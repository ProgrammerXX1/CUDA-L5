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ТҮНІ ТІ</w:t>
        <w:br/>
        <w:t>АААЛБМАНАЕЫ</w:t>
        <w:br/>
        <w:t>МАЗМҰНЫ</w:t>
        <w:br/>
        <w:t>4 ҚАЗАҚ ҮШІН ҚҰРЫЛҒАН ҚАУЫМДАСТЫҚ</w:t>
        <w:br/>
        <w:t>13</w:t>
        <w:br/>
        <w:t>15</w:t>
        <w:br/>
        <w:t>19</w:t>
        <w:br/>
        <w:t>23</w:t>
        <w:br/>
        <w:t>27</w:t>
        <w:br/>
        <w:t>34</w:t>
        <w:br/>
        <w:t>39</w:t>
        <w:br/>
        <w:t>43</w:t>
        <w:br/>
        <w:t>47</w:t>
        <w:br/>
        <w:t>51</w:t>
        <w:br/>
        <w:t>56</w:t>
        <w:br/>
        <w:t>62</w:t>
        <w:br/>
        <w:t>64</w:t>
        <w:br/>
        <w:t>66</w:t>
        <w:br/>
        <w:t>68</w:t>
        <w:br/>
        <w:t>70</w:t>
        <w:br/>
        <w:t>12</w:t>
        <w:br/>
        <w:t>78</w:t>
        <w:br/>
        <w:t>80</w:t>
        <w:br/>
        <w:t>82</w:t>
        <w:br/>
        <w:t>87</w:t>
        <w:br/>
        <w:t>88</w:t>
        <w:br/>
        <w:t>ҚАРА ШАҢЫРАҚ - ҚОРМАЛ ШАҢЫРАҚ</w:t>
        <w:br/>
        <w:t>“ЕЛІМ-АЙМЕН” ҚАРСЫ АЛЫП ЕДІК</w:t>
        <w:br/>
        <w:t>«ЕГІМ-АҮМЕМ» ОАЕ8І АПРЕВІК</w:t>
        <w:br/>
        <w:t>АРМАНДЫ САПАРДЫҢ АЛДЫНДА</w:t>
        <w:br/>
        <w:t>ЧЕМ УСПЕШНЕЕ СТАНЕТ СТРАНА, ТЕМ БОЛЬШЕ</w:t>
        <w:br/>
        <w:t>ЗАГОВОРИТ ПО-КАЗАХСКИ</w:t>
        <w:br/>
        <w:t>ТАҒДЫРЫҢ НЕТКЕН ҚИЫН ЕДІ ҚАЙРАН ТІЛ</w:t>
        <w:br/>
        <w:t>СОЛҚЫЛДАҚ ЗАҢ МЕМЛЕКЕТТІҢ ӨРІСІН АШПАЙ ОТЫР</w:t>
        <w:br/>
        <w:t>ҚАЗАҚ ТІЛІНІҢ КЕЛЕШЕГІ ҚАЛАДА ДЕСЕК, БАСТАУЫ АЛМАТЫДА</w:t>
        <w:br/>
        <w:t>ОА?АО Тігімік КЕІ,ЕЗЕСІ ОАІ.АРА БЕЗЕК, ВА5ТАУУІ АІ.МАТІБА</w:t>
        <w:br/>
        <w:t>А. БАЙТҰРСЫНҰЛЫНЫҢ ДӘЙЕКШЕСІ НЕГІЗІНДЕГІ ИНТЕРНЕТ ӘЛІПБИІ</w:t>
        <w:br/>
        <w:t>ҚАЗАҚ АНОМАСТИКАЛЫҚ АТАУЛАРЫНЫҢ АҒЫЛШЫН ТІЛІНДЕГІ</w:t>
        <w:br/>
        <w:t>ТРАНСЛИТЕРАЦИЯСЫ</w:t>
        <w:br/>
        <w:t>АНА ТІЛІҢ АЛПЫС ТІЛГЕ ТАТИДЫ</w:t>
        <w:br/>
        <w:t>ТІЛ МАЙДАНЫНЫҢ МАРШАЛЫ</w:t>
        <w:br/>
        <w:t>ОТАНДАС! ҚАЗАҚ ТІЛІН БІЛУ - СЕНІҢ МІНДЕТІҢ!</w:t>
      </w:r>
    </w:p>
    <w:p>
      <w:r>
        <w:t>ТІЛ - ҰЛТТЫҢ ЖАНЫ</w:t>
        <w:br/>
        <w:t>ее 22</w:t>
        <w:br/>
        <w:t>ҚЫТАЙ ҚАЗАҚТАРЫНЫҢ ТІЛ-ЖАЗУЫ ЖӘНЕ ӘДЕБИЕТІ</w:t>
        <w:br/>
        <w:t>ІРГЕЛІ БІЛІМ ОРДАСЫ</w:t>
        <w:br/>
        <w:t>ШЕТЕЛДІК ҚАЗАҚ АҚЫНДАРЫ - АНА ТІЛІН ЖЫРЛАЙДЫ</w:t>
        <w:br/>
        <w:t>ДАНАГҮЛ</w:t>
        <w:br/>
        <w:t>ПЕНДЕ е</w:t>
        <w:br/>
        <w:t>АТА ҚОНЫС</w:t>
        <w:br/>
        <w:t>ТУҒАН ТІЛ / Хо2(06), 2007</w:t>
        <w:br/>
        <w:t>ЕЛАРАЛЫҚ ҚОҒАМДЫҚ-САЯСИ, ір! 2.</w:t>
        <w:br/>
        <w:t>ӘДЕБИ-ҒЫЛЫМИ АЛЬМАНАХ ! 2.</w:t>
        <w:br/>
        <w:t>Редакциялық кеңес төрағасы Шәмшә БЕРКІМБАЕВА</w:t>
        <w:br/>
        <w:t>Ерден ҚАЖЫБЕК</w:t>
        <w:br/>
        <w:t>Әлімхан ЖҮНІСБЕК</w:t>
        <w:br/>
        <w:t>Бас редактор</w:t>
        <w:br/>
        <w:t>Талғат МАМАШЕВ Зейнеш ИСМАЙЛ (Түркия)</w:t>
        <w:br/>
        <w:t>Жауапты хатшы Жапарбай ЧАДҚАМ (Иран)</w:t>
        <w:br/>
        <w:t>Жанар МҰҚАШЕВА</w:t>
        <w:br/>
        <w:t>Сұраған РАХМЕТ (Моңғолия)</w:t>
        <w:br/>
        <w:t>Өмірзақ АЙТБАЕВ</w:t>
        <w:br/>
        <w:t>Кеңесбай МҰСАЕВ (Ресей, Мәскеу) |</w:t>
        <w:br/>
        <w:t>Мұхтар ШАХАНОВ ТҚ</w:t>
        <w:br/>
        <w:t>Назарбек БАЙЖІГІТОВ (Қырғызстан)</w:t>
        <w:br/>
        <w:t>Нұргелді УӘЛИҰЛЫ :</w:t>
        <w:br/>
        <w:t>Қайыртай ӘМІРҒАЗИН</w:t>
        <w:br/>
        <w:t>Назипа ШАНАЕВА (Ресей, Омбы)</w:t>
        <w:br/>
        <w:t>Күләш ШАМШИДИНОВА Меллат РӘМЕТҰЛЫ (Қытай)</w:t>
        <w:br/>
        <w:t>Сұлтанәлі БАЛҒАБАЕВ Тұрдыбай ҚАЛДЫБАЕВ (Өзбекстан)</w:t>
        <w:br/>
        <w:t>МЕНШІК ИЕСІ: Қазақстан Республикасы:</w:t>
        <w:br/>
        <w:t>Мәдениет және ақпарат министрлігінің Тіл комитеті.</w:t>
        <w:br/>
        <w:t>Альманах Қазақстан Республикасының</w:t>
        <w:br/>
        <w:t>Мәдениет және ақпарат министрлігінің</w:t>
        <w:br/>
        <w:t>Ақпарат және мұрағат комитетінде қайта тіркеуден өтіп,</w:t>
        <w:br/>
        <w:t>2007 жылғы 23 шілдеде Уе 8514-А куәлігі берілген.</w:t>
        <w:br/>
        <w:t>ҚАЗАҚ ҮШІН</w:t>
        <w:br/>
        <w:t>ҚҰРЫЛҒАН</w:t>
        <w:br/>
        <w:t>ҚАУЫМДАСТЫҚ</w:t>
        <w:br/>
        <w:t>Сұлтанәлі</w:t>
        <w:br/>
        <w:t>БАЛҒАБАЕВ,</w:t>
      </w:r>
    </w:p>
    <w:p>
      <w:r>
        <w:t>Дүниежүзі қазақтары</w:t>
        <w:br/>
        <w:t>қауымдастығы төрағасының</w:t>
        <w:br/>
        <w:t>орынбасары</w:t>
        <w:br/>
        <w:t>БҮГІНГІ ТАҢДА ДҮНИЕЖҮЗІ ҚАЗАҚТАРЫ ҚАУЫМДАСТЫҒЫНЫҢ АТЫ, ХАЛЫҚ ҮШІН</w:t>
        <w:br/>
        <w:t>ЖҮЗЕГЕ АСЫРЫП ЖАТҚАН ҚЫЗМЕТІ ҚАЗАҚСТАННЫҢ ӨЗ ІШІНЕ ДЕ, ШЕТ МЕМЛЕКЕТТЕРГЕ</w:t>
        <w:br/>
        <w:t>ДЕ ЖАҚСЫ ТАНЫМАЛ. ЕЛБАСЫ ЖЕТЕКШІЛІК ЕТЕТІН ҚАУЫМДАСТЫҚ ӨЗІ ҚҰРЫЛҒАННАН</w:t>
        <w:br/>
        <w:t>БЕРІІ15 ЖЫЛДА ҚАЗАҚСТАН РЕСПУБЛИКАСЫНЫҢ ШЕТЕЛДЕГІ5 МИЛЛИОН ҚАЗАҚТАРМЕН</w:t>
        <w:br/>
        <w:t>БАЙЛАНЫС ЖАСАУЫНДА ҮЛКЕН ЖҰМЫСТАР ЖҮРГІЗІП, МОЛ ТӘЖІРИБЕ ЖИНАДЫ. МІНЕ</w:t>
        <w:br/>
        <w:t>ОСЫНДАЙ КЕЗЕҢДЕ ҚАУЫМДАСТЫҚ ҚАШАН ҚҰРЫЛДЫ, ДҮНИЕГЕ ҚАЛАЙ КЕЛДІ ДЕГЕН</w:t>
        <w:br/>
        <w:t>СҰРАҚТАРДЫҢ ТУЫНДАЙТЫНЫ ДА ДАУСЫЗ. ОСЫҒАН ОРАЙ ДҮНИЕЖҮЗІ ҚАЗАҚТАРЫ</w:t>
        <w:br/>
        <w:t>ҚАУЫМДАСТЫҒЫ ТӨРАҒАСЫНЫҢ ОРЫНБАСАРЫ СҰЛТАНӘЛІ БАЛҒАБАЕВПЕН КЕЗДЕСІП</w:t>
        <w:br/>
        <w:t>ОЙЙЫМЫЗДАҒЫ СҰРАҚТАРДЫ ҚОЙДЫҚ.</w:t>
        <w:br/>
        <w:t>- Дүниежүзі қазақтары қауымдастығының</w:t>
        <w:br/>
        <w:t>құрылғанына биыл 15 жыл толды. Сіз осы</w:t>
        <w:br/>
        <w:t>15 жылдан бері Қауымдастық төрағасының</w:t>
        <w:br/>
        <w:t>орынбасары қызметін үзбей атқарып келесіз.</w:t>
        <w:br/>
        <w:t>Соған орай әңгімеңізді ең алдымен Дүниежүзі</w:t>
        <w:br/>
        <w:t>қазақтары қауымдастығының құрылуының</w:t>
        <w:br/>
        <w:t>алғышарттары туралы айта кетсеңіз...</w:t>
        <w:br/>
        <w:t>- Өткен ғасырдың тоқсаныншы жылдарының</w:t>
        <w:br/>
        <w:t>басында қазақ халқының тарихында бірнеше</w:t>
        <w:br/>
        <w:t>Үлкен оқиға болды. Оның ең біріншісі әрі басты-</w:t>
        <w:br/>
        <w:t>сы - қазақ халқының тәуелсіздік алып, егеменді</w:t>
        <w:br/>
        <w:t>мемлекет құруы еді. Қазақстан Президенті Н.</w:t>
        <w:br/>
        <w:t>Назарбаев егемендікке қол жеткізгеннен бас-</w:t>
        <w:br/>
        <w:t>тап, қазақ халқының ұзақ жылдар бойы аяқ асты</w:t>
        <w:br/>
        <w:t>болған ұлттық мүдделерін қалпына келтіруге бел-</w:t>
        <w:br/>
        <w:t>сене кірісті. Соның бірі - 1992 жылы өткен Әлем</w:t>
        <w:br/>
        <w:t>қазақтарының тұңғыш құрылтайы. Шаңырағын</w:t>
        <w:br/>
        <w:t>жаңа ғана көтерген жас мемлекеттің ұшан-теңіз</w:t>
        <w:br/>
        <w:t>шаруасына қарамастан Елбасының бірден әлемнің</w:t>
        <w:br/>
        <w:t>әр түкпірінде шашырап жүрген қарақтардың ба-</w:t>
        <w:br/>
        <w:t>сын қосуға кірісуінің астарында үлкен мәселе жа-</w:t>
        <w:br/>
        <w:t>тыр еді. Ресей патшалығы мен Кеңес үкіметінің</w:t>
        <w:br/>
        <w:t>әдейі жасаған отаршылдық зұлым саясатының</w:t>
        <w:br/>
        <w:t>салдарынан ХІХ және ХХ ғасырларда қазақ</w:t>
        <w:br/>
        <w:t>халқы үздіксіз қуғынға түсіп, сан рет қырғынға--</w:t>
        <w:br/>
        <w:t>СҰ шысыҙ ағашын!</w:t>
        <w:br/>
        <w:t>“Туған тіл” альманағының биылғы жылғы сүйінші нөмірі қолдарыңызға тигеніне де көп</w:t>
        <w:br/>
        <w:t>уақыт бола қойған жоқ. Қалың қазақтың елдігінің нышанындай мыңдаған жыл ананың ақ</w:t>
        <w:br/>
        <w:t>сүтімен тұла бойымызға қуат берген Ана тіліміз тұғырына мінер күнді мақсат тұтқан</w:t>
        <w:br/>
        <w:t>«Туған тіл» тәуелсіз еліміздегі барша қауымның сүйіп оқыр басылымына айналады деген</w:t>
        <w:br/>
        <w:t>ойдамыз. 2</w:t>
        <w:br/>
        <w:t>Зиялы қауым өкілдерінің “Туған тіл” альманағы туралы пікірлері болса оны кез келген</w:t>
        <w:br/>
        <w:t>уақытта жариялайтынымызды естеріңізге саламыз. Егеменді елімізде мемлекеттік мәртебе</w:t>
        <w:br/>
        <w:t>алып отырған Ана тіліміздің көкейкесті мәселелері жетерлік екенінін біз бен сіз жақсы</w:t>
        <w:br/>
        <w:t>түсінеміз. Атам қазақтың «келісіп пішкен тон келте болмас» деуі ынтамақты істің</w:t>
        <w:br/>
        <w:t>берекемен басталып, табысты аяқталатынын меңзесе керек. Сондықтан да жүрегі елім деп</w:t>
        <w:br/>
        <w:t>соғатын әрбір қазақ ұланы «Туған тілдің» шын жанашыры болады деген сенімдеміз. Қазір</w:t>
        <w:br/>
        <w:t>жылына екі рет жарық көріп отырған бұл басылым келер жылы үш айда бір рет оқырман |</w:t>
        <w:br/>
        <w:t>қолына тимек. -</w:t>
      </w:r>
    </w:p>
    <w:p>
      <w:r>
        <w:t>Ал бүгінгі қолдарыңыздағы альманах - тағдырдың тәлкегімен әлемге тарыдай шашылып |</w:t>
        <w:br/>
        <w:t>кеткен қандастарымыздың атажұртқа жиналуына көп көмегін тигізген Дүниежүзі</w:t>
        <w:br/>
        <w:t>қазақтары қауымдастығының 15 жылдығына арналды. Президент Нұрсұлтан Назарбаев</w:t>
        <w:br/>
        <w:t>төраға болып отырған Дүниежүзі қазақтары қауымдастығының дүниеге келуі алыс-жақын</w:t>
        <w:br/>
        <w:t>шетелдегі бауырларымыздың көш бағытын Қазақстанға бұруына игі әсер еткені сөзсіз.</w:t>
        <w:br/>
        <w:t>Ал, шетелде жүріп қазақтың тілін, дінін арындай сақтап, атажұртым деп. көшіп келген</w:t>
        <w:br/>
        <w:t>қандастарымыз туған тілдің елімізде көркейіп, қанатын кеңге жаю үшін йе көмегі көл. Бұл</w:t>
        <w:br/>
        <w:t>тақырыпты “Туған тіл” альманағы болашақта да үзбей жалғастыра бермек.</w:t>
        <w:br/>
        <w:t>Көріскенше күн жақсы болсын қадірлі ағайын!</w:t>
        <w:br/>
        <w:t>Басредактор Талғат МАМАШЕВ</w:t>
        <w:br/>
        <w:t>Әлібек</w:t>
        <w:br/>
        <w:t>АСҚАРОВ,</w:t>
        <w:br/>
        <w:t>Қазақстан Республикасы Президенті</w:t>
        <w:br/>
        <w:t>әкімшілігінің әлеуметтік-саяси бөлімі</w:t>
        <w:br/>
        <w:t>бастығын ың орынбасары</w:t>
        <w:br/>
        <w:t>Еліміз Тәуелсіздігін 1991 жылдың соңында, 16</w:t>
        <w:br/>
        <w:t>желтоқсанда жариялағаны белгілі. Яғни, бұл уақ</w:t>
        <w:br/>
        <w:t>-айналарға да, ойланарға дауақыт жоқ, жыл бітіп</w:t>
        <w:br/>
        <w:t>қалған кез еді. Сондықтан Тәуелсіздіктің дәм-</w:t>
        <w:br/>
        <w:t>тұзын 1992 жылдан бастап тата бастағанымыз,</w:t>
        <w:br/>
        <w:t>тынысын сол жылдан сезіне бастағанымыз</w:t>
        <w:br/>
        <w:t>тындық. Қазақстан Коммунистік партиясы</w:t>
        <w:br/>
        <w:t>Орталық Комитеті тарап, ел басқарудың жаңаша</w:t>
        <w:br/>
        <w:t>жүйесі, жаңа құрылымы жасақтала бастады. Ол</w:t>
        <w:br/>
        <w:t>кезде Президент пен Үкіметтің аппараты бір-</w:t>
        <w:br/>
        <w:t>те - «Қазақстан Республикасы Президенті мен</w:t>
        <w:br/>
        <w:t>Министрлер Кеңсесінің аппараты» деп атала-</w:t>
        <w:br/>
        <w:t>тын. Мінеки, біздер осы аппаратқа Тәуелсіздіктің</w:t>
        <w:br/>
        <w:t>таңында, 1992 жылдың басында қызметке келген</w:t>
        <w:br/>
        <w:t>едік. Турасын айтқанда, Тәуелсіз елдің Президенті</w:t>
        <w:br/>
        <w:t>аппаратының тұңғыш қызметкерлері болдық. Біз-</w:t>
        <w:br/>
        <w:t>дер деп отырғаным: Талдықорған облыстық ком-</w:t>
        <w:br/>
        <w:t>сомол комитетінің бірінші хатшылығынан келген</w:t>
        <w:br/>
        <w:t>Серік Сейдуманов - қазір Алматы қаласы әкімінің</w:t>
        <w:br/>
        <w:t>орынбасары, Қостанай облысында мәдениет</w:t>
        <w:br/>
        <w:t>басқармасын басқарған Сейіл Баймағанбетов</w:t>
        <w:br/>
        <w:t>- қазір Үкімет кеңсесінде бас инспектор, ҚазТАТ-</w:t>
        <w:br/>
        <w:t>тан келген талантты журналист Аяған Сандыбаев</w:t>
        <w:br/>
        <w:t>- қазір Білім және ғылым министрінің кеңесшісі,</w:t>
        <w:br/>
        <w:t>сосын мен, республикалық «Өнер» баспасының</w:t>
        <w:br/>
        <w:t>бас редакторы едім. Біздің бөлім ол кезде</w:t>
        <w:br/>
        <w:t>«Мәдениет және ұлтаралық қатынас» деп атала-</w:t>
        <w:br/>
        <w:t>тын. «Мәдениетінде» Сейіл екеуміз де, бұқаралақ</w:t>
        <w:br/>
        <w:t>ақпарат құралдарына жауапты - Аяған, ал енді</w:t>
        <w:br/>
        <w:t>біз оншалықты түсіне бермейтін қиын сала.</w:t>
        <w:br/>
        <w:t>- «ұлтаралық қатынас» - Серікте. Бүгінгі док-</w:t>
        <w:br/>
        <w:t>тор, профессор Серік ол кезде де мықты маман,</w:t>
        <w:br/>
        <w:t>ғылым кандидаты, Мәскеуде тоғыз жыл оқып,</w:t>
        <w:br/>
        <w:t>келген, көргені де, тоқығаны да мол білімдар</w:t>
        <w:br/>
        <w:t>ұйымдастырушы.</w:t>
        <w:br/>
        <w:t>Бөлім бастығы - 28 жастағы. Алтынбек</w:t>
        <w:br/>
        <w:t>Сәрсенбаев, оның орынбасары - менің студенттік</w:t>
      </w:r>
    </w:p>
    <w:p>
      <w:r>
        <w:t>жылдардан бергі досым Сауытбек Абдрахманов.</w:t>
        <w:br/>
        <w:t>Бұлардың бәрін тізіп отырғаным - қазақтың</w:t>
        <w:br/>
        <w:t>тұңғыш Құрылтайын өткізудің барша қара шару-</w:t>
        <w:br/>
        <w:t>асы-екі бастығымыз бар, негізінен қатардағы осы</w:t>
        <w:br/>
        <w:t>төрт қызметкердің мойнына түскен еді.</w:t>
        <w:br/>
        <w:t>жж</w:t>
        <w:br/>
        <w:t>(Дүниежүзінің қазақтары Алматыда бас</w:t>
        <w:br/>
        <w:t>қоспақшы екен, құрылтай деген әлдебір үлкен</w:t>
        <w:br/>
        <w:t>жиын дайындалып жатыр екен деп еститінбіз.</w:t>
        <w:br/>
        <w:t>Құрылтайды дайындап жатқан Қазақстан Жа-</w:t>
        <w:br/>
        <w:t>зушылар одағы, бұл идеяны көтеріп жүрген</w:t>
        <w:br/>
        <w:t>одақтың басшысы Қалдарбек Найманбаев</w:t>
        <w:br/>
        <w:t>ағамыз екенін білетінбіз. Бірақ мәселемен нақты</w:t>
        <w:br/>
        <w:t>айналысқанға дейін оған мән беріп көрген жоқ</w:t>
        <w:br/>
        <w:t>көріп, әлемге тарыдай шашылған халықтардың бірі біздің қазақ</w:t>
        <w:br/>
        <w:t>жүрген бауырларымыздың басын қосып, ұлттық мүдде; елдік</w:t>
        <w:br/>
        <w:t>рман болатын. Бұл мақсатқа тәуелсіздіктің арқасында ғана</w:t>
        <w:br/>
        <w:t>тұратын қазақ диаспорасының өкілдері қатысты. Азаттығымыздың айғағы</w:t>
        <w:br/>
        <w:t>л ұлыжиын тарихымыздың жаңа кезеңінің басы еді. Атамекенді аңсап келген ағайын</w:t>
        <w:br/>
        <w:t>елінің қуанышын көріп, мауқын басты. Сол құрылтайды атажұрт пен алыстағы</w:t>
        <w:br/>
        <w:t>ІНІ жалғастыру мақсатында Дүниежүзі қазақтарының қауымдастығы</w:t>
        <w:br/>
        <w:t>құрылды.</w:t>
        <w:br/>
        <w:t>Содан бері 15 жыл өтті. Заман өзгерді, ел жаңарды. Қатардан озып, іргелі елдердің</w:t>
        <w:br/>
        <w:t>санатына қосылдық. Бүгінде мәдениеті көркейіп, экономикасы қарқынды даму жолына</w:t>
        <w:br/>
        <w:t>түскен қазақ еліәлемнің барынша дамыған мемлекеттерімен бәсекеге түсуге бет алды.</w:t>
        <w:br/>
        <w:t>Бұл жылдары Қауымдастық шет елдердегі қандастарымыздың ұлттық рухани</w:t>
        <w:br/>
        <w:t>қазынамыздан қол үзбеуі үшін оларға мәдени-рухани көмек көрсету, елге қоныс аударуға,</w:t>
        <w:br/>
        <w:t>Қазақстанда білім алуға ықпал жасау, бұқаралық ақпарат құралдарымен қамтамасыз ету,</w:t>
        <w:br/>
        <w:t>кезекті жиындарды өткізу секілді қомақты іс-шараларды атқарып келеді.</w:t>
        <w:br/>
        <w:t>Қауымдастық алдағы уақытта да ұлтымыздың ұюына, береке-бірлігіміздің артуына</w:t>
        <w:br/>
        <w:t>себін тигізетін игі істерді жүзеге асыра береді деп сенемін.</w:t>
        <w:br/>
        <w:t>15 жылдық мерейтой құтты болсын!</w:t>
        <w:br/>
        <w:t>Баршаңызға амандық, баянды бақыт,игіліктіғұмыр тілеймін!</w:t>
        <w:br/>
        <w:t>Нұрсұлтан НАЗАРБАЕВ, Қазақстан Республикасының Президенті</w:t>
        <w:br/>
        <w:t>қазақтардың орны ерекше. /Дәл қазақтай қайда</w:t>
        <w:br/>
        <w:t>жүрсе де өз атамекенін ұмытпай, аңсап, сағынып</w:t>
        <w:br/>
        <w:t>жүретін халық өте сирек. Сондай-ақ, шетелдегі</w:t>
        <w:br/>
        <w:t>ағайындарымыздың Қазақстан Президентінедеген</w:t>
        <w:br/>
        <w:t>ерекше ынта-ықыласын, шексіз сүйіспеншілігін</w:t>
        <w:br/>
        <w:t>айрықша атап айта кеткен жөн. Қазақстан Прези-</w:t>
        <w:br/>
        <w:t>денті келе жатыр деген хабар шықса, шет елдегі</w:t>
        <w:br/>
        <w:t>ағайындарымыз тайлы-таяғы қалмай Нүрекеңді</w:t>
        <w:br/>
        <w:t>бір көріп қалуға асығады. Елбасын қарсы алу үшін</w:t>
        <w:br/>
        <w:t>жан-жақтан жиналып әуежайлардаерінбей түнеп</w:t>
      </w:r>
    </w:p>
    <w:p>
      <w:r>
        <w:t>жатады. Ұшақтан түскен бойда Қазақстан Прези-</w:t>
        <w:br/>
        <w:t>дентін ақсарбас шалып, бата беріп күтіп алады.</w:t>
        <w:br/>
        <w:t>- Қауымдастықты құрып, қатарға қосу</w:t>
        <w:br/>
        <w:t>үшін ең алдымен қандай жұмыстарды қолға</w:t>
        <w:br/>
        <w:t>алдыңыздар?</w:t>
        <w:br/>
        <w:t>- Қауымдастықты құрған күннен бастап</w:t>
        <w:br/>
        <w:t>үш бағытта жұмыс істедік. Оның біріншісі</w:t>
        <w:br/>
        <w:t>- Қауымдастықтың негізгі мақсат-міндеттерін</w:t>
        <w:br/>
        <w:t>анықтау. Қауымдастық не істеу керек, шетелдегі</w:t>
        <w:br/>
        <w:t>қазақтармен байланысты қалай, қайтіп жүргізу</w:t>
        <w:br/>
        <w:t>керек - ең алдымен осы мәселелерді шешіп,</w:t>
        <w:br/>
        <w:t>айқындап алуымыз қажет болды. «Әр елдің заңы</w:t>
        <w:br/>
        <w:t>басқа, итіқара қасқа» дегенді қазақ бекер айтпаған.</w:t>
        <w:br/>
        <w:t>Бөтен бір елге барып «қазақтардың қамын ойлап,</w:t>
        <w:br/>
        <w:t>мәселесін тпештуте келіп едік» десек не дейді? «Ішкі</w:t>
        <w:br/>
        <w:t>ісімізге араласпандар» десе не болады? Мұндай</w:t>
        <w:br/>
        <w:t>мәселелерден тәжірибеміз жоқ. Бұл жөнінде</w:t>
        <w:br/>
        <w:t>ақыл-кеңес беріп, жол көрсететін орындар да</w:t>
        <w:br/>
        <w:t>сирек. Рас, бұрыннан келе жатқан шпетелдегі</w:t>
        <w:br/>
        <w:t>отандастармен байланыс жасайтын «Қазақстан»</w:t>
        <w:br/>
        <w:t>қоғамы бар. Бірақ оның жұмыс ауқымы шек-</w:t>
        <w:br/>
        <w:t>теулі. Оның өзінше түрлі себептері бар. Міне</w:t>
        <w:br/>
        <w:t>осындай жағдайда тыңнан жол салуға мәжбүр</w:t>
        <w:br/>
        <w:t>болдық. Сондықтан да ең алдымен шетелдермен</w:t>
        <w:br/>
        <w:t>байланысты жолға қоюға кірістік. Бұл бізге өте</w:t>
        <w:br/>
        <w:t>қажет еді. Мәселен, бірінші Құрылтайға Қытайда</w:t>
        <w:br/>
        <w:t>тұратын қазақтар келе алмаған. Құрылтайға</w:t>
        <w:br/>
        <w:t>дайындық кезінде бұған қанша жүгірсек те</w:t>
        <w:br/>
        <w:t>нәтиже шықпаған. Ең алдымен Қытаймен бай-</w:t>
        <w:br/>
        <w:t>ланысты жақсартуға, оларға Қауымдастықтың</w:t>
        <w:br/>
        <w:t>қандай ұйым екенін таныстыруға күш салдық.</w:t>
        <w:br/>
        <w:t>Қазір Қытаймен байланысымыз жақсы. Соңғы</w:t>
        <w:br/>
        <w:t>екі Құрылтайға да Қытайдан ресми делегация</w:t>
        <w:br/>
        <w:t>келді. Мұндай жұмыстарды өзге елдермен де</w:t>
        <w:br/>
        <w:t>жүргіздік.</w:t>
        <w:br/>
        <w:t>- Ал Қазақстанның өз ішінде қандай шаруа-</w:t>
        <w:br/>
        <w:t>ларды қолға алдыңыздар?</w:t>
        <w:br/>
        <w:t>- Біз алғашқы күннен бастап Қауымдастықты</w:t>
        <w:br/>
        <w:t>елімізгекеңінентаныстырып,насихаттауғакірістік.</w:t>
        <w:br/>
        <w:t>Сондай-ақ, Құрылтайда көтерілген мәселелерді</w:t>
        <w:br/>
        <w:t>орта жолда қалдырмай одан әрі жалғастыру</w:t>
        <w:br/>
        <w:t>қажет болды. Міне осыған орай 1992 жылдың</w:t>
        <w:br/>
        <w:t>Оразанбай</w:t>
        <w:br/>
        <w:t>ЕГЕУБАЕВ,</w:t>
        <w:br/>
        <w:t>Жазушы, профессор,</w:t>
        <w:br/>
        <w:t>ҚХР-дың мәдениеті</w:t>
        <w:br/>
        <w:t>мен өнеріне елеулі үлес қосқан ғалым</w:t>
        <w:br/>
        <w:t>Шекара аттағандар ат басын ең алдымен</w:t>
        <w:br/>
        <w:t>Қауымдастыққа тірейді. «Қара шаңыраққа» сәлем</w:t>
        <w:br/>
        <w:t>беріп, тағзым етеді. Болашақ тағдырының ақ жолын</w:t>
        <w:br/>
        <w:t>сол «Қара шаңырақтан» бастау алдырады. Мұндай</w:t>
      </w:r>
    </w:p>
    <w:p>
      <w:r>
        <w:t>сенім, құрмет, мәртебе қалайдан-қалай, тегінен-те-</w:t>
        <w:br/>
        <w:t>тін орнай қалмақ?!</w:t>
        <w:br/>
        <w:t>Қауымдастық құрылудан бұрын қазақтың</w:t>
        <w:br/>
        <w:t>төрткүл әлемге тарыдай шашылып кеткенін басшы</w:t>
        <w:br/>
        <w:t>да, қосшы да, оқымысты да білмеген. Қағаз бетіне</w:t>
        <w:br/>
        <w:t>түспеген. Жұмбақ күйінде келген. Қауымдастық</w:t>
        <w:br/>
        <w:t>құрыла салысымен өз жұмысын сол жұмбақтың</w:t>
        <w:br/>
        <w:t>шешуін табудан бастады. Тоз-тозы шығып, ел-елге</w:t>
        <w:br/>
        <w:t>шашыраған қазақ халқын түгендеуге кірісті. Алыс-</w:t>
        <w:br/>
        <w:t>жақынға ат сабылтты. 2004 жылға келгенде 44 елде</w:t>
        <w:br/>
        <w:t>4 ман 250 мың қазақтың тұрып жатқанын тапты.</w:t>
        <w:br/>
        <w:t>Оларға ұлтының, атамекенінің тәуелсіздік алғанын,</w:t>
        <w:br/>
        <w:t>демократиялы, құқықты дербес мемлекет құрғанын,</w:t>
        <w:br/>
        <w:t>ел Президентінің «Атамекенге келем деушілерге есік</w:t>
        <w:br/>
        <w:t>ашық, алдарыңнан жарылқасын!» деп ақ тілекті сая-</w:t>
        <w:br/>
        <w:t>сат ұстанып, қазақтардың атажұртқа оралуына шын</w:t>
        <w:br/>
        <w:t>жүректен шақырып отырғанын ағынан ақтарыла</w:t>
        <w:br/>
        <w:t>жеткізді. Алтын көпір болды. Олардың жай-күйін</w:t>
        <w:br/>
        <w:t>көзбен көрді. Ал, 2007 жылдың бұл күндерінің</w:t>
        <w:br/>
        <w:t>табалдырығын аттағанда шетелдерде қоныстанып</w:t>
        <w:br/>
        <w:t>отырған қандастарымыздың табиғи өсімі 5 милли-</w:t>
        <w:br/>
        <w:t>оннан әлдеқайда асып кеткені дәлелденіп отыр.</w:t>
        <w:br/>
        <w:t>Қауымдастық өмірте келгенде Төрағалықты</w:t>
        <w:br/>
        <w:t>халық қалауы бойынша Қазақстанның тұңғыш Пре-</w:t>
        <w:br/>
        <w:t>зиденті Нұрсұлтан Әбішұлы Назарбаев өз міндеті-</w:t>
        <w:br/>
        <w:t>ҚАРА ШАҢЫРАҚ-</w:t>
        <w:br/>
        <w:t>| ҚОРМАЛ</w:t>
        <w:br/>
        <w:t>ШАҢЫРА:</w:t>
        <w:br/>
        <w:t>не алды. Күнделікті жұмыстарды басқару, Төралқа</w:t>
        <w:br/>
        <w:t>төрағасының бірінші орынбасары Қазақстан жа-</w:t>
        <w:br/>
        <w:t>зушылародағыбасқармасыныңбіріншіхатшысы, та-</w:t>
        <w:br/>
        <w:t>лантты қаламгерҚалдарбекНайманбаевқажүктелді.</w:t>
        <w:br/>
        <w:t>Ол кісі дүние салған соң (2004 ж. қыркүйек) бұған</w:t>
        <w:br/>
        <w:t>дейін Алматы қаласы мен облысында комсомол,</w:t>
        <w:br/>
        <w:t>Кеңес, партия органдарында басшылық қызметтер</w:t>
        <w:br/>
        <w:t>атқарған, ҚР Мәдениет министрі қатарлы жауап-</w:t>
        <w:br/>
        <w:t>ты Міндеттер өтеген, танымал қоғам қайраткері</w:t>
        <w:br/>
        <w:t>Талғат Мамашев тізгін ұстады. Екі басшының ай-</w:t>
        <w:br/>
        <w:t>наласына, қауымдастық әкімшілігіне тұтас ұлттың,</w:t>
        <w:br/>
        <w:t>тәуелсіз мемлекеттің жарқын болашағына жауап-</w:t>
        <w:br/>
        <w:t>кершілікпен қарайтын Сұлтанәлі Балғабаев, Тілек</w:t>
        <w:br/>
        <w:t>"Дәулетов, Жәркен Бөдешұлы, Ботагөз Уатқан,</w:t>
        <w:br/>
        <w:t>Сапарғали Мұқашев, Рысжан Жұртшыбаева,</w:t>
        <w:br/>
        <w:t>Серікжан Қанабеков, Жанна Орынбекова, Гүлназ</w:t>
        <w:br/>
        <w:t>Қайымқызы, т.б. саналы іскер азамат-азаматшалар</w:t>
        <w:br/>
        <w:t>топтасты. Қазақтар шоғырды қоныстанған шетел-</w:t>
        <w:br/>
        <w:t>дерде түгелге жуық қауымдастық бөлімшелерін</w:t>
        <w:br/>
        <w:t>құрды. Қазақ мәдени орталықтарын ұйымдастырды.</w:t>
        <w:br/>
        <w:t>Тұркия, Ресей, Моңғолия, Өзбекстан, Германия,</w:t>
        <w:br/>
        <w:t>Австрия) Ұлыбритания, Франция, Голландия,</w:t>
        <w:br/>
        <w:t>Швеция қатарлы шетелдерде шаңырақ көтерген</w:t>
        <w:br/>
        <w:t>сол бөлімшелер мен мәдени орталықтармен бір-</w:t>
        <w:br/>
        <w:t>десіп жыл құрғатпай өткізіліп келе жатқан кіші</w:t>
        <w:br/>
        <w:t>құрылтайлар сол елдің қазақтары үшін аса үлкен</w:t>
        <w:br/>
        <w:t>мерекеге айналды. Ұлттың рухын көтерді. Мерейін</w:t>
        <w:br/>
        <w:t>тасқындатты. Жоқшы болатын, мүддесін қорғайтын</w:t>
        <w:br/>
        <w:t>тәуелсіз, әлеуетті отаны бар екендігін айғақтады.</w:t>
      </w:r>
    </w:p>
    <w:p>
      <w:r>
        <w:t>ныш, жақсы жұмысымды қимасам да келісім</w:t>
        <w:br/>
        <w:t>бердім. Содан бірер күнде Қазақстан Жазушылар</w:t>
        <w:br/>
        <w:t>одағына қызметке ауыстым. Негізгі міндетім -</w:t>
        <w:br/>
        <w:t>1992 жылдың күзінде өтуге белгіленген Дүниежүзі</w:t>
        <w:br/>
        <w:t>қазақтарының тұңғыш құрылтайын дайындау.</w:t>
        <w:br/>
        <w:t>- Құрылтайға дайындық жұмыстары қалай</w:t>
        <w:br/>
        <w:t>жүрді?</w:t>
        <w:br/>
        <w:t>- Ең алдымен Жазушылар одағы жанынан</w:t>
        <w:br/>
        <w:t>Құрылтайды өткізу жөнінде Ұйымдастыру коми-</w:t>
        <w:br/>
        <w:t>теті құрылды. Оның төрағасы болып Қалдарбек</w:t>
        <w:br/>
        <w:t>Найманбаев, орынбасарлығына Одақтың екін-</w:t>
        <w:br/>
        <w:t>ші хатшысы Төлен Әбдіков бекітілді. Маған</w:t>
        <w:br/>
        <w:t>Ұйымдастыру комитетінің жауапты хатшысы</w:t>
        <w:br/>
        <w:t>деген міндет жүктелді. Жауапты хатшылықтың</w:t>
        <w:br/>
        <w:t>қандай жұмыс екені, немен айналасатыны айт-</w:t>
        <w:br/>
        <w:t>паса да түсінікті - әлем қазақтарының алғашқы</w:t>
        <w:br/>
        <w:t>Құрылтайын дайындаудың бүкіл құжаттары мен</w:t>
        <w:br/>
        <w:t>қағаздарын жазу менің мойныма түсті. Әрине,</w:t>
        <w:br/>
        <w:t>бұл жолда көптеген қиындықтар да кездесті. Ол</w:t>
        <w:br/>
        <w:t>кезде қазіргідей барлық мемлекеттермен қарым-</w:t>
        <w:br/>
        <w:t>қатынасымыз жоқ. Қай шетелде қанша қазақ</w:t>
        <w:br/>
        <w:t>бар екенін де білмейміз. Шетелде қазақ мәдени</w:t>
        <w:br/>
        <w:t>орталықтары мүлдем құрылмаған. Сондықтан</w:t>
        <w:br/>
        <w:t>тұңғыш Құрылтайға кімдерді шақырамыз, олар-</w:t>
        <w:br/>
        <w:t>ды қалай күтіп аламыз деген сияқты сұрақтар өте</w:t>
        <w:br/>
        <w:t>көп болды.</w:t>
        <w:br/>
        <w:t>Құрылтайды өткізу жұмысы күн өткен са</w:t>
        <w:br/>
        <w:t>йын қыза түсті. Құрылтайға бүкіл еліміз ерекше</w:t>
        <w:br/>
        <w:t>ынта-ықыласпен ат салысты. Республикамыздың</w:t>
        <w:br/>
        <w:t>барлық өңірінен ұсыныстар, көмектесуге</w:t>
        <w:br/>
        <w:t>құлшыныс білдірген хаттар толассыз түсіп жатты.</w:t>
        <w:br/>
        <w:t>Құрылтайдың хабары шетелдерге де жетіп, алыс-</w:t>
        <w:br/>
        <w:t>та жүрген ағайындардан бұл жиынға қатыссақ де-</w:t>
        <w:br/>
        <w:t>тен өтініш-тілектер қардай жауды. Құрылтайды</w:t>
        <w:br/>
        <w:t>ойдағыдай өткізуге Елбасы да үнемі назар ауда-</w:t>
        <w:br/>
        <w:t>рып отырды. Қазақстан үкіметі де, Алматы</w:t>
        <w:br/>
        <w:t>қаласы мен Алматы облысы, Оңтүстік Қазақстан</w:t>
        <w:br/>
        <w:t>мен Қарағанды облыстарының әкімшіліктері де</w:t>
        <w:br/>
        <w:t>Құрылтайды ел өміріндегі ең елеулі оқиғалардың</w:t>
        <w:br/>
        <w:t>бірі ретінде бағалап, аса жауапкершілікпен қызу</w:t>
        <w:br/>
        <w:t>дайындалды. Сондай-ақ, Құрылтайға сол кездегі</w:t>
        <w:br/>
        <w:t>Жазушылар одағының бүкіл ұжымы бір кісідей</w:t>
        <w:br/>
        <w:t>күні-түні қызмет етті, шетелдегі отандастармен</w:t>
        <w:br/>
        <w:t>байланыс жасайтын «Қазақстан» қоғамының да</w:t>
        <w:br/>
        <w:t>көп көмегі болды.</w:t>
        <w:br/>
        <w:t>Құрылтай өтуге жақын қалғанда ҚР Пре-</w:t>
        <w:br/>
        <w:t>мьер-министрінің орынбасары Мырзатай Жол-</w:t>
        <w:br/>
        <w:t>дасбеков басқарған Үкіметтік комиссия құрылып,</w:t>
        <w:br/>
        <w:t>Алтынбек Сәрсенбаев жетекшілік ететін штаб</w:t>
        <w:br/>
        <w:t>іске кірісті. Бұл штабта Сауытбек Абдрахманов,</w:t>
        <w:br/>
        <w:t>Әлібек Асқаров, Серік Сейдуманов сияқты қазір</w:t>
        <w:br/>
        <w:t>бүкіл елімізге белгілі азаматтар болды. Біз енді</w:t>
        <w:br/>
        <w:t>осы штабтың құрамында жұмысымызды одан әрі</w:t>
        <w:br/>
        <w:t>жалғастырдық.</w:t>
        <w:br/>
        <w:t>- Бүгінге дейін әлем қазақтарының 1992</w:t>
      </w:r>
    </w:p>
    <w:p>
      <w:r>
        <w:t>жылғы тұңғыш Құрылтайының қалай өткені</w:t>
        <w:br/>
        <w:t>туралы жан-жақты әрі жүйелі түрде әңгіме</w:t>
        <w:br/>
        <w:t>болып келеді. Ал бірақ осы Құрылтайда</w:t>
        <w:br/>
        <w:t>негізі қаланған Дүниежүзі қазақтары</w:t>
        <w:br/>
        <w:t>қауымдастығының дүниеге қалай келгені,</w:t>
        <w:br/>
        <w:t>шаңырағын қайтып көтергені, бұл ретте</w:t>
        <w:br/>
        <w:t>қандай қиындықтар болғаны жөнінде әлі</w:t>
        <w:br/>
        <w:t>күнге ашып айтылған емес. Бүгінгідей сөз реті</w:t>
        <w:br/>
        <w:t>келгенде осы туралы жан-жақты әңгімелеп</w:t>
        <w:br/>
        <w:t>берсеңіз.</w:t>
        <w:br/>
        <w:t>- Құрылтай қазақхалқыныңтарихындағы айту-</w:t>
        <w:br/>
        <w:t>лы оқиғалардың бірі ретінде үлкен табыспен өтті.</w:t>
        <w:br/>
        <w:t>Шетелдік ағайындар Ұлытау, Түркістан сияқты</w:t>
        <w:br/>
        <w:t>тарихи жерлерді аралады. Алматы қаласында</w:t>
        <w:br/>
        <w:t>үлкен мереке, Дегерес жайлауында той, бәйге</w:t>
        <w:br/>
        <w:t>өтті. Құрылтайдың ұйымдастыру жиналысы Абай</w:t>
        <w:br/>
        <w:t>атындағы опера және балет театрында, салтанат-</w:t>
        <w:br/>
        <w:t>ты мәжілісі Республика сарайында болды. Салта-</w:t>
        <w:br/>
        <w:t>натты мәжілісте Елбасы халқымыздың бүгіні мен</w:t>
        <w:br/>
        <w:t>болашағы туралы тебіреніп тамаша баяндама</w:t>
        <w:br/>
        <w:t>жасады. Ұйымдастыру жиналысында Дүниежүзі</w:t>
        <w:br/>
        <w:t>қазақтарының қауымдастығын құру туралы</w:t>
        <w:br/>
        <w:t>мәселе көтеріліп, төралқа төрағасы болып Пре-</w:t>
        <w:br/>
        <w:t>зидентіміз Нұрсұлтан Назарбаев бір ауыздан сай-</w:t>
        <w:br/>
        <w:t>ланды. Төрағаның бірінші орынбасары Қалдарбек</w:t>
        <w:br/>
        <w:t>Найманбаев болды.</w:t>
        <w:br/>
        <w:t>Сөйтіп құрылтай лезде өте шықты. Қонақтар</w:t>
        <w:br/>
        <w:t>шат көңілмен, риза болып елдеріне қайтты.</w:t>
        <w:br/>
        <w:t>Дайындық кезінде жұрт ағылып келіп жататын</w:t>
        <w:br/>
        <w:t>Жазушылар одағының үйі қайтадан жым-жырт</w:t>
        <w:br/>
        <w:t>күйге түсті. Мен де театрдағы жаным тыныш,</w:t>
        <w:br/>
        <w:t>жақсы көретін жұмысыма қайта кірістім.</w:t>
        <w:br/>
        <w:t>Сөйтіп жүргенде Қалдарбек ағамыз қайта</w:t>
        <w:br/>
        <w:t>шақырды. «Құрылтайды жақсы өткіздік, енді сен</w:t>
        <w:br/>
        <w:t>Қауымдастықты құрасың»,- деді. «Қауымдастық</w:t>
        <w:br/>
        <w:t>құрылған жоқ па?»- деймін мен. «Құрылуын</w:t>
        <w:br/>
        <w:t>құрылды ғой... Бірақ әлі толық емес. Сондықтан</w:t>
        <w:br/>
        <w:t>да оның бұдан арғы жұмысын саған тапсырамын.</w:t>
        <w:br/>
        <w:t>рып, қалың ағайынды шұбыртып өзі бастап әкеле</w:t>
        <w:br/>
        <w:t>жатқандай әсер етті.</w:t>
        <w:br/>
        <w:t>Басқыштан түрік тақиялы ақсақалдар, ақ</w:t>
        <w:br/>
        <w:t>жаулықты аналар бірі еңіреп, бірі қол орамал-</w:t>
        <w:br/>
        <w:t>дарымен көздерінің суағарын іліп сүртіп түсіп</w:t>
        <w:br/>
        <w:t>келеді. Жерге жеткен бойда еңкейіп асфальтті</w:t>
        <w:br/>
        <w:t>сипайды, сүйеді (әуежайда қара жер қайдан бол-</w:t>
        <w:br/>
        <w:t>сын). Бір ақсақал тіпті жерге етбетінен жатып</w:t>
        <w:br/>
        <w:t>қалды. Мауқы басылған соң екі қолынан демеп,</w:t>
        <w:br/>
        <w:t>сабыр сұрап тұрғызып алып кеттік.</w:t>
        <w:br/>
        <w:t>Осы ағайындармен көп күн бірге жүргендіктен,</w:t>
        <w:br/>
        <w:t>кейіннен көбісімен етене жақын әңгімелескеніміз</w:t>
        <w:br/>
        <w:t>бар. Бәрінің айтатыны - ұшақ тоқтаған бетте</w:t>
        <w:br/>
        <w:t>күңіреніп «Елім-ай» шырқалғаны қатты әсер етіп-</w:t>
        <w:br/>
        <w:t>ті. Үлкен адамдар қайта-қайта күрсінісіп, әйелдер</w:t>
        <w:br/>
        <w:t>жағы терезеден қарап сұңқылдап жылап оты-</w:t>
      </w:r>
    </w:p>
    <w:p>
      <w:r>
        <w:t>рыпты. Мюнхендік Шәріп Найман ақсақал «мен</w:t>
        <w:br/>
        <w:t>алты жасымда туған елімнен жер ауып кеткенде</w:t>
        <w:br/>
        <w:t>осы ән құлағымда қалыпты» дейді. Енді бір қария</w:t>
        <w:br/>
        <w:t>босқын болып талай белден асып, талай елді ба-</w:t>
        <w:br/>
        <w:t>сып, ит қорлығын көрген заманда өзіміз де осы</w:t>
        <w:br/>
        <w:t>әнді жүрегіміз жылап тұрып айтушы едік деді.</w:t>
        <w:br/>
        <w:t>Қысқасы, ата жұртын аңсап келе жатқан</w:t>
        <w:br/>
        <w:t>ағайынды гимнмен емес, «Елім-айлап» қарсы</w:t>
        <w:br/>
        <w:t>алғанымыз әбден дұрыс болыпты.</w:t>
        <w:br/>
        <w:t>Жалпы Тәуелсіздік жылдарында нелер бір ду-</w:t>
        <w:br/>
        <w:t>манды тойлар өтті ғой. Солардың ішінде Абай мен</w:t>
        <w:br/>
        <w:t>Жамбылдың, Мұхтар Әуезовтің, Құрманғазының</w:t>
        <w:br/>
        <w:t>мерейтойлары сияқты дүркіреген ұлы тойлар</w:t>
        <w:br/>
        <w:t>да болды. Алайда, әлем қазақтарының тұңғыш</w:t>
        <w:br/>
        <w:t>Құрылтайының мазмұны мен рухы мүлдем</w:t>
        <w:br/>
        <w:t>өзгеше еді. Тұңғыш Құрылтай өзіне дейінгі де,</w:t>
        <w:br/>
        <w:t>өзінен кейінгі де ешбір тойға ұқсамады. Әсіресе</w:t>
        <w:br/>
        <w:t>қазіргі «Атакент» бауының ішінде жағалай, жары-</w:t>
        <w:br/>
        <w:t>са тігілген киіз үйлердің өзі бір қала еді. (Кейін-</w:t>
        <w:br/>
        <w:t>нен Өзбекәлі Жәнібеков ағамыз бас болып, ұлттық</w:t>
        <w:br/>
        <w:t>Үлгідегі жақсы киіз үйлерге жарыс өткізіп, көп</w:t>
        <w:br/>
        <w:t>бәйгетіккен болатын). Сол кездегі 19облыстың бәрі</w:t>
        <w:br/>
        <w:t>деөзөңірініңерекшелігінайшықтайтындай, қадір-</w:t>
        <w:br/>
        <w:t>қасиетін көрсететіндей дайындықпен, ұлттық</w:t>
        <w:br/>
        <w:t>салт-дәстүрлерімен, Құрылтай қонақтарына де-</w:t>
        <w:br/>
        <w:t>тен сый-сияпатымен келді. Құрылтай дегенде об-</w:t>
        <w:br/>
        <w:t>лыстар барын шашты. Оның үстіне Алматының</w:t>
        <w:br/>
        <w:t>түрлі мекемелері, сырттағы қазақ диаспоралары</w:t>
        <w:br/>
        <w:t>да ойып-ойып жер алып, алаулатып-жалаулатып</w:t>
        <w:br/>
        <w:t>транспаранттар іліп, киіз үйлерін тігіп, аянып</w:t>
        <w:br/>
        <w:t>қалған жоқ. Әр жерде шырқалған әсем ән, төгілген</w:t>
        <w:br/>
        <w:t>күй, ойын-сауық, концерт қойып өнер көрсеткен</w:t>
        <w:br/>
        <w:t>қазақтың өнерпаз жастары. Ал енді осы «Атакент-</w:t>
        <w:br/>
        <w:t>те» сойылған жылқы мен қойдың есебінде қисап</w:t>
        <w:br/>
        <w:t>жоқ болды. Бұл не деген ас та төк береке, есепсіз</w:t>
        <w:br/>
        <w:t>байлық, шадыман қуаныш деп таң қаламын қазір.</w:t>
        <w:br/>
        <w:t>Қазақтың мың жылдық рухы осы күндері тіріліп,</w:t>
        <w:br/>
        <w:t>Алматының төбесінде қалықтап тұрып алғандай</w:t>
        <w:br/>
        <w:t>еді.</w:t>
        <w:br/>
        <w:t>Кейін пайымдадық - бұл той қазаққа бақ</w:t>
        <w:br/>
        <w:t>боп қонған, Тәңір тарту еткен Тәуелсіздіктің</w:t>
        <w:br/>
        <w:t>тұңғыш қуанышы екен. Төрткүл дүниеге быты-</w:t>
        <w:br/>
        <w:t>рап, тұрымтай тұсына, балапан басына кеткен,</w:t>
        <w:br/>
        <w:t>діні мен тілінен айрыла бастаған сорлы қазақтың</w:t>
        <w:br/>
        <w:t>есін жинап бас қосқан күні екен. Сандаған ұрпақ</w:t>
        <w:br/>
        <w:t>арман еткен атажұрттың бостандыққа жеткеніне</w:t>
        <w:br/>
        <w:t>жүректері жарылардай болып, ағайынның бір-</w:t>
        <w:br/>
        <w:t>біріне қошемет көрсеткендері екен.</w:t>
        <w:br/>
        <w:t>Бұл Құрылтай қазақ айтқан «ақ түйенің қарны</w:t>
        <w:br/>
        <w:t>жарылған» күн болды!</w:t>
        <w:br/>
        <w:t>Тойдың болғанынан болары қызық деуші еді.</w:t>
        <w:br/>
        <w:t>Тұңғыш Құрылтайдың болары да, болғаны да</w:t>
        <w:br/>
        <w:t>есте қаларлықтай аса қызықты өтті.</w:t>
        <w:br/>
        <w:t>Күндіз күлкі, түнде ұйқы жоқ, пәленше күн</w:t>
        <w:br/>
        <w:t>алашапқын тірлік бәрімізді титықтатқаны да,</w:t>
        <w:br/>
        <w:t>шаршатқаны да рас еді.</w:t>
      </w:r>
    </w:p>
    <w:p>
      <w:r>
        <w:t>- Айналайындар, бәрің қажыдың, білемін.</w:t>
        <w:br/>
        <w:t>Бірақ кейін қазақтың тұңғыш Құрылтайының</w:t>
        <w:br/>
        <w:t>бел ортасында жүргендеріңді мақтан ететін</w:t>
        <w:br/>
        <w:t>боласыңдар, - деген Мырзекең той тарқағаннан</w:t>
        <w:br/>
        <w:t>кейінгі жиында.</w:t>
        <w:br/>
        <w:t>Әрдайым алыстан ойлайтын ақылман ағамыз</w:t>
        <w:br/>
        <w:t>осы сөзін керемет көрегендікпенайтыпты. Біз қазір</w:t>
        <w:br/>
        <w:t>тұңғыш Құрылтайды есімізге алсақ, көкірегімізді</w:t>
        <w:br/>
        <w:t>мақтаныш сезімі кернейді, жүрегімізге жылы</w:t>
        <w:br/>
        <w:t>шуақ жайылғандай сезінеміз.</w:t>
        <w:br/>
        <w:t>ұшырап, атамекенін тастап, әлемнің әр түкпіріне</w:t>
        <w:br/>
        <w:t>шашырап кетті. Атамекенде қалғандары да өз</w:t>
        <w:br/>
        <w:t>ана тілінен, әдет-ғұрпы, салт-дәстүрінен айыры-</w:t>
        <w:br/>
        <w:t>лып, ұлт ретінде жойылып кетуге таянды. Сөз</w:t>
        <w:br/>
        <w:t>реті келгенде, бұл туралы Кеңес үкіметі тұсында</w:t>
        <w:br/>
        <w:t>«Қызыл кітапқа кіретін халық» атты топтама</w:t>
        <w:br/>
        <w:t>мақалалар жазып, жариялағаным бар. Оны сол</w:t>
        <w:br/>
        <w:t>кезде біреу түсінді, біреу түсінбеді. Егер Кеңес</w:t>
        <w:br/>
        <w:t>үкіметі тағы да 15-20 жыл аман тұрғанда біздің</w:t>
        <w:br/>
        <w:t>халқымыздың жоғалғандарды тіркейтін «Қызыл</w:t>
        <w:br/>
        <w:t>кітапқа» кіріп, ана тілінен айрылып, ұлт ретін-</w:t>
        <w:br/>
        <w:t>де жойылып, жер шұқып отыруы әбден мүмкін</w:t>
        <w:br/>
        <w:t>еді. Бірақ тәуелсіздіктің нәтижесінде тұйыққа</w:t>
        <w:br/>
        <w:t>тірелген халықтың етек-жеңін жинап, шашырап</w:t>
        <w:br/>
        <w:t>жүргендерінің басын қосуға мүмкіндіктуды. Соған</w:t>
        <w:br/>
        <w:t>орай әлем қазақтарының тұңғыш құрылтайын</w:t>
        <w:br/>
        <w:t>өткізіп, ол бас қосуда Дүниежүзі қазақтарының</w:t>
        <w:br/>
        <w:t>қауымдастығын құру мәселесі шешілді.</w:t>
        <w:br/>
        <w:t>- Күнделікті қызметіңізге орай шетел</w:t>
        <w:br/>
        <w:t>қазақтары туралы не айтар едіңіз?</w:t>
        <w:br/>
        <w:t>- Қазір Қазақстаннан тыс жерлерде 5 млн.</w:t>
        <w:br/>
        <w:t>қазақ тұратынын жұрт жақсы біледі. Олардың</w:t>
        <w:br/>
        <w:t>басым көпшілігі өздерінің ежелгі атамекендерін-</w:t>
        <w:br/>
        <w:t>де отырса да әртүрлі себептермен Қазақстаннан</w:t>
        <w:br/>
        <w:t>сырт қалып қойған. Біразы өткен ғасырлардағы</w:t>
        <w:br/>
        <w:t>қуғын-сүртіндерде өзге елдерге барып паналаған.</w:t>
        <w:br/>
        <w:t>Бұл ағайындарымыз атажұрттан шалғай жүрсе де</w:t>
        <w:br/>
        <w:t>түгелге жуық қазақы қалпын, әдет-ғұрпын, салт-</w:t>
        <w:br/>
        <w:t>дәстүрін аман сақтап, бүгінгі заманға жеткізген.</w:t>
        <w:br/>
        <w:t>Анатілін де Қазақстандағы қазақтардан артық біл-</w:t>
        <w:br/>
        <w:t>месе, кем білмейді. Яғни, шетелдегі қазақтар бүкіл</w:t>
        <w:br/>
        <w:t>қазақ халқының ұлт ретінде өсіп-өркендеуіне,</w:t>
        <w:br/>
        <w:t>Қазақстан Республикасының мәдени-рухани са-</w:t>
        <w:br/>
        <w:t>дада дамуына, экономикасының алға басып,</w:t>
        <w:br/>
        <w:t>демографиялық жағдайының жақсаруына үлкен</w:t>
        <w:br/>
        <w:t>Үлес қоса алады. Бір сөзбен айтқанда, шетелдегі</w:t>
        <w:br/>
        <w:t>қазақтар - Қазақстан үшін қай жағынан болса да</w:t>
        <w:br/>
        <w:t>баға жетпес асыл қазына.</w:t>
        <w:br/>
        <w:t>- Қауымдастыққа қалай келдіңіз,</w:t>
        <w:br/>
        <w:t>жұмысты неден бастадыңыз?..</w:t>
        <w:br/>
        <w:t>- Мен өз басым белгілі бір кеңсенің жұмысын</w:t>
        <w:br/>
        <w:t>істеймін, лауазымды қызметке қол жеткіземін</w:t>
        <w:br/>
        <w:t>деп ешқашан ойлаған жоқпын. Және ешкімге еш</w:t>
        <w:br/>
        <w:t>уақытта жұмыс, қызмет сұрап барған да емес-</w:t>
      </w:r>
    </w:p>
    <w:p>
      <w:r>
        <w:t>пін. Мен о бастан жазушы болуды армандадым.</w:t>
        <w:br/>
        <w:t>Өмір бойы соған ұмтылып келемін. Әйтсе де</w:t>
        <w:br/>
        <w:t>бұл жұмысқа келуіме қаламгерлігім себеп бол-</w:t>
        <w:br/>
        <w:t>ды ма деп ойлаймын... Реті келіп тұрғанда оны</w:t>
        <w:br/>
        <w:t>да түсіндіре кетейін. 1988 жылы театрда драма-</w:t>
        <w:br/>
        <w:t>тург ретінде қызметте жүріп Қарақалпақстанға</w:t>
        <w:br/>
        <w:t>іссапармен барып, ондағы қазақтар туралы</w:t>
        <w:br/>
        <w:t>«Қазақ әдебиеті» газетіне «Еншіміз бөлінбеген</w:t>
        <w:br/>
        <w:t>ел едік» атты көлемді мақала жаздым. Мақалада</w:t>
        <w:br/>
        <w:t>Қарақалпақстанда тұратын қазақтардың мәдени-</w:t>
        <w:br/>
        <w:t>бұл</w:t>
        <w:br/>
        <w:t>рухани, оқу-білім жөніндегі мәселелерін шамам</w:t>
        <w:br/>
        <w:t>жеткенше біраз айтқан болатынмын. Бұл Кеңес</w:t>
        <w:br/>
        <w:t>үкіметінің аман, партияның күшті кезі. Соған</w:t>
        <w:br/>
        <w:t>орай Өзбекстан жағы бұл мақала ұлтаралық</w:t>
        <w:br/>
        <w:t>араздық тудырады деген мәселе көтеріп, оның</w:t>
        <w:br/>
        <w:t>аяғы мәселенің Қазақстан Орталық комитетінің</w:t>
        <w:br/>
        <w:t>идеология бөлімінде талқылануына әкеліп</w:t>
        <w:br/>
        <w:t>соқты. Бірақ сол кезде бұл бөлімде жұмыс іс-</w:t>
        <w:br/>
        <w:t>тейтіндер менің жазғанымның орынды екендігіне</w:t>
        <w:br/>
        <w:t>көз жеткізіп, бұдан арғы мәселе Қазақстан мен</w:t>
        <w:br/>
        <w:t>Қарақалпақстан арасындағы мәдени-рухани, оқу-</w:t>
        <w:br/>
        <w:t>білім жөніндегі байланысты күшейту керек деген-</w:t>
        <w:br/>
        <w:t>те келіп тірелді. Сөйтіп Қарақалпақстанның сол</w:t>
        <w:br/>
        <w:t>кездегі басшыларының бірі Шараф Уснаддинов</w:t>
        <w:br/>
        <w:t>бастаған арнайы делегация Алматыға келіп, біраз</w:t>
        <w:br/>
        <w:t>мәселелер туралы келісімдер болған. Кейін белгілі</w:t>
        <w:br/>
        <w:t>жазушы Әкім Тарази шетелдегі қазақтармен бай-</w:t>
        <w:br/>
        <w:t>ланыс жасайтын «Атамекен» атты қоғамдық ұйым</w:t>
        <w:br/>
        <w:t>құрып, мен оның жұмысына да ат салысып, бұл</w:t>
        <w:br/>
        <w:t>жөніндегі ой-пікірлерімді баспасөз беттерінде ай-</w:t>
        <w:br/>
        <w:t>тып та, жазып та жүрген едім. Міне осының бәрі</w:t>
        <w:br/>
        <w:t>мені сол кезде-ақ шетел қазақтарын зерттеумен</w:t>
        <w:br/>
        <w:t>айналысатын қаламгер ретінде таныта бастаған.</w:t>
        <w:br/>
        <w:t>Сондай кездердің бірінде, яғни еліміз енді ғана</w:t>
        <w:br/>
        <w:t>тәуелсіздік алған 1991 жылдың соңғы айында жо-</w:t>
        <w:br/>
        <w:t>лым түсіп Қазақстан Жазушылар одағының бірін-</w:t>
        <w:br/>
        <w:t>ші хатшысы Қалдарбек Найманбаевтың кеңсесіне</w:t>
        <w:br/>
        <w:t>бара қалдым. Ол кісі мені көре сала «сен шетел</w:t>
        <w:br/>
        <w:t>қазақтарының мәселесін зерттеп, жазып жүрсің</w:t>
        <w:br/>
        <w:t>ғой сондықтан саған бір жұмыс бар»,- деді.</w:t>
        <w:br/>
        <w:t>Сұрастыракелсем, Президентіміз Түркияғабарған</w:t>
        <w:br/>
        <w:t>сапарында Ыстамбулдағы ағайындармен кез-</w:t>
        <w:br/>
        <w:t>десіп отырып, дүниежүзі қазақтарының тұңғыш</w:t>
        <w:br/>
        <w:t>Құрылтайын өткізу туралы мәселе көтерген екен.</w:t>
        <w:br/>
        <w:t>Және бұл басқосуды ұйымдастыруды Жазушы-</w:t>
        <w:br/>
        <w:t>лар одағына тапсырыпты. Қалекең осы жұмысқа</w:t>
        <w:br/>
        <w:t>ат салысуымды өтінді. Мен театрдағы жанға ты-</w:t>
        <w:br/>
        <w:t>онда тиісті мекемелер әкімшілік жауапқа тарты-</w:t>
        <w:br/>
        <w:t>лады. Ал квота белгілінбесе ше? Онда ешкім де</w:t>
        <w:br/>
        <w:t>ештеңеге жауап бермейді. Бюджеттен заңды түрде</w:t>
        <w:br/>
        <w:t>ешқандай қаржы бөлінбейді. Қаржы бөлінбеген</w:t>
        <w:br/>
        <w:t>соң ешкім де оралманға ешқандай ақшалай</w:t>
        <w:br/>
        <w:t>көмек көрсете алмайды. Көмек көрсетсе қаржыны</w:t>
        <w:br/>
        <w:t>заңсыз жұмсады деген баппен үстінен қылмыстық</w:t>
        <w:br/>
        <w:t>іс қозғалады. Сөйтіп оралмандар мемлекеттен</w:t>
        <w:br/>
        <w:t>ешқандай қаржы ала алмай далада қалады. Бізге</w:t>
      </w:r>
    </w:p>
    <w:p>
      <w:r>
        <w:t>осы керек пе?!</w:t>
        <w:br/>
        <w:t>- Мұндайды болдырмау үшін не істеу ке-</w:t>
        <w:br/>
        <w:t>рек?</w:t>
        <w:br/>
        <w:t>- Ең алдымен көші-қон мәселесі қатаң түрде</w:t>
        <w:br/>
        <w:t>қолданыста бар құқықтық нормаларға, заң-ере-</w:t>
        <w:br/>
        <w:t>желерге сүйеніп жүргізілуге тиіс. Екіншіден,</w:t>
        <w:br/>
        <w:t>алыстағы ағайындарды шақырып алып, оған не</w:t>
        <w:br/>
        <w:t>үй, не жұмыс тауып бере алмай күнін көруге зар</w:t>
        <w:br/>
        <w:t>етіп қойсақ ең қиыны сол болады. Сондықтан</w:t>
        <w:br/>
        <w:t>мемлекет есебінен көшіріп әкелу экономикалық</w:t>
        <w:br/>
        <w:t>мүмкіндіктерге, бөлінген қаржының көлемінде</w:t>
        <w:br/>
        <w:t>болуға тиіс.</w:t>
        <w:br/>
        <w:t>- Ал егер ағайындар квотадан тыс өз</w:t>
        <w:br/>
        <w:t>күштерімен қоныс аударамын десе ше?</w:t>
        <w:br/>
        <w:t>- Ондай ағайындарға заңдық-құқықтық</w:t>
        <w:br/>
        <w:t>жағынан барлық жағдай жасалуға тиіс. Жалпы,</w:t>
        <w:br/>
        <w:t>мен өзім болашақта квотадан тыс өз күштерімен</w:t>
        <w:br/>
        <w:t>келетін ағайындарға қолдау жасау мәселесі өз ал-</w:t>
        <w:br/>
        <w:t>дына бөлек заң не ережелермен тиянақталуы ке-</w:t>
        <w:br/>
        <w:t>рек деп есептеймін.</w:t>
        <w:br/>
        <w:t>- Қауымдастықтың негізгі айналысатын</w:t>
        <w:br/>
        <w:t>жұмыстарының және бір маңыздысы - шетел</w:t>
        <w:br/>
        <w:t>қазақтарына оқу-білім</w:t>
        <w:br/>
        <w:t>жөніненқолдаукөрсету.</w:t>
        <w:br/>
        <w:t>Енді осы жөнінде айта</w:t>
        <w:br/>
        <w:t>кетсеңіз.</w:t>
        <w:br/>
        <w:t>- Қазіргі кезде</w:t>
        <w:br/>
        <w:t>атажұрттан алыста</w:t>
        <w:br/>
        <w:t>тұратын ағайындардың</w:t>
        <w:br/>
        <w:t>өз ана тілінде оқып,</w:t>
        <w:br/>
        <w:t>білім алуы жыл өткен</w:t>
        <w:br/>
        <w:t>сайын қиындай түсуде.</w:t>
        <w:br/>
        <w:t>Олардың біразы басқа</w:t>
        <w:br/>
        <w:t>тілде, басқа жазумен са-</w:t>
        <w:br/>
        <w:t>уат ашады. Бұл жағдай</w:t>
        <w:br/>
        <w:t>олардың атажұртқа келіп</w:t>
        <w:br/>
        <w:t>жоғары және арнаулы</w:t>
        <w:br/>
        <w:t>орта оқу орындарына</w:t>
        <w:br/>
        <w:t>түсуін қиындатады. Соған</w:t>
        <w:br/>
        <w:t>орай 1992 жылы тұңғыш</w:t>
        <w:br/>
        <w:t>Құрылтай қарсаңында</w:t>
        <w:br/>
        <w:t>«Егемен Қазақстан» та-</w:t>
        <w:br/>
        <w:t>зетінде «Алыстағы ағайын</w:t>
        <w:br/>
        <w:t>қайда оқиды?» деген</w:t>
        <w:br/>
        <w:t>проблемалықмақала жаз-</w:t>
        <w:br/>
        <w:t>дым. Кейін Қауымдастық құрылған соң шетелдік |</w:t>
        <w:br/>
        <w:t>қазақ жастарына арналған дайындық бөлімдерін</w:t>
        <w:br/>
        <w:t>ашу керек деген мәселе көтердік. Сөйтіп мұндай</w:t>
        <w:br/>
        <w:t>оқу орны алғапт рет 40 балаға арналып Жамбыл</w:t>
        <w:br/>
        <w:t>облысының Қаратау қаласынан ашылды. Қазір ол.</w:t>
        <w:br/>
        <w:t>көбейе келіп 1500 балаға жетті. Дегенмен, мұнда ,</w:t>
        <w:br/>
        <w:t>да алғашқы жылдары бір жүйеге түскен нақты</w:t>
        <w:br/>
        <w:t>ереже болмады. Сөйтіп дайындық бөлімдеріне</w:t>
        <w:br/>
        <w:t>қабылдау кезінде неше түрлі дау-дамай, у-шу.</w:t>
        <w:br/>
        <w:t>шығып тұру әдетке айналды. Әсіресе, Қытайдағы</w:t>
        <w:br/>
        <w:t>қазақ жастарын Қазақстанға апарып тегін оқуға</w:t>
        <w:br/>
        <w:t>түсіреміз деп ақша жинап, келген соң оларды</w:t>
      </w:r>
    </w:p>
    <w:p>
      <w:r>
        <w:t>қаңғытып тастап кететін пысықай жолбикелер</w:t>
        <w:br/>
        <w:t>көбейді. Қауымдастыққа барсаңдар бәрін шешеді,</w:t>
        <w:br/>
        <w:t>шеттеріңнен оқуға түсіреді деп оралман балалар-</w:t>
        <w:br/>
        <w:t>ды біздің есігіміздің алдына әкеліп, өздері әліптің</w:t>
        <w:br/>
        <w:t>артын бағып ағаштың арғы жағына тығылып</w:t>
        <w:br/>
        <w:t>тұратын «азаматтардың» да талайын көрдік.</w:t>
        <w:br/>
        <w:t>Қауымдастық атынан осы мәселені ретке келтіру</w:t>
        <w:br/>
        <w:t>керек деп жоғары орындарға әлденеше рет мәселе</w:t>
        <w:br/>
        <w:t>қойдық. Бұқаралық ақпарат құралдарында бұл.</w:t>
        <w:br/>
        <w:t>туралы сан рет айтып, жаздық та. Қазақтың Мем-</w:t>
        <w:br/>
        <w:t>лекеттік қыздар педагогика институтының сол</w:t>
        <w:br/>
        <w:t>кездегі проректоры Гүлшә Тәңірбергеновамен</w:t>
        <w:br/>
        <w:t>бірлесіп шетелдегі қазақ жастарын Қазақстанның”</w:t>
        <w:br/>
        <w:t>оқуорындарына!ріктеп, қабылдаудыңережесімен</w:t>
        <w:br/>
        <w:t>тәртібінің жобасын жасап, Білім және ғылым ми-</w:t>
        <w:br/>
        <w:t>нистрлігіне ұсындық. Ақыр соңында бұл ұсыныс</w:t>
        <w:br/>
        <w:t>қолдау тауып, қажетті ереже қабылданды. Енді</w:t>
        <w:br/>
        <w:t>соңғы екі жылда дайындық бөлімдеріне қабылдау</w:t>
        <w:br/>
        <w:t>бір жүйеге түсіп, ың-шыңсыз ойдағыдай өтуде.</w:t>
        <w:br/>
        <w:t>- Оқу саласында тағы да қандай күрделі</w:t>
        <w:br/>
        <w:t>мәселелер бар?</w:t>
        <w:br/>
        <w:t>- Шетелдегі қазақ мектептеріне арналған</w:t>
        <w:br/>
        <w:t>оқу құралдарын іріктеу және</w:t>
        <w:br/>
        <w:t>жеткізіп беру бір жүйеге</w:t>
        <w:br/>
        <w:t>түспеген. Бұл жөнінде</w:t>
        <w:br/>
        <w:t>үнемі айтып та, жазып</w:t>
        <w:br/>
        <w:t>та келеміз, бірақ әзірше</w:t>
        <w:br/>
        <w:t>нәтиже шамалы. Деген-</w:t>
        <w:br/>
        <w:t>мен алдағы уақытта бүл</w:t>
        <w:br/>
        <w:t>да өз шешімін табар де-</w:t>
        <w:br/>
        <w:t>! тен үміт мол. Сондай-</w:t>
        <w:br/>
        <w:t>ақ, Қауымдастықтың</w:t>
        <w:br/>
        <w:t>жанындағы қазақ диаспо-</w:t>
        <w:br/>
        <w:t>расын зерттеу орталығы</w:t>
        <w:br/>
        <w:t>мен студент жастар</w:t>
        <w:br/>
        <w:t>орталығының жұмысын</w:t>
        <w:br/>
        <w:t>күшейтуіміз керек.</w:t>
        <w:br/>
        <w:t>Қауымдастықтың жа-</w:t>
        <w:br/>
        <w:t>нынан шетел қазақтарына</w:t>
        <w:br/>
        <w:t>анатілін үйрететін орталық</w:t>
        <w:br/>
        <w:t>оқулықтар мен</w:t>
        <w:br/>
        <w:t>ашып, «Қазақ тілінің</w:t>
        <w:br/>
        <w:t>әліпбиі» атты компакт</w:t>
        <w:br/>
        <w:t>дисктер шығардық. Со-</w:t>
        <w:br/>
        <w:t>нымен қатар тілашарлар</w:t>
        <w:br/>
        <w:t>мен сөздіктер дайындауды</w:t>
        <w:br/>
        <w:t>қолға алып отырмыз.</w:t>
        <w:br/>
        <w:t>едік, өзіміздің проблемалар да басымыздан асып</w:t>
        <w:br/>
        <w:t>жататын... Ленин алаңында күнде митинг, транс-</w:t>
        <w:br/>
        <w:t>парант көтеріп жиналған жұрт, әлденені талап</w:t>
        <w:br/>
        <w:t>етіп шулаған халық. Енді біреулер алаңның шеті-</w:t>
        <w:br/>
        <w:t>не төсектерін салып, ашаршылық жариялап, ал-</w:t>
        <w:br/>
        <w:t>шыдан түсіп жатқандары. Солардың бәрімен</w:t>
        <w:br/>
        <w:t>келіссөз жүргізу, мәмілеге шақыру, реттеу, жөнге</w:t>
        <w:br/>
        <w:t>салу тағы біздің бөлімнің міндеті екен.</w:t>
      </w:r>
    </w:p>
    <w:p>
      <w:r>
        <w:t>Ұмытпасам, тамыздың жиырмасына қарай</w:t>
        <w:br/>
        <w:t>Үлкен әңгіме шықты. Әңгіме емес, шатақ шықты.</w:t>
        <w:br/>
        <w:t>Біздің ең үлкен бастығымыз - Вице-премьер Мыр-</w:t>
        <w:br/>
        <w:t>затай Жолдасбеков бөлім меңгерушісі Алтынбек</w:t>
        <w:br/>
        <w:t>пен оның орынбасары Сауытбектің екі аяқтарын</w:t>
        <w:br/>
        <w:t>бір етікке тықты. Мырзатай ағамыздан ұрыс естіп</w:t>
        <w:br/>
        <w:t>шыққан ол екеуі келді де қол астындағы төрт</w:t>
        <w:br/>
        <w:t>қызметкері - біздерді қуырды.</w:t>
        <w:br/>
        <w:t>- Құрылтай срыв болғалы түр! - деді Алтынбек</w:t>
        <w:br/>
        <w:t>қапаланып. Ол кезде қазақшадан гөрі орыс тілін-</w:t>
        <w:br/>
        <w:t>де көбірек сөйлеуші еді.</w:t>
        <w:br/>
        <w:t>- Хочешь завалить дело - поручай Союзу писа-</w:t>
        <w:br/>
        <w:t>телей!- деп түтікті.</w:t>
        <w:br/>
        <w:t>Содан ұққанымыз, Жазушылар одағы</w:t>
        <w:br/>
        <w:t>Құрылтайдың күнін белгілеп, шеттен адам-</w:t>
        <w:br/>
        <w:t>дарды шақырып қойыпты. Бірақ одан басқа</w:t>
        <w:br/>
        <w:t>ұйымдастыру шаралары жылжымай қалыпты. Ең</w:t>
        <w:br/>
        <w:t>бастысы - әлі күнге қаражат қарастырылмапты.</w:t>
        <w:br/>
        <w:t>Ал қаражатсыз қайбір іс жылжушы еді.</w:t>
        <w:br/>
        <w:t>Құрылтайдың алғашқы қонақтары тұтас бір</w:t>
        <w:br/>
        <w:t>ұшақпен 25 қыркүйекте Германияның Ганновер</w:t>
        <w:br/>
        <w:t>қаласынан келетіні белгілі болды. Яғни, арада бір</w:t>
        <w:br/>
        <w:t>ай ғана уақыт бар. Ал қаржылық, құқықтық, ке-</w:t>
        <w:br/>
        <w:t>дендік, тағы басқа толып жатқан кедергілері бар</w:t>
        <w:br/>
        <w:t>халықаралық ауқымдағы мұндай іс-шара үшін</w:t>
        <w:br/>
        <w:t>бұл тым аз уақыт еді. Дереу Үкімет қаулысын</w:t>
        <w:br/>
        <w:t>дайындауға кірістік. Қаулысыз қаржы да</w:t>
        <w:br/>
        <w:t>бөлінбейді, қаулысыз басқа министрліктер сенің</w:t>
        <w:br/>
        <w:t>құрылтайыңа пысқырып та қарамайды.</w:t>
        <w:br/>
        <w:t>Қаулыға министрлердің рұқсатын алу деген ол</w:t>
        <w:br/>
        <w:t>кезде де оңай шаруа емес болатын. Әр министрлік</w:t>
        <w:br/>
        <w:t>бес күн қарауы тиіс. Өйтер болсаң - әлі екі ай осы</w:t>
        <w:br/>
        <w:t>шаруамен сандаласың. Шүкіршілік, қаулының</w:t>
        <w:br/>
        <w:t>мәтіні дайын болған кезде Мырзатай ағамыз</w:t>
        <w:br/>
        <w:t>барлық министрлер мен ведомство басшыларын</w:t>
        <w:br/>
        <w:t>бөлмесінде жинады да, мәселенің мән-жайын</w:t>
        <w:br/>
        <w:t>түсіндіріп, белден басып бәрінің қолтаңбасын</w:t>
        <w:br/>
        <w:t>алып берді. Сөйтіп 1992 жылғы 27 тамызда Пре-</w:t>
        <w:br/>
        <w:t>мьер-министр Сергей Терешенко қол қойған</w:t>
        <w:br/>
        <w:t>Үкімет қаулысы жарыққа шықты. Құрылтайды</w:t>
        <w:br/>
        <w:t>әзірлеп, өткізу жөнінде Мырзатай Жолдасбеков</w:t>
        <w:br/>
        <w:t>басқарған ұйымдастыру комитеті құрылды.</w:t>
        <w:br/>
        <w:t>Нағыз жұмыс енді басталды.</w:t>
        <w:br/>
        <w:t>Айта кететін жай, қаулы шығысымен аппа-</w:t>
        <w:br/>
        <w:t>ратта құрылымдық өзгерістер болған. Базар Да-</w:t>
        <w:br/>
        <w:t>митов ағамыз басқаратын Білім бөлімі, Василий</w:t>
        <w:br/>
        <w:t>Девятко басқаратын Денсаулық сақтау бөлімі,</w:t>
        <w:br/>
        <w:t>Көпбаев басқаратын Дін істері бөлімі, сосын</w:t>
        <w:br/>
        <w:t>біздің Мәдениет және ұлтаралық қатынастар</w:t>
        <w:br/>
        <w:t>бөлімі қосылып, Ішкі саясат бөлімі болып қайта</w:t>
        <w:br/>
        <w:t>құрылды. Жаңадан құрылған үлкен бөлімнің</w:t>
        <w:br/>
        <w:t>бастығына Алтынбек Сәрсенбаев, бірінші орынба-</w:t>
        <w:br/>
        <w:t>сары Сауылбек Абдрахманов, орынбасары болып</w:t>
        <w:br/>
        <w:t>Базар Дамитов тағайындалды.</w:t>
      </w:r>
    </w:p>
    <w:p>
      <w:r>
        <w:t>Ішкісаясатдепаталатынжаңабөлімге қызметке</w:t>
        <w:br/>
        <w:t>төртадам қабылдандық. Сол баяғы «мәдениеттегі»</w:t>
        <w:br/>
        <w:t>төртеу. Қалған бөлімнің қызметкерлерін Алтын-</w:t>
        <w:br/>
        <w:t>бек «әрқайсысымен жеке сөйлесемін, өзім ірік-</w:t>
        <w:br/>
        <w:t>теймін, қысқарту болады» деп тоқтатып қойды.</w:t>
        <w:br/>
        <w:t>Бәріне «уақытша» қызметін жалғастыруға рұқсат</w:t>
        <w:br/>
        <w:t>берілді. Осындай себеппен оларды Құрылтай ша-</w:t>
        <w:br/>
        <w:t>руасына тартуға біздің құқымыз болмады.</w:t>
        <w:br/>
        <w:t>Серік Сейдуманов Дүниежүзі қазақтарының</w:t>
        <w:br/>
        <w:t>бірінші құрылтайын өткізу жөніндегі штабтың</w:t>
        <w:br/>
        <w:t>бастығы болып бекітілді. Сейіл Баймағанбетов</w:t>
        <w:br/>
        <w:t>Халық шаруашылығы көрмесінде (қазіргі «Ата-</w:t>
        <w:br/>
        <w:t>кент») тігілетін жүздеген киіз үйлерге, Аяған</w:t>
        <w:br/>
        <w:t>Сандыбай қонақүйлерге жауапты болды. Маған</w:t>
        <w:br/>
        <w:t>меймандарды әуежайда қарсы алу бағдарламасы,</w:t>
        <w:br/>
        <w:t>оларды автобустармен ары-бері алып жүру тап-</w:t>
        <w:br/>
        <w:t>сырылды. Солтүстік Қазақстан облысы әкімінің</w:t>
        <w:br/>
        <w:t>орынбасары Майра Қанафинаны, Жамбыл об-</w:t>
        <w:br/>
        <w:t>дысы әкімінің орынбасары Нілзия Алғазықызын</w:t>
        <w:br/>
        <w:t>шақыртып, құрылтай жұмысына жұмылдырдық.</w:t>
        <w:br/>
        <w:t>Олар қонақүйлердегі қызметке, меймандардың</w:t>
        <w:br/>
        <w:t>демалуларына дұрыс жағдай жасап, уақтылы</w:t>
        <w:br/>
        <w:t>тамақтануына жауапты болды.</w:t>
        <w:br/>
        <w:t>- Бұл Құрылтай біздің бөлімнің жауынгер-</w:t>
        <w:br/>
        <w:t>лік сынағы болайын деп тұр! - деді Алтынбек</w:t>
        <w:br/>
        <w:t>бәрімізге қатты ескертіп.</w:t>
        <w:br/>
        <w:t>«Жауынгерлік сынағы» дегесін жан қала ма,</w:t>
        <w:br/>
        <w:t>басқа жұмыстың бәрін жинап қойып, бәріміз бо-</w:t>
        <w:br/>
        <w:t>дып Құрылтайды дайындаудың қара жұмысына</w:t>
        <w:br/>
        <w:t>басымызбен қойып кеттік. Жиі-жиі ұйымдастыру</w:t>
        <w:br/>
        <w:t>комитеті жиналады, олардың мәжілісін, қағаз-</w:t>
        <w:br/>
        <w:t>құжаттарын біз дайындаймыз.</w:t>
        <w:br/>
        <w:t>Қысқасы, Қаулыда атап көрсетілгеніндей,</w:t>
        <w:br/>
        <w:t>құрылтайды өткізу шараларына қатысты облыс-</w:t>
        <w:br/>
        <w:t>тар, министрліктер мен ведомстволар, мекемелер</w:t>
        <w:br/>
        <w:t>мен түрлі шығармашылық одақтар, бұқаралық</w:t>
        <w:br/>
        <w:t>ақпарат құралдары өздеріне тиесілі міндеттерді</w:t>
        <w:br/>
        <w:t>орындауға кірісіп кетті.</w:t>
        <w:br/>
        <w:t>Бірақ осы дайындықтың өзі аз еді. Өйткені</w:t>
        <w:br/>
        <w:t>шетел азаматының біздің елде жүріп-тұруына</w:t>
        <w:br/>
        <w:t>кедергі келтіретін кеңес заманынан қалған</w:t>
        <w:br/>
        <w:t>заңдылықтар, ереже-тәртіптер бізде әлі көп бо-</w:t>
        <w:br/>
        <w:t>латын. Соның бәрін сараптай келе, Құрылтай</w:t>
        <w:br/>
        <w:t>басталар алдында Үкімет тағы бір мықты қаулы</w:t>
        <w:br/>
        <w:t>қабылдады. Бұл қаулы - сол Құрылтайдан кейін</w:t>
        <w:br/>
        <w:t>де ұзақ жылдар бойы шетелдік қандастарымызға</w:t>
        <w:br/>
        <w:t>Үлкен жағдай жасаған әйгілі құжат болды. Қаулы</w:t>
        <w:br/>
        <w:t>«Шетелдердегі қазақ диаспорасының өкілдерін</w:t>
        <w:br/>
        <w:t>Қазақстан Республикасында болған кезін-</w:t>
        <w:br/>
        <w:t>де әлеуметтік-экономикалық жеңілдіктермен</w:t>
        <w:br/>
        <w:t>Ар жағын Әділет министрлігіне барсаң түсінесің»</w:t>
        <w:br/>
        <w:t>- деді. Сонымен аяңдап Әділет министрлігі-</w:t>
        <w:br/>
        <w:t>не келдім. Ондағылар қолыма Қауымдастықты</w:t>
        <w:br/>
        <w:t>құрып, тіркеуден өткізу үшін керек құжаттардың</w:t>
      </w:r>
    </w:p>
    <w:p>
      <w:r>
        <w:t>тізімін ұстатты. Толып жатқан қағаз. Ең ба-</w:t>
        <w:br/>
        <w:t>сында Құрылтайдың Қауымдастықты құру</w:t>
        <w:br/>
        <w:t>жөніндегі хаттамасы мен шешімі болу керек</w:t>
        <w:br/>
        <w:t>деген талап тұр. Оған қоса кемінде 15 адамнан</w:t>
        <w:br/>
        <w:t>тұратын құрылтайшы ынталы топ қажет. Жай-</w:t>
        <w:br/>
        <w:t>лап сұрастырып көрсем қағазға түскен хатта-</w:t>
        <w:br/>
        <w:t>ма да, шешім де жоқ. Жиналыстың өткені анық</w:t>
        <w:br/>
        <w:t>(өзім де қатысқанмын), Қауымдастық құрылсын</w:t>
        <w:br/>
        <w:t>деп сөз сөйленіп, қол көтерілгені де анық. (Өзім</w:t>
        <w:br/>
        <w:t>де қол көтергенмін). Бірақ оның бәрі ешқандай</w:t>
        <w:br/>
        <w:t>қағазға түспеген. Себебін ешкім білмейді. Ал</w:t>
        <w:br/>
        <w:t>Ынталы топ дегенді қайдан табатыным тіптен</w:t>
        <w:br/>
        <w:t>түсініксіз. Енді не істеу керек? Сөйтіп тұйыққа</w:t>
        <w:br/>
        <w:t>тіреліп жүргенде Қазақ радиосы Құрылтайдың</w:t>
        <w:br/>
        <w:t>барлық жиналысын үнтаспаға түсіріп, жазып</w:t>
        <w:br/>
        <w:t>алған дегенді естідім. Қаламгер болғанымның бір</w:t>
        <w:br/>
        <w:t>пайдасы сол жолы тиді. Радиодағы әріптестерім</w:t>
        <w:br/>
        <w:t>көп жазбаның ішінен Құрылтайдың жиналысы</w:t>
        <w:br/>
        <w:t>жазылған үнтаспаны тауып берді. Сол үнтаспадан</w:t>
        <w:br/>
        <w:t>жиналысты жүргізген Мырзатай Жолдасбеков</w:t>
        <w:br/>
        <w:t>ағамыздың сөзін қайта тыңдап отырып қағазға</w:t>
        <w:br/>
        <w:t>түсіріп, өзімше хаттама жасадым. Соңына тәуекел</w:t>
        <w:br/>
        <w:t>деп өзім қол қойдым. Ынталы топтың да мәселесі</w:t>
        <w:br/>
        <w:t>де осылай сарсылып жүріп шешілді. Сөйтіп</w:t>
        <w:br/>
        <w:t>екі-үш айда Қауымдастықты тіркеуден өткізуге</w:t>
        <w:br/>
        <w:t>қажетті құжаттарды жинап болдым.</w:t>
        <w:br/>
        <w:t>- Осыдан кейін Қауымдасық заңды мекеме</w:t>
        <w:br/>
        <w:t>ретінде құрылып, шаңырақ көтерді ғой?</w:t>
        <w:br/>
        <w:t>- Солай десе де болады. Сол жылдың</w:t>
        <w:br/>
        <w:t>қараша айының аяғында Әділет министрлігі-</w:t>
        <w:br/>
        <w:t>нен Қауымдастықтың тіркеу туралы куәлігін</w:t>
        <w:br/>
        <w:t>алдық. Мөрін жасаттық. Банктен есеп-шотын</w:t>
        <w:br/>
        <w:t>аштық. Бірақ бұған қарап Қауымдастықты толық</w:t>
        <w:br/>
        <w:t>құрылды деп айтуға да болмайтын. Есепшотында</w:t>
        <w:br/>
        <w:t>бір тиын қаржысы жоқ, басында баспанасы жоқ,</w:t>
        <w:br/>
        <w:t>тіпті, бір тал үстел, орындығы да жоқ ұйымды</w:t>
        <w:br/>
        <w:t>құрылды деп айтудың өзі қиын шығар... Бірақ</w:t>
        <w:br/>
        <w:t>бірте-бірте бәрі де шешілді ғой. Мен бұл жолдағы</w:t>
        <w:br/>
        <w:t>қиындықтар мен кедергілерді ұзын-сонар әңгіме</w:t>
        <w:br/>
        <w:t>етіп, жіпке тізіп айтқым келмейді. Оның кімге</w:t>
        <w:br/>
        <w:t>керегі бар... Шаршасақ біз шаршадық... Бәрі де</w:t>
        <w:br/>
        <w:t>көрген түстей өтті де кетті... Тек жалғыз өкінішім</w:t>
        <w:br/>
        <w:t>бар. Құрылтайға дайындық кезінде болашақта</w:t>
        <w:br/>
        <w:t>құрылатын Қауымдастыққа арнап Алматыдағы</w:t>
        <w:br/>
        <w:t>«Алмагүл» мөлтек ауданынан әжептеуір</w:t>
        <w:br/>
        <w:t>Үлкен жер алып едік. Ол жерде «Дүниежүзі</w:t>
        <w:br/>
        <w:t>қазақтарының орталығы салынады» деген жазуы</w:t>
        <w:br/>
        <w:t>бар тас әлі күнге аман тұр. Бірақ кейін қалалық</w:t>
        <w:br/>
        <w:t>әкімшілікұсақ-түйексылтауменоны қайтып алды.</w:t>
        <w:br/>
        <w:t>Енді ол жерге күндердің күні ақшасы көп, мейма-</w:t>
        <w:br/>
        <w:t>насы тасыған біреулер Дүниежүзі қазақтарына</w:t>
        <w:br/>
        <w:t>ешқандай қатысы жоқ, жеке меншік зәул</w:t>
        <w:br/>
        <w:t>атын шығар деп ойлаймын. -</w:t>
        <w:br/>
        <w:t>бағдары туралы не айтар едіңіз?..</w:t>
        <w:br/>
        <w:t>Қауымдастық өз жұмысын |</w:t>
        <w:br/>
        <w:t>Республикасының тиісті Заңдарына, |</w:t>
        <w:br/>
        <w:t>Президентінің шетелдегі қазақтармен</w:t>
        <w:br/>
        <w:t>жасау туралы белгіленген міндеттеріне, 2.</w:t>
        <w:br/>
        <w:t>Үкіметінің «Шетелдегі отандастарды қолдау ,</w:t>
        <w:br/>
        <w:t>туралы мемлекеттік бағдарламасы» мен осы ,</w:t>
      </w:r>
    </w:p>
    <w:p>
      <w:r>
        <w:t>бұл жұмыстарды екі түрлі жағдаймен іске асыра-</w:t>
        <w:br/>
        <w:t>ды.Яғнибірінші жағдайда, Қауымдастық шетелде- |</w:t>
        <w:br/>
        <w:t>гі қазақтарға, ондағы мәдени орталықтарға, басқа,</w:t>
        <w:br/>
        <w:t>да ресми, қоғамдық мекемелерге тіке шығып</w:t>
        <w:br/>
        <w:t>заңды тұлға ретінде өз атынан әртүрлі бірлескен</w:t>
        <w:br/>
        <w:t>бағдарламалар жасау арқылы жұмыс істейді. |</w:t>
        <w:br/>
        <w:t>Екінші жағдайда Қауымдастық шетелдік</w:t>
        <w:br/>
        <w:t>қазақтармен байланысты Қазақстандағы ресми</w:t>
        <w:br/>
        <w:t>мекемелермен, министрліктермен, жергілік-</w:t>
        <w:br/>
        <w:t>ті әкімшіліктермен, қоғамдық-шығармашылық</w:t>
        <w:br/>
        <w:t>ұйымдармен бірлесіп жүзеге асырады. -</w:t>
        <w:br/>
        <w:t>- Шетелдегіағайындарымыздың Қазақстан</w:t>
        <w:br/>
        <w:t>туралы көзқарасы қандай? -</w:t>
        <w:br/>
        <w:t>- Өз атажұртынан жырақта диаспора ата-</w:t>
        <w:br/>
        <w:t>нып жүрген жалғыз қазақтар емес, басқа ұлт</w:t>
        <w:br/>
        <w:t>өкілдері де жеткілікті. Бірақ солардың ішінде |</w:t>
        <w:br/>
        <w:t>ғ2е</w:t>
        <w:br/>
        <w:t>аяғынан бастап баспасөз бетінде «Қазақтың басын</w:t>
        <w:br/>
        <w:t>қоссақ деп...» деген атпен әңгіме-сұхбат жүргізуді</w:t>
        <w:br/>
        <w:t>қолға алдық. Сондай-ақ, осы жылдары мен өзім</w:t>
        <w:br/>
        <w:t>республикалық телеарнадан «Қауымдастық»</w:t>
        <w:br/>
        <w:t>атты тікелей хабар ұйымдастырып, көп уақыт</w:t>
        <w:br/>
        <w:t>оның жүргізушісі болдым. Бұл хабарға Піремһер-</w:t>
        <w:br/>
        <w:t>Министрдің орынбасары Қуаныш Сұлтановтан</w:t>
        <w:br/>
        <w:t>бастап көптеген лауазым иелері қатысты.</w:t>
        <w:br/>
        <w:t>- 15 жыл ішінде жүзеге асырған іс-</w:t>
        <w:br/>
        <w:t>шараларыңыздың ішіндегі ең маңыздыларын</w:t>
        <w:br/>
        <w:t>атап өтсеңіз.</w:t>
        <w:br/>
        <w:t>- Ондай іс-шаралар көп қой, бәрін айтып шығу</w:t>
        <w:br/>
        <w:t>мүмкін емес. Мен ең бастыларына тоқталайын.</w:t>
        <w:br/>
        <w:t>Қауымдастықтың ең негізгі міндеті - шетелде-</w:t>
        <w:br/>
        <w:t>ті ағайындармен мәдени байланыс жасау. Соған</w:t>
        <w:br/>
        <w:t>орай біз 15 жылда батыстағы сонау Алмания,</w:t>
        <w:br/>
        <w:t>Франциядан бастап, Атпхабад, Ташкент, мына</w:t>
        <w:br/>
        <w:t>жағы Монғолияға, Қытайдағы Пекинге дейінгі</w:t>
        <w:br/>
        <w:t>аралықтағы қазақтарды сан рет араладық. Және</w:t>
        <w:br/>
        <w:t>әрқашан да өнерпаздар мен журналистерді бас-</w:t>
        <w:br/>
        <w:t>тап барамыз. Ондағы қазақтардың өмірі мен ты-</w:t>
        <w:br/>
        <w:t>ныс-тіршілігін зерттеп, ой-толғамдарымызды</w:t>
        <w:br/>
        <w:t>баспасөз бетінде үнемі жариялап тұрамыз.</w:t>
        <w:br/>
        <w:t>Сондай-ақ, қазақтар шоғырланған мемлекет-</w:t>
        <w:br/>
        <w:t>терде Кіші Құрылтай өткізіп тұру да дәстүрге</w:t>
        <w:br/>
        <w:t>айналған. Мәселен, биылдың өзінде Мюнхен мен</w:t>
        <w:br/>
        <w:t>Стамбул қаласында осындай бас қосу өткіздік.</w:t>
        <w:br/>
        <w:t>Оның алдындағы жылдарда Париж, Берлин</w:t>
        <w:br/>
        <w:t>қалаларында, Өзбекстанда, Ресейдің бірнеше</w:t>
        <w:br/>
        <w:t>өңірлерінде осындай бас қосулар болды..</w:t>
        <w:br/>
        <w:t>Ал 2002 жылы Түркістанда, 2005 жылы Ас-</w:t>
        <w:br/>
        <w:t>танада өткен үлкен Құрылтайлар өз алдына жеке</w:t>
        <w:br/>
        <w:t>тоқталуды қажет ететін үлкен әңгіме.</w:t>
      </w:r>
    </w:p>
    <w:p>
      <w:r>
        <w:t>Еліміз тәуелсіздік алғаннан бергі</w:t>
        <w:br/>
        <w:t>Қазақстанда шетелдегі отандастарды қолдау</w:t>
        <w:br/>
        <w:t>жөнінде екі рет мемлекеттік бағдарлама</w:t>
        <w:br/>
        <w:t>қабылданды. Қауымдастық бүл екі бағдарлама-</w:t>
        <w:br/>
        <w:t>ның да алғашқы нұсқасын дайындап, оларда</w:t>
        <w:br/>
        <w:t>шетел қазақтарының ең мұқтаж мәселелерінің</w:t>
        <w:br/>
        <w:t>қамтылуына да өз үлесін қосты.</w:t>
        <w:br/>
        <w:t>кезеңде</w:t>
        <w:br/>
        <w:t>- Әрине, кез келген ұйымның жұмысын</w:t>
        <w:br/>
        <w:t>ойдағыдай жүргізу үшін оның қаржылық-</w:t>
        <w:br/>
        <w:t>материалдық жағдайы дұрыс болуы керек.</w:t>
        <w:br/>
        <w:t>Осы мәселе қалай шешілді?</w:t>
        <w:br/>
        <w:t>Қауымдастық алғашқы үш-төрт жылда</w:t>
        <w:br/>
        <w:t>мемлекеттік бюджеттен қаржы алып тұрған.</w:t>
        <w:br/>
        <w:t>Бірақ кейін қоғамдық ұйым болғандықтан ондай</w:t>
        <w:br/>
        <w:t>қаржы тоқтатылды. Біз өз күнімізді өзіміз көруге</w:t>
        <w:br/>
        <w:t>көштік. Міне осындай жағдайда қаржы көздерін</w:t>
        <w:br/>
        <w:t>табуға Қалдарбек Найманбаевтың абырой-бе-</w:t>
        <w:br/>
        <w:t>делі мен іскерлігі үлкен ықпал етті. Сондай-ақ,</w:t>
        <w:br/>
        <w:t>Қауымдастық жұмысының алға басып, уақытша</w:t>
        <w:br/>
        <w:t>баспанаға қол жеткізуіне «Қазақстан» қоғамының</w:t>
        <w:br/>
        <w:t>төрағасы болған Шәңгерей Жәнібековтеөз көмегін</w:t>
        <w:br/>
        <w:t>Қауымдастықтың өзіне жеке үй беріп,</w:t>
        <w:br/>
        <w:t>. Шы бөлу мәселесі. Ж</w:t>
        <w:br/>
        <w:t>Қауымдастық жұмысының көші-қо!</w:t>
        <w:br/>
        <w:t>да қатысы бар екені белгілі. Енді ЭНИМЕНЗД</w:t>
        <w:br/>
        <w:t>осы бағытқа бұрсаңыз... -</w:t>
        <w:br/>
        <w:t>- Әрине, бүгінгі таңда бұл мәселемен</w:t>
        <w:br/>
        <w:t>Көші-қон комитеті айналысады. Ал 90 жылдары</w:t>
        <w:br/>
        <w:t>бұл жұмысқа біздің де ат салысуымызға тура кем-</w:t>
        <w:br/>
        <w:t>ді. Өйткені ол кезде мемлекеттік көші-қон ме-</w:t>
        <w:br/>
        <w:t>кемелері жаңадан құрыла бастаған, көп мәселе.</w:t>
        <w:br/>
        <w:t>әлі бір жүйеге түспеген еді. Әсіресе, көші-қонға</w:t>
        <w:br/>
        <w:t>қатысты қолданыстағы ереже-тәртіптерді. алыс-</w:t>
        <w:br/>
        <w:t>тан келген ағайындарға түсіндіру, таныстыру</w:t>
        <w:br/>
        <w:t>жеткіліксіз болды. Міне соған байланысты ҚР |</w:t>
        <w:br/>
        <w:t>Сыртқы істер министрлігінің Консулдық қызмет,</w:t>
        <w:br/>
        <w:t>департаменті, ҚР Ішкі істер министрлігі Көші</w:t>
        <w:br/>
        <w:t>қон полициясы Бас басқармасы, Көші-қон ко-</w:t>
        <w:br/>
        <w:t>митеті басшыларымен бірлесіп «Қазақстанға |</w:t>
        <w:br/>
        <w:t>қалай келеміз?» деген атпен сұрақ-жауап ретін |</w:t>
        <w:br/>
        <w:t>де жазылған анықтама дайындауды қолға алдық. |</w:t>
        <w:br/>
        <w:t>Бұл анықтамада шетелдік қазақтардың шекара-</w:t>
        <w:br/>
        <w:t>дан өтіп, Қазақстанға келіп азаматтық алуына</w:t>
        <w:br/>
        <w:t>дейінгі бүкіл ереже-тәртіп түгел қамтылған және</w:t>
        <w:br/>
        <w:t>барынша қарапайым сөздермен түсіндірілген</w:t>
        <w:br/>
        <w:t>еді. Бұл жұмысқа қаламгерлігімнің пайдасы тиді.</w:t>
        <w:br/>
        <w:t>Басынан аяғына дейін өзім жазып шыққан бұл</w:t>
        <w:br/>
        <w:t>анықтама баспасөз бетінде толық жарияланып,</w:t>
        <w:br/>
        <w:t>шетелден атажұртқа келемін дегендерге 2.</w:t>
        <w:br/>
        <w:t>көмегін тигізді.</w:t>
        <w:br/>
        <w:t>Қауымдастық шетелдегіқазақтардыатажұртқа</w:t>
        <w:br/>
        <w:t>көшіріп әкелу жұмыстарына тікелей ат салысты.</w:t>
        <w:br/>
        <w:t>Бұл, бірінші кезекте, Ауғанстан қазақтарына бай-</w:t>
        <w:br/>
        <w:t>данысты еді. Ол кезде Ауғанстан қазақтарын рес</w:t>
        <w:br/>
        <w:t>ми жолмен тікелей көшіріп әкелуге мүмкіндік</w:t>
      </w:r>
    </w:p>
    <w:p>
      <w:r>
        <w:t>болмады. Содан бұл шаруаға Қауымдастықтың</w:t>
        <w:br/>
        <w:t>араласуына тура келді. Біз тиісті мекемелер- |</w:t>
        <w:br/>
        <w:t>мен келісе отырып, ауғанстандық қазақтардың</w:t>
        <w:br/>
        <w:t>Қазақстанға. Қауымдастықтың шақыртуымен</w:t>
        <w:br/>
        <w:t>виза алып келуінің жолдарын бір жүйеге түсірді</w:t>
        <w:br/>
        <w:t>Осының нәтижесінде Ауғанстанның Мазари-Ш;</w:t>
        <w:br/>
        <w:t>риф, Герат, Шұбырған сияқты түкпір-түкпірінде</w:t>
        <w:br/>
        <w:t>шашырап жүрген қазақтар Қауымдастықтың бір</w:t>
        <w:br/>
        <w:t>парақ шақыртуымен атажұртқа орала бастады.</w:t>
        <w:br/>
        <w:t>Кейін бұған Иран қазақтары да қосылды.</w:t>
        <w:br/>
        <w:t>Қауымдастық Түркиядағы қазақтардың ата-</w:t>
        <w:br/>
        <w:t>жұртқа көш басын бұруын да алғаш рет тіке-</w:t>
        <w:br/>
        <w:t>лей ұйымдастырды. 90-жылдардың басында</w:t>
        <w:br/>
        <w:t>«Түркия қазақтары атажұртқа келмейді, олар-</w:t>
        <w:br/>
        <w:t>(дан өтініш түсіп, тізім жасалған емес» деген пікір</w:t>
        <w:br/>
        <w:t>қалыптасқан еді. Міне осындай жағдайда Стам-</w:t>
        <w:br/>
        <w:t>бул қаласына барып, атажұртқа қайтамын деген</w:t>
        <w:br/>
        <w:t>қазақтардың тізімін алып, Еңбек министрлігінің</w:t>
        <w:br/>
        <w:t>қарауындағы Көші-қон мекемесіне өткіздік.</w:t>
        <w:br/>
        <w:t>Соның нәтижесінде Түркиядағы ағайындарды ар-</w:t>
        <w:br/>
        <w:t>найы ұшақпен Қазақстанға көшіріп әкелу тұңғыш</w:t>
        <w:br/>
        <w:t>рет жүзеге асты. Сондай-ақ осы кезеңде Сауд</w:t>
        <w:br/>
        <w:t>Арабиясындағы қазақтардың да атажұртқа ора-</w:t>
        <w:br/>
        <w:t>луына тікелей ат салыстық.</w:t>
        <w:br/>
        <w:t>Қауымдастықтың шақыртуымен Ауғанстан,</w:t>
        <w:br/>
        <w:t>Түркия, Иран, Сауд Арабиясынан келген қазақтар</w:t>
        <w:br/>
        <w:t>Түркістан, Шымкент және Алматы облысының</w:t>
        <w:br/>
        <w:t>Қаскелең қалаларында бір қауым ел болып отыр.</w:t>
        <w:br/>
        <w:t>Олардың бәрі де өздерінің атажұртқа оралуына</w:t>
        <w:br/>
        <w:t>Қауымдастықтың көмегі болғанын ұмытпай, әлі</w:t>
        <w:br/>
        <w:t>күнге ризашылықтарын білдіреді.</w:t>
        <w:br/>
        <w:t>- Ол кезде көш-қон жұмысындағы ең өзекті</w:t>
        <w:br/>
        <w:t>мәселе қандай еді?</w:t>
        <w:br/>
        <w:t>- 90-жылдарда алыс және жақын шетел-</w:t>
        <w:br/>
        <w:t>дердегі қазақтар атажұртқа жетіп қалайық де-</w:t>
        <w:br/>
        <w:t>тен мақсатпен көптеп көшіп келе бастады. Бірақ</w:t>
        <w:br/>
        <w:t>алғашқы кезде Қазақстанда оларды күтіп алу,</w:t>
        <w:br/>
        <w:t>орналастыру жөнінде ресми түрде бекітілген</w:t>
        <w:br/>
        <w:t>ешқандай заңды құжаттар болмады. Соның сал-</w:t>
        <w:br/>
        <w:t>дарынан алыстан ат арылтып жеткен ағайындар</w:t>
        <w:br/>
        <w:t>Қазақстанға келген соң түрлі қиындықтарға</w:t>
        <w:br/>
        <w:t>ұшырады. Бұған шыдай алмай қайта көшкендер</w:t>
        <w:br/>
        <w:t>де болды. Осындай жағдайда әрі Қауымдастық</w:t>
        <w:br/>
        <w:t>қызметкері, әрі қаламгер ретінде баспасөз бетін-</w:t>
        <w:br/>
        <w:t>де «Қазыналы көштің қадірін білейік», «Елге</w:t>
        <w:br/>
        <w:t>асыққан бауырлар» атты проблемалық мақалалар</w:t>
        <w:br/>
        <w:t>жаздым. Және тек пікір айтумен ғана шектелмей,</w:t>
        <w:br/>
        <w:t>Қауымдастықатынанүкіметорындарына көптеген</w:t>
        <w:br/>
        <w:t>нақты ұсыныстар жасадық. Көші-қонға байланыс-</w:t>
        <w:br/>
        <w:t>ты болған әртүрлі басқосулар мен жиындарда сөз</w:t>
        <w:br/>
        <w:t>сөйлеп, баяндамалар жасап, осы ұсыныстардың</w:t>
        <w:br/>
        <w:t>жүзеге асуына үнемі қозғау салдық. «Халықтың</w:t>
        <w:br/>
        <w:t>көші-қоны туралы» Заң қабылдау қолға алынғанда</w:t>
        <w:br/>
        <w:t>Қауымдастық төрағасының орынбасары ретінде</w:t>
        <w:br/>
        <w:t>Парламенттің және Үкіметтің жанынан құрылған</w:t>
      </w:r>
    </w:p>
    <w:p>
      <w:r>
        <w:t>екі жұмыс тобының мүшесі болдым. Соған орай</w:t>
        <w:br/>
        <w:t>көші-қон туралы заңның барынша сапалы жа-</w:t>
        <w:br/>
        <w:t>салуына, әсіресе, оның шетелдегі қазақтардың</w:t>
        <w:br/>
        <w:t>атажұртқа оралуына қатысты баптарының ба-</w:t>
        <w:br/>
        <w:t>рынша мықты болуына айрықша күш салдық.</w:t>
        <w:br/>
        <w:t>Бұл жөніндегі өз пікірім мен ұсыныстарым тура-</w:t>
        <w:br/>
        <w:t>лы «Көші-қон мәселесі алаңдатады» деген атпен</w:t>
        <w:br/>
        <w:t>көлемді мақала жаздым. Кейін бұл заңның дұрыс</w:t>
        <w:br/>
        <w:t>орындалмай жатқанын көріп «Қабылданған заң</w:t>
        <w:br/>
        <w:t>қайда қалды?» деген мақала жазып, сұрау да</w:t>
        <w:br/>
        <w:t>салдық. Бір өкініштісі бұл ұсыныстарымыздың</w:t>
        <w:br/>
        <w:t>біразы ол кезде толық ескерілген жоқ. Егер ес-</w:t>
        <w:br/>
        <w:t>керілсе қазіргідей «Халықтың көші-қоны туралы</w:t>
        <w:br/>
        <w:t>заңға» өзгертулер мен толықтырулар енгізу керек</w:t>
        <w:br/>
        <w:t>деген мәселе қайта көтерілмес пе еді, кім білсін?</w:t>
        <w:br/>
        <w:t>- Көші-қон өте күрделі әрі жан-жақты</w:t>
        <w:br/>
        <w:t>жұмыс қой... Бұл салада тағы басқа қандай</w:t>
        <w:br/>
        <w:t>жұмыстармен айналыстыңыздар?</w:t>
        <w:br/>
        <w:t>- Қауымдастықтың көп айналысқан жұмыс-</w:t>
        <w:br/>
        <w:t>тарының бірі - квотадан тыс өз күшімен кел-</w:t>
        <w:br/>
        <w:t>тендердің жағдайы. Мұндай ағайындар квотаға</w:t>
        <w:br/>
        <w:t>кірмеген соң мемлекет тарапынан мардым-</w:t>
        <w:br/>
        <w:t>ды көмек ала алмайды. Қазақстанға келуге</w:t>
        <w:br/>
        <w:t>шақырту алу, келген соң визасын созу, тұрақты</w:t>
        <w:br/>
        <w:t>не уақытша тіркелу, азаматтыққа құжат өткізу</w:t>
        <w:br/>
        <w:t>сияқты жұмыстарда көп қиындықтарға кездеседі.</w:t>
        <w:br/>
        <w:t>Соған байланысты Қауымдастықтың жанынан</w:t>
        <w:br/>
        <w:t>осы ағайындарға көмектесетін орталық құру ке-</w:t>
        <w:br/>
        <w:t>рек деген мәселе көтердік. Тиісті мекемелермен</w:t>
        <w:br/>
        <w:t>келісе отырып мұндай орталықтың жұмыс істеу</w:t>
        <w:br/>
        <w:t>ережесі мен бағдарламасын жасадық. Қазір</w:t>
        <w:br/>
        <w:t>Қауымдастықтың құрамындағы Құжат бөлімі деп</w:t>
        <w:br/>
        <w:t>аталатын бұл орталық тұрақты жұмыс істеп, ше-</w:t>
        <w:br/>
        <w:t>телден келген ағайындарға шамасы жеткенше</w:t>
        <w:br/>
        <w:t>көмегін көрсетуде.</w:t>
        <w:br/>
        <w:t>- Қауымдастықты Көші-қон комитетіне</w:t>
        <w:br/>
        <w:t>қосып, күшті бір мекеме жасау керек деген</w:t>
        <w:br/>
        <w:t>әңгіме айтылды. Бұған не дейсіз?</w:t>
        <w:br/>
        <w:t>- Бұл ешқандай қисынға келмейтін әрі</w:t>
        <w:br/>
        <w:t>заңға сыймайтын әңгіме. Мысалы, Жазушылар</w:t>
        <w:br/>
        <w:t>одағын Мәдениет және ақпарат министрлігі-</w:t>
        <w:br/>
        <w:t>не қосайық десеңіз жұрт күлмей ме? Бұл да сол</w:t>
        <w:br/>
        <w:t>сияқты. Қауымдастық қоғамдық бірлестік. Ол</w:t>
        <w:br/>
        <w:t>үкіметке емес, өз Жарғысына, өзін құрған әлем</w:t>
        <w:br/>
        <w:t>қазақтарының Құрылтайына ғана бағынады. Және</w:t>
        <w:br/>
        <w:t>біздің Конституциямызда, басқа да қолданыстағы</w:t>
        <w:br/>
        <w:t>заңдарымызда қоғамдық бірлестік пен үкіметтік</w:t>
        <w:br/>
        <w:t>мекемелерді біріне-бірін қоспақ түгілі олар</w:t>
        <w:br/>
        <w:t>бір-бірінің жұмысына араласпауға тиіс деп атап</w:t>
        <w:br/>
        <w:t>көрсетілген. Оның үстіне Қауымдастық сияқты</w:t>
        <w:br/>
        <w:t>қаржысы жоқ, санаулы ғана қызметкері бар</w:t>
        <w:br/>
        <w:t>ұйымды ұстап алып бір мекемеге қосқаннан</w:t>
        <w:br/>
        <w:t>ештеңе де өзгермейді. Ал Израильдегідей</w:t>
        <w:br/>
        <w:t>үкіметтің құрамынан шетелдегі отандастармен</w:t>
        <w:br/>
        <w:t>байланыс жасайтын арнайы министрлік құру ке-</w:t>
        <w:br/>
        <w:t>рек десеңіз онда сөз басқа.</w:t>
        <w:br/>
        <w:t>- Көші-қон квотасы деген болмасын, оны</w:t>
        <w:br/>
        <w:t>тоқтату керек деген ұсыныстар да айтылады.</w:t>
      </w:r>
    </w:p>
    <w:p>
      <w:r>
        <w:t>Бұған қалай қарайсыз?</w:t>
        <w:br/>
        <w:t>- Бұл да әлгі сияқты қисынсыз әңгіме. Квота</w:t>
        <w:br/>
        <w:t>деген не? Ол ең алдымен - қаржы. Мысалы, бір</w:t>
        <w:br/>
        <w:t>жылдағы көші-қон квотасы 15 мың отбасы екен</w:t>
        <w:br/>
        <w:t>дейік. Міне, осыған орай Қаржы министрлігі-</w:t>
        <w:br/>
        <w:t>нен 15 мың отбасын қабылдауға жететін қаржы</w:t>
        <w:br/>
        <w:t>бөлінеді. Ол қаржы тиісті министрліктердің</w:t>
        <w:br/>
        <w:t>келісімінен өтіп, Парламентте бекітіледі. Содан</w:t>
        <w:br/>
        <w:t>кейін ғана барып оны жұмсауға рұқсат. Егер бұл</w:t>
        <w:br/>
        <w:t>қаржы игерілмесе, квота жоспары орындалмаса</w:t>
        <w:br/>
        <w:t>қамтамасыз ету туралы» деп аталды. Қаулының</w:t>
        <w:br/>
        <w:t>басты мақсаты - Қазақстанмен танысу үшін</w:t>
        <w:br/>
        <w:t>сапарда жүрген, еңбек шарттары бойынша</w:t>
        <w:br/>
        <w:t>жұмысқа, экономикалық қарым-қатынастарды</w:t>
        <w:br/>
        <w:t>жолға қою мен қайырымдылық істері бойынша,</w:t>
        <w:br/>
        <w:t>туған-туысқандарымен дидарласып қайтуға, сон-</w:t>
        <w:br/>
        <w:t>дай-ақ оқуға түсу үшін келген шетелдердегі қазақ</w:t>
        <w:br/>
        <w:t>диаспорасы өкілдерінің республика аумағында</w:t>
        <w:br/>
        <w:t>жүріп-тұруына қолайлы жағдайлар туғызу бола-</w:t>
        <w:br/>
        <w:t>тын.</w:t>
        <w:br/>
        <w:t>жж</w:t>
        <w:br/>
        <w:t>Сөйтіп, Серік Сейдуманов басқарған жұмыс</w:t>
        <w:br/>
        <w:t>штабы қауырт жұмысқа кірісіп кетті. Серік</w:t>
        <w:br/>
        <w:t>бастық, біз оның сенімді сарбаздарымыз. Бірақ</w:t>
        <w:br/>
        <w:t>әркімнің алдына қойылған нақты өз міндеті бар,</w:t>
        <w:br/>
        <w:t>оны қалай шешесің, қалай орындап шығасың</w:t>
        <w:br/>
        <w:t>- ол тек сенің ғана шаруаң. Әйтпесе несіне Пре-</w:t>
        <w:br/>
        <w:t>зидент аппаратының жауапты қызметкері ата-</w:t>
        <w:br/>
        <w:t>нып жүрсің! Сондықтан Серіктің де, одан жоғары</w:t>
        <w:br/>
        <w:t>бастықтардың да бастарын ұсақ-түйек проблема-</w:t>
        <w:br/>
        <w:t>лармен қатыруға болмайды.</w:t>
        <w:br/>
        <w:t>«Қазақстан» мен «Алматы» қонақ үйлерінде</w:t>
        <w:br/>
        <w:t>де штаб ұйымдастырдық. Министрліктерден</w:t>
        <w:br/>
        <w:t>көмекке адамдар сұрап алдық. Содан кейінгі</w:t>
        <w:br/>
        <w:t>күндердің бәрі Құрылтай аяқталғанша құс ұйқы,</w:t>
        <w:br/>
        <w:t>түлкі құрсақ шапқылаумен өтті.</w:t>
        <w:br/>
        <w:t>Маған «Әуежай бағдарламасы» тапсырыл-</w:t>
        <w:br/>
        <w:t>ғандықтан алдымен оның идеологиясын жасап,</w:t>
        <w:br/>
        <w:t>комиссияда бекітіп алу керек болды. Қонақтарды</w:t>
        <w:br/>
        <w:t>қалай қарсыаламыз? Немен қарсы аламыз? Әрине,</w:t>
        <w:br/>
        <w:t>әнмен, гүлмен қарсы аламыз. Гүл де, гүл тапсырар</w:t>
        <w:br/>
        <w:t>қыз да табылады-ау, қандай әнмен қарсы аламыз?</w:t>
        <w:br/>
        <w:t>«Сондай да сұрақ бола ма, әрине, Қазақстанның</w:t>
        <w:br/>
        <w:t>тимнімен» десті үлкен ағалар.</w:t>
        <w:br/>
        <w:t>Соңынан «Әуежай бағдарламасына» маған</w:t>
        <w:br/>
        <w:t>көмекке тағы екі адам қосып берді. Олар Алматы</w:t>
        <w:br/>
        <w:t>қаласы әкімінің орынбасары Әсен Сүлейменқызы</w:t>
        <w:br/>
        <w:t>Беспаева мен біздің аппараттың бұрынғы</w:t>
        <w:br/>
        <w:t>Білім бөлімінің жауапты қызметкері, қазіргі</w:t>
        <w:br/>
        <w:t>Талдықорған мемлекеттік университетінің ректо-</w:t>
        <w:br/>
        <w:t>ры Есенгелді Өміржанұлы Медеуов еді.</w:t>
        <w:br/>
        <w:t>Үшеумізақылдасып отырып қандастарымызды</w:t>
      </w:r>
    </w:p>
    <w:p>
      <w:r>
        <w:t>«Елім-ай» әнімен қарсы алсақ қалай болады</w:t>
        <w:br/>
        <w:t>деген ойға келдік. Ел басына күн туған сол бір</w:t>
        <w:br/>
        <w:t>алмағайып заманда ағайындар осы «Елім-ай»</w:t>
        <w:br/>
        <w:t>әнін айтып зар илеп кеткен жоқ па еді? Ол кезде</w:t>
        <w:br/>
        <w:t>бодандық дағдыдан, коммунистіксанаданәлі ары-</w:t>
        <w:br/>
        <w:t>да қоймағанбыз, комиссияның кейбір мүшелері</w:t>
        <w:br/>
        <w:t>бұл ұсынысқа оқшырая қарасты. Бүйректен сирақ</w:t>
        <w:br/>
        <w:t>шығарғанды қойсаңдаршы десті. «Елім-айы» несі,</w:t>
        <w:br/>
        <w:t>бәлеге қалып жүрерміз деп үрікті. Енді біреулер</w:t>
        <w:br/>
        <w:t>«күллі әуежайға ондай әнді шырқап берер әншің</w:t>
        <w:br/>
        <w:t>бар ма, ол әнді қайсысың білесіңдер» дегендей</w:t>
        <w:br/>
        <w:t>күдік келтірді. Бұл күдіктің астарында шындық</w:t>
        <w:br/>
        <w:t>та бар еді. Оған дейін қазақтың сан ғасырлық</w:t>
        <w:br/>
        <w:t>қасіретін бейнелеген бұл құдіретті ән бірде-бір ән</w:t>
        <w:br/>
        <w:t>кітаптарына кірмейтін, бұл ғажайып ән бірді бі )</w:t>
        <w:br/>
        <w:t>әншінің репертуарында жоқ болатын.</w:t>
        <w:br/>
        <w:t>Шүкіршілік, Мырзатай ағамыздың жүрегі</w:t>
        <w:br/>
        <w:t>қашанда қазақ деп, ұлт деп соғады ғой, арашаға</w:t>
        <w:br/>
        <w:t>сол кісінің өзі түсті. «Оркестрді әуежайда орна:</w:t>
        <w:br/>
        <w:t>тып көріңдер, осы әнді айта алатын әнші тауып,</w:t>
        <w:br/>
        <w:t>айтқызып тыңдаңдар, «Елім-ай» қалай шығады</w:t>
        <w:br/>
        <w:t>екен, біліңдер, дұрыс болса қабылдаймыз»</w:t>
        <w:br/>
        <w:t>кесіп айтып, тапсырма беріп жіберді.</w:t>
        <w:br/>
        <w:t>Ертесіне артынып-тартынып әуежа</w:t>
        <w:br/>
        <w:t>рып, оркестрді жайғастырып, әр тұсқа ды:</w:t>
        <w:br/>
        <w:t>быс күшейткіш мықты аппаратура орнаттық. .</w:t>
        <w:br/>
        <w:t>Мәдениет министрінің бірінші орынбасары |</w:t>
        <w:br/>
        <w:t>Әшірбек Сығаевтан «Елім-ай» үшін Қазақстанның</w:t>
        <w:br/>
        <w:t>халық артисі Гүлжан Қазақбаеваны сұрағамыз. І</w:t>
        <w:br/>
        <w:t>Гүлжан апамыз тегі сырқаттанып қалған ба,</w:t>
        <w:br/>
        <w:t>Әшағаң сәлем айтып басқа бір әншіні жіберіп-</w:t>
        <w:br/>
        <w:t>ті. Өнеріңнен айналайын, сол әнші келіншектің</w:t>
        <w:br/>
        <w:t>бүгінде есімін де ұмытып қалыппыз... Оркестрмен</w:t>
        <w:br/>
        <w:t>«Елім-айды» сорғалатып сызылтып шырқаған кез-</w:t>
        <w:br/>
        <w:t>де-бүкіл әуежай күңіреніп кеткен. Өзі де бір сай-</w:t>
        <w:br/>
        <w:t>сүйегіңді шымырлатқан құдірет дүние ғой, естіп |</w:t>
        <w:br/>
        <w:t>тұрған біз де кеудеміз қысылып, толқып кеттік.</w:t>
        <w:br/>
        <w:t>Құлағымыздың құрышы қанғанша неше қайтара</w:t>
        <w:br/>
        <w:t>айтқыздық. Ғажап-п! Қысқасы, гимн емес, осы</w:t>
        <w:br/>
        <w:t>«Елім-ай» әні жөн екеніне көзіміз әбден жетті. Ко-</w:t>
        <w:br/>
        <w:t>миссия төрағасы Мырзекең де қуана келісім бер-</w:t>
        <w:br/>
        <w:t>ді.</w:t>
        <w:br/>
        <w:t>Содан кейін қарсы алудың жай- -жансарын,</w:t>
        <w:br/>
        <w:t>ұсақ-түйегін айқындауға кірістік.</w:t>
        <w:br/>
        <w:t>Ұшақ келіп тұратын жерді белгіледік. Кілем</w:t>
        <w:br/>
        <w:t>төсеп, саты қойдық. Шығар есікке дейін ұзынынан</w:t>
        <w:br/>
        <w:t>созып кілемнен жол салып тастадық. Кіші-гірім</w:t>
        <w:br/>
        <w:t>митингі жасайтындай орын әзірледік. Басқыштың</w:t>
        <w:br/>
        <w:t>етегінде екі жақта он-оннан жиырма қыз гүл ұстап</w:t>
        <w:br/>
        <w:t>тұратын болды.</w:t>
        <w:br/>
        <w:t>- Жігіттер, сендер мына жайды даескергендерің</w:t>
        <w:br/>
        <w:t>жөн.. Алыстан атажұртын сағынып жеткен</w:t>
        <w:br/>
        <w:t>ағайын қызыңа да, гүліңе де қарамайды. Ұшақтан</w:t>
        <w:br/>
        <w:t>түскен бетте олар ата-баба жеріне тағзым етіп,</w:t>
        <w:br/>
        <w:t>еңкейіп сүйем десе қайтесіңдер? Қыздардың -</w:t>
        <w:br/>
        <w:t>етегіне жығыла ма сонда? - деді Баспасөз және</w:t>
        <w:br/>
        <w:t>бұқаралық ақпарат министрі Қуаныш Сұлтанов</w:t>
        <w:br/>
        <w:t>ағамыз әзіл-шыны аралас.</w:t>
        <w:br/>
        <w:t>- Сондықтан қыздарды басқыштан берірек</w:t>
      </w:r>
    </w:p>
    <w:p>
      <w:r>
        <w:t>жылжытқандарың дұрыс.</w:t>
        <w:br/>
        <w:t>Соңынан Қуаныш ағамыздың айтқаны айдай</w:t>
        <w:br/>
        <w:t>келіп, бәрі тура солай болды...</w:t>
        <w:br/>
        <w:t>Ұшақ келіп белгіленген жерге тоқтады. Бүкіл</w:t>
        <w:br/>
        <w:t>әуежайды аңыратып, төбе-құйқаны шымырлатып</w:t>
        <w:br/>
        <w:t>«Елім-ай» кетті шырқалып. Құрылтайдың алдын-</w:t>
        <w:br/>
        <w:t>да Мырзекең шетелге шығып кетіп еді, ұшақ</w:t>
        <w:br/>
        <w:t>есігінен алдымен ағамыздың өзі көрінді. Оның</w:t>
        <w:br/>
        <w:t>соңынан ақсақал, қарасақал қалың жұрт еріп</w:t>
        <w:br/>
        <w:t>шықты. Бейнебір Мырзекең шетелге өзі әдейі ба-</w:t>
        <w:br/>
        <w:t>Ал Қауымдастықтың «Атажұрт» баспа</w:t>
        <w:br/>
        <w:t>орталығы жыл сайын Қазақстаннан сырт жүрген</w:t>
        <w:br/>
        <w:t>қазақ жазушыларының, ғалымдарының, мәдениет</w:t>
        <w:br/>
        <w:t>пен өнер қайраткерлерінің еңбектерін арнаулы се-</w:t>
        <w:br/>
        <w:t>риямен кітап етіп шығарып келеді. Соңғы жылда-</w:t>
        <w:br/>
        <w:t>ры (2000-2007 жылдары) 570 баспа табақ көлемінде</w:t>
        <w:br/>
        <w:t>40-тан астам кітап шығарды. Олардың арасында</w:t>
        <w:br/>
        <w:t>Қытай, Өзбекстан, Моңғолия тәрізді қазақтар</w:t>
        <w:br/>
        <w:t>тығыз орналасқан елдердегі қаламгерлердің</w:t>
        <w:br/>
        <w:t>бірқатар кітаптары жарық көрді.</w:t>
        <w:br/>
        <w:t>Қазақстан Республикасы Мәдениет және</w:t>
        <w:br/>
        <w:t>ақпарат министрлігінің әлеуметтік маңызды</w:t>
        <w:br/>
        <w:t>әдебиеттер шығару жөніндегі ашық конкурсы-</w:t>
        <w:br/>
        <w:t>на қатысу нәтижесінде «Шетел қазақтарының</w:t>
        <w:br/>
        <w:t>шығармалары» сериясымен кітап шығару соңғы</w:t>
        <w:br/>
        <w:t>екі жылда жүйеге келтіріле бастады.</w:t>
        <w:br/>
        <w:t>- Сіз Қауымдастықтың жанынан «Алтын</w:t>
        <w:br/>
        <w:t>бесік» атты журнал шығарып келесіз. Осы</w:t>
        <w:br/>
        <w:t>журналмен де таныстыра кетсеңіз.</w:t>
        <w:br/>
        <w:t>- Бұл журналдың дүниеге келуі де өзінше</w:t>
        <w:br/>
        <w:t>ұзақ әңгіме. Алғашқы кезде қиындықтары да</w:t>
        <w:br/>
        <w:t>аз болмаған. Бірақ сол кездегі Мәдениет және</w:t>
        <w:br/>
        <w:t>ақпарат министрі Мұхтар Құл-Мұхамедтің</w:t>
        <w:br/>
        <w:t>қолдауымен «Алтын бесік» журналы аяғына</w:t>
        <w:br/>
        <w:t>тұрып, қатарға қосылып кетті. Журналдың бүкіл</w:t>
        <w:br/>
        <w:t>таралымы Қазақстан елшіліктері мен сырт жер-</w:t>
        <w:br/>
        <w:t>дердегі қазақ мәдени орталықтары арқылы ше-</w:t>
        <w:br/>
        <w:t>телге тарайды. Шетелге шығатын болған соң</w:t>
        <w:br/>
        <w:t>басылымның мазмұны да, бояуы мен безен-</w:t>
        <w:br/>
        <w:t>дірілуі де халықаралық стандартқа сай болуға</w:t>
        <w:br/>
        <w:t>тиіс. Шетел қазақтарына арналған бұл басылымға</w:t>
        <w:br/>
        <w:t>Мәдениет және ақпарат министрлігінің Ақпарат</w:t>
        <w:br/>
        <w:t>және мұрағат комитеті тарапынан қажетті қолдау</w:t>
        <w:br/>
        <w:t>мен қамқорлық жасалып отырғандығын да айта</w:t>
        <w:br/>
        <w:t>кетуге тиістіміз.</w:t>
        <w:br/>
        <w:t>- Қауымдастықтың жұмысына байланысты</w:t>
        <w:br/>
        <w:t>ұзақ жылдар ішінде қандай қиындық-кедер-</w:t>
        <w:br/>
        <w:t>тілерге кездестіңіздер?</w:t>
        <w:br/>
        <w:t>- Пәлендей бір үлкен қиындыққа кездестік деп</w:t>
        <w:br/>
        <w:t>айта алмаймын. Рас, қаржы мәселесінен үнемі</w:t>
        <w:br/>
        <w:t>жетіспеушілік болады. Бірақ мемлекеттен тіке-</w:t>
        <w:br/>
        <w:t>лей қаржыландырылмайтын қоғамдық ұйым</w:t>
      </w:r>
    </w:p>
    <w:p>
      <w:r>
        <w:t>болғандықтан бұған төзу керек. Ал оның сыртын-</w:t>
        <w:br/>
        <w:t>да әртүрлі себептермен кейбір «ағайындардың»</w:t>
        <w:br/>
        <w:t>Қауымдастықтың ісін жоққа шығарғысы, атына</w:t>
        <w:br/>
        <w:t>күйе жаққысы келген әрекеттері де болды. Бірақ</w:t>
        <w:br/>
        <w:t>оның бәрі «ит үреді, керуен көшеді» деген сияқты</w:t>
        <w:br/>
        <w:t>әңгіме. Қауымдастық өзі құрылған күннен бері</w:t>
        <w:br/>
        <w:t>алған бағытынан таймай, көтерген жүтін аудар-</w:t>
        <w:br/>
        <w:t>май нық басып абыроймен жұмыс істеп келеді.</w:t>
        <w:br/>
        <w:t>Бұл абыройлы жұмысқа өзімнің де азды-көпті</w:t>
        <w:br/>
        <w:t>Үлесім бар екендігін ойлап, іштей шүкіршілік</w:t>
        <w:br/>
        <w:t>етемін.</w:t>
        <w:br/>
        <w:t>- Қауымдастықта табан аудармай 15 жыл</w:t>
        <w:br/>
        <w:t>қызмет атқарыпсыз, осы жылдарда өз жеке</w:t>
        <w:br/>
        <w:t>басыңыз қандай табыстарға жеттіңіз?..</w:t>
        <w:br/>
        <w:t>- Қауымдастық қоғамдық ұйым, сондықтан бұл</w:t>
        <w:br/>
        <w:t>жердегі жұмыс үлкен бір байлыққа, материалдық</w:t>
        <w:br/>
        <w:t>игілікке жеткізеді, атағыңды шығарып, мәртебе-</w:t>
        <w:br/>
        <w:t>дәрежеңді көтереді деп үміттену қиын. Егер мен</w:t>
        <w:br/>
        <w:t>15 жылда Қауымдастыққа жұмсаған уақытымды,</w:t>
        <w:br/>
        <w:t>күш-жігерімді басқа бір салаға арнағанымда</w:t>
        <w:br/>
        <w:t>тұрмыстық жағдайым да, өзге мәселелерім де</w:t>
        <w:br/>
        <w:t>қазіргіден әлдеқайдаартық болатындығы анықеді.</w:t>
        <w:br/>
        <w:t>Басқасын былай қойғанда, тек үкімет пен мемле-</w:t>
        <w:br/>
        <w:t>кеттік мекемелерге мен жазған қағаздар мен жоба-</w:t>
        <w:br/>
        <w:t>жоспарлардың өзі бірнеше том болады екен. Егер</w:t>
        <w:br/>
        <w:t>осылардың орнына көркем әңгіме, повесть, пьеса</w:t>
        <w:br/>
        <w:t>жазып жайыма жүрсем мен де қазір жұрт сияқты</w:t>
        <w:br/>
        <w:t>ең кемінде көп томдығымды шығарып қалар едім.</w:t>
        <w:br/>
        <w:t>Бірақ қазіргі қолымда бар жазғандарымның өзін</w:t>
        <w:br/>
        <w:t>компьютерге тергізіп, баспаға өткізуге уақытым</w:t>
        <w:br/>
        <w:t>жете бермейді. Әйтсе де оған өкінбеймін. Халық</w:t>
        <w:br/>
        <w:t>үшін қызмет ету керек дегенді қазір теледидар мен</w:t>
        <w:br/>
        <w:t>тазет-журналдарда сайрап жұрттың бәрі айта-</w:t>
        <w:br/>
        <w:t>ды. Бірақ соны ауызбен айтқаннан гөрі бір мезгіл</w:t>
        <w:br/>
        <w:t>мойынмен көтеріп, қолмен істегенге не жетсін?!</w:t>
        <w:br/>
        <w:t>60 жасқа толғанымда Елбасы қол қойып,</w:t>
        <w:br/>
        <w:t>құттықтау жіберді. Соны төрге, кітаптарымның</w:t>
        <w:br/>
        <w:t>қасына іліп қойдым. Кейін немерелерім</w:t>
        <w:br/>
        <w:t>өскенде оқып, көріп жүрсе екен деймін. Қазір</w:t>
        <w:br/>
        <w:t>Қауымдастықтың жұмысынан кейінгі ермегім сол</w:t>
        <w:br/>
        <w:t>немерелерім.</w:t>
        <w:br/>
        <w:t>- Қауымдастықтың алдағы уақыттағы</w:t>
        <w:br/>
        <w:t>жұмысының барысы, бағыт-бағдары, бола-</w:t>
        <w:br/>
        <w:t>шағы туралы не айтар едіңіз?</w:t>
        <w:br/>
        <w:t>- Бұл ретте ең алдымен мынаны айтқым келеді.</w:t>
        <w:br/>
        <w:t>Қауымдастық бүгінгі таңда Қазақстанның өз ішін-</w:t>
        <w:br/>
        <w:t>де де, шетелдегі сан миллион қандастарымыздың</w:t>
        <w:br/>
        <w:t>арасында да кеңінен танымал. Қазір ол мәртебесі</w:t>
        <w:br/>
        <w:t>- Республикалық, дәрежесі - халықаралық</w:t>
        <w:br/>
        <w:t>ұйым. Жұмысы да жемісті, абырой-беделі де</w:t>
        <w:br/>
        <w:t>жоғары. Қауымдастық аз қызметкерлерімен</w:t>
        <w:br/>
        <w:t>Үлкен жұмыстар тындырып келеді. Әрине бұған</w:t>
        <w:br/>
        <w:t>Қауымдастықтың төрағасы Елбасы екендігі үлкен</w:t>
        <w:br/>
        <w:t>ықпал етіп отыр. Сондай-ақ Қауымдастықтың</w:t>
        <w:br/>
        <w:t>мұндай дәрежеге жетуіне марқұм Қалдарбек</w:t>
        <w:br/>
        <w:t>Найманбаевтың да өте зор еңбек сіңіргенін</w:t>
        <w:br/>
        <w:t>бүгінгідей сәтте ерекше ілтипатпен атап өтуге</w:t>
        <w:br/>
        <w:t>тиіспіз. Ол кісі дүниеден өткен соң орнына</w:t>
      </w:r>
    </w:p>
    <w:p>
      <w:r>
        <w:t>Елбасының таңдауымен Талғат Мамашев кел-</w:t>
        <w:br/>
        <w:t>ді. Талғат Асылұлы шетелдегі ағайындарымызға</w:t>
        <w:br/>
        <w:t>Мәжіліс депутаты, Мәдениет министрі болған</w:t>
        <w:br/>
        <w:t>кезінен жақсы таныс. Әлем қазақтарының тұңғыш</w:t>
        <w:br/>
        <w:t>Құрылтайын өткізуге де өз үлесін қосқан. Міне,</w:t>
        <w:br/>
        <w:t>осы іс-тәжірибелері Т. Мамашевтің Қауымдастық</w:t>
        <w:br/>
        <w:t>жұмысын жаңа деңгейге көтеруге өз ықпалын</w:t>
        <w:br/>
        <w:t>тигізді. Әсіресе соңғы жылдары Қауымдастықтың</w:t>
        <w:br/>
        <w:t>мемлекеттік мекемелермен байланысы барын-</w:t>
        <w:br/>
        <w:t>ша жақсарды. Соған орай Қауымдастық алдағы</w:t>
        <w:br/>
        <w:t>уақытта бүгінгіден де ауқымды жаңа табыстарға</w:t>
        <w:br/>
        <w:t>жете беретініне сенімдімін.</w:t>
        <w:br/>
        <w:t>- Әңгімеңізге рахмет!</w:t>
        <w:br/>
        <w:t>Сұхбаттасқан Жанар МҰҚАШЕВА</w:t>
        <w:br/>
        <w:t>Тілін, ділін, дінін, салт-дәстүрін, ұлттық болмы-</w:t>
        <w:br/>
        <w:t>сын келешекте де сақтау, гүлденту мүмкіндіктеріне</w:t>
        <w:br/>
        <w:t>сенімін оятты.</w:t>
        <w:br/>
        <w:t>Ал мемлекеттін ішкі аумағында, облыс-</w:t>
        <w:br/>
        <w:t>тарда өкілетті жұмыс жүргізетін, жұмысты</w:t>
        <w:br/>
        <w:t>ауқымдандырып отыратын бөлімшелерін ашты.</w:t>
        <w:br/>
        <w:t>Алғашында тақыр жерге тігілген Қауымдастық</w:t>
        <w:br/>
        <w:t>қазіргі күнде Алматы қаласының Шоқан Уәлиханов</w:t>
        <w:br/>
        <w:t>көшесінің 43А нөмірлі, маңдайшасына «Дүниежүзі</w:t>
        <w:br/>
        <w:t>қазақтары қауымдастығының үйі» деп үлкен</w:t>
        <w:br/>
        <w:t>әріптермен оюланған, төрт қабатты, сәулетті,</w:t>
        <w:br/>
        <w:t>қордалы мекеме ғимаратын бой көтертті. Аясын-</w:t>
        <w:br/>
        <w:t>да «Атажұрт» баспа орталығын құрды. Дүниежүзі</w:t>
        <w:br/>
        <w:t>қазақтарының қауымдастығы «Шетелдегі қазақтар.</w:t>
        <w:br/>
        <w:t>Қауымдастық кітапханасы» деген сериямен шетел-</w:t>
        <w:br/>
        <w:t>дегі арғы-бергі қазақ ақын-жазушы, ғалымдарының</w:t>
        <w:br/>
        <w:t>таңдаулы40шамалыкітабынжарыққашығарды.Осы</w:t>
        <w:br/>
        <w:t>қатарда Қытайдағы қазақ жаңа жазба әдебиетінің</w:t>
        <w:br/>
        <w:t>шаңырағын көтерген бірегейлердің бірі - Таңжарық</w:t>
        <w:br/>
        <w:t>Жолдыұлы шығармаларының екі томдық толық,</w:t>
        <w:br/>
        <w:t>«Таңжарық тағылымы» атты зерттеу кітабы, «Көк</w:t>
        <w:br/>
        <w:t>бөрі» немесе «Тағдыр тәлкегі» атты менің роман-эс-</w:t>
        <w:br/>
        <w:t>сем, мен жайлы құрастырылған «Менің әкем» атты</w:t>
        <w:br/>
        <w:t>альманах оқырмандармен дидарласты. Жазушылар</w:t>
        <w:br/>
        <w:t>Қажығұмар Шабданұлының «Қылмыс», «Пана»</w:t>
        <w:br/>
        <w:t>романдары мен Сұлтан Жанболатовтың «Елжау</w:t>
        <w:br/>
        <w:t>Күнби», Батырхан Құсбегиннің «Зуқа батыр» ро-</w:t>
        <w:br/>
        <w:t>мандары, әйгілі ақындар Омарғазы Айтанұлының</w:t>
        <w:br/>
        <w:t>«Тырналар», Қазымбек Арабиннің «Аққулар жүзген</w:t>
        <w:br/>
        <w:t>ақ айдын» жыр кітаптары және белгілі композитор</w:t>
        <w:br/>
        <w:t>Мұхаммед Әбдіқадірұлы құрастырған «Алыстағы</w:t>
        <w:br/>
        <w:t>әуен» атты Қытайдағы қазақ композиторларының</w:t>
        <w:br/>
        <w:t>әндер топтамасы ілгерінді-кейін басылып шықты.</w:t>
        <w:br/>
        <w:t>ААпта сайын басылым көретін халқаралық «Қазақ</w:t>
        <w:br/>
        <w:t>елі», «Шалқар-2» газеттері мен қос айлық «Алтын</w:t>
        <w:br/>
        <w:t>бесік» атты қоғамдық-саяси, әдеби-көркем журна-</w:t>
        <w:br/>
        <w:t>лы және биылдан бастап «Туған тіл» альманағы,</w:t>
        <w:br/>
        <w:t>көпсалалы жұмыс атқаратын атаулы студиясы бар.</w:t>
        <w:br/>
        <w:t>Келелі істерді кез-кезінде ақылдасып шешіп отыра-</w:t>
        <w:br/>
        <w:t>тын «Ақсақалдар алқасы», «Студенттер орталығы»,</w:t>
        <w:br/>
        <w:t>Өнерпаздар орталығы шаңырақ көтерді. Шетелдегі</w:t>
        <w:br/>
        <w:t>қазақтардың тарихын, тұрмыс-салтын, күрделі де</w:t>
      </w:r>
    </w:p>
    <w:p>
      <w:r>
        <w:t>күрмеулі мәселелерін, мәдениет ауқымын, өнерін</w:t>
        <w:br/>
        <w:t>зерттейтін Ғылыми орталық ашты. Осылайша 15</w:t>
        <w:br/>
        <w:t>жыл бойында керегесін кеңейтуге де, шаңырағын</w:t>
        <w:br/>
        <w:t>биіктетуге де ерекше назар аударып, нақты</w:t>
        <w:br/>
        <w:t>жұмыстар істеп халықаралық және бүкіл Қазақстан</w:t>
        <w:br/>
        <w:t>шеңберіндегі аты затына сай кемелді де беделді</w:t>
        <w:br/>
        <w:t>ұйымға айналды.</w:t>
        <w:br/>
        <w:t>Қауымдастықтың ұйытқы болуымен ұйымдас-</w:t>
        <w:br/>
        <w:t>тырылған. қазақ диаспорасының көкейкесті</w:t>
        <w:br/>
        <w:t>мәселелерінің сан-салалары бойынша өткізілген</w:t>
        <w:br/>
        <w:t>симпозиум, конференция, бас қосу, дөңгелек үстел</w:t>
        <w:br/>
        <w:t>мәжілістері толас тауып көрген емес.</w:t>
        <w:br/>
        <w:t>Қауымдастық шетелдерден көшбасынатажұртқа</w:t>
        <w:br/>
        <w:t>бұрушыларға мұрындық болды. Мысалы: Ауған-</w:t>
        <w:br/>
        <w:t>станмен мемлекеттікбайланысәлібір жүйегетүспей</w:t>
        <w:br/>
        <w:t>тұрған кезде ол елде тұратын қазақтарға тікелей</w:t>
        <w:br/>
        <w:t>шақырту жіберіп, олардың атажұртқа аман-есен</w:t>
        <w:br/>
        <w:t>оралуына жағдай жасады. Тоқсаныншы жылдардың</w:t>
        <w:br/>
        <w:t>басында Түркиядан алғашқы көшті қауымдастық</w:t>
        <w:br/>
        <w:t>ұйымдастырды. Сауд Арабиясынан да бірқыдыру</w:t>
        <w:br/>
        <w:t>отбасының елге оралуына қол ұшын берді. Осылай</w:t>
        <w:br/>
        <w:t>басталып өріс алған ұлы көш нәтижесінде бұрын-</w:t>
        <w:br/>
        <w:t>соңды болмаған үлкен жетістіктерге қол жетті. Ата-</w:t>
        <w:br/>
        <w:t>мекенге үкіметтік көшіп-келу квотасы арқылы және</w:t>
        <w:br/>
        <w:t>олардан әлдеқайда көп, өз күштеріне сүйеніп, көшіп</w:t>
        <w:br/>
        <w:t>келіп орналасқан қандастарымызды қосқанда,</w:t>
        <w:br/>
        <w:t>қазір оралмандар санының бір миллионнан асып</w:t>
        <w:br/>
        <w:t>түскені мәлім. Тек квотамен рәсіми тіркеуге алынып</w:t>
        <w:br/>
        <w:t>келгендер арасында 60-қа тарта ғылым докторы,</w:t>
        <w:br/>
        <w:t>280-дей ғылым кандидаты, 1670-тей шығармашы</w:t>
        <w:br/>
        <w:t>қаламгер, 990-нан астам дәрігер оралғанын, осылар-</w:t>
        <w:br/>
        <w:t>да Қауымдастықтың да зор үлесі барын ерекше атап</w:t>
        <w:br/>
        <w:t>айтқым келеді.</w:t>
        <w:br/>
        <w:t>Қауымдастық мектеп жасындағы оралман жас</w:t>
        <w:br/>
        <w:t>ұрпақтың және шетелде әлііргесі сөгілмей отырған 5</w:t>
        <w:br/>
        <w:t>миллионнан астам қазақ жұртының оқу жасындағы</w:t>
        <w:br/>
        <w:t>ұл-қыздарының Қазақстанда білім алу, білім</w:t>
        <w:br/>
        <w:t>толықтыру мәселесімен де бел буып, білек сыбана ай-</w:t>
        <w:br/>
        <w:t>налысты. Бұл жолда кездесетін, бөгет болатын ішкі-</w:t>
        <w:br/>
        <w:t>сыртқы қиыншылықтар, күрделіліктер қаншама!?</w:t>
        <w:br/>
        <w:t>Тығыз байланысорнатып, соларды кез-кезінде жөнге</w:t>
        <w:br/>
        <w:t>келтіріп, ұтымды шешіп отырды. Қазақстанның ішкі</w:t>
        <w:br/>
        <w:t>жағында институт, университет және орта деңгейде</w:t>
        <w:br/>
        <w:t>білім беру ошақтарында дайындық сыныптарының</w:t>
        <w:br/>
        <w:t>көптеп ашылуына қузаушы, ұйымдастырушы бол-</w:t>
        <w:br/>
        <w:t>ды. Оқу іздеп шекара аттаған қазақ жастарының бір</w:t>
        <w:br/>
        <w:t>де бірінің оқусыз қалмауына, сынаудан толымды</w:t>
        <w:br/>
        <w:t>балл алғандары мен үздік оқығандарының трант,</w:t>
        <w:br/>
        <w:t>стипендиямен қамтылуына шапағатын тигізді.</w:t>
        <w:br/>
        <w:t>Озып шыққандарына сый-сияпат көрсетті. Қаржы</w:t>
        <w:br/>
        <w:t>қиыншылығы барларына оқулық, қалам-қарындаш,</w:t>
        <w:br/>
        <w:t>дәптер, сабақта қолданылатын экран (теледидар),</w:t>
        <w:br/>
        <w:t>магнитофон тектес техникалық оқу жабдықтарын</w:t>
        <w:br/>
        <w:t>тегін таратып көмектесті. Ойын-сауық үйірмелерін</w:t>
        <w:br/>
        <w:t>лайықты шамада сахналық киімдермен, музыкалық</w:t>
        <w:br/>
        <w:t>аспаптармен қамсыздандырды. Білім, спорт жа-</w:t>
        <w:br/>
        <w:t>рыстарын, әдеби, мәдени мерекелік сауық кештерін</w:t>
        <w:br/>
        <w:t>ұйымдастырып, олардың оқуға деген құштарлығын</w:t>
        <w:br/>
        <w:t>арттыра түсті, жігерін қайрады. Мұндай шаралар</w:t>
        <w:br/>
        <w:t>тек Алматы сияқты ірі қалаларда ғана көрініс тап-</w:t>
      </w:r>
    </w:p>
    <w:p>
      <w:r>
        <w:t>пай, бүкіл республика аумағын қамтыған тұстары</w:t>
        <w:br/>
        <w:t>да болды.</w:t>
        <w:br/>
        <w:t>Алыс-жақын шетелден келіп Қазақстанда</w:t>
        <w:br/>
        <w:t>Қауымдастықтың қамқорлығында оқыған оқушы-</w:t>
        <w:br/>
        <w:t>студенттердің ерекше таланттылары бұл күнде</w:t>
        <w:br/>
        <w:t>Америка, Германия, Ресей сияқты шетелдерде биік-</w:t>
        <w:br/>
        <w:t>теп оқыса, бір қыдыруы оқу-орындарын табысты</w:t>
        <w:br/>
        <w:t>аяқтап атамекенге, кейбірі келген еліне барып, өз</w:t>
        <w:br/>
        <w:t>мамандықтары бойынша жұмыс істеп жүр.</w:t>
        <w:br/>
        <w:t>Уақыт зымырап өткен сайын Қауымдастықтың</w:t>
        <w:br/>
        <w:t>келбеті менің көз алдымда, санамда барған сайын</w:t>
        <w:br/>
        <w:t>биіктей түсті. «Жақсының жақсылығынайт, нұры та-</w:t>
        <w:br/>
        <w:t>сысын!» деп ата-бабаларымыз тектен-тек айтпаған.</w:t>
        <w:br/>
        <w:t>Осы мақсатпен Дүниежүзі қазақтары қауымдастығы</w:t>
        <w:br/>
        <w:t>шаңырақ көтергеніне 15 жыл толған бүгінгі орайда</w:t>
        <w:br/>
        <w:t>шетелдегі қазақ жұртшылығына және көшбасын</w:t>
        <w:br/>
        <w:t>атамекенге бұрған қандастарымызға Қауымдастық</w:t>
        <w:br/>
        <w:t>тигізген шарапат, жасалған қамқорлықтардың өзім</w:t>
        <w:br/>
        <w:t>әсерлентен кейбір өнегелі болмыстарын қағазға</w:t>
        <w:br/>
        <w:t>түсірдім. Барлығы да ұлт болып топтасу, мемле-</w:t>
        <w:br/>
        <w:t>кет болып қалыптасудағы игі істер. Бүгін ғана емес</w:t>
        <w:br/>
        <w:t>болашақта да қазақ тағдырын, ұлт тағдырын зерт-</w:t>
        <w:br/>
        <w:t>тегісі, терең түсінгісі келетіндерге бұлар үнемілік</w:t>
        <w:br/>
        <w:t>Үлгі.</w:t>
        <w:br/>
        <w:t>ЧЕМ УСПЕШНЕЕ</w:t>
        <w:br/>
        <w:t>СТАНЕТ СТРАНА,</w:t>
        <w:br/>
        <w:t>ТЕМ БОЛЬШЕ |</w:t>
        <w:br/>
        <w:t>ЗАГОВОРИТ |</w:t>
        <w:br/>
        <w:t>Ермухамет</w:t>
        <w:br/>
        <w:t>ЕРТЫСБАЕВ</w:t>
        <w:br/>
        <w:t>Министр ҡультуры</w:t>
        <w:br/>
        <w:t>и информации РК</w:t>
        <w:br/>
        <w:t>СВИДЕТЕЛЬСТВУЮ: МИНИСТР</w:t>
        <w:br/>
        <w:t>ҠУЛЬТУРЫ И ИНФОРМАЦИИ РК ЕР-</w:t>
        <w:br/>
        <w:t>МУХАМЕТ ЕРТЫСБАЕВ ОТ ОБШЕНИЯ</w:t>
        <w:br/>
        <w:t>С ПРЕССОЙ НЕ ПРЯЧЕТСЯ. В ДЕНЬ</w:t>
        <w:br/>
        <w:t>НАШЕЙ ВСТРЕЧИ ОН ОТЧИТЫВАЛСЯ</w:t>
        <w:br/>
        <w:t>В ПРАВИТЕЛЬСТВЕ, ДОКЛАДЫВАЛ О</w:t>
        <w:br/>
        <w:t>ТАК НАЗЫВАЕМЫХ ПРОРЫВНЫХ ПРО-</w:t>
        <w:br/>
        <w:t>ЕКТАХ, КОТОРЫЕ ПРЕДПОЛАГАЕТСЯ</w:t>
        <w:br/>
        <w:t>РЕАЛИЗОВАТЬ В СФЕРЕ КУЛЬТУРЫ. А</w:t>
        <w:br/>
        <w:t>ГЛАВНОЕ - ОТСТОЯЛ, СУДЯ ПО ЕСЕ-</w:t>
        <w:br/>
        <w:t>МУ, НЕОБХОДИМОСТЬ УВЕЛИЧЕНИЯ</w:t>
        <w:br/>
        <w:t>ФИНАНСИРОВАНИЯ ОТРАСЛИ. ПОС-</w:t>
        <w:br/>
        <w:t>ЛЕ ВСЕГО ЭТОГО ОН МОГ С ЧИСТОЙ</w:t>
        <w:br/>
        <w:t>СОВЕСТЬЮ ОТБОЯРИТЬСЯ ОТ ОЧЕРЕД-</w:t>
        <w:br/>
        <w:t>НОГО ЖУРНАЛИСТА, СОСЛАВШИСЬ</w:t>
        <w:br/>
        <w:t>НА УСТАЛОСТЬ ИЛИ, НАОБОРОТ, НА</w:t>
        <w:br/>
        <w:t>ЗАНЯТОСТЬ - ПРИСТУПАЕМ, МОЛ,</w:t>
        <w:br/>
        <w:t>К ВЫПОЛНЕНИЮ ПОРУЧЕНИЙ ПРЕ-</w:t>
        <w:br/>
        <w:t>МЬЕР-МИНИСТРА. ДА МАЛО ЛИ ПРИ-</w:t>
        <w:br/>
        <w:t>ЧИН БЫВАЕТ У БОЛЬШОГО ЧИНОВНИ-</w:t>
        <w:br/>
        <w:t>КА, ЧТОБЫ ЛИШНИЙ РАЗ ПОКАЗАТЬ</w:t>
        <w:br/>
        <w:t>СВОЮ ЭНАЧИТЕЛЬНОСТЬ. ЕРТЫСБАЕВ</w:t>
      </w:r>
    </w:p>
    <w:p>
      <w:r>
        <w:t>ізгерітпіг Шар ішгір ауіу5і ейік (бесі.</w:t>
        <w:br/>
        <w:t>Оһвдаві, аа |агіп айбар Ке!е |адап арауіпді</w:t>
        <w:br/>
        <w:t>сішіптпеп еппев, «Еітп-ау!ар» дагві а1|Запити2 ЯБаеп</w:t>
        <w:br/>
        <w:t>Фшт16 Борн.</w:t>
        <w:br/>
        <w:t>Тірі ТаугеізігдіК І4атіпаа пеТет Біг 4уутапді</w:t>
        <w:br/>
        <w:t>жуіагбін боу. болагдійібіпде Аһау пеп )атһ1сій,</w:t>
        <w:br/>
        <w:t>Махбаг Аууегоубй, Ошппапфаділій шегеуіоуіагі</w:t>
        <w:br/>
        <w:t>віуады айтЮітереп ші іоуіаг 4а Бо1б1. А!ауда,</w:t>
        <w:br/>
        <w:t>Әетп дағасаттий Ні8919 ОйтШауттій тати</w:t>
        <w:br/>
        <w:t>тпеп гуғхі тадеті бгреҙе ей. Тайф18 ОйтШау</w:t>
        <w:br/>
        <w:t>ӛгіпе деуіпрі де, ӛ2іпеп КЕуіпЕ) (е еҙііт юуба</w:t>
        <w:br/>
        <w:t>шдвата. Аөігезе дагігрі «АбаКепі» Бауутій</w:t>
        <w:br/>
        <w:t>1зіпде |аба!ау; |агіза 8рІреп Кг йу!егаіп б21 Біг</w:t>
        <w:br/>
        <w:t>даіаеф. (Кеуіппеп ОБекаВ |8піБекоу абаш2 Баз</w:t>
        <w:br/>
        <w:t>Бойр, на Шісідері |ад51 Кг йу!егее )агіө бІКігір,</w:t>
        <w:br/>
        <w:t>Кӛр Бауре 8ККеп Бо1анп). бо! Ке?дері 19 оБпвай</w:t>
        <w:br/>
        <w:t>Бап де 6? Өйігіпій егеквеііріп аубшюһауыпдау,</w:t>
        <w:br/>
        <w:t>дайп-дазіейіп Кбгвебейлйеу аауіпфареп,</w:t>
        <w:br/>
        <w:t>аша ваН-айвШітегітеп, ОптШау допадагтпа</w:t>
        <w:br/>
        <w:t>дереп віу-зіуараһтпаеп Ке). ОпгШау 4ерелде</w:t>
        <w:br/>
        <w:t>орһвіат Багіп вавй. Опій йө8іпе Аітайһпій Ейгіі</w:t>
        <w:br/>
        <w:t>таеКетпе!еті, вігНабі да?ад «Фіазрога!аті даа оуір-</w:t>
        <w:br/>
        <w:t>оуір |ег аһр, алауЛанр-)аауЛанр ітапврагапНаг</w:t>
        <w:br/>
        <w:t>Шір, Кг йуіегіп Нрір, ауапір да!Бап |оа. Ағ егде</w:t>
        <w:br/>
        <w:t>ӛтаа!бап ӛвегі Яп, Юбрііреп Кйу, оуіп-ваула,</w:t>
        <w:br/>
        <w:t>Копсегі доуір ӛпег Кбтвеікеп дагадий бпегра2</w:t>
        <w:br/>
        <w:t>|азіагі. А1 еп ові «АҒаКепНе» воуПбап |Паі теп</w:t>
        <w:br/>
        <w:t>доудій езеБіпде (йзар |оа Бо191. Ва пе дегеп а5 (а</w:t>
        <w:br/>
        <w:t>б Бегеке, езерві? БауПо, байтпап ауғатиз дер ғай</w:t>
        <w:br/>
        <w:t>дааплп дазіг. Оарадый пай 104 гуухі озі Кіӛпдегі</w:t>
        <w:br/>
        <w:t>Әтір, Айпаһнлій ЮбВезілде даһаар іштір а|бапдау</w:t>
        <w:br/>
        <w:t>ей.</w:t>
        <w:br/>
        <w:t>Кеуіп раушпаадіа - Әші іу да?адда Бая Бор</w:t>
        <w:br/>
        <w:t>допфап, Тайіг багіуг е:кеп Таууе!біс КЕН 4айр19</w:t>
        <w:br/>
        <w:t>ауғалірі еКеп. Тбгікі Өйпіере Батар, ішгіпіау</w:t>
        <w:br/>
        <w:t>ава, Баіарап Баяпа Ке!Кеп, (іпі тпеп ӘІілеп</w:t>
        <w:br/>
        <w:t>ауша Базіабап вогі да?адтй евіп пар Баз вовдап</w:t>
        <w:br/>
        <w:t>Кйпі еКеп. бапдабап иград агтпап е(Кеп айа)лгНій</w:t>
        <w:br/>
        <w:t>Әовіап ада |еКепіле (йгеКееті |агПагаау Бойр,</w:t>
        <w:br/>
        <w:t>абауіплій Мг-Әііпе добетпек Кӛгве(Кепдегі еКеп.,</w:t>
        <w:br/>
        <w:t>Ва! ОшчгиНау да?ад ауідап «ад Ійуелій дагпі</w:t>
        <w:br/>
        <w:t>іагібап» Кӛп Бо1Ю!</w:t>
        <w:br/>
        <w:t>Тоудій Бо!бапшпал Бо1агі 41214 деуі есі. Тай91</w:t>
        <w:br/>
        <w:t>ОвпгШауй Боһаті 4а, ҺоГБапі 4а езе даһагішау</w:t>
        <w:br/>
        <w:t>ава фтлан бін.</w:t>
        <w:br/>
        <w:t>Кіп ШІН, Ііпде ауа |оду рйІепзе Кіп</w:t>
        <w:br/>
        <w:t>аағараип НК Ьӛгітпігеі на һаідала 4а, загҙаідалі</w:t>
        <w:br/>
        <w:t>да та ейі.</w:t>
        <w:br/>
        <w:t>- Аупаіауіпдаг, Бӛгій дари, Әіетпіп. Вігад</w:t>
        <w:br/>
        <w:t>Кеуіп да?адый іпій615 ОштпШауший Бе! огіавіпаа</w:t>
        <w:br/>
        <w:t>ійтрепдегійді тасап егейп Боһавійдат, - д4ереп</w:t>
        <w:br/>
        <w:t>Ми?екеі/| 1іоу іагдафаппап Кеуіпгі| фіпда.</w:t>
      </w:r>
    </w:p>
    <w:p>
      <w:r>
        <w:t>Атдауша аһебап оуіаушп ад!пап афатпі2 ові</w:t>
        <w:br/>
        <w:t>вӛгіп Кегетей КӛбтерепШКреп ауыры. Ві дат</w:t>
        <w:br/>
        <w:t>іш8бі8 ОйгШауді езітігре аһад, КӨЮгерітішді</w:t>
        <w:br/>
        <w:t>тпадапіз вегіті Кетпеуйі, |йгерішігре |І буғай</w:t>
        <w:br/>
        <w:t>іауПбалдау ве?іпеттпі2.</w:t>
        <w:br/>
        <w:t>Сауытбек</w:t>
        <w:br/>
        <w:t>АБДРАХМАНОВ,</w:t>
        <w:br/>
        <w:t>“Егемен Қазақстан”</w:t>
        <w:br/>
        <w:t>республикалық газеті</w:t>
        <w:br/>
        <w:t>акционерлік қоғамының президенті</w:t>
        <w:br/>
        <w:t>Тұңғыш Құрылтай туралы әңгімені диас</w:t>
        <w:br/>
        <w:t>пора жөніндегі өзіміздің түсінігіміздің қалай</w:t>
        <w:br/>
        <w:t>қалыптасқанынан бастаған жөн сияқты. Қытайда</w:t>
        <w:br/>
        <w:t>қазақ көп, Моңғолияда да ұйысып отыр, Түркияда</w:t>
        <w:br/>
        <w:t>да толып жатыр екен деген сияқты жалпылама</w:t>
        <w:br/>
        <w:t>сөздер болмаса, тәуелсіздік таңы атқанға дейін ше-</w:t>
        <w:br/>
        <w:t>телдегі қандастарымызбен араласып-құраласқан</w:t>
        <w:br/>
        <w:t>адам аз еді. Өз басым қазақ диаспорасының хал-</w:t>
        <w:br/>
        <w:t>жайымен алғаш рет сонау 1991 жылдың көктемінде</w:t>
        <w:br/>
        <w:t>танысқаным бар.</w:t>
        <w:br/>
        <w:t>Кеңес Одағының әлі орнында тұрған кезі. Пре-</w:t>
        <w:br/>
        <w:t>зидент Аппаратында жұмыс істейтінмін. Бір күні</w:t>
        <w:br/>
        <w:t>Түркиядан хат келді - түріктің ұлы ақыны Юнус</w:t>
        <w:br/>
        <w:t>Эмренің Ескишехир қаласында өтетін мерейтойы-</w:t>
        <w:br/>
        <w:t>на Үкіметтің Вице-премьері Мырзатай Жолдасбе-</w:t>
        <w:br/>
        <w:t>ковті шақырыпты. Мырзекең соның алдында ғана</w:t>
        <w:br/>
        <w:t>Түркияға іссапармен барған еді, ай аралатпай бір</w:t>
        <w:br/>
        <w:t>елге қайтадан несіне жол шегемін деген шығар,</w:t>
        <w:br/>
        <w:t>әлде басқа бір қауырт шаруасы болды ма, әйтеуір,</w:t>
        <w:br/>
        <w:t>сол тойға өзінің орнына мені жіберді. Алғаш жол</w:t>
        <w:br/>
        <w:t>түскен елде қысыла қалсам хабарласар адам бол-</w:t>
        <w:br/>
        <w:t>сын деп журналист ағамыз Уақап Қыдырхановтан</w:t>
        <w:br/>
        <w:t>сондағы бір адресті ала кеткенмін. Анкарадан 150</w:t>
        <w:br/>
        <w:t>шақырымдай жердегі Ескишехирден оралған соң</w:t>
        <w:br/>
        <w:t>АРМАНДЫ</w:t>
        <w:br/>
        <w:t>САПАРДЫ</w:t>
        <w:br/>
        <w:t>Мәскеудің келесі рейсін күтіп қонақүйде үш күн</w:t>
        <w:br/>
        <w:t>жатып қалатын болдым да, қала аралап жүріп</w:t>
        <w:br/>
        <w:t>Уақаң айтқан кісіге жолықтым. Сол тұста жасы жет-</w:t>
        <w:br/>
        <w:t>піске жақындаған Ұядан Ақай ақсақал Анкараның</w:t>
        <w:br/>
        <w:t>Қызыл ай ауданының қақ ортасында тері дүкенін</w:t>
        <w:br/>
        <w:t>ашып алған екен, шаруасы дөңгеленіп тұрған,</w:t>
        <w:br/>
        <w:t>қадірменді кісі көрінді. Неге екенін, әйтеуір, маған</w:t>
        <w:br/>
        <w:t>қатты құсы түсті, тіпті қонақүйден қояр да қоймай</w:t>
        <w:br/>
        <w:t>шығартып алып, соңғы екі күнде үйінде тұрғызды.</w:t>
        <w:br/>
        <w:t>Арғы-бергі әңгімені, ескі жырларды да көп біледі.</w:t>
        <w:br/>
        <w:t>Әбдірашид деген менімен қатарлас ұлы бар, өздері</w:t>
        <w:br/>
        <w:t>Гәшид дейді, сол баласына мен елге қайтатын күні</w:t>
        <w:br/>
        <w:t>ақсақал бір сөз айтты: “Мына жігітке сеніп тұрмын,</w:t>
        <w:br/>
        <w:t>ана кітапты беріп жібер, Қазақстанда болсын, бір</w:t>
        <w:br/>
        <w:t>кезде шығарар, шығармаса - сақтар”, деді. Не кі-</w:t>
        <w:br/>
        <w:t>тап екенін айтпады. Баласы үн-түнсіз шығын кет-</w:t>
        <w:br/>
        <w:t>ті де, көп ұзамай қайтып келіп, мен аэропортқа</w:t>
      </w:r>
    </w:p>
    <w:p>
      <w:r>
        <w:t>жүрерде қолыма бір папка ұстатты. Әке сөзін екі</w:t>
        <w:br/>
        <w:t>етпейтіндіктен жасағандығы, әйтпесе, онша бергісі</w:t>
        <w:br/>
        <w:t>жоғы көрініп тұр. Көнетоздау бір кітаптың ксерок-</w:t>
        <w:br/>
        <w:t>стен өткерілген көшірмесі екен. Мұқабасына латын</w:t>
        <w:br/>
        <w:t>қарпімен қазақ тілінде: “Қобызшы Қорқыт. Абылай</w:t>
        <w:br/>
        <w:t>хан /дастан/ және басқа өлеңдер. Шығарушы және</w:t>
        <w:br/>
        <w:t>бас редактор: Уәли Қаюм хан. Миллий Түркістан</w:t>
        <w:br/>
        <w:t>ШЕШЕ</w:t>
        <w:br/>
        <w:t>ТАҒДЫРЫҢ НЕТКЕН</w:t>
        <w:br/>
        <w:t>ИЫН ЕДІ,</w:t>
        <w:br/>
        <w:t>ҚАЙРАН ТІЛ!</w:t>
        <w:br/>
        <w:t>Өмірзақ</w:t>
        <w:br/>
        <w:t>АИТБАЙҰЛЫ,</w:t>
        <w:br/>
        <w:t>академик</w:t>
        <w:br/>
        <w:t>Тағдырың неткен қиын еді, Ана тіл! Сенің</w:t>
        <w:br/>
        <w:t>жайыңды ойлап қолыма қалам алған сайын Тіл</w:t>
        <w:br/>
        <w:t>майданында өз қандастарынан қолдау таппай сел-</w:t>
        <w:br/>
        <w:t>діреп қалып жатқан қадау-қадау «қаһармандар»</w:t>
        <w:br/>
        <w:t>тағдырына күйініп, өзегім өртентендей бола-</w:t>
        <w:br/>
        <w:t>ды. Ғасырлар бойы аңсап жеткен тәуелсіздіктің</w:t>
        <w:br/>
        <w:t>ұрпаққа дайындаған бір сыйы осы болса Махам-</w:t>
        <w:br/>
        <w:t>бетшілегенде «Біздің мына жүріске, нәлет айтса</w:t>
        <w:br/>
        <w:t>болмаспа!?»</w:t>
        <w:br/>
        <w:t>Ат құлағында ойнадық, діттеген межеге жет-</w:t>
        <w:br/>
        <w:t>тік, өз Ордамызға еніп, Ел тағына Халық үмітінің</w:t>
        <w:br/>
        <w:t>жалауына айналған ардақтымызды отырғыздық.</w:t>
        <w:br/>
        <w:t>Ол - елдің айдары, жердің қорғаны, тілдің</w:t>
        <w:br/>
        <w:t>бары, бүгінгі үніміз, ертеңгі күніміз. Байырғы</w:t>
        <w:br/>
        <w:t>еліміз түрленді, қасіретті жеріміз гүлденді,</w:t>
        <w:br/>
        <w:t>еңкейген еңсеміз тіктенді. Бұған шүкір! Елімізді</w:t>
        <w:br/>
        <w:t>түрлендірген, жерімізді гүлдендірген, еңсемізді</w:t>
        <w:br/>
        <w:t>тіктендірген қазақтар мен Қазақстан азаматтары</w:t>
        <w:br/>
        <w:t>бүгінгі таңда тарих кешпейтін сұмдық оқиғаның</w:t>
        <w:br/>
        <w:t>куәгері бола бастағанымызды қалай жаба тоқып,</w:t>
        <w:br/>
        <w:t>жасырып қаламыз.</w:t>
        <w:br/>
        <w:t>Ана тіл деп аптыққанымызға 15 жыл уақыт</w:t>
        <w:br/>
        <w:t>кетті. Тіл жыры басталған сәтте туылған бала</w:t>
        <w:br/>
        <w:t>бүгіндері білдей азамат болды. Олар 10 жыл бойы</w:t>
        <w:br/>
        <w:t>мектепте тәлім-тәрбие көрді, әлемнің әр алуан</w:t>
        <w:br/>
        <w:t>құбылыстарынан білім алды. Ал сонда еліміздің,</w:t>
        <w:br/>
        <w:t>жеріміздің тағдырын қорғай алатын нағыз отан-</w:t>
        <w:br/>
        <w:t>шыл (патриот) ұланды баптап шығара алдық деп</w:t>
        <w:br/>
        <w:t>айта аламыз ба? Әй, білмеймін.</w:t>
        <w:br/>
        <w:t>Көкейден күдік, көңілден күптілік арылмай-</w:t>
        <w:br/>
        <w:t>ақ келеді. Тіпті арманның өзінің де ауылы алыс-</w:t>
        <w:br/>
        <w:t>тай бастағандай. Сонау бір қазақтық намыстың</w:t>
        <w:br/>
        <w:t>қарқындап тұрған шағында мемлекеттік тіл</w:t>
        <w:br/>
        <w:t>тағдырын небәрі 10 жылда шешіп тастаймыз деп</w:t>
        <w:br/>
        <w:t>2000 жылға дейін бағдарлама түзіп алған едік.</w:t>
        <w:br/>
        <w:t>Екпінді әрекеттер басталды. Әрбір облыс, әрбір</w:t>
        <w:br/>
        <w:t>аудан, қала осыған сәйкес өз мүмкіндіктерін сара-</w:t>
        <w:br/>
        <w:t>дап, нақты іс-шараларын бекітті. Әлі күнге есім-</w:t>
      </w:r>
    </w:p>
    <w:p>
      <w:r>
        <w:t>де. Жергілікті жерлердегі облыстық депутаттар</w:t>
        <w:br/>
        <w:t>кеңесі мен Халықаралық «Қазақ тілі» қоғамының</w:t>
        <w:br/>
        <w:t>облыстықұйымдарытарапынанатқарылабастаған</w:t>
        <w:br/>
        <w:t>шаруаға жан сүйсінетін еді. Талай іс тындырылған</w:t>
        <w:br/>
        <w:t>еді. Олардың біразына тікелей қатысып куә болған</w:t>
        <w:br/>
        <w:t>жайым да бар.</w:t>
        <w:br/>
        <w:t>Тіл туралы Заң, мемлекеттік бағдарлама, Пре-</w:t>
        <w:br/>
        <w:t>зиденттұжырымдамасы жұртшылық сұранысына</w:t>
        <w:br/>
        <w:t>сай дер кезінде ұсынылған өте құнды құжаттар</w:t>
        <w:br/>
        <w:t>болатын. Мемлекеттік тіліміздің көркейіп, дами</w:t>
        <w:br/>
        <w:t>түсуіне едәуір септігі тие бастаған бұл құжаттар</w:t>
        <w:br/>
        <w:t>талабын жан-жаққа жалтақтатпай, жүйелі де</w:t>
        <w:br/>
        <w:t>саналы түрде рет-ретімен іске асыра бергенде</w:t>
        <w:br/>
        <w:t>Тәуелсіз еліміздің басты рәмізінің бірі де бол-</w:t>
        <w:br/>
        <w:t>са бірегейі мемлекеттік тіліміздің бүгінгі күйі</w:t>
        <w:br/>
        <w:t>бұдан әлдеқайда ілгері кеткен болар еді. Өкінішті</w:t>
        <w:br/>
        <w:t>ков латиницы. Но чтобы наше обіцество не понес-</w:t>
        <w:br/>
        <w:t>0 вновь қультурные потери, которые всякий раз</w:t>
        <w:br/>
        <w:t>мы переживали при смене алфавита, я думаю, то-</w:t>
        <w:br/>
        <w:t>ропиться не нужно. Нам понадобится дет пятнад-</w:t>
        <w:br/>
        <w:t>цать, как минимум, это долгосрочная программа.</w:t>
        <w:br/>
        <w:t>НАРОД-КАКОВ ОН?</w:t>
        <w:br/>
        <w:t>Вы являетесь министром культуры Казахс-</w:t>
        <w:br/>
        <w:t>сителями казахского и русского языков некая</w:t>
        <w:br/>
        <w:t>ҡультурная пропасть, которая мешает взаи-</w:t>
        <w:br/>
        <w:t>мопониманию внутри казахского народа, его</w:t>
        <w:br/>
        <w:t>консолидации, или это выдумки рефлексиру-</w:t>
        <w:br/>
        <w:t>жей интеллигенции?</w:t>
        <w:br/>
        <w:t>Слово «пропасть» мне очень не нравится.</w:t>
        <w:br/>
        <w:t>Хорошо - дистанция.</w:t>
        <w:br/>
        <w:t>ТТроблема, о которой вы говорите, сутцествует,</w:t>
        <w:br/>
        <w:t>но она не фатальная, потому что состоит в при-</w:t>
        <w:br/>
        <w:t>верженности разных слоев казахского народа раз-</w:t>
        <w:br/>
        <w:t>ным системам ценностей. Кому-то из нас более</w:t>
        <w:br/>
        <w:t>близок Запад с его приоритетами, кому-то - аул</w:t>
        <w:br/>
        <w:t>с его традициями. Но это не значит, что кто-то</w:t>
        <w:br/>
        <w:t>болыпий патриот, а кто-то - меньший. Просто</w:t>
        <w:br/>
        <w:t>одна позиция в современном мире более универ-</w:t>
        <w:br/>
        <w:t>сальна и жизнеспособна, а другая -- уязвима. И</w:t>
        <w:br/>
        <w:t>это надо понимать. Замкнуться в национальной</w:t>
        <w:br/>
        <w:t>скорлупе -- значит, обречь нацию на отставание.</w:t>
        <w:br/>
        <w:t>Возьмем чисто культурный аспект: не надо быть</w:t>
        <w:br/>
        <w:t>семи пядей во лбу, чтобы видеть постоянно про-</w:t>
        <w:br/>
        <w:t>исходятцее в мире взаимопроникновение культур,</w:t>
        <w:br/>
        <w:t>через которое человечество идет в духовной сфере</w:t>
        <w:br/>
        <w:t>от высоты қ высоте. В қачестве примера приведу</w:t>
        <w:br/>
        <w:t>близкий мне рок-н-ролл. Ведь что такое рок-н-</w:t>
        <w:br/>
        <w:t>ролл? Не что иное, как слияние европейского и</w:t>
        <w:br/>
        <w:t>африканского музыкальных стилей, раздумчивой</w:t>
        <w:br/>
        <w:t>английской баллады и энергичных черных ритмов</w:t>
        <w:br/>
        <w:t>- спиричуэле, госпелс, ритм-энд-блюз. Благодаря</w:t>
        <w:br/>
        <w:t>этому рок овладел сердцами даже не миллионов,</w:t>
        <w:br/>
        <w:t>а миллиардов поклонников на земле. Да какое на-</w:t>
      </w:r>
    </w:p>
    <w:p>
      <w:r>
        <w:t>правление ни взять в музыке, театре, живописи и</w:t>
        <w:br/>
        <w:t>других видах искусств - мы станем свидетелями</w:t>
        <w:br/>
        <w:t>взаимовлияния и взаимопроникновения.</w:t>
        <w:br/>
        <w:t>Но, опять-таки, повторяю, мне не нравится</w:t>
        <w:br/>
        <w:t>слово «пропасть» - ее нет, есть разные взгляды на</w:t>
        <w:br/>
        <w:t>пути развития языка, нации, обіцества.</w:t>
        <w:br/>
        <w:t>Вы готовы согласиться даже с тональнос-</w:t>
        <w:br/>
        <w:t>тью дискуссий на эту тему в среде интеллиген-</w:t>
        <w:br/>
        <w:t>ии? Ведь как ставится вопрос - вся беда врус-</w:t>
        <w:br/>
        <w:t>скоязычных казахах, шалаказахах, манкуртах.</w:t>
        <w:br/>
        <w:t>Иногда іцепетильности недостает и тем, и дру-</w:t>
        <w:br/>
        <w:t>тим. Но национальная интеллигенция несет в себе</w:t>
        <w:br/>
        <w:t>духовную суть народа, является выразителем его</w:t>
        <w:br/>
        <w:t>взглядов, интересов, и если в этой среде есть оп-</w:t>
        <w:br/>
        <w:t>ределенная обеспокоенность положением дел, то</w:t>
        <w:br/>
        <w:t>ҡ ней надо прислушаться. Тональность дискуссий</w:t>
        <w:br/>
        <w:t>может устраивать или нет, но есть же такие по-</w:t>
        <w:br/>
        <w:t>нятия как плюрализм и толерантность. К тому</w:t>
        <w:br/>
        <w:t>же, если вы видите, чувствуете, как болит сердце</w:t>
        <w:br/>
        <w:t>ваших соотечественников о судьбе родного языка,</w:t>
        <w:br/>
        <w:t>ҡультуры, нации, то почему не постараться и не</w:t>
        <w:br/>
        <w:t>начать снимать это напряжение ценой собствен-</w:t>
        <w:br/>
        <w:t>ныхусилий?</w:t>
        <w:br/>
        <w:t>Впрочем, то, что у нас есть носители казахско-</w:t>
        <w:br/>
        <w:t>то или русского языков, это, наоборот, обогатает</w:t>
        <w:br/>
        <w:t>нацию. Ведь главное, что в каждом из нас живет</w:t>
        <w:br/>
        <w:t>душа казаха. На каком бы языке не говорили ине</w:t>
        <w:br/>
        <w:t>думали казахи, каждый из них ошутцает себя при-</w:t>
        <w:br/>
        <w:t>надлежатцим одному целому - своему народу.</w:t>
        <w:br/>
        <w:t>Как вы оцениваете современную ситуацию</w:t>
        <w:br/>
        <w:t>в межэтнических отношениях? Ведь здесь</w:t>
        <w:br/>
        <w:t>произошли некоторые перемены. Во-первых,</w:t>
        <w:br/>
        <w:t>уже подросло поколение, которое не знакомо</w:t>
        <w:br/>
        <w:t>с таким понятием, как «интернационализм»;</w:t>
        <w:br/>
        <w:t>во-вторых, на постоянное жительство в Ка-</w:t>
        <w:br/>
        <w:t>захстан приезжают люди, которые не знают</w:t>
        <w:br/>
        <w:t>наших традиций дружбы и добрососедства; в-</w:t>
        <w:br/>
        <w:t>третьих, идет бурный рост национального са-</w:t>
        <w:br/>
        <w:t>мосознания, и, в-четвертых, значительно сни-</w:t>
        <w:br/>
        <w:t>зился обіций культурный уровень населения</w:t>
        <w:br/>
        <w:t>- все это вносит определенное напряжение</w:t>
        <w:br/>
        <w:t>в межэтническую сферу. Прежние подходы</w:t>
        <w:br/>
        <w:t>здесь уже не могут работать. Что нового вы,</w:t>
        <w:br/>
        <w:t>ҡак министр, могли бы предложить для того,</w:t>
        <w:br/>
        <w:t>чтобы национальная политика получила но-</w:t>
        <w:br/>
        <w:t>воезвучание?</w:t>
        <w:br/>
        <w:t>Действительно, есть немало факторов, в том</w:t>
        <w:br/>
        <w:t>числе и перечисленные вами, которые оказыва-</w:t>
        <w:br/>
        <w:t>ют влияние на сферу межэтнических отношений.</w:t>
        <w:br/>
        <w:t>Но, по итогам исследования, проведенного в кон-</w:t>
        <w:br/>
        <w:t>це 2006 года, население высоко ценит политику</w:t>
        <w:br/>
        <w:t>Президента страны Нурсултана Назарбаева, на-</w:t>
        <w:br/>
        <w:t>правленную на сохранение межнационального</w:t>
        <w:br/>
        <w:t>согласия и развитие культуры народа Казахстана.</w:t>
        <w:br/>
        <w:t>На вопрос анкеты «Как вы оцениваете деятель-</w:t>
        <w:br/>
        <w:t>ность Президента по выработке и осуцествле-</w:t>
        <w:br/>
        <w:t>нию национальной политики?» люди отвечают:</w:t>
      </w:r>
    </w:p>
    <w:p>
      <w:r>
        <w:t>политика -- взвешенная, активная и проводит-</w:t>
        <w:br/>
        <w:t>ся на благо сохранения мира и согласия между</w:t>
        <w:br/>
        <w:t>представителями всех национальных трупп. Этой</w:t>
        <w:br/>
        <w:t>позиции придерживаются более 60 процентов</w:t>
        <w:br/>
        <w:t>опрошенных (в прошлом тоду - 53 процента). Но</w:t>
        <w:br/>
        <w:t>вто же время более 30 процентов считают, что из-</w:t>
        <w:br/>
        <w:t>начально правильная политика главы тосударства</w:t>
        <w:br/>
        <w:t>на местах искажается. Об этом стоит нам всем се-</w:t>
        <w:br/>
        <w:t>рьезно подумать.</w:t>
        <w:br/>
        <w:t>А.что конкретно имеют люди в виду?</w:t>
        <w:br/>
        <w:t>Русскоязычное население ужене называет при-</w:t>
        <w:br/>
        <w:t>чинами своей неудовлетворенности или беспо-</w:t>
        <w:br/>
        <w:t>ҡойства экономические или социально-бытовые</w:t>
        <w:br/>
        <w:t>0 лит</w:t>
        <w:br/>
        <w:t>«ЕЛ</w:t>
        <w:br/>
        <w:t>АВвек</w:t>
        <w:br/>
        <w:t>А5ОАКОУ,</w:t>
        <w:br/>
        <w:t>Оагсадвіап КевршоВ авт</w:t>
        <w:br/>
        <w:t>Ргегійепіі йКітейісіпіп</w:t>
        <w:br/>
        <w:t>Шештейік-вауаві Ббііті</w:t>
        <w:br/>
        <w:t>Баві1біпій отіВаваті</w:t>
        <w:br/>
        <w:t>Тітпі?. Таууе!Біг іріп 1991 |1(1ій бойіпайа,</w:t>
        <w:br/>
        <w:t>16іейюдвалда атіуа!абапі Бе!г11. Үзӛлі,</w:t>
        <w:br/>
        <w:t>БшШ мғаа - аупаһагфа да, оу!апагфа</w:t>
        <w:br/>
        <w:t>да хад |о4, 1 Бар да(Бап Ке? есі.</w:t>
        <w:br/>
        <w:t>болйаһап Таугеібіз Шсій (йт-і2іп 1992 |Ідап</w:t>
        <w:br/>
        <w:t>Базбар Таба БазҒабапшта2, ішізіп 601 Шаап ве?іпе</w:t>
        <w:br/>
        <w:t>Базһабапіти2 5іпфа. Оа?адвбап Котпту/пізНк</w:t>
        <w:br/>
        <w:t>рагЧуаві О”аһа Коппйен батар, е! Бавдатуубій</w:t>
        <w:br/>
        <w:t>|айада |іуезі, |айа ачтішті |авадйаа Базбай. ОІ</w:t>
        <w:br/>
        <w:t>Кегде Ргеддепі реп ӘКішеній аррағай Әгбе -</w:t>
        <w:br/>
        <w:t>«Оа?адвіап Кевру/ӘШКаві Рте депН тпеп Міпізітіег</w:t>
        <w:br/>
        <w:t>Кейвезіпій аррагай» дер аіа!айп, Міпекі, Бігдет озі</w:t>
        <w:br/>
        <w:t>аррагаіда Тауге!біз КЕЛ Ғайипаа,1992 сіл Һавпаа</w:t>
        <w:br/>
        <w:t>т2теКке Кеіреп ейік. Тутавіп ауідапаа, Таууе!ві?</w:t>
        <w:br/>
        <w:t>еі РтезіделЕ арраганпій іш8519 ?тейКетіегі</w:t>
        <w:br/>
        <w:t>БҺоһйа. Бігдег дер оһтфапит: Та!ійаогбап</w:t>
        <w:br/>
        <w:t>оБівһа Коплвото1 КопіЙеНпій Бігіпбі хақішблап</w:t>
        <w:br/>
        <w:t>Кеіреп бегік беубу/тапоу - дағіг Апан даһаві</w:t>
        <w:br/>
        <w:t>ЯЮіпілій огіпРаваті, Оовбапау оМһвшпаа тідепіей</w:t>
        <w:br/>
        <w:t>Баздагтавш РБаздагбап беу! ВаутабапВеюу</w:t>
        <w:br/>
        <w:t>-дағіг (ішпей Кейзевілде Бав іпврекіют, Оа?ТАС-</w:t>
        <w:br/>
        <w:t>бап Кеіреп іаапіі |м/тпайзі Ауафап бапФіраеу</w:t>
        <w:br/>
        <w:t>- дағіг Ві Вт )ӛпе біп ппіпізігілій Кейевізі, 5051</w:t>
        <w:br/>
        <w:t>теп, гезру/БІКаһа «Әпет» Бавравітій Бав гейаКогі</w:t>
        <w:br/>
        <w:t>ейітп. Ві ій ҺӨіті о! Ке?йе «Маӛделіев |ӛпе</w:t>
        <w:br/>
        <w:t>ШШагаһа дайпав» дер аба!айтп. «МаделіеНпде» беуі!</w:t>
        <w:br/>
        <w:t>еКемлттіз (е, Бидата!ад аарага дата!дагпа |ауғары</w:t>
        <w:br/>
        <w:t>- Ауафап, а! епді Ы? опбаһан Кізіле Бегпеуйп</w:t>
        <w:br/>
        <w:t>аа - «ШШағаһа дайпаз» - бегіне. Віріп,</w:t>
        <w:br/>
        <w:t>ртобеввог бегік о1 Ке?де де пан тапап,</w:t>
      </w:r>
    </w:p>
    <w:p>
      <w:r>
        <w:t>Капа1дан, МавКеууде іор12 | одпр Ке!реп,!</w:t>
        <w:br/>
        <w:t>4е, юабапі 4а то! ЫШ йтааг пуипаавигу/61.</w:t>
        <w:br/>
        <w:t>Вбіітп Бав1фі - 28 |азғарі АІнпһек 5йтзепі</w:t>
        <w:br/>
        <w:t>опий огіпВавагі - теліп вһәаетіік Шаатаап</w:t>
        <w:br/>
        <w:t>Яовітп баул/Бек АБатахтпапоу.</w:t>
        <w:br/>
        <w:t>Вшагбй Ьӛгйп 8гір ойтфапип - 6)</w:t>
        <w:br/>
        <w:t>біібіө ОшпНауіп біКігууіій Багва дата багмға:</w:t>
        <w:br/>
        <w:t>- екі Бав8фити2 Баг, пері?іпеп даһатдафі</w:t>
        <w:br/>
        <w:t>аі2тпеіКетдій тпоушпа ЕйвКеп еді. | .</w:t>
        <w:br/>
        <w:t>жә</w:t>
        <w:br/>
        <w:t>йтте)й тіп дағадап АПһпанаа Баз (408)</w:t>
        <w:br/>
        <w:t>екКеп, дитШау д4ереп 2І4еміт ШКеп йт даутп</w:t>
        <w:br/>
        <w:t>Ол?адвіап |а?уоПат одар, Бш ійеуалі | бкегір</w:t>
        <w:br/>
        <w:t>ішреп одадай Базҙіі Ов!4агБек Маутпалраеу</w:t>
        <w:br/>
        <w:t>абапи2 еКепіп ӘПейпЬі2. Вітад тпавеіетпеп пайд |</w:t>
        <w:br/>
        <w:t>аупайвдапфа деуіп офап гпап Регір Кӛгбеп |94</w:t>
        <w:br/>
        <w:t>бӛ пігдіп ргоМетла!ат 4а Бавштиғдап авір |аізі</w:t>
        <w:br/>
        <w:t>Тепіп аһайіпд4а Кӛпде тіп, ігапврагале Кбіегір:</w:t>
        <w:br/>
        <w:t>фһа!Бап іше, 314епепі Ға!ар ейір вулафап хаһа. бізг</w:t>
        <w:br/>
        <w:t>Мігеу/ег а!айгій бейпе ібзекіегіп ваһр, аҙагәШ(</w:t>
        <w:br/>
        <w:t>іагіугіар, аздап Ейвір )аідапайгі. болағаа Б;</w:t>
        <w:br/>
        <w:t>КеПөөб2 |йтеігм; шаппПере застуу, геНем; |бпве</w:t>
        <w:br/>
        <w:t>ваім баб Біздій Ббішплій тіпдей екеп.</w:t>
        <w:br/>
        <w:t>Башравати (атіедій |штпавша дагау 4</w:t>
        <w:br/>
        <w:t>Әйрітпе ан. Айріште етев, забғад 5196. Білді</w:t>
        <w:br/>
        <w:t>ей ШКеп Бавбӛбши2 - Уісе-ргетег Мигаіау</w:t>
        <w:br/>
        <w:t>ТодавБекоу Бӛіті тейдегууҙізі АІнпрек реп олай.</w:t>
        <w:br/>
        <w:t>огіпБавагі ЗаугіфекЕй екі ауадйбагіп Ыіт енкке пан.</w:t>
        <w:br/>
        <w:t>Ми?айау абатиадап шпвевірфадап оһеКеуді кеі) |</w:t>
        <w:br/>
        <w:t>де до! авипааб ібте д2тлейКкеті - Бі?деті дууігай. ;</w:t>
        <w:br/>
        <w:t>- ОштШау впу БоЮфаһ іш! - дейі А1нпвек</w:t>
        <w:br/>
        <w:t>дара!апір. О) Кегде дагададап рӛгі огів Шілде</w:t>
        <w:br/>
        <w:t>КбЬгек вбулеугҙі ейі.</w:t>
        <w:br/>
        <w:t>- Хосе ?ауаШі 4е/о- рогуғсау боуа?м ріваіеіеу!</w:t>
        <w:br/>
        <w:t>- Фер ііКЕ.</w:t>
        <w:br/>
        <w:t>бойап падапштч2, |агууоПат ойабі ОптШаудій</w:t>
        <w:br/>
        <w:t>Кіпіп БеірПер, ҙеНеп абатпд4агФ башгір доуіры.</w:t>
        <w:br/>
        <w:t>Вігад ойап Базда пушпдавЫғуу багайагі шпау</w:t>
        <w:br/>
        <w:t>дайря,. Ей Баві1- АЙ Кӛпре дага)аі дагавигітпары,</w:t>
        <w:br/>
        <w:t>АІ дата)аісі2 дауМіг 18 (Шу есі.</w:t>
        <w:br/>
        <w:t>ОшпгШаудй а!баҙап допадфаті іа Ыг цҙадреп</w:t>
        <w:br/>
        <w:t>25 штЕйуеюе Сегталіуагій Саппоуег даавтап</w:t>
        <w:br/>
        <w:t>Ке!ейілі Бе1е11 Бо1йі. Үаӛті, ағайа Мг ау фапа уға”</w:t>
        <w:br/>
        <w:t>Һаг. АІ дагіһа, дидаһа, Кейеп КЕ, (аф Бавда</w:t>
        <w:br/>
        <w:t>іоһр |айдап КейегрПегі Баг хаһдагаһа ауудтаафі</w:t>
        <w:br/>
        <w:t>типдаау 15-ҙага йбіп Б іт а2 уға еді. Регеу/</w:t>
        <w:br/>
        <w:t>Ткітесдау/івіп даулпдаууда Юітізйк. Оу 62 дагф</w:t>
        <w:br/>
        <w:t>4а ЬӛйпБеуй, дау/1һ12 Базда тіпізітііНет вепіп</w:t>
        <w:br/>
        <w:t>дагШаутйа ріватір ба дагатауі.</w:t>
        <w:br/>
        <w:t>Оау/1ба ппіпізітіет(іП тадбайп ауу 4ереп о!</w:t>
        <w:br/>
        <w:t>Кеуде 4е оВау багуға ешев Боіанп. Аг ппіпізігік</w:t>
        <w:br/>
        <w:t>Без Кйп дагауғі бі. Оуһег Боһбай - АН екі ау ові</w:t>
        <w:br/>
        <w:t>багуғатвеп вапаа!авій. 5йібігө ШЕ, дауіллій төйбіпі</w:t>
        <w:br/>
        <w:t>дауіл Боффап Кеуде Митағау афапи Баша</w:t>
      </w:r>
    </w:p>
    <w:p>
      <w:r>
        <w:t>тпіпізіГег тпеп уейіотпвіуо БавоПагіп Ьбітезіпде</w:t>
        <w:br/>
        <w:t>пада да, тәӛзе!епій тап-)ауіп Ківіпігір, Бе!4еп</w:t>
        <w:br/>
        <w:t>Бавір Ьӛгіпіп доПНайБавш аПр Һегаі. 5буір 1992</w:t>
        <w:br/>
        <w:t>41Бл 27 Ғапп?да Ртетпег-тііпізіт бегреу Тегевҙепко</w:t>
        <w:br/>
        <w:t>до! доудап (Летер дау/һзі |апада біа8. ОпгШауді</w:t>
        <w:br/>
        <w:t>а тер, біЮізу/ |бліпйе Ми?ағау |о!давБекоу</w:t>
        <w:br/>
        <w:t>Баздагбап ауітпаавігуу/ Коп Иен дата.</w:t>
        <w:br/>
        <w:t>Марл2 |а15 еп Бавіаісі1.</w:t>
        <w:br/>
        <w:t>Ауба Кеейп )ау, дау! өфі8ппеп аррагайа</w:t>
        <w:br/>
        <w:t>даға б2регізет Бо/Бап. Вагат Рагпйоу абат?</w:t>
        <w:br/>
        <w:t>Һавдаганп ВіВта ЬӨһІтпі, Уав Шу Реууа!Ко Баздаганп</w:t>
        <w:br/>
        <w:t>Пепвау/һа вадйауғ Ббітті, КӛрБаеу Баздатанп Піп</w:t>
        <w:br/>
        <w:t>ізіегі Ббһітпі, вовт Әі20ій Мадеткес |8пе а/агаһ4</w:t>
        <w:br/>
        <w:t>дайпавіаг Ббіітпі довтір, І5іі вауава! БӛІтпі Бойр</w:t>
        <w:br/>
        <w:t>дауба дат. Тайадап дитПбап ШІКеп Ббіпплій</w:t>
        <w:br/>
        <w:t>Һавыфпа АІНпБек 5дӛтвепБаеу, Бітіпбі огіпБаваті</w:t>
        <w:br/>
        <w:t>баулірек АБатахтпапоу, огтпВазап Бойр Ватаг</w:t>
        <w:br/>
        <w:t>Патпйоу Ғабауіпаа1йй.</w:t>
        <w:br/>
        <w:t>і5кі ауавай дер ағаанп |айа ЬӛШтпре (2тпеіке</w:t>
        <w:br/>
        <w:t>(бге адат даБ!дапапа. 5о1 Бауабі «тадепіеНері»</w:t>
        <w:br/>
        <w:t>іб”еу/. Оз!Бап Әбішіпій д2теККкелегіп Аінпһек</w:t>
        <w:br/>
        <w:t>«Атдаувівипеп |еКе өбуіезеттіп, Өтілі ігіКіеутпіп,</w:t>
        <w:br/>
        <w:t>шавдагбу Бойай» дер іофавнр оу. Ваӛгпе</w:t>
        <w:br/>
        <w:t>«ууашіза» д?тейп |а!Бавыту/да тгидвағ Һепій1.</w:t>
        <w:br/>
        <w:t>Овідау веһерреп оһагіі | ОптіШНау багуғавпа</w:t>
        <w:br/>
        <w:t>Загімфа Ы2ІВ дпаиті2 Боһтпаді.</w:t>
        <w:br/>
        <w:t>бегікбеуауутпапоу Әйліеүйгідагасһагітій гілі</w:t>
        <w:br/>
        <w:t>дитШауіп бісідуу )ӛпіпдері ойаһай Бавнфі Боһр</w:t>
        <w:br/>
        <w:t>БекіНіФІ. беу ВаутпабалЬеюу Хаһа багууавінфбі</w:t>
        <w:br/>
        <w:t>Кӛппебілде (дадгрі «АһаКепі») 8рПейл |12д4ереп</w:t>
        <w:br/>
        <w:t>Кг йу!егре, Ауабап бапірау доладйутегде |ауғары</w:t>
        <w:br/>
        <w:t>Әоі0і. Мабап теутапдагві ауғе)ауда дагві а1уу</w:t>
        <w:br/>
        <w:t>Һафаапатпаві, оһагйі ауіюіуувіагпеп агі-Бегі аһр</w:t>
        <w:br/>
        <w:t>ійгуу (арвшпійі. 5о1Ғі58ік Оа?адвап оБһв1 АКітіліп</w:t>
        <w:br/>
        <w:t>огпһавагі Мауга ОапаЙпата, /ат1 орПв1 АЮіппілігі</w:t>
        <w:br/>
        <w:t>оппВавап МИЯуа АІбашаһміп башгар, дагШау</w:t>
        <w:br/>
        <w:t>ішпазіла штшійігеіа. Олагдоладйу!егдері д121ле(Кке,</w:t>
        <w:br/>
        <w:t>тпеутапдагдій дета!мЛагіпа (шгіз |афдау авар,</w:t>
        <w:br/>
        <w:t>ууадші батпас бапуғла )ауғари Бо141.</w:t>
        <w:br/>
        <w:t>-Ва! Ой”Шау Ыәайй ҺӨШтітій )амітрегіік өлара</w:t>
        <w:br/>
        <w:t>Боһауіп дер іш! - дей А1нпБек Бӛгішігре дай</w:t>
        <w:br/>
        <w:t>езКегір.</w:t>
        <w:br/>
        <w:t>«Таугіпрегіік пар» дерезіп )ап да!а па, равда</w:t>
        <w:br/>
        <w:t>іштівЫй Бӛгіп |іпар доуір, Бӛгіпті? Бойр ОагіҒауд</w:t>
        <w:br/>
        <w:t>даутпбаууфій даға )шуивша Вавитфеп доуір</w:t>
        <w:br/>
        <w:t>Кенік. 71-үй ушааавйтуу КоппИен паһаф, оагФій</w:t>
        <w:br/>
        <w:t>та Швіп, даба?-ашіаНагіп Ы12 дауілдаутт12.</w:t>
        <w:br/>
        <w:t>Оһвдав,,Оау/іда ағар бтвеНірелілдеу,диагШауді</w:t>
        <w:br/>
        <w:t>Әікігуу бага!агіпа дайвһ оБһвбаг, тіпізітікег теп</w:t>
        <w:br/>
        <w:t>уедотпвіуо1аг, тпеКете!ег тпеп ійгіі өфагтаз!(</w:t>
        <w:br/>
        <w:t>одадаг, Бидагаһа адрата: дига!дагі ӛ2дегіпе Несі</w:t>
        <w:br/>
        <w:t>тіпдейегі оппаауғда Кігізір Кейі.</w:t>
        <w:br/>
        <w:t>Вігад ові 4аутпфанй а? еді. Әуікепі беге!</w:t>
        <w:br/>
        <w:t>агатайтій Бі еіде |йгір-ішуліпа Кейегеі</w:t>
        <w:br/>
        <w:t>КеіНгейп Кейев 2атагипап да!Бап ?ай(1інарат,</w:t>
      </w:r>
    </w:p>
    <w:p>
      <w:r>
        <w:t>егере-ііг8ріег Бігде Әй Кӛр Ьоһайп. бопій Бӛгіп</w:t>
        <w:br/>
        <w:t>вагарғау Кейе, ОпгШау Бавізіаг аІШпда (/сітер</w:t>
        <w:br/>
        <w:t>Забі Мг пиан дау! дарйаай. Ва1 дау - 501</w:t>
        <w:br/>
        <w:t>ОшгШаудап Кеуіп бе иғаад | ааг Боуі ҙегеі КК</w:t>
        <w:br/>
        <w:t>дапаавіатиті?фа Кеп |абаау )авабап ауріН ашай</w:t>
        <w:br/>
        <w:t>Бой. Озу «бейеійегбері да?ад «Шаврогавітій</w:t>
        <w:br/>
        <w:t>ӛюідегіп Оа?адбап Кезру/ФПКавтда Бо!бап</w:t>
        <w:br/>
        <w:t>Ке?іпде Аеуутпейік-екопогпікайа )ейШІаіКеттпеп</w:t>
        <w:br/>
        <w:t>даппғатпавғ ейку імтаһ» дер а/а!1йі. Озу/ішій Вавй</w:t>
        <w:br/>
        <w:t>тадзбап - Оатадвіаптпеп Фагівуу йбіп барагда</w:t>
        <w:br/>
        <w:t>Ійгреп, ейһек багНаті Боулпба |атоивда, екополаікаһа</w:t>
        <w:br/>
        <w:t>дагтп-дайпавзіагаі |оіБа доуп тпеп дауігтпФі4</w:t>
        <w:br/>
        <w:t>ізіегі Боушаҙа, імфап-іуіздапаатипеп «Ш4апавір</w:t>
        <w:br/>
        <w:t>дауымфа, вопдау-ад оду/ба Ніву/ йбіп Ке|реп</w:t>
        <w:br/>
        <w:t>еге!бегдері да?ад аврогаві бІІЙегілій гевру/Б1Ка</w:t>
        <w:br/>
        <w:t>аултабтпаа |йгір-Шшгуліпа до!ауш |афаау!аг бууб12У/</w:t>
        <w:br/>
        <w:t>Боһанп.</w:t>
        <w:br/>
        <w:t>жж</w:t>
        <w:br/>
        <w:t>5буйр, бегік беуамтпапоу Бавдагбап )ип18</w:t>
        <w:br/>
        <w:t>сам даууге |штавда Кігізір Кені. бегік Бавна, Ы2</w:t>
        <w:br/>
        <w:t>оп1й вепігпей вагБа?датшит2. Вігад АгКкіппій апа</w:t>
        <w:br/>
        <w:t>доуШбап пады б тпіпден Баг, опі дайау беҙесій,</w:t>
        <w:br/>
        <w:t>дау оппдар өбавій - о! «ек вепій бапа багмай.</w:t>
        <w:br/>
        <w:t>Ауіреве певіпе Ргегідепі аррагантій фауғары</w:t>
        <w:br/>
        <w:t>ф?теккегі айагір |йтөіН! болфаап бегікій де,</w:t>
        <w:br/>
        <w:t>сушествовании незыблемой</w:t>
        <w:br/>
        <w:t>идеологической платфор-</w:t>
        <w:br/>
        <w:t>мы, в основе которой лежат</w:t>
        <w:br/>
        <w:t>представления: 06 абсо-</w:t>
        <w:br/>
        <w:t>длютном примате западных</w:t>
        <w:br/>
        <w:t>демократических и либе-</w:t>
        <w:br/>
        <w:t>ральных ценностей. В этом</w:t>
        <w:br/>
        <w:t>аспекте своей деятельности</w:t>
        <w:br/>
        <w:t>западные СМИ исповедуют</w:t>
        <w:br/>
        <w:t>те же взгляды, что и элиты,</w:t>
        <w:br/>
        <w:t>правительства тех же США |</w:t>
        <w:br/>
        <w:t>и ведуцих стран ЕС. Обла-</w:t>
        <w:br/>
        <w:t>дая подобной идеологичес-</w:t>
        <w:br/>
        <w:t>ҡой платформой, западные</w:t>
        <w:br/>
        <w:t>СМИ могут предоставлять</w:t>
        <w:br/>
        <w:t>телезрителям законченную</w:t>
        <w:br/>
        <w:t>и осмысленнуою информа-</w:t>
        <w:br/>
        <w:t>ционную картину, что вы-</w:t>
        <w:br/>
        <w:t>тодно их отличает от СМИ</w:t>
        <w:br/>
        <w:t>других стран,</w:t>
        <w:br/>
        <w:t>И/ нашему тосударству</w:t>
        <w:br/>
        <w:t>нужен орган, который за-</w:t>
        <w:br/>
        <w:t>нимается не только постановкой на учет СМИ, но</w:t>
        <w:br/>
        <w:t>и идеологией. Я товорил и ешше раз повторюсь: в</w:t>
        <w:br/>
        <w:t>переходный период для государства очень важна</w:t>
        <w:br/>
        <w:t>массовая поддержка стратегического курса, имен-</w:t>
        <w:br/>
        <w:t>но поэтому государство регулярно выделяет эна-</w:t>
        <w:br/>
        <w:t>чительные средства на модернизацию государс-</w:t>
        <w:br/>
        <w:t>твенной информационной сферы, на разметцение</w:t>
        <w:br/>
        <w:t>тосударственного заказа - именно так, но ине</w:t>
        <w:br/>
        <w:t>только, мы влияем на формирование нужных для</w:t>
        <w:br/>
        <w:t>развития страны обіцественных предпочтений.</w:t>
      </w:r>
    </w:p>
    <w:p>
      <w:r>
        <w:t>У вас есть обиды на журналистов, ведь они</w:t>
        <w:br/>
        <w:t>продолжают вас критиковать, в суд на вас по-</w:t>
        <w:br/>
        <w:t>дают?</w:t>
        <w:br/>
        <w:t>Ҡакие обиды?! У меня конфликт только с та-</w:t>
        <w:br/>
        <w:t>зетой «Время». Иторь Мельцер, которому лично</w:t>
        <w:br/>
        <w:t>ссора со мной не нужна, тем не менее как редак-</w:t>
        <w:br/>
        <w:t>тор желтой газеты ведет себя грамотно - скандал</w:t>
        <w:br/>
        <w:t>с участием министра может обеспечить высокие</w:t>
        <w:br/>
        <w:t>тиражи. Но с болышинством журналистов у меня</w:t>
        <w:br/>
        <w:t>по-прежнему хорошие отношения.</w:t>
        <w:br/>
        <w:t>НАРОДУ.</w:t>
        <w:br/>
        <w:t>ДУЧШЕУЙТИ ИЗ политики,</w:t>
        <w:br/>
        <w:t>ЧЕМ БЫТЬ ХАНЖОИ</w:t>
        <w:br/>
        <w:t>Дая многих, в том числе для меня, боль-</w:t>
        <w:br/>
        <w:t>шой неожиданностью было ваше сольное во-</w:t>
        <w:br/>
        <w:t>ҡальное выступление во время Евразийского</w:t>
        <w:br/>
        <w:t>форума. Приятный голос, артистизм - откуда</w:t>
        <w:br/>
        <w:t>такой талант?</w:t>
        <w:br/>
        <w:t>Спасибо, но я не вижу особого таланта. Мо-</w:t>
        <w:br/>
        <w:t>жет, именно поэтому все время пою (смеется).</w:t>
        <w:br/>
        <w:t>У меня дома сотни компакт-дисков для караоке</w:t>
        <w:br/>
        <w:t>-- зарубежная и отечественная песенная класси-</w:t>
        <w:br/>
        <w:t>ҡа. Обожаю мелодии Шамши Калдаякова -- они</w:t>
        <w:br/>
        <w:t>ЭТО, НАОБОРОТ, ОБОГАША-</w:t>
        <w:br/>
        <w:t>ЕТ НАЦИЮ. ВЕДЬ ГЛАВНОЕ,</w:t>
        <w:br/>
        <w:t>ЧТО В КАЖДОМ ИЗ НАС ЖИ-</w:t>
        <w:br/>
        <w:t>ВЕТ ДУША КАЗАХА. НА КА</w:t>
        <w:br/>
        <w:t>КОМ БЫ ЯЗЫКЕ НЕ ГОВОРИ</w:t>
        <w:br/>
        <w:t>ЛИ И НЕ ДУМАЛИ КАЗАХИ,</w:t>
        <w:br/>
        <w:t>КАЖДЫЙ ИЗ НИХ ОШУША-</w:t>
        <w:br/>
        <w:t>ЕТ СЕБЯ ПРИНАДЛЕЖАШЦИМ</w:t>
        <w:br/>
        <w:t>ОДНОМУ ЦЕЛОМУ - СВОЕМУ</w:t>
        <w:br/>
        <w:t>ную музыку, меня кней п</w:t>
        <w:br/>
        <w:t>страстили старшие сестр!</w:t>
        <w:br/>
        <w:t>брат, они коллекциониро-</w:t>
        <w:br/>
        <w:t>вали записи ВеаНев, КоШар і</w:t>
        <w:br/>
        <w:t>5іюпев. Йюблю петь с ару-</w:t>
        <w:br/>
        <w:t>зьями-музыкантами. Когда |</w:t>
        <w:br/>
        <w:t>они начинают брать вторым |</w:t>
        <w:br/>
        <w:t>или третьим толосом, то ДЛЯ.</w:t>
        <w:br/>
        <w:t>меня открываютея в песне</w:t>
        <w:br/>
        <w:t>такие нюансы и оттенки, о</w:t>
        <w:br/>
        <w:t>которых я раньше не подоз-</w:t>
        <w:br/>
        <w:t>ревал.</w:t>
        <w:br/>
        <w:t>Коғда вы -етедтте к.</w:t>
        <w:br/>
        <w:t>телевизионному микро-</w:t>
        <w:br/>
        <w:t>фону или на трибуну, кем</w:t>
        <w:br/>
        <w:t>вы себя в большей степени</w:t>
        <w:br/>
        <w:t>ошушаете -- политиком</w:t>
        <w:br/>
        <w:t>или артистом?</w:t>
        <w:br/>
        <w:t>Нет, артистом себя, ко-</w:t>
        <w:br/>
        <w:t>нечно, не ошушаю. Если бы</w:t>
        <w:br/>
        <w:t>уУ меня был соответствую-</w:t>
        <w:br/>
        <w:t>ший дар, я, наверное, играл бы на сцене, если бы</w:t>
      </w:r>
    </w:p>
    <w:p>
      <w:r>
        <w:t>был писательский талант, то писал бы, как Чехов</w:t>
        <w:br/>
        <w:t>или Довлатов, но у меня нет этих талантов. Без</w:t>
        <w:br/>
        <w:t>ложной скромности, я могу быть политиком. Но</w:t>
        <w:br/>
        <w:t>о том, что я политик, «у микрофона», как пра-</w:t>
        <w:br/>
        <w:t>вило, не думаю. Считаю, надо быть искренним</w:t>
        <w:br/>
        <w:t>и честным в максимальной степени. И когда ты |</w:t>
        <w:br/>
        <w:t>становишься на эту позицию, тебе очень легко.</w:t>
        <w:br/>
        <w:t>И наоборот, когда ты начинаешь играть какую-то</w:t>
        <w:br/>
        <w:t>роль, а для этого тебе надо врать, это очень тяже-</w:t>
        <w:br/>
        <w:t>0. Я не помню, кто из мудрецов сказал: нет более</w:t>
        <w:br/>
        <w:t>тяжелой работы в этом мире, чем неискренность.</w:t>
        <w:br/>
        <w:t>Дучше тогда вообіце уйти из политики, чем быть</w:t>
        <w:br/>
        <w:t>ханжой и лицемером.</w:t>
        <w:br/>
        <w:t>Вам нравится то, чем вы занимаетесь?</w:t>
        <w:br/>
        <w:t>Нормальный человек не может быть доволен</w:t>
        <w:br/>
        <w:t>собой. Он постоянно стремится к чему-то ново-</w:t>
        <w:br/>
        <w:t>му, пытается вывести свою деятельность на новый</w:t>
        <w:br/>
        <w:t>уровень. Хотя если в прошлом году бюджет ми-</w:t>
        <w:br/>
        <w:t>нистерства составлял 24 миллиарда тенге, а в ны-</w:t>
        <w:br/>
        <w:t>нешнем - 40, тов этом есть и моя заслуга. Деятели |</w:t>
        <w:br/>
        <w:t>қультуры жаут от меня увеличения финансирова-</w:t>
        <w:br/>
        <w:t>ния отрасли, новых прорывных проектов, модер-</w:t>
        <w:br/>
        <w:t>низации информационной сферы, они хотят вы-</w:t>
        <w:br/>
        <w:t>езжать на стажировки, гастролировать Я решаю,</w:t>
        <w:br/>
        <w:t>и буду решать, эти вопросы. Но, как говорится,</w:t>
        <w:br/>
        <w:t>человек предполагает, а бог располагает: как все</w:t>
        <w:br/>
        <w:t>получится в итоге- покажет время.</w:t>
        <w:br/>
        <w:t>Тульнара РАХМЕТОВА.</w:t>
        <w:br/>
        <w:t>. Фото Б. Бузина</w:t>
        <w:br/>
        <w:t>(«БАЙТЕРЕК» журналы Хо 4)</w:t>
        <w:br/>
        <w:t>но сужаем казахский язык. Ведь что та-</w:t>
        <w:br/>
        <w:t>кое государственный язык? Это от силы</w:t>
        <w:br/>
        <w:t>три тысячи слов, которые должен знать</w:t>
        <w:br/>
        <w:t>тосслужашций. Если мы этим ограничим</w:t>
        <w:br/>
        <w:t>развитие казахского языка, мы еше боль-</w:t>
        <w:br/>
        <w:t>тше сузим сферу его функционирования.</w:t>
        <w:br/>
        <w:t>Нужны новые формы и методы пропа-</w:t>
        <w:br/>
        <w:t>танды языка. Сегодня я с удовольстви-</w:t>
        <w:br/>
        <w:t>ем констатирую факт, что очень многие</w:t>
        <w:br/>
        <w:t>представители других национальностей,</w:t>
        <w:br/>
        <w:t>троживаютих в Казахстане, стали изу-</w:t>
        <w:br/>
        <w:t>чать казахский язык. Он перестал быть</w:t>
        <w:br/>
        <w:t>страшилкой для неказахского населения</w:t>
        <w:br/>
        <w:t>страны. Если из остальных республик</w:t>
        <w:br/>
        <w:t>СНГ русские уезжают в Россию, то в Ка- !</w:t>
        <w:br/>
        <w:t>захстане эта тенденция очень низкая, по-</w:t>
        <w:br/>
        <w:t>тому чтоуспехи реформ очевидны, здесь</w:t>
        <w:br/>
        <w:t>есть работа, есть возможность проявить</w:t>
        <w:br/>
        <w:t>свои таланты, заработать на достойную</w:t>
        <w:br/>
        <w:t>жизнь, суіцествует политическая ста-</w:t>
        <w:br/>
        <w:t>бильность И чем более успешно будет развивать-</w:t>
        <w:br/>
        <w:t>ся Казахстан в дальнейшем с точки зрения рыноч-</w:t>
        <w:br/>
        <w:t>ныхи политических преобразований, тем болыпе</w:t>
        <w:br/>
        <w:t>людей будет изучать казахский язык. Пользуясь</w:t>
        <w:br/>
        <w:t>этой ситуацией, нам надо приподнять статус қа-</w:t>
        <w:br/>
        <w:t>захского языка, например, через создание мошш-</w:t>
      </w:r>
    </w:p>
    <w:p>
      <w:r>
        <w:t>ного информационного телеканала типа ВВС - с</w:t>
        <w:br/>
        <w:t>таким прорывным проектом я сегодня выступил</w:t>
        <w:br/>
        <w:t>в правительстве. На этом телеканале вегцание бу-</w:t>
        <w:br/>
        <w:t>дет вестись на пяти языках -- казахском, русском,</w:t>
        <w:br/>
        <w:t>английском, арабском и китайском. Растростра-</w:t>
        <w:br/>
        <w:t>няться он будет и на весь торкский мир: киргизы,</w:t>
        <w:br/>
        <w:t>у3беки, турки, туркмены, татары, башкиры и про-</w:t>
        <w:br/>
        <w:t>чие народы (это двухсотмиллионная аудитория)</w:t>
        <w:br/>
        <w:t>прекрасно будут нас понимать.</w:t>
        <w:br/>
        <w:t>Что касается стимулов, то на последнем заседа-</w:t>
        <w:br/>
        <w:t>нии Комиссии по совершенствованию языковой</w:t>
        <w:br/>
        <w:t>политики под председательством Премьер-Ми-</w:t>
        <w:br/>
        <w:t>нистра был рассмотрен вопрос об упорядочении</w:t>
        <w:br/>
        <w:t>мер материального стимулирования тосслужа-</w:t>
        <w:br/>
        <w:t>их неказахских национальностей, которые вла-</w:t>
        <w:br/>
        <w:t>деюттосударственным языком. Кроме материаль-</w:t>
        <w:br/>
        <w:t>ных стимулов, считаю, надо выдвигать знаютцих</w:t>
        <w:br/>
        <w:t>язык на более ответственные должности в системе</w:t>
        <w:br/>
        <w:t>тосслужбы, более активно популяризировать их</w:t>
        <w:br/>
        <w:t>пример среди соотчественников. Недалеко время,</w:t>
        <w:br/>
        <w:t>я в это верю, когда казахский язык станет обшим</w:t>
        <w:br/>
        <w:t>для всех казахстанцев языком, фактором дружбы,</w:t>
        <w:br/>
        <w:t>сплоченности, национального единства, симво-</w:t>
        <w:br/>
        <w:t>лом патриотизма и процветания страны.</w:t>
        <w:br/>
        <w:t>Видимо, время это егце не скоро наступит.</w:t>
        <w:br/>
        <w:t>К нам возврашаются соотечественники из-за</w:t>
        <w:br/>
        <w:t>рубежа, они все владеют казахским, но испы-</w:t>
        <w:br/>
        <w:t>тывают большие трудности с письменной ре-</w:t>
        <w:br/>
        <w:t>чью -- кто-то из них знает арабскую графику,</w:t>
        <w:br/>
        <w:t>кто-то - латинскую, а с кириллицей знакомы</w:t>
        <w:br/>
        <w:t>только те, кто приехал из других республик</w:t>
        <w:br/>
        <w:t>бывшего СССР. И многие не могут даже заяв-</w:t>
        <w:br/>
        <w:t>дение написать в госорганы, хотя они очень</w:t>
        <w:br/>
        <w:t>уязвимы, и писать им есть о чем. Столько лет</w:t>
        <w:br/>
        <w:t>прошло с тех пор, как мы начали этих людей</w:t>
        <w:br/>
        <w:t>принимать, а воз и ныне там. Неужели мест- -</w:t>
        <w:br/>
        <w:t>ным властям трудно организовать повсемест-</w:t>
        <w:br/>
        <w:t>но курсы казахского языка на основе кирилли-</w:t>
        <w:br/>
        <w:t>цы?</w:t>
        <w:br/>
        <w:t>Да, проблема адаптации оралманов в социо-</w:t>
        <w:br/>
        <w:t>культурной среде Казахстана - одна из серьезных</w:t>
        <w:br/>
        <w:t>задач, требуютцих особого внимания. Перед мест-</w:t>
        <w:br/>
        <w:t>ными исполнительными органами она поставлена</w:t>
        <w:br/>
        <w:t>в Указе Президента от 7 февраля 2001 тода, кото-</w:t>
        <w:br/>
        <w:t>рый утвердил Государственную программу фун-</w:t>
        <w:br/>
        <w:t>кционирования и развития языков на 2001-2010</w:t>
        <w:br/>
        <w:t>тоды. В настоятцее время во всех регионах созда-</w:t>
        <w:br/>
        <w:t>ны центры по обучению государственному языку.</w:t>
        <w:br/>
        <w:t>Сеть будет постоянно расширяться -- в республи-</w:t>
        <w:br/>
        <w:t>ке к 2010 году мы откроем сто таких центров.</w:t>
        <w:br/>
        <w:t>Но я думаю и о другом аспекте этой пробле-</w:t>
        <w:br/>
        <w:t>мы. Беда не в том, что наши оралманы не владеют</w:t>
        <w:br/>
        <w:t>письмом на основе кириллицы, а в Том, что язы-</w:t>
        <w:br/>
        <w:t>ком не владеют те, кому положено его знать по</w:t>
        <w:br/>
        <w:t>должности, то есть чиновники.</w:t>
        <w:br/>
        <w:t>Как вы лично относитесь к идее перевода</w:t>
        <w:br/>
        <w:t>казахской письменности на латинскую графи-</w:t>
        <w:br/>
        <w:t>ку?</w:t>
      </w:r>
    </w:p>
    <w:p>
      <w:r>
        <w:t>Считаю, что это сложный вопрос. Именно на</w:t>
        <w:br/>
        <w:t>базе кириллицы мы урбанизировали, индустри-</w:t>
        <w:br/>
        <w:t>ализировали обіцество, добились громадных уе</w:t>
        <w:br/>
        <w:t>пехов в развитии культуры. Кроме того, специа-</w:t>
        <w:br/>
        <w:t>листы товорят, что используемый сейчас алфавит</w:t>
        <w:br/>
        <w:t>очень хорошо отражает все фонетические нюансы</w:t>
        <w:br/>
        <w:t>казахского языка. Свои доводы есть и у сторонни-</w:t>
        <w:br/>
        <w:t>проблемы. Сегодня для них более важными стали</w:t>
        <w:br/>
        <w:t>вопросы прав человека и гражданина, социальной</w:t>
        <w:br/>
        <w:t>справедливости, участия в политике, сохранения</w:t>
        <w:br/>
        <w:t>языков и этнической культуры. То есть реформы</w:t>
        <w:br/>
        <w:t>встране состоялись, и обіцество ждет столь же ре-</w:t>
        <w:br/>
        <w:t>шительных перемен в области политики и прав</w:t>
        <w:br/>
        <w:t>человека.</w:t>
        <w:br/>
        <w:t>Что касается новых предложений, то они уже</w:t>
        <w:br/>
        <w:t>сделаны главой государства -- согласно конститу-</w:t>
        <w:br/>
        <w:t>ционным поправкам особый конституционный</w:t>
        <w:br/>
        <w:t>статус получила Ассамблея народа Казахстана</w:t>
        <w:br/>
        <w:t>Тт уникальный инструмент укрепления межнаци-</w:t>
        <w:br/>
        <w:t>онального согласия. Представители националь-</w:t>
        <w:br/>
        <w:t>ных менышинств будут иметь своих депутатов В</w:t>
        <w:br/>
        <w:t>Мажилисе. Впрочем, что-либо новое сказать в</w:t>
        <w:br/>
        <w:t>сфере межнациональных отношений сложно.</w:t>
        <w:br/>
        <w:t>Главное -- не политизировать возникаютцие здесь</w:t>
        <w:br/>
        <w:t>проблемы, решать их планомерно, с учетом эсех</w:t>
        <w:br/>
        <w:t>интересов.</w:t>
        <w:br/>
        <w:t>Вы много встречаетесь с творческой интел-</w:t>
        <w:br/>
        <w:t>аигенцией, чем она сегодня живет, способна</w:t>
        <w:br/>
        <w:t>ли, как товорится, подставить свое плечо в ре-</w:t>
        <w:br/>
        <w:t>шении названных выше проблем?</w:t>
        <w:br/>
        <w:t>Творческая интеллигенция Казахстана - это ог-</w:t>
        <w:br/>
        <w:t>ромный отряд интеллектуальной и духовной Эли-</w:t>
        <w:br/>
        <w:t>ты, которая во многом определяет вектор разви-</w:t>
        <w:br/>
        <w:t>тия нации. Мы прилагаем значительные усилия,</w:t>
        <w:br/>
        <w:t>чтобы создать такие условия, при которых наши</w:t>
        <w:br/>
        <w:t>таланты могли бы иметь достойный уровень жиз-</w:t>
        <w:br/>
        <w:t>ни За счет своей творческой деятельности. Напри-</w:t>
        <w:br/>
        <w:t>мер, согласно Программе развития сферы куль-</w:t>
        <w:br/>
        <w:t>туры на 2006-2008 годы министерство провело</w:t>
        <w:br/>
        <w:t>конкурс на получение государственных грантов,</w:t>
        <w:br/>
        <w:t>ҡоторые предназначены для создания обшествен-</w:t>
        <w:br/>
        <w:t>но-значимых и высокохудожественных драма-</w:t>
        <w:br/>
        <w:t>тических и музыкальных произведений. Судьбу</w:t>
        <w:br/>
        <w:t>проектов решала государственная экспертная ко-</w:t>
        <w:br/>
        <w:t>миссия, которая состояла из авторитетных специ-</w:t>
        <w:br/>
        <w:t>алистов, известных в стране</w:t>
        <w:br/>
        <w:t>деятелей культуры. 12 июля</w:t>
        <w:br/>
        <w:t>53 победителям конкурса я</w:t>
        <w:br/>
        <w:t>вручил сертификаты и де-</w:t>
        <w:br/>
        <w:t>нежные гранты. Такое в ис-</w:t>
        <w:br/>
        <w:t>тории независимого Казах-</w:t>
        <w:br/>
        <w:t>стана происходит впервые.</w:t>
        <w:br/>
        <w:t>Я верю, что в скором време-</w:t>
        <w:br/>
        <w:t>ни появятся новые романы</w:t>
        <w:br/>
        <w:t>и пьесы, оперы и симфо-</w:t>
      </w:r>
    </w:p>
    <w:p>
      <w:r>
        <w:t>нии, мюзиклы и балетные</w:t>
        <w:br/>
        <w:t>спектакли, отличаютциеся</w:t>
        <w:br/>
        <w:t>национальным колоритом</w:t>
        <w:br/>
        <w:t>и вобравшие в себя лучшие</w:t>
        <w:br/>
        <w:t>традиции мирового искус-</w:t>
        <w:br/>
        <w:t>ства.</w:t>
        <w:br/>
        <w:t>Кроме того, Минис-</w:t>
        <w:br/>
        <w:t>терством культуры и ин-</w:t>
        <w:br/>
        <w:t>СКОРЛУПЕ</w:t>
        <w:br/>
        <w:t>КОМУ-ТО ИЗНАС БОЛЕЕБЛИ-</w:t>
        <w:br/>
        <w:t>ЗОК ЗАПАД С ЕГО ПРИОРИТЕ-</w:t>
        <w:br/>
        <w:t>ТАМИ, КОМУ-ТО - АУЛ С ЕГО</w:t>
        <w:br/>
        <w:t>ТРАДИЦИЯМИ. НО ЭТОНЕЗНА-</w:t>
        <w:br/>
        <w:t>ЧИТ, ЧТО КТО-ТО БОЛЬШИЙ</w:t>
        <w:br/>
        <w:t>ПАТРИОТ, А КТО-ТО</w:t>
        <w:br/>
        <w:t>ШИЙ. ПРОСТО ОДНА ПОЗИЦИЯ</w:t>
        <w:br/>
        <w:t>В СОВРЕМЕННОМ МИРЕ БОЛЕЕ</w:t>
        <w:br/>
        <w:t>УНИВЕРСАЛЬНА И ЖИЗНЕСПО- &lt;% 24</w:t>
        <w:br/>
        <w:t>СОБНА, А ДРУГАЯ - УЯЗВИМА.</w:t>
        <w:br/>
        <w:t>И ЭТО НАДО ПОНИМАТЬ. ЗА-</w:t>
        <w:br/>
        <w:t>МКНУТЬСЯ В НАЦИОНАЛЬНОЙ</w:t>
        <w:br/>
        <w:t>лата</w:t>
        <w:br/>
        <w:t>НАЦИЮ НА ОТСТАВАНИЕ.</w:t>
        <w:br/>
        <w:t>формации осенью 2007 тода будут проведены</w:t>
        <w:br/>
        <w:t>конкурса, которые разработаны в соответствии</w:t>
        <w:br/>
        <w:t>с последним Посланием главы государства.</w:t>
        <w:br/>
        <w:t>конкурсы призваны воспитывать у молодого по-</w:t>
        <w:br/>
        <w:t>коления казахстанцев уважение к историческим</w:t>
        <w:br/>
        <w:t>Ии духовным ценностям многонационального на:</w:t>
        <w:br/>
        <w:t>рода нашей страны, поддержать отечественні</w:t>
        <w:br/>
        <w:t>творцов, создаюіцих патриотические песенныне |</w:t>
        <w:br/>
        <w:t>произведения, повысить профессиональный уро- |</w:t>
        <w:br/>
        <w:t>вень исполнителей и художественных коллекти-</w:t>
        <w:br/>
        <w:t>вов республики. Это ТУ республиканский конкурс</w:t>
        <w:br/>
        <w:t>патриотической песни «Елім менің?» и конкурс</w:t>
        <w:br/>
        <w:t>«Астана-Байтерек» -- музыка и ТаМе- дая |</w:t>
        <w:br/>
        <w:t>детей и юношества.</w:t>
        <w:br/>
        <w:t>В области театрального искусства В 2008: толу |</w:t>
        <w:br/>
        <w:t>планируется провести второй Международный</w:t>
        <w:br/>
        <w:t>театральный фестиваль стран Центральной Азии,</w:t>
        <w:br/>
        <w:t>который послужит, как мы надеемся, взаимообо-</w:t>
        <w:br/>
        <w:t>ташению театральных традиций разных стран.</w:t>
        <w:br/>
        <w:t>Словом, культурная жизнь ближайших лет обе-</w:t>
        <w:br/>
        <w:t>шает быть очень насыпценной новыми а - ,</w:t>
        <w:br/>
        <w:t>и открыт тиями.</w:t>
        <w:br/>
        <w:t>«МЫ ВЛИЯЕМ НА</w:t>
        <w:br/>
        <w:t>ПРЕДПОЧТЕНИЯ</w:t>
        <w:br/>
        <w:t>ОБШЕСТВА»</w:t>
        <w:br/>
        <w:t>Ваше имя стало широко известным бла-</w:t>
        <w:br/>
        <w:t>тодаря Верховному Совету ХП созыва - тогда</w:t>
        <w:br/>
        <w:t>в большую политику пришла целая когорта</w:t>
        <w:br/>
        <w:t>перспективных политиков, затем принявших</w:t>
        <w:br/>
        <w:t>самое непосредственное участие в строитель-</w:t>
        <w:br/>
        <w:t>стве государства. Есть ли теперь возможности</w:t>
        <w:br/>
        <w:t>дая появления таких людей, или сейчас все по-</w:t>
        <w:br/>
        <w:t>аитики будут «солдатами партии», и не более</w:t>
        <w:br/>
        <w:t>того?</w:t>
      </w:r>
    </w:p>
    <w:p>
      <w:r>
        <w:t>Да, выборы в Верховный Совет ХП созына ста-</w:t>
        <w:br/>
        <w:t>ди первыми свободными, альтернативными вы-</w:t>
        <w:br/>
        <w:t>борами в Казахстане. На</w:t>
        <w:br/>
        <w:t>той волне в парламент</w:t>
        <w:br/>
        <w:t>прошли такие депутаты,</w:t>
        <w:br/>
        <w:t>которых в старые времена</w:t>
        <w:br/>
        <w:t>не подпустили бы ҡ пред-</w:t>
        <w:br/>
        <w:t>ставительной власти на</w:t>
        <w:br/>
        <w:t>пушечный выстрел. Сре-</w:t>
        <w:br/>
        <w:t>ди них был ия- молодой</w:t>
        <w:br/>
        <w:t>ученый, преподаватель</w:t>
        <w:br/>
        <w:t>истории. Мы привнесли в</w:t>
        <w:br/>
        <w:t>работу Верховного Совета</w:t>
        <w:br/>
        <w:t>романтику перестроечных г.</w:t>
        <w:br/>
        <w:t>дет и готовы были арать- 5</w:t>
        <w:br/>
        <w:t>демократические</w:t>
        <w:br/>
        <w:t>идеалы. То время я вспо-</w:t>
        <w:br/>
        <w:t>минаю с большой тепло-</w:t>
        <w:br/>
        <w:t>той и іцемяіцим чувством</w:t>
        <w:br/>
        <w:t>ностальгии. Но оно ушло</w:t>
        <w:br/>
        <w:t>МЕНЬ-</w:t>
        <w:br/>
        <w:t>ҡомитетінің жанындағы әдеби-ғылыми бөлімнің</w:t>
        <w:br/>
        <w:t>тарапынан шығарылған 1 кітап. Берлин. 1943” деп</w:t>
        <w:br/>
        <w:t>жазылыпты. Келесі бетінен: “Миллий Түркістан</w:t>
        <w:br/>
        <w:t>Комитетінің президенті және басшымыз Уәли</w:t>
        <w:br/>
        <w:t>Қаюм-хан ағайға арнаймын. Қ.Қорқыт. 27.10.43.</w:t>
        <w:br/>
        <w:t>Берлин” деген жолдарды оқыдым...</w:t>
        <w:br/>
        <w:t>Қобызшы Қорқыттың “Абылай” кітабы біздің</w:t>
        <w:br/>
        <w:t>қолымызға осылай түскенеді. Біз Анкарадан әкелген</w:t>
        <w:br/>
        <w:t>кітап - 1943 жылы Берлинде шыққан кітаптың</w:t>
        <w:br/>
        <w:t>1971 жылы Мюнхенде қайта басылған нұсқасы.</w:t>
        <w:br/>
        <w:t>Кейін анықталғанындай, Қобызшы Қорқыт деген</w:t>
        <w:br/>
        <w:t>бүркеншік атпен бұғынып жүрген ақын Мәжит</w:t>
        <w:br/>
        <w:t>Айтбаев болып шықты. Оның таңдаулы өлеңдерін</w:t>
        <w:br/>
        <w:t>біз кезінде “Жиырмасыншы ғасыр жырлайды” атты</w:t>
        <w:br/>
        <w:t>авторлық антологиямызға енгізгенбіз. 2007 жылы</w:t>
        <w:br/>
        <w:t>“Жазушы” баспасы шерлі шайырдың “Шер” атты</w:t>
        <w:br/>
        <w:t>жинағын жариялады. Айтқандай, бұл басылым</w:t>
        <w:br/>
        <w:t>- бүкіл әлемдегі қазақ біткен бірдей оқи алатын</w:t>
        <w:br/>
        <w:t>жалғыз кітап: өлеңдер мәтіні латын, кириллица,</w:t>
        <w:br/>
        <w:t>араб қаріптерімен терілген. Соның алғысөзінде</w:t>
        <w:br/>
        <w:t>кітапты құрастырушы Уақап Қыдырханов Ұядан</w:t>
        <w:br/>
        <w:t>ақсақалмен 1990 жылы Анкарада кездескенін айта</w:t>
        <w:br/>
        <w:t>келіп, “Қорқыт десең, оны да айтайын, - деп “Абы-</w:t>
        <w:br/>
        <w:t>лай” дастанының әр тұсынан төгіп-төгіп жібереді.</w:t>
        <w:br/>
        <w:t>Бірақ қанша қиылып сұрасам да маған қимаған.</w:t>
        <w:br/>
        <w:t>Біздегі биліктің сол тұстағы үлкен мекемесінде іс-</w:t>
        <w:br/>
        <w:t>тейтін зерделі, зиялы азамат Сауытбек Абдрах-</w:t>
        <w:br/>
        <w:t>манов шежіре шалдың тілін тауып, 1992 жылы</w:t>
        <w:br/>
        <w:t>Қобызшы Қорқыт кітабының көшірмесін алып кел-</w:t>
        <w:br/>
        <w:t>(Д1” деп біздің еңбегімізді де атай кетіпті. Сәл жаңсақ</w:t>
        <w:br/>
        <w:t>айтқан жері - 1992 жыл дегені, 1991 жылы еді.</w:t>
        <w:br/>
        <w:t>Шетелдегі қазақтардың талайлы тағдырымен</w:t>
        <w:br/>
        <w:t>алғаш рет осылай бетпе-бет келгеніміз бар. Сол</w:t>
        <w:br/>
        <w:t>сапардан кейін дүниенің төрт бұрышына тары-</w:t>
        <w:br/>
        <w:t>дай шашыраған қандастарымыз жиірек еске түсіп</w:t>
      </w:r>
    </w:p>
    <w:p>
      <w:r>
        <w:t>тұратын болды. Ұядан ақсақалдан естіген өлең-</w:t>
        <w:br/>
        <w:t>жырлар жадымда жаңғырып жататын. “Әй, Ал-</w:t>
        <w:br/>
        <w:t>тай, әттең Алтай, көркем Алтай, Кір жуып, кіндік</w:t>
        <w:br/>
        <w:t>кескен өлкем Алтай. Армансыз бұл дүниеден өтер</w:t>
        <w:br/>
        <w:t>едім, Бір иіскеп топырағыңды өлсем, Алтай!”, деп</w:t>
        <w:br/>
        <w:t>төгілдіргенде егілмей тыңдау қиын-ақ еді. Бірақ,</w:t>
        <w:br/>
        <w:t>тәуелсіздік қолға тиген соң да осы мәселеге байла-</w:t>
        <w:br/>
        <w:t>нысты нақты бір тоқтам жасап, тиісті ұсыныс енгізе</w:t>
        <w:br/>
        <w:t>қоймағанымыз рас.</w:t>
        <w:br/>
        <w:t>Ал Елбасымыз бұл жөнінде де ойланып жүреді</w:t>
        <w:br/>
        <w:t>екен. Егемен ел атанғанымызға небәрі жарты-ақ ай</w:t>
        <w:br/>
        <w:t>өткенде,яғни 1991 жылғы 31 желтоқсанда Президент</w:t>
        <w:br/>
        <w:t>радио арқылы шетелдердегі қазақ диаспорасының</w:t>
        <w:br/>
        <w:t>өкілдеріне арнап сөз сөйледі. “Қымбатты отандас-</w:t>
        <w:br/>
        <w:t>тар! Ежелгі атамекенінен жырақтап қалған Сіздерді</w:t>
        <w:br/>
        <w:t>кешегі күнге дейін ата-баба жеріне қайта келе ала-</w:t>
        <w:br/>
        <w:t>мыз ба деген сұрақтың алаңдатып келгенін мен</w:t>
        <w:br/>
        <w:t>жақсы білемін. Туған жердің түтіні де ыстық дей-</w:t>
        <w:br/>
        <w:t>ді халқымыз. Қандас бауырларымызды байырғы</w:t>
        <w:br/>
        <w:t>ата қонысына тарту мақсатында адам правосы ту-</w:t>
        <w:br/>
        <w:t>ралы еларалық ережелерді басшылыққа ала оты-</w:t>
        <w:br/>
        <w:t>рып, Қазақстан Үкіметі “Басқа республикалар-</w:t>
        <w:br/>
        <w:t>дан және шетелдерден селолық жерлерде жұмыс</w:t>
        <w:br/>
        <w:t>істеуге тілек білдіруші байырғы ұлт адамдарын</w:t>
        <w:br/>
        <w:t>Қазақстанда қоныстандырудың тәртібі мен шартта-</w:t>
        <w:br/>
        <w:t>ры туралы” арнайы қаулы қабылдады. Сондықтан</w:t>
        <w:br/>
        <w:t>атамекенге келемін деуші ағайындарға жол ашық.</w:t>
        <w:br/>
        <w:t>Ата-баба аруағы алдарыңыздан жарылқасын!”,-</w:t>
        <w:br/>
        <w:t>деп бітірді Елбасымыз өз сөзін. “ТТрезиденттің бұл</w:t>
        <w:br/>
        <w:t>сөзі алыстағы мың-мыңдаған ағайынның жүрегіне</w:t>
        <w:br/>
        <w:t>жетті. Көп ұзамай қазақ халқының тарихындағы</w:t>
        <w:br/>
        <w:t>соңғы көш - шетелдердегі қандастарымыздың ата-</w:t>
        <w:br/>
        <w:t>мекенге ат басын түзеген ұлы көші басталды. Ке-</w:t>
        <w:br/>
        <w:t>лесі, 1992 жылдың күзінде Алматыда Дүние жүзі</w:t>
        <w:br/>
        <w:t>қазақтарының тұңғыш Құрылтайы өткізілді”, деп</w:t>
        <w:br/>
        <w:t>жазыппыз 2001 жылы “Елорда” баспасы шығарған</w:t>
        <w:br/>
        <w:t>“Тәуелсіздік шежіресі” атты кітапта.</w:t>
        <w:br/>
        <w:t>Президент Аппаратына шетелдерден телефон</w:t>
        <w:br/>
        <w:t>соғушылар көбейе түсті. Бәрі де көшіп келудің жай-</w:t>
        <w:br/>
        <w:t>жапсарын сұрайды. Өзіміз де оның бірін білсек,</w:t>
        <w:br/>
        <w:t>бірін біле бермейміз. Отандастармен жұмыс істей-</w:t>
        <w:br/>
        <w:t>тін ешқандай құрылымның жоқ кезі. Шетелдерде</w:t>
        <w:br/>
        <w:t>елшіліктер де онша ашыла қоймаған, бірен-саран.</w:t>
        <w:br/>
        <w:t>Сөйтіп жүргенде қыс та өтті, жаз да жетті. Бір күні</w:t>
        <w:br/>
        <w:t>кабинетімізге Қалдарбек Найманбаев келіп тұр.</w:t>
        <w:br/>
        <w:t>Президентпен бірге Түркия сапарынан оралған</w:t>
        <w:br/>
        <w:t>беті екен. Әншейінде сырбаз қалпынан аумайтын</w:t>
        <w:br/>
        <w:t>келісті келбеті күреңітіп, біртүрлі толқып сөйледі.</w:t>
        <w:br/>
        <w:t>- Несін айтасың, керемет болды. Ыстамбұлдағы</w:t>
        <w:br/>
        <w:t>әуежайдың басында сондағы қазақтар бірден үш</w:t>
        <w:br/>
        <w:t>ақсарбас шалып, бата сұраған кезде Президенттің</w:t>
        <w:br/>
        <w:t>өзі де қатты тебіренді. Мәрмәр теңізімен серуен</w:t>
        <w:br/>
        <w:t>жасағанымызда мені жанына шақырып, “Қалеке,</w:t>
        <w:br/>
        <w:t>мына дүниедегі шашырап жүрген бар қазақтың ба-</w:t>
        <w:br/>
        <w:t>сын бір қосайық та. Келсін, көрсін, қуансын. Соны</w:t>
        <w:br/>
        <w:t>ойластырыңдар,ұсынысберіңдер”,-деді. Құрылтай</w:t>
        <w:br/>
        <w:t>өткізуді біз, Жазушылар одағы мойнымызға алатын</w:t>
        <w:br/>
        <w:t>болдық, - дейді.</w:t>
        <w:br/>
        <w:t>Сонымен, Құрылтайды өткізу жұмысын</w:t>
      </w:r>
    </w:p>
    <w:p>
      <w:r>
        <w:t>ұйымдастыру, үйлестіру Қазақстан Жазушы-</w:t>
        <w:br/>
        <w:t>дар одағына жүктелді. Шынын айтқанда, біз,</w:t>
        <w:br/>
        <w:t>бір жағынан, Қалекеңнің “ТІрезидент бізге</w:t>
        <w:br/>
        <w:t>тапсырды” деген сөзінен шыға алмай, екінші</w:t>
        <w:br/>
        <w:t>жағынан, сол кездің өзінде-ақ кетеуі кете бастаған</w:t>
        <w:br/>
        <w:t>шығармашылық одақтардың нақты мүмкіндігін ес-</w:t>
        <w:br/>
        <w:t>кере алмай қалған екенбіз. Қателігімізге арада бір</w:t>
        <w:br/>
        <w:t>жарым-екі айдай өткенде барып көзіміз жетті. Ар-</w:t>
        <w:br/>
        <w:t>найы қаржы бөлініп, одақтың штатына қосымша</w:t>
        <w:br/>
        <w:t>бірер адам алынғанына қарамастан, Жазушылар</w:t>
        <w:br/>
        <w:t>одағындағы жұмыс өнбей-ақ қойды. Тіпті, шетел-</w:t>
        <w:br/>
        <w:t>дерден Құрылтайға келуге ниет ететін адамдардың</w:t>
        <w:br/>
        <w:t>тізімін ала алмай, қонақтардың ұлы жобасын</w:t>
        <w:br/>
        <w:t>біле алмай шаршадық. Мырзекеңнің де жүйкесі</w:t>
        <w:br/>
        <w:t>жұқарыңқырап, біздің ашшымызды қуыра бастады.</w:t>
        <w:br/>
        <w:t>Бір күні Қалекеңнің өзі келді.</w:t>
        <w:br/>
        <w:t>гі Бұлай болмайды екен. Сендер өздерің</w:t>
        <w:br/>
        <w:t>қолға алыңдар енді... Біз бар көмекті жасайық...</w:t>
        <w:br/>
        <w:t>-деп қарап тұр.</w:t>
        <w:br/>
        <w:t>“Тынбай. | қалғанын тілейтін шаруаны</w:t>
        <w:br/>
        <w:t>творчестволық одаққа тапсыру керек” деген ашы</w:t>
        <w:br/>
        <w:t>мысқыл сөз сол кезде айтылған...</w:t>
        <w:br/>
        <w:t>да билеп-төстесем деген ойдан алыс емес Амери-</w:t>
        <w:br/>
        <w:t>ка алпауыттарының шеңгеліне салып беру болып</w:t>
        <w:br/>
        <w:t>шықпас па екен деген күдік келеді көңілге.</w:t>
        <w:br/>
        <w:t>Екіншіден, алдағы уақытта қазақ мектебінде</w:t>
        <w:br/>
        <w:t>оқитын қазақ балалары орыс тілінен диктант жа-</w:t>
        <w:br/>
        <w:t>зып,орысмектебінің оқушылары қазақ тілінен ем-</w:t>
        <w:br/>
        <w:t>тиханды ауызша тапсыратын болады екен. Сонда</w:t>
        <w:br/>
        <w:t>елімізге адал қызмет етеміз деп халыққа уәде бер-</w:t>
        <w:br/>
        <w:t>тен депутаттар және білім мен ұрпақ тәрбиесінің</w:t>
        <w:br/>
        <w:t>тізгінін ұстаған атқамінер ағайындар-ау, ұлтының</w:t>
        <w:br/>
        <w:t>мәртебесін көтеретін өз тіліңнің тағдырын кім</w:t>
        <w:br/>
        <w:t>ойлайды? Тіл тағдырын осылайша шешпекпісің?</w:t>
        <w:br/>
        <w:t>Толғап көрдің бе, мәселенің түйінін.</w:t>
        <w:br/>
        <w:t>Еліктеудің пайдасы мен зияны</w:t>
        <w:br/>
        <w:t>Ұлттағдыры ментіл тағдырынатікелей қатысты</w:t>
        <w:br/>
        <w:t>мұндай өте нәзік те күрделі проблеманы қозғамас</w:t>
        <w:br/>
        <w:t>бұрын, әуелі сол қазақ мектептері мен қазақ мек-</w:t>
        <w:br/>
        <w:t>тептері мұғалімдерінің күйі қалай? Сол мектеп-</w:t>
        <w:br/>
        <w:t>терге тиісті жағдай жасалған ба? Олардың қазіргі</w:t>
        <w:br/>
        <w:t>мүмкіндігі қойылып отырған талаптарға жауап</w:t>
        <w:br/>
        <w:t>берерліктей ме? Еуропа мен Америка стандар-</w:t>
        <w:br/>
        <w:t>тына жетеміз деп аттыға ілескен жаяудың таңын</w:t>
        <w:br/>
        <w:t>айырып алмаймыз ба? Алдымен осы мәселелерге</w:t>
        <w:br/>
        <w:t>жауап іздеп, соны шешіп алу керек еді ғой.</w:t>
        <w:br/>
        <w:t>Бұл өзгерістер түптің түбінде қазақ халқының</w:t>
        <w:br/>
        <w:t>емес, әлемдік үстемдікті көксейтін басқа бір күшті</w:t>
        <w:br/>
        <w:t>мемлекеттің мүддесін көздеп отырған сыңай та-</w:t>
        <w:br/>
        <w:t>нытады. Өзге жұрттан қалыптасуымыз керек де-</w:t>
        <w:br/>
        <w:t>тен қау көкірек талап, ертең Дон Кихоттың ісі бо-</w:t>
        <w:br/>
        <w:t>лып шықпасына кім кепіл! Онжылдықтың аясына</w:t>
        <w:br/>
        <w:t>сыймай ерте жетілетін жас түлектердің болмыс-</w:t>
      </w:r>
    </w:p>
    <w:p>
      <w:r>
        <w:t>бітімін психологиялық тұрғыдан зерттеп бітпей</w:t>
        <w:br/>
        <w:t>тұрып, Еуропада солай екен деп он екі жылдыққа</w:t>
        <w:br/>
        <w:t>бірден қарғығанымызға жол болсын. Егер</w:t>
        <w:br/>
        <w:t>өзгелердің соңынан елпектеп ере берер болсақ</w:t>
        <w:br/>
        <w:t>және «оларда басқаша екен соны қабылдайық»</w:t>
        <w:br/>
        <w:t>деп далбақтай берсек, біздің тәуелсіздігімізде</w:t>
        <w:br/>
        <w:t>қандай күн болмақ?!</w:t>
        <w:br/>
        <w:t>Өз ұлтымыздың табиғатына тән, өзгелерге еш</w:t>
        <w:br/>
        <w:t>ұқсамайтын және сол ерекшелігімізбен әлемдік</w:t>
        <w:br/>
        <w:t>мәдениетке қосар үлесіміздің молдығы ғажап</w:t>
        <w:br/>
        <w:t>емес пе? Соған бетбұрыс жасап сол қасиеттер</w:t>
        <w:br/>
        <w:t>мен белгілерді дамытудың жолдарын қарастыру</w:t>
        <w:br/>
        <w:t>орнына қайдағы бір халықаралық стандарт де-</w:t>
        <w:br/>
        <w:t>тен ұшқыр пойызды жаяу қуып жетем дегендей</w:t>
        <w:br/>
        <w:t>әлекке түспес пе екенбіз.</w:t>
        <w:br/>
        <w:t>Жалпы, нені қолға алсақ соны соңына жеткізіп</w:t>
        <w:br/>
        <w:t>барып, үлкен дайындықпен келесі мәселеге көшу</w:t>
        <w:br/>
        <w:t>өмір заңдылығы. Кешегі кеңестік дәуірде біздің</w:t>
        <w:br/>
        <w:t>білім беру жүйеміз едәуір қалыптасып қалған</w:t>
        <w:br/>
        <w:t>болатын. Оны жарамсыз жүйе деп танып, бірден</w:t>
        <w:br/>
        <w:t>жаңалық ашу көкейге қона бермейді. Өзге көрші</w:t>
        <w:br/>
        <w:t>мемлекеттер, тіпті алысқа бармай-ақ Ресейдің</w:t>
        <w:br/>
        <w:t>өзінде де мұндай «күрделі өзгерістерге» бара</w:t>
        <w:br/>
        <w:t>қойған жоқ. Мына тірлігімізбен көршілерді басып</w:t>
        <w:br/>
        <w:t>озып, алға шығамыз дегенше барымызды бағалап,</w:t>
        <w:br/>
        <w:t>соның алға сүйрер арналарын жетілдіре түссек</w:t>
        <w:br/>
        <w:t>етті. Ендігі арман ағылшындану ма еді?</w:t>
        <w:br/>
        <w:t>Қазақ мектептерінде жаратылыстану пәндерін</w:t>
        <w:br/>
        <w:t>ағылшынша оқытсақ онсыз да өлместің күнін</w:t>
        <w:br/>
        <w:t>кешіп келе жатқан қазақ тілінің халі не болмақ?</w:t>
        <w:br/>
        <w:t>Қазақ тілінде өрбіте алмаған ғылымның қазаққа</w:t>
        <w:br/>
        <w:t>қандай қажетібар. Ендеше білім саласынан мемле-</w:t>
        <w:br/>
        <w:t>кеттік тілді аластатудың ең төте жолы осы. Бұрын</w:t>
        <w:br/>
        <w:t>орыс тілінің «қамқорлығы» аясында тұншығып</w:t>
        <w:br/>
        <w:t>келген ана тіл, енді ағылшын тілінің табаны-</w:t>
        <w:br/>
        <w:t>на таптала бастайды. 70 жыл ішінде орыстанып</w:t>
        <w:br/>
        <w:t>Үлтерген жаңа қазақтарды енді екі-үш жылда-ақ</w:t>
        <w:br/>
        <w:t>ағылшындандырып үлгірерміз, сөйтіп қойыртпақ</w:t>
        <w:br/>
        <w:t>халық қатарына қосылып кете барармыз.</w:t>
        <w:br/>
        <w:t>Өйткені үйрену, еліктеу жағына келгенде ал-</w:t>
        <w:br/>
        <w:t>дына жан салмайтын біздің қазаққа өз тіліңнің</w:t>
        <w:br/>
        <w:t>қажеті шамалы деп ишара жасасаң болды,</w:t>
        <w:br/>
        <w:t>ағылшыншамыздың шляпасын шыр айналды-</w:t>
        <w:br/>
        <w:t>рып жіберуі әбден мүмкін. Мұның қуанышынан</w:t>
        <w:br/>
        <w:t>төрі өкініші көптеу болғалы тұр. Басқаша айтсақ,</w:t>
        <w:br/>
        <w:t>ағылшын тілін оқытуда зорлық болмасын, ана</w:t>
        <w:br/>
        <w:t>тілін оқитындарды алла қолдасын. Әйтеуір өз</w:t>
        <w:br/>
        <w:t>болмысындағы өзгелер сүйсінер ғажайып қасиет,</w:t>
        <w:br/>
        <w:t>асыл мұраға келгенде біздегідей немкеттілік-</w:t>
        <w:br/>
        <w:t>ті ешбір халық ішінен күндіз қолыңызға шам</w:t>
        <w:br/>
        <w:t>ұстасаңыз да таба алмайсыз. Көп тілді біліп</w:t>
        <w:br/>
        <w:t>байлыққа кенелеміз деп жүріп, мойынға киеріміз</w:t>
        <w:br/>
        <w:t>қорлық қамыт боп жүрмесін. Ендеше көп тілді</w:t>
        <w:br/>
        <w:t>білуді байлық десек те, өз тіліңді білмеуден өткен</w:t>
        <w:br/>
        <w:t>сорлылық жоқ екенін ұмытпалық, ағайын!</w:t>
        <w:br/>
        <w:t>Сонда сонау Абай, Ахмет заманынан бері</w:t>
        <w:br/>
        <w:t>ұрпаққа саф таза қалпында жалғасып келе жатқан</w:t>
        <w:br/>
        <w:t>қазақтың асыл мұрасы оқыған атқамінерлер</w:t>
      </w:r>
    </w:p>
    <w:p>
      <w:r>
        <w:t>«көрегендігінің» арқасында көрінген тілдің</w:t>
        <w:br/>
        <w:t>көлеңкесінде қала бермек пе, осылай.</w:t>
        <w:br/>
        <w:t>Тілді, білімді Еуропа мен Америка үлгісіне са-</w:t>
        <w:br/>
        <w:t>лып, эксперименталаңынаайналдыраберудіңтүбі</w:t>
        <w:br/>
        <w:t>жақсылыққа апармайды. Барлық ілім-білім негізі,</w:t>
        <w:br/>
        <w:t>Ахметше айтқанда, әуелі ана тілінде қалануы тиіс.</w:t>
        <w:br/>
        <w:t>Шет тілін үйренуден ешкім қашпайды. Мәселе</w:t>
        <w:br/>
        <w:t>өз тіліңнің қадірін біліп, ұлттық рух кәусарынан</w:t>
        <w:br/>
        <w:t>мейлінше қанып ішіп барып әлемдік асқардарға</w:t>
        <w:br/>
        <w:t>ұмтылыс жасауда.</w:t>
        <w:br/>
        <w:t>Өзін сыйлайтын ел, ең алдымен өз тілі, өз та-</w:t>
        <w:br/>
        <w:t>рихы мен өз мәдениетінің жұтылып кетпеу қамын</w:t>
        <w:br/>
        <w:t>жасайды. Қандай бір жаңалыққа бетбұрыс жасау-</w:t>
        <w:br/>
        <w:t>дан бұрын оның ұлттық мүддемізге тиер пайда-</w:t>
        <w:br/>
        <w:t>сы мен зияны қарастырылады, зерделенеді. Ал</w:t>
        <w:br/>
        <w:t>мынау бетбұрыстан ұлтты ұйытар, рухани жан-</w:t>
        <w:br/>
        <w:t>дүниеңізді жылытар нышандар байқала бер-</w:t>
        <w:br/>
        <w:t>мейді. Мәселенің бұл жағы ескерілмесе, біз ел-</w:t>
        <w:br/>
        <w:t>дік нышанымыздан мүлде айырылып, ағылшын</w:t>
        <w:br/>
        <w:t>атты апанға өзімізді өзіміз-ақ топырлатып апа-</w:t>
        <w:br/>
        <w:t>ратын боламыз. Сонда қазақ тілі, қазақ мәдениеті</w:t>
        <w:br/>
        <w:t>деп шырылдаған үніміз тұнғиыққа батқандай</w:t>
        <w:br/>
        <w:t>жоғалуы әбден мүмкін.</w:t>
        <w:br/>
        <w:t>қара асфальтты сүйген адамдарды да көрдік.</w:t>
        <w:br/>
        <w:t>Түркістанның шаңды топырағын бірнеше орамалға</w:t>
        <w:br/>
        <w:t>бөлек-бөлек салып алып жатқан адамдарды да</w:t>
        <w:br/>
        <w:t>көрдік. Құрылтай жабылар күні “Алматы” рестора-</w:t>
        <w:br/>
        <w:t>нында ұйымдастырылған банкетте Президент дом-</w:t>
        <w:br/>
        <w:t>бырамен “Сары бидайды” салған сәтте көз жасына</w:t>
        <w:br/>
        <w:t>ие бола алмаған адамдарды да көрдік.</w:t>
        <w:br/>
        <w:t>Бәрін қайдан айта берерсің. Басқалар да жан-</w:t>
        <w:br/>
        <w:t>жағынан жазып жатқан шығар. Ең бастысы-тұңғыш</w:t>
        <w:br/>
        <w:t>Құрылтай алыстағы ағайынның елге оралатын ұлы</w:t>
        <w:br/>
        <w:t>көшіне қозғау салып берді. Президент Нұрсұлтан</w:t>
        <w:br/>
        <w:t>Назарбаевтың тікелей тапсыруымен Үкімет диа-</w:t>
        <w:br/>
        <w:t>спораөкілдерін әлеуметтік-экономикалық бірқатар</w:t>
        <w:br/>
        <w:t>жеңілдіктермен қамтамасыз ету мәселесін шешті.</w:t>
        <w:br/>
        <w:t>Қарапайымдатып айтсақ, Қазақстан бүкіл әлемдегі</w:t>
        <w:br/>
        <w:t>қазақтарға құшағын айқара ашатынын мәлімдеп</w:t>
        <w:br/>
        <w:t>қана қойған жоқ, соны нақты істермен дәлелдеді</w:t>
        <w:br/>
        <w:t>де.</w:t>
        <w:br/>
        <w:t>Тұңғыш Құрылтай тамаша өтті. Қай жағынан</w:t>
        <w:br/>
        <w:t>қарағанда да. Құрылтай шын мәнінде Тәуелсіздіктің</w:t>
        <w:br/>
        <w:t>тұңғыш халықтық тойына айналды. Ол тойға бүкіл</w:t>
        <w:br/>
        <w:t>әлемнің қазағы түгел қатысқандай болды. Құрылтай</w:t>
        <w:br/>
        <w:t>біздің елдігімізді танытты. Ел иесі, жер иесі ретінде</w:t>
        <w:br/>
        <w:t>қазақ халқының айбынын асырып, айдынын тасыт-</w:t>
        <w:br/>
        <w:t>ты.</w:t>
        <w:br/>
        <w:t>Бәріміз де қанаттандық. Ұлттың ұлы жиы-</w:t>
        <w:br/>
        <w:t>нына қатысты жауапты шаруаның бізге сеніп</w:t>
        <w:br/>
        <w:t>тапсырылғанына қуандық. Сол міндеттің үдесінен</w:t>
        <w:br/>
        <w:t>шыға алғанымызға шүкіршілік еттік. Ел екенімізге</w:t>
        <w:br/>
        <w:t>көзіміз жетті.</w:t>
      </w:r>
    </w:p>
    <w:p>
      <w:r>
        <w:t>Құрылтай тарқардағы бір әңгіме еске түсіп</w:t>
        <w:br/>
        <w:t>отыр... Штабтың “Алматы” қонақ үйінен алған</w:t>
        <w:br/>
        <w:t>арнаулы бөлмесі болушы еді. Елбасы қатысқан</w:t>
        <w:br/>
        <w:t>банкет ойдағыдай бітіп, ұйымдастырушылардың</w:t>
        <w:br/>
        <w:t>атына айтылған алғыс сөзді естіген соң үйді-</w:t>
        <w:br/>
        <w:t>үйімізге үн-түнсіз тарап кете беруді орынсыз көріп,</w:t>
        <w:br/>
        <w:t>сол бөлмеге кештетіп жиналғанбыз. Арамызда</w:t>
        <w:br/>
        <w:t>Құрылтайға қолғабыс жасауға шақырылған бірне-</w:t>
        <w:br/>
        <w:t>тше облыстық әкімшілік басшыларының орынба-</w:t>
        <w:br/>
        <w:t>сарлары да бар. Тілек кезегі тиген Әлібек тілінің</w:t>
        <w:br/>
        <w:t>майын тамызып-ақ сөйлеп тұрған, сөзінің бір</w:t>
        <w:br/>
        <w:t>жерінде: “Осы Құрылтай қалай өтеді деп қатты пе-</w:t>
        <w:br/>
        <w:t>реживать еткен едік, бәрі дұрыс болды”, дей беріп</w:t>
        <w:br/>
        <w:t>еді, Солтүстік Қазақстаннан келген, өзі қазақшаға</w:t>
        <w:br/>
        <w:t>шорқақ Майра Қанафина: “А как это по-казахски?”,</w:t>
        <w:br/>
        <w:t>деп қалды. Сөзін тоқтатқанға тосылды ма, әлде ау-</w:t>
        <w:br/>
        <w:t>зына жөпелдемеде “уайымдадық”, “қиналдық”,</w:t>
        <w:br/>
        <w:t>“Мазасыздандық” деген сияқты қазақша баламаның</w:t>
        <w:br/>
        <w:t>біреуі де түсе қоймады ма, әйтеуір, Әлібек: “Бастық</w:t>
        <w:br/>
        <w:t>білмесе, мен білмедім”, дей салды маған қарап. Әрі</w:t>
        <w:br/>
        <w:t>қарай тілегін жалғайын десе Майра сөзін бөліп,</w:t>
        <w:br/>
        <w:t>“Действительно, как это слово переводится?”, деп</w:t>
        <w:br/>
        <w:t>қоймайды. “Никак”, деймін мен қызық үшін. “Ин-</w:t>
        <w:br/>
        <w:t>тересно... А почему?”, дейді Майра. “Потому что</w:t>
        <w:br/>
        <w:t>казахи не переживают...”, деймін мен. Жұрт ду</w:t>
        <w:br/>
        <w:t>күледі.</w:t>
        <w:br/>
        <w:t>Әзіл ғой, әрине. Әйтсе де сол тұңғыш Құрылтай</w:t>
        <w:br/>
        <w:t>күндерінде егемендіктің елең-алаң, тәуелсіздіктің</w:t>
        <w:br/>
        <w:t>таңсәрі шағындағы әлемдік мұхитқа ескексіз</w:t>
        <w:br/>
        <w:t>қайықпен түсіп кеткендей көретін қобалжыңқы</w:t>
        <w:br/>
        <w:t>көңіл-күй сейіліп сала бергендей болғаны, ертеңіміз</w:t>
        <w:br/>
        <w:t>үшін елеңдейтін уайымның кеми түскені күмәнсіз</w:t>
        <w:br/>
        <w:t>еді.</w:t>
        <w:br/>
        <w:t>Елдің болашағына деген алаң сезімді Елбасымыз</w:t>
        <w:br/>
        <w:t>Нұрсұлтан Назарбаевтың Дүниежүзі қазақтары</w:t>
        <w:br/>
        <w:t>Құрылтайының салтанатты мәжілісінде сөйлеген</w:t>
        <w:br/>
        <w:t>жарқын сөзі де азайтып, келешекке сенімімізді</w:t>
        <w:br/>
        <w:t>бекіте түсті.</w:t>
        <w:br/>
        <w:t>“Төрткүл дүниенің түкпір-түкпірінен</w:t>
        <w:br/>
        <w:t>қарлығаштай ұшып келген көңілдеріңіз үшін,</w:t>
        <w:br/>
        <w:t>қайда жүрсеңіздер де атамекен мен атажұртқа де-</w:t>
        <w:br/>
        <w:t>тен сағыныш пен сүйіспеншілікке толы перзенттік</w:t>
        <w:br/>
        <w:t>пейілдеріңізді сақтағандарыңыз үшін ризашылық</w:t>
        <w:br/>
        <w:t>білдіреміз. Сіздер арқылы бүкіл әлемдегі қазақ</w:t>
        <w:br/>
        <w:t>бауырларымызға ыстық сәлемімізді жолдаймыз!”,-</w:t>
        <w:br/>
        <w:t>деді Президент.</w:t>
        <w:br/>
        <w:t>“Сан ғасырлар бойы талай теперішті көрсе де</w:t>
        <w:br/>
        <w:t>жайсаң жанын, әсем әнін, күмбір күйін, әдемі әдет-</w:t>
        <w:br/>
        <w:t>ғұрпын, таза тілін сақтаған ұлтымыз бар. Қандас,</w:t>
        <w:br/>
        <w:t>жандас бауырларымыздың қазаққа ежелден тән</w:t>
        <w:br/>
        <w:t>қонақжайлылықты, сүйегімізге, санамызға сіңген</w:t>
        <w:br/>
        <w:t>мейірімділікті аман алып қалғанына осы Құрылтай</w:t>
        <w:br/>
        <w:t>күндері әбден көздеріңіз жетеді деп ойлаймын. Бұл</w:t>
        <w:br/>
        <w:t>бағытта әсіресе соңғы жылдарда қыруар іс тынды-</w:t>
        <w:br/>
        <w:t>рылды. Қазақы қалпымызға қайта келіп, тарихы-</w:t>
        <w:br/>
        <w:t>мызды таразылап, жоғалтқанымызды түгендеп,</w:t>
        <w:br/>
        <w:t>тілімізді, дінімізді жаңғыртып жатқанымыздың</w:t>
        <w:br/>
        <w:t>куәсі боласыздар. Қазақтың өзіндік ұлттық</w:t>
        <w:br/>
        <w:t>қасиеттерінің қайта қалыптасуына қамқорлық жа-</w:t>
      </w:r>
    </w:p>
    <w:p>
      <w:r>
        <w:t>сау - менің Президенттік те, перзенттік те пары-</w:t>
        <w:br/>
        <w:t>зым”, деді Президент.</w:t>
        <w:br/>
        <w:t>“Орнында бар оңалар” дейтін еді халқымыз.</w:t>
        <w:br/>
        <w:t>Шүкір, ел орнында, жер орнында. Жерге же-</w:t>
        <w:br/>
        <w:t>тер ештеңе жоқ, жерден өтер байлық жоқ. Жер</w:t>
        <w:br/>
        <w:t>болса - ел болады; ел болса - ер болады. Осын-</w:t>
        <w:br/>
        <w:t>дай жеріміз барда, еліміз барда, өздеріңіздей</w:t>
        <w:br/>
        <w:t>еріміз барда біз ешкімнен кем болмаймыз! За-</w:t>
        <w:br/>
        <w:t>ман тыныштығын берсе бүгінгі дағдарыстан да</w:t>
        <w:br/>
        <w:t>шығармыз. Тәуелсіз Қазақстан дәулетіне сәулеті</w:t>
        <w:br/>
        <w:t>сай қуатты мемлекетке айналар. Қазақ халқы</w:t>
        <w:br/>
        <w:t>әлемдік өркениетке қазіргіден төрі қомақты</w:t>
        <w:br/>
        <w:t>Үлес қосар. Даламызда да, қаламызда да шады-</w:t>
        <w:br/>
        <w:t>ман тірлік орнар. Бұйыртса, бүгінгі Құрылтайға</w:t>
        <w:br/>
        <w:t>қатысқан қадірменді қонақтарымыздың өзі туған</w:t>
        <w:br/>
        <w:t>Қазақстанымыздың гүлденіп-көркейгеніне таяу</w:t>
        <w:br/>
        <w:t>жылдарда-ақ куә болады деп кәміл сенеміз”, деді</w:t>
        <w:br/>
        <w:t>Президент.</w:t>
        <w:br/>
        <w:t>Айтқаны келді. 2002 жылғы Түркістандағы</w:t>
        <w:br/>
        <w:t>екінші Құрылтай, әсіресе, 2006 жылғы Астанадағы</w:t>
        <w:br/>
        <w:t>үшінші Құрылтай кезінде-ақ дүйім дүниенің қиыр-</w:t>
        <w:br/>
        <w:t>қиырынан бас қосқан ағайын дәл солай болып</w:t>
        <w:br/>
        <w:t>жатқанын көрді.</w:t>
        <w:br/>
        <w:t>Бк 77/3</w:t>
        <w:br/>
        <w:t>безвозвратно. Как прошли и времена политиков-</w:t>
        <w:br/>
        <w:t>одиночек. Наша страна нуждается сегодня не в ге-</w:t>
        <w:br/>
        <w:t>роях, ав креативных программах и политических</w:t>
        <w:br/>
        <w:t>организациях, способных их разработать, пред-</w:t>
        <w:br/>
        <w:t>ложить и выполнить. Это предопределено сегод-</w:t>
        <w:br/>
        <w:t>няшним уровнем развития Казахстана. Но и, как</w:t>
        <w:br/>
        <w:t>вы выражаетесь, «солдат партии» тоже не будет.</w:t>
        <w:br/>
        <w:t>Если партия хочет пользоваться доверием народа</w:t>
        <w:br/>
        <w:t>и работать продуктивно, она не только должна</w:t>
        <w:br/>
        <w:t>допускать, но и обязана обеспечивать открытые</w:t>
        <w:br/>
        <w:t>внутрипартийные дискуссии по широкому круту</w:t>
        <w:br/>
        <w:t>вопросов.</w:t>
        <w:br/>
        <w:t>Новый парламент будет рассматривать но-</w:t>
        <w:br/>
        <w:t>вый закон о СМИ, вы недавно высказались за</w:t>
        <w:br/>
        <w:t>скорейшее завершение работы над проектом.</w:t>
        <w:br/>
        <w:t>Каковы основные параметры будутцего зако-</w:t>
        <w:br/>
        <w:t>на?</w:t>
        <w:br/>
        <w:t>Мы предполагаем внести такие изменения,</w:t>
        <w:br/>
        <w:t>которые, думаю, журналистским сообіцеством</w:t>
        <w:br/>
        <w:t>ВЕДЬ ЧТО ТАКОЕ ГОСУДАРСТВЕННЫЙ ЯЗЫК?</w:t>
        <w:br/>
        <w:t>ЭТО ОТ СИЛЫ ТРИ ТЫСЯЧИ СЛОВ, КОТОРЫЕ</w:t>
        <w:br/>
        <w:t>ДОЛЖЕН ЗНАТЬ ГОССЛУЖАШИЙ. ЕСЛИ МЫ</w:t>
        <w:br/>
        <w:t>ЭТИМ ОГРАНИЧИМ РАЗВИТИЕ КАЗАХСКОГО</w:t>
        <w:br/>
        <w:t>ЯЗЫКА, МЫ ЕШЕ БОЛЬШЕ СУЗИМ СФЕРУ ЕГО</w:t>
        <w:br/>
        <w:t>ФУНКЦИОНИРОВАНИЯ.</w:t>
        <w:br/>
        <w:t>будут приняты «на ура». Во-первых, по рекомен-</w:t>
        <w:br/>
        <w:t>дации ОБСЕ, тут скрывать нечего, мы вносим</w:t>
        <w:br/>
        <w:t>норму о недопустимости раскрытия судом ис-</w:t>
        <w:br/>
        <w:t>точника информации, каким бы ни было основа-</w:t>
      </w:r>
    </w:p>
    <w:p>
      <w:r>
        <w:t>ние. Исключаем норму, касаюшуюся обязанности</w:t>
        <w:br/>
        <w:t>журналиста всегда публиковать достоверные све-</w:t>
        <w:br/>
        <w:t>дения, уважать законные права и интересы фи-</w:t>
        <w:br/>
        <w:t>зических и юридических лиц - добросовестный</w:t>
        <w:br/>
        <w:t>журналист и без того руководствуется этими при-</w:t>
        <w:br/>
        <w:t>нципами, если физические и юридические лица</w:t>
        <w:br/>
        <w:t>не нарушают законов и не ушемляют прав других</w:t>
        <w:br/>
        <w:t>лиц. По собственной инициативе проводим ряд</w:t>
        <w:br/>
        <w:t>норм, направленных на либерализацию системы</w:t>
        <w:br/>
        <w:t>постановки на учет СМИ, так что теперь, надеюсь,</w:t>
        <w:br/>
        <w:t>будет меньше оснований для отказа в постановке</w:t>
        <w:br/>
        <w:t>на учет. Отменяем регистрацию для электронных</w:t>
        <w:br/>
        <w:t>СМИ, поскольку она дублируется процедурой</w:t>
        <w:br/>
        <w:t>дицензирования. Хотя в мире институт регистра-</w:t>
        <w:br/>
        <w:t>ции распространен. Мы планируем приступить к</w:t>
        <w:br/>
        <w:t>подготовке проекта закона о телерадиовегцании</w:t>
        <w:br/>
        <w:t>- в этой сфере очень много специфических осо-</w:t>
        <w:br/>
        <w:t>бенностей, которые нуждаются в правовом регу-</w:t>
        <w:br/>
        <w:t>лировании.</w:t>
        <w:br/>
        <w:t>Скажите, пожалуйста, стоила ли овчинка</w:t>
        <w:br/>
        <w:t>выделки, то есть не напрасно ли вы вызвали</w:t>
        <w:br/>
        <w:t>на себя огонь критики, когда в прошлом году</w:t>
        <w:br/>
        <w:t>проводили через парламент изменения и до-</w:t>
        <w:br/>
        <w:t>полнения в законы по вопросам СМИ?</w:t>
        <w:br/>
        <w:t>Этот закон, который изначально не был на-</w:t>
        <w:br/>
        <w:t>правлен против журналистов, помог навести по-</w:t>
        <w:br/>
        <w:t>рядок в вопросе учета СМИ, поднял ответствен-</w:t>
        <w:br/>
        <w:t>ность редакторов за деятельность издания. Вы ду-</w:t>
        <w:br/>
        <w:t>маете, издатели или редакторы испутались этой</w:t>
        <w:br/>
        <w:t>ответственности? Напротив, после принятия за-</w:t>
        <w:br/>
        <w:t>ҡона количество заявок на постановку на учет Ууве-</w:t>
        <w:br/>
        <w:t>дичилось: к нам поступило более 1800 заявлений.</w:t>
        <w:br/>
        <w:t>За два года, с мая 2005-го по май 2007-го, число</w:t>
        <w:br/>
        <w:t>СМИ в Казахстане увеличилось на 26 процентов.</w:t>
        <w:br/>
        <w:t>(Да, с учета мы сняли около 700 изданий, в основ-</w:t>
        <w:br/>
        <w:t>ном из-за нарушений сроков выхода, но, вы пони-</w:t>
        <w:br/>
        <w:t>маете, это уже не политика, это -- рынок. Между</w:t>
        <w:br/>
        <w:t>прочим, не последовало ни одного судебного иска</w:t>
        <w:br/>
        <w:t>к министерству по причине снятия с учета.</w:t>
        <w:br/>
        <w:t>Между тем ваши оппоненты говорят о том,</w:t>
        <w:br/>
        <w:t>это Казахстану мини- стерство информации</w:t>
        <w:br/>
        <w:t>не нужно - регистрацией может за-</w:t>
        <w:br/>
        <w:t>ниматься какой-нибудь комитет в со-</w:t>
        <w:br/>
        <w:t>ставе Минюста. А как вы считаете?</w:t>
        <w:br/>
        <w:t>Перед моей поездкой на заседание</w:t>
        <w:br/>
        <w:t>Постоянного совета ОБСЕ в Вене жур-</w:t>
        <w:br/>
        <w:t>налисты мне тоже задали этот вопрос.</w:t>
        <w:br/>
        <w:t>Я считаю, что сегодня министерство,</w:t>
        <w:br/>
        <w:t>занимаюшееся вопросами развития ин-</w:t>
        <w:br/>
        <w:t>формационного пространства в стране,</w:t>
        <w:br/>
        <w:t>необходимо. И речь не о том, что я хочу</w:t>
        <w:br/>
        <w:t>удержаться в кресле, а о том, что надо</w:t>
        <w:br/>
        <w:t>повышать конкурентоспособность национально-</w:t>
        <w:br/>
        <w:t>то информационного пространства. И эта задача,</w:t>
        <w:br/>
        <w:t>которую мы ставили, внося поправки в действу-</w:t>
        <w:br/>
        <w:t>юшие законы, касаютиеся в той или иной мере</w:t>
        <w:br/>
        <w:t>деятельности СМИ, егце не решена. Вот какие из-</w:t>
        <w:br/>
        <w:t>дания и каналы пользуются у нас наивысшими</w:t>
        <w:br/>
        <w:t>рейтингами, вы представляете? Да, российские.</w:t>
      </w:r>
    </w:p>
    <w:p>
      <w:r>
        <w:t>Что мы можем противопоставить этому? Техни-</w:t>
        <w:br/>
        <w:t>ческую оснашенность наших каналов, професси-</w:t>
        <w:br/>
        <w:t>онализм журналистов, емкость национального</w:t>
        <w:br/>
        <w:t>рынка рекламы? Ни по одному параметру конку-</w:t>
        <w:br/>
        <w:t>рировать мы не в состоянии. Это огромное поле</w:t>
        <w:br/>
        <w:t>дая деятельности всего обшцества. Но какая орга-</w:t>
        <w:br/>
        <w:t>низация, кроме нашего минисгерства, занимается</w:t>
        <w:br/>
        <w:t>комплексно вопросами развития национально-</w:t>
        <w:br/>
        <w:t>го информационного пространства? Ответ ясен</w:t>
        <w:br/>
        <w:t>- таких нет. Действуютцие обіцественние органи-</w:t>
        <w:br/>
        <w:t>зации сосредоточены только на правовой подде-</w:t>
        <w:br/>
        <w:t>ржке масс-медиа. Значит, основной груз ответс-</w:t>
        <w:br/>
        <w:t>твенности ложится на тосударство.</w:t>
        <w:br/>
        <w:t>Мы привыкли сравниваться с так называемы-</w:t>
        <w:br/>
        <w:t>ми цивилизованными странами, давайте и здесь</w:t>
        <w:br/>
        <w:t>не отходить от традиции. Как бы не разнились за-</w:t>
        <w:br/>
        <w:t>дачи, стоятцие перед различными СМИ на Запа-</w:t>
        <w:br/>
        <w:t>де, они по большей части едины в идейных, куль-</w:t>
        <w:br/>
        <w:t>турно-ценностных вешах. Здесь надо вести речь о</w:t>
        <w:br/>
        <w:t>жері сол, бізде бастаған істі баянды етіп бітіру</w:t>
        <w:br/>
        <w:t>мәдениеті әлі күнге қалыптаспай жатыр. Игі істі</w:t>
        <w:br/>
        <w:t>бітірмей жатып, тастай салу ауруы жазылмайтын</w:t>
        <w:br/>
        <w:t>дертке айналды.</w:t>
        <w:br/>
        <w:t>Аталған құжаттарды қадағалап шүқшия</w:t>
        <w:br/>
        <w:t>қараған адамға сыр беріп қалатын кемшілік-</w:t>
        <w:br/>
        <w:t>тер болғаны рас. Кезінде айтылған дүниелерді</w:t>
        <w:br/>
        <w:t>қайталай беруден мәселе түзеле салмақ емес.</w:t>
        <w:br/>
        <w:t>Тіліміздің тағдырын сан саққа жүгіртіп келіп,</w:t>
        <w:br/>
        <w:t>тағы бір он жылдық бәйге алаңына тастадық. Он</w:t>
        <w:br/>
        <w:t>бес-жиырма жылда қазіргі заманда ең кемі 4 уни-</w:t>
        <w:br/>
        <w:t>зерситет бітіріп мамандық алып жатады. Тіпті</w:t>
        <w:br/>
        <w:t>шеттілдерін түсінде ғана көретін қазақ баласының</w:t>
        <w:br/>
        <w:t>талайы 4 жылда ағылшын, неміс, француз, араб,</w:t>
        <w:br/>
        <w:t>испан тілдерін игеріп алатыны мәлім. Ал ана</w:t>
        <w:br/>
        <w:t>тілін үйренуге он жылдап, жиырма жылдап</w:t>
        <w:br/>
        <w:t>уақыт бөліп жату, шамасы намыссыз қазақтың</w:t>
        <w:br/>
        <w:t>ғана еншісіне тиген үлес болу керек. Осындай</w:t>
        <w:br/>
        <w:t>жағдайда «өнбейтін дауды өспейтін ұл қуады»</w:t>
        <w:br/>
        <w:t>дегеннің кері келердей, тіл мәселесін қозғай</w:t>
        <w:br/>
        <w:t>берудің өзі ұят екен. Бірақ бұл ескіретін, тозатын</w:t>
        <w:br/>
        <w:t>немесе алмастыра салатын мүлік, зат емес қой,</w:t>
        <w:br/>
        <w:t>мәңгі бақи маңдайымызға жазылған мәдени мұра</w:t>
        <w:br/>
        <w:t>болғандықтан айбынуға, арлануға, тіпті бастаған</w:t>
        <w:br/>
        <w:t>істен бас тартып шегінуге жол жоқ.</w:t>
        <w:br/>
        <w:t>Опындыратыны: қазақ ұлтына қызмет етіп,</w:t>
        <w:br/>
        <w:t>ұлттық мүддені қорғайды деген атқа мініп,</w:t>
        <w:br/>
        <w:t>таққа көтерілген белгілі бектеріміз бен беделді</w:t>
        <w:br/>
        <w:t>билеріміздің (депутат ретінде алып отырмыз</w:t>
        <w:br/>
        <w:t>- Ө.А.) кеше ана тілге ашық қарсылық көрсеткені.</w:t>
        <w:br/>
        <w:t>Саралай түссең, ұлттық намысқа тиер талай</w:t>
        <w:br/>
        <w:t>сорақылықтардың беті ашыла бермек. Онсыз да</w:t>
        <w:br/>
        <w:t>жаныңа батып тұрған жараның аузын тырнай</w:t>
        <w:br/>
        <w:t>беруден мән шығар болса, ұғар құлақ болса та-</w:t>
        <w:br/>
        <w:t>лай сөз айтылды. Әйтсе де әрбір қазақ азаматы-</w:t>
        <w:br/>
        <w:t>на ұлттық мүдде, ұлттық тіл үшін айрықша бел-</w:t>
      </w:r>
    </w:p>
    <w:p>
      <w:r>
        <w:t>сенділік танытар кезең келді. Енді бұйығы өмір</w:t>
        <w:br/>
        <w:t>кешіп, ұрпағын қай тілде сөйлеп кетсе де бәрібір</w:t>
        <w:br/>
        <w:t>дейтін заман емес.</w:t>
        <w:br/>
        <w:t>Ойланатын, шын оянатын мезгіл жетті. «Елді</w:t>
        <w:br/>
        <w:t>билесем, жерді иеленсем, сөйтіп өз мүддемді</w:t>
        <w:br/>
        <w:t>орындап, қалтамды тығындасам мәртебе осы емес</w:t>
        <w:br/>
        <w:t>пе?» дейтін тоғышарлық пайымның басыбайлы</w:t>
        <w:br/>
        <w:t>құлына айналған «сауаттылардың» сыйқы осы-</w:t>
        <w:br/>
        <w:t>лай болып тұрғанда айрықша жігерлі әрекеттер</w:t>
        <w:br/>
        <w:t>қажет-ақ. Әсіресе, кей тұста күнделікті тіршілік</w:t>
        <w:br/>
        <w:t>тауқыметінен шырмалып шыға алмай белсен-</w:t>
        <w:br/>
        <w:t>ділігін бәсеңдетіп алған Халықаралық «Қазақ тілі»</w:t>
        <w:br/>
        <w:t>қоғамының жергілікті ұйымдары жетекшілеріне</w:t>
        <w:br/>
        <w:t>мұндай сілкініс аса керек.</w:t>
        <w:br/>
        <w:t>Саясаттан алшақпыз депіргеніаулақсалғанмен</w:t>
        <w:br/>
        <w:t>тіліміздің көсегесі көгерер түрі жоқ. Ендеше,</w:t>
        <w:br/>
        <w:t>әлеумет өмірінде болып жатқан құбылыстардың</w:t>
        <w:br/>
        <w:t>бәріне үн қатып отыру, әсіресе тіл мәртебесін</w:t>
        <w:br/>
        <w:t>төмендетер әрекеттерге қарсылық білдіріп өз</w:t>
        <w:br/>
        <w:t>түсінік, пікірімізді білдіріп отыру міндет.</w:t>
        <w:br/>
        <w:t>Тіл тағдыры менел тағдыры шешілер!</w:t>
        <w:br/>
        <w:t>бірде бірінен тыс қалуға болмайды.</w:t>
        <w:br/>
        <w:t>болғандардан, билік басында отырға! ндардан 1</w:t>
        <w:br/>
        <w:t>тілін білу дәрежесін тексеріп, 1-2"</w:t>
        <w:br/>
        <w:t>ді.</w:t>
        <w:br/>
        <w:t>Қазір Қазақстан тент 2-2. жү! 7</w:t>
        <w:br/>
        <w:t>дегі жаңалықтарға алаңдаушылық танытып</w:t>
        <w:br/>
        <w:t>де пәндердің алдағы оқу жылынан баст: П үш</w:t>
        <w:br/>
        <w:t>тілде жүргізілетіні жайында. Бұл 11</w:t>
        <w:br/>
        <w:t>тұрғысынан қарағанда дұрыс та шығар. «</w:t>
        <w:br/>
        <w:t>тұрып қолымды өрге сермеймін, көңіл шшркін</w:t>
        <w:br/>
        <w:t>болсын деп көтеріңкі» деген қарапайым қазақы</w:t>
        <w:br/>
        <w:t>түсінік бойынша да ілгері жылжудың 2.</w:t>
        <w:br/>
        <w:t>болар.</w:t>
        <w:br/>
        <w:t>Бірақ бізде осындай өзекті мәселенің негізін-</w:t>
        <w:br/>
        <w:t>де ылғи бір асығыстық, науқандық сарын Жа</w:t>
        <w:br/>
        <w:t>татыны өкініш. Мәселен, 12 жылдық мект</w:t>
        <w:br/>
        <w:t>жүйесіне көшпес бұрын осынымыздың арғы-бер- |</w:t>
        <w:br/>
        <w:t>ті жағдайы мен сұраныс негізі зерттеліп, оның</w:t>
        <w:br/>
        <w:t>табиғи қажеттілігі тексерілді ме? Біз неліктен</w:t>
        <w:br/>
        <w:t>қалыптасып, жүйеленген мектеп тәрбиесін т</w:t>
        <w:br/>
        <w:t>өзгертіп, еуропалық үлгіні алуымыз керек? Өзге,</w:t>
        <w:br/>
        <w:t>елдің оқу жүйесіне көшуде өз еліміздің табиғи,</w:t>
        <w:br/>
        <w:t>мәдени экономикалық, тіпті ең бастысы ҮЛ”</w:t>
        <w:br/>
        <w:t>мүдде шарттары неге ескерілмейді?</w:t>
        <w:br/>
        <w:t>Жалпы білім тұжырымдамасының елді</w:t>
        <w:br/>
        <w:t>білік-білімін жетілдіре түсуде көптеген</w:t>
        <w:br/>
        <w:t>артықшылықтары бар екені рас. Біз бұған бай-</w:t>
        <w:br/>
        <w:t>ланысты пікірімізді бұрын да ашып айтқан бо-</w:t>
        <w:br/>
        <w:t>длатынбыз. Сонымен бірге тұжырымдаманың өн</w:t>
        <w:br/>
        <w:t>бойынан мемлекеттік тіліміздің тағдырына де-</w:t>
        <w:br/>
        <w:t>тен немқұрайлылықтың сарынын, оның ұлттық</w:t>
        <w:br/>
        <w:t>мүддені тұқырта түсетін салқын сызын байқап</w:t>
        <w:br/>
        <w:t>едік. Содан түбі не болар екен деп әліптің артын</w:t>
        <w:br/>
        <w:t>бағып отырғанда ҚР Білім мен ғылым министрінің</w:t>
        <w:br/>
        <w:t>19 наурызда Хо 228 бұйрығы бұрқ ете қалды. |</w:t>
        <w:br/>
        <w:t>Басынан бағы тая бастағандай қазақ мектеп-</w:t>
        <w:br/>
        <w:t>тері бұл бұйрық бойынша жаһандану саясатының</w:t>
        <w:br/>
        <w:t>құрбанына айналып кете барар түрі бар. Сонда</w:t>
      </w:r>
    </w:p>
    <w:p>
      <w:r>
        <w:t>он бес-жиырма жыл бойы, тіпті бір ғасырға жуық</w:t>
        <w:br/>
        <w:t>уақыт арман тізгінін ұстатып келген ана тіліміздің</w:t>
        <w:br/>
        <w:t>аяғына тұсау ғана емес, шідер байланады деген</w:t>
        <w:br/>
        <w:t>сөз.</w:t>
        <w:br/>
        <w:t>Қараңыз, ана тілі сабағының қазақ, орыс мек-</w:t>
        <w:br/>
        <w:t>тептеріндегі сағатын көбейте алмай, сарсаңға</w:t>
        <w:br/>
        <w:t>түсіп жүргенде, мына тәжірибе бойынша 7 сы-</w:t>
        <w:br/>
        <w:t>ныптан бастап қазақ мектептерінде қазақ тілі,</w:t>
        <w:br/>
        <w:t>әдебиеті және тарихы ғана қазақша жүргізіледі</w:t>
        <w:br/>
        <w:t>де, химия, биология, физика, математика пәндері</w:t>
        <w:br/>
        <w:t>ағылшынша оқытылмақ. Әзірге әр облыстан</w:t>
        <w:br/>
        <w:t>және Алматы мен Астанадан бір-бір мектеп</w:t>
        <w:br/>
        <w:t>қана тәжірибеге түседі екен. Түпкі мақсат қазақ</w:t>
        <w:br/>
        <w:t>халқын ағылшынша сайратып, қазақ елін онсыз</w:t>
        <w:br/>
        <w:t>одап |обаті Бавһдізгфій «Фа Бавбагп ивад-ійуек</w:t>
        <w:br/>
        <w:t>ргоМета!аттеп дангуғба Бойпаусй.</w:t>
        <w:br/>
        <w:t>«Оа?адыап» теп «А!һтпай» допадйу!егіпде</w:t>
        <w:br/>
        <w:t>де фар пушпаавнтпа. Міпізітісетдеп КӛтеКкке</w:t>
        <w:br/>
        <w:t>ай4атдаг вптар а!ба. бойап Кеуіпеі Кіпдегіій</w:t>
        <w:br/>
        <w:t>Бӛгі ОптШау ауафа!бапда див ауа, ІШЕ ашвзаа</w:t>
        <w:br/>
        <w:t>зарапаутпеп біН.</w:t>
        <w:br/>
        <w:t>Мабап «Амерау Бафдалатпаві» ҒарвшПбапфайап</w:t>
        <w:br/>
        <w:t>аііппеп олі 1ійеоіоріуавіп )азар, Котпізвіуада</w:t>
        <w:br/>
        <w:t>Бекіір аі Кегек Боіфі. Оопадагді дайау 4агві</w:t>
        <w:br/>
        <w:t>айатт2? Меппеп датві а!апті27 Атіпе, ӛптпеп, ейішеп</w:t>
        <w:br/>
        <w:t>дагві а1атті2. СШ (е, рі Ғаряаг (12 4а ғар Пай-ауу,</w:t>
        <w:br/>
        <w:t>дапаау Яптпеп дагві а!атп122 «болдау 4а вигаа Воіа</w:t>
        <w:br/>
        <w:t>тпа, ӛгіпе, Оазадвалгий рітпішеп» дез8 ШІКеп</w:t>
        <w:br/>
        <w:t>аба!ат.</w:t>
        <w:br/>
        <w:t>бойтап «Ауерау Бафдапатавша» шафап</w:t>
        <w:br/>
        <w:t>КӛтекКе баб! екі адат довір Бегеі. О!һат Айтпай</w:t>
        <w:br/>
        <w:t>дайаві ӘЮішілій оппБавап Авзеп ӘШеушепаігі</w:t>
        <w:br/>
        <w:t>Вевраеуа тпеп БізФій арраганій Випллфі ВИт</w:t>
        <w:br/>
        <w:t>Ьбішпілій |амары (і&gt;теіКегі, дата) Таіаогфап</w:t>
        <w:br/>
        <w:t>тетпіекейіс улпіуегвйейлійл текіюгі БЕвепреійі</w:t>
        <w:br/>
        <w:t>Өптігіалаһ Медйеугуоу есі.</w:t>
        <w:br/>
        <w:t>ТЧвеуутлі? аддавір ошар дапдавізтіттігаһ</w:t>
        <w:br/>
        <w:t>«Еішп-ау» ӛпішеп дагві а!вад даһау Боһад4і 4ереп</w:t>
        <w:br/>
        <w:t>оуба Кеісік. Е! Бавша Кйп іугбап во! Біг аһпафауір</w:t>
        <w:br/>
        <w:t>татшапда абауілдаг ові «ЕШшп-ау» ӛпіп ауір 2аг</w:t>
        <w:br/>
        <w:t>Шер КеЖКеп |од раед1? О!Кегде Бойапа 4аб4аап,</w:t>
        <w:br/>
        <w:t>Копитуупізік бапайап Ай / ага доутафапіт2,</w:t>
        <w:br/>
        <w:t>Котпізвіуалій КеуБіг тійҙеГегі Б ившівда одатауа</w:t>
        <w:br/>
        <w:t>дагавв. Вйутекіеп 5ітад ібагбапфі доувайдагві</w:t>
        <w:br/>
        <w:t>дев8. «ЕШшп-ау»» пебі, ЬйШере дар фйгеттпі?</w:t>
        <w:br/>
        <w:t>дер йгік8. Епаі Ытеулег «КӨШ ӛуге)ауба опд4ау</w:t>
        <w:br/>
        <w:t>ӛпйі өтдар Бегег ӛпбій Баг па, о! ӛпаі даувізіл</w:t>
        <w:br/>
        <w:t>Әйезілдет» дерепдаеу Кӛк Кеінгей. Ви кекіл</w:t>
        <w:br/>
        <w:t>азғагіпда біпһ( (а Баг ей. Обал 4еуіп дагадай зап</w:t>
        <w:br/>
        <w:t>бавітһа дазігейп Беулеереп Б диігені ӛп Бігде-</w:t>
        <w:br/>
        <w:t>іг ӛп Кнартагіла Кігтеуіп, кш ба)ауір яп Бігіе-Ыг</w:t>
        <w:br/>
        <w:t>ӛпвілій терегімаппаа |од Бо1айп.</w:t>
        <w:br/>
        <w:t>бсіігеШЕ, Міг2абау абатій |йгері даҙапда</w:t>
        <w:br/>
        <w:t>да?ав дер, шідер вобайі боу, агазафа во1 Кізіпіп бі</w:t>
      </w:r>
    </w:p>
    <w:p>
      <w:r>
        <w:t>Жі88. «ОгКезітсі ауғе)ауда огпаһр Кбтійдег, ові апа</w:t>
        <w:br/>
        <w:t>ауіа аІанп ӛлі Ғамлр, ауіа&gt;ір пАдайдаг, «ЕШшп-ау»</w:t>
        <w:br/>
        <w:t>даіау ө15ад екеп, Әйет, «аті5 Бо1ва даБИааутпі2»</w:t>
        <w:br/>
        <w:t>дер Кесір ауір, Ғарзштпа Ветір ЙБетді.</w:t>
        <w:br/>
        <w:t>Егебіпе агһтпір-багішір ӛууерауба Багір,</w:t>
        <w:br/>
        <w:t>откезітбі )ауфавһтір, Аг іивда (іы Кізеуікі</w:t>
        <w:br/>
        <w:t>пиа аррагаіута огпайа. Мӛдепіей птіпізігілій</w:t>
        <w:br/>
        <w:t>Біліп огпЬБавагі АзігВек 5ібаеуіап «ЕШшп-ау» йзіп</w:t>
        <w:br/>
        <w:t>Оаг?адзіалгій хаһа агНзі СиЦап Оа?адраеуапі</w:t>
        <w:br/>
        <w:t>вигабапи2. СіЦап арати2 Ғері відаНалір да!Бап</w:t>
        <w:br/>
        <w:t>Ра, Азафай б еш ауар Бавда Әіг ӛпөіші ЙРегір8.</w:t>
        <w:br/>
        <w:t>Өпегійлеп аупа!аушп, во! ӛпбі Кейпзекій Біріпде</w:t>
        <w:br/>
        <w:t>езішіп де ипцвр дайррі2.. Откевіттегі</w:t>
        <w:br/>
        <w:t>ау» вогбааЫр вар өжда; 554</w:t>
        <w:br/>
        <w:t>ӛуге)ау Кібігепір Кейкеп. Оғі (е іт вау-</w:t>
        <w:br/>
        <w:t>өшпігіаідап өлген Әйпіе боу, езір іш</w:t>
        <w:br/>
        <w:t>Кеуудепіе шір, юідір кеші Оштабити</w:t>
        <w:br/>
        <w:t>ЯБдеп |ейі. Котпіввіуа Югабаві Міг?екей</w:t>
        <w:br/>
        <w:t>Кейізіті Бегдй.</w:t>
        <w:br/>
        <w:t>бойап Кеуіп датві аіууій</w:t>
        <w:br/>
        <w:t>Ішуегсіп ауалдауға КітівЕК.</w:t>
        <w:br/>
        <w:t>Шбаа Кейр ілганп )ег(і БеірПейік, йып. 1</w:t>
        <w:br/>
        <w:t>бап доуфа. Әібаг евікке деуіп пиипап</w:t>
        <w:br/>
        <w:t>Міеталеп |о1 вайр Фабафа. Кізі-рігіш</w:t>
        <w:br/>
        <w:t>іазауапдау опа ӛ Пейік. ВаваА егеріпде е</w:t>
        <w:br/>
        <w:t>ата оп-оплап )йгтпа (12 б ивбар іпганп Бо1й1.</w:t>
        <w:br/>
        <w:t>- ЛвіНег, вепдег пипа |ауді 4а езКегреп</w:t>
        <w:br/>
        <w:t>ібп... Аһвһап айафагЫ вайтпір |е!Кеп афауш ашайа |</w:t>
        <w:br/>
        <w:t>да, біІде де дағатауді. Увадғап КйвКеп Беке ойаг</w:t>
        <w:br/>
        <w:t>аа-Баһа (егіпе бафепп еНр, ейкеуір өйуегі 4еве</w:t>
        <w:br/>
        <w:t>дауіевійдег? ОһдатФій е(еріпе )бПа тпа болда</w:t>
        <w:br/>
        <w:t>- дейі Вавравб2 |ӛпе Бидатайа аарағаб ті</w:t>
        <w:br/>
        <w:t>Оуғатив 5а ШҒапоу абат? 421-ші ага!а6</w:t>
        <w:br/>
        <w:t>- болфа ап ашждагді раздш а 2</w:t>
        <w:br/>
        <w:t>Шыидалдагій бмгіз.</w:t>
        <w:br/>
        <w:t>бойшап Оууатіз абатпі2дій ауідапі 2. Шу</w:t>
        <w:br/>
        <w:t>Әӛгі іута войау Бо10і...</w:t>
        <w:br/>
        <w:t>Оҙад Кейр БҺеірПепвеп |егве іода:</w:t>
        <w:br/>
        <w:t>амғераудайганр, бБе-даудаліөптігіанр «ЕШтп-ау»</w:t>
        <w:br/>
        <w:t>Кейі өтадайр. ОптШауайй аШтаа Мпи?екей бе/еіре</w:t>
        <w:br/>
        <w:t>сібір Кейр ей, азад езісіпеп аІ4шпеп абатп2о1й 624</w:t>
        <w:br/>
        <w:t>Кӛтіпі. Олай войшап адзаааі, дагазада! дап |шгі</w:t>
        <w:br/>
        <w:t>егір өз4і. Веулеріг МиггеКей бе!е!ре бі 4деуі Багір,</w:t>
        <w:br/>
        <w:t>даһа афауіпді өшіггір б2і Вавіар АКе!е |ағдапдау</w:t>
        <w:br/>
        <w:t>Явег ей. .</w:t>
        <w:br/>
        <w:t>Ваваоап шік Ғатуаһ адвада!дат, ад |ау/һ11і</w:t>
        <w:br/>
        <w:t>апа!ат Біті ейігер, Әіті до! отатпа!дагипеп Кӛздегілігі</w:t>
        <w:br/>
        <w:t>вуғабагт Шір өйгЕр Ківір Ке!ейі. Тегре )е!Кеп Воуда</w:t>
        <w:br/>
        <w:t>ейкеуір азігіНі вірауді, өйуесі (ауғе)ауда дага |ег</w:t>
        <w:br/>
        <w:t>даудап Бо!) Віг адвада! ВрН |егре ефеВпеп |айр</w:t>
        <w:br/>
        <w:t>яаісіһ. Мауғаһ БавПБап вой екі дойпап (етпер, байт</w:t>
        <w:br/>
        <w:t>ватар іагбітір аһр Кенік.,</w:t>
        <w:br/>
        <w:t>Ові афауіпаагтеп Кӛр Кіп Бігге |йгрепеікеп,</w:t>
        <w:br/>
        <w:t>Кеуіппеп КбЬізітеп еіепе |афп Әйріте!еКепітпі2.</w:t>
        <w:br/>
        <w:t>Баг. Вагілій аубанпі- иба одһабап БеҢе кійігепір</w:t>
        <w:br/>
        <w:t>«Ейта-ау» өшда!|фапа дай ӛвегенрЕ. СЛКеп адагадаг</w:t>
      </w:r>
    </w:p>
    <w:p>
      <w:r>
        <w:t>дауіз-дауһа Кйгвілізір, ӛуе!дет |аф іегегедеп дагар</w:t>
        <w:br/>
        <w:t>вийайдар Шар онгірі. Муипхепйк бітір Маутап</w:t>
        <w:br/>
        <w:t>адзада! «теп а!н )авшаа іфап ешппеп )ег аур</w:t>
        <w:br/>
        <w:t>Кейсепде ові Яп ашафипда дайры» деуді. Епді</w:t>
        <w:br/>
        <w:t>Ы даліуа Бовапп Боһр ігіау Бе!деп авір, іа1ау ебі</w:t>
        <w:br/>
        <w:t>Һавір, 14 дог11бтп Кӛгреп 2атпапда бгіппі2 (е озі ӛпаі</w:t>
        <w:br/>
        <w:t>Құрылтайды ұйымдастыру жұмысының ішпта-</w:t>
        <w:br/>
        <w:t>бы болып Аппараттың Мәдениет және ұлтаралық</w:t>
        <w:br/>
        <w:t>қатынастар бөлімі белгіленді. Бөлім деген аты,</w:t>
        <w:br/>
        <w:t>әйтпесе бәрімізді қосқанда айналдырған алты адам-</w:t>
        <w:br/>
        <w:t>быз: Алтынбек Сәрсенбаев - бөлім меңгерушісі, мен</w:t>
        <w:br/>
        <w:t>- орынбасар, Серік Сейдуманов, Әлібек Асқаров,</w:t>
        <w:br/>
        <w:t>Аяған Сандыбаев, Сейіл Баймағамбетов. Цейтнот</w:t>
        <w:br/>
        <w:t>басталды: Құрылтайға әрі кетсе отыз күндей-ақ</w:t>
        <w:br/>
        <w:t>қалған еді</w:t>
        <w:br/>
        <w:t>Экстаз деген ұғым бар. Сөздіктер “высшая</w:t>
        <w:br/>
        <w:t>степень восторга, воодушевления, иногда на гра-</w:t>
        <w:br/>
        <w:t>ни исступления” деп түсіндіреді. Сол кездегі</w:t>
        <w:br/>
        <w:t>біздің жұмысымызды тек осы “экстаз” сөзімен</w:t>
        <w:br/>
        <w:t>ғана сипаттауға болатын шығар, тегі. Шаттану</w:t>
        <w:br/>
        <w:t>да, құлшыну да, булығу да - бәрі бірге жүретін.</w:t>
        <w:br/>
        <w:t>Не істелінбеді дейсіз сол бір айдың ішінде. Вице-</w:t>
        <w:br/>
        <w:t>премьер Мырзатай Жолдасбеков қатты қайрат</w:t>
        <w:br/>
        <w:t>көрсетті. Аппарат жұмысына жаңа келген Алтын-</w:t>
        <w:br/>
        <w:t>бек те аянып қалмады. Мырзекең бірнеше рет тиісті</w:t>
        <w:br/>
        <w:t>министрліктердің басын қосып, мәжіліс өткізді,</w:t>
        <w:br/>
        <w:t>әрқайсысынан кейін хаттамалық шешім қабылдап,</w:t>
        <w:br/>
        <w:t>нақты тапсырмалар беріп жатты. Қолға билік ти-</w:t>
        <w:br/>
        <w:t>тен соң біз де қанаттанып алдық - министрлер-</w:t>
        <w:br/>
        <w:t>ді шақыра қоймағанымызбен, орынбасарларын</w:t>
        <w:br/>
        <w:t>қайта-қайта мазалап, ана қағазды сұратып, мына</w:t>
        <w:br/>
        <w:t>қағазды сұратып зыр жүгіртіп қоятынбыз. Оба-</w:t>
        <w:br/>
        <w:t>лы не керек, ешкім де ортақ істен шет тұрған жоқ.</w:t>
        <w:br/>
        <w:t>Қаншама жоспар, қаншама тізім жасалды, қаншама</w:t>
        <w:br/>
        <w:t>сценарий жазылды, оның қаншасы өзгеріп, қайта</w:t>
        <w:br/>
        <w:t>дайындалды десеңізші. Ұшақтың қону алаңының</w:t>
        <w:br/>
        <w:t>қай тұсына келіп тоқтайтынына байланысты</w:t>
        <w:br/>
        <w:t>әуежайдан трапқа дейінгі қашықтықты өлшеп, сол</w:t>
        <w:br/>
        <w:t>екі аралықтағы уақытты есептеп, “Ата толғауының”</w:t>
        <w:br/>
        <w:t>бәлен минут, бәлен секундтық үзігін өзіңіз таңдап,</w:t>
        <w:br/>
        <w:t>өзіңіз таспаға жаздырып беріңізші деп қайран Нұр-</w:t>
        <w:br/>
        <w:t>ағаңды - Нұрғиса Тілендиевті қинап жатушы едік-</w:t>
        <w:br/>
        <w:t>ау... Сыртқы істер министрлігінің араласуымен</w:t>
        <w:br/>
        <w:t>Құрылтайға келетін алыстағы ағайындардың тізімі</w:t>
        <w:br/>
        <w:t>де жасалды, оларға жеке-жеке шақыру да жіберіл-</w:t>
        <w:br/>
        <w:t>ді. Қаржы министрлігінің көмегімен әр адамның</w:t>
        <w:br/>
        <w:t>келу-қайту жолының, қонақүйінің шығынын өтеу;</w:t>
        <w:br/>
        <w:t>атамекеннен тәберік деп ала қайтатындай кәде-сый-</w:t>
        <w:br/>
        <w:t>дар алу мәселесі шешілді. Мәдениет министрлігінің</w:t>
        <w:br/>
        <w:t>көмегі болса-болмаса белгілі, көлік жағындағылар</w:t>
        <w:br/>
        <w:t>бар қазақтың басын біріктірген Ұлытау мен</w:t>
        <w:br/>
        <w:t>қасиетті Түркістанға барып-қайтатын ұшақ, пойыз,</w:t>
        <w:br/>
        <w:t>Құрылтай күндерінде қала ішінде қатынайтын</w:t>
        <w:br/>
        <w:t>арнайы автобус, жеңіл мәшинелерге дейін бөліп</w:t>
        <w:br/>
        <w:t>берді. Денсаулық сақтау министрлігі басы ауы-</w:t>
        <w:br/>
        <w:t>рып, балтыры сыздай қалатындар табылып жатса</w:t>
        <w:br/>
        <w:t>деп тіпті қонақүйлерге кезекші дәрігерлер қоюға</w:t>
      </w:r>
    </w:p>
    <w:p>
      <w:r>
        <w:t>дейін дайын екенін айтып жатты. Облыстардың</w:t>
        <w:br/>
        <w:t>бәрі Құрылтайға үлес қосуға ұмтылды, әсіресе, Ал-</w:t>
        <w:br/>
        <w:t>маты, Қарағанды, Оңтүстік Қазақстан облыстарына</w:t>
        <w:br/>
        <w:t>көп салмақ түсті. Екі өңірге Құрылтай қонақтары</w:t>
        <w:br/>
        <w:t>арнайы барса, қаланың түбіндегі “Дегерес” асыл</w:t>
        <w:br/>
        <w:t>тұқымды жылқы зауытында айта қалғандай.</w:t>
        <w:br/>
        <w:t>бәйге Ола даны ыы |</w:t>
        <w:br/>
        <w:t>тарлық етіп, өкпеден өкпе көбейіп, Алт</w:t>
        <w:br/>
        <w:t>Арқадан, Атыраудан жеткізілген малдың |</w:t>
        <w:br/>
        <w:t>сондағы шалғынды таптап, көрмедегілер ренжіп,</w:t>
        <w:br/>
        <w:t>сойылған малдың қан-жынын ағызатын шұңқырлар</w:t>
        <w:br/>
        <w:t>тайызқазылыпты,ендішыбын-штркей қаптайдыдеп</w:t>
        <w:br/>
        <w:t>санэпидемстанция шу шығарып, соларды реттеі</w:t>
        <w:br/>
        <w:t>міз деп шат-шәлекей болып жүретінбіз. Ж: ныңды</w:t>
        <w:br/>
        <w:t>қуырдақ қылып жанығып жатсаң Ыстамбү.</w:t>
        <w:br/>
        <w:t>ба, Кельннен бе біреу телефондайды, мына жақ:</w:t>
        <w:br/>
        <w:t>біз жете алмай тұрмыз, осындағы бәленше мені</w:t>
        <w:br/>
        <w:t>тізімге қоспай қойыпты, қалып кеттім, енді қайтем |</w:t>
        <w:br/>
        <w:t>дейді, соның жай-жапсарын түсінді) ШИ “әлі т</w:t>
        <w:br/>
        <w:t>дай атар болатынын, екіншісінен қалайда</w:t>
        <w:br/>
        <w:t>қалмайтынын” айтып, телефон тұтқасын орнына</w:t>
        <w:br/>
        <w:t>қоя бергенде Баян-Өлгейден өкпесі өшіп жш</w:t>
        <w:br/>
        <w:t>бір топ ағайын (шетел қазақтарын тоқтатпаңдар</w:t>
        <w:br/>
        <w:t>деп төмендегі рұқсат қағаз жазатын жердегілер</w:t>
        <w:br/>
        <w:t>де ескертіліп қойылған) кабинетке сау ете қалады.</w:t>
        <w:br/>
        <w:t>“Керейлердің бұйымдарын алып келдік, Құрылтай</w:t>
        <w:br/>
        <w:t>өтетін жерге қоюымыз керек” дейді. “Моңғолия -</w:t>
        <w:br/>
        <w:t>қазақтарының қолөнер көрмесі ғой?..”, дейміз.</w:t>
        <w:br/>
        <w:t>рейлердікіғой,керейлердікі, осыныанаСарайға т:</w:t>
        <w:br/>
        <w:t>руымыз керек” дейді. “Ертерек айтпадыңыздар ма,</w:t>
        <w:br/>
        <w:t>көрмелердің бәрі жасақталып қойды, әйтсе де әдейі</w:t>
        <w:br/>
        <w:t>әкелген екенсіздер, Достық үйінен, Орталық көрме</w:t>
        <w:br/>
        <w:t>залынан бір бұрыш қарастырайық, БІ ика</w:t>
        <w:br/>
        <w:t>Сарайында көрме ұйымдастырылмайды”, десеңіз,</w:t>
        <w:br/>
        <w:t>“Біз ештеңе білмейміз, қалайда ана Сарайдан ор!</w:t>
        <w:br/>
        <w:t>тауып беріңіздер, біз мұны патшамызға көрсетейі</w:t>
        <w:br/>
        <w:t>деп арқалап алып келдік қой”, дейді... Біраз адам</w:t>
        <w:br/>
        <w:t>Құрылтай басталардан оншақты күн бұрын жетіп,</w:t>
        <w:br/>
        <w:t>қонақүйлерге жайғасып алды, оларға төлейтін</w:t>
        <w:br/>
        <w:t>ақша да көзделмеген, оларға арнайы бағдарлама да |</w:t>
        <w:br/>
        <w:t>ойластырылмаған... Арасында “Аңсаған атамекен-</w:t>
        <w:br/>
        <w:t>ге аяқ бастық, тәубе, тәубе” деп жатқандары да бар,</w:t>
        <w:br/>
        <w:t>“Мыналарың не, өздерің шақырасыңдар да өздері</w:t>
        <w:br/>
        <w:t>жоламайсыңдар” деп жатқандары да бар... Бір |</w:t>
        <w:br/>
        <w:t>ғажабы, сол өкпе-реніштің өзінен рахат табасың,</w:t>
        <w:br/>
        <w:t>еліне еркелеп жатқан алыстағы ағайынның ақ ни-</w:t>
        <w:br/>
        <w:t>етіне ет жүрегің елжірейді.</w:t>
        <w:br/>
        <w:t>Шіркін, тәуелсіздік таңы жаңа атқан сол 2.</w:t>
        <w:br/>
        <w:t>елдің көңілі-ай десеңізші. Алматыдан Түркістанға.</w:t>
        <w:br/>
        <w:t>жол тартқан арнаулы пойыздың тоқтаған әр стан-</w:t>
        <w:br/>
        <w:t>сасында мереке басталып кете беруші еді. Түн ішін-</w:t>
        <w:br/>
        <w:t>де перронға шығып, қандастарымызды қайта-қайта</w:t>
        <w:br/>
        <w:t>құшақтап, тап бір жоғалтып алған туысқанын</w:t>
        <w:br/>
        <w:t>тапқандай жанарына жас үйіріліп жатқан адамдар</w:t>
        <w:br/>
        <w:t>әлі күнге көз алдымызда. Расында да, бар қазақ сол</w:t>
        <w:br/>
        <w:t>күндері жоғалған туысқандарын тапқан болатын.</w:t>
        <w:br/>
        <w:t>Ұшақтан түскен бетте етпеттеп жата қалып кәдімгі.</w:t>
      </w:r>
    </w:p>
    <w:p>
      <w:r>
        <w:t>жұмыстары әлі күнге жүріп жатыр. Әсіресе</w:t>
        <w:br/>
        <w:t>жергілікті ұйымдарды құру, кадрларды іріктеу</w:t>
        <w:br/>
        <w:t>жұмыстары тіпті толастар емес.</w:t>
        <w:br/>
        <w:t>Алғашқыда мұншама кең ауқымда әрекет жа-</w:t>
        <w:br/>
        <w:t>саймыз деген ой да болмаған еді. Келе-келе ісіміз</w:t>
        <w:br/>
        <w:t>ұлғайып республика аясынан шығып алысқа,</w:t>
        <w:br/>
        <w:t>әлемдік аренаға ұласты.</w:t>
        <w:br/>
        <w:t>Біздің сыншыларымыз сырттан да жеткілікті,</w:t>
        <w:br/>
        <w:t>іштен де жеткілікті. Сырттан деп отырғанымыз,</w:t>
        <w:br/>
        <w:t>қоғам жұмысына пайдасы шамалы, бірақ бір</w:t>
        <w:br/>
        <w:t>тер төгіп алуды мақсат еткен «..саптыаяқтың</w:t>
        <w:br/>
        <w:t>сабынан» қарауыл қарап отырып сынап, мінеп</w:t>
        <w:br/>
        <w:t>қалуды дағдыға айналдырған ағайын. Оларды</w:t>
        <w:br/>
        <w:t>өзара іштей бөліп қарауға болады. Қайсыбірі</w:t>
        <w:br/>
        <w:t>тиын ниетпен көмектесу мақсатында пікір ай-</w:t>
        <w:br/>
        <w:t>тып жатады. Екіншілері жалпылама ақыл ай-</w:t>
        <w:br/>
        <w:t>тып көсемсуі мен көлгірсуі қабаттасып жататын</w:t>
        <w:br/>
        <w:t>әйтеуір сыншылар.</w:t>
        <w:br/>
        <w:t>70 жыл бүлінген тілді жеті айда неге қаз</w:t>
        <w:br/>
        <w:t>тұрғызбадық, «ҚАЗАҚ ТІЛІ» қоғамын құрдық,</w:t>
        <w:br/>
        <w:t>адамдарын сайладық, негеел қазақша сөйлемейді,</w:t>
        <w:br/>
        <w:t>неге барлық мектеп, балабақшалар ашылмайды,</w:t>
        <w:br/>
        <w:t>неге студенттерге түгел қазақша дәрісоқылмайды,</w:t>
        <w:br/>
        <w:t>неге барлық мекеме іс қағаздарын қазақша</w:t>
        <w:br/>
        <w:t>жүргізбейді, оқулықтар қайда, әдістемелік</w:t>
        <w:br/>
        <w:t>құралдар қайда, сөздіктер?... т.т. Міне, неге мен</w:t>
        <w:br/>
        <w:t>қайдаларға бітетін сұрақтарды тізе берсек ұшы-</w:t>
        <w:br/>
        <w:t>қиырына жету қиын осылардың бәрін «ҚАЗАҚ</w:t>
        <w:br/>
        <w:t>ТІЛІ» қоғамына артып қойып, жоқтың бәрін со-</w:t>
        <w:br/>
        <w:t>дан тапқысы келеді. Таба алмайды, таппаған соң</w:t>
        <w:br/>
        <w:t>кінәлайды.</w:t>
        <w:br/>
        <w:t>Сыншылардыңешқайсысыәуелі«ҚАЗАҚ ТІЛІ»</w:t>
        <w:br/>
        <w:t>қоғамына осындай талап қою дұрыс па, осының</w:t>
        <w:br/>
        <w:t>бәрі соның міндетіне жата ма деп ойланған емес.</w:t>
        <w:br/>
        <w:t>Хош. Ойланды делік. Ондай жағдайда мәселені</w:t>
        <w:br/>
        <w:t>түгел ауқымымен алып қарап, алақанға салып,</w:t>
        <w:br/>
        <w:t>ақыл таразысында біраз толғау керек емес пе?!</w:t>
        <w:br/>
        <w:t>Талап қояды екенсің, сол талаптың нәтижесіне</w:t>
        <w:br/>
        <w:t>жетерлік жағдай жасадың ба?! «ҚАЗАҚ ТІЛІ»</w:t>
        <w:br/>
        <w:t>қоғамына мемлекет тарапынан бөлінген қаржың</w:t>
        <w:br/>
        <w:t>қайсы? Нақты көмек көрсетіп, жаны ауырып</w:t>
        <w:br/>
        <w:t>отырған басшың қайсы?!</w:t>
        <w:br/>
        <w:t>Қоғамның жұмысын қалай көркейтуге болады,</w:t>
        <w:br/>
        <w:t>нендей жәрдем керек, не кедергі болып отыр де-</w:t>
        <w:br/>
        <w:t>тен тәріздісантүрлітүйінді-түйінді мәселелер бар</w:t>
        <w:br/>
        <w:t>емес пе? Көп нәрсе қолымызды байлап, әлі күнге</w:t>
        <w:br/>
        <w:t>кіріптар болып отырған жағдайымызды қазір</w:t>
        <w:br/>
        <w:t>қай бастық, қай ағайын ұғып, біліп отыр. Бастық</w:t>
        <w:br/>
        <w:t>дегенде әйтеуір біреуте тиісіп қалу мақсатымен</w:t>
        <w:br/>
        <w:t>айтып отырған жоқпыз, мұны. Жанға батқан</w:t>
        <w:br/>
        <w:t>соң, бұл киелі мәселемен нақты шұғылдана келе</w:t>
        <w:br/>
        <w:t>біраз жайды байқаған сон ашы да болса кейбір</w:t>
        <w:br/>
        <w:t>түйткілдерді айта түскім келіп отыр. Ана тілімді</w:t>
        <w:br/>
        <w:t>өмірлік мұратым, тіршілік-тынысым, үнім, ділім,</w:t>
        <w:br/>
        <w:t>керек болса, табынатын дінім деп мәңгі бақи қалап</w:t>
        <w:br/>
        <w:t>алып, бүкіл саналы дәуренімізді соған бағыштап</w:t>
        <w:br/>
        <w:t>келе жатқан жандардың санатында болғандықтан,</w:t>
        <w:br/>
        <w:t>Қоғамда жүрсек те, одан тыс кетсек те тіл үшін</w:t>
      </w:r>
    </w:p>
    <w:p>
      <w:r>
        <w:t>қызмет етеріміз хақ!</w:t>
        <w:br/>
        <w:t>Таң қалатыным, осы Қоғамның басына кел-</w:t>
        <w:br/>
        <w:t>телі талай лауазымды адамдардың алдында бол-</w:t>
        <w:br/>
        <w:t>дым. Қайсыбіріне әлденеше рет қайталап та кіріп</w:t>
        <w:br/>
        <w:t>жүрдім. Ал енді соларға жетудің машақатын</w:t>
        <w:br/>
        <w:t>көрсеңіз! Әрине, бәрінің де кезек күттірмейтін</w:t>
        <w:br/>
        <w:t>барынша жауапты шаруалармен айналысып</w:t>
        <w:br/>
        <w:t>отырғанын сезесің, түсінесің. Бірақ 70 жыл бойы</w:t>
        <w:br/>
        <w:t>күңіреніп келген еліміздің күйзелген тілін бір-</w:t>
        <w:br/>
        <w:t>те жандандыралық, соның амал-тәсілдерін бір-</w:t>
        <w:br/>
        <w:t>те ақылдаса шешелік деу үшін бір ай, екі ай</w:t>
        <w:br/>
        <w:t>есік күзетіп, арман еткен кісіңе әрең жететініңді</w:t>
        <w:br/>
        <w:t>қайтерсің. Мәселен, Министрлер Кабинетінің</w:t>
        <w:br/>
        <w:t>бұрынғы, кейінгі төрағаларына кіру үшін жар-</w:t>
        <w:br/>
        <w:t>ты жыл, бір жыл уақыт кетті. Сонда қалай</w:t>
        <w:br/>
        <w:t>баяғы ұрандатқан сөздердің бәрі желге ұшқаны</w:t>
        <w:br/>
        <w:t>ма?! Тиісті мекемелер мен діттеген кісіңе бір</w:t>
        <w:br/>
        <w:t>жолығудың өзін арман етіп әрең кіргенде</w:t>
        <w:br/>
        <w:t>қойған мәселең шешіле ме? Міне, тәп осында.</w:t>
        <w:br/>
        <w:t>Жағдайыңды кейде сенен артық түсініп, жылы</w:t>
        <w:br/>
        <w:t>сөзбен, жақсы уәдемен шығарып салғанына мәз</w:t>
        <w:br/>
        <w:t>болып қайтасыңда, алаңсыз күтесің. Сол күтумен</w:t>
        <w:br/>
        <w:t>әлі келе жатырмыз. Сенгеніміз бір Құдай, содан</w:t>
        <w:br/>
        <w:t>кейін қазақ тілін өзінің күнделікті қолданысынан</w:t>
        <w:br/>
        <w:t>қалдырмай жүрген қарапайым халық.</w:t>
        <w:br/>
        <w:t>Тәуелсіз ел, әлем мойындайтын жүрт қатарына</w:t>
        <w:br/>
        <w:t>қосылам десең әуелі тіліңді сақта, істі тілден бас-</w:t>
        <w:br/>
        <w:t>та. Тілін таныған ел өзін таниды, өзін таныған</w:t>
        <w:br/>
        <w:t>ел өзгелерге танымал бола алады. Тіл дамыған</w:t>
        <w:br/>
        <w:t>жерде мәдениет те, экономика да, ғылым да</w:t>
        <w:br/>
        <w:t>өркен жаятыны кәміл. Ең бастысы -- бабалардан</w:t>
        <w:br/>
        <w:t>жалғасқан асыл қасиеттер тіл арқылы халқымызға</w:t>
        <w:br/>
        <w:t>қайта оралып, өзінің табиғи болмысына жан</w:t>
        <w:br/>
        <w:t>кіреді. Ұлтының болашағын ойлаған азамат тілге</w:t>
        <w:br/>
        <w:t>немқұрайды қарай алмаса керек. Ал тілге деген</w:t>
        <w:br/>
        <w:t>немқұрайдылық халқыңа жасаған опасыздықпен</w:t>
        <w:br/>
        <w:t>тең. Біз мұны мына қойылып отырған мәселені</w:t>
        <w:br/>
        <w:t>жанымен түсінетін, әжептеуір тетікті жерлер</w:t>
        <w:br/>
        <w:t>тұтқасын ұстап жүрген, бірақ аузы әбден қалып</w:t>
        <w:br/>
        <w:t>алып кеткендіктен үйде отырып өз балаларымен</w:t>
        <w:br/>
        <w:t>өзі орысша сөйлесетін ағайынға айтып отырмыз.</w:t>
        <w:br/>
        <w:t>Өлтіріп алған намысымызды тірілтейік, ұйықтап</w:t>
        <w:br/>
        <w:t>жатқан сананы ояталық. Бәлкім, сонда бәріміз</w:t>
        <w:br/>
        <w:t>де ана тіліміздің алдындағы перзенттік борышы-</w:t>
        <w:br/>
        <w:t>мызды өтей алатын халге жетерміз. Лайым солай</w:t>
        <w:br/>
        <w:t>болғай!</w:t>
        <w:br/>
        <w:t>- Тек кешегі кеңестік дәуірде ғана</w:t>
        <w:br/>
        <w:t>емес одан бұрынғы көшпенді өмір сүрген</w:t>
        <w:br/>
        <w:t>халқымыздың тұрмысында маңызды іс-</w:t>
        <w:br/>
        <w:t>қағаздары өзге тілдерде, көбіне орыс тілін-</w:t>
        <w:br/>
        <w:t>де жүргізіліп келген екен. Оның астарынан</w:t>
        <w:br/>
        <w:t>халқымызды сауаты төмен, бұратана деп кем-</w:t>
        <w:br/>
        <w:t>сіту пиғылы сезіледі емес пе?</w:t>
        <w:br/>
        <w:t>- Тұтастай алғандау ұлттық әдет-ғұрып</w:t>
        <w:br/>
        <w:t>пен салт-сана, мәдениет пен тарих - тілдің негізгі</w:t>
        <w:br/>
        <w:t>мәйегі, қуат алар құнары екені сөзсіз. Күні кеше</w:t>
        <w:br/>
        <w:t>ғана қазақ халқы Қазан төңкерісіне дейін сауат-</w:t>
      </w:r>
    </w:p>
    <w:p>
      <w:r>
        <w:t>сыз, жазу-сызуы жоқ ел делініп, кемсітіліп келді.</w:t>
        <w:br/>
        <w:t>Кириллица қарпіндегіден басқа, орыс білімінен</w:t>
        <w:br/>
        <w:t>өзге жазу-сызу есепке алынбады. Өз тарихын, тіпті</w:t>
        <w:br/>
        <w:t>біздің заманымыздан бұрынғы 200 жылдықтардан</w:t>
        <w:br/>
        <w:t>бастайтын Үйсін, Қаңды мемлекеттері, олардың</w:t>
        <w:br/>
        <w:t>құрылымы, дипломатиялық байланыстары ту-</w:t>
        <w:br/>
        <w:t>: ралы жұмған ауыз ашылмады. У-УП ғасырдағы</w:t>
        <w:br/>
        <w:t>Түрік қағанаты, олардың тас бітіктерге жазған</w:t>
        <w:br/>
        <w:t>сына жазулары, заң жоралары қазақ тарихынан,</w:t>
        <w:br/>
        <w:t>мәдениетінен тыс деп есептелінді.</w:t>
        <w:br/>
        <w:t>Дала ережелері, соның ішінде “Жеті жарғы”</w:t>
        <w:br/>
        <w:t>да қатерге алынбады. Әлі де осындай түсініктен</w:t>
        <w:br/>
        <w:t>арылмаған орыс тілді тумаларымыз жоқ деп айта</w:t>
        <w:br/>
        <w:t>алмаймыз. Олар халқымыздың заң шығару тари-</w:t>
        <w:br/>
        <w:t>хын тәрк етіп, іс қағаздарын жүргізу ісі мүлдем</w:t>
        <w:br/>
        <w:t>болған жоқ деп бедіреюден тайынбайды. Малдан</w:t>
        <w:br/>
        <w:t>өзге қазақтың кәсібі болды дегенге иланбайды да.</w:t>
        <w:br/>
        <w:t>Күні кеше орыс отаршылары Құнанбайды,</w:t>
        <w:br/>
        <w:t>Тәттімбетті (кәдімгі күйші) қудалағанда, Тәттімбет</w:t>
        <w:br/>
        <w:t>темір өндіру ісімен айналысуға Ақ патшадан</w:t>
        <w:br/>
        <w:t>рұқсат сұрағанын қаперге де алмайды. “Құрметті,</w:t>
        <w:br/>
        <w:t>ғибратулі” деп басталатын үшбу хаттарды іс</w:t>
        <w:br/>
        <w:t>қағаздардың үлгісі емес деп кім айта алар?! Қытай</w:t>
        <w:br/>
        <w:t>императорымен, Орыс патшасымен Әз Тәуке,</w:t>
        <w:br/>
        <w:t>Абылайхан, бергі Кенехан (Кенесары) тұсында</w:t>
        <w:br/>
        <w:t>жасалған келісім-шарттарды неге ұмытамыз?.</w:t>
        <w:br/>
        <w:t>- Еліміз Тәуелсіздікке қол жеткізгелі</w:t>
        <w:br/>
        <w:t>бері ана тіліміз мемлекеттік тіл мәртебесін</w:t>
        <w:br/>
        <w:t>алғанымен қазақ тілінің өрісі кеңіп, жан-</w:t>
        <w:br/>
        <w:t>жақты қолданысқа ие болды деп айту қиын</w:t>
        <w:br/>
        <w:t>екенін өзіңіз де сезіп жүрген шығарсыз? 1</w:t>
        <w:br/>
        <w:t>- Шүкір, қазіргі уақытта елімізде тіл</w:t>
        <w:br/>
        <w:t>қолданысының дамуын табысты іске асыруға</w:t>
        <w:br/>
        <w:t>барынша алғышарттар жасалды. Бұл орай-</w:t>
        <w:br/>
        <w:t>да мемлекеттік органдардың мемлекеттік тілді</w:t>
        <w:br/>
        <w:t>қолдану аясын кеңейтуге бағытталған нысаналы</w:t>
        <w:br/>
        <w:t>жұмыстарының ықпалы ерекше, әрине. Қазақстан</w:t>
        <w:br/>
        <w:t>Республикасы Әділет министрлігінде де соңғы</w:t>
        <w:br/>
        <w:t>жылдар көлемінде айтарлықтай жұмыстар</w:t>
        <w:br/>
        <w:t>ЯЗЫК МАТЕРИ</w:t>
        <w:br/>
        <w:t>Ермухамет Кабидинович, вы - из плеяды</w:t>
        <w:br/>
        <w:t>казахстанских политиков, которые относятся</w:t>
        <w:br/>
        <w:t>ҡ категории ве1Ғтпаде. Но «делать себя» самому</w:t>
        <w:br/>
        <w:t>- занятие не из легких. Вот сейчас, например,</w:t>
        <w:br/>
        <w:t>вы упорно и эффективно овладеваете казахс-</w:t>
        <w:br/>
        <w:t>ким языком</w:t>
        <w:br/>
        <w:t>Спасибо на добром слове. Люди из категории</w:t>
        <w:br/>
        <w:t>ве!Ғтпайе, к которым вы меня относите, не так уж</w:t>
        <w:br/>
        <w:t>часто получают в свой адрес такие отзывы. Но,</w:t>
        <w:br/>
        <w:t>на мой взгляд, любому должностному лицу для</w:t>
        <w:br/>
        <w:t>нормального исполнения своих обязанностей не-</w:t>
      </w:r>
    </w:p>
    <w:p>
      <w:r>
        <w:t>обходимо много работать над собой. Углубленное</w:t>
        <w:br/>
        <w:t>изучение казахского - часть этой моей работы.</w:t>
        <w:br/>
        <w:t>И как вы сами можете сейчас оценить свой</w:t>
        <w:br/>
        <w:t>ҡазахский?</w:t>
        <w:br/>
        <w:t>Конечно, странно это выглядит, когда двое ка-</w:t>
        <w:br/>
        <w:t>захов товорят о родном языке вот в таком ключе,</w:t>
        <w:br/>
        <w:t>но так, в силу исторических, идеологических о6-</w:t>
        <w:br/>
        <w:t>стоятельств, сложилась жизнь. Зато теперь мы не</w:t>
        <w:br/>
        <w:t>можем прятаться за эти обстоятельства, теперь</w:t>
        <w:br/>
        <w:t>ҡаждый из нас должен осознавать свою ответс-</w:t>
        <w:br/>
        <w:t>твенность за судьбу родного языка.</w:t>
        <w:br/>
        <w:t>С тех пор, как я занялся ҡазахским, не прошло</w:t>
        <w:br/>
        <w:t>и года, поэтому о каких-то болыпих достижениях</w:t>
        <w:br/>
        <w:t>товорить рано. Но уроки беру ежедневно, несмот-</w:t>
        <w:br/>
        <w:t>ря ни на что. Язык мне преподает Толеу Кокко-</w:t>
        <w:br/>
        <w:t>зовна Аймаганбетова - педагогс почти соро-</w:t>
        <w:br/>
        <w:t>ҡалетним стажем, влюбленный в свое дело спе-</w:t>
        <w:br/>
        <w:t>циалист-филолог. Ею разработана оригинальная</w:t>
        <w:br/>
        <w:t>методика, основанная на интенсивном погруже-</w:t>
        <w:br/>
        <w:t>НИИВв стихию языка. И чем лучше мне это удается,</w:t>
        <w:br/>
        <w:t>тем больше я восхиоцаюсь красотой и богатством</w:t>
        <w:br/>
        <w:t>родной речи. Но я изучаю язык и самостоятельно,</w:t>
        <w:br/>
        <w:t>каждый день прочитывая казахские тазеты, такие</w:t>
        <w:br/>
        <w:t>ҡак «Жас Алаш», «Ана тілі», «Қазақ әдебиеті» и</w:t>
        <w:br/>
        <w:t>многие другие, считаю, казахи обязательно долж-</w:t>
        <w:br/>
        <w:t>ны читать казахские газеты, в них бьется пульс на-</w:t>
        <w:br/>
        <w:t>родной жизни.</w:t>
        <w:br/>
        <w:t>Теперь вы в качестве министра можете пов-</w:t>
        <w:br/>
        <w:t>диять на положение казахской прессы, не так</w:t>
        <w:br/>
        <w:t>ли?</w:t>
        <w:br/>
        <w:t>Политика нашего министерства - Увеличить</w:t>
        <w:br/>
        <w:t>финансирование ҡазахских газет через государс-</w:t>
        <w:br/>
        <w:t>твенный информационный заказ. Вот только</w:t>
        <w:br/>
        <w:t>сегодня на заседании республиканской бюджет-</w:t>
        <w:br/>
        <w:t>ной комиссии я доказывал необходимость этого.</w:t>
        <w:br/>
        <w:t>Нам выделили миллиард 265 миллионов тенге, а</w:t>
        <w:br/>
        <w:t>я ставлю вопрос о двух с половиной миллиардах,</w:t>
        <w:br/>
        <w:t>чтобы увеличить, прежде всего, финансирование</w:t>
        <w:br/>
        <w:t>ҡазахской прессы.</w:t>
        <w:br/>
        <w:t>А вообіце всем, кто хочет овладеть казахским</w:t>
        <w:br/>
        <w:t>языком, рекомендую больше читать и, не стесня-</w:t>
        <w:br/>
        <w:t>ясь, говорить - при каждом удобном случае. Вы-</w:t>
        <w:br/>
        <w:t>ступать, обіцаться, болыпе находиться в казахско-</w:t>
        <w:br/>
        <w:t>язычной среде. Критерий истины - практика,</w:t>
        <w:br/>
        <w:t>Но у вас, наверное, прежде была какая-то</w:t>
        <w:br/>
        <w:t>языковая база?</w:t>
        <w:br/>
        <w:t>У нас в семье мама с папой говорили только</w:t>
        <w:br/>
        <w:t>на казахском, то есть дома я все время слышал ка-</w:t>
        <w:br/>
        <w:t>захскую речь. Но мы были единственной казахс-</w:t>
        <w:br/>
        <w:t>қой семһей в своем районе в Караганде, и русский</w:t>
        <w:br/>
        <w:t>язык в былу, естественно, доминировал. Правда,</w:t>
        <w:br/>
        <w:t>моя мама тговорила по-русски с очень болыпим</w:t>
        <w:br/>
        <w:t>акцентом. Она ушла из жизни в 2005 году, и это</w:t>
        <w:br/>
        <w:t>для меня огромная потеря, до сих пор не могу с</w:t>
        <w:br/>
        <w:t>ней смириться. Мама всегда говорила со мной по-</w:t>
      </w:r>
    </w:p>
    <w:p>
      <w:r>
        <w:t>казахски, а я отвечал по-русски, но поскольку пос-</w:t>
        <w:br/>
        <w:t>ле сорока человека обычно тянет к истокам, кор-</w:t>
        <w:br/>
        <w:t>ням, томы с мамой в последние ее годы обшались</w:t>
        <w:br/>
        <w:t>на одном языке.</w:t>
        <w:br/>
        <w:t>Моя мама сыграла очень болышую роль в моей</w:t>
        <w:br/>
        <w:t>жизни. Нас было шестероу нее, она, конечно, всех</w:t>
        <w:br/>
        <w:t>любила одинаково, но меня выделяла, и с самого</w:t>
        <w:br/>
        <w:t>раннего детства говорила обо мне так: вот Этот</w:t>
        <w:br/>
        <w:t>мой ребенок обязательно станет министром. Сло-</w:t>
        <w:br/>
        <w:t>во «министр» ассоциировалось у нее с каким-то</w:t>
        <w:br/>
        <w:t>особенным жизненным успехом. Но она не дожи-</w:t>
        <w:br/>
        <w:t>да до моего назначения.</w:t>
        <w:br/>
        <w:t>Как бы вы могли охарактеризовать совре-</w:t>
        <w:br/>
        <w:t>менную языковую политику государства?</w:t>
        <w:br/>
        <w:t>Когда-то великий Абай призывал казахов изу-</w:t>
        <w:br/>
        <w:t>чать русский языҡ, интуитивно он понимал, что</w:t>
        <w:br/>
        <w:t>через русский язык и русскую культуру наш народ</w:t>
        <w:br/>
        <w:t>сможет приобіциться к мировой культуре. Так и</w:t>
        <w:br/>
        <w:t>произошло. В ХХІ веке перед нами встают новые</w:t>
        <w:br/>
        <w:t>задачи: сохраняя верность собственным истокам,</w:t>
        <w:br/>
        <w:t>развивая родной язык и культуру, мы должны</w:t>
        <w:br/>
        <w:t>встроиться в динамичные обіцемировые ттроцес-</w:t>
        <w:br/>
        <w:t>сы технологического и туманитарного плана. Это</w:t>
        <w:br/>
        <w:t>возможно посредством английского языка.</w:t>
        <w:br/>
        <w:t>Поэтому сегодня мы находимся на новом этапе</w:t>
        <w:br/>
        <w:t>реализации тосударственной языковой политики.</w:t>
        <w:br/>
        <w:t>Конкретно он был обозначен на недавней сессии</w:t>
        <w:br/>
        <w:t>Ассамблеи народа Казахстана и в Послании Пре-</w:t>
        <w:br/>
        <w:t>зидента «Новый Казахстан в новом мире». Речь</w:t>
        <w:br/>
        <w:t>идет о создании новой языковой модели -- три-</w:t>
        <w:br/>
        <w:t>единстве языков: каждый казахстанец одинаково</w:t>
        <w:br/>
        <w:t>свободно должен владеть казахским, русским и</w:t>
        <w:br/>
        <w:t>английским.</w:t>
        <w:br/>
        <w:t>С русским и английским у нас проблем, как</w:t>
        <w:br/>
        <w:t>раз-таки, нет. В мошной поддержке нуждается</w:t>
        <w:br/>
        <w:t>тосударственный язык. Не кажется ли вам, как</w:t>
        <w:br/>
        <w:t>человеку, который интенсивно изучает казах-</w:t>
        <w:br/>
        <w:t>ский, что его проблема заключается, во-пер-</w:t>
        <w:br/>
        <w:t>вых,в отсутствии сильных стимулов со сторо-</w:t>
        <w:br/>
        <w:t>ны государст ва, во-вторых, в инерции самих</w:t>
        <w:br/>
        <w:t>людей?</w:t>
        <w:br/>
        <w:t>Вот вы тоже путаете тосударственный язык и</w:t>
        <w:br/>
        <w:t>казахский язык, а между тем это разные веши.</w:t>
        <w:br/>
        <w:t>Ставя между ними знак равенства, мы очень силь-</w:t>
        <w:br/>
        <w:t>Ел Президенті Н.Ә.Назарбаев қол қойған «Тіл</w:t>
        <w:br/>
        <w:t>туралы» Заңның 4-бабында «Қазақстан халқын</w:t>
        <w:br/>
        <w:t>топтастырудың аса маңызды факторы болып та-</w:t>
        <w:br/>
        <w:t>былатын мемлекеттік тілді меңгеру -- ҚР-ның</w:t>
        <w:br/>
        <w:t>әрбір азаматының парызы. Үкімет, өзге де мем-</w:t>
        <w:br/>
        <w:t>лекеттік, жергілікті өкілдіктер және атқарушы</w:t>
        <w:br/>
        <w:t>органдар Қазақстан Республикасында мемлекет-</w:t>
        <w:br/>
        <w:t>тік тілді барынша дамытуға, оның халықаралық</w:t>
        <w:br/>
        <w:t>беделін нығайтуға... міндетті» деген соқырға таяқ</w:t>
      </w:r>
    </w:p>
    <w:p>
      <w:r>
        <w:t>ұстатқандай тұжырым бар. Тіл беделін көтеру,</w:t>
        <w:br/>
        <w:t>оны меңгеру әрбір азаматтың парызы болса, біздің</w:t>
        <w:br/>
        <w:t>ел үміт артқан атқа мінген азаматтарымыздың</w:t>
        <w:br/>
        <w:t>кейінгі кездегі қылықтарын қалай түсінеміз?</w:t>
        <w:br/>
        <w:t>Қысқасы, бойында ұлттық қаны бардың қазақ</w:t>
        <w:br/>
        <w:t>тілі үшін күресті қайта бастап, намыс үшін сілкі-</w:t>
        <w:br/>
        <w:t>нер шағы келді. Әйтпесе бәрі кеш болуы мүмкін!</w:t>
        <w:br/>
        <w:t>Сын мен шынның пайдасы мен зияны</w:t>
        <w:br/>
        <w:t>Сын айтуға «шебер» азаматтардың бағзы біре-</w:t>
        <w:br/>
        <w:t>улері бізден бәлкім талас-тартыс, шаппа-шап жа-</w:t>
        <w:br/>
        <w:t>уап-айтыс күтуі ғажап емес. Алайда ешқандай ай-</w:t>
        <w:br/>
        <w:t>тысты қоздырғым келмейді. Себебі мұндағы әңгіме</w:t>
        <w:br/>
        <w:t>көшелі мәселелер төңірегіндегі келелі пікірталас</w:t>
        <w:br/>
        <w:t>емес, қоғамға да, адамның жеке басына да еш пай-</w:t>
        <w:br/>
        <w:t>дасы жоқ дау-дамай, даңғаза сөз. «Өнбейтін дау-</w:t>
        <w:br/>
        <w:t>ды өспейтін ұл қуадының» кері деп білем. Біздің</w:t>
        <w:br/>
        <w:t>«ҚАЗАҚ ТІЛІ» қоғамы, білсеңіздер, осындай</w:t>
        <w:br/>
        <w:t>өріссіз әңгіменің бәрінен аулақ, алыс болуы керек.</w:t>
        <w:br/>
        <w:t>Өйткені Тіл дегеніміз киелі ұғым. Тілдің киесіне</w:t>
        <w:br/>
        <w:t>ұшырамауды арман етіп, соған дақ түсірмеуді</w:t>
        <w:br/>
        <w:t>ойлап жүрген жандармыз. Осыны мансұқ етіп,</w:t>
        <w:br/>
        <w:t>мұрат тұтқан Сіз бен біздің мойнымызға қандай</w:t>
        <w:br/>
        <w:t>жүк ілініп, нендей нәрсеге тәуекел еткенімізді әлі</w:t>
        <w:br/>
        <w:t>толық біліп болмаған сияқтымыз. Тіл тағдырын</w:t>
        <w:br/>
        <w:t>толғауды мақсат еткен Қоғамға бақай есеп, бас</w:t>
        <w:br/>
        <w:t>қамына жүйріктеу кейбіреулер әрқилы жолдар-</w:t>
        <w:br/>
        <w:t>мен кездейсоқ кіріп алып, іштен іріткі салғысы</w:t>
        <w:br/>
        <w:t>келді. Бұл ғайыптан келген жаңа бір пәле ме, жоқ,</w:t>
        <w:br/>
        <w:t>ағайын. Бұл заманына қарай амалын тапқан, өңін</w:t>
        <w:br/>
        <w:t>айналдырып өзгере түрленген Абайдың басына</w:t>
        <w:br/>
        <w:t>қамшы үйірткен, Біржанның қолын байлатқан,</w:t>
        <w:br/>
        <w:t>Ахмет, Міржақып, Шәкәрімдердің түбіне жет-</w:t>
        <w:br/>
        <w:t>кен, Қаныш, Мұхтарлардың соңына шырақ алып</w:t>
        <w:br/>
        <w:t>түскен баяғы бақталастық, көре алмаушылық,</w:t>
        <w:br/>
        <w:t>жағадан алу, тірсектен тістеу, аяқтан шалу т.т.</w:t>
        <w:br/>
        <w:t>соры ашылмаған қазақтың сорына біткен «темір</w:t>
        <w:br/>
        <w:t>бақ», дәруі жоқ, дерт. Осындайды кәсіп еткен тек-</w:t>
        <w:br/>
        <w:t>сіз, арсыз, ұятсыз жандарға кейде жаның аши-</w:t>
        <w:br/>
        <w:t>ды. Неге десеңіз, ондайлар біреуді мұқатамын,</w:t>
        <w:br/>
        <w:t>екіншіні құлатамын деп жүріп өзін-өзі іштей</w:t>
        <w:br/>
        <w:t>мүжіп, жегідей желініп, құрып бітетінін сезбейді.</w:t>
        <w:br/>
        <w:t>Біреуге жала жауып, соны сүріндірудің амалын</w:t>
        <w:br/>
        <w:t>күндіз-түні ойлап күңіренетіндерді мен өз басым</w:t>
        <w:br/>
        <w:t>түсінбеймін. Амал не, бұл дерт «ҚАЗАҚ ТІЛІ»</w:t>
        <w:br/>
        <w:t>қоғамын да төңіректеп жүр. Мақсат таза, міндет</w:t>
        <w:br/>
        <w:t>айқын, мұратымыз мәңгілік. Соның бәрін рет-реті-</w:t>
        <w:br/>
        <w:t>мен, сауатты жүргізгіміз келген. Бірақ «ҚАЗАҚ</w:t>
        <w:br/>
        <w:t>ТІЛІ» қоғамының бүкіл мақсат-мүдд</w:t>
        <w:br/>
        <w:t>биік мәнін терең түсініп бас пайдасын</w:t>
        <w:br/>
        <w:t>қатарға ығыстыра тұратын білікті азаматт:</w:t>
        <w:br/>
        <w:t>малы болып тұр. Үкіметтен жартымды</w:t>
        <w:br/>
        <w:t>болмай, ондағылардың жанын жібі</w:t>
        <w:br/>
        <w:t>канасын Оятып; ӨРЕЛІ әрекеттермен есік</w:t>
        <w:br/>
        <w:t>нақты ісімен ынтымақ пен бірлігімізді</w:t>
        <w:br/>
        <w:t>арқылы көмекке келудің орнына, іште!</w:t>
        <w:br/>
        <w:t>лып киелі шаруаның берекесін кетіруге тырысып</w:t>
        <w:br/>
        <w:t>жүргендерге не айтуға болады, ағайын! /</w:t>
        <w:br/>
        <w:t>Қоғам жұмысында кемшілік жоқ емес, ба)</w:t>
      </w:r>
    </w:p>
    <w:p>
      <w:r>
        <w:t>Оны сынама демейміз, сына. Бірақ кімді, не</w:t>
        <w:br/>
        <w:t>қалай, не үшін деген сұрақтар парасат иесінің</w:t>
        <w:br/>
        <w:t>үнемі алдында тұруы керек емес пе? Әрбір сы-</w:t>
        <w:br/>
        <w:t>наушы Мінеушіге айналмай түзеушіге айғ</w:t>
        <w:br/>
        <w:t>керек қой. Сыным өтімді болсын десең алды!</w:t>
        <w:br/>
        <w:t>өзіңе қара, өзіңді тексер, біреуді мін: йтіндей |</w:t>
        <w:br/>
        <w:t>қоғамға сіңіріп отырған өз үлесің қаншалықты.</w:t>
        <w:br/>
        <w:t>еді, соны байқа. Сонда ғана сөзіңде мән бар. 1</w:t>
        <w:br/>
        <w:t>терекке, тимесе бұтаққа деп, жұртты елең еткізер</w:t>
        <w:br/>
        <w:t>есерлікке де барып жатамыз, ұялмай. Сенсация</w:t>
        <w:br/>
        <w:t>Біреудің бетін тырнап, арын таптап балаға:</w:t>
        <w:br/>
        <w:t>түсетін материал болса, оның ар жақ-бер жағ</w:t>
        <w:br/>
        <w:t>тексермей-ақ жариялай беретін жаман әдет г</w:t>
        <w:br/>
        <w:t>да болды. Сонысымен автор да, газет те қасиетті ,</w:t>
        <w:br/>
        <w:t>ана тіліміздің мәртебесін көтеретін тағы бір</w:t>
        <w:br/>
        <w:t>тындырып тастадық деп ойлайтын болу ке) Т</w:t>
        <w:br/>
        <w:t>Қате! Мүлде қате!</w:t>
        <w:br/>
        <w:t>Осыдан келіп адамды ылғи алға жетектеп</w:t>
        <w:br/>
        <w:t>отыратын, ойландыратын, толғандыратын әділет</w:t>
        <w:br/>
        <w:t>пен парасат қайда, соның әр алуан үлгісін на-</w:t>
        <w:br/>
        <w:t>сихаттап отыратын газет қайда деп күйзелесің.</w:t>
        <w:br/>
        <w:t>Ізгілікке, имандылыққа, ана тіліне деген ыстық</w:t>
        <w:br/>
        <w:t>ынта-ықыласқа шақыратын мақалалар қайда? Ал</w:t>
        <w:br/>
        <w:t>әлгіндей жағаға жармасып, жаныңды жаралай-</w:t>
        <w:br/>
        <w:t>тын материалдардың газет беделіне нұқсан кел-</w:t>
        <w:br/>
        <w:t>тіретінін,ол адамды мәпелеп қателіктенбездірудің</w:t>
        <w:br/>
        <w:t>орнына, өшпенділік сезімді қоздыратынын қалай</w:t>
        <w:br/>
        <w:t>түсінбеске. Рас, іс мүддесіне мүлде қайшы тірлік-</w:t>
        <w:br/>
        <w:t>пен айналысып, орасан нұқсан келтіріп жүрген</w:t>
        <w:br/>
        <w:t>қайсыбір көркеуделерге қарсы не айтса да жара-</w:t>
        <w:br/>
        <w:t>сар. Оның өзінде де жазушы, жазғырушы адам</w:t>
        <w:br/>
        <w:t>әдептен озбай парасат биігінен көрініп өтыруы</w:t>
        <w:br/>
        <w:t>лазым.</w:t>
        <w:br/>
        <w:t>Қоғамның табан тіреп қызмет еткеніне, міне,</w:t>
        <w:br/>
        <w:t>бүгін он бес жыл толды. Бұрын-соңды болмаған</w:t>
        <w:br/>
        <w:t>бұл ұйымның жұмысын қалыптастыру, тыңнан</w:t>
        <w:br/>
        <w:t>жол ашу тіпті де оңай болған жоқ. Өткенінде</w:t>
        <w:br/>
        <w:t>сүйенер тарих, алдында үлгі етер өнеге болмаған</w:t>
        <w:br/>
        <w:t>соң сан қилы қиындықтарға душар болдық. Соның</w:t>
        <w:br/>
        <w:t>бәрін реттеп қоғам ісін қалыпты жағдайға түсіру</w:t>
        <w:br/>
        <w:t>үшін қаншама тер төгіліп, жүйке жұқарғанын көп</w:t>
        <w:br/>
        <w:t>адам біле бермейді. Мүлде жаңа Қоғам болғаннан</w:t>
        <w:br/>
        <w:t>соң ұйымдастыру, іріктеу, сұрыптау, саралау?</w:t>
        <w:br/>
        <w:t>МАТЫЖАНОВ</w:t>
        <w:br/>
        <w:t>Кенжехан</w:t>
        <w:br/>
        <w:t>Ісләмжанұлы,</w:t>
        <w:br/>
        <w:t>Алматы қалалық тілдерді</w:t>
        <w:br/>
        <w:t>дамыту басқармасының бастығы,</w:t>
        <w:br/>
        <w:t>филология ғылымдарының докторы</w:t>
        <w:br/>
        <w:t>Кемел келешекке бет түзеп, жаңа өмірге</w:t>
        <w:br/>
        <w:t>нық қадам басқан егемен еліміздің бүгінгі ты-</w:t>
        <w:br/>
        <w:t>ныс-тіршілігіндегі аса маңызды мәселенің бірі</w:t>
        <w:br/>
        <w:t>- ана тіліміздің тағдыр-талайы болып отырғаны</w:t>
        <w:br/>
        <w:t>баршамызға мәлім жағдай. Бұл мәселеге</w:t>
        <w:br/>
        <w:t>Елбасымыздың өткен жылы бірнеше рет айналып</w:t>
      </w:r>
    </w:p>
    <w:p>
      <w:r>
        <w:t>соғып, айрықша мән бергені қоғамдық ортада</w:t>
        <w:br/>
        <w:t>Үлкен серпіліс туғызып отыр. Әсіресе, Қазақстан</w:t>
        <w:br/>
        <w:t>халықтарының Ассамблеясында сөйлеген сөзінде</w:t>
        <w:br/>
        <w:t>Тіл тауқыметін қаузай айтып қана қоймай,</w:t>
        <w:br/>
        <w:t>Үкіметтен бастап құзырлы органдарға берген</w:t>
        <w:br/>
        <w:t>нақты тапсырмалары баршамызға үлкен жауап</w:t>
        <w:br/>
        <w:t>кершілік жүктеді. Міне, осы асқаралы міндет-</w:t>
        <w:br/>
        <w:t>терді жүзеге асыруда еліміздің ең ірі шаһары,</w:t>
        <w:br/>
        <w:t>ҚАЗАҚ ТІЛІНІҢ</w:t>
        <w:br/>
        <w:t>ұлтымыздың рухани ордасы Алматы қаласының</w:t>
        <w:br/>
        <w:t>ерекше орын алатындығы белгілі.</w:t>
        <w:br/>
        <w:t>Оның ең басты себебі, қазақ халқы ел</w:t>
        <w:br/>
        <w:t>тәуелсіздігіне қол жеткізген соңғы он бес жыл</w:t>
        <w:br/>
        <w:t>ішінде өзінің бар ғұмырында болып көрмеген</w:t>
        <w:br/>
        <w:t>қалалану-урбандалу үрдісін басынан кешіп отыр.</w:t>
        <w:br/>
        <w:t>Бір сөзбен айтсақ қазір ұлттың да, тілдің де келе-</w:t>
        <w:br/>
        <w:t>шегі қалаға келіп күрмеліп тұр. Қазір Қазақстанда</w:t>
        <w:br/>
        <w:t>қазақы рухты, қазақы тілді қаланы табу қиын. Ал</w:t>
        <w:br/>
        <w:t>бүгінгі заманда әлемдік өркениеттің де, ұлттық</w:t>
        <w:br/>
        <w:t>рухтың да өсіп өркендейтін алтын бесігі - қала бо-</w:t>
        <w:br/>
        <w:t>ауы тиіс.</w:t>
        <w:br/>
        <w:t>Алматы еліміздегі ең ірі, ең әсем, көрікті қала</w:t>
        <w:br/>
        <w:t>ғана емес, баршамыздың білім нәрінен сусындап,</w:t>
        <w:br/>
        <w:t>Үе</w:t>
        <w:br/>
        <w:t>1. сөз басында</w:t>
        <w:br/>
        <w:t>Үевепбегііп</w:t>
        <w:br/>
        <w:t>ағ. т..нде шартты ашық</w:t>
        <w:br/>
        <w:t>2. дауыстыдан соң, | ӛнуейі буын жасау мақсатында</w:t>
        <w:br/>
        <w:t>и,й әріптерінен. |Тшуеһгі сөз соңында келіп, өзі</w:t>
        <w:br/>
        <w:t>соң, ататектердің | МагагБауеу оқылмай/| қалатын е</w:t>
        <w:br/>
        <w:t>-ев, -ева бетііуеу әрпінің толық оқылуын</w:t>
        <w:br/>
        <w:t>жалғаулығында қамтамасыз ету үшін одан</w:t>
        <w:br/>
        <w:t>соң һ әрпін жалғау</w:t>
        <w:br/>
        <w:t>е дауыссыздан соң | ВекВо!а( дәстүрі бар</w:t>
        <w:br/>
        <w:t>еһ/| сөз соңында | АК(ореһ, Кепеһ</w:t>
        <w:br/>
        <w:t>екпінді жағдайда</w:t>
        <w:br/>
        <w:t>Е Үо бетуопоу қаз | төл сөздерінде</w:t>
        <w:br/>
        <w:t>кездеспейді</w:t>
        <w:br/>
        <w:t>Ж 7һ ?)ейва (бешігесһуе емес)</w:t>
        <w:br/>
        <w:t>З 2 ТеіпШа</w:t>
        <w:br/>
        <w:t>И І Пгаріт</w:t>
        <w:br/>
        <w:t>Й 1 ВайшвупшШу (Вауашвупшу емес) қаз.</w:t>
        <w:br/>
        <w:t>т.-нде сөз басында</w:t>
        <w:br/>
        <w:t>жұмсалмайды</w:t>
        <w:br/>
        <w:t>к 15 Кепевагу</w:t>
        <w:br/>
        <w:t>қ 15 Кавут Кһап</w:t>
        <w:br/>
        <w:t>Л 1, І.зін-Ма2һпип</w:t>
        <w:br/>
        <w:t>М 2 Макһтиа Казһкагі</w:t>
        <w:br/>
        <w:t>Нн М Магыкеһ</w:t>
        <w:br/>
        <w:t>ң Хе ?һапраог?еп қаз. т.-нде сөз басында</w:t>
        <w:br/>
        <w:t>жұмсалмайды</w:t>
        <w:br/>
        <w:t>(0) (6) Огдаразу</w:t>
        <w:br/>
        <w:t>ө о Оплігга к</w:t>
      </w:r>
    </w:p>
    <w:p>
      <w:r>
        <w:t>П р Регпеһек</w:t>
        <w:br/>
        <w:t>Рр к Бакһталісиі</w:t>
        <w:br/>
        <w:t>19) 5 бугдагіа</w:t>
        <w:br/>
        <w:t>Т НІ Та!4укогрһап</w:t>
        <w:br/>
        <w:t>У 19) Так, Га!ісһап СХУайсһап емес)</w:t>
        <w:br/>
        <w:t>Ұ 19) ІЛукбек</w:t>
        <w:br/>
        <w:t>Үү 18) ТП&lt;һьшак</w:t>
        <w:br/>
        <w:t>Ф Е ДІ-Ғағаы қаз. төл сөздерінде</w:t>
        <w:br/>
        <w:t>кездеспейді (осы тектес</w:t>
        <w:br/>
        <w:t>есімдердің а! бөлшегінің</w:t>
        <w:br/>
        <w:t>сөйлем басында келмеген</w:t>
        <w:br/>
        <w:t>жағдайда кіші әріппен</w:t>
        <w:br/>
        <w:t>жазылуы қалыптануға</w:t>
        <w:br/>
        <w:t>тиіс)</w:t>
        <w:br/>
        <w:t>ШЕН 7ҙ ,</w:t>
        <w:br/>
        <w:t>Кіһап</w:t>
        <w:br/>
        <w:t>Сашйһаг</w:t>
        <w:br/>
        <w:t>қаз. т.-нде сөз б</w:t>
        <w:br/>
        <w:t>жұмсалмайды |</w:t>
        <w:br/>
        <w:t>Тө Үеібіп</w:t>
        <w:br/>
        <w:t>қаз: төл</w:t>
        <w:br/>
        <w:t>кездеспейді</w:t>
        <w:br/>
        <w:t>Сһ</w:t>
        <w:br/>
        <w:t>СһогаКауеу</w:t>
        <w:br/>
        <w:t>қаз. төл</w:t>
        <w:br/>
        <w:t>кездеспейді</w:t>
        <w:br/>
        <w:t>5һ</w:t>
        <w:br/>
        <w:t>Өһуткепі</w:t>
        <w:br/>
        <w:t>(СһуткКепі,</w:t>
        <w:br/>
        <w:t>емес)</w:t>
        <w:br/>
        <w:t>8һ%</w:t>
        <w:br/>
        <w:t>жӘішісһіпКс</w:t>
        <w:br/>
        <w:t>(“Шучинек) қаз |</w:t>
        <w:br/>
        <w:t>қаз. т.-нде бұл таңб:</w:t>
        <w:br/>
        <w:t>мағына бермейді, со)</w:t>
        <w:br/>
        <w:t>дықтан (көбіне) орыс.</w:t>
        <w:br/>
        <w:t>нен ағ. т.-не тран</w:t>
        <w:br/>
        <w:t>терациялауда кездесе-тін |</w:t>
        <w:br/>
        <w:t>() - апостроф белгісін |.</w:t>
        <w:br/>
        <w:t>қолдамаймыз</w:t>
        <w:br/>
        <w:t>Ы І сөз басында</w:t>
      </w:r>
    </w:p>
    <w:p>
      <w:r>
        <w:t>Ұ сөз ортасы және</w:t>
        <w:br/>
        <w:t>соңында</w:t>
        <w:br/>
        <w:t>Теһуг.</w:t>
        <w:br/>
        <w:t>Кугуі2һаг</w:t>
        <w:br/>
        <w:t>ОгдаБаву</w:t>
        <w:br/>
        <w:t>Үтеһу2 емес, себебі сөз |</w:t>
        <w:br/>
        <w:t>басында у әрпі тек қана</w:t>
        <w:br/>
        <w:t>Ш болып оқылады</w:t>
        <w:br/>
        <w:t>І І Пеһ</w:t>
        <w:br/>
        <w:t>(Іле өзені)</w:t>
        <w:br/>
        <w:t>ж 1 1</w:t>
        <w:br/>
        <w:t>қаз. т.нде бұл таңба |.</w:t>
        <w:br/>
        <w:t>мағына бермейді,</w:t>
        <w:br/>
        <w:t>сондықтан (көбіне) ор. т.-</w:t>
        <w:br/>
        <w:t>нен ағ. т.-не трансли-</w:t>
        <w:br/>
        <w:t>терациялауда кездесе-тін</w:t>
        <w:br/>
        <w:t>(С) - апостроф белгісін</w:t>
        <w:br/>
        <w:t>қолдамаймыз</w:t>
        <w:br/>
        <w:t>Ме!</w:t>
        <w:br/>
        <w:t>қаз. төл</w:t>
        <w:br/>
        <w:t>сөздерінде</w:t>
        <w:br/>
        <w:t>кездеспейді .</w:t>
        <w:br/>
        <w:t>Юю ЛҮШ</w:t>
        <w:br/>
        <w:t>Үшу, ушг(а)</w:t>
        <w:br/>
        <w:t>қаз. - төл сөздерінде</w:t>
        <w:br/>
        <w:t>кездеспейді</w:t>
        <w:br/>
        <w:t>Үавзаугі</w:t>
        <w:br/>
        <w:t>Шо. Ха</w:t>
        <w:br/>
        <w:t>“Шучинск - Шортанды қаласының орысша</w:t>
        <w:br/>
        <w:t>бұрмаланған нұсқасы.</w:t>
        <w:br/>
        <w:t>Таңбалау принциптерімізге негізделе алынған</w:t>
        <w:br/>
        <w:t>нәтиже айқын болған соң, «транскрипция ма,</w:t>
        <w:br/>
        <w:t>транслитерация ма?» деген біріне бірі ұқсас</w:t>
        <w:br/>
        <w:t>терминдердің аражігін тағы бір нақтылап өтуге</w:t>
        <w:br/>
        <w:t>мүмкіндік туады. Ол үшін кестеде көрсетілген</w:t>
        <w:br/>
        <w:t>ізбен тағы екі-үш, айталық, Ержан, Қызылорда,</w:t>
        <w:br/>
        <w:t>Жезқазған деген атауларды транслитерациялап</w:t>
        <w:br/>
        <w:t>көрелік: Үег?һап, Кугу1огда, ?һе?Ка?рһап. Атау</w:t>
        <w:br/>
        <w:t>дарды өз тілінде жазуға қазақ тілінен хабар-</w:t>
        <w:br/>
        <w:t>сыз ағылшын, американдық, т.б. тіл өкілінің өзі</w:t>
        <w:br/>
        <w:t>(носитель языка) талаптанған болса, Ержанды</w:t>
        <w:br/>
        <w:t>Епап, Үегап деп, Қызылорданы КішПогаа, кейде</w:t>
        <w:br/>
        <w:t>Ку?йогда, кейде Когда, кейде тіпті Ку?уіогаа,</w:t>
        <w:br/>
        <w:t>т.б. деп әртүрлі нұсқада, Жезқазғанды )е?Кагрһап,</w:t>
      </w:r>
    </w:p>
    <w:p>
      <w:r>
        <w:t>Те/Каграп, т.б. нұсқаларда жазуы мүмкін</w:t>
        <w:br/>
        <w:t>(жүргізілген эксперимент барысында мұндай мы-</w:t>
        <w:br/>
        <w:t>салдар молынан орын алған). Мұның себебі қазақ</w:t>
        <w:br/>
        <w:t>тіліндегі спирант /ж/ фонемасының репрезентан-</w:t>
        <w:br/>
        <w:t>беріп отыр. Ең бастысы қазақ сөзінің айтылым</w:t>
        <w:br/>
        <w:t>үлгісін сақтаудың бірден-бір тиімді амалы екенін</w:t>
        <w:br/>
        <w:t>ұмытпаған жөн. Сонда А.Байтұрсынұлының</w:t>
        <w:br/>
        <w:t>көкірек көзімен аңғарып, қалыптап беріп кеткен</w:t>
        <w:br/>
        <w:t>дыбыс пен әліпби құрамы шыға келеді. «Көкірек</w:t>
        <w:br/>
        <w:t>көзімен» дегенді босқа айтып отырған жоқпыз,</w:t>
        <w:br/>
        <w:t>оны &lt;...интуитивно изобретенного одним из мес-</w:t>
        <w:br/>
        <w:t>тных культурных работников-казахов, Байтур-</w:t>
        <w:br/>
        <w:t>сыном» деп кезінде орыс ғалымдарының өздері</w:t>
        <w:br/>
        <w:t>мойындаған. Қазақ тілінің төл сөздерін жазу үшін</w:t>
        <w:br/>
        <w:t>осыдан басқа ешқандай таңбаның қажеті жоқ.</w:t>
        <w:br/>
        <w:t>Сонымен А.Байтұрсынұлы ұсынған әліпби-</w:t>
        <w:br/>
        <w:t>дің соншалықты ықшам және дәл екенін</w:t>
        <w:br/>
        <w:t>математикалық жолмен дәлелдеп шыққан орыс</w:t>
        <w:br/>
        <w:t>ғалымдары «Результаты вычисления по выведен-</w:t>
        <w:br/>
        <w:t>ной нами формуле для казахского языка являются</w:t>
        <w:br/>
        <w:t>еше более замечательными. Они дают возмозж-</w:t>
        <w:br/>
        <w:t>ность установить едва ли не самый «малобуквен-</w:t>
        <w:br/>
        <w:t>ный» алфавит в мире» деп бағалаған.</w:t>
        <w:br/>
        <w:t>А.Байтұрсынұлы қ-қ, тг-Е дауыссыздары-</w:t>
        <w:br/>
        <w:t>на жеке-жеке таңба берген, оның басты себебі</w:t>
        <w:br/>
        <w:t>бұл дыбыстардың айтылым-естілім ерекшелік-</w:t>
        <w:br/>
        <w:t>терін ескертерлік еді. Ғалым өзінің ойын «Бұл</w:t>
        <w:br/>
        <w:t>дыбыстардың ішінде «қ» һәм «ғ» ылғи жуан ай-</w:t>
        <w:br/>
        <w:t>тылады. «К», «г» һәм «е» ылғи жіңішке айтыла-</w:t>
        <w:br/>
        <w:t>ды» деп түйіндеген. Аталған дауыссыздардың</w:t>
        <w:br/>
        <w:t>фонологиялық мәртебесінің тең екенін аңғарамыз,</w:t>
        <w:br/>
        <w:t>алайда артикуляциялық өзгешеліктерін ескеріп,</w:t>
        <w:br/>
        <w:t>2. |</w:t>
        <w:br/>
        <w:t>жеке-жеке таңбалағанды жөн көрген.</w:t>
        <w:br/>
        <w:t>Академиялық еңбектерде аталған жұп</w:t>
        <w:br/>
        <w:t>дауыссыздың сыңарлары үндесім вариант-</w:t>
        <w:br/>
        <w:t>тар ретінде қарастырылады. Сонда әр жұптың</w:t>
        <w:br/>
        <w:t>сыңарлары жасалым ерекшеліктеріне қарамай</w:t>
        <w:br/>
        <w:t>өзара бір дыбысқа бірігетіндігін көреміз.</w:t>
        <w:br/>
        <w:t>|Дегенмен қандай. да екі дыбыстың</w:t>
        <w:br/>
        <w:t>фонологиялық мәртебесі екі түрлі болсын, бір</w:t>
        <w:br/>
        <w:t>түрлі болсын, мәселе әдістемелік тұрғыдан шеші-</w:t>
        <w:br/>
        <w:t>лу керек. Егер әдістемелік тұрғыдан қажет болып</w:t>
        <w:br/>
        <w:t>тұрса, онда екі таңба беру керек, егер әдістемеге</w:t>
        <w:br/>
        <w:t>қиындық түспейтін болса, онда бір таңбамен де</w:t>
        <w:br/>
        <w:t>шектелуге болады. Шындығында қ мен к, ғ мен</w:t>
        <w:br/>
        <w:t>т дауыссыздарының арасындағы айырмашылық</w:t>
        <w:br/>
        <w:t>өзге дауыссыздардың жуан-жіңішке түрлерінің</w:t>
        <w:br/>
        <w:t>арасындағы айырмашылықтан өзгеше. Олардың</w:t>
        <w:br/>
        <w:t>жасалу орны бір-бірінен өте алшақ жатыр, соны-</w:t>
        <w:br/>
        <w:t>мен қатар естілім белгілері де бір-бірінен ерекше,</w:t>
        <w:br/>
        <w:t>құлаққа ұрып түр.</w:t>
        <w:br/>
        <w:t>Сондықтан да бұл жердегі фонетикалық</w:t>
        <w:br/>
        <w:t>басымдылықты ескеріп (екеуінің жасалу орны</w:t>
      </w:r>
    </w:p>
    <w:p>
      <w:r>
        <w:t>мен естілімі екі түрлі) қ мен к екі түрлі ғ-к болып</w:t>
        <w:br/>
        <w:t>таңбаланады.</w:t>
        <w:br/>
        <w:t>екі</w:t>
        <w:br/>
        <w:t>Басты мақсат компьютер түйметақтасындағы</w:t>
        <w:br/>
        <w:t>аатын әліпбиінің құрамынан шығып кетпеу</w:t>
        <w:br/>
        <w:t>болғандықтан, латын әліпбиінде баламасы</w:t>
        <w:br/>
        <w:t>жоқ дыбыстарға қосақ таңба беруге тура келді.</w:t>
        <w:br/>
        <w:t>Дауыссыздардың ішінен ғ, ң және ш дыбыстарын</w:t>
        <w:br/>
        <w:t>ҚАЗАҚ АНОМАСТИКАЛЫҚ</w:t>
        <w:br/>
        <w:t>АТАУЛАРЫНЫҢ</w:t>
        <w:br/>
        <w:t>АҒЫЛШЫН ТІЛІНДЕГІ</w:t>
        <w:br/>
        <w:t>ТРАНСЛИТЕРАЦИЯСЫ</w:t>
        <w:br/>
        <w:t>РСАЛИЕВА</w:t>
        <w:br/>
        <w:t>Нұрсәуле</w:t>
        <w:br/>
        <w:t>Мақсұтқызы,</w:t>
        <w:br/>
        <w:t>Қ.А.Яссауи атындағы ХҚТУ</w:t>
        <w:br/>
        <w:t>Қазіргі уақытта активті қолданыста жүрген</w:t>
        <w:br/>
        <w:t>латын қарпіне көшіру ұғымы, транслитерация</w:t>
        <w:br/>
        <w:t>лау, транскрипциялау деген терминдердің бір</w:t>
        <w:br/>
        <w:t>мағынада қолданылмайтыны белгілі. Қысқаша</w:t>
        <w:br/>
        <w:t>тоқтап өтер болсақ, транслитерация - бір тілдің</w:t>
        <w:br/>
        <w:t>сөздерін екінші бір тілге әріпке әріп принци-</w:t>
        <w:br/>
        <w:t>шімен көшіру, мұнда әріп басына әріп жет-</w:t>
        <w:br/>
        <w:t>пеген жағдайда «жасанды» әріп тіркестердің,</w:t>
        <w:br/>
        <w:t>диакритикалық үстемелердің жұмсалуы орын</w:t>
        <w:br/>
        <w:t>алады. Транскрипцияда тілден тілге көшіру</w:t>
        <w:br/>
        <w:t>ешқандай үстеме таңбалардың көмегінсіз тілдің</w:t>
        <w:br/>
        <w:t>таза өз табиғаты шеңберінде ғана жүзеге аса-</w:t>
        <w:br/>
        <w:t>ды. Ал латын қарпіне көшу - тілдің әліпбиіндегі</w:t>
        <w:br/>
        <w:t>әріптерді латын қарпінде бар таңбалармен ауыс-</w:t>
        <w:br/>
        <w:t>тыру, қажеттілік жағдайында мұнда да үстемелер</w:t>
        <w:br/>
        <w:t>жұмсалады. Бұдан транслитерациялау мен ла-</w:t>
        <w:br/>
        <w:t>тын қарпінде жазу ұғымдарының ұқсас жақтары</w:t>
        <w:br/>
        <w:t>бар екені байқалады. Айырмашылықты біз</w:t>
        <w:br/>
        <w:t>жұмысымыздың алға қойған мақсатынан таба</w:t>
        <w:br/>
        <w:t>аламыз. Біздің мақсат - ағылшын мәтінінде</w:t>
        <w:br/>
        <w:t>(жоба)</w:t>
        <w:br/>
        <w:t>қазақ атауларының мейлінше түпнұсқаға жақын</w:t>
        <w:br/>
        <w:t>нұсқасында графикалануын қамтамасыз ету.</w:t>
        <w:br/>
        <w:t>Транслитерациялау ережесін жасау ал-</w:t>
        <w:br/>
        <w:t>дында оған қойылатын талаптар мен жалпы</w:t>
        <w:br/>
        <w:t>ұстанымдарды белгілеп алу шарт. Бұдан бұрынғы</w:t>
        <w:br/>
        <w:t>орыс есімдерінің ағылшын тіліндегі транслитера-</w:t>
        <w:br/>
        <w:t>циясы жөніндегі ізденістеріміз барысында «Һер://</w:t>
        <w:br/>
        <w:t>Әрвегуіһер.вШ/-риБе/ітапө-е.һіш» сайтында кезік-</w:t>
        <w:br/>
        <w:t>кен жоба авторлары өз нұсқаларын ұсынарда</w:t>
        <w:br/>
        <w:t>төмендегі ұстанымдарды алға тартатындығын</w:t>
        <w:br/>
        <w:t>айтқан:</w:t>
        <w:br/>
        <w:t>1. бір есімнің тек бір нұсқада транслитерация-</w:t>
        <w:br/>
        <w:t>лануын қамтамасыз ету;</w:t>
        <w:br/>
        <w:t>2. ағылшын тілінің оқу ережелеріне сәйкес</w:t>
      </w:r>
    </w:p>
    <w:p>
      <w:r>
        <w:t>оқылуды (теа4аҺ18у) қамтамасыз ету;</w:t>
        <w:br/>
        <w:t>Э, тұрақты қалыптасқан транслитерациялау</w:t>
        <w:br/>
        <w:t>үлгілерін ескеру;</w:t>
        <w:br/>
        <w:t>4. авторлардың тәжірибесіне жүгіну.</w:t>
        <w:br/>
        <w:t>«Авторлар тәжірибесі тұрақты қалыптасқан</w:t>
        <w:br/>
        <w:t>транслитерациялау үлгілерін ескереді емес пе?»</w:t>
        <w:br/>
        <w:t>Көп болып күш қосып немесе жабылып дауыс</w:t>
        <w:br/>
        <w:t>беріп бітіретін іс-тірліктер бар: өзенді бұрып жі-</w:t>
        <w:br/>
        <w:t>беруге болады, тауды жарып өтуге болады, көптің</w:t>
        <w:br/>
        <w:t>дауысымен билік мәселесін шешуге болады. Көп</w:t>
        <w:br/>
        <w:t>пен қара күштің қолынан емес, жеке бір адамның</w:t>
        <w:br/>
        <w:t>ғана қолынан келетін іс-тірлік тағы бар. Оған қара</w:t>
        <w:br/>
        <w:t>күштің де, көп бастың да қажеті жоқ. Осындай іс-</w:t>
        <w:br/>
        <w:t>тірліктің бірі - әліпби мәселесі. Жазу табу - араға</w:t>
        <w:br/>
        <w:t>ғасырлар салып ілуде бір келетін даналардың ғана</w:t>
        <w:br/>
        <w:t>қолынан келетін шара. Славян жазуын Кирилл-</w:t>
        <w:br/>
        <w:t>Мефодий тауып берсе, көп түрік жұртына үлгі</w:t>
        <w:br/>
        <w:t>болған қазақ жазуын жалғыз А.Байтұрсынұлы</w:t>
        <w:br/>
        <w:t>жеке шешіпті. Сөйтіп өзге көпшілік жұрттың ойы-</w:t>
        <w:br/>
        <w:t>на кіріп шыкпайтын, көп пенденің қолынан кел-</w:t>
        <w:br/>
        <w:t>мейтін жаңалық ашылды.</w:t>
        <w:br/>
        <w:t>Соңғы кезде әліпби ауыстыру мәселесін, ауыс-</w:t>
        <w:br/>
        <w:t>тыра қалған күнде қай әліпбиді таңдау жайын</w:t>
        <w:br/>
        <w:t>халық талқысына салып, референдум арқылы</w:t>
        <w:br/>
        <w:t>шешу керек деген ұсыныстар айтылып қалып жа-</w:t>
        <w:br/>
        <w:t>тыр. Шындығында әліпби мәселесі бүкіл халық</w:t>
        <w:br/>
        <w:t>болып жабылып шешетін іс емес екендігін дұрыс</w:t>
        <w:br/>
        <w:t>түсінген жөн. Әліпби жобасын тіл мамандары</w:t>
        <w:br/>
        <w:t>дайындайды, сонан соң педагог-ұстаздар, сызба</w:t>
        <w:br/>
        <w:t>шеберлер, көз дәрігерлері, психологтар т.б. ар-</w:t>
        <w:br/>
        <w:t>найы тобымен бас қосып оны талқыдан өткізеді.</w:t>
        <w:br/>
        <w:t>Жоба арнайы сараптаудан өткен соң барып,</w:t>
        <w:br/>
        <w:t>мемлекет тарапынан көпшілікке міндетті құжат</w:t>
        <w:br/>
        <w:t>ретінде ұсынылады. Әрі қарай ол талқыланбайды,</w:t>
        <w:br/>
        <w:t>тек орындалады.</w:t>
        <w:br/>
        <w:t>Ендеше ғылыми ақиқат көпшілік дауыспен</w:t>
        <w:br/>
        <w:t>анықталмайды, ғылыми іс «асармен» бітпейді,</w:t>
        <w:br/>
        <w:t>ғылыми нәтиже аламан жұрттың қау-қаулауымен</w:t>
        <w:br/>
        <w:t>алынбайды. Ерсі көрінсе де айтайық, ғылым</w:t>
        <w:br/>
        <w:t>саласында «көп ақылы -- көл болмайды».</w:t>
        <w:br/>
        <w:t>Ғылыми таным жолында азшылық көпшілікке</w:t>
        <w:br/>
        <w:t>бағынбайды, тіптен, бір адам дүйім жұртты</w:t>
        <w:br/>
        <w:t>ықтырып отырады. Ғылымда қоғами теңдік те</w:t>
        <w:br/>
        <w:t>(демократия) жоқ, адами теңдік те (ғұламалық)</w:t>
        <w:br/>
        <w:t>жоқ. Ғылым - адамзат болмысының бейтеңдес</w:t>
        <w:br/>
        <w:t>(антидемократиялық) тұсы.</w:t>
        <w:br/>
        <w:t>Мұны айтып отырған себебіміз әліпби ауыс-</w:t>
        <w:br/>
        <w:t>тыру деген көптің ермегіне айналып кетті. Тура-</w:t>
        <w:br/>
        <w:t>сын айтатын болсақ, ерінбегеннің бәрі «әліпбиші»</w:t>
        <w:br/>
        <w:t>болып жатыр. Ал жазу реформасы деген соқыр</w:t>
        <w:br/>
        <w:t>(механикалық) көшірме емес, артығын алып</w:t>
        <w:br/>
        <w:t>тастап, жетпей жатқан жерін жалғап, екі ұшты</w:t>
        <w:br/>
        <w:t>тұстарын бір ыңғайға келтіріп жазуды жөнге са-</w:t>
        <w:br/>
        <w:t>дып алу болып табылады.</w:t>
        <w:br/>
        <w:t>Әсіресе и, у, я, ю кірме әріптеріне байланысты</w:t>
      </w:r>
    </w:p>
    <w:p>
      <w:r>
        <w:t>адасушылықтар көп. Бұл әріптердің әрқайсысына |</w:t>
        <w:br/>
        <w:t>жеке-жеке таңбалар беріліп жатыр. Тіпті қазақ</w:t>
        <w:br/>
        <w:t>тілінде еріндік, үнді, жуысыңқы УУ дауыссыз ды-</w:t>
        <w:br/>
        <w:t>бысы бар екенін білмейді. Соның нәтижесінде</w:t>
        <w:br/>
        <w:t>ол орыс тілінің у дыбысты дыбысының баламасы</w:t>
        <w:br/>
        <w:t>ретінде жүр. Өзге әріптердің жағдайы мен дыбыс</w:t>
        <w:br/>
        <w:t>құрамы жайлы түсінік те тура осы сықылды.</w:t>
        <w:br/>
        <w:t>Қазіргі қазақ жазуындаы и мен у</w:t>
        <w:br/>
        <w:t>таңбалары барлық жобаларда жалаң дыбыс</w:t>
        <w:br/>
        <w:t>ретінде сақталған. Ал егер осы екі жапсыр-</w:t>
        <w:br/>
        <w:t>ма таңбадан құтылатын болсақ, онда орфог-</w:t>
        <w:br/>
        <w:t>рафиямыз бен орфоэпиямыздың арасындағы</w:t>
        <w:br/>
        <w:t>олардың әрқайсысына сегіз-сегізден қатысты 16</w:t>
        <w:br/>
        <w:t>қайшылықтан арылады екенбіз.</w:t>
        <w:br/>
        <w:t>Сауат ашу, жазып жаттығу, тасымал рыбы</w:t>
        <w:br/>
        <w:t>үстінде қиындық келтіретін, тіпті ешбір емле-</w:t>
        <w:br/>
        <w:t>ережемен жөнге салуға келмейтін осы сықылды</w:t>
        <w:br/>
        <w:t>жаңсақтықтар баршылық.</w:t>
        <w:br/>
        <w:t>Енді не істеу керек? Жол біреу-ақ, ол -</w:t>
        <w:br/>
        <w:t>А.Байтұрсынұлы тағылымы. Ендеше қазіргі және</w:t>
        <w:br/>
        <w:t>болашақ латын әліпбиінде алып отырған жуан-</w:t>
        <w:br/>
        <w:t>жіңішкелік белгілер, әртүрлі нұсқасы мен пішіні-</w:t>
        <w:br/>
        <w:t>Әйіттеууі зеҙітпереп тпйзеіеІег 406 даБағ ійзір</w:t>
        <w:br/>
        <w:t>фабаса.</w:t>
        <w:br/>
        <w:t>богій 1білдері ава КӛКеубевбі ппйзе!епій</w:t>
        <w:br/>
        <w:t>Әий тепіекенік НІ бауазаштий тепіекенік</w:t>
        <w:br/>
        <w:t>тпекете(егйеп ава аһпау ойтбапффі. Оа!адарі</w:t>
        <w:br/>
        <w:t>ӛпігіз огілдаг, Кабірогіпаат, бауғда, Бізпев,</w:t>
        <w:br/>
        <w:t>декеі ІК Казірогілдаг тпеп аушпдаг тпепіекейік</w:t>
        <w:br/>
        <w:t>Әіре һшпавагар ауідапда татті өйуіге дагауді.</w:t>
        <w:br/>
        <w:t>Опі тпоуіпивяпалтуғба гайпіп аа, Баздаттагій 4а</w:t>
        <w:br/>
        <w:t>дауғдагі |еіреуді.</w:t>
        <w:br/>
        <w:t>Перептпеп, войб1 ӘМтгег ДІ ізіпде НІ вайавпаафі</w:t>
        <w:br/>
        <w:t>Кӛріереп тіӛзе/еіегйій ііуіпі аба Базіаф. Ей</w:t>
        <w:br/>
        <w:t>аійшпеп, даа ЯЮіппі Бек!Кеп 15-діпші |оврагіпія</w:t>
        <w:br/>
        <w:t>да”Шпа, тағегізііа-ЕехпіКайа, пушпаавыгууҙ Шау</w:t>
        <w:br/>
        <w:t>аізіетпенк а|лзагНагі |ава!ууда. Ві! «Атан</w:t>
        <w:br/>
        <w:t>дғіаһа тпегіекенік |ӛпе Базда НІйег(і доіаату/</w:t>
        <w:br/>
        <w:t>теп аапшімеші 2007-2008 шаатба атпа|бап</w:t>
        <w:br/>
        <w:t>Бафдапатпаві» Бекінісй.</w:t>
        <w:br/>
        <w:t>Шөйтпігдерір (1814 паутітпаа АйтпандаріН1іК</w:t>
        <w:br/>
        <w:t>ахууа! даһа АКіпііріпде дагайр, дау/һ дараапайі.</w:t>
        <w:br/>
        <w:t>Ові даууі1 Боулпва |егеіШен аідагуиві ограпдат теп</w:t>
        <w:br/>
        <w:t>таепіеКенік тпеКете(егіІй погтайуНЕ дана</w:t>
        <w:br/>
        <w:t>ак егіп тетіекенік НІйе петеве дафеНШіріпе</w:t>
        <w:br/>
        <w:t>датау тпетпеКенік |4пе огів Нідегіпде, 15Кі |ӛпе 81915</w:t>
        <w:br/>
        <w:t>ашаНагіп тпетпіекенік НІде гавітдеуу. В баарғаг</w:t>
        <w:br/>
        <w:t>бадайпабап аңабатб даБ!датшау/ (ааріаг</w:t>
        <w:br/>
        <w:t>доулігі.</w:t>
        <w:br/>
        <w:t>Еп ШІКеп тіпдес во! БеірПепреп бага!агйі даба2</w:t>
        <w:br/>
        <w:t>|шдіпде да!4шттпау ойіауП, Өйт |йдере авшуғда</w:t>
        <w:br/>
        <w:t>Бойр оһт. Вш огауда, Біӛріпгі НІ вауаванпдарі КӨЙІІ</w:t>
      </w:r>
    </w:p>
    <w:p>
      <w:r>
        <w:t>ҺбІенл Бавтп БабНаг пипа1аг:</w:t>
        <w:br/>
        <w:t>- Метшіекенк НІШ 1еріп |йпе зараП</w:t>
        <w:br/>
        <w:t>тейрегір фібуғба та(епіа!а-кехліКкайа |ӛпе оду/-</w:t>
        <w:br/>
        <w:t>аФііетпейк ішгіидап доһауі |афдау іуфі2м. О1)</w:t>
        <w:br/>
        <w:t>тізіп:</w:t>
        <w:br/>
        <w:t>- А!таһ</w:t>
        <w:br/>
        <w:t>дайаві тетіекенік</w:t>
        <w:br/>
        <w:t>Әоутпяа</w:t>
        <w:br/>
        <w:t>т?теюШег тпеп |шгізШада тепшекейніс НІ |аһа</w:t>
        <w:br/>
        <w:t>Чехпо!орфуайаттпеп одбайп тпефа КаБіпеНег загіп</w:t>
        <w:br/>
        <w:t>Баппза КбБеуім. бойф ею ШІ ізілде оһаг(ій вапі</w:t>
        <w:br/>
        <w:t>опба |ейңі е. Ойатб/ | Шеті ВІ йугеһуейл</w:t>
        <w:br/>
        <w:t>оғ4 оду/ дита!дагипеп, еІЙекітопаі оду/і(агипеп,</w:t>
        <w:br/>
        <w:t>аізіете!егтпеп датп!атпав12 еіу;</w:t>
        <w:br/>
        <w:t>- АШпав даһавпий айдагу/ңі ограпдагі теп</w:t>
        <w:br/>
        <w:t>ойагій дигіппа БӨітпбе!егі теп тпетіекенік</w:t>
        <w:br/>
        <w:t>тпекетейегіс тезі | 15-загайагі | біКЮігуу,</w:t>
        <w:br/>
        <w:t>погтайуВк-дафаһа аЮШегй, 1800 |йпе ө416</w:t>
        <w:br/>
        <w:t>ашаНалп ей аійшпеп тпегліеКкенік 8Я14е гӛітдеугре</w:t>
        <w:br/>
        <w:t>доЦеКкігуу.</w:t>
        <w:br/>
        <w:t>бо! атап БІІНІ даһадафт дшттітайат тпепекенік</w:t>
        <w:br/>
        <w:t>Н1Іде шт ағдатууБа батШайі.</w:t>
        <w:br/>
        <w:t>ІЛғпа ІйгМе Һегейп дагад теМеріегі теп</w:t>
        <w:br/>
        <w:t>БааБадзайатштий вапіп Кӛһеуіутпеп доза, Бііпҙі</w:t>
        <w:br/>
        <w:t>Кегеке (ағай ӘІпеп Бавда ШІбегібе одШанп</w:t>
        <w:br/>
        <w:t>тпеккеріегде тпетіекентік НІ йугеру ій барат</w:t>
        <w:br/>
        <w:t>агіпгуу;</w:t>
        <w:br/>
        <w:t>-- Метшіекетік (і2те!ке даБ!аау/ Ке?іпде</w:t>
        <w:br/>
        <w:t>тп Кеп”егаій тетпекенік НІй тпейрегуу дейреуіпе</w:t>
        <w:br/>
        <w:t>Бава па?аг ауудатуу;</w:t>
        <w:br/>
        <w:t>- АПпан да!авпа4аф</w:t>
        <w:br/>
        <w:t>адрагаНат теп</w:t>
        <w:br/>
        <w:t>фагпата!агФі гейсе Ке!Әтууіп ішігипаатавіл</w:t>
        <w:br/>
        <w:t>а Пер, |ілере азігуу;</w:t>
        <w:br/>
        <w:t>- ТШ бауазаппааф! Көр</w:t>
        <w:br/>
        <w:t>Кбтроуау/аарап атіуу;</w:t>
        <w:br/>
        <w:t>Ові |атл18Ғагі йу!езіге |йгрізм” шадзайпаа</w:t>
        <w:br/>
        <w:t>ада!а АЮітілій 2007 |1191 адрапдафі дау/зіпеп</w:t>
        <w:br/>
        <w:t>«МетіекеК НІ вауазанп |еН1дігуг |ӛпіпдері</w:t>
        <w:br/>
        <w:t>іштів Жы» дагідйі. Тапив іоы АШтай</w:t>
        <w:br/>
        <w:t>даавіпФаф1 61 вауазаппааф1бгекі табе!еІегді</w:t>
        <w:br/>
        <w:t>%одвап вауіп (а1шШПар, ЕН цвіпізҒаг епрігір</w:t>
        <w:br/>
        <w:t>ойтанп Бо1аді.</w:t>
        <w:br/>
        <w:t>абауЛагб, Кӛтпекі</w:t>
        <w:br/>
        <w:t>5б24ШК реп</w:t>
      </w:r>
    </w:p>
    <w:p>
      <w:r>
        <w:t>ды. Ендеше бір дауысты сөзде қанша буын бол-</w:t>
        <w:br/>
        <w:t>са сонша рет қайталанады. Мысалы, інісінің</w:t>
        <w:br/>
        <w:t>деген сөздегі і төрт рет қайталанып тұр, сөйтіп</w:t>
        <w:br/>
        <w:t>әріптің үстіне төрт рет нүкте (ноқат) қоюға</w:t>
        <w:br/>
        <w:t>мәжбүрміз. Сонда сөздің жіңішкелік белгісін</w:t>
        <w:br/>
        <w:t>бірінші буындағы нүкте (ноқат) қана көрсетіп</w:t>
        <w:br/>
        <w:t>тұр, қалған нүктелердің бәрінің басы артық.</w:t>
        <w:br/>
        <w:t>Оны теориялық ғылым тілінде «басы артық</w:t>
        <w:br/>
        <w:t>мәлімет» дейді. Ал практикалық (әдістемелік)</w:t>
        <w:br/>
        <w:t>тұрғыдан төрт рет артық қимыл жасап, нүкте</w:t>
        <w:br/>
        <w:t>қоямыз, артық бояу жұмсаймыз, жыбырлаған</w:t>
        <w:br/>
        <w:t>нүктелер көз түйсінімге ауыр. Кійім (кіуіт), ии</w:t>
        <w:br/>
        <w:t>(іуіу), үйі (Шуі) сөздеріндегі моншақтай тізілген</w:t>
        <w:br/>
        <w:t>нүктелерден не қайыр. Кез-келген әліпби көз</w:t>
        <w:br/>
        <w:t>дәрігерлерінің сараптауынан өтіп, қолдау табу</w:t>
        <w:br/>
        <w:t>керек. Олар баланың жа!</w:t>
        <w:br/>
        <w:t>жыбырлаған тізбекке қалай</w:t>
        <w:br/>
        <w:t>Сөйтіп сөз ішінде қаздай ті:</w:t>
        <w:br/>
        <w:t>белгілерменқосақәріптердіңбар.</w:t>
        <w:br/>
        <w:t>бір-ақ рет кездесетін дәйекшені</w:t>
        <w:br/>
        <w:t>қызметін атқарады. Ал мұның бә)</w:t>
        <w:br/>
        <w:t>Үндесім әуезімен (синтармонизме</w:t>
        <w:br/>
        <w:t>ланысты амал.</w:t>
        <w:br/>
        <w:t>Қазақ тілі үшін әзірге әліпбі</w:t>
        <w:br/>
        <w:t>ғана жолы бар. Бірі - еуропаның фоне</w:t>
        <w:br/>
        <w:t>қисынын аламыз, онда жуан-ж</w:t>
        <w:br/>
        <w:t>уысты таңба арқылы буын сайын қайт</w:t>
        <w:br/>
        <w:t>рады. Екінші- жуан-жіңішкелік бе,</w:t>
        <w:br/>
        <w:t>береміз де сөз басында бір-ақ көрсетіп отыр:</w:t>
        <w:br/>
        <w:t>(кестені қараңыз).</w:t>
        <w:br/>
        <w:t>Хо қаз. лат. аты | 9 қаз.</w:t>
        <w:br/>
        <w:t>ГІ: Жа а |15 Ңн</w:t>
        <w:br/>
        <w:t>Әә 2. ә 16 Оо</w:t>
        <w:br/>
        <w:t>2 Бб Вь бы Өө</w:t>
        <w:br/>
        <w:t>3 ДД ра ды 17 Пп</w:t>
        <w:br/>
        <w:t>4 Бе Бе е 18 Рр</w:t>
        <w:br/>
        <w:t>5 ІЗБЗ СН оһ зы 19 Сс</w:t>
        <w:br/>
        <w:t>6 Гг Се гі 20 Ши</w:t>
        <w:br/>
        <w:t>ТІ Ыы ҮҮ ы 21 ГТ</w:t>
        <w:br/>
        <w:t>8 Пп ІН і 22 Үу</w:t>
        <w:br/>
        <w:t>9 Жж ?Ң ?һ жы Үү</w:t>
        <w:br/>
        <w:t>10 Ққ Оба қы | 23 УУ</w:t>
        <w:br/>
        <w:t>П Кк кк кі 24 Ий</w:t>
        <w:br/>
        <w:t>12 Лл ІІ ыл 25 ӛз</w:t>
        <w:br/>
        <w:t>13 Мм Мт мы</w:t>
      </w:r>
    </w:p>
    <w:p>
      <w:r>
        <w:t>14 Нн Мп ны дәйекше</w:t>
        <w:br/>
        <w:t>Кірме дыбыстар:</w:t>
        <w:br/>
        <w:t>Ин-ІПІ Яя-ҮАуа Ес-ҮОуо</w:t>
        <w:br/>
        <w:t>Уу-ПОа Юю-ҮГувш Ээ-ҮЕуе</w:t>
        <w:br/>
        <w:t>Фф-ЕТ фы Кк-КҮКһхы Чч-СН сһ</w:t>
        <w:br/>
        <w:t>Вв-Уувы ПЦц-ТСі Шш- ӨН вһ</w:t>
        <w:br/>
        <w:t>Алдымен қазақ тілінің төл дыбыстарының</w:t>
        <w:br/>
        <w:t>әліпбиін құрастырып алу керек.</w:t>
        <w:br/>
        <w:t>Бірінші кезекте қазақтың төл сөздерінің жа-</w:t>
        <w:br/>
        <w:t>зылымында жүрген кірме әріптер шығарылып</w:t>
        <w:br/>
        <w:t>тасталады. Олар: и, у, я, ю, В, х. Ендеше бірден</w:t>
        <w:br/>
        <w:t>алты әріптен құтыламыз. Соның арқасында ем-</w:t>
        <w:br/>
        <w:t>демізді шытырман күйге түсіріп, қазақ сөзінің</w:t>
        <w:br/>
        <w:t>айтылым үлгісін бүлдіріп, қазақы тасымалды</w:t>
        <w:br/>
        <w:t>бұзып, морфемдер желісін үзіп жүрген отыздан</w:t>
        <w:br/>
        <w:t>аса ережеден арыламыз. Мұның өзі сауат ашу</w:t>
        <w:br/>
        <w:t>мәселесін әдістемелік тұрғыдан бір жеңілдетсе,</w:t>
        <w:br/>
        <w:t>әліпби құрамын көп ықшамдауға мүмкіндік</w:t>
        <w:br/>
        <w:t>0А7Л0 тіпімік</w:t>
        <w:br/>
        <w:t>КЕІ,ЕЗЕСІ</w:t>
        <w:br/>
        <w:t>ОЛГ.АрА ВЕЕК,</w:t>
        <w:br/>
        <w:t>ВАЯТАУРІ АЛІ.МАТІП</w:t>
        <w:br/>
        <w:t>Май)апоу</w:t>
        <w:br/>
        <w:t>Кеп)ехап</w:t>
        <w:br/>
        <w:t>ІБі1аттіапш,</w:t>
        <w:br/>
        <w:t>А!тай дайаһ Нійегді дата</w:t>
        <w:br/>
        <w:t>Раздаттавттай һан,</w:t>
        <w:br/>
        <w:t>Ейо1іоөіуа Фіптаатпай АоКіоті</w:t>
        <w:br/>
        <w:t>Кетпе! кеіеҙеккеБегйлер,|айа білігре пададат</w:t>
        <w:br/>
        <w:t>Бавдап еретеп ейітпіг(йЕ Біріпгі ішіө-НгөШНріпдері</w:t>
        <w:br/>
        <w:t>ава табіе4і тіӛвеіепій Бі - апа НІітпігсій (афдш-</w:t>
        <w:br/>
        <w:t>Әаіауі Боһр онгфапі Батдатыфба тата )афдау. Ва</w:t>
        <w:br/>
        <w:t>төйве!ере Е!Һазіті2ій біКеп йі Бігпезе ге: аупайпр</w:t>
        <w:br/>
        <w:t>зобір, аутідҙа пап Бегрепі дофатсіію оғада ІІКеп</w:t>
        <w:br/>
        <w:t>вегрШв Нфағр онг. Авігезе, Оа?адвіап хаһайатіліяі</w:t>
        <w:br/>
        <w:t>АвватЫЕеуавілда 8буіереп 6Ө2іпде НІ (аууфтейп</w:t>
        <w:br/>
        <w:t>дам?ау ауар дапа доутау, Ююітпенеп Базар</w:t>
        <w:br/>
        <w:t>ігі ограпдагба Бегреп паді Чарвштпа!агі</w:t>
        <w:br/>
        <w:t>Батзапттфа 8ІКеп )ауғарКетөШік )4іЧейі. Міпе, ові</w:t>
        <w:br/>
        <w:t>авдагаһ тпіпдеНетей |ігере автууаа еітпігсйй ей ігі</w:t>
        <w:br/>
        <w:t>заһап, шіт ФА туухалі ог4аві А!тпан да!авілій</w:t>
        <w:br/>
        <w:t>егекҙе огп аіаіпаіфі Бе Ге.</w:t>
        <w:br/>
        <w:t>ОпіВ ей Бавн веБері, даға ха! е! ібуге!ігіріпе</w:t>
        <w:br/>
        <w:t>фо! |ейсі2реп войбі оп Без |1 ізіпде біліп Раг</w:t>
        <w:br/>
        <w:t>ӛшпиілда Боһр Кӛгтпереп дайаапуу-у/тБапда!уу</w:t>
        <w:br/>
        <w:t>Ігізіп Бавшап Кезір от. Віг вӛ2Веп ау!вад дағіг</w:t>
        <w:br/>
        <w:t>аа аа), Б1038 4Ае Ке!есері да!афа Кейір Кйттегір шт.</w:t>
        <w:br/>
        <w:t>Оз Ой?адвбалда дазад туухі, да?аст Бісі даіапі</w:t>
      </w:r>
    </w:p>
    <w:p>
      <w:r>
        <w:t>баБуу іп, А1 Біріпрі ғашапда ШетсйКк біКепіеній</w:t>
        <w:br/>
        <w:t>4е, апа гухний да бөір бікепдеуіп а!нп Весірі -</w:t>
        <w:br/>
        <w:t>даа Бо1ууі Ей.</w:t>
        <w:br/>
        <w:t>Айтан ейтігдері ей ігі, ей бет, КӛгікЕ даһа</w:t>
        <w:br/>
        <w:t>фапа етпес, Багватті&gt;д4ій ЫШ пӛгіпеп вуғвіпаар,</w:t>
        <w:br/>
        <w:t>тихапі паг а1бап, і8уге!512 гу/хіті2дій аінп Беірі.</w:t>
        <w:br/>
        <w:t>Оагад Бішпі теп Біітілій, тай</w:t>
        <w:br/>
        <w:t>ӛпегіпій, ӛйеМей теп Кбветі бгіпій Кей ога</w:t>
        <w:br/>
        <w:t>тіуаһ дамлітілій тайуекЕ огіаві - Айпанфа Баге</w:t>
        <w:br/>
        <w:t>да?адай ішііНп йЮШер, вепіп, агіа дагау!</w:t>
        <w:br/>
        <w:t>іавітіп етпев. Айпан да!авшій АЮші Пшапф -</w:t>
        <w:br/>
        <w:t>Матбаһаший Әс вӛ лде «АПШпан дағашапһау, |</w:t>
        <w:br/>
        <w:t>Оа?адвіап дагашапБауд» дер ауімлшій азіагпда |</w:t>
        <w:br/>
        <w:t>овшаау ІІКеп оу |зіва Кетек.</w:t>
        <w:br/>
        <w:t>Алан даһабілаарі даһрғаздап НІК 211 с</w:t>
        <w:br/>
        <w:t>вагарғауу тпадзанпда ей а!ідшпеп</w:t>
        <w:br/>
        <w:t>Шеу/тленік ПпруізіКкаһа 2егеулег )</w:t>
        <w:br/>
        <w:t>Бойанп. Олий паб)езіпе |йріпвек, даһадафт да?а4</w:t>
        <w:br/>
        <w:t>өшбілаагілій 63 рауі1 52 апа Ніп |адві ӘПеді, а!</w:t>
        <w:br/>
        <w:t>28 рауіғі Кізіпізе а!ай, 9 рау” төШіде Әіпеуді. |</w:t>
        <w:br/>
        <w:t>Опв шінгій 4 рауігі дағад Әп |адві Ме, 16</w:t>
        <w:br/>
        <w:t>рауіғі Кізіпізе һай. Вазда ШЕ ӨЮІдетіпій 23 рауіі</w:t>
        <w:br/>
        <w:t>тетіекенік 8І0і тейрегреп, 29 раутғі (йвіпізе</w:t>
        <w:br/>
        <w:t>аһанп д4ейгеуде. Озагаі йпадһау ауізақ, ігірі даа |</w:t>
        <w:br/>
        <w:t>іифпаагтій 67 рауіі тетшіекенік НІде дагип-.</w:t>
        <w:br/>
        <w:t>даһпав |азау аһайфі дереп 807. Петпек, Аһтай</w:t>
        <w:br/>
        <w:t>дайавілдафі НІК ахуға!д1 бауутантууфа а161 басНаг</w:t>
        <w:br/>
        <w:t>Баг. Мӛве!е, 81 багуғавіп |йуей ӛтішпі періре доутр,</w:t>
        <w:br/>
        <w:t>|овратһ Кітде аға 1) 4ууаа Бойр ойт. .</w:t>
        <w:br/>
        <w:t>Метшіекенік Б10ій додапау ауаз 2.</w:t>
        <w:br/>
        <w:t>педеп Базһауу Кетек 4ерепде БіЮІ даһа Бтіріпіп</w:t>
        <w:br/>
        <w:t>даупава Кейр (офавайп іші - айдагу/61 отрапдагій</w:t>
        <w:br/>
        <w:t>Кӛтре Нізейлі БеІрі1. болфа ап 4а 2005 |10</w:t>
        <w:br/>
        <w:t>6 вӛугігіпде Аһпаһ даһавтаА АіЮітфірі «Аһтай</w:t>
        <w:br/>
        <w:t>дайавтій фегдШЮЕ8 айдагу/ҙі ограпдаппйа 15</w:t>
        <w:br/>
        <w:t>ІМгрізууді телтіекенік Ніре Кбешги” іу/тай» дау</w:t>
        <w:br/>
        <w:t>даһйаабап Боіанп, Ви! дауа да!адарі айдагу/ві</w:t>
        <w:br/>
        <w:t>ограпдаг теп оһагфій дігіппйа БӨітпзеіегіліп</w:t>
        <w:br/>
        <w:t>2006 |Шдап Базар Кегей-Кегейітпеп із дарағдагіп</w:t>
        <w:br/>
        <w:t>тетіекенік Ніре Кбфгу/ Кевіеві БеЮіНІреп.</w:t>
        <w:br/>
        <w:t>бопппеп доза, даууіші |йдере азтууба да)ені аІБі</w:t>
        <w:br/>
        <w:t>ҙагНаг )авауфа Мг Ша уі у/афі Бегі ір, 4ауіпаі6</w:t>
        <w:br/>
        <w:t>іштіізті |йгрі2І0і.</w:t>
        <w:br/>
        <w:t>не қарамай - сол А.Байтұрсынұлы салған сара</w:t>
        <w:br/>
        <w:t>жол. Арабы таңбалар негізінде туындаған дәйекші</w:t>
        <w:br/>
        <w:t>дауысты дыбыстардың жуан-жіңішке таңбасына</w:t>
        <w:br/>
        <w:t>таңылып кирилге көшті. Енді, міне, кирилден</w:t>
        <w:br/>
        <w:t>«апостроф, қос нүкте, сызықша, қос әріп» болып</w:t>
        <w:br/>
        <w:t>мың құбылып латынға ауысып жатыр. Қалай</w:t>
        <w:br/>
        <w:t>құбылса да бәрінің мазмұны (фонологиялық яғни</w:t>
        <w:br/>
        <w:t>тілдегі қызметі) - сол бір дәйекше.</w:t>
        <w:br/>
        <w:t>Ахаңнан бір-ақ нәрсені алуды білмей жүрміз,</w:t>
        <w:br/>
        <w:t>ол -- Ахаң тәрізді алдымен қазақтың төл дыбыс-</w:t>
        <w:br/>
        <w:t>тары мен қазақ тіліндегі кірме дыбыстардың ба-</w:t>
      </w:r>
    </w:p>
    <w:p>
      <w:r>
        <w:t>сын ажыратып алу. Ахаң қалай қараған: «Дауысты</w:t>
        <w:br/>
        <w:t>дыбыс қазақ тілінде бесеу... Дауыссыз дыбыс қазақ</w:t>
        <w:br/>
        <w:t>тілінде он жеті» деп өз алдына бір түйіндеп ко-</w:t>
        <w:br/>
        <w:t>яды.</w:t>
        <w:br/>
        <w:t>АСӘ) п Б м</w:t>
        <w:br/>
        <w:t>ы() т д н</w:t>
        <w:br/>
        <w:t>Е қою) ға) ң</w:t>
        <w:br/>
        <w:t>Ұ(-Ү) С 3 Р</w:t>
        <w:br/>
        <w:t>О(-Ө) Ш ж РІ</w:t>
        <w:br/>
        <w:t>Ии</w:t>
        <w:br/>
        <w:t>У(»)</w:t>
        <w:br/>
        <w:t>Сонымен Ахаңнан алатын бірінші үлгі -</w:t>
        <w:br/>
        <w:t>қазақтың төл дыбыстарының басын бір ашып алу,</w:t>
        <w:br/>
        <w:t>сонан соң барып кірме әріп (дыбыс) жайын ойлас-</w:t>
        <w:br/>
        <w:t>тыру. Бұл екеуін әсте аралас қарауға болмайды.</w:t>
        <w:br/>
        <w:t>«Қазақ тілінде қанша дыбыс бар және олар</w:t>
        <w:br/>
        <w:t>қайсы?» деп бас қатырудың керегі жоқ. Бәрін</w:t>
        <w:br/>
        <w:t>Ахаң өзі дайындап беріп кеткен: «Қазақ тілінде 24</w:t>
        <w:br/>
        <w:t>түрлі дыбыс бар. Оның бесеуі дауысты, он жетісі</w:t>
        <w:br/>
        <w:t>дауыссыз, екеуі жарты дауысты. Дауысты дыбыс-</w:t>
        <w:br/>
        <w:t>тар: а, о, ү, ы, е. Дауыссыз дыбыстар: б, п, т, ж, ш,</w:t>
        <w:br/>
        <w:t>д,р,3,с,ғ,қ,қ,т,ң,л,м,н. Жарты дауысты дыбыс-</w:t>
        <w:br/>
        <w:t>тар: шолақ у, шолақ й». Бұл дыбыстардың ішінде</w:t>
        <w:br/>
        <w:t>«қ» һәм «ғ» ылғи жуан айтылады. «К», «г» һәм «е»</w:t>
        <w:br/>
        <w:t>ылғи жіңішке айтылады. Өзге 19 дыбыстардың</w:t>
        <w:br/>
        <w:t>Һәр қайсысы бірде жуан, бірде жіңішке айтыла-</w:t>
        <w:br/>
        <w:t>ды. Егерде бұл 19 дыбыстың жуан айтылуы үшін</w:t>
        <w:br/>
        <w:t>бір белгі, жіңішке айтылуы үшін бір белгі керек</w:t>
        <w:br/>
        <w:t>десек.., онда 19 дыбысқа 38 белгі керек болар еді.</w:t>
        <w:br/>
        <w:t>Бұған дайым жуан айтылатын «қ» мен «ғ»-ны</w:t>
        <w:br/>
        <w:t>қосқанда, дайым жіңішке айтылатын «к», «г», «е»-</w:t>
        <w:br/>
        <w:t>дерді қосқанда, бәріне 43 белгі (харіп) керек» (4.</w:t>
        <w:br/>
        <w:t>3246.).</w:t>
        <w:br/>
        <w:t>Сонымен қазақ тілінің төл дыбыстарының</w:t>
        <w:br/>
        <w:t>саны мен құрамын ашып алдық (әзірге Ахаңша</w:t>
        <w:br/>
        <w:t>айтқанда «қазақ тұлынбайтын» әріптерді қоя</w:t>
        <w:br/>
        <w:t>тұрамыз, оларға кейінірек келеміз).</w:t>
        <w:br/>
        <w:t>Енді таңба мәселесіне келейік.</w:t>
        <w:br/>
        <w:t>Осы жерде Ахаң дәйекшені ойлап табады:</w:t>
        <w:br/>
        <w:t>«Бұл жіңішкелік белгісі - дәйекше». Сөз алдын-</w:t>
        <w:br/>
        <w:t>да дәйекше тұрса, ол сөздің хәріфтері жіңішке</w:t>
        <w:br/>
        <w:t>айтылады...». Ахаңның «дауысты дыбыстар де-</w:t>
        <w:br/>
        <w:t>мей «әріптер (харіптер)» деп отырғаны тегін</w:t>
        <w:br/>
        <w:t>емес, сөйтіп жоғары теориялық (фонологиялық)</w:t>
        <w:br/>
        <w:t>деңгейде қорытынды жасап отыр. Ахаң «харіп-</w:t>
        <w:br/>
        <w:t>тер» деп сөз құрамындағы дауысты/дауыссыз ды-</w:t>
        <w:br/>
        <w:t>быстарды түгел қамтып отыр. Ендеше дауысты</w:t>
        <w:br/>
        <w:t>дыбыстарды ғана жуан/жіңішке айтпайды екен-</w:t>
        <w:br/>
        <w:t>біз, дауыссыз дыбыстарды да дәл солай жуан/</w:t>
        <w:br/>
        <w:t>жіңішке айтады екенбіз. Сонымен «Жіңішкелік</w:t>
        <w:br/>
        <w:t>үшін жалғыз ғана белгі алып 43 түрлі дыбысты</w:t>
        <w:br/>
        <w:t>24 белгімен дұрыстап жазуға болады». Ендеше</w:t>
        <w:br/>
        <w:t>ҡомпьютердің түйме-тақтасындағы 26 әріптің</w:t>
        <w:br/>
        <w:t>орны қазақ дыбыстары үшін артығымен жетеді</w:t>
        <w:br/>
        <w:t>екен, тіптен 2 түймеше артылып та қалды. Ал біз</w:t>
        <w:br/>
        <w:t>болсақ екі есе көп 42 кирил-әріпті сиғыза алмай</w:t>
        <w:br/>
        <w:t>немесе қалай сиғызамыз деп неше түрлі айла-</w:t>
      </w:r>
    </w:p>
    <w:p>
      <w:r>
        <w:t>шарғы жасап жүрміз.</w:t>
        <w:br/>
        <w:t>Ендеше дәйекше арқылы Х.Досмұхамедұлы</w:t>
        <w:br/>
        <w:t>айтқандай: «.. жазудың жеңілденетін жолы</w:t>
        <w:br/>
        <w:t>байқалды. Қазақ-қырғыздың әліпбиінде арабтың</w:t>
        <w:br/>
        <w:t>қос дыбыстығы екі дыбыс турасында ғана</w:t>
        <w:br/>
        <w:t>қолданылады. «Қ, ғ» қаріптері екі дыбыстың</w:t>
        <w:br/>
        <w:t>жуан түрлерін таңбалау үшін, «к, г» қаріптері сол</w:t>
        <w:br/>
        <w:t>екі дыбыстың жіңішке түрлерін таңбалау үшін</w:t>
        <w:br/>
        <w:t>алынды. Өңге алынған қаріптер дыбыстардың</w:t>
        <w:br/>
        <w:t>жуан түрін белгіледі. Дыбыстың жіңішке түрін</w:t>
        <w:br/>
        <w:t>белгілеу үшін жуан түрін белгілеген таңбаның</w:t>
        <w:br/>
        <w:t>алдына дәйекші ( қойылатын болды». Сон-</w:t>
        <w:br/>
        <w:t>да біздің қазіргі кирил әліпбиіндегі ә, і, ү, ө, е</w:t>
        <w:br/>
        <w:t>әріптеріміздің шын дыбыстық мәні жіңішкелікті</w:t>
        <w:br/>
        <w:t>ғана білдіру, ол үшін сөзде қанша буын болса сон-</w:t>
        <w:br/>
        <w:t>ша дауысты жазуымызға тура келеді. Мұның өзі</w:t>
        <w:br/>
        <w:t>жуан-жіңішкелік белгі жеке дауыстының емес,</w:t>
        <w:br/>
        <w:t>бүкіл сөздің сипаты екенін дәлелдейді. Ал Ахаң</w:t>
        <w:br/>
        <w:t>әліпбиінде осының бәрінен құтылып, «жазуды</w:t>
        <w:br/>
        <w:t>жеңілдету үшін» бір ғана дәйекші қолданылады.</w:t>
        <w:br/>
        <w:t>Сөйтіп үстеме белгі қойылған дауысты әріп</w:t>
        <w:br/>
        <w:t>болсын, қос әріп болсын сөзде қанша буын бол-</w:t>
        <w:br/>
        <w:t>са, кирилдегі дауысты әріптердей сонша рет</w:t>
        <w:br/>
        <w:t>қайталануға тиіс. Егер сөзде екі буын болса екірет,</w:t>
        <w:br/>
        <w:t>он буын болса он рет қайталануға тиіс. Сонда ки-</w:t>
        <w:br/>
        <w:t>рил мен латын әліпбиінің арасында мазмұн айыр-</w:t>
        <w:br/>
        <w:t>ма жоқ, айырма тек әріп тұрқында ғана.</w:t>
        <w:br/>
        <w:t>Батыс тілдерінде дауысты дыбыстың үстіне</w:t>
        <w:br/>
        <w:t>диакритик белгі қойып таңба жасау үрдісі бар.</w:t>
        <w:br/>
        <w:t>Сол үрдісті біз де қабылдап жатырмыз. Алайда ол</w:t>
        <w:br/>
        <w:t>тілдердің қазақ тілінен табиғаты бөлек. Олардың</w:t>
        <w:br/>
        <w:t>сөз құрылымы басқа және де сөз, құрамындағы</w:t>
        <w:br/>
        <w:t>буындар бір-бірімен әуездес айтылмайды (тіп-</w:t>
        <w:br/>
        <w:t>тен үнді-еуропа тілтанымында «жуан дауысты,</w:t>
        <w:br/>
        <w:t>жіңішке дауысты» деген ұғым жоқ). Сондықтан</w:t>
        <w:br/>
        <w:t>сөз құрамындағы буындардың біреуін жуан</w:t>
        <w:br/>
        <w:t>таңбамен белгілесе, енді біреуін жіңішке таңбамен</w:t>
        <w:br/>
        <w:t>белгілеуге тура келеді. Көбінесе жуан не жіңішке</w:t>
        <w:br/>
        <w:t>дауысты бір сөзде бір-ақ рет кездеседі де бір-ақ</w:t>
        <w:br/>
        <w:t>рет жазылады. Ал қазақ тілінің сөз құрылымы</w:t>
        <w:br/>
        <w:t>жалғамалы және де сөз құрамында қанша буын</w:t>
        <w:br/>
        <w:t>болса да олардың бәрі бір ғана әуезбен айтыла-</w:t>
        <w:br/>
        <w:t>рухани нәр алған, тәуелсіз рухымыздың алтын</w:t>
        <w:br/>
        <w:t>бесігі.</w:t>
        <w:br/>
        <w:t>Қазақ ғылымы мен білімінің, мәдениеті мен</w:t>
        <w:br/>
        <w:t>өнерінің, әдебиеті мен көсем сөзінің киелі орда-</w:t>
        <w:br/>
        <w:t>сы, зиялы қауымының мәйекті ортасы - Алматыға</w:t>
        <w:br/>
        <w:t>барша қазақтың үмітін үкілеп, сенім арта</w:t>
        <w:br/>
        <w:t>қарайтыны жасырын емес. Алматы қаласының</w:t>
        <w:br/>
        <w:t>Әкімі Иманғали Нұрғалиұлының бір сөзінде «Ал-</w:t>
        <w:br/>
        <w:t>маты қазақыланбай, Қазақстан қазақыланбайды»</w:t>
        <w:br/>
        <w:t>деп айтуының астарында осындай үлкен ой жатса</w:t>
        <w:br/>
        <w:t>керек.</w:t>
        <w:br/>
        <w:t>Алматы қаласындағы қалыптасқан тілдік аху-</w:t>
      </w:r>
    </w:p>
    <w:p>
      <w:r>
        <w:t>алды сараптау мақсатында ең алдымен өткен</w:t>
        <w:br/>
        <w:t>жылы әлеуметтік лингвистикалық зерттеулер</w:t>
        <w:br/>
        <w:t>жүргізілген болатын. Оның нәтижесіне жүгінсек,</w:t>
        <w:br/>
        <w:t>қаладағы қазақ тұрғындарының 63 пайызы өз ана</w:t>
        <w:br/>
        <w:t>тілін жақсы біледі, ал 28 пайызы түсінісе алады, 9</w:t>
        <w:br/>
        <w:t>пайызы мүлде білмейді. Орыс ұлтының 4 пайы-</w:t>
        <w:br/>
        <w:t>зы қазақ тілін жақсы білсе, 16 пайызы түсінісе</w:t>
        <w:br/>
        <w:t>алады. Басқа ұлт өкілдерінің 23 пайызы мемле-</w:t>
        <w:br/>
        <w:t>кеттік тілді меңгерген, 29 пайызы түсінісе алатын</w:t>
        <w:br/>
        <w:t>деңгейде. Осыларды жинақтай айтсақ, жалпы</w:t>
        <w:br/>
        <w:t>қала тұрғындарының 67 пайызы мемлекеттік тіл-</w:t>
        <w:br/>
        <w:t>де қарым-қатынас жасай алады деген сөз. Демек,</w:t>
        <w:br/>
        <w:t>Алматы қаласындағы тілдік ахуалды сауықтыруға</w:t>
        <w:br/>
        <w:t>алғы шарттар бар. Мәселе, тіл шаруасын жүйелі</w:t>
        <w:br/>
        <w:t>ғылыми негізге қойып, жоспарлы түрде алға жыл-</w:t>
        <w:br/>
        <w:t>жытуда болып оты)</w:t>
        <w:br/>
        <w:t>Мемлекеттік тілдің қолданылу аясын кеңейтуді</w:t>
        <w:br/>
        <w:t>неден бастау керек дегенде бүкіл қала тірлігінің</w:t>
        <w:br/>
        <w:t>қайнаса келіп тоғысатын тұсы - атқарушы</w:t>
        <w:br/>
        <w:t>ортандардың көзге түсетіні белгілі. Сондықтан</w:t>
        <w:br/>
        <w:t>да 2005 жылдың 6 сәуірінде Алматы қаласының</w:t>
        <w:br/>
        <w:t>әкімдігі «Алматы қаласының жергілікті атқарушы</w:t>
        <w:br/>
        <w:t>органдарында іс жүргізуді мемлекеттік тіл-</w:t>
        <w:br/>
        <w:t>те көшіру туралы» қаулы қабылдаған болатын.</w:t>
        <w:br/>
        <w:t>Бұл қаулыда қаладағы атқарушы органдар мен</w:t>
        <w:br/>
        <w:t>олардың құрылымдық бөлімшелерінің 2006</w:t>
        <w:br/>
        <w:t>жылдан бастап кезең-кезеңімен іс қағаздарын</w:t>
        <w:br/>
        <w:t>мемлекеттік тілге көшіру кестесі бекітілген. Со-</w:t>
        <w:br/>
        <w:t>нымен қоса, қаулыны жүзеге асыруға қажетті</w:t>
        <w:br/>
        <w:t>алғышарттар жасауға бір жылға жуық уақыт</w:t>
        <w:br/>
        <w:t>беріліп, дайындық жұмыстары жүргізілді</w:t>
        <w:br/>
        <w:t>Алдымен, мемлекеттік тілде іс жүргізуді та-</w:t>
        <w:br/>
        <w:t>дап етуден бұрын мемлекеттік қызметшілерге</w:t>
        <w:br/>
        <w:t>тілді сапалы үйрету, материалдық-техникалық</w:t>
        <w:br/>
        <w:t>жағдайлар жасау, әдістемелік көмек көрсету</w:t>
        <w:br/>
        <w:t>қолға алынды. Алматы қаласындағы барлық</w:t>
        <w:br/>
        <w:t>нысандағы мекемелердің қызметшілері мен қала</w:t>
        <w:br/>
        <w:t>тұрғындарын жаңа технологияларға сай же-</w:t>
        <w:br/>
        <w:t>делдетіп оқытатын Алматы қаласы әкімдігінің</w:t>
        <w:br/>
        <w:t>«Тіл» оқу-әдістемелік орталығы құрылды. Қала</w:t>
        <w:br/>
        <w:t>әкімдігі ғимаратында мемлекеттік тілді оқытуға</w:t>
        <w:br/>
        <w:t>арналған мультимедиалық кабинет жұмыс істеу</w:t>
        <w:br/>
        <w:t>де. Қала және аудан әкімдіктерінің мәжіліс зал-</w:t>
        <w:br/>
        <w:t>дары ілеспе аударма жасауға қажетті техникалық</w:t>
        <w:br/>
        <w:t>құрал-жабдықтармен жабдықталды.</w:t>
        <w:br/>
        <w:t>Мемлекеттік қызметшілердің кҡомпьютерлері-</w:t>
        <w:br/>
        <w:t>не екі тілді электронды сөздік, қазақ қаріптерін</w:t>
        <w:br/>
        <w:t>ортақ жүйеге түсіретін конвертор, қазақ тілі ор-</w:t>
        <w:br/>
        <w:t>фографиясы мен орыс тілінен қазақ тіліне аудар-</w:t>
        <w:br/>
        <w:t>ма жасау секілді компьютерлік бағдарламалар ор-</w:t>
        <w:br/>
        <w:t>натылды. Қазақстанда тұңғыш рет 50 мың сөздік</w:t>
        <w:br/>
        <w:t>қоры бар орысша-қазақша, қазақша-орысша</w:t>
        <w:br/>
        <w:t>электронды қалта сөздігі жасалынды. Алты аудан-</w:t>
        <w:br/>
        <w:t>да оқыту кабинеттері жабдықталу үстінде.</w:t>
        <w:br/>
        <w:t>Мемлекеттік қызметшілердің мемлекет-</w:t>
        <w:br/>
        <w:t>тік тілді меңгеру деңгейін анықтау мақсатында</w:t>
        <w:br/>
        <w:t>Қазақстанда алғаш рет қолданысқа енген арнайы</w:t>
        <w:br/>
        <w:t>құрылғы, «МІМІСОМ» жылжымалы электронды</w:t>
      </w:r>
    </w:p>
    <w:p>
      <w:r>
        <w:t>тестілеу құралы арқылы жүзеге асырылды.</w:t>
        <w:br/>
        <w:t>Тестілеуге жергілікті атқарушы органдардағы</w:t>
        <w:br/>
        <w:t>1643 мемлекеттік қызметшінің 1952-сі, яғни</w:t>
        <w:br/>
        <w:t>82,2%-ы қатысты. Тестілеу қорытындысы бойынша</w:t>
        <w:br/>
        <w:t>олардың 33,7%-ының мемлекеттік тілде іс жүргізе</w:t>
        <w:br/>
        <w:t>алатыны, 35%-ының іс жүргізуге мүмкіндігі бары,</w:t>
        <w:br/>
        <w:t>20,3%-ының іс жүргізе алмайтындығы 11%-ының</w:t>
        <w:br/>
        <w:t>тілді мүлде білмейтіндігі анықталды. Ендігі өзекті</w:t>
        <w:br/>
        <w:t>мәселе осы қызметкерлерді мемлекеттік тілге же-</w:t>
        <w:br/>
        <w:t>делсапалы үйретудің озық жүйесін қалыптастыру</w:t>
        <w:br/>
        <w:t>болатын. Қазір оқу орындарының мамандары</w:t>
        <w:br/>
        <w:t>қазақ тілін оқытуға арналған оқулықтарды көптеп</w:t>
        <w:br/>
        <w:t>шығарып жатыр. Бірақ ол оқулықтардың ішінде</w:t>
        <w:br/>
        <w:t>ересектерді жеделдетіп оқытуға арналған оқыту</w:t>
        <w:br/>
        <w:t>бағдарламасы мен оқулығы жоқ.</w:t>
        <w:br/>
        <w:t>Осы олқылықтың орнын толтыру мақсатында</w:t>
        <w:br/>
        <w:t>мемлекеттік қызметшілерге арналған қазақ тілін</w:t>
        <w:br/>
        <w:t>оқытудың үші деңгейлік баламалы бағдарламасы</w:t>
        <w:br/>
        <w:t>мен «Қазақ тілінің базалық деңгейі» атты элек-</w:t>
        <w:br/>
        <w:t>тронды оқулығы жасалды. Оқыту курстарына</w:t>
        <w:br/>
        <w:t>конкурстық негізде іріктелген, оқу-әдістемелік</w:t>
        <w:br/>
        <w:t>тұрғыдан арнайы дайындықтан өткен білікті</w:t>
        <w:br/>
        <w:t>оқытушылар қамтылды. Қазір қала бойынша 657</w:t>
        <w:br/>
        <w:t>мемлекеттік қызметші 94 топта жаңа технология</w:t>
        <w:br/>
        <w:t>мен оқытылуда. Бұл - Қазақстан Республикасы</w:t>
        <w:br/>
        <w:t>“Президентінің 2006 жылғы 11 мамырдағы «Ана</w:t>
        <w:br/>
        <w:t>тілі» газетіне берген сұхбатындағы «Ең алдымен,</w:t>
        <w:br/>
        <w:t>мемлекеттік қызметте жүрген азаматтардың тілдік</w:t>
        <w:br/>
        <w:t>дайындығын күшейтуге баса назар аудару керек,</w:t>
        <w:br/>
        <w:t>--“Демек, бізге жақсы бағдарламалар, әдістемелік</w:t>
        <w:br/>
        <w:t>құралдар, сапалы оқулықтар керек» деген сөзінің</w:t>
        <w:br/>
        <w:t>үдесінен шығуға жасалған нақты қадамның бірі.</w:t>
        <w:br/>
        <w:t>Жергілікті атқарушы органдардағы мем-</w:t>
        <w:br/>
        <w:t>лекеттік қызметшілердің мемлекеттік тілді</w:t>
        <w:br/>
        <w:t>оқып-үйренуіне жағдай туғыза отырып, оларға</w:t>
        <w:br/>
        <w:t>мемлекеттік тілде іс жүргізу талабы да қатар</w:t>
        <w:br/>
        <w:t>қойылды. Бұл орайда бір назарға алынатын</w:t>
        <w:br/>
        <w:t>мәселе мемлекеттік қызметшілердің арасын-</w:t>
        <w:br/>
        <w:t>да қазақ тілін әжептәуір білетін мамандар аз</w:t>
        <w:br/>
        <w:t>емес. Бірақ солардың өзі іс қағаздарын жазуға</w:t>
        <w:br/>
        <w:t>шорқақ. Міне, оларды іс жүргізуге үйрету қажет</w:t>
        <w:br/>
        <w:t>және оларға түрлі сөздіктерден бастап, түрлі</w:t>
        <w:br/>
        <w:t>әдістемелік құралдар әзірлеп, күнделікгі шару-</w:t>
        <w:br/>
        <w:t>ада жиі қолданылатын ықшам сөздіктер мен іс</w:t>
        <w:br/>
        <w:t>қағаздарының үлгілерін, компьютерлік шаблон-</w:t>
        <w:br/>
        <w:t>дар мен аударма бағдарламалары іске қосылуда.</w:t>
        <w:br/>
        <w:t>Қазір атқарушы ортандарда жиі қолданылатын</w:t>
        <w:br/>
        <w:t>ресми іс қағаздарының үлгілері компьютер-</w:t>
        <w:br/>
        <w:t>лік бағдарламасымен бірге 5 том болып басып</w:t>
        <w:br/>
        <w:t>шығарылуда.</w:t>
        <w:br/>
        <w:t>Мемлекеттік тілде іс жүргізу көрсеткішінің әлі</w:t>
        <w:br/>
        <w:t>де болса жоғарылай түсуіне, орталық атқарушы</w:t>
        <w:br/>
        <w:t>органдардан, мемлекеттік мекемелер мен жеке</w:t>
        <w:br/>
        <w:t>азаматтардан келіп түсетін құжаттардың орыс</w:t>
        <w:br/>
        <w:t>тілінде жазылуы кері әсерін тигізуде. Алматы</w:t>
        <w:br/>
        <w:t>қаласында орталық атқарушы органдардың 20-</w:t>
      </w:r>
    </w:p>
    <w:p>
      <w:r>
        <w:t>дан астам аумақтық бөлімшелері, 783 мемлекеттік</w:t>
        <w:br/>
        <w:t>мекеме және кәсіпорын, 70 мыңға жуық әртүрлі</w:t>
        <w:br/>
        <w:t>нысандағы заңды тұлғалар бар. Осы мекемелер</w:t>
        <w:br/>
        <w:t>мен ұйымдардан және жеке азаматтар тарапы-</w:t>
        <w:br/>
        <w:t>нан жазылатын өтініштер мен хаттардың басым</w:t>
        <w:br/>
        <w:t>көпшілігі орыс тілінде келеді.</w:t>
        <w:br/>
        <w:t>Тіл келешегінің бастау бұлағы балабақшалар</w:t>
        <w:br/>
        <w:t>мен мектептерде, жоғарғы оқу орындардағы</w:t>
        <w:br/>
        <w:t>жастарда екендігі дәлелдеуді қажет етпейтін ак-</w:t>
        <w:br/>
        <w:t>сиома.</w:t>
        <w:br/>
        <w:t>Алматы қаласында 243 жалпы білім бере-</w:t>
        <w:br/>
        <w:t>тін мектеп болса, оның ішінде қазақ мектептері</w:t>
        <w:br/>
        <w:t>20%-ды (44 мектеп) ғана құрайды. Қазақ мек-</w:t>
        <w:br/>
        <w:t>тептерінде оқитын оқушылар саны қала бойын-</w:t>
        <w:br/>
        <w:t>ша жалпы білім беретін мектептерде оқитын</w:t>
        <w:br/>
        <w:t>168 989 оқушының 22%-ын ғана құрап отыр. Ал</w:t>
        <w:br/>
        <w:t>қаладағы 154 балабақшаның 24-і (16%) ғана қазақ</w:t>
        <w:br/>
        <w:t>балабақшасы. Олардағы 28750 баланың 22%-</w:t>
        <w:br/>
        <w:t>ы қазақ балабақшаларында тәрбиеленеді. 2005</w:t>
        <w:br/>
        <w:t>жылғы ақпарат бойынша Алматы қаласындағы</w:t>
        <w:br/>
        <w:t>66 жоғары оқу орындарында оқитын 205 657</w:t>
        <w:br/>
        <w:t>студенттің 39%-ы ғана қазақ бөлімдерінде, 61%-</w:t>
        <w:br/>
        <w:t>ы орыс бөлімдерінде оқиды. Әрине, бұл салада</w:t>
        <w:br/>
        <w:t>жүргізіліп жатқан жүйелі жұмыстар аз емес,</w:t>
        <w:br/>
        <w:t>білім беру ісін дамытуға байланысты бағдарлама</w:t>
        <w:br/>
        <w:t>да бар.</w:t>
        <w:br/>
        <w:t>Соңғы жылдары ашылған балабақшалар мен</w:t>
        <w:br/>
        <w:t>мектептер өзесігін қазақ тілінде ашып жатыр, сон-</w:t>
        <w:br/>
        <w:t>дай-ақ, «Мамыр» және «Құлагер» ықшам ауданда-</w:t>
        <w:br/>
        <w:t>рында жаңа мектептердің құрылысы басталып жа-</w:t>
        <w:br/>
        <w:t>тыр. Бірақ жыл сайын жаңа мектеп пен бала бақша</w:t>
        <w:br/>
        <w:t>ашуға мүмкіндік бола бермейтіндігін де түсінген</w:t>
        <w:br/>
        <w:t>жөн. Сондықтан қазақ тілінің аясын кеңейтуде</w:t>
        <w:br/>
        <w:t>басқа да мүмкіндіктерді пайдалану керек. Соның</w:t>
        <w:br/>
        <w:t>бір жолы аралас мектептердегі қазақша оқитын</w:t>
        <w:br/>
        <w:t>балалардың үлес салмағын ұлғайта отырып, олар-</w:t>
        <w:br/>
        <w:t>ды бірте-бірте қазақ мектебіне айналдыру. Ал ең</w:t>
        <w:br/>
        <w:t>басты бағыт- қазақ тілді емес мектептердегі қазақ</w:t>
        <w:br/>
        <w:t>тілі пәнінің сапасын барынша көтеру. Ол жөнінде</w:t>
        <w:br/>
        <w:t>Елбасының сөзінде барынша анық, жете айтылды.</w:t>
        <w:br/>
        <w:t>Енді соны жүзеге асырудың тетіктерін қарастыру</w:t>
        <w:br/>
        <w:t>керек. Қазір орыс тілді ата-аналар балаларының</w:t>
        <w:br/>
        <w:t>мемлекеттік тілді мектептен игеріп шығуына ба-</w:t>
        <w:br/>
        <w:t>рынша мүдделіболыпотыр. Тіпті, олардың ішінде</w:t>
        <w:br/>
        <w:t>балаларын қазақ балабақшасына, қазақ мектебіне</w:t>
        <w:br/>
        <w:t>бергісі келіп отырғандар да баршылық. Егер шын-</w:t>
        <w:br/>
        <w:t>туайтына келсек, басқа ұлт өкілдерінің мемлекет-</w:t>
        <w:br/>
        <w:t>Тік тілге деген сенімі орыс тілді қазақтардан да</w:t>
        <w:br/>
        <w:t>жоғары. Алматы қаласы бойынша өткізілген орыс”</w:t>
        <w:br/>
        <w:t>мектептеріндегі «Қазақ тілінің үздік оқытушысы,</w:t>
        <w:br/>
        <w:t>«байқауы» осыны көрсетіп отыр. Мәселен, бірне-</w:t>
        <w:br/>
        <w:t>ше мектепте орыс сыныптарындағы қазақ балала- |</w:t>
        <w:br/>
        <w:t>рынан гөрі басқа ұлт өкілдерінің қазақ тілін жақсы</w:t>
        <w:br/>
        <w:t>игеріп жатқандығына куә болдық. Мемлекеттік”</w:t>
        <w:br/>
        <w:t>тілді үйретудің әлемдік технологияға сай жаңа |</w:t>
        <w:br/>
        <w:t>әдістемесін, көрнекі құралдарын, компьютерлік</w:t>
        <w:br/>
        <w:t>бағдарламаларын ұсынып жүргендердің ішінде</w:t>
        <w:br/>
        <w:t>басқа ұлт өкілдері де аз емес. Олардың қатарында</w:t>
        <w:br/>
        <w:t>қаладағы лингвистикалық гимназия директоры</w:t>
        <w:br/>
        <w:t>Ирина Васильевна Смирнованы, Галина Василь-</w:t>
      </w:r>
    </w:p>
    <w:p>
      <w:r>
        <w:t>евна Яроваяны, Валерий Герасимович Хванды,.</w:t>
        <w:br/>
        <w:t>қазақ тілін өз ана тіліндей білетін және оны жаңа,</w:t>
        <w:br/>
        <w:t>әдістемемен оқытып жүрген орыс қызы Наталья</w:t>
        <w:br/>
        <w:t>Саджинаны тағы да басқа толып жатқан адамдар-</w:t>
        <w:br/>
        <w:t>ды атауға болады. Демек, Қазақстандағы қандай</w:t>
        <w:br/>
        <w:t>мектепте оқымасын бала мемлекеттік тілді жете</w:t>
        <w:br/>
        <w:t>меңгеріп шығуы қажет.</w:t>
        <w:br/>
        <w:t>Тіл шаруасындағы аса өзекжарды мәселенің</w:t>
        <w:br/>
        <w:t>бірі- атаулар мен көрнекі ақпарат, жарнама тілі.</w:t>
        <w:br/>
        <w:t>Тәуелсіздік алғаннан бергі уақытта Алматы</w:t>
        <w:br/>
        <w:t>қаласы бойынша 296 көшенің аты өзертіліш</w:t>
        <w:br/>
        <w:t>Егер республикадағы басқа қалалармен салыс-</w:t>
        <w:br/>
        <w:t>тыра қарасақ, бұл үлкен көрсеткіш. Ал қаладағы</w:t>
        <w:br/>
        <w:t>атаулар ахуалы тұрғысынан қарасақ, әлі де істе-</w:t>
        <w:br/>
        <w:t>детін шаруа жетерлік. Мәселен, Алматыда біздің</w:t>
        <w:br/>
        <w:t>түгендеуіміз бойынша 1840 көше бар. Олардың</w:t>
        <w:br/>
        <w:t>51-інің атауы қайталанып келеді, 180 көшенің</w:t>
        <w:br/>
        <w:t>атауы жоқ, 530-ы ұлттық рухқа сай қазақстандық</w:t>
        <w:br/>
        <w:t>қайраткерлер мен жер-су атауларымен аталады.</w:t>
        <w:br/>
        <w:t>Қала құрамына жаңадан қосылған ауыл, селолар-</w:t>
        <w:br/>
        <w:t>да 73 көше атауы қайталанып келеді. Қаладағы</w:t>
        <w:br/>
        <w:t>130-дан астам көше Қазақстанға қатысы жоқ</w:t>
        <w:br/>
        <w:t>Адыгейская, Байкалская, Орловская, Абхазская,</w:t>
        <w:br/>
        <w:t>Амурская, Шахтерская сияқты атаулармен атала-</w:t>
        <w:br/>
        <w:t>ды. Оларды мемлекеттік саясатқа лайық үрдіске</w:t>
        <w:br/>
        <w:t>түсіру қажет. Осы жылға дейін қаладағы 243</w:t>
        <w:br/>
        <w:t>көшенің аты мемлекеттік саясат талаптарына сай</w:t>
        <w:br/>
        <w:t>өзгертілген. Өткен жылы қала әкімінің тапсырма-</w:t>
        <w:br/>
        <w:t>сымен «Шаңырақ 1», «Шаңырақ 2», «Алтын бесік»</w:t>
        <w:br/>
        <w:t>ғықшам аудандарындағы 43 көшеге жаңа атау</w:t>
        <w:br/>
        <w:t>берілді. Бірқатар жер-су аттары тарихи атаулары-</w:t>
        <w:br/>
        <w:t>мен қайта аталды. Соңғы кезеңде салынып жатқан</w:t>
        <w:br/>
        <w:t>құрылыс кешендерінің аттары да ономастикалық</w:t>
        <w:br/>
        <w:t>комиссия шешімімен «Сайран», «Шаһристан»</w:t>
        <w:br/>
        <w:t>сияқты атауларға өзгертілу үстінде.</w:t>
        <w:br/>
        <w:t>Өткен жылы қала көшелеріндегі жарнама</w:t>
        <w:br/>
        <w:t>өнімдерін бақылаудың электронды бағдарламасы</w:t>
        <w:br/>
        <w:t>жасалынып, қолданысқа енгізілді. Бағдарлама</w:t>
        <w:br/>
        <w:t>арқылы әрбір жарнама өнімінің иесі, ілінген</w:t>
        <w:br/>
        <w:t>күні, мәтін тақырыбы сияқты қажетті мәліметтер</w:t>
        <w:br/>
        <w:t>жинақталып, үнемі жаңартылып отырылады.</w:t>
        <w:br/>
        <w:t>Соның арқасында қала көшелерін араламай-ақ,</w:t>
        <w:br/>
        <w:t>жарнама мәтіндерінің қатесін бақылауға алып,</w:t>
        <w:br/>
        <w:t>тиісті ескерту беріп отырамыз.</w:t>
        <w:br/>
        <w:t>Ономастикалық мәселелерді заңға сәйкес</w:t>
        <w:br/>
        <w:t>құқықтық-нормативтік тұрғыдан ғылыми жүйеге</w:t>
        <w:br/>
        <w:t>деген көзқараспен соңғы 3, 4-ұстанымдарды бір</w:t>
        <w:br/>
        <w:t>бағанаға топтастыруға да болар еді. Десек те,</w:t>
        <w:br/>
        <w:t>аталған ұстанымдарды толығымен мақұлдай</w:t>
        <w:br/>
        <w:t>отырып, өз тарапымыздан тағы бірқатар</w:t>
        <w:br/>
        <w:t>толықтырулар арқылы тізімді жалғастырамыз:</w:t>
        <w:br/>
        <w:t>5. қолдануға қиын емес, қарапайымдылықты</w:t>
        <w:br/>
        <w:t>ұстану;</w:t>
        <w:br/>
        <w:t>6. үнемділікті қамтамасыз ету;</w:t>
      </w:r>
    </w:p>
    <w:p>
      <w:r>
        <w:t>7. диакритикалық Үстемелерді</w:t>
        <w:br/>
        <w:t>таңбаларды) қолданбау;</w:t>
        <w:br/>
        <w:t>8. (орфографиядағы дифференциалдық прин</w:t>
        <w:br/>
        <w:t>ципіне орай) мүмкіндігінше таңбаға таңба прин</w:t>
        <w:br/>
        <w:t>ципін сақтау;</w:t>
        <w:br/>
        <w:t>9. респонденттермен жасалған эксперимент</w:t>
        <w:br/>
        <w:t>нәтижелерімен санасу.</w:t>
        <w:br/>
        <w:t>Ұстанымдарға үстеме түсіндірме беруге</w:t>
        <w:br/>
        <w:t>аса қажеттілік көрінбейді, дегенмен, олардың</w:t>
        <w:br/>
        <w:t>бірқатарын нақтылай өтеміз:</w:t>
        <w:br/>
        <w:t>Т т</w:t>
        <w:br/>
        <w:t>2. ұстаным бойынша транслитерацияла-</w:t>
        <w:br/>
        <w:t>натын (сондай-ақ, транскрипцияланатын) сөз</w:t>
        <w:br/>
        <w:t>мүмкіндігіншеөзініңфонологиялықтранскрипци-</w:t>
        <w:br/>
        <w:t>ясы бойынша қабылдаушы тілдің орфографиялық</w:t>
        <w:br/>
        <w:t>ерекшеліктеріне орай таңбаланады, бұл басты</w:t>
        <w:br/>
        <w:t>шарт;</w:t>
        <w:br/>
        <w:t>3. ұстаным халықаралық қолданысқа ете-</w:t>
        <w:br/>
        <w:t>не еніп кеткен атаулармен санасуды, оларды</w:t>
        <w:br/>
        <w:t>мүмкіндігінше сақтап қалуды меңзейді;</w:t>
        <w:br/>
        <w:t>42</w:t>
        <w:br/>
        <w:t>5. қазақ тіліндегі инвариант-фонемалардың</w:t>
        <w:br/>
        <w:t>репрезентанттары тана нысанаға алынып,</w:t>
        <w:br/>
        <w:t>олардың әртүрлі комбинаторлық жағдайындағы</w:t>
        <w:br/>
        <w:t>реңктері ескерілмейді, сондықтан есте сақталуы</w:t>
        <w:br/>
        <w:t>қиын, күрделі ережелер жоқ;</w:t>
        <w:br/>
        <w:t>(үстеме</w:t>
        <w:br/>
        <w:t>Қазақ онимдерін ағылшын тілінде транслитерациялау ережесі (ж о б а)</w:t>
        <w:br/>
        <w:t>Г(а 4ғай о4) Ка?аКһ-Елеіі8һ Тғапв!Негайоп</w:t>
        <w:br/>
        <w:t>6. ұстаным ағылшын тілінің орфогр:</w:t>
        <w:br/>
        <w:t>да молынан кездесетін басы. іртық (</w:t>
        <w:br/>
        <w:t>әріптерді мүмкіндігінше қолд нбауды</w:t>
        <w:br/>
        <w:t>ақ тәжірибеде ұшырасып жүрге!</w:t>
        <w:br/>
        <w:t>меңзейді;</w:t>
        <w:br/>
        <w:t>7. ұстаным бойынша «диакритик:</w:t>
        <w:br/>
        <w:t>үстемелерді аса қажеттілік жағдайында |</w:t>
        <w:br/>
        <w:t>ді-екілі полифониядан арылу үшін қолда</w:t>
        <w:br/>
        <w:t>болмас па еді?» деген пікірлер туып жат!</w:t>
        <w:br/>
        <w:t>болса, ондай пікірлердің алдын алу мақсатында</w:t>
        <w:br/>
        <w:t>мынаны ескерте кетуге тура келеді: бір</w:t>
        <w:br/>
        <w:t>ден, диакритикалық таңбалар негізінен 7</w:t>
        <w:br/>
        <w:t>қарпіне көшу үдерісінде қажетінше орын алат!</w:t>
        <w:br/>
        <w:t>құбылыс. Екіншіден, ағылшын мәтінінде атаула)</w:t>
        <w:br/>
        <w:t>ды жазуда үстеме таңбалар, көбінесе техникалы:</w:t>
        <w:br/>
        <w:t>себептерге байланысты баспалардан шықпай</w:t>
        <w:br/>
        <w:t>қалып жатады. Тәжірибеде мұндай</w:t>
        <w:br/>
        <w:t>тым қолайсыздығы талайдан дәлелденіп келеді.</w:t>
        <w:br/>
        <w:t>8. мүмкіндігінше бір инвариант-фонеманы |</w:t>
        <w:br/>
        <w:t>таңбалауға жұмсалған графеманы өзге инвари</w:t>
        <w:br/>
        <w:t>ант-фонеманы таңбалауға жұмсалмағаны абзал, |</w:t>
        <w:br/>
        <w:t>әйтсе де, лажсыздық жағдайында полифонияғ;</w:t>
      </w:r>
    </w:p>
    <w:p>
      <w:r>
        <w:t>жол беріледі;</w:t>
        <w:br/>
        <w:t>9. зерттеу. жұмысымыздың барысында</w:t>
        <w:br/>
        <w:t>американдық және британдық репортерлар-</w:t>
        <w:br/>
        <w:t>мен жасалған “Ноу/ уғоша уоп өреП?” (,Қалай</w:t>
        <w:br/>
        <w:t>жазар едіңіз?”), “Ноу/ ууопіа уош теаа?” (“Қалай</w:t>
        <w:br/>
        <w:t>оқыр едіңіз?”) деп аталатын 2 сатыдан тұратын.</w:t>
        <w:br/>
        <w:t>аудиторлық эксперимент қорытындыларына.</w:t>
        <w:br/>
        <w:t>лингвистикалық сараптама жасалып, “басым. гі</w:t>
        <w:br/>
        <w:t>көрініс тапқан ұтымды нәтижелер ескеріледі ,</w:t>
        <w:br/>
        <w:t>Келтірілген ұстанымдарды негізге ала оты!</w:t>
        <w:br/>
        <w:t>жасалған ізденіс нәтижесін жинақтап көрсететін %</w:t>
        <w:br/>
        <w:t>кестені төмендегіше түзуге болады.</w:t>
        <w:br/>
        <w:t>Қазақ</w:t>
        <w:br/>
        <w:t>әліпбиі/ Ағылшынша</w:t>
        <w:br/>
        <w:t>Тһе транслитерациясы Мысалдар Ескертпелер</w:t>
        <w:br/>
        <w:t>Ка?акһ /Епві5Һ /Ехатріев /Мовһев</w:t>
        <w:br/>
        <w:t>Аірһаһе( Тгапв!Негайоп</w:t>
        <w:br/>
        <w:t>А А АВгі (АБау емес)</w:t>
        <w:br/>
        <w:t>12) А Аірегіт</w:t>
        <w:br/>
        <w:t>Б В Восетіді</w:t>
        <w:br/>
        <w:t>В Үү У1адітіг қаз. төл сөздерінде</w:t>
        <w:br/>
        <w:t>кездеспейді ы</w:t>
        <w:br/>
        <w:t>1 с СсшЬагвһуп</w:t>
        <w:br/>
        <w:t>Е Сһ Слһабдшіп</w:t>
        <w:br/>
        <w:t>Д р Пегііза!1</w:t>
        <w:br/>
        <w:t>қосақтап белгілеуге тура келеді. Өзге дауыссыз</w:t>
        <w:br/>
        <w:t>дыбыстардың барлығы жазу дәстүріндегі өздеріне</w:t>
        <w:br/>
        <w:t>табын таңбалармен белгіленеді.</w:t>
        <w:br/>
        <w:t>Енді А.Байтұрсынұлының дәйекшесін пайда-</w:t>
        <w:br/>
        <w:t>ланып көрейік. Сөздің жазылуындағы дәйекшенің</w:t>
        <w:br/>
        <w:t>орны белгілі, дәйекше жіңішке сөздің тек басында</w:t>
        <w:br/>
        <w:t>тұрады. Сөйтіп ол бүтін сөздің жіңішке әуезін бір-</w:t>
        <w:br/>
        <w:t>ақ рет көрсетеді.</w:t>
        <w:br/>
        <w:t>Мұндағы таңбалар - 21, 4 дауыссыз таңба</w:t>
        <w:br/>
        <w:t>қосақталып алынды және дәйекшенің өзі.</w:t>
        <w:br/>
        <w:t>Таңбаның бәрі әлеми жазу дәстүріне лайық</w:t>
        <w:br/>
        <w:t>өзіне тән дыбыстарға таңылды. Сонда әліпбидің</w:t>
        <w:br/>
        <w:t>дәйекші үлгісін алсақ, жоғарыда орыс ғалымдары</w:t>
        <w:br/>
        <w:t>атап өткендей, әлемдегі ең таңбасы аз жазу қазақ</w:t>
        <w:br/>
        <w:t>жазуы болып шығады.</w:t>
        <w:br/>
        <w:t>Енді кірме дыбыстардың таңбасын реттеу ке-</w:t>
        <w:br/>
        <w:t>рек. Бұл жерде де екі мәселенің басын ашып алу</w:t>
        <w:br/>
        <w:t>керек. Бірінші, кірме сөздерді қазақы айтылымға</w:t>
        <w:br/>
        <w:t>бағындырып аламыз ба, әлде өзінің төркін айты-</w:t>
        <w:br/>
        <w:t>лу үлгісін сақтаймыз ба? Егер оларды икемдеп</w:t>
        <w:br/>
        <w:t>қазақыландырып айтатын болсақ, онда мәселе</w:t>
        <w:br/>
        <w:t>өзінен өзі шешіле кетеді (Түрік Республикасының</w:t>
        <w:br/>
        <w:t>тәжірибесі). Жоғарыдағы әліпбидіңемле жүйесіне</w:t>
        <w:br/>
        <w:t>икемдеудің фонетикалық жолы көрсетіліп,</w:t>
        <w:br/>
        <w:t>қосымша ереже ендірілсе болады. Бұл шешімнің</w:t>
        <w:br/>
        <w:t>қазіргі таңда өте қоюы қиын.</w:t>
        <w:br/>
        <w:t>Егер өзінің төркін айтылымы сақталатын бол-</w:t>
        <w:br/>
        <w:t>са, онда қосымша таңбалармен қатар соған лайық</w:t>
        <w:br/>
        <w:t>ереже керек болады. Орыс тілі мен жазуының</w:t>
      </w:r>
    </w:p>
    <w:p>
      <w:r>
        <w:t>қазіргі ықпалы мен қазақ жұртының (оның ішін-</w:t>
        <w:br/>
        <w:t>де тіл мамандарының өздері де бар) оған бауыр</w:t>
        <w:br/>
        <w:t>басып қалған дағдысын ескеретін болсақ, онда</w:t>
        <w:br/>
        <w:t>орыс тілінің айтылым үлгісіне лайық таңба із-</w:t>
        <w:br/>
        <w:t>деуге тура келеді. Сонымен халықаралық және</w:t>
        <w:br/>
        <w:t>орыс атау-терминдерін орыс айтылым үлгісімен</w:t>
        <w:br/>
        <w:t>алатын болсақ, онда орыс дыбыстарын арнайы</w:t>
        <w:br/>
        <w:t>таңбалауға тура келеді. Ондай дыбыстардың саны</w:t>
        <w:br/>
        <w:t>14. Оның әрқайсысына жеке таңба алатын болсақ,</w:t>
        <w:br/>
        <w:t>бұрынғы 42 әріпке қайтып барамыз. Ендеше басқа</w:t>
        <w:br/>
        <w:t>амалын қарастыру керек. Ол үшін мүмкіндігінше</w:t>
        <w:br/>
        <w:t>жоғарыдағы икемделген қазақ-латын әліпбиін</w:t>
        <w:br/>
        <w:t>пайдалануға тырысу керек. Латын әліпбиінің ішін-</w:t>
        <w:br/>
        <w:t>де бірлі-жарым пайдаланылмай қалған таңбалар</w:t>
        <w:br/>
        <w:t>бар. Соларды қосақ (қоштама) белгі ретінде</w:t>
        <w:br/>
        <w:t>пайдануға болады. Мысалы, Һ, с таңбалары бос.</w:t>
        <w:br/>
        <w:t>Олайболса казақ-латынәріптерінеҺ, стаңбаларын</w:t>
        <w:br/>
        <w:t>қосақтап бәрін белгілеп шығуға болады. Кірме да-</w:t>
        <w:br/>
        <w:t>уысты дыбыстарды да таңбалаудың реті осы жол-</w:t>
        <w:br/>
        <w:t>мен жасалады. Тек мұнда қосалқы белгі ретінде у</w:t>
        <w:br/>
        <w:t>таңбасы алынады да дауысты таңбасының алды-</w:t>
        <w:br/>
        <w:t>нан қосылады.</w:t>
        <w:br/>
        <w:t>Орыс атауларының айтылымын сол күйінде</w:t>
        <w:br/>
        <w:t>қалдырғанның өзінде, емле-ережелерім</w:t>
        <w:br/>
        <w:t>болмағанда олардың соңындағы -а, -</w:t>
        <w:br/>
        <w:t>қосымшаларын алып тастап айтып, ал</w:t>
        <w:br/>
        <w:t>жазу жағын ойластырсақ | ып</w:t>
        <w:br/>
        <w:t>жеңілдеткен болар едік.</w:t>
        <w:br/>
        <w:t>ҮУ деген дыбыс тіркесін орыстың у деген дауы</w:t>
        <w:br/>
        <w:t>таңбасына байлап беріп, ми деп жазып, кейі</w:t>
        <w:br/>
        <w:t>ті ұрпақты мый деп айтқыза алмай әлек болып |</w:t>
        <w:br/>
        <w:t>жатырмыз. Сөйтіп қазақтың қазақы ұрпағының | Іі</w:t>
        <w:br/>
        <w:t>өзі қазақ сөзін ми деп акцентпен сөйлейтін бол-</w:t>
        <w:br/>
        <w:t>ды. Ендеше әліпби таңбалары бір жағынан барып |</w:t>
        <w:br/>
        <w:t>тарихи-әлеуметтік мәселеге тіреледі. «Жасында |</w:t>
        <w:br/>
        <w:t>Ұлт мектебінде дұрыстап оқыған адам ана тілінің</w:t>
        <w:br/>
        <w:t>заңын ұмытпайды...» дегенді Х.Досмұхамедұлы</w:t>
        <w:br/>
        <w:t>бекер айтпаған болар. Мұндағы үлт мектебі,</w:t>
        <w:br/>
        <w:t>мен ұлттық жазу деген бір ұғым екенін естен</w:t>
        <w:br/>
        <w:t>шығармаған жөн. Ендеше қазақы әліпби .</w:t>
        <w:br/>
        <w:t>сөздің қорғаны болу үшін керек. г -</w:t>
        <w:br/>
        <w:t>Біздің қазіргі орыс емлесіне (ыш ландалағыы |</w:t>
        <w:br/>
        <w:t>сүйенген жазуымыздың негізінде амал жоқ</w:t>
        <w:br/>
        <w:t>дірілген 40 шақты емле-ереже бар. Егер төл ды-</w:t>
        <w:br/>
        <w:t>быстар мен төл таңбаларды үйлестіріп алатын.</w:t>
        <w:br/>
        <w:t>болсақ, онда бізге бар болғаны 3-4 ереже ғана</w:t>
        <w:br/>
        <w:t>керек болып қалады екен. Ол ережелер негізінен</w:t>
        <w:br/>
        <w:t>сөздердің үндесім түрленімі (жуан сөзге - жуан</w:t>
        <w:br/>
        <w:t>жалғау, жіңішке сөзге - жіңішке жалғау) мен ір-</w:t>
        <w:br/>
        <w:t>телес түрленіміне (қатаңнан кейін - катаң, ұяңнан</w:t>
        <w:br/>
        <w:t>кейін - ұяң, үндіден кейін - үнді) байланысты бо.</w:t>
        <w:br/>
        <w:t>лады. Ендеше әліпби құрамы дұрыс анықталып,</w:t>
        <w:br/>
        <w:t>оның таңбалары қазақы реттелсе, емле-ережені</w:t>
        <w:br/>
        <w:t>жөнге салудың төте жолы ашылады. :</w:t>
        <w:br/>
        <w:t>Сауат ашуды тек сауатты жазу деп түсінбеген</w:t>
        <w:br/>
        <w:t>жөн, сауат ашу сауатты қазақы дыбысталудың да</w:t>
        <w:br/>
        <w:t>амалы болып табылады. Жетілген әліпби - қол</w:t>
        <w:br/>
        <w:t>дағдыны жеңіл қалыптастырудың, көз танымды</w:t>
        <w:br/>
        <w:t>оңай жаттықтырудың, ана тілінің айтылым үлгісін</w:t>
      </w:r>
    </w:p>
    <w:p>
      <w:r>
        <w:t>ұрпақтан ұрпаққа бұзбай жеткізудің кепілі.</w:t>
        <w:br/>
        <w:t>Сонымен, ұзын сөздің қысқасы, ешқайсымыз</w:t>
        <w:br/>
        <w:t>А.Байтұрсынұлының әліпбиінің негіздемесінен</w:t>
        <w:br/>
        <w:t>алабөтен еш нәрсе тауып отырған жоқпыз. «Күпі</w:t>
        <w:br/>
        <w:t>киген қазақтың қара өлеңін, шекпен жауып өзіне</w:t>
        <w:br/>
        <w:t>қайтарамын» деп ақын айтқандай, тек Ахаңның</w:t>
        <w:br/>
        <w:t>«арабы» жазылған әліпбиін «еуропыша» жазып</w:t>
        <w:br/>
        <w:t>қана, оны да әркім өз білгенінше онды-солды</w:t>
        <w:br/>
        <w:t>әспеттеп, қайта жаңғыртып жатырмыз.</w:t>
        <w:br/>
        <w:t>Ә.Жүнісбек, Н.Уәли</w:t>
        <w:br/>
        <w:t>А.Байтұрсынұлы атындағы.</w:t>
        <w:br/>
        <w:t>Тіл білімі институты.</w:t>
        <w:br/>
        <w:t>салып реттеу керек. Мысалы, біздің «Тіл туралы»</w:t>
        <w:br/>
        <w:t>Заңда базарлардың, сауда үйлерінің, дүкендердің,</w:t>
        <w:br/>
        <w:t>фирмалар мен заңды тұлғалардың т.б. толып</w:t>
        <w:br/>
        <w:t>жатқан нысандардың атауын қою тәртібі белгілен-</w:t>
        <w:br/>
        <w:t>беген. Тіл басқармаларында «Тіл туралы» Заңды</w:t>
        <w:br/>
        <w:t>өрескел бұзған тұлғаларға шара қолданатындай</w:t>
        <w:br/>
        <w:t>пәрмен жоқ. Тек ескерту жасаумен ғана шекте-</w:t>
        <w:br/>
        <w:t>деміз. Қазір Алматы қаласында 6 мыңнан астам</w:t>
        <w:br/>
        <w:t>жарнамалық қондырғы бар. Ал еңді сол жарна-</w:t>
        <w:br/>
        <w:t>маларды аралап шығу мүмкін емес. Сондықтан</w:t>
        <w:br/>
        <w:t>да оны жеңілдету үшін сол 6 мың жарнаманы</w:t>
        <w:br/>
        <w:t>компьютерлік бағдарламаға түсіріп қойдық.</w:t>
        <w:br/>
        <w:t>Мәселен, өткенжылыосы тәсілмен жарнамадағы</w:t>
        <w:br/>
        <w:t>600-ден астам қатені анықтадық.</w:t>
        <w:br/>
        <w:t>Тағы бір нәрсе, қалада қазір 200-ден астам</w:t>
        <w:br/>
        <w:t>жарнама агенттіктері бар. Солардың бірде</w:t>
        <w:br/>
        <w:t>біреуі мемлекеттік тіл - қазақ тілінде жарна-</w:t>
        <w:br/>
        <w:t>ма жасамайды. Тіпті оларда аудармашылар да</w:t>
        <w:br/>
        <w:t>жоқ. Бұл мәселені біз әкімшілікте жан-жақты</w:t>
        <w:br/>
        <w:t>талқылап, қандай жарнама болмасын ішкі сая-</w:t>
        <w:br/>
        <w:t>сат бөлімінің және тіл басқармасының, мәдениет</w:t>
        <w:br/>
        <w:t>департаментінің келісімі арқылы ғана қала</w:t>
        <w:br/>
        <w:t>көшелеріне ілетіндей болып келістік. Осыған</w:t>
        <w:br/>
        <w:t>байланысты «Тіл» оқу- әдістемелік орталығы</w:t>
        <w:br/>
        <w:t>жанынан аударма бөлімін аштық. Жарнама бе-</w:t>
        <w:br/>
        <w:t>рушілер әлгі бөлімдерге келіп, жарнама мәтінін</w:t>
        <w:br/>
        <w:t>міндетті түрде келісуі тиіс. Мұның өзі қаладағы</w:t>
        <w:br/>
        <w:t>жарнамалық ахуалды сауықтыруға біраз септігін</w:t>
        <w:br/>
        <w:t>тигізеді деп отырмыз. Бірақ, осы жерде ұлттық</w:t>
        <w:br/>
        <w:t>рух деген мәселе тағы алдымыздан шығады.</w:t>
        <w:br/>
        <w:t>Әдепкіде қазақша дайындалмаған мәтінді</w:t>
        <w:br/>
        <w:t>қандай шебер аудармашы аударса да, шикілігі</w:t>
        <w:br/>
        <w:t>көрініп тұрады. Содан барып, ұлттық рухы жа-</w:t>
        <w:br/>
        <w:t>рымжан жарнама көшеге шығады. Әрине, Ал-</w:t>
        <w:br/>
        <w:t>маты қаласында мемлекеттік тіл саясатын тиімді</w:t>
        <w:br/>
        <w:t>жүргізуге байланысты қордаланған мәселелер</w:t>
        <w:br/>
        <w:t>әлі де аз емес.</w:t>
        <w:br/>
        <w:t>Еліміздегі ең үлкен қаладағы тілдік ахуал, сөз</w:t>
        <w:br/>
        <w:t>жоқ, күрделі, онда атқарылған шаруалар мен әлі</w:t>
        <w:br/>
        <w:t>де күрмеуі шешілмеген мәселелер қос қабат түсіп</w:t>
        <w:br/>
        <w:t>жатады.</w:t>
        <w:br/>
        <w:t>Соның ішіндегі аса көкейтесті мәселенің бірі</w:t>
        <w:br/>
        <w:t>мемлекеттік тіл саясатының мемлекеттік мекеме-</w:t>
      </w:r>
    </w:p>
    <w:p>
      <w:r>
        <w:t>лерден аса алмай отырғандығы. Қаладағы өндіріс</w:t>
        <w:br/>
        <w:t>орындары, кәсіпорындар, сауда, бизнес, шетел-</w:t>
        <w:br/>
        <w:t>дік кәсіпорындар мен ұйымдар мемлекеттік тілге</w:t>
        <w:br/>
        <w:t>жұмсартып айтқанда мұрнын шүйіре қарайды.</w:t>
        <w:br/>
        <w:t>Оны мойынұсындыруға заңның да, басқарманың</w:t>
        <w:br/>
        <w:t>(да қауқары жетпейді.</w:t>
        <w:br/>
        <w:t>(Дегенмен, соңғы бірер жыл ішінде тіл</w:t>
        <w:br/>
        <w:t>саласындағы көптеген мәселелердің түйіні</w:t>
        <w:br/>
        <w:t>ағытыла бастады. Ең алдымен, қала әкімі бекіткен</w:t>
        <w:br/>
        <w:t>іс-қимыл жоспарының қаржылық, материалдық-</w:t>
        <w:br/>
        <w:t>техникалық, ұйымдастырушылық, әдістемелік</w:t>
        <w:br/>
        <w:t>алғышарттары жасалуда. Биыл «Алматы қалалық</w:t>
        <w:br/>
        <w:t>мемлекеттік және басқа тілдерді қолдану мен</w:t>
        <w:br/>
        <w:t>дамытудың 2007-2008 жылдарға арналған</w:t>
        <w:br/>
        <w:t>бағдарламасы» бекітілді.</w:t>
        <w:br/>
        <w:t>Үстіміздегі жылдың 14 наурызында Алма-</w:t>
        <w:br/>
        <w:t>тыдағы тілдік ахуал қала әкімдігінде қаралып,</w:t>
        <w:br/>
        <w:t>қаулы қабылданды. Осы қаулы бойынша жер-</w:t>
        <w:br/>
        <w:t>гілікті атқарушы органдар мен мемлекеттік</w:t>
        <w:br/>
        <w:t>мекемелердің нормативтік құқықтық актілерін</w:t>
        <w:br/>
        <w:t>мемлекеттік тілде немесе қажеттілігіне қарай мем-</w:t>
        <w:br/>
        <w:t>лекеттік және орыс тілдерінде, ішкі және шығыс</w:t>
        <w:br/>
        <w:t>құжаттарын мемлекеттік тілде рәсімдеу. Бұл та-</w:t>
        <w:br/>
        <w:t>лаптар сақталмаған құжаттарды қабылдамау та-</w:t>
        <w:br/>
        <w:t>лаптары қойылды.</w:t>
        <w:br/>
        <w:t>Ең үлкен міндет сол белгіленген шараларды</w:t>
        <w:br/>
        <w:t>қағаз жүзінде қалдырмай оңтайлы, тиімді жүзеге</w:t>
        <w:br/>
        <w:t>асыруда болып отыр. Бұл орайда, бүгінгі тіл</w:t>
        <w:br/>
        <w:t>саясатындағы көңіл бөлетін басым бағыттар мы-</w:t>
        <w:br/>
        <w:t>налар:</w:t>
        <w:br/>
        <w:t>- Мемлекеттік тілді тегін және сапалы</w:t>
        <w:br/>
        <w:t>меңгеріп шығуға материалдық-техникалық және</w:t>
        <w:br/>
        <w:t>оқу-әдістемелік тұрғыдан қолайлы жағдай туғызу.</w:t>
        <w:br/>
        <w:t>Ол үшін:</w:t>
        <w:br/>
        <w:t>- Алматы қаласы бойынша мемлекеттік</w:t>
        <w:br/>
        <w:t>қызметшілер мен жұртшылыққа мемлекеттік</w:t>
        <w:br/>
        <w:t>тілді жаңа технологиялармен оқытатын медиа ка-</w:t>
        <w:br/>
        <w:t>бинеттер санын барынша көбейту. Соңғы екі жыл</w:t>
        <w:br/>
        <w:t>ішінде олардың саны онға жеткізіледі. Оларды</w:t>
        <w:br/>
        <w:t>әлемдік тіл үйретудің озық оқу құралдарымен,</w:t>
        <w:br/>
        <w:t>электронды оқулықтарымен, әдістемелермен</w:t>
        <w:br/>
        <w:t>қамтамасыз ету;</w:t>
        <w:br/>
        <w:t>- Алматы қаласының атқарушы органда-</w:t>
        <w:br/>
        <w:t>ры мен олардың құрылымдық бөлімшелері мен</w:t>
        <w:br/>
        <w:t>мемлекеттік мекемелерде ресми іс-шараларды</w:t>
        <w:br/>
        <w:t>өткізуді, нормативтік-құқықтық актілерді, ішкі</w:t>
        <w:br/>
        <w:t>және шығыс құжаттарын ең алдымен мемлекеттік</w:t>
        <w:br/>
        <w:t>тілде рәсімдеуге қол жеткізу.</w:t>
        <w:br/>
        <w:t>Сол арқылы бүкіл қаладағы құрылымдар мем-</w:t>
        <w:br/>
        <w:t>лекеттік тілде жұмыс атқаруға тартылады.</w:t>
        <w:br/>
        <w:t>Ұлттық тәрбие беретін қазақ мектептері мен</w:t>
        <w:br/>
        <w:t>балабақшаларыныңсанын көбейтумен қоса, бірін-</w:t>
        <w:br/>
        <w:t>ші кезекте қазақ тілінен басқа тілдерде оқытатын</w:t>
        <w:br/>
        <w:t>мектептерде мемлекеттік тілді үйретудің сапасын</w:t>
      </w:r>
    </w:p>
    <w:p>
      <w:r>
        <w:t>артыру;</w:t>
        <w:br/>
        <w:t>- Мемлекеттік қызметке қабылдау кезінде</w:t>
        <w:br/>
        <w:t>үміткерлердің мемлекеттіктілді меңгеру деңгейіне</w:t>
        <w:br/>
        <w:t>баса назар аудару;</w:t>
        <w:br/>
        <w:t>- Алматы қаласындағы атауларды, көрнекі</w:t>
        <w:br/>
        <w:t>ақпараттар мен жарнамаларды ретке келтірудің</w:t>
        <w:br/>
        <w:t>тұжырымдамасын әзірлеп, жүзеге асыру;</w:t>
        <w:br/>
        <w:t>22108</w:t>
        <w:br/>
        <w:t>саясатындағы көп сөзділік пен</w:t>
        <w:br/>
        <w:t>ҡөзбояушылықтан арылу;</w:t>
        <w:br/>
        <w:t>Осы жұмыстарды үйлестіре жүргізу</w:t>
        <w:br/>
        <w:t>мақсатында қала Әкімінің 2007 жылғы ақпандағы</w:t>
        <w:br/>
        <w:t>қаулысымен «Мемлекеттік тіл саясатын жетіл-</w:t>
        <w:br/>
        <w:t>діру жөніндегі жұмыс тобы» құрылды. Жұмыс</w:t>
        <w:br/>
        <w:t>тобы Алматы қаласындағы тіл саясатындағы</w:t>
        <w:br/>
        <w:t>өзекті мәселелерді тоқсан сайын талқылап, тиісті</w:t>
        <w:br/>
        <w:t>ұсыныстар енгізіп отыратын болады.</w:t>
        <w:br/>
        <w:t>Аійшпеп, тетіекенік НІде 1в йтоігуғаі</w:t>
        <w:br/>
        <w:t>байар еһудеп Әшгіп тепіекенік а2тпеіШегре</w:t>
        <w:br/>
        <w:t>Ші | &lt;арап йугек», тпа!егігі а -КехтіКайа</w:t>
        <w:br/>
        <w:t>іабдауіаг |азам, ӛізіетпейк Кбтпек Кбтвеһу</w:t>
        <w:br/>
        <w:t>до1ба апай. АПтпаһ даһавіп4абі Бага півалаарі</w:t>
        <w:br/>
        <w:t>текетпе!ег ІЛ (теіегі шеп даа ішфілдагіп</w:t>
        <w:br/>
        <w:t>файа Гехпоіорйуа!агба бау |едеід4еНр оданп АІлан</w:t>
        <w:br/>
        <w:t>даіаві ӘКітіріліп «ТІ» одм-авіетейік отаһфі</w:t>
        <w:br/>
        <w:t>дштійі. Оз!а АКіптірі фіпаганпаа теппекейіс</w:t>
        <w:br/>
        <w:t>81 ош!іһуба агпа!|фап ту/іЕітпесіаһа Каһіпег | шті</w:t>
        <w:br/>
        <w:t>ішеууде. Оа!а |йпе ауғбдап ЯЭЮітпФКЕегіліп тайПө</w:t>
        <w:br/>
        <w:t>та!дагі Мевре ауубаттпа |аваууфа да)ені (ехпіКкайа</w:t>
        <w:br/>
        <w:t>дата! ҢаБйайаттеп |аБсһайа!д1.</w:t>
        <w:br/>
        <w:t>Метіекенік (?теюИегйін Котрушетегіпе</w:t>
        <w:br/>
        <w:t>екі НІШ егеКітолфі 6Ө201К, да2ад өгіНегіп от!а4</w:t>
        <w:br/>
        <w:t>ійуере Нізігейл Копуетіот, да?ад ВІ огКортаНуаві</w:t>
        <w:br/>
        <w:t>теп огіө ӘІпеп даға ӘІпе ауудаттпа |азау/ екісі</w:t>
        <w:br/>
        <w:t>Котрушегік Баф4аПатпа!аг отпаН|і. Оағадалда</w:t>
        <w:br/>
        <w:t>Әі8ф9 тей 50 тіп 8ӛгІК догі Бат огівба-да?адҙа,</w:t>
        <w:br/>
        <w:t>да?адба-огізба е!екітопфі даНа 5бтірі )азайпді.</w:t>
        <w:br/>
        <w:t>Ан аууаапда одіуу КаБіпеНеті )аһазафа!уу і5білде.</w:t>
        <w:br/>
        <w:t>Метіекенік | (?теШетФій | тпетіекенік</w:t>
        <w:br/>
        <w:t>НІШ тшейрегуү/ дейреуіп апаау/ шадзайпаа</w:t>
        <w:br/>
        <w:t>Оа?ацвіалда а1фаҙ тей до!дапівда епреп агпауі</w:t>
        <w:br/>
        <w:t>датбі, «МІМІСОМ» фійтпаһ еІекітопді (ез еу</w:t>
        <w:br/>
        <w:t>дштаһ агаш |ігере авіпійі.</w:t>
        <w:br/>
        <w:t>ТевШеугге |егеіікЕ ағдагу/өі ограпаагаарі 1643</w:t>
        <w:br/>
        <w:t>тпепіекейіЕ а?тпеібіпій 1352-64, уаӛпі 82,2%-</w:t>
        <w:br/>
        <w:t>дай. Тез Шеуг догінпіві Боутпҙа оһагфій 33,7%-</w:t>
        <w:br/>
        <w:t>тті тпегміекенік Н14е 15 |ітейге аанті, 35%-ітій 16</w:t>
        <w:br/>
        <w:t>Ійгрізмре тіппКіпдірі Бат, 20,3%-тиЯ 18 |йгеіге</w:t>
        <w:br/>
        <w:t>аһпауыпаіфі 11%-шій НІШ төШіде ЫӘітпеублдірі</w:t>
        <w:br/>
        <w:t>апіюдба191. Епаірі бгек8 тпӛеГе ов1 (2те!Кет!егеі</w:t>
        <w:br/>
        <w:t>тетіекенік ШІре |едеі варайп йутейу ій ол(4</w:t>
        <w:br/>
        <w:t>ізуезвіп дайріавнту/ Боланп. Оз? іг оду? огіпдагтія</w:t>
      </w:r>
    </w:p>
    <w:p>
      <w:r>
        <w:t>татапдааг (даад ӘНпоц4мфа атпа!Бап одуу1агді</w:t>
        <w:br/>
        <w:t>Кӛріер бфатір |айт. Вігад о! одууһһ агай ізілде</w:t>
        <w:br/>
        <w:t>егевекіеті |едеі4ейр ошбууба агпа|бап одну</w:t>
        <w:br/>
        <w:t>Һабдапатпаві тпеп о4у/1151 |04.</w:t>
        <w:br/>
        <w:t>Ові оһрШанй огиип (оіНтуу/ тпадзанпаа</w:t>
        <w:br/>
        <w:t>теепіекенік (дтеіШегре атпа|бап да?ад Ніп</w:t>
        <w:br/>
        <w:t>ошіуудій 85 дейреуіік Ва!атаһ Бафбап”атпаві пеп</w:t>
        <w:br/>
        <w:t>«Оа?ад Әітіп Бауаһа дейдеуі» ай еійеЧтопді</w:t>
        <w:br/>
        <w:t>оау18і (ава. Ошім Китвіагпа Копімтйа4</w:t>
        <w:br/>
        <w:t>перімдеггіке!реп, одуу-ӛйізбетпейік іштбібап агпауі</w:t>
        <w:br/>
        <w:t>даутпаһап бікеп БІКЕ одіууойаг даппб1д1. Оз г</w:t>
        <w:br/>
        <w:t>даа Боуіпҙа 657 тепйекейіК «ө2теіңі 94 іоріа</w:t>
        <w:br/>
        <w:t>айа Техпоһюоріуатеп оді1уғда. Ва! - Оагадаап</w:t>
        <w:br/>
        <w:t>Кевру/ЫШКазі “Рте дегілій 2006 |15111 папитаафі</w:t>
        <w:br/>
        <w:t>«АпаНШ» рагейпеВегрепвихБанпаар«Ейа!йтпеп,</w:t>
        <w:br/>
        <w:t>тпегіекенік (і2тпеНе |8греп агатайагфй 81</w:t>
        <w:br/>
        <w:t>даутаФфӛтп Кісеубмре База па?ат ау/дагуу Кетек,</w:t>
        <w:br/>
        <w:t>-. Ветек, Әгре |адві Бафда”ата!аг, ӛізіетпейік</w:t>
        <w:br/>
        <w:t>дига!даг, бараһ оду/аһаг Кегек» 4ереп 5ӛгіпій</w:t>
        <w:br/>
        <w:t>Тідезіпеп өібууба |ава!|Бап падһ дадатапий Һігі.</w:t>
        <w:br/>
        <w:t>ТегеіК8 а/йдагуубі ограпдагдафі тетіекенік</w:t>
        <w:br/>
        <w:t>шәетефИегФіЯ тшепіекенік БІті остр-йутепууіле</w:t>
        <w:br/>
        <w:t>іабдау Һа оһтір, оагба іпегпіекек 8Іде 18</w:t>
        <w:br/>
        <w:t>Ійшрісуу бізі да дайаг доуійі. Ва! огауда Мг</w:t>
        <w:br/>
        <w:t>па?агфа аһпайп тійве!е тпегпіекенік дтпеПетаілі</w:t>
        <w:br/>
        <w:t>атаыпда дауад Ыйп б(ерібміг БПеНп татапдаг</w:t>
        <w:br/>
        <w:t>а? етпев. Вігад о1агбіП бті 18 дабағдагіп )а?ууба</w:t>
        <w:br/>
        <w:t>зогдад. Міпе, оһагбі 1 |ігрі?ууре йутейу даей</w:t>
        <w:br/>
        <w:t>ізпе оһагба Іші вбт0іМегдбеп Базар, Кйгі</w:t>
        <w:br/>
        <w:t>афетейк дшға!даг 4? пер, КіпдейКе) багуғайа</w:t>
        <w:br/>
        <w:t>үй до1датшайнп 1абатп 5б2діКет тпеп 1 дафатаагілій</w:t>
        <w:br/>
        <w:t>ШІрЛегіп, Котірушегіік ҙаМопдаг теп ауғдагта</w:t>
        <w:br/>
        <w:t>БабдаПатпа!агі ібке дов!ууда. Оа т айдагмҙі</w:t>
        <w:br/>
        <w:t>ограпдагдаа |й доІдапПайп гевтпі 1в дафалдагілій</w:t>
        <w:br/>
        <w:t>ІІрПегі Котрушетііс Бафаапатавппеп Бігре 5 Юті</w:t>
        <w:br/>
        <w:t>Бойр Бавір өібашуудіа.</w:t>
        <w:br/>
        <w:t>Мепіекенік БІде 15 |шгріу/ КӛгзейКкізіліп</w:t>
        <w:br/>
        <w:t>АП де БҺоіза |офашау Ійвуіпе, о"айа а/дагууҙі</w:t>
        <w:br/>
        <w:t>огвапдагдап, таепіеКенік теКете!ег тпеп )еКе</w:t>
        <w:br/>
        <w:t>а?атаНатдап Кейр Кізенп ашаНагдій огіз 8Ііпде</w:t>
        <w:br/>
        <w:t>фазіугі Кегі ӛвегіп Ерігууде. Айтан дайавіпайа отіаһ4</w:t>
        <w:br/>
        <w:t>айдатууві ограпаатйфі 20-бап азап аутпадна</w:t>
        <w:br/>
        <w:t>Ьӛішпбе!егі, 783 ппетіеКенік тпеКетпе |4пе Кавірогіп,</w:t>
        <w:br/>
        <w:t>70 тпіпба |у/14 ӛтКігіі тивапдар 2айаі ішіБа!ат Бат.</w:t>
        <w:br/>
        <w:t>Ові пеКетеіег теп пуппаагаап |ӛпе |еКе ауатаНаг</w:t>
        <w:br/>
        <w:t>батартап |ашанп Өйпізет тпеп хаНагдій Бавшп</w:t>
        <w:br/>
        <w:t>КӛреШісі отіө Әде Ке!еді.</w:t>
        <w:br/>
        <w:t>ТИ Ке!ееріпіп Бавбау” Бшафі Ба!арадба!аг тпеп</w:t>
        <w:br/>
        <w:t>тпеКЕеріегде |офаг рі оду/ оппаагдаф )азбатаа</w:t>
        <w:br/>
        <w:t>еКепдірі айе1деууай дае! егреуйіп аКвіотпа.</w:t>
        <w:br/>
        <w:t>Апан дайавіпаа 243 |а1рі ЫШ Беген шекер</w:t>
        <w:br/>
        <w:t>Һо!ба, опий ізіпйе да?ад теКМеріеті 20%-4і (44</w:t>
        <w:br/>
        <w:t>таемер) фапа адитауф. Оа?ад тпекееріегіпде</w:t>
        <w:br/>
        <w:t>оліп одуғШЙаг бала да!а Боуіпба ҙаірі ЫШ Бегейп</w:t>
        <w:br/>
        <w:t>тпеккеріетде офап 168 989 одууөій 22%-іп фапа</w:t>
        <w:br/>
        <w:t>дштар ойг. А1 да!адафі 154 Баһаһадҙапай 24-1 (16%)</w:t>
        <w:br/>
        <w:t>фапа да?ад Ба!аБасваві. Ойагааф 28750 Ба!атій</w:t>
        <w:br/>
        <w:t>22%-і дағад Ба!аБааба!агілда б4гМеепейі. 2005 |181</w:t>
      </w:r>
    </w:p>
    <w:p>
      <w:r>
        <w:t>адрагай Боуіпҙа АПтайн даһавіпаабі 66 |обагі оду/</w:t>
        <w:br/>
        <w:t>оппаагіпаа офіп 205 657 віуудепііА 39%- фапа</w:t>
        <w:br/>
        <w:t>даға Ббіппдегіпде, 61%-і огіз БӛІтдетілде одіді.</w:t>
        <w:br/>
        <w:t>Агіпе, Бі ваада йге АВр (айдап |йуей )штивһаг</w:t>
        <w:br/>
        <w:t>а2 етев, ЫШіт Бет” ісіп 4апшбуфа Бауіагівіі</w:t>
        <w:br/>
        <w:t>Бафаапатпа Аа Баг.</w:t>
        <w:br/>
        <w:t>5ойфі |14агі арПбап Ба1аБааза!аг тпеп тпемеріег</w:t>
        <w:br/>
        <w:t>б2 езіңіп дағад НІіпде азір |аһт, вопдау-аа,</w:t>
        <w:br/>
        <w:t>«Мат» |ӛпе «Ошарет» іөбат ау/дапдаглда |айа</w:t>
        <w:br/>
        <w:t>теЮеріет ІЙ дагшві Бавбаһр |айг, Бігад |1 вауіп</w:t>
        <w:br/>
        <w:t>Дайа тпемер реп Ба!а Бадҙа аҙууфа тәйткіпік Боһа</w:t>
        <w:br/>
        <w:t>жүргізіліп, бұл бағытта бірқатар тәжірибе</w:t>
        <w:br/>
        <w:t>жинақталды.</w:t>
        <w:br/>
        <w:t>“Алайда” деп алаңдайтын емес респуб-</w:t>
        <w:br/>
        <w:t>дликамызда іс қағаздарын мемлекеттік тілде</w:t>
        <w:br/>
        <w:t>ұйымдастыру мен хат-хабарлар алмасудың қа-</w:t>
        <w:br/>
        <w:t>жетті нормативтік құқықтық базасы қалыптасқан</w:t>
        <w:br/>
        <w:t>деп есептейміз. Атап айтар болсақ, Қазақстан</w:t>
        <w:br/>
        <w:t>Республикасының Конституциясы, “Қазақстан</w:t>
        <w:br/>
        <w:t>Республикасындағы тіл туралы” Қазақстан</w:t>
        <w:br/>
        <w:t>Республикасының 1997 жылғы 11-шілдедегі К0151</w:t>
        <w:br/>
        <w:t>Заңы, Қазақстан Республикасы Президентінің</w:t>
        <w:br/>
        <w:t>“Тілдерді қолдану мен дамытудың 2001-2010</w:t>
        <w:br/>
        <w:t>жылдарға арналған мемлекеттік бағдарламасы</w:t>
        <w:br/>
        <w:t>туралы” 2001 жылғы 7 ақпандағы Ко 550 Жарлығы</w:t>
        <w:br/>
        <w:t>және Қазақстан Республикасы Әділет министрінің</w:t>
        <w:br/>
        <w:t>бұйрықтары мен өкімдері осы базалық негіздердің</w:t>
        <w:br/>
        <w:t>қайнар көзі десек қателеспейміз.</w:t>
        <w:br/>
        <w:t>Осы орайда, жоғарыда айтып өткеніміздей</w:t>
        <w:br/>
        <w:t>Қазақстан Республикасы Президентінің 2001</w:t>
        <w:br/>
        <w:t>жылғы?ақпанындағы К9550 Жарлығымен бекітіл-</w:t>
        <w:br/>
        <w:t>тен “Тілдерді қолдану мен дамытудың 2001-2010</w:t>
        <w:br/>
        <w:t>жылдарға арналған мемлекеттік бағдарламасын”</w:t>
        <w:br/>
        <w:t>айрықшаатап өтуге болады. Ол мемлекеттіктілдің</w:t>
        <w:br/>
        <w:t>басымдығын жәнеіс қағаздарын қазақ тіліне кезең-</w:t>
        <w:br/>
        <w:t>кезеңмен көшіруді, республикамызда оңтайлы</w:t>
        <w:br/>
        <w:t>функционалдық-лингвистикалық кеңістік құру</w:t>
        <w:br/>
        <w:t>үшін мақсатты қызметті жүзеге асыру жөнінде</w:t>
        <w:br/>
        <w:t>бірыңғай стратегия әзірлеуді нысана етті. Онда</w:t>
        <w:br/>
        <w:t>тіл үйретудің, іс қағаздарын мемлекеттік тілде</w:t>
        <w:br/>
        <w:t>жүргізудің көптеген шаралары қарастырылған.</w:t>
        <w:br/>
        <w:t>Радио, теледидарларда “Тілашар”, “Тіл үйрену”</w:t>
        <w:br/>
        <w:t>сияқты тұрақты сабақтар да ұйымдастырылғаны</w:t>
        <w:br/>
        <w:t>белгілі.</w:t>
        <w:br/>
        <w:t>“Тіл туралы” Заңның “Қазақстан Респуб-</w:t>
        <w:br/>
        <w:t>длика-сының мемлекеттік тілі” деген 4-бабы-</w:t>
        <w:br/>
        <w:t>на сәйкес мемлекеттік тіл - мемлекеттің бүкіл</w:t>
        <w:br/>
        <w:t>аумағында қоғамдық қатынастардың барлық</w:t>
        <w:br/>
        <w:t>саласында қолданылатын мемлекеттік басқару,</w:t>
        <w:br/>
        <w:t>заң шығару, сот ісін жүргізу және іс қағаздарын</w:t>
        <w:br/>
        <w:t>жүргізу тілі екені айқын жазылған. Ал осы заңның</w:t>
        <w:br/>
        <w:t>“Тілдердің қолданылуы” деген 8-бабында: мемле-</w:t>
        <w:br/>
        <w:t>кеттік тіл Қазақстан Республикасы мемлекеттік</w:t>
        <w:br/>
        <w:t>ортандарының, ұйымдарының және жергілікті</w:t>
        <w:br/>
        <w:t>өзін-өзі басқару органдарының жұмыс және іс</w:t>
      </w:r>
    </w:p>
    <w:p>
      <w:r>
        <w:t>қағаздарын жүргізу тілі болып табылады делін-</w:t>
        <w:br/>
        <w:t>ген.</w:t>
        <w:br/>
        <w:t>- Ендеше, неге әлі күнге дейін іс қағаздары</w:t>
        <w:br/>
        <w:t>орыс тілінде немесе екі тілде қосарланып</w:t>
        <w:br/>
        <w:t>жүргізіліп келеді?</w:t>
        <w:br/>
        <w:t>- Негізінен іс қағаздарына мемлекеттік тіл-</w:t>
        <w:br/>
        <w:t>ді қосымша шығындарсыз енгізуге мүмкіндік</w:t>
        <w:br/>
        <w:t>туғызылуы керек.</w:t>
        <w:br/>
        <w:t>Осы тұрғыдан алғанда іс қағаздарын мемлекет-</w:t>
        <w:br/>
        <w:t>тік тілде жүргізу; оны өндіріске берік енгізу мына-</w:t>
        <w:br/>
        <w:t>дай бірнеше кезеңнен тұрады деп пайымдаймыз.</w:t>
        <w:br/>
        <w:t>Мәселен:</w:t>
        <w:br/>
        <w:t>Біріншіден, іс қағаздарын мемлекеттік тілде</w:t>
        <w:br/>
        <w:t>дайындай алатын мамандар даярлау алғашқы ке-</w:t>
        <w:br/>
        <w:t>зекте жүзеге асырылуы қажет. Осы талап респуб-</w:t>
        <w:br/>
        <w:t>лика деңгейінде, яғни жоғары және орта арнаулы</w:t>
        <w:br/>
        <w:t>оқу орындарының бағдарламаларына енді. Атал-</w:t>
        <w:br/>
        <w:t>мышталап “Мемлекеттіктілдеіс жүргізу” арнайы</w:t>
        <w:br/>
        <w:t>курсын енгізу, сол сияқты кәсіптік-техникалық</w:t>
        <w:br/>
        <w:t>мектептерде “Іс жүргізуші”, “Хатшы референт”</w:t>
        <w:br/>
        <w:t>мамандықтары бойынша мемлекеттік тілде ма-</w:t>
        <w:br/>
        <w:t>мандар даярлауды көздеген еді. Мұның нәтижесі</w:t>
        <w:br/>
        <w:t>туралы нақты дерек жоқ. Ал осы іс бізде қашан</w:t>
        <w:br/>
        <w:t>шешімін табады? Бұл тұрғыда кадрларды қазақ</w:t>
        <w:br/>
        <w:t>тіліндеіс қағаздарын дайындауға оқыту, үйретудің</w:t>
        <w:br/>
        <w:t>алатын орны ерекше. Ол Конституция талапта-</w:t>
        <w:br/>
        <w:t>рына сәйкес тегін атқарылуға тиіс іс-шара. Міне,</w:t>
        <w:br/>
        <w:t>осы талап негізінде 2002 жылдан бастап Қазақстан</w:t>
        <w:br/>
        <w:t>Республикасы Әділет министрлігінде Министрдің</w:t>
        <w:br/>
        <w:t>арнайы бұйрығымен ұйымдастырылған мемле-</w:t>
        <w:br/>
        <w:t>кеттік тілді оқыту топтары мен қурстары жұмыс</w:t>
        <w:br/>
        <w:t>істеп келеді. Мұндай топтар мен курстар орталық</w:t>
        <w:br/>
        <w:t>аппаратпен қатар, министрліктің құрылымдық</w:t>
        <w:br/>
        <w:t>бөлімшелерінде, аумақтық әділет органдарында</w:t>
        <w:br/>
        <w:t>ұйымдастырылған.</w:t>
        <w:br/>
        <w:t>Деректерге сүйенсек, аталмыш курста 2001</w:t>
        <w:br/>
        <w:t>жылы орталық аппаратта - 80, жалпы әділет</w:t>
        <w:br/>
        <w:t>органдары жүйесінде - 546 қызметкер, 2002</w:t>
        <w:br/>
        <w:t>жылы орталық аппаратта - 374, әділет органда-</w:t>
        <w:br/>
        <w:t>ры жүйесінде - 2200 қызметкер, 2005-2006 оқу</w:t>
        <w:br/>
        <w:t>жылы орталық аппаратта - 120, әділет органдары</w:t>
        <w:br/>
        <w:t>жүйесінде - 11814 адам мемлекеттік тілді оқып</w:t>
        <w:br/>
        <w:t>үйренді. Биылғы оқу жылы 12 081 адам тіл үйрену</w:t>
        <w:br/>
        <w:t>топтарына тартылып, көпшілігі бірінші кезектегі</w:t>
        <w:br/>
        <w:t>емтиханды ойдағыдай тапсырды.</w:t>
        <w:br/>
        <w:t>Бұл жұмыстардың жүйелі әрі ықпалды өріс</w:t>
        <w:br/>
        <w:t>алуы үшін келісімшартпен 4 мұғалім алынды.</w:t>
        <w:br/>
        <w:t>Олар оқыту жүйесін ортақ бағдарлама бойынша</w:t>
        <w:br/>
        <w:t>үш топқа, яғни: бастауыш, жалғастырушы және</w:t>
        <w:br/>
        <w:t>тереңдетілген бағытпен жүзеге асырады. Осы үш</w:t>
        <w:br/>
        <w:t>сатылық топты бітіргендер мұнан әрі қысқа неме-</w:t>
        <w:br/>
        <w:t>се ұзақ мерзімді курсқа тартылады. Мұғалімдер</w:t>
        <w:br/>
        <w:t>әділет жүйесі қызметкерлері үшін арнайы “Қазақ</w:t>
        <w:br/>
        <w:t>тілі” оқулығын жазып, ол 2003 жылы және 2005</w:t>
        <w:br/>
        <w:t>жылы қайта толықтырылып, 1,5 мың дана тара-</w:t>
        <w:br/>
        <w:t>лыммен басылып шықты. Бір сөзбен айтқанда,</w:t>
        <w:br/>
        <w:t>ынтасы дұрыс, ниеті түзу кез келген қызметкер</w:t>
      </w:r>
    </w:p>
    <w:p>
      <w:r>
        <w:t>айналасы 3-4 жылдың көлемінде іс қағаздарын</w:t>
        <w:br/>
        <w:t>қазақ Тілінде әзірлей алатындай дәрежеге жетеді</w:t>
        <w:br/>
        <w:t>деп есептейміз.</w:t>
        <w:br/>
        <w:t>Мұнымен қатар, Министрлікке іс жүргізуді</w:t>
        <w:br/>
        <w:t>мемлекеттік тілде жүзеге асыру аясында барлық</w:t>
        <w:br/>
        <w:t>көрнекті ақпарат пен деректемелер “Қазақстан</w:t>
        <w:br/>
        <w:t>Республикасындағы тіл туралы” Заңының 21-</w:t>
        <w:br/>
        <w:t>бабының талаптарына сәйкес келтірілген. Іс</w:t>
        <w:br/>
        <w:t>қағаздарының түрлі үлгілері әзірленіп, жасалған,</w:t>
        <w:br/>
        <w:t>компьотерлік шаблондар, компьютерлерге қазақ</w:t>
        <w:br/>
        <w:t>қаріптері орнатылған.</w:t>
        <w:br/>
        <w:t>Министрлікте алға қойылған ең басты</w:t>
        <w:br/>
        <w:t>шараның бірі “Құжаттарды мемлекеттік тілде</w:t>
        <w:br/>
        <w:t>әзірлеу туралы” Әділет министрінің бұйрығымен</w:t>
        <w:br/>
        <w:t>сәйкес орталық аппарат пен ведомстволық</w:t>
        <w:br/>
        <w:t>т. 7ҙДҙДҙдҙДҙ,</w:t>
        <w:br/>
        <w:t>ұйымдардың қызметкерлері өткен 2006 жыл-</w:t>
        <w:br/>
        <w:t>дан бастап А 4 форматтағы 6 парақ көлеміндегі</w:t>
        <w:br/>
        <w:t>құжат мәтіндерін мемлекеттік тілге аударуды</w:t>
        <w:br/>
        <w:t>дербес жүзеге асырып келді. Ал биылғы жылы</w:t>
        <w:br/>
        <w:t>нормативтік құқықтық актілер, Конвенция-</w:t>
        <w:br/>
        <w:t>дар, халықаралық келісімдер сияқты ресми</w:t>
        <w:br/>
        <w:t>заң мәтіндері болмаса, барлық құжат көлеміне</w:t>
        <w:br/>
        <w:t>қарамастан дербес әзірлене бастады. Бұл минис-</w:t>
        <w:br/>
        <w:t>трлік қызметкерлерінің мемлекеттік тілдібірша-</w:t>
        <w:br/>
        <w:t>ма меңгергендігінің айғағы десе де болады. Бұл</w:t>
        <w:br/>
        <w:t>бір күнде келген жетістік емес, әрине. Біз 2002</w:t>
        <w:br/>
        <w:t>осы шараны 1 бет көлемінде бастап, жыл сайын</w:t>
        <w:br/>
        <w:t>көлемін 1-1,5 бетке өсіріп, міне, биылғы жылы 6</w:t>
        <w:br/>
        <w:t>бетке жеткіздік. Аударылған немесе қазақ тілін-</w:t>
        <w:br/>
        <w:t>де жазылған құжаттарды Аударма бөлімі сарап-</w:t>
        <w:br/>
        <w:t>тап, редакциялайды. Өкініштісі, осы талаптың</w:t>
        <w:br/>
        <w:t>тұрақты түрде сақтала бермейтіндігі.</w:t>
        <w:br/>
        <w:t>Екіншіден, бүгінгі таңда екі тілде жүргізіліп</w:t>
        <w:br/>
        <w:t>отырған іс қағаздарын біртіндеп мемлекет-</w:t>
        <w:br/>
        <w:t>тік тілде дайындауға басымдық беру. Яғни, іс</w:t>
        <w:br/>
        <w:t>қағаздарын орыс тіліндегі нұсқасынсыз, тікелей</w:t>
        <w:br/>
        <w:t>мемлекеттік тілде дайындау немесе мемлекеттік</w:t>
        <w:br/>
        <w:t>тілде келіп түскен құжатты орыс тіліне аударып</w:t>
        <w:br/>
        <w:t>жатпай, келіп түскен тілде немесе мемлекеттік</w:t>
        <w:br/>
        <w:t>тілде жа-уап беру.</w:t>
        <w:br/>
        <w:t>Бұл ретте мемлекеттік тілде құжат дайындай</w:t>
        <w:br/>
        <w:t>алатын мамандар санын сандық жағынан емес,</w:t>
        <w:br/>
        <w:t>сапалықжағынанкөбейтудің маңызызорболмақ.</w:t>
        <w:br/>
        <w:t>Министрлігімізде бұл мәселеге де баса назар</w:t>
        <w:br/>
        <w:t>аударылған. Жоғарыда айтқынымыздай, мемле-</w:t>
        <w:br/>
        <w:t>кеттік тілді үйрену курсының 3 кезеңін (баста-</w:t>
        <w:br/>
        <w:t>уыш, жалғастырушы,тереңдетілгентоптар)оқып</w:t>
        <w:br/>
        <w:t>бітірген мамандар үшін біліктілігін арттыруға</w:t>
        <w:br/>
        <w:t>арналған жеделдетілген курстар, оқыту семи-</w:t>
        <w:br/>
        <w:t>нарлары, конференциялар ұйымдастырылып</w:t>
        <w:br/>
        <w:t>тұрады. Мәселен, Қазақстан Республикасы</w:t>
        <w:br/>
        <w:t>Әділет министрлігінің “Біліктілігін арттыру</w:t>
        <w:br/>
        <w:t>институты” ЖАҚ-ның 2003 жылдың 6 тамы-</w:t>
        <w:br/>
        <w:t>зында мемлекеттік тілді тереңдетіп оқыту кур-</w:t>
      </w:r>
    </w:p>
    <w:p>
      <w:r>
        <w:t>сын министрліктің 7 қызметкері бітірді. Өткен</w:t>
        <w:br/>
        <w:t>жылдың 15 қыркүйегінен бастап Жеделдетіп</w:t>
        <w:br/>
        <w:t>оқыту курсында министрліктің 34 қызметкері</w:t>
        <w:br/>
        <w:t>қазақ тілін оқып үйренуде.</w:t>
        <w:br/>
        <w:t>Үшіншіден, іс қағаздарын мемлекеттік тілге</w:t>
        <w:br/>
        <w:t>көшіруді кезең-кезеңмен жүзегеасыру. Бұл орай-</w:t>
        <w:br/>
        <w:t>да министрлікте Әділет министрінің 2005 жылғы</w:t>
        <w:br/>
        <w:t>31 сәуірдегі Ко 99 бұйрығымен құрылымдық</w:t>
        <w:br/>
        <w:t>бөлімшелердің, комитеттердің, аумақтық әділет</w:t>
        <w:br/>
        <w:t>органдарының және ведомстволық бағынысты</w:t>
        <w:br/>
        <w:t>ұйымдарының іс қағаздарын мемлекеттік тілге</w:t>
        <w:br/>
        <w:t>кезең-кезеңмен көштіру кестесі бекітілді. Бүгінгі</w:t>
        <w:br/>
        <w:t>күні республика бойынша тұтастай алғанда,</w:t>
        <w:br/>
        <w:t>аумақтық әділет органдары мен ведомостволық</w:t>
        <w:br/>
        <w:t>бағынысты ұйымдарында іс қағаздарын мемле-</w:t>
        <w:br/>
        <w:t>кеттік тілге көшіруді 400-ге жуық облыс, аудан,</w:t>
        <w:br/>
        <w:t>Мекеме жүзеге асырды. Ол өткен 2005 жылы</w:t>
        <w:br/>
        <w:t>небәрі 187 болған еді.</w:t>
        <w:br/>
        <w:t>Іс қағаздарын жүргізудің аталмыш кезеңмен</w:t>
        <w:br/>
        <w:t>қатар сабақтаса жүргізілетінтағы бір алғы! 4428</w:t>
        <w:br/>
        <w:t>- Министрліктің жұмыс жоспар:</w:t>
        <w:br/>
        <w:t>аумақтық әділет органдарының мем.</w:t>
        <w:br/>
        <w:t>тік тілді дамыту және аударма мәселеле</w:t>
        <w:br/>
        <w:t>айналысатын мамандарының Министрлі</w:t>
        <w:br/>
        <w:t>орталық аппаратында тағылымдамадан</w:t>
        <w:br/>
        <w:t>ұйымдастыру, оларға арналған семинар-</w:t>
        <w:br/>
        <w:t>кеңестер өткізу. Басты мақсат олардың білі;</w:t>
        <w:br/>
        <w:t>тілігін арттыру, әдістемелік көмек көрсету, мез</w:t>
        <w:br/>
        <w:t>декеттік тілде іс жүргізу бойынша тәжірибе а,</w:t>
        <w:br/>
        <w:t>масуын қамтамасыз ету болып табылады. Сон-</w:t>
        <w:br/>
        <w:t>дай-ақ олардың аудармаға машығы ұшталад!</w:t>
        <w:br/>
        <w:t>мұнымен қоса құжат әзірлеудің заңды</w:t>
        <w:br/>
        <w:t>ты түсіндіріліп, іс қағаздарын қазақ тіл ШЕ</w:t>
        <w:br/>
        <w:t>жүргізудің тәртібі пысықталады.</w:t>
        <w:br/>
        <w:t>- Енді, осы игі шаралардың қорыты</w:t>
        <w:br/>
        <w:t>дысы қандай деген орынды сұр: а</w:t>
        <w:br/>
        <w:t>Біздің, әрине күмілжитін жеріміз осы.</w:t>
        <w:br/>
        <w:t>бебі “хат айналасында мемлекеттік ті/ ің</w:t>
        <w:br/>
        <w:t>үлес салмағы неге күрт артпай отыр”. Бұған.</w:t>
        <w:br/>
        <w:t>кедергі не?... 2.</w:t>
        <w:br/>
        <w:t>- Біздің ойымызша, әлі күнге дейін хат-хабар -</w:t>
        <w:br/>
        <w:t>алмасуда мемлекеттік тілде басым бағыттың</w:t>
        <w:br/>
        <w:t>жүзеге асырылмай отырғанының басты себебі</w:t>
        <w:br/>
        <w:t>жоғары деңгейде тұрған мемлекеттік ортган-</w:t>
        <w:br/>
        <w:t>дар тарапынан нұсқаудың, талап етудің жет-</w:t>
        <w:br/>
        <w:t>кілікті болмауы. Тіл туралы заңның да, өзге де</w:t>
        <w:br/>
        <w:t>құжаттардың да солқылдақтығы. Күнделікті</w:t>
        <w:br/>
        <w:t>тәжірибе көрсетіп отырғандай, жоғары жақтан</w:t>
        <w:br/>
        <w:t>не айтылса, соның орындалуы өте тез, әрі</w:t>
        <w:br/>
        <w:t>шұғыл болады. Қазақта “Тоқпағы мықты болса,</w:t>
        <w:br/>
        <w:t>киіз қазық жерге кірер” деген мақал бар. Осы</w:t>
        <w:br/>
        <w:t>мақалдағыдай “тоқпағы” мықты өкілетті адам-</w:t>
        <w:br/>
        <w:t>дар тарапынан әр қызметкерді мәжбүрлейтін,</w:t>
        <w:br/>
        <w:t>яки міндеттейтін бұйрық тұрғысындағы нақты</w:t>
        <w:br/>
        <w:t>тапсырма болуға тиіс. Біз мұндай талапты “Тіл</w:t>
        <w:br/>
        <w:t>туралы” заңның 25-бабы 3-тармағындағы “мем-</w:t>
        <w:br/>
        <w:t>лекеттік тілді міндетті және ішінара білуі тиіс</w:t>
        <w:br/>
        <w:t>мамандықтар мен кәсіп иелері туралы” заң</w:t>
      </w:r>
    </w:p>
    <w:p>
      <w:r>
        <w:t>жобасынан күткен едік. Ол заң жобасы міне</w:t>
        <w:br/>
        <w:t>7 жылдан бері Бағдарламаға еніп көңілді де-</w:t>
        <w:br/>
        <w:t>Мдегеннен аса алмай келеді. Енді ол заң 2007</w:t>
        <w:br/>
        <w:t>жылы қабылданады деп күтілуде. Үміт аз.</w:t>
        <w:br/>
        <w:t>Жасыратыны жоқ қазір көпшілік “Қазақстан</w:t>
        <w:br/>
        <w:t>Республикасындағы тіл туралы” Қазақстан</w:t>
        <w:br/>
        <w:t>Республикасының 1997жылғы 11-шілдедегі К9151</w:t>
        <w:br/>
        <w:t>Заңның 11-бабына сәйкес “Мемлекеттік және</w:t>
        <w:br/>
        <w:t>мемлекеттік емес ұйымдардың азаматтардың</w:t>
        <w:br/>
        <w:t>өтініштері мен басқа да құжаттарға қайтаратын</w:t>
        <w:br/>
        <w:t>жауаптары мемлекеттік тілде немесе өтініш</w:t>
        <w:br/>
        <w:t>жасалған тілде беріледі” деген қағиданы желеу</w:t>
        <w:br/>
        <w:t>етіп, орыс тіліне басымдық береді.</w:t>
        <w:br/>
        <w:t>- Алайда, жоғарыда аталған Заңның</w:t>
        <w:br/>
        <w:t>8-ба бында: “Мемлекеттік тіл Қазақстан</w:t>
        <w:br/>
        <w:t>Республикасы мемлекеттік орындарының,</w:t>
        <w:br/>
        <w:t>ұйым-дарының және жергілікті ӨЗІН-ӨЗІ</w:t>
        <w:br/>
        <w:t>басқару органдарының жұмыс және іс</w:t>
        <w:br/>
        <w:t>қағаздарын жүргізу тілі болып табылады”</w:t>
        <w:br/>
        <w:t>деп анықталған. Бірақ бұған назар аударып</w:t>
        <w:br/>
        <w:t>жатқан ешкім жоқ. Бұдан Тіл туралы заң</w:t>
        <w:br/>
        <w:t>ережелерінің бірі орындалуға міндетті де,</w:t>
        <w:br/>
        <w:t>ал бірі міндетті емес пе деген сұрақ туындай-</w:t>
        <w:br/>
        <w:t>ды.</w:t>
        <w:br/>
        <w:t>- Заңның солқылдақтығы осында. Әрине</w:t>
        <w:br/>
        <w:t>аталмыш заңда көрсетілгендей құжат қай тілде</w:t>
        <w:br/>
        <w:t>келсе де, мемлекеттік тілде жауап беруге болады.</w:t>
        <w:br/>
        <w:t>Бұл хат иесінің құқығын шектеу немесе қандай да</w:t>
        <w:br/>
        <w:t>бір кемсіту болып табылмайды.</w:t>
        <w:br/>
        <w:t>Жарайды, келіп түскен хат-хабарларға өтініш</w:t>
        <w:br/>
        <w:t>жасалған тілде жауап қайтарылсын делік, онда</w:t>
        <w:br/>
        <w:t>сол құжат шығатын орган өз хатын мемлекет-</w:t>
        <w:br/>
        <w:t>тік тілде жолдасын. Қай істі болмасын бастау</w:t>
        <w:br/>
        <w:t>қиын, бірақ ең болмаса мемлекеттік органнан</w:t>
        <w:br/>
        <w:t>шығатын құжаттарды тек қазақ тілінде жібе-</w:t>
        <w:br/>
        <w:t>ру мәселесін алға қоймай болмайтын сияқты.</w:t>
        <w:br/>
        <w:t>Мүмкін, сонда ғана тек мемлекеттік тілде келіп</w:t>
        <w:br/>
        <w:t>түскен құжаттарға сол тілде жауап қайтару</w:t>
        <w:br/>
        <w:t>арқылы хат-хабар алмасуда қазақ тілінің үлесін</w:t>
        <w:br/>
        <w:t>арттыруға қол жетер. Ол үшін ынталандыру ша-</w:t>
        <w:br/>
        <w:t>ралары жүйелі ұйымдастырылуы керек.</w:t>
        <w:br/>
        <w:t>Жоғарыда өзіміз сөз еткен Тіл дамытудың</w:t>
        <w:br/>
        <w:t>бағдарламасы туралы көңілдегі кірбіңімізді де</w:t>
        <w:br/>
        <w:t>айта кетейік. Мәселен, бағдарламаның “Тіл-</w:t>
        <w:br/>
        <w:t>дерді қолдану мен дамытудың мемлекеттік</w:t>
        <w:br/>
        <w:t>бағдарламасының мақсаттары мен міндеттері”</w:t>
        <w:br/>
        <w:t>деген 4-бөлімінде “Орыс тілінің жалпы мәдени</w:t>
        <w:br/>
        <w:t>қызметін сақтау мақсатында қол жеткізу үшін</w:t>
        <w:br/>
        <w:t>мынадай міндеттерді шешуге назар аудару ке-</w:t>
        <w:br/>
        <w:t>рек:</w:t>
        <w:br/>
        <w:t>мемлекеттік ұйымдар мен жергілікті өзін-өзі</w:t>
        <w:br/>
        <w:t>басқару органдарында ресми қолданылатын тіл</w:t>
        <w:br/>
        <w:t>ретінде орыс тілінің қызмет етуін қамтамасыз</w:t>
        <w:br/>
        <w:t>ету;</w:t>
      </w:r>
    </w:p>
    <w:p>
      <w:r>
        <w:t>ғылым мен білім беру салалаларында орыс</w:t>
        <w:br/>
        <w:t>тілінің қолданылуын қамтамасыз ету;</w:t>
        <w:br/>
        <w:t>мәдениет пен бұқаралық ақпарат құралдары</w:t>
        <w:br/>
        <w:t>салаларында орыс тілінің қолданылуын</w:t>
        <w:br/>
        <w:t>қамтамасыз ету” деп көрсетілген. Бәрекелді дей-</w:t>
        <w:br/>
        <w:t>міз!</w:t>
        <w:br/>
        <w:t>Ал, енді бағдарламаның “Тілдік дамудың ба-</w:t>
        <w:br/>
        <w:t>сым бағыттары мен Бағдарламаны іске асырудың</w:t>
        <w:br/>
        <w:t>тетіктері” деген 5-бөлімінді</w:t>
        <w:br/>
        <w:t>“2-басымдық. Мемлекеттік тілді мемлекеттік</w:t>
        <w:br/>
        <w:t>басқару,заңшығару,сотісінжүргізу/ісқағаздары</w:t>
        <w:br/>
        <w:t>салаларында, Қазақстан Республикасының</w:t>
        <w:br/>
        <w:t>Қарулы Күштері мен құқық қорғау органда-</w:t>
        <w:br/>
        <w:t>рында, халықаралық қызметте дамыту” делін-</w:t>
        <w:br/>
        <w:t>тен. Бұл жерден шығатын қорытынды қандай?</w:t>
        <w:br/>
        <w:t>Көріп отырғанымыздай, бағдарламада орыс</w:t>
        <w:br/>
        <w:t>тіліне қатысты міндеттер “қамтамасыз ету”</w:t>
        <w:br/>
        <w:t>арқылы нақты міндеттелсе, ал мемлекеттік тіл</w:t>
        <w:br/>
        <w:t>тек дамытылумен шектеледі. Сонда Ммемлекет-</w:t>
        <w:br/>
        <w:t>тік тіл қашанғы қолдаусыз, өздігінен дамытыла</w:t>
        <w:br/>
        <w:t>бермек, қашан оны “қамтамасыз етілсін” деп</w:t>
        <w:br/>
        <w:t>нақты міндеттейтініміз белгісіз.</w:t>
        <w:br/>
        <w:t>Қаншалықты мақтауға іліккенімізбен хат</w:t>
        <w:br/>
        <w:t>алмасудағы қазақ тілінің үлес салмағы біздің ми-</w:t>
        <w:br/>
        <w:t>нистрлікте де өте баяу көтерілуде. Біз орыс тілін-</w:t>
        <w:br/>
        <w:t>де келген хаттарға екі тілде жауап беру арқылы да</w:t>
        <w:br/>
        <w:t>бұл іске қозғау салып отырмыз.</w:t>
        <w:br/>
        <w:t>Айрықша атап өтерлік жайт- өткен 2006 жылы</w:t>
        <w:br/>
        <w:t>тұңғыш рет екі заң жобасы мемлекеттік тілде</w:t>
        <w:br/>
        <w:t>әзірленіп қабылданды. Бұл Әділет министрілігінің</w:t>
        <w:br/>
        <w:t>ғана емес бүкіл мемлекеттік органдарының, қала</w:t>
        <w:br/>
        <w:t>берді республика өміріндегі үлкен жаңалық. Ал,</w:t>
        <w:br/>
        <w:t>биылғы 2007 жылы 9 заң жобасы қазақ тілінде</w:t>
        <w:br/>
        <w:t>әзірленеді деп жоспарланып отыр. Олар:</w:t>
        <w:br/>
        <w:t>1. “ҚР кейбір заңнамалық актілеріне білікті</w:t>
        <w:br/>
        <w:t>заң көмегімен қамтамасыз ету мәселелері бойын-</w:t>
        <w:br/>
        <w:t>ша өзгерістер мен толықтырулар енгізу туралы”.</w:t>
        <w:br/>
        <w:t>2. “ҚР Әкімшілік құқық бұзушылық тура-</w:t>
        <w:br/>
        <w:t>лы” кодексіне өзгерістер мен толықтырулар енгізу</w:t>
        <w:br/>
        <w:t>туралы.</w:t>
        <w:br/>
        <w:t>3. “ҚР кейбір заң актілеріне авторлық құқық</w:t>
        <w:br/>
        <w:t>және сабақтас құқықтар мәселелері бойынша</w:t>
        <w:br/>
        <w:t>өзгерістер мен толықтырулар енгізу туралы”.</w:t>
        <w:br/>
        <w:t>4. “Діни бірлестк пен діни наным</w:t>
        <w:br/>
        <w:t>бостандықтары туралы” мәселелер бойынша</w:t>
        <w:br/>
        <w:t>Қазақстан Республикасының кейбір заңнама ак-</w:t>
        <w:br/>
        <w:t>тілеріне өзгерістер мен толықтырулар енгізу ту-</w:t>
        <w:br/>
        <w:t>ралы.</w:t>
        <w:br/>
        <w:t>5. “Қазақстан Республикасындағы бағалау</w:t>
        <w:br/>
        <w:t>қызметі туралы” Қазақстан Республикасының</w:t>
        <w:br/>
        <w:t>кейбір заңнама актілеріне өзгерістер мен</w:t>
        <w:br/>
        <w:t>толықтырулар енгізу туралы.</w:t>
      </w:r>
    </w:p>
    <w:p>
      <w:r>
        <w:t>6. “Қазақстан Республикасындағы сай-</w:t>
        <w:br/>
        <w:t>дау туралы” Қазақстан Республикасының</w:t>
        <w:br/>
        <w:t>Конституциялық заңына өзгерістер мен</w:t>
        <w:br/>
        <w:t>толықтырулар енгізу туралы.</w:t>
        <w:br/>
        <w:t>7. “Қазақстан Республикасының кей-</w:t>
        <w:br/>
        <w:t>бір заңнамалық актілеріне сайлау заңнамасын</w:t>
        <w:br/>
        <w:t>жетілдіру мәселелері бойынша өзгерістер мен</w:t>
        <w:br/>
        <w:t>толықтырулар енгізу туралы”.</w:t>
        <w:br/>
        <w:t>8. “Қазақстан Республикасының Әкімшілік</w:t>
        <w:br/>
        <w:t>іс жүргізу кодексі”.</w:t>
        <w:br/>
        <w:t>9. “Қазақстан Республикасының кейбір</w:t>
        <w:br/>
        <w:t>заңнамалық актілеріне әкімшілік іс жүргізу</w:t>
        <w:br/>
        <w:t>мәселелерібойыншаөзгерістер ментолықтырулар</w:t>
        <w:br/>
        <w:t>енгізу туралы” заң жобалары.</w:t>
        <w:br/>
        <w:t>Түпкілікті жеңістің де, жемістің де болашағы</w:t>
        <w:br/>
        <w:t>алда деп білеміз. Туған тіл жолындағы бірлігіміз,</w:t>
        <w:br/>
        <w:t>тұтастығымыз - толағай табыстарға жол ашқай</w:t>
        <w:br/>
        <w:t>деп тілейік!..</w:t>
        <w:br/>
        <w:t>Сұхбаттасқан:</w:t>
        <w:br/>
        <w:t>Өтеш ӨТЕУЛІҰЛЫ</w:t>
        <w:br/>
        <w:t>Бегтеуйлейріп 4е Ківіпреп |ӛп. болФі ап дагад</w:t>
        <w:br/>
        <w:t>Әліп ауавіп Кейеуізуде Бавда 4а тіппііпсікегей</w:t>
        <w:br/>
        <w:t>рауда!алу Кегек. болай Біг |оһ ага!а тпеМеріегдері</w:t>
        <w:br/>
        <w:t>дағадба ойып Ба!а!атфій Шев байтартп шфауға</w:t>
        <w:br/>
        <w:t>оһтір, оһагаі Әігіс-Ытіе да?ад теісіеБіпе аупа!1йтуу;</w:t>
        <w:br/>
        <w:t>АІ ей Бавіп Баф4 - дазад БІЗІ еппев теМеріетдері</w:t>
        <w:br/>
        <w:t>дагад ЕН рӛпіпій варавіп Багила Кбіегуу. ОГЦӛтіпде</w:t>
        <w:br/>
        <w:t>ЕІҺавіпій 8б7іпбе Багіпба атпа, |еіе аупійі. Елі</w:t>
        <w:br/>
        <w:t>бөлі |42ере авігу/Фй (ейМегіп дагавітуу Кегек.</w:t>
        <w:br/>
        <w:t>Оа?іт огів НІ аба-апа!ат БайаГагілій тепіекенік</w:t>
        <w:br/>
        <w:t>8ІШі теЮКеріеп ірегір ө8млпа Багппва тійадей</w:t>
        <w:br/>
        <w:t>һоһр ойг. Тір8, оһагФій іңіпде Блаізігіп да2ад</w:t>
        <w:br/>
        <w:t>РааБадбавша, дағад теКМеБіле Регрібі Кейр</w:t>
        <w:br/>
        <w:t>онтбапдаг 4а БагөШа. Ерег біліғауыпа Кебек,</w:t>
        <w:br/>
        <w:t>Равда ші ӚКІдегіпіп тпепіеКкенік НІре дереп</w:t>
        <w:br/>
        <w:t>веліппі огів ШІ да?асагаап 4а |обагі. АІшпан да!аві</w:t>
        <w:br/>
        <w:t>Боушпда біКідіІреп ог18 теК(еріегіпдері «Оа?ад</w:t>
        <w:br/>
        <w:t>Әліп і2ФІК од уудіөі «Баудамл» овілі Кӛгвенір ог.</w:t>
        <w:br/>
        <w:t>Маве!еп, Бігпеҙе тпеКерге огів 5іліріагіл бат да2а4</w:t>
        <w:br/>
        <w:t>Байаіагілап өбгі Бавда ШЕ ӨКІдегіпій дағад НІіп</w:t>
        <w:br/>
        <w:t>іа481 іретір |ағдапФі па Кууа Боіба. Метлекенік</w:t>
        <w:br/>
        <w:t>ШІШі йугеһудій ШетпФІК (ехпоіоріуаба бау |айа</w:t>
        <w:br/>
        <w:t>ӛфвіетевіп, Кӛгпекі ашта!дагіп, Котрушетікс</w:t>
        <w:br/>
        <w:t>Бабда”ата!агіп ивілір |ігрепдегейй 1діпде Бавда</w:t>
        <w:br/>
        <w:t>шебкідегі де а2 еппев. Оһат(ій дағаппаа да!абафі</w:t>
        <w:br/>
        <w:t>ПпруізіКкаһа рітпауа Фігекют Піпа УавЙеула</w:t>
        <w:br/>
        <w:t>бтпігпоуати, СаПпа УазПеупа Үатоуауапі, Уа!етіу</w:t>
        <w:br/>
        <w:t>Сегавітоуіс Хуапі, даад Шіп б2 апа Шіпаеу</w:t>
        <w:br/>
        <w:t>Шен |ӛпе опі |айа аФвіететпеп одінр |йгреп огіө</w:t>
        <w:br/>
        <w:t>ағ1 Маһа!уа бай пап (аф 4а Бавда юр |аідап</w:t>
        <w:br/>
        <w:t>адатдагді айау/ба Бо1аді. Ретпек, Оа?адвіалаабі</w:t>
        <w:br/>
        <w:t>дапдау теКеріе одппавіп Ба!а тпеппіекенік Най</w:t>
      </w:r>
    </w:p>
    <w:p>
      <w:r>
        <w:t>|ее тпейретір 51ӛууі дае.</w:t>
        <w:br/>
        <w:t>ТІ загуғавпаһабі аза бтеҚүагаі тпйзе!епій Бігі -</w:t>
        <w:br/>
        <w:t>аһаул1аг тпеп Кӛгпекі адрагай, |агпатпа ЕШ.</w:t>
        <w:br/>
        <w:t>ТамеібізФік а!|баппап Вегрі уғадіНа АПтпай</w:t>
        <w:br/>
        <w:t>даіаві Боутпва 296 Кӛсепіп ап бгегіірЕ. Ерег</w:t>
        <w:br/>
        <w:t>тевру/Ы ПКкадарт Базда да!а!агтпеп айта дагавав,</w:t>
        <w:br/>
        <w:t>Әші - ШІКеп Кбіве!сіз. А1 да!адафі ағамЛаг ахуғаһ</w:t>
        <w:br/>
        <w:t>ішфвап дагавав, ӘП де ізіеіеніп багуға |егегіік.</w:t>
        <w:br/>
        <w:t>Маве!еп, Айпайда Бі Ійрепдеугітпі? Боуіпҙа</w:t>
        <w:br/>
        <w:t>1840 Кӛзе Бағ Ойаг«і8 51-іпіП аҒамл дауізізпір</w:t>
        <w:br/>
        <w:t>Кеейй, 180 Кӛбепій аҒаулі |од, 530-1 апа гу/хда бау</w:t>
        <w:br/>
        <w:t>дагадзап а дауға(Келег пеп )ег-өуу аҒау/агилеп</w:t>
        <w:br/>
        <w:t>айайаф. Ош!а аштапипа )айайдап довПБап ау,</w:t>
        <w:br/>
        <w:t>зеһоіагда 73 Кӛбе айм дауігіапір Ке!ейі. Оа!адабі</w:t>
        <w:br/>
        <w:t>130-4ап азат Кбзе Оатадыапба дайві |04</w:t>
        <w:br/>
        <w:t>АқеувКауа,ВауКа!вКауа,Огіоувкауа, АБха?вКауа,</w:t>
        <w:br/>
        <w:t>АштмтвКауа, бахетвКауа віуада айау!агпеп</w:t>
        <w:br/>
        <w:t>аіаТаф. Оһагаі ппепшеКеніік вауавада Іауі64 Өг(івке</w:t>
        <w:br/>
        <w:t>бізігиу да)еб. Ові |а (еуіп даһадарт 243 Кӛҙепій</w:t>
        <w:br/>
        <w:t>ай тегппекенік вауава( Ға!арбатіпа бау ӛтрегііреп.</w:t>
        <w:br/>
        <w:t>Өжкеп Ші дайа ӘіКсітіліді барвптпавшпеп «</w:t>
        <w:br/>
        <w:t>«Зайпад 2», «Аша Безію» күрал ауғдапдаллааф 4</w:t>
        <w:br/>
        <w:t>ағау/атба бгрегіім/ йіөйпде.</w:t>
        <w:br/>
        <w:t>Ожкеп 1 дайа Кӛзеіегілде,</w:t>
        <w:br/>
        <w:t>Башіаууій еіекітопі Бабдагатпаві</w:t>
        <w:br/>
        <w:t>доідатівда епрігій. ВафааМата</w:t>
        <w:br/>
        <w:t>агпата ӛпіпі Тезі, Шпреп Кӛпі, п</w:t>
        <w:br/>
        <w:t>віуадһ да)ейі плаІшпенег йпадбайр, йпетті )</w:t>
        <w:br/>
        <w:t>онай. болай агдаяпаа, даа Кӛзе!егіп өн</w:t>
        <w:br/>
        <w:t>Жй88 езКетінғ Бегір ойгатп12.</w:t>
        <w:br/>
        <w:t>Опотпав!Каһа тіӛве!"Іегай</w:t>
        <w:br/>
        <w:t>дчаана-погтпануНК іптбііап ішті</w:t>
        <w:br/>
        <w:t>теҢеуу Кегек. Мівайп, Ы йі «ТИ ботай» ?айда |</w:t>
        <w:br/>
        <w:t>Һата”атфій, бауда йу!(егіпій, айКепдегій,</w:t>
        <w:br/>
        <w:t>Ыппаһаг шеп ай ішфбаіагфій ЕБ. оір |адап |</w:t>
        <w:br/>
        <w:t>тавапаагаій айаміп доуц ІйгЕі БеірИепБедеп, ТІ</w:t>
        <w:br/>
        <w:t>Һаздагта!агілда «Ті іуутай» ?айсй бгезке! Баба |</w:t>
        <w:br/>
        <w:t>шШБа!агба баға доі4апайпаау рйгтпеп |од. Тек</w:t>
        <w:br/>
        <w:t>евКегізу |азауутпеп бапа ҙеКіе!егпіг. Озгіг Айтай</w:t>
        <w:br/>
        <w:t>дайавлаа 6 тпійпап авбата )агпатпаһа долоітбі Бағ.</w:t>
        <w:br/>
        <w:t>А1 епай во1ҙагпаглаТагаһ ага!ар 51буу пішіп еп</w:t>
        <w:br/>
        <w:t>бопаарап да от |ебі(ену/ зіп 01 6 пай |агпатпап |</w:t>
        <w:br/>
        <w:t>Котрушегік Бафбапатшаба йір (оудіа.</w:t>
        <w:br/>
        <w:t>Мазееп, біКеп | ові Еі81Ітпеп |агпатадйафі 600-деп</w:t>
        <w:br/>
        <w:t>авіатп дагепі аптада.</w:t>
        <w:br/>
        <w:t>Таб1Бігпйгве, далада да?іг200-деп азҒатпфатпатпа</w:t>
        <w:br/>
        <w:t>арепіікеті Бат. болат ій Бігйе Ыігеууі тпепіекенік</w:t>
        <w:br/>
        <w:t>НІ - даға Шілде ҙагпата )аватауі. ТірН оһаг4а</w:t>
        <w:br/>
        <w:t>ауғааттпазПаг 4а |о4. Ви! тəйзе!епі Б12 аКітпөііКе</w:t>
        <w:br/>
        <w:t>іап-іады ігзішіар, дапдаау (агпатпа БоПтпавіп 15Іі</w:t>
        <w:br/>
        <w:t>вауаваі Һӛітпілій |ӛпе НІ Бавдагтавіпій, тійдепіер</w:t>
        <w:br/>
        <w:t>Аерагіатепйлій Кейзіші агаш бала дайа Кӛзе!егіпе</w:t>
        <w:br/>
        <w:t>Шейпдеу Һойр КейеНк. Овізап Бауіагізі «ТИ»</w:t>
        <w:br/>
        <w:t>оду/- ӘфізіетеШік отіа!91 |ағапап ауғдагтпа Ббішпіп</w:t>
        <w:br/>
        <w:t>авһа. Тагпата ВегиузЙег дірі ҺӨһшдегре Кейр,</w:t>
        <w:br/>
        <w:t>іагпата тпӛВпіп тпіпдені Кігде КеШізугі 615. Мипій</w:t>
        <w:br/>
        <w:t>ӛгі дайадабі |агпатпаһа ахууа!д1 бауланту/ба Ытағ</w:t>
      </w:r>
    </w:p>
    <w:p>
      <w:r>
        <w:t>вербіріп Нірідейі ер онгпи2. Вігасу озі |егае шіна</w:t>
        <w:br/>
        <w:t>туух дереп шйбете ғай аібіштігдап оба. АдеріӘае</w:t>
        <w:br/>
        <w:t>дагадда дауіпдаһтарап тайпФ дапдау беРег</w:t>
        <w:br/>
        <w:t>ауғдагтазауудагва да, ЙӘШ) Ктіпір імтаді. бойап</w:t>
        <w:br/>
        <w:t>Бапр, шішпа гуухі |агипфап |агпата Кӛзере ҙі15а.</w:t>
        <w:br/>
        <w:t>Агүіпе, Айпан да!автпаа тетпекенік НІ вауаванп</w:t>
        <w:br/>
        <w:t>біш |8грізугре Бауізгіві догаа!апфап төйве!е(ег</w:t>
        <w:br/>
        <w:t>АН де а еппев.</w:t>
        <w:br/>
        <w:t>Ейтіздесі ей ШІКеп даһадафі НІК ахуға!, 602</w:t>
        <w:br/>
        <w:t>іа, КігдеШ, опда аідаг бап багуғаіат теп АН «е</w:t>
        <w:br/>
        <w:t>Әрбір халық өзінің тілінде ғана бақытты.</w:t>
        <w:br/>
        <w:t>жж</w:t>
        <w:br/>
        <w:t>Тіл- кейде қару,</w:t>
        <w:br/>
        <w:t>Кейде дару</w:t>
        <w:br/>
        <w:t>же</w:t>
        <w:br/>
        <w:t>Қазақ тілінің ұлылығы сонда:</w:t>
        <w:br/>
        <w:t>Бұл тілде кейбір қазақтардың өздері де</w:t>
        <w:br/>
        <w:t>сөйлей алмайды.</w:t>
        <w:br/>
        <w:t>ж</w:t>
        <w:br/>
        <w:t>Ана тілінде сөйлемесең - құрып кет!</w:t>
        <w:br/>
        <w:t>Ит болып үріп кет!</w:t>
        <w:br/>
        <w:t>ж.</w:t>
        <w:br/>
        <w:t>Дінге адам кіреді. Сондықтан одан шыға</w:t>
        <w:br/>
        <w:t>алады.</w:t>
        <w:br/>
        <w:t>Тілге адам кірмейді. Ендеше одан қалай</w:t>
        <w:br/>
        <w:t>шығады?</w:t>
        <w:br/>
        <w:t>жж</w:t>
        <w:br/>
        <w:t>Ұлттың өшуі тілдің өшуінен басталады.</w:t>
        <w:br/>
        <w:t>жж</w:t>
        <w:br/>
        <w:t>Діннен безу - сұмдық,</w:t>
        <w:br/>
        <w:t>Тілден безу - одан да бетер.</w:t>
        <w:br/>
        <w:t>жж</w:t>
        <w:br/>
        <w:t>Тілдің бетін тіл ғана қайырады.</w:t>
        <w:br/>
        <w:t>же</w:t>
        <w:br/>
        <w:t>Тілді білмейтіндер емес, тілін білгісі кел-</w:t>
        <w:br/>
        <w:t>мейтіндер қазақ емес!</w:t>
        <w:br/>
        <w:t>ж</w:t>
        <w:br/>
        <w:t>Тіл біреулерге алдау үшін,</w:t>
        <w:br/>
        <w:t>Біреулерге ақталу үшін керек.</w:t>
        <w:br/>
        <w:t>ж</w:t>
        <w:br/>
        <w:t>Тіл өзі не? Анатомиялық атау ма?</w:t>
        <w:br/>
        <w:t>Әлде суық қару ма?</w:t>
        <w:br/>
        <w:t>жж</w:t>
        <w:br/>
        <w:t>Кейбір басшылардың ана тілі- өтірік.</w:t>
        <w:br/>
        <w:t>На тілің алпыс тілге</w:t>
        <w:br/>
        <w:t>татиды</w:t>
        <w:br/>
        <w:t>Тіл- қадірің,</w:t>
        <w:br/>
        <w:t>Дін- қасиетің.</w:t>
        <w:br/>
        <w:t>жә</w:t>
        <w:br/>
        <w:t>Өгіз де өз тілінде мөңірейді.</w:t>
        <w:br/>
        <w:t>Қорсылдаған құлынды көрген жоқпын.</w:t>
        <w:br/>
        <w:t>жж</w:t>
        <w:br/>
        <w:t>Анатілің - асылың.</w:t>
        <w:br/>
        <w:t>Оны білмеген - масылың.</w:t>
      </w:r>
    </w:p>
    <w:p>
      <w:r>
        <w:t>ж.</w:t>
        <w:br/>
        <w:t>Адам Алласына ана тілінде</w:t>
        <w:br/>
        <w:t>жалбарынады.</w:t>
        <w:br/>
        <w:t>жж</w:t>
        <w:br/>
        <w:t>Халық патшаның тілінде емес,</w:t>
        <w:br/>
        <w:t>Патша халықтың тілінде сөйлесін!</w:t>
        <w:br/>
        <w:t>жж</w:t>
        <w:br/>
        <w:t>Дінсіз адам - кәпір,</w:t>
        <w:br/>
        <w:t>Тілсіз адам - пақыр.</w:t>
        <w:br/>
        <w:t>ж</w:t>
        <w:br/>
        <w:t>Ана тілім болмаса, мына тілім бар деме,</w:t>
        <w:br/>
        <w:t>Ана тілге лайық басқа тілді бермеген.</w:t>
        <w:br/>
        <w:t>жж</w:t>
        <w:br/>
        <w:t>Тіл қан шығармай-ақ қансыратады.</w:t>
        <w:br/>
        <w:t>ж</w:t>
        <w:br/>
        <w:t>Қан шығаратын қанжардан</w:t>
        <w:br/>
        <w:t>Қансырататын тіл мықты.</w:t>
        <w:br/>
        <w:t>ж.</w:t>
        <w:br/>
        <w:t>Жебе жай құр еттен өтеді,</w:t>
        <w:br/>
        <w:t>Сөз жүректен өтеді.</w:t>
        <w:br/>
        <w:t>же</w:t>
        <w:br/>
        <w:t>Ұрлықтың төркіні түнде,</w:t>
        <w:br/>
        <w:t>Төбелестің төркіні тілде.</w:t>
        <w:br/>
        <w:t>жж</w:t>
        <w:br/>
        <w:t>Пілде тұлып жоқ,</w:t>
        <w:br/>
        <w:t>Тілде құлып жоқ.</w:t>
        <w:br/>
        <w:t>жж</w:t>
        <w:br/>
        <w:t>Мәселе - қанша тілде кісінесуде емес,</w:t>
        <w:br/>
        <w:t>Мәселе- бір тілде түсінісуде.</w:t>
        <w:br/>
        <w:t>жж</w:t>
        <w:br/>
        <w:t>Ел сөйлесе бір тілде,</w:t>
        <w:br/>
        <w:t>Сен де сөйле,</w:t>
        <w:br/>
        <w:t>Іркілме!</w:t>
        <w:br/>
        <w:t>же</w:t>
        <w:br/>
        <w:t>Сүйексіз тіл сүйегіңді сындырады.</w:t>
        <w:br/>
        <w:t>23</w:t>
        <w:br/>
        <w:t>Сөз семсерден бетер -</w:t>
        <w:br/>
        <w:t>Сеспей қатырады.</w:t>
        <w:br/>
        <w:t>ж</w:t>
        <w:br/>
        <w:t>Ауру ауыздан кіреді,</w:t>
        <w:br/>
        <w:t>Азап ауыздан шығады.</w:t>
        <w:br/>
        <w:t>І ә</w:t>
        <w:br/>
        <w:t>буды тіл бастап, қару аяқтайды,</w:t>
        <w:br/>
        <w:t>; / Соғысты қару бастап, тіл аяқтайды.</w:t>
      </w:r>
    </w:p>
    <w:p>
      <w:r>
        <w:t>мж</w:t>
        <w:br/>
        <w:t>Тіл- елдігің,</w:t>
        <w:br/>
        <w:t>Бірлік- белдігін.</w:t>
        <w:br/>
        <w:t>5</w:t>
        <w:br/>
        <w:t>Тіл- білігің,</w:t>
        <w:br/>
        <w:t>Бәйге бермес көлігің.</w:t>
        <w:br/>
        <w:t>ж</w:t>
        <w:br/>
        <w:t>Ұлттың тілі- ұлттың ділі.</w:t>
        <w:br/>
        <w:t>жә</w:t>
        <w:br/>
        <w:t>Тіл - ұлттың сүйенетін тамыры,</w:t>
        <w:br/>
        <w:t>Сиынатын тәңірі.</w:t>
        <w:br/>
        <w:t>жә</w:t>
        <w:br/>
        <w:t>Анатілі- ұлттың бірден-бір паспс</w:t>
        <w:br/>
        <w:t>жж</w:t>
        <w:br/>
        <w:t>Балық тілсіз болса да,</w:t>
        <w:br/>
        <w:t>Халық тілсіз болмайды.</w:t>
        <w:br/>
        <w:t>Өз тілің - бірлік үшін,</w:t>
        <w:br/>
        <w:t>Өзге тіл- тірлік үшін.</w:t>
        <w:br/>
        <w:t>жж</w:t>
        <w:br/>
        <w:t>Өзге тілде сайрау қауіпті емес,</w:t>
        <w:br/>
        <w:t>Өзге тілде ойлау қауіпті.</w:t>
        <w:br/>
        <w:t>жә</w:t>
        <w:br/>
        <w:t>Тілі қатты таяқ жейді,</w:t>
        <w:br/>
        <w:t>Тілі тәтті жая жейді.</w:t>
        <w:br/>
        <w:t>ме</w:t>
        <w:br/>
        <w:t>Тіл сабап береді,</w:t>
        <w:br/>
        <w:t>Бас жауап береді.</w:t>
        <w:br/>
        <w:t>жә</w:t>
        <w:br/>
        <w:t>Ұлының тілін кессең де,</w:t>
        <w:br/>
        <w:t>Ұлттың тілін кесе алмайсың.</w:t>
        <w:br/>
        <w:t>жж</w:t>
        <w:br/>
        <w:t>Әкім нашар сөйлесе,</w:t>
        <w:br/>
        <w:t>Ақын нашар сөйлесе,</w:t>
        <w:br/>
        <w:t>Ана тілде кінә жоқ.</w:t>
        <w:br/>
        <w:t>жж</w:t>
        <w:br/>
        <w:t>Топтастыратын да- тіл,</w:t>
        <w:br/>
        <w:t>От бастыратын да- тіл.</w:t>
        <w:br/>
        <w:t>ж.</w:t>
        <w:br/>
        <w:t>Бір ауызға бір емес, бірнеше тіл сияды.</w:t>
        <w:br/>
        <w:t>Бірақ соған ана тілін сыйғыза әлЕтЕ</w:t>
        <w:br/>
        <w:t>қазақ болмай-ақ қой!</w:t>
        <w:br/>
        <w:t>жж</w:t>
        <w:br/>
        <w:t>Біздің кейбір балалардан көкектің балап:</w:t>
        <w:br/>
        <w:t>жақсы. Олар өзге ұяда өссе де өз тілде</w:t>
        <w:br/>
        <w:t>қақсайды.</w:t>
      </w:r>
    </w:p>
    <w:p>
      <w:r>
        <w:t>ЫТАЙ</w:t>
        <w:br/>
        <w:t>ҚАЗАҚТАРЫНЫҢ</w:t>
        <w:br/>
        <w:t>ТІЛ-ЖАЗУЫ</w:t>
        <w:br/>
        <w:t>үгінгі Шынжаң қазақтарыныңтіл жазу</w:t>
        <w:br/>
        <w:t>тарихына тоқталғанда әуелі Шынжаң</w:t>
        <w:br/>
        <w:t>жеріндегі түркі ұлттары қолданған</w:t>
        <w:br/>
        <w:t>тіл-жазу тарихына көз жіберсек оның</w:t>
        <w:br/>
        <w:t>тамыры тым тереңде жатқанын байқаймыз.</w:t>
        <w:br/>
        <w:t>«Қазақ тілінің төркіні және қазақ жазуының та-</w:t>
        <w:br/>
        <w:t>рихы зерттеушілерді осынау арғы замандарға</w:t>
        <w:br/>
        <w:t>(біздің заманымыздан бұрынғы 3-7 ғасырларға)</w:t>
        <w:br/>
        <w:t>алып барады. Бұған археологиялық қазбалар</w:t>
        <w:br/>
        <w:t>мен ескі тарихи жазбалардағы деректердің негіз</w:t>
        <w:br/>
        <w:t>болып отырғаны даусыз.</w:t>
        <w:br/>
        <w:t>Қазақ тілі алтай тілі жүйесінің түркі тіл се-</w:t>
        <w:br/>
        <w:t>мьясы, қыпшақ тіл тобына жатады. Көптеген</w:t>
        <w:br/>
        <w:t>ғалымдар қазақ тілінде ескі түркі тіл ең көп, ең</w:t>
        <w:br/>
        <w:t>таза сақталған деп қарайды, мұның негізін «түркі</w:t>
        <w:br/>
        <w:t>тілдер сөздігінен» көруге болады.</w:t>
        <w:br/>
        <w:t>«Ханнама» мен «Тарихнама» сияқты тари-</w:t>
        <w:br/>
        <w:t>хи кітаптарда жазылып қалған ішінара ғұн мен</w:t>
        <w:br/>
        <w:t>үйсін сөздерін тіл мамандары қызыға зерттеп,</w:t>
        <w:br/>
        <w:t>ғұндардың өз кезіндегі тілі ертедегі түрік тілі</w:t>
        <w:br/>
        <w:t>деген жорамалдар жасап жүр. Хан (Шуанди)</w:t>
        <w:br/>
        <w:t>үйсін еліне жіберуге дайындаған ханша Шиаң</w:t>
        <w:br/>
        <w:t>Фу «алдымен Шиаңлинде (қазіргі Шанши өлкесі</w:t>
        <w:br/>
        <w:t>Чаң-ан ауданының батысы) тұрып үйсін тілін</w:t>
        <w:br/>
        <w:t>үйренген».</w:t>
        <w:br/>
        <w:t>Жаң Чин екінші рет батыс өңірге келіп</w:t>
        <w:br/>
        <w:t>қайтарындаүйсін Күнбиіоған жол бастаушы, тіл-</w:t>
        <w:br/>
        <w:t>маш қосып беріп, Жаң Чианды жеткізіп салған.</w:t>
        <w:br/>
        <w:t>«Тарихнама. Ферғана тарауында» жазылған бұл</w:t>
        <w:br/>
        <w:t>деректе үйсін тілінің ғұн тілімен ұқсас немесе</w:t>
        <w:br/>
        <w:t>ұқсас емес айтылмасада, үйсіндердің Жаң</w:t>
        <w:br/>
        <w:t>Чианға жол бастаушы бергеннің үстіне тілмаш</w:t>
        <w:br/>
        <w:t>қосып берді деген факты ойлануға тиісті. Бұл тіл-</w:t>
        <w:br/>
        <w:t>маш сол кездегі қытай тілін немесе ғұн тілін (тіп-</w:t>
        <w:br/>
        <w:t>ті екеуін де) білетін адам болғаны ғой...</w:t>
        <w:br/>
        <w:t>Демек, қазақ тілі сонау ерте замандағы ғұндар,</w:t>
        <w:br/>
        <w:t>үйсіндер, қаңлылар, аландар тілі, одан бері келе</w:t>
        <w:br/>
        <w:t>түркі тілдес тайпалар тілі негізінде қалыптасқан.</w:t>
        <w:br/>
        <w:t>Қазақ тілінің төркіні туралы сөз қозғағанда</w:t>
        <w:br/>
        <w:t>қазақтың тегіне байланысты ерте заман елдеріне</w:t>
        <w:br/>
        <w:t>(ұлыстарға) және олардан қалған жазба естелік-</w:t>
        <w:br/>
        <w:t>тер мен тарихи ескерткіштерге жүгінгенде ғана</w:t>
        <w:br/>
        <w:t>дұрыстұжырым жасауға болады».</w:t>
        <w:br/>
        <w:t>Шинжиаң жерінен табылған көне жазуларға</w:t>
        <w:br/>
        <w:t>келер болсақ: «қазірге дейін байқалғаны неше</w:t>
        <w:br/>
        <w:t>түрлі, олар: санскрит жазуы, каросты жазуы, хо-</w:t>
      </w:r>
    </w:p>
    <w:p>
      <w:r>
        <w:t>өзі ре ӨШ 108 лес оабәр о-Ф4» :өәә ЖӘ Ша) ,бауы” АБ)</w:t>
        <w:br/>
        <w:t>шы ШІ 2, амы ашу Шаһ 2 ӘН оса шыу» өші әШі 4</w:t>
        <w:br/>
        <w:t>Әр өзенің» чөрыммі 10 5 БЫь 4сы Шу омы»</w:t>
        <w:br/>
        <w:t>быс) шш 1 ош» ж/е 4-6 мө ;әҙ-іе»</w:t>
        <w:br/>
        <w:t>с-Ән ойшаы 24) Шеш ашап), Шәҙма) /ы-Шү Ше цәр-Ль ыу ауы.</w:t>
        <w:br/>
        <w:t>АӨШЫ (5)-б ңы - «амы (ә)) Жәрій ӨМ абы ушы» 2.</w:t>
        <w:br/>
        <w:t>Шола шыл ың зо) ЫШ 25-4 ЫЛ д 07 ШІ сем!</w:t>
        <w:br/>
        <w:t>Ші ойИ Жәуңм-р “Гес-ні іы» б--імдік Жолдағы ұаыаы) ыы 20;</w:t>
        <w:br/>
        <w:t>ШәлміД-о-й айй ашы (321 сыр ауа” Шы - шəй 3)</w:t>
        <w:br/>
        <w:t>шад Бә ДІ «.ір9 өтгі ШАЛЫ с--еуҙе йге уШАыаЫ об ферма</w:t>
        <w:br/>
        <w:t>Шад Лі езіді б-гі</w:t>
        <w:br/>
        <w:t>2 мл М; мын 150) ті -ө</w:t>
        <w:br/>
        <w:t>71% ОШ» ӨН БІ ж; Әйел шәмеіе шыт</w:t>
        <w:br/>
        <w:t>1</w:t>
        <w:br/>
        <w:t>ое 43) егі,</w:t>
        <w:br/>
        <w:t>«АШАН өше Шә |а); әш МШ «ымы» КЕЛ УТЕГЕ</w:t>
        <w:br/>
        <w:t>2... 1...</w:t>
        <w:br/>
        <w:t>кейс 8) 10 беда рлі 552,2...</w:t>
        <w:br/>
        <w:t>шааҢ аеыры (йә (ее 20 қ-Ш уез -әрійеі Ші өуе Шіші гес16 ӨШ,</w:t>
        <w:br/>
        <w:t>аошыа йу) әшиеашы өш) Б/ ңе - ӘшШ ік5</w:t>
        <w:br/>
        <w:t>Аны шшен Әм секер Ы өш іі ое» ІШ</w:t>
        <w:br/>
        <w:t>З, өш ШӘП ош) ше о -0ыыу, (ауы (046 -5-%</w:t>
        <w:br/>
        <w:t>ЕРІ ана көке</w:t>
        <w:br/>
        <w:t>Мектеп-интернаттың директоры</w:t>
        <w:br/>
        <w:t>Мұхтар Ботабайұлы ИБРАИМОВ</w:t>
        <w:br/>
        <w:t>Кеңес одағы кезінде Алматы қаласында санау</w:t>
        <w:br/>
        <w:t>-Лы қазақ мекінебінің бірі болған Абай атындағы</w:t>
        <w:br/>
        <w:t>республикалық мамандандырылған дарынды</w:t>
        <w:br/>
        <w:t>балаларға арналған қазақ тілі мен әдебиетін</w:t>
        <w:br/>
        <w:t>тереңдетіп оқытатын орта мектеп-интернатқа</w:t>
        <w:br/>
        <w:t>биыл 50 жыл толып отыр. Осы мерейтой</w:t>
        <w:br/>
        <w:t>қарсаңында іргелі білім ордасына барып тыныс-</w:t>
        <w:br/>
        <w:t>тіршілігімен танысып қайытқанбыз.</w:t>
        <w:br/>
        <w:t>- Абай атындағы білім мекемесінің негізгі міндет-</w:t>
        <w:br/>
        <w:t>тері қазақ тілі мен әдебиеті пәнін тереңдете оқытуды</w:t>
        <w:br/>
        <w:t>жүзеге асыра отырып арнайы бағдарлама аясында туған</w:t>
        <w:br/>
        <w:t>әдебнетіміздің туын көтеріп, қазақ тілінің қайнарынан</w:t>
        <w:br/>
        <w:t>қанып ішкен, тілдің нәрі мен мәйегін бойына сіңірген, ше-</w:t>
        <w:br/>
        <w:t>тел тілдерін, мемлекет және құқық негіздерін меңгерген,</w:t>
        <w:br/>
        <w:t>нтты да талапты жас ұрпақты елге, жерге, тілге деген</w:t>
        <w:br/>
        <w:t>сүйіспениг 5, оқушы шығармашылығын</w:t>
        <w:br/>
        <w:t>дамыту, тәрбиеленушінің лүннетанымын кеңейтіп, оның</w:t>
        <w:br/>
        <w:t>тәрбия ін, лылығын ұлттық салт-дәстүрімен</w:t>
        <w:br/>
        <w:t>үйлестіре дамыта отырып Ел азаматын дайында</w:t>
        <w:br/>
        <w:t>Мектеп-интернаттағы оқу мерзімі 4 жыл (8-сынып-</w:t>
        <w:br/>
        <w:t>тан бастап 11-сынып аралығы), мемлекеттік стандарт</w:t>
        <w:br/>
        <w:t>көлемінде қазақ тілі мен әдебиетін тереңдетіп оқыту</w:t>
        <w:br/>
        <w:t>бағдарламасымен ақысыз, тегін білім беріледі. Оқу қазақ</w:t>
      </w:r>
    </w:p>
    <w:p>
      <w:r>
        <w:t>зитор Кеңес Дүйсексев,</w:t>
        <w:br/>
        <w:t>улір Артықбаева, жур-</w:t>
        <w:br/>
        <w:t>ұлтан Тұрғанбекұлы, Данн-</w:t>
        <w:br/>
        <w:t>Мектеп-интернат әй</w:t>
        <w:br/>
        <w:t>7% Шамшиев</w:t>
        <w:br/>
        <w:t>МЕКТЕПТІҢ ТАРИХЫ</w:t>
        <w:br/>
        <w:t>1957 ж. Жалпы білім беретін орта мек-</w:t>
        <w:br/>
        <w:t>теп-интернаты құрылды.</w:t>
        <w:br/>
        <w:t>19600 ж. Ы. Алтынсарин атындағы</w:t>
        <w:br/>
        <w:t>педагогикалық ғылыми-зерттеу институ-</w:t>
        <w:br/>
        <w:t>тының базалық-эксперименттік мектебі</w:t>
        <w:br/>
        <w:t>болды.</w:t>
        <w:br/>
        <w:t>1987 ж.Қалалық білім беру басқар-масының</w:t>
        <w:br/>
        <w:t>қарамағына кірді.</w:t>
        <w:br/>
        <w:t>1988ж. ҚазақССРМинистрлер кеңесінің 18</w:t>
        <w:br/>
        <w:t>шілде күнгі Хо164р жарлығымен Республикалық</w:t>
        <w:br/>
        <w:t>қазақ тілімен әдебиетін тереңдете оқытатын</w:t>
        <w:br/>
        <w:t>мектеп-интернат мәртебесіне ие болды.</w:t>
        <w:br/>
        <w:t>2003 ж. ҚР Үкіметінің 1 тамыз 2003</w:t>
        <w:br/>
        <w:t>жылғы /9774 қаулысымен Республикалық</w:t>
        <w:br/>
        <w:t>мамандандырылған дарынды балаларға</w:t>
        <w:br/>
        <w:t>арналған орта мектеп-интернаты статусы</w:t>
        <w:br/>
        <w:t>берілді.</w:t>
        <w:br/>
        <w:t>2006 ж. мамыр айының 31-інде шыққан</w:t>
        <w:br/>
        <w:t>29480 Үкімет қаулысымен ұлы Абай</w:t>
        <w:br/>
        <w:t>есімі берілді. Бүгінде Абай атындағы</w:t>
        <w:br/>
        <w:t>Республикалық мамандандырылған да-</w:t>
        <w:br/>
        <w:t>рынды балаларға арналған қазақ тілі мен</w:t>
        <w:br/>
        <w:t>әдебиетін тереңдете оқытатын орта мек-</w:t>
        <w:br/>
        <w:t>теп-интернаты болып аталады.</w:t>
        <w:br/>
        <w:t>Жамалқан Қарабатырқызы, Жұмабай Біләлұлы,</w:t>
        <w:br/>
        <w:t>Оразхан Ахметұлы есімдері алдымен ауызға алы-</w:t>
        <w:br/>
        <w:t>натын болды.</w:t>
        <w:br/>
        <w:t>Аталған соңғы буынның замандастары-</w:t>
        <w:br/>
        <w:t>нан шыққан аудармашылар қосыны Қытай</w:t>
        <w:br/>
        <w:t>әдебиетінің озық үлгілері мен қытайшаға</w:t>
        <w:br/>
        <w:t>аударылған шетел әдебиетінің шоқтықты туын-</w:t>
        <w:br/>
        <w:t>дыларын қазақ тіліне аударды. Ендігі жер-</w:t>
        <w:br/>
        <w:t>де Қытайдағы қазақтардың әдебиеті әлем</w:t>
        <w:br/>
        <w:t>әдебиетінің көрнекті үлгілерімен танысып, өнер</w:t>
        <w:br/>
        <w:t>өрісін барынша кеңейте түсті.</w:t>
        <w:br/>
        <w:t>Әсіресе соңғы жылдары шетел әдебиетінде</w:t>
        <w:br/>
        <w:t>күнделікті туып жатқан әйгілі жазушылар қытай</w:t>
        <w:br/>
        <w:t>аудармасынан қазақшаға тәржімаланып жаңа</w:t>
        <w:br/>
        <w:t>заман қазақ әдебиетінің бостығын толтырды.</w:t>
      </w:r>
    </w:p>
    <w:p>
      <w:r>
        <w:t>Қытай қазақтарында атқарылған ірі</w:t>
        <w:br/>
        <w:t>жұмыстың біреуі ауыз әдебиеті үлгілерін жи-</w:t>
        <w:br/>
        <w:t>нап, реттеп баспадан шығару болды. 1950 жыл-</w:t>
        <w:br/>
        <w:t>дардан бастап Қазақ фольклоры мен ауыз</w:t>
        <w:br/>
        <w:t>әдебиеті үлгілерін жинап бастыру ісі жүйелі</w:t>
        <w:br/>
        <w:t>түрде қолға алынды. Мәселен, 1958 жылы «Ерте-</w:t>
        <w:br/>
        <w:t>тілер», 1958 жылы «Ертегілер мен аңыздар» атты</w:t>
        <w:br/>
        <w:t>екі кітап жарық көрді. Аймақ, аудан дәрежелі</w:t>
        <w:br/>
        <w:t>орындардың бәрінен ауыз әдебиеті мұраларын</w:t>
        <w:br/>
        <w:t>жинайтын арнайы қоғамдар құрылып, он жылға</w:t>
        <w:br/>
        <w:t>тарта жұмыс істеп, “ауыз әдебиетінің таңдамалы</w:t>
        <w:br/>
        <w:t>үлгілерін” әрбір аудандар төрт том етіп баспа-</w:t>
        <w:br/>
        <w:t>дан шығарды. 1980-жылдардан басталған бұл</w:t>
        <w:br/>
        <w:t>бастаманың нақтылы нәтижесін айтар болсақ,</w:t>
        <w:br/>
        <w:t>«Қиса-дастандар», «Тарихи жырлар» «Батырлық</w:t>
        <w:br/>
        <w:t>жырлар» (18 том), «Ғашықтық жырлар» (8 том),</w:t>
        <w:br/>
        <w:t>«Ертегі-аңыздар» (4 том), «Шежіре» (3 том), «Та-</w:t>
        <w:br/>
        <w:t>рихи айтыстар» (6 том), «Айтыстар» (6</w:t>
        <w:br/>
        <w:t>рихи ән-күйлер» (4 том), «Шешендік</w:t>
        <w:br/>
        <w:t>том), «Мақал-мәтелдер» (2том) баспадан.</w:t>
        <w:br/>
        <w:t>«Шалғын», «Мұра» журналдарынд;</w:t>
        <w:br/>
        <w:t>әдебиеті мұраларын насихаттаған 200-ден Т</w:t>
        <w:br/>
        <w:t>болып жарық көрді. Қазақстанда мәдени мұра</w:t>
        <w:br/>
        <w:t>бағдарламасы бойынша шығарылып отырған</w:t>
        <w:br/>
        <w:t>«Бабалар сөзі» ұласпалы 100 томдығыны! -</w:t>
        <w:br/>
        <w:t>томы сол Шинжиаңдағы нұсқадан көшіріліп</w:t>
        <w:br/>
        <w:t>отыр. Демек Шинжиандағы қазақтардың</w:t>
        <w:br/>
        <w:t>әдебиетінің қазақ әдебиетіне қосқан Т аз</w:t>
        <w:br/>
        <w:t>емес. 2</w:t>
        <w:br/>
        <w:t>Жазушылардың қоғамдық ұйымынан қытай</w:t>
        <w:br/>
        <w:t>мемлекеттік жазушылар қоғамы және оның</w:t>
        <w:br/>
        <w:t>Шинжиандағы бөлімшесі (Шинжиаң жазушы-</w:t>
        <w:br/>
        <w:t>лар қоғамы) оның қол астында жұмыс атқаратын</w:t>
        <w:br/>
        <w:t>Іле облыстық жазушылар қоғамы, аймақтық жа-</w:t>
        <w:br/>
        <w:t>зушылар қоғамдары бар. Әртүрлі кітаптардың</w:t>
        <w:br/>
        <w:t>жарық көруі үшін ұлттар баспасы, Шинжиаң</w:t>
        <w:br/>
        <w:t>халық баспасы, Шинжиаң жастар өрендер баспа-</w:t>
        <w:br/>
        <w:t>сы, Іле халық баспасы секілді арнайы орындар</w:t>
        <w:br/>
        <w:t>жұмысістейді.</w:t>
        <w:br/>
        <w:t>кер ақындар Серік Қалиев, Дәулеткерей Копұлы, эстрада</w:t>
        <w:br/>
        <w:t>әншілері Тоқтар Серіков, Бейбіт Қорған, Ақбота Керім-</w:t>
        <w:br/>
        <w:t>бекова, Нұрлан Албан т.б. көптеген талантты, бүгінде</w:t>
        <w:br/>
        <w:t>Республикаға танымал шәкірттерімен мақтана алады.</w:t>
        <w:br/>
        <w:t>Бұл мектепті тәмамдап шыққан оқушыларымыздың</w:t>
        <w:br/>
        <w:t>ортасында ғылым докторлары жүздеп саналады. Олар:</w:t>
        <w:br/>
        <w:t>Қырым Ахметов, Ермухан Раисов, Қайрат Адамбеков,</w:t>
        <w:br/>
        <w:t>1974 ж. Бүкілодақтық олимпиада жүлдегері болған</w:t>
        <w:br/>
        <w:t>Нұрбосын Жанпейісов, Мәдениет министрі болған,</w:t>
        <w:br/>
        <w:t>азіргіуақытта Дүниежү зақтары қауымдастығының</w:t>
        <w:br/>
        <w:t>бірінші орынбасары Талғат Мамашев, Қорғаныс</w:t>
        <w:br/>
        <w:t>министрінің орынбасары қызметін атқарған Мәлік</w:t>
        <w:br/>
        <w:t>паров (марқұм) т.б.</w:t>
        <w:br/>
        <w:t>Қазіргі уақытта Президент әкімшілігінде, Үкімет</w:t>
      </w:r>
    </w:p>
    <w:p>
      <w:r>
        <w:t>аппараттарында, сот және құқық қорғау органдарында</w:t>
        <w:br/>
        <w:t>тауазымды қызмет аткаратын шәкірттерімізбен мақтана</w:t>
        <w:br/>
        <w:t>амыз.</w:t>
        <w:br/>
        <w:t>сылдың ішінде мектеп-интернатымыздан 2000-</w:t>
        <w:br/>
        <w:t>нан аса шәкірт түлеп ұшты.</w:t>
        <w:br/>
        <w:t>ақ республиканын</w:t>
        <w:br/>
        <w:t>шәкірттерге мектеп-интернат</w:t>
        <w:br/>
        <w:t>|</w:t>
        <w:br/>
        <w:t>түкпір-түкпірінен кел-</w:t>
        <w:br/>
        <w:t>ұстаздары мен</w:t>
        <w:br/>
        <w:t>(Оқушылардың(ақ,</w:t>
        <w:br/>
        <w:t>тәрбиешілерінің, ұжымның серен еңбегі нотижесінде</w:t>
        <w:br/>
        <w:t>жұлдызы жарқыраған еліне танымал азаматтар қатары</w:t>
        <w:br/>
        <w:t>көбейіп келеді.</w:t>
        <w:br/>
        <w:t>Іргелі қара шаңыракта еңбек етіп жатқан ұжым</w:t>
        <w:br/>
        <w:t>мүшелерінің 70 пайызы жоғары санатты мұғалімдер</w:t>
        <w:br/>
        <w:t>мен тәрбиешілер. Ұжымда Республикаға танымал ұстаз</w:t>
        <w:br/>
        <w:t>«Қазақстанның еңбек сіціргеп қызметкері» Орынша</w:t>
        <w:br/>
        <w:t>Жолмұратқызы Қарабалина, «Ы. Алтынсарин атындағы</w:t>
        <w:br/>
        <w:t>медальдің иегері», «ҚР Білім беру ісінің қүрметті</w:t>
        <w:br/>
        <w:t>қызметкері» атағын иеленген 14 мұғалім, тәрбиеші</w:t>
        <w:br/>
        <w:t>- «ҚР Білім беру ісінің үздігі». Оларды атап айтсақ;</w:t>
        <w:br/>
        <w:t>Нұрлыбекова Қалима, Арын Ержан, Рая Базаралиева,</w:t>
        <w:br/>
        <w:t>Сәуле Сағымкұлова, Лена Ысқақова, Айдаркүл Серікба-</w:t>
        <w:br/>
        <w:t>ар.</w:t>
        <w:br/>
        <w:t>Ұзак жылдардан бері білім берудің сабактастық</w:t>
        <w:br/>
        <w:t>ұстанымын жүзеге асырып келе жаткан дарынды</w:t>
        <w:br/>
        <w:t>балаларға арналған Республикалық мектеп-интернат</w:t>
        <w:br/>
        <w:t>ұлттық беру жүйесіне толымды үлес қосып</w:t>
        <w:br/>
        <w:t>отырған іргелі білім ордасы.</w:t>
        <w:br/>
        <w:t>Жарты ғасыр к балаларына білім нәрін сініріп</w:t>
        <w:br/>
        <w:t>келе жатқан мектептің мерейтойы құтты болсын дейміз.</w:t>
        <w:br/>
        <w:t>Қазак тілі сабагында</w:t>
        <w:br/>
        <w:t>тарихы түгел көрге көмілді, оны қазір ешкім біл-</w:t>
        <w:br/>
        <w:t>мейді» - дейді. ІХ ғасырдан басталған бұл «таза-</w:t>
        <w:br/>
        <w:t>лау» манағы біз айтқан шамандық әдебиетінің</w:t>
        <w:br/>
        <w:t>шаңын аспанға ұшырды.</w:t>
        <w:br/>
        <w:t>Міне, бұлар арабтық үлгінің - Исламдық</w:t>
        <w:br/>
        <w:t>әдебиеттің қалыптасуыныңалғашқы негіздері еді.</w:t>
        <w:br/>
        <w:t>Қазақ әдебиеті мен мәдениетінің өркендеуі деосы</w:t>
        <w:br/>
        <w:t>кездеболды.Олардың бастыларынан- Мұхаммед</w:t>
        <w:br/>
        <w:t>Хорезми, Әбунасыр әл-Фараби, Әбурайхан әл-Бе-</w:t>
        <w:br/>
        <w:t>руни, Әбуғали ибн Сина, Әбілқасым Фердауси,</w:t>
        <w:br/>
        <w:t>Рабғузи, Махмұд Қашқари, Қожа Ахмед Яссауи,</w:t>
        <w:br/>
        <w:t>Омар Хаям, Жүсіп Баласағұн тектес ғалымдар,</w:t>
        <w:br/>
        <w:t>ақын-жазушылар қара үзіп шықты.</w:t>
      </w:r>
    </w:p>
    <w:p>
      <w:r>
        <w:t>Арабтық өркениет үлгілері өз</w:t>
        <w:br/>
        <w:t>шапқыншылығынан бұрынғы тарихты қаншама</w:t>
        <w:br/>
        <w:t>жойып жібергісі келгенмен, ол тек Ислам дінін</w:t>
        <w:br/>
        <w:t>қабылдаған өңірден аса алмаған еді. Сол себеп-</w:t>
        <w:br/>
        <w:t>ті де бес мың жылдық тарихы бар Қытай сынды</w:t>
        <w:br/>
        <w:t>байырғы елдерде түркі әдебиетінің жұрнағы ба-</w:t>
        <w:br/>
        <w:t>рынша таза күйінде сақталып қалған. Оны жаңа</w:t>
        <w:br/>
        <w:t>ғана айтып өткен «Батыс өңір аз ұлт жырлары-</w:t>
        <w:br/>
        <w:t>нан таңдамалылар» кітабы және Қытайда шығып</w:t>
        <w:br/>
        <w:t>жатқан «Қытай тарихындағы қазаққа қатысты де-</w:t>
        <w:br/>
        <w:t>ректер» атты қомақты томдар мен қазақтанушы</w:t>
        <w:br/>
        <w:t>Қытай ғалымы Субихай жазған</w:t>
        <w:br/>
        <w:t>мәдениет тарихы», «Шинжиаң жартас жазбала-</w:t>
        <w:br/>
        <w:t>ры» секілді көптеген еңбектер толық дәлелдейді.</w:t>
        <w:br/>
        <w:t>(Десе де, бүгінгі әдебиет тарихымызды дәуір-</w:t>
        <w:br/>
        <w:t>леп, оның тарихын зерттеуде ХП-ХІП ғасырларда</w:t>
        <w:br/>
        <w:t>туған Орхонескерткіштерінен, Күлтегін, Тоныкөк</w:t>
        <w:br/>
        <w:t>жазуларынан аса алмай келе жатуымыз арабтар</w:t>
        <w:br/>
        <w:t>жойып жіберген ескі әдебиетімізді әлі де зерттеп</w:t>
        <w:br/>
        <w:t>жете алмай жатқанымыздан болу керек.</w:t>
        <w:br/>
        <w:t>Енді өзіміз көтеріп отырған тақырыпқа қайта</w:t>
        <w:br/>
        <w:t>келсек, Шинжиаңдағы әдебиеттің туылуы да</w:t>
        <w:br/>
        <w:t>Исламдық үлгідегі діни әдебиеттен басталады.</w:t>
        <w:br/>
        <w:t>Оның алғашқы өнеге шашушылары әрине Абай</w:t>
        <w:br/>
        <w:t>мен Ақыт. Абай күллі қазаққа ортақ ірі тұлғаға</w:t>
        <w:br/>
        <w:t>айналса, Ақыт әлі зерттеліп болмаған қыры мен</w:t>
        <w:br/>
        <w:t>сыры көп ірі ғұлама. Біз Абайдың ең алдымен</w:t>
        <w:br/>
        <w:t>шығыс шайырларын өнеге тұтқанын білсек те,</w:t>
        <w:br/>
        <w:t>Ақыт жайынан аз білеміз.</w:t>
        <w:br/>
        <w:t>Ақыт Үлімжі туралы 1897 жылы алғашқы</w:t>
        <w:br/>
        <w:t>еңбек жазған орыс ғалымы Николай Федерович</w:t>
        <w:br/>
        <w:t>Катанов болса, одан кейінгі бодандық жылдар</w:t>
        <w:br/>
        <w:t>социализмнің коммунистік жүйесіне бағынып</w:t>
        <w:br/>
        <w:t>Аққыт жайынан ауыз ашудан қорықты. Себебі ол</w:t>
        <w:br/>
        <w:t>арабтық әдебиет үлгісін барынша пайдаланып</w:t>
        <w:br/>
        <w:t>діни әдебиеттің өкілі деп қаралды. Ал, ендігі бір</w:t>
        <w:br/>
        <w:t>бөлім зерттеушілер Ақытқа өз заманының емес,</w:t>
        <w:br/>
        <w:t>бүгінгі әдебиеттің өлшемімен қарағысы келеді.</w:t>
        <w:br/>
        <w:t>Ақынның 1903 жылы жазған «Керей иша-</w:t>
        <w:br/>
        <w:t>«Қазақтың -</w:t>
        <w:br/>
        <w:t>ны Мұхаммед мөмін» деген еңбегінен белгілі |</w:t>
        <w:br/>
        <w:t>болғанындай орыс жерінен қашып ары</w:t>
        <w:br/>
        <w:t>жбулла деген үлкен оқымысты Мырза!</w:t>
        <w:br/>
        <w:t>ген атпен Ақытқа ұстаз болған. Ақыт ос</w:t>
        <w:br/>
        <w:t>нан араб, парсы тілдерін үйреніп араб, т</w:t>
        <w:br/>
        <w:t>шағатай тілдеріндегі тарихи, ғылыми,</w:t>
        <w:br/>
        <w:t>кітаптар арқылы шығыс әдебиетімен</w:t>
        <w:br/>
        <w:t>нан танысады. Әрі Қобда почта бөлімшесінді</w:t>
        <w:br/>
        <w:t>жүрген кезінде жұмыс қажетімен монғол, о)</w:t>
        <w:br/>
        <w:t>тілін де үйренген. Ақынның қажылыққа баруы</w:t>
        <w:br/>
        <w:t>да ой әлемін кеңітіп, қалам қуатын арттыра</w:t>
        <w:br/>
        <w:t>түседі. Сол тұстарда ол Мұхаммед Пайғ”</w:t>
        <w:br/>
        <w:t>(с.а.с), Мұхаммед Құнапия, Сымағұл қатар/</w:t>
        <w:br/>
        <w:t>исламдық ірі тұлғалар өмірінен тарихи жыр-</w:t>
        <w:br/>
        <w:t>дар жазады әрі «Ғадыл ханның үкімі», «Мұса</w:t>
        <w:br/>
        <w:t>пайғамбардың мойындауы», «Мұсаның қызырға</w:t>
        <w:br/>
        <w:t>жолдас болуы», «Ескендір Зұлқарнайын» тектес</w:t>
        <w:br/>
        <w:t>жиырмадан астам назиралық дастандар жазға!</w:t>
        <w:br/>
        <w:t>Ақынның алғашқы еңбектері 1891 жылдан. бас-</w:t>
      </w:r>
    </w:p>
    <w:p>
      <w:r>
        <w:t>тап Қазан, Орынбор, Семей ШИ ГЕ тап.</w:t>
        <w:br/>
        <w:t>болып шыға бастаған. &gt; -</w:t>
        <w:br/>
        <w:t>Ақыттың өмірі мен өлең-жырларына</w:t>
        <w:br/>
        <w:t>үңілгенде, оның шығыстық діни үлгіні пайдала:</w:t>
        <w:br/>
        <w:t>нып әдебиетке келгенін, қазақы қара өлеңмен су- 2</w:t>
        <w:br/>
        <w:t>сындап, Шалкиіз, Қазтуған, Асан, Бұхар жырла-</w:t>
        <w:br/>
        <w:t>рын да жаттап өскендігін, жол ортасынан өтебере.</w:t>
        <w:br/>
        <w:t>Абайды да өнеге тұтқанын анық сеземіз. Ақыт |</w:t>
        <w:br/>
        <w:t>қолына кештеу тиген Абай шығармаларының</w:t>
        <w:br/>
        <w:t>Қытайдағы қазақтарға жетуіне келсек, қазіргі бар |</w:t>
        <w:br/>
        <w:t>дерек бойынша Абайдың 1909 жылы шыққан кі-</w:t>
        <w:br/>
        <w:t>табы 1915 жылы Асқар Татанайұлының қолына |</w:t>
        <w:br/>
        <w:t>жеткенін білеміз. Одан кейінгі деректер 1920</w:t>
        <w:br/>
        <w:t>жылдар Таңжарық Жолдыұлының (1903-1947</w:t>
        <w:br/>
        <w:t>жж.) Қазақстан жерінде болып қайтуы, 1916</w:t>
        <w:br/>
        <w:t>жылы Әсет Найманбайұлының (1867-1923 жж.),</w:t>
        <w:br/>
        <w:t>Жүсіпбекқожа Шайхысламұлының (1857-1937</w:t>
        <w:br/>
        <w:t>жж.) Қытай жеріне өтуі, Зият Шәкәрімнің |</w:t>
        <w:br/>
        <w:t>Қытайға қашып өтуі екі ел арасындағы әдеби-</w:t>
        <w:br/>
        <w:t>мәдени байланыстарға мұрындық болғанын</w:t>
        <w:br/>
        <w:t>көрсетеді.</w:t>
        <w:br/>
        <w:t>Әлі зерттеліп болмаған тарихи әңгімелердің |</w:t>
        <w:br/>
        <w:t>көп екенін ескерсек, Әсет Найманбайұлына</w:t>
        <w:br/>
        <w:t>байланысты да шешуі толық емес жұмбақ хи-</w:t>
        <w:br/>
        <w:t>ҡаялар көп. Соның бірі 1918 жылы мамырда</w:t>
        <w:br/>
        <w:t>Әсет Найманбайұлының Қытайдың Шәуешек</w:t>
        <w:br/>
        <w:t>қаласында Ахмет Байтұрсынұлы, Міржақып Ду-</w:t>
        <w:br/>
        <w:t>даттармен бірге болғандығы, Әсет бұл бас қосуда</w:t>
        <w:br/>
        <w:t>«Алашқа» атты атақты өлең-толғауын птығарады.</w:t>
        <w:br/>
        <w:t>Ал, осы сапар барысында Ахмет, Міржақып ту-</w:t>
        <w:br/>
        <w:t>ралы бізге жеткен әңгіме мардымды емес. Демек,</w:t>
        <w:br/>
        <w:t>алаштың атақты тұлғаларының да Қытайдағы</w:t>
        <w:br/>
        <w:t>қазақтар арасында болғандығы расталып отыр.</w:t>
        <w:br/>
        <w:t>тан жазуы, янжи-күшар жазуы, соғдиана жазуы,</w:t>
        <w:br/>
        <w:t>түркі жазуы, хұйгу жазуы, ескі тибет жазуы, батс-</w:t>
        <w:br/>
        <w:t>ба жазуы және шағатай жазуы қатарлылар бар».</w:t>
        <w:br/>
        <w:t>Соның ішінде өз тарихымызға жақындарына</w:t>
        <w:br/>
        <w:t>тоқталсақ, олар: соғдиана жазуы, түркі жазуы</w:t>
        <w:br/>
        <w:t>және шағатай жазулары.</w:t>
        <w:br/>
        <w:t>«12-ғасырдың алғашқы мезгілінде Қытайдың</w:t>
        <w:br/>
        <w:t>батыс өңірлерінде және Орта Азия өңірлерінде</w:t>
        <w:br/>
        <w:t>жасаған түріктер алғашында соғдиана жазуын</w:t>
        <w:br/>
        <w:t>қолданған. Сондықтан соғдиана жазуын көне</w:t>
        <w:br/>
        <w:t>түрік жазуы деп те атайды. Соғдиана жазуы көне</w:t>
        <w:br/>
        <w:t>парсы жазуына негізделіп жасалған жазу болып</w:t>
        <w:br/>
        <w:t>ең алғашында соғдиана хандығы қолданған жазу.</w:t>
        <w:br/>
        <w:t>Соғдиана хандығы Қытайдың Таң патшалығы</w:t>
        <w:br/>
        <w:t>мезгілінде Бұхара мен Самарханды орталық</w:t>
        <w:br/>
        <w:t>етіп, Амму өзенінің бойын қарасты еткен хандық.</w:t>
        <w:br/>
        <w:t>Кейін қара хан хандығы билеген.</w:t>
        <w:br/>
        <w:t>Қытайдың сүй, таң патшалығы мезгіліндегі</w:t>
        <w:br/>
        <w:t>түріктер түркі жазуын қолданған. Түркі жазуы 40</w:t>
        <w:br/>
        <w:t>әріптен құралған. Оңнан солға қарай жазылады.</w:t>
        <w:br/>
        <w:t>Бұл жазу солтүстік Еуропадағы Германдықтар</w:t>
        <w:br/>
        <w:t>қолданған көне каросты жазуына ұқсап қалады.</w:t>
        <w:br/>
        <w:t>Сондықтан бұрын түрікше каросты жазуы деп</w:t>
        <w:br/>
        <w:t>те аталған. Бұл жазу ең алғаш Моңғолияның Ор-</w:t>
      </w:r>
    </w:p>
    <w:p>
      <w:r>
        <w:t>хон-Енисей өзенінің маңынан табылған ескерт-</w:t>
        <w:br/>
        <w:t>кіштен байқалғандықтан «Орхон-Енисей жазуы»</w:t>
        <w:br/>
        <w:t>деп те аталады. Бұл жазумен жазылған басты</w:t>
        <w:br/>
        <w:t>жазбалардан: «Күлтегін ескерткіші», «Білге қаған</w:t>
        <w:br/>
        <w:t>ескерткіші», «Тоныкөк ескерткіші», «Онгын ес-</w:t>
        <w:br/>
        <w:t>керткіші», «Мойыншор ескерткіші» қатарлы ес-</w:t>
        <w:br/>
        <w:t>керткіштер бар. Түркі жазуымен жазылған жаз-</w:t>
        <w:br/>
        <w:t>балар Шинжиаңның Тұрпан, Чарқылық қатарлы</w:t>
        <w:br/>
        <w:t>жерлерінен де табылған. Түркі жазуының та-</w:t>
        <w:br/>
        <w:t>былуы түркі ұлттарының тарихын, мәдениетін</w:t>
        <w:br/>
        <w:t>зерттеудің қайнар бұлағы болып табылады.</w:t>
        <w:br/>
        <w:t>Тарихта жасаған түрік тілдес тайпалар</w:t>
        <w:br/>
        <w:t>алғашында соғдиана, түркі жазуын қолданғаннан</w:t>
        <w:br/>
        <w:t>кейін, соғдиана жазуына негізделіп хүйгу жа-</w:t>
        <w:br/>
        <w:t>зуын жаратып қолданған. Хүйгі жазуы аллофон-</w:t>
        <w:br/>
        <w:t>ды жазу болып 19-20 әріп белгісінен құралады.</w:t>
        <w:br/>
        <w:t>Ең алғашында оңнан солға қарай көлденең</w:t>
        <w:br/>
        <w:t>жазылған. Кейін оңнан солға қарай тік жазылған.</w:t>
        <w:br/>
        <w:t>Бұл қытай жазуының үлгісіне еліктегеннен бо-</w:t>
        <w:br/>
        <w:t>луы мүмкін...</w:t>
        <w:br/>
        <w:t>Шағатай жазуы - түрік тектес ұлттардың 13-</w:t>
        <w:br/>
        <w:t>ғасырдан бастап қолданған жазуы. Бұл жазу</w:t>
        <w:br/>
        <w:t>араб-парсы жазуына негізделіп жасалған. Жиы-</w:t>
        <w:br/>
        <w:t>ны 32 әріп, оңнан солға қарай көлденең жазыла-</w:t>
        <w:br/>
        <w:t>ды. Шинжиаңның тарихи материалдарының ең</w:t>
        <w:br/>
        <w:t>көп сандысы шағатай жазуымен жазылған. Бас-</w:t>
        <w:br/>
        <w:t>ты жазбалардан: Жүсіп Баласағұнның «Құтты</w:t>
        <w:br/>
        <w:t>білігі», Махмұт Қашқаридың «Түркі тілдер</w:t>
        <w:br/>
        <w:t>Баласағұн Сажақтың «Ғылым!</w:t>
        <w:br/>
        <w:t>Моканайдың «Ақиқат сыйы», 1</w:t>
        <w:br/>
        <w:t>Субихайдың пайымынша: шЕнзе</w:t>
        <w:br/>
        <w:t>Жылан атан атан тарихы ба</w:t>
        <w:br/>
        <w:t>пайдаланып өз сөзін таңбалап келген... |</w:t>
        <w:br/>
        <w:t>Бір бөлім ғалымдар қытай, парсы, т</w:t>
        <w:br/>
        <w:t>ректерді зерттеген соң «біздің заманым!</w:t>
        <w:br/>
        <w:t>бұрынғы 4-6 ғасырларда Қазақстан</w:t>
        <w:br/>
        <w:t>солтүстігінде жасаған сақтар түркі тілі</w:t>
        <w:br/>
        <w:t>сөйлеген, оңтүстігінде жасаған сақтар иран,</w:t>
        <w:br/>
        <w:t>тілінде сөйлеген деп қарады. Бұл тұжырым</w:t>
        <w:br/>
        <w:t>жүзінде біршама үйлеседі. Өйткені сақта)</w:t>
        <w:br/>
        <w:t>мекені шығыста, тілдері йүзілер мен үйсіндер і</w:t>
        <w:br/>
        <w:t>алқабына келген соң қысқа ғана уақыттың іші</w:t>
        <w:br/>
        <w:t>қалың сақ елініңішіне сіңіп кете де алмайды</w:t>
        <w:br/>
        <w:t>екі ру-тайпаның тілі мүлде ұқсамаса, олар,</w:t>
        <w:br/>
        <w:t>өзара сіңісуіне кемінде ондаған жылдар кеті</w:t>
        <w:br/>
        <w:t>Тіл жуық немесе ұқсас болғанда ғана сіңісуі тез |</w:t>
        <w:br/>
        <w:t>болады. Мұнан сақтардың әсілінде түркі тіл- |</w:t>
        <w:br/>
        <w:t>де сөйлегенін байқауға болады. Олар батысқа</w:t>
        <w:br/>
        <w:t>ауып, Орта Азияға барғаннан кейін ұзақ уақы</w:t>
        <w:br/>
        <w:t>бойына иран тіліндегілермен араласқандықтан,</w:t>
        <w:br/>
        <w:t>Қазақстанның оңтүстігіндегі сақтар иран тілін-</w:t>
        <w:br/>
        <w:t>де сөйледі, сахараның солтүстігіндегі 1.</w:t>
        <w:br/>
        <w:t>бұрынғысынша түркі тілінде сөйлей берді</w:t>
        <w:br/>
        <w:t>Осы заманғы қазақтардың төркінінің бірі</w:t>
        <w:br/>
        <w:t>байырғы сақтар болғандықтан, қазақ тіліне сақ</w:t>
        <w:br/>
        <w:t>тілінен де бірсыпыра сөз сіңгенін байқауға бола-</w:t>
        <w:br/>
        <w:t>ды. Сақтардың ішінде иран тілінде сөйлегендер</w:t>
        <w:br/>
        <w:t>де болғандықтан, олар табиғи түрде иран</w:t>
      </w:r>
    </w:p>
    <w:p>
      <w:r>
        <w:t>бір бөлігін қазақ тіліне ала кірген.. Ал үйсін</w:t>
        <w:br/>
        <w:t>тілінің түркі тілдер тармағына жататыны дау-</w:t>
        <w:br/>
        <w:t>сыз. 1</w:t>
        <w:br/>
        <w:t>Әлкей Марғұлан өзінің «Таңбалы тас жа-</w:t>
        <w:br/>
        <w:t>зуы» атты мақаласында, қазақ сахарасын ме-</w:t>
        <w:br/>
        <w:t>кендеп келген тайпалардың тас бетіне жазып</w:t>
        <w:br/>
        <w:t>қалдырған белгілерін 4 түрлі жазудың үлгісі деп</w:t>
        <w:br/>
        <w:t>тұжырымдайды.</w:t>
        <w:br/>
        <w:t>Бірінші - ескі ғұн, үйсіндер пайдаланған ІЗІ:</w:t>
        <w:br/>
        <w:t>жазуы.</w:t>
        <w:br/>
        <w:t>Екінші - орхон дәуіріндегі руна жазуы.</w:t>
        <w:br/>
        <w:t>Үшінші - шығыс түркістанда ұйғұрлар</w:t>
        <w:br/>
        <w:t>пайдаланған арамен жазуы.</w:t>
        <w:br/>
        <w:t>Төртінші - араб жазуы.</w:t>
        <w:br/>
        <w:t>Ниғымет/ Мыңжани келтірген дерек-</w:t>
        <w:br/>
        <w:t>терге сүйенсек, қазақ халқының ұлт болып</w:t>
        <w:br/>
        <w:t>етсе, қазақ тілі түрік мәдениетіне дәл сондай әсер ет-</w:t>
        <w:br/>
        <w:t>кен” деуінің өзі қазақ тілін айрықша даралап тұр. Біздер</w:t>
        <w:br/>
        <w:t>мұндай ерекшеліктерді ескермей, өзгенің тілін құнарлы</w:t>
        <w:br/>
        <w:t>деп келеміз. Қазақ тілі бай да таза, әуезді де мәнді.</w:t>
        <w:br/>
        <w:t>Ірі Еуропа елдерінің бірнешеуі сыйып кететін</w:t>
        <w:br/>
        <w:t>кеңбайтақ Қазақстанның жеріндегі қазақтар бір-бірі-</w:t>
        <w:br/>
        <w:t>мен ортақ тілде сөйлеп, көшіп-қона жүріп өз тілін</w:t>
        <w:br/>
        <w:t>таза сақтап, бүгінге жеткізген. Оның жаңа сөздермен</w:t>
        <w:br/>
        <w:t>толығып, баю процесі тоқталмай келеді. Қазақстандағы</w:t>
        <w:br/>
        <w:t>басқа ұлттың өкілдері, біздер мұндай қарым-қатынасты</w:t>
        <w:br/>
        <w:t>қазақ халқынан үйренуіміз керек. Бұл сара жолмен</w:t>
        <w:br/>
        <w:t>жүру адамды рухани байытады. Қазақ сөйлеген кез-</w:t>
        <w:br/>
        <w:t>де, сөздері салмақты болады. Ойды нақты бейнелі де</w:t>
        <w:br/>
        <w:t>әуезді сөздермен орынды жеткізеді. Мұндай дәстүрлер</w:t>
        <w:br/>
        <w:t>тілдің тазалығы мен негізін сақтауға мүмкіндік береді.</w:t>
        <w:br/>
        <w:t>Туған жер мен өзің тұрған елдің тілін білу, оны қадірлеу</w:t>
        <w:br/>
        <w:t>және заңдарына бағыну адамдардың мәдениетін өсіріп,</w:t>
        <w:br/>
        <w:t>отанына деген сүйіспеншілігін арттырады. Ал, өз</w:t>
        <w:br/>
        <w:t>мемлекетіміздің мемлекеттік тілін білу, түйінін шешу</w:t>
        <w:br/>
        <w:t>- бұл біздің жалпы парызымыз және азаматтық мін-</w:t>
        <w:br/>
        <w:t>детіміз. Шындықты бүгіп айтпай, тіліп айтайық. Тіл</w:t>
        <w:br/>
        <w:t>мәселесі туралы айтылған сөздер әлі ұяң боп тұр. Ол</w:t>
        <w:br/>
        <w:t>тілдің жетілуі мен қолданыс аясының кеңеюіне зиянын</w:t>
        <w:br/>
        <w:t>тигізуде.</w:t>
        <w:br/>
        <w:t>Қазақта Қазақстаннан басқа Отан жоқ. Біз мұны</w:t>
        <w:br/>
        <w:t>жақсы түсінеміз. Қазақ тілі басқа елде мемлекеттік тіл</w:t>
        <w:br/>
        <w:t>дәрежесіне көтеріліп, мемлекеттік мәртебеге ие бола</w:t>
        <w:br/>
        <w:t>алмайды, қазақ ұлты үшін, Қазақстан жалғыз Отаны</w:t>
        <w:br/>
        <w:t>болып табылса, біз үшін де ол - алтын бесік, туған жер.</w:t>
        <w:br/>
        <w:t>Бірде бір жер аударылған диаспора өкілдері ешқашан</w:t>
        <w:br/>
        <w:t>да қазақ халқына жаман сөз айтқан емес. Біздің кей-</w:t>
        <w:br/>
        <w:t>бір оппоненттер айқанындай, Қазақстаннан кеткен-</w:t>
        <w:br/>
        <w:t>дер, тілді білмеу себептерімен кеткен жоқ. Қайта олар</w:t>
        <w:br/>
        <w:t>өздерінің жандарында бұл мемлекетке, елге деген</w:t>
        <w:br/>
        <w:t>үлкен кұрмет пен махаббат сезімін қалдырды. Біздердің</w:t>
        <w:br/>
        <w:t>тілдеріміз бен мәдениетіміздің дамуы Қазақстанмен</w:t>
        <w:br/>
        <w:t>тығыз байланысты. Олай болса, мемлекеттік тілді білу,</w:t>
        <w:br/>
        <w:t>оны күнделікті өмірде қолдану, оған күрметпен қарау</w:t>
        <w:br/>
        <w:t>- тұрмыс-салтымыздың, мінез-құлқымыздың бөлінбес</w:t>
      </w:r>
    </w:p>
    <w:p>
      <w:r>
        <w:t>белгісі болуы керек. Бұл біздің туған жерімізге де-</w:t>
        <w:br/>
        <w:t>ген сүйіспеншілікті арттырып, қоғамдық келісім мен</w:t>
        <w:br/>
        <w:t>достықтың сенімді тірегі болады. Әрқайсысымыздың</w:t>
        <w:br/>
        <w:t>бойымызда білікті бекемдейтін, бауырмалдық</w:t>
        <w:br/>
        <w:t>қатынастарды нығайтатын осындай адами қасиеттер</w:t>
        <w:br/>
        <w:t>болуға тиісті. Сондықтан Қазақстанның әрбір азаматын-</w:t>
        <w:br/>
        <w:t>да оның Отанына, туған жеріне деген патриоттық сезім</w:t>
        <w:br/>
        <w:t>қалыптасуы керек. Бірақ ондай сезім өзінен өзі пайда</w:t>
        <w:br/>
        <w:t>бола алмайды. Ол үшін әр адам қоғамдық мүдделерді</w:t>
        <w:br/>
        <w:t>жеке бастың мүддесінен жоғары қоюы керек. Мұнда</w:t>
        <w:br/>
        <w:t>түсініктікпен достыққа оралу сезімі бірінші кезекте тұру</w:t>
        <w:br/>
        <w:t>лазым. Көп жағдайда біздер өз басымыздың ғана қамын</w:t>
        <w:br/>
        <w:t>ойлаймыз. Оның орнына туған жердің көркеюіне, жал-</w:t>
        <w:br/>
        <w:t>пы мемлекеттің нығаюына бар күшімізді салғанымыз</w:t>
        <w:br/>
        <w:t>абзал. Ол үшін Қазақстанда барлық мүмкіндіктер</w:t>
        <w:br/>
        <w:t>бар. Қазақ халқы адамдарды түр-түсіне, тіліне, діліне,</w:t>
        <w:br/>
        <w:t>нәсіліне және ұлтына қарай бөліп жармайды. Әрдайым</w:t>
        <w:br/>
        <w:t>тең бәріне бірдей қамқорлық жасайды. Мемлекетіміздің</w:t>
        <w:br/>
        <w:t>саясаты әрбір халықтың қасиетті мәдениеті мен салт-</w:t>
        <w:br/>
        <w:t>дәстүрлерінің дамуына бағытталған. Нәтижесінде</w:t>
        <w:br/>
        <w:t>татулық пен тұрақтылық жөнінен біз әлемнің көпшілік</w:t>
        <w:br/>
        <w:t>елдеріне үлгі болып отырмыз.</w:t>
        <w:br/>
        <w:t>Өкінішке орай, кейбіріміз Қазақстан аа аты бола</w:t>
        <w:br/>
        <w:t>тұра, қазақхалқымен бір жердетұрып, бір нан ы бөлісіп,</w:t>
        <w:br/>
        <w:t>жеп, суын ішсек те, бір ауамен ті г П</w:t>
        <w:br/>
        <w:t>бассақ та, осы күнге дейін, қазақ. тілінді</w:t>
        <w:br/>
        <w:t>мемлекеттік тілде. сәлемдесе білудің 7?</w:t>
        <w:br/>
        <w:t>біздің арақатынастарымызды жақындастыра түсер Ші.</w:t>
        <w:br/>
        <w:t>Өзара түсіністікті арттырып, татулық пен бірлігіміз</w:t>
        <w:br/>
        <w:t>ЯБЕАЙТІН еді. Мынандай сөз бар: “Сәлем - тілдің ан:</w:t>
        <w:br/>
        <w:t>- Осындай қарапайым нәрселерді білудің өзі қазақ,</w:t>
        <w:br/>
        <w:t>тілінің қолданысын кеңейтуге, оның толық жетілуіне, |</w:t>
        <w:br/>
        <w:t>мойындалуына мүмкіндік берері хақ. 1995 жылдың</w:t>
        <w:br/>
        <w:t>өзінде еліміздің Президенті ресейлік бір жур алшымен |</w:t>
        <w:br/>
        <w:t>сұхбатында былай деген: “Біздің ренішіміз кімге екені ,</w:t>
        <w:br/>
        <w:t>белгілі, осы күнге дейін қазақ тілінде қалай сәлемдесуді</w:t>
        <w:br/>
        <w:t>білмейтін, не қазақша рахмет айта алмайтында)</w:t>
        <w:br/>
        <w:t>(“Егемен Қазақстан” газеті, 01/03/1995). Сол уақыт</w:t>
        <w:br/>
        <w:t>бері көп өзгерістер бола қойған жоқ. Егер де мемлекеттік”</w:t>
        <w:br/>
        <w:t>тілді құрметтеп, оқып үйренуге ниеттенсек, осы уақыт</w:t>
        <w:br/>
        <w:t>арасында тілді меңгеруге болар еді. Егер әрқайсысымыз.</w:t>
        <w:br/>
        <w:t>қазақтарға мемлекеттік тілде қошемет көрсетсек, ел</w:t>
        <w:br/>
        <w:t>месі қазақ та әрқайсысымыз сияқты қуанышқа. бөленер |</w:t>
        <w:br/>
        <w:t>еді. Мұны кейбір қазақстандықтың өз елі алдындағы.</w:t>
        <w:br/>
        <w:t>парызы мен міндетін дәл түсініп, біле бермейтіндігі |</w:t>
        <w:br/>
        <w:t>өкінішті-ақ. 2.</w:t>
        <w:br/>
        <w:t>Қазақстандағы тіл саясатының алғашқы тәжірибесі</w:t>
        <w:br/>
        <w:t>тілді үйрену: табиғи түрде жүру қажеттігін көрсетті. Өзге |</w:t>
        <w:br/>
        <w:t>ұлтөкілдерінің жексенбілік мектептерде өзана тілдерін- ,</w:t>
        <w:br/>
        <w:t>де оқитыны жақсы, бірақ олардың жұмысында нақты</w:t>
        <w:br/>
        <w:t>жүйе жоқ. Елімізде осындай 200 мектеп бар. Алайда,</w:t>
        <w:br/>
        <w:t>Білім және ғылым министрлігінің құрылымында осы,</w:t>
        <w:br/>
        <w:t>мәселелермен айналысатын бөлім жоқ. Меніңше мем-</w:t>
        <w:br/>
        <w:t>лекеттік тілді үйренуге деген ұмтылыстарды да ынт:</w:t>
        <w:br/>
        <w:t>ландыру - өмір талабы. Егер біз мұны жасамасақ, онда</w:t>
        <w:br/>
        <w:t>бұл- сіздер мен біздердің олқылығымыз.</w:t>
        <w:br/>
        <w:t>Мемлекет барлық ұлттық мәдени орталықтарды</w:t>
        <w:br/>
        <w:t>қолдап,олардыңтөрағаларынагрантбөледі,алМәдениет,</w:t>
        <w:br/>
        <w:t>ақпарат және қоғамдық келісім министрлігі жексенбілік</w:t>
      </w:r>
    </w:p>
    <w:p>
      <w:r>
        <w:t>мектептердің жұмыстарын қаржыландырады. Бұл ке-</w:t>
        <w:br/>
        <w:t>рек-ақ, қажет те шығар. Бірақ, неліктен осындай көмек</w:t>
        <w:br/>
        <w:t>пен қамқорлық мемлекеттік тілге көрсетілмейді? Сөзім</w:t>
        <w:br/>
        <w:t>дәлелді болу үшін өз тәжірибемнен мысал келтіргенді</w:t>
        <w:br/>
        <w:t>жөн көріп отырмын. Бір жыл бойы мен радио мен те-</w:t>
        <w:br/>
        <w:t>ледидардан қазақстандық өзге ұлт өкілдерін қатыстыра</w:t>
        <w:br/>
        <w:t>отырып, мемлекеттік тілді уағыздайтын “Мемлекеттік</w:t>
        <w:br/>
        <w:t>тіл - менің тілім” атты бағдарлама жүргіздім. Бірақ бұл</w:t>
        <w:br/>
        <w:t>бастамаға не қаржылай көмек берілмеді, не моральдық.</w:t>
        <w:br/>
        <w:t>қолдау көрсетілмеді. Олардағы журналистер үміті</w:t>
        <w:br/>
        <w:t>ақтамады. Осының өзінен-ақ, мемлекеттік тілге мән</w:t>
        <w:br/>
        <w:t>беру әлі жеткіліксіздеу ме деп қалдым. Мына даналықты</w:t>
        <w:br/>
        <w:t>да ұмытпағанымыз жөн: “Дүниеде әртүрлі құлып бар.</w:t>
        <w:br/>
        <w:t>Оған сай әртүрлі кілт болады. Мұны тек металдан</w:t>
        <w:br/>
        <w:t>жасалған кілт деу- әбестік. Біле білсек, тіл - адам жаны</w:t>
        <w:br/>
        <w:t>жұмбақтарының көзге көрінбес құлыптарын ашатын,</w:t>
        <w:br/>
        <w:t>бізге белгісіз әлемді танытатын сыйқырлы кілті”.</w:t>
        <w:br/>
        <w:t>Қазақ әдебиеті мен мәдениетін, әдет-ғұрпы мен</w:t>
        <w:br/>
        <w:t>салт-санасын терең түсіне білгіміз келсе, ақыр аяғында</w:t>
        <w:br/>
        <w:t>дәл қазіргідей көрші тұрып, сыйласа береміз десек,</w:t>
        <w:br/>
        <w:t>еее; 9-7</w:t>
        <w:br/>
        <w:t>Әй Ше о) ол ашыу Шы ыы жш</w:t>
        <w:br/>
        <w:t>ЗТЕТКАЕТ РЕКЕ ТЕТЕ ТЕТЕНТЕТЕЕКІ</w:t>
        <w:br/>
        <w:t>сы қр ШЫ» Ы” оШУ» бі) сік) с-әбіне өші,</w:t>
        <w:br/>
        <w:t>(ӨБ ө) ой» оғым о-ааы ы” ырау</w:t>
        <w:br/>
        <w:t>ТЕРЕ ТИР ТК ТЕКЕ ТК РТ ЕКИ</w:t>
        <w:br/>
        <w:t>жізШе оі» «ӨШ о-ун</w:t>
        <w:br/>
        <w:t>ЗИТ ТЕН ТЕ ИЧТЕЛТЕЕСТ ИКЕ ЕТЕТІНІ</w:t>
        <w:br/>
        <w:t>өз---і өз-еі» өзуш</w:t>
        <w:br/>
        <w:t>аз ШаЛЬ 2 ә см «әШі ӨШ оі /н Залы</w:t>
        <w:br/>
        <w:t>«ШЫ оар Му ава! әб</w:t>
        <w:br/>
        <w:t>ТЕПЕ ТТІ НЕ</w:t>
        <w:br/>
        <w:t>ОШЕ с-ш шалын аш аш)</w:t>
        <w:br/>
        <w:t>ӛк-і5) АӘБ ош - «өсін жұ) ШІ ал” ЫЫ</w:t>
        <w:br/>
        <w:t>ыы әша)</w:t>
        <w:br/>
        <w:t>«0442 46) 481. АЛЫ өзім бәуеі</w:t>
        <w:br/>
        <w:t>оәуӛсе аб 9Ш ашай,ау уйдегі. (ұй.Иы))</w:t>
        <w:br/>
        <w:t>ы жазш осыб сы)! шін ҙең</w:t>
        <w:br/>
        <w:t>«МШ 2.) 3-12” р-і»” 2-2” ір-зда- Ом! қо”</w:t>
        <w:br/>
        <w:t>абай жө--іәме</w:t>
        <w:br/>
        <w:t>ЗЫ ы Шы) &gt; - 2004 оу ЗЫ Қы» шәуу</w:t>
        <w:br/>
        <w:t>жы мЫЫЫ) ші) (әт сш) осдын жі2ы</w:t>
        <w:br/>
        <w:t>ӨШ ШЫ), шеш СШ «оің) әшы Ші өзі</w:t>
        <w:br/>
        <w:t>-з тіз ыш» Шә</w:t>
        <w:br/>
        <w:t>амы шәм 5 Шы йе 2. Жа) ұр</w:t>
        <w:br/>
        <w:t>өз, 98 аа</w:t>
        <w:br/>
        <w:t>сүйей) орі оШй» «ае ау ім) оша ы-шшйь</w:t>
      </w:r>
    </w:p>
    <w:p>
      <w:r>
        <w:t>ІЛ ПІ кы</w:t>
        <w:br/>
        <w:t>ЕҮПИЕЗПЕТЕТТЕКУМЕТЕ</w:t>
        <w:br/>
        <w:t>сәшіш 2) исі) бөш ШІ «лі» о-ЙЫЫ (ыу</w:t>
        <w:br/>
        <w:t>ше” Ше Ы ей Ор” ЛАН шә» еды</w:t>
        <w:br/>
        <w:t>шШ өші рі - МІР ШЫ ожа) шабы ЫЙ</w:t>
        <w:br/>
        <w:t>Яш Жыушаее ды ЗЫ Шлем 1ы-Шушіе</w:t>
        <w:br/>
        <w:t>«Әм өшес (өмаейеы ШАР шым! 9 ДІ”</w:t>
        <w:br/>
        <w:t>«сі өлеіең ЖОЛЫ, Он оо уезі Ы)</w:t>
        <w:br/>
        <w:t>емі ош АР 2 0» оеее аШ5 0 Быр</w:t>
        <w:br/>
        <w:t>өғіыш ашау 007 шау уде Ші жамы ШАЙЫ өушіе</w:t>
        <w:br/>
        <w:t>ЖЫН шебме оШшаы салым» ошар) өше</w:t>
        <w:br/>
        <w:t>Ші» бу), ШИшму Ну ШЕ» ОШ.» еі--А» мы</w:t>
        <w:br/>
        <w:t>«ошыайе)) амйааһа өн) .-А» өзе Шид» )шісе</w:t>
        <w:br/>
        <w:t>Ошшайын ду» ым ОР ШЫРА дылы әме йі</w:t>
        <w:br/>
        <w:t>ПЫ 55 451 ғ ы БТнҢ</w:t>
        <w:br/>
        <w:t>Шйшм! мөҙе ШәЛІіь ой әуәнеҙ» (Ы/ШАЫШ.6</w:t>
        <w:br/>
        <w:t>оМыыы; ы.а Шы аШаы (8) 04»</w:t>
        <w:br/>
        <w:t>ӘР Ы ое ШЫ - аа ойыН йы» --1Ь</w:t>
        <w:br/>
        <w:t>«бы әш 3-2) осы) 000 1» ом 28</w:t>
        <w:br/>
        <w:t>ней ОЛА АЛТ КІЛ Тл УИ</w:t>
        <w:br/>
        <w:t>аша» д-А” ДЙ» «ӘаәШі 4) АШ аба» «4 2) әй</w:t>
        <w:br/>
        <w:t>ті кі ШЫ» 4; )Шбуміе (ыы АЙЛА с-3/ зі</w:t>
        <w:br/>
        <w:t>айыҙ өле Ә--әБ айы” о-Ы” ішу оса «6»</w:t>
        <w:br/>
        <w:t>шы ІМ Шаа ФА ый о АШЫ сшә ам</w:t>
        <w:br/>
        <w:t>Оышы» М Айы а) шайып бай» «өзін</w:t>
        <w:br/>
        <w:t>«ӘӘ ене ағд) о-ы” ӘШІ Ы Мы! 00) өшіге</w:t>
        <w:br/>
        <w:t>Ш2Ы» «мәШІЕ сж.05. ә 07 йо) 2 д»</w:t>
        <w:br/>
        <w:t>45 ШӨ5 ШЫ; иҙсе-іе БЕЛЕТЕТ ТЕЛЕДІ</w:t>
        <w:br/>
        <w:t>ЕРАТЕТІШТЕЛІЕ ЕНЕГЕ</w:t>
        <w:br/>
        <w:t>А» с-і, ОШЫЯДА селі е ара шы» 125»</w:t>
        <w:br/>
        <w:t>ШІ. (ЫЛЫ Жама) (алай) беагісуі</w:t>
        <w:br/>
        <w:t>415»</w:t>
        <w:br/>
        <w:t>ЗШ «ым» ышы) Ша0Ы бәсекесі, ӨШ ды)</w:t>
        <w:br/>
        <w:t>05 АУ емі - (ШУ (ШЫ бы бекі); үіі.</w:t>
        <w:br/>
        <w:t>аАешуШшіе 3-елегые йі «ұшы</w:t>
        <w:br/>
        <w:t>сө ошағы) АШ Ш-Шаым цәржіу өзе 2-Л)АЛЬ</w:t>
        <w:br/>
        <w:t>шаныа ыш жой, ші ШЫ ОШ шы</w:t>
        <w:br/>
        <w:t>ТТ КЫ сн тете</w:t>
        <w:br/>
        <w:t>эке шдЫШЫ ош Ар сезе деде Шлыгеі</w:t>
        <w:br/>
        <w:t>Ше» әжей шшае 9) (еді Шшліы Шлшаыы</w:t>
        <w:br/>
        <w:t>өн әш) Ш Шалы)ыа ұаыМй</w:t>
        <w:br/>
        <w:t>о Мым) Жалан Әді 42-і, сы1Ш о-ез</w:t>
        <w:br/>
        <w:t>БЕЗЕР НЕТ КТЕКТТИТЕЛЕРТЕТЕРТТЦЕ ЕТТЕН ЕР</w:t>
        <w:br/>
        <w:t>«ӨШ Әзешыі) дәне (ыш) суей елей 4-27 2-Мь</w:t>
        <w:br/>
        <w:t>Т ТК ЕТИЛГЕН)</w:t>
        <w:br/>
        <w:t>ожезңеы! шей) 9шіаЕ Ші әкеле ШЫДЫУ»</w:t>
      </w:r>
    </w:p>
    <w:p>
      <w:r>
        <w:t>Қан ПӘЛЕ СІРІ Таня Аы)</w:t>
        <w:br/>
        <w:t>Іі; әні” 4ШШШы «АУ ШИ» (әзі оыр--</w:t>
        <w:br/>
        <w:t>де қышы”</w:t>
        <w:br/>
        <w:t>“ену Шедді ыыыы ДЫ ы” Б.Ш</w:t>
        <w:br/>
        <w:t>к. тт</w:t>
        <w:br/>
        <w:t>республика Ғылым академиясының Тіл білімі</w:t>
        <w:br/>
        <w:t>институтында кіші ғылыми қызметкер болып</w:t>
        <w:br/>
        <w:t>ауысқалы бері ұлттық тіл мәселесімен түбегейлі</w:t>
        <w:br/>
        <w:t>айналысып келеді.</w:t>
        <w:br/>
        <w:t>1971 жылы «М.Горький фразеологизмдерінің</w:t>
        <w:br/>
        <w:t>қазақ тілінде берілу жолдары» атты тақырыпта</w:t>
        <w:br/>
        <w:t>ҡандидаттық диссертация қорғады. Ол еңбегі</w:t>
        <w:br/>
        <w:t>кейіннен «Аудармадағы фразеологиялық</w:t>
        <w:br/>
        <w:t>құбылыс» деген атпен кітап болып жарық көреді.</w:t>
        <w:br/>
        <w:t>Ө. Айтбайұлы ғылыми қызметкер, жетекші</w:t>
        <w:br/>
        <w:t>маман, тіл білімі саласының ұйымдастырушы</w:t>
        <w:br/>
        <w:t>маманы ретінде өсіп жетіледі. 1981-1989 жылдар</w:t>
        <w:br/>
        <w:t>аралығында «Терминология мен аударма теория</w:t>
        <w:br/>
        <w:t>сы» бөлімінің меңгерушісі қазақ терминология-</w:t>
        <w:br/>
        <w:t>сы туралы зерттеу жұмыстары мен проблемалық</w:t>
        <w:br/>
        <w:t>тақырыптарға жетекші болып, бірнеше ұжымдық</w:t>
        <w:br/>
        <w:t>ғылыми кітаптарды жарыққа шығарды. Осы жыл-</w:t>
        <w:br/>
        <w:t>дары Өмірзақ Айтбайұлының «Өнер алды», «Ана</w:t>
        <w:br/>
        <w:t>тілі ардағым» атты кітаптары «Тіл майданы» (1-кі-</w:t>
        <w:br/>
        <w:t>тап. 2000жыл. Ә.Қайдармен бірге), «Тіл майданы»</w:t>
        <w:br/>
        <w:t>(П-кітап. 2004 жылы) кітаптары және «Қазақ сөзі»</w:t>
        <w:br/>
        <w:t>және «Основы казахской терминологий» (2000</w:t>
        <w:br/>
        <w:t>жылы) монографиялық еңбектері жарық көреді.</w:t>
        <w:br/>
        <w:t>Ө.Айтбайұлы өзінің түбегейлі ізденістер мен</w:t>
        <w:br/>
        <w:t>зерттеуісінтұжырымдап,қазақлинтвистикасының</w:t>
        <w:br/>
        <w:t>тарихында тұңғыш рет қазақ терминологиясының</w:t>
        <w:br/>
        <w:t>дамуы мен қалыптасуы жайында көлемді</w:t>
        <w:br/>
        <w:t>де іргелі еңбек жазды. Ол 1988 жылы «Қазақ</w:t>
        <w:br/>
        <w:t>терминологиясының дамуы мен қалыптасуы» де-</w:t>
        <w:br/>
        <w:t>тен атпен «Ғылым» баспасынан жарық көреді. Бұл</w:t>
        <w:br/>
        <w:t>еңбек туралы кезінде баспасөзде бірнеше рецен-</w:t>
        <w:br/>
        <w:t>зиялар жазылып, ғалымдар жоғары баға берген.</w:t>
        <w:br/>
        <w:t>Ө.Айтбайұлының ғылыми ой-тұжырымдары</w:t>
        <w:br/>
        <w:t>аталған салалармен ғана шектелген емес. Тіл</w:t>
        <w:br/>
        <w:t>мәдениеті, стилистика, лексикология, ономасти-</w:t>
        <w:br/>
        <w:t>ҡа, диалектология, әдеби тіл, әдебиет, мәдениет,</w:t>
        <w:br/>
        <w:t>мемлекеттік тіл, аударма, қазақ терминологиясы</w:t>
        <w:br/>
        <w:t>мен аудармасының мәселелері туралы көп жылғы</w:t>
        <w:br/>
        <w:t>барлау, байқау, ізденістер негізінде 1992 жылдың</w:t>
        <w:br/>
        <w:t>басында «Қоғамдықғылымдар» терминологиялық</w:t>
        <w:br/>
        <w:t>лексикасының қалыптасуы мен дамуы» деген</w:t>
        <w:br/>
        <w:t>тақырыпта докторлық диссертация қорғады.</w:t>
        <w:br/>
        <w:t>Профессор Өмірзақ Айтбайұлы 1973 жылдан</w:t>
        <w:br/>
        <w:t>бері Қазақстан Республикасы Министрлер Қа-</w:t>
        <w:br/>
        <w:t>бинеті жанындағы Мемлекеттік терминология</w:t>
        <w:br/>
        <w:t>комиссиясының мүшесі, ғалым-хатшысы ретін-</w:t>
        <w:br/>
        <w:t>де де (1981-1991 жылдары) терминологияның</w:t>
        <w:br/>
        <w:t>практикалық мәселелерін шешуде көп жұмыс</w:t>
      </w:r>
    </w:p>
    <w:p>
      <w:r>
        <w:t>атқарды. Әсіресе Мемтерминкомның осы заман</w:t>
        <w:br/>
        <w:t>сұранысына лайықты ережесін қайта жазып,</w:t>
        <w:br/>
        <w:t>құрылымын нақтылай түсуі де Ө.Айтбайұлының</w:t>
        <w:br/>
        <w:t>атымен тікелей байланысты.</w:t>
        <w:br/>
        <w:t>Соныменбірге ол институт жанындағы ғылыми</w:t>
        <w:br/>
        <w:t>дәреже беретін ғылыми Кеңестің көп жылдан бер-</w:t>
        <w:br/>
        <w:t>ті мүшесі ретінде, ғалымның жас мамандарының</w:t>
        <w:br/>
        <w:t>өсіп, жетілуіне қолғабыс етіп келеді.</w:t>
        <w:br/>
        <w:t>Ғылымды ұйымдастыру қабілетінің үстіне</w:t>
        <w:br/>
        <w:t>Ө.Айтбайұлының қайраткерлік қабілетінің</w:t>
        <w:br/>
        <w:t>қоғамындағыжұмыстарымж ікелейбі</w:t>
        <w:br/>
        <w:t>Бұл жұмыс, әрине, асталған. Ан:</w:t>
        <w:br/>
        <w:t>21. Хеде жатқан ый!</w:t>
        <w:br/>
        <w:t>нақты іс-әрекеттер нәтижесінде ел 4 1</w:t>
        <w:br/>
        <w:t>алып, халықтық қозғалысқа айналды. Әсіресе</w:t>
        <w:br/>
        <w:t>туралы” Заңы мен Мемлекеттік бағдарлам</w:t>
        <w:br/>
        <w:t>Ол 1998 және 2005 жылы қыркүйе!</w:t>
        <w:br/>
        <w:t>Орталық сайлау комиссиясының шешімімен пре-</w:t>
        <w:br/>
        <w:t>Өмірзақ Айтбайұлының 2. Ү; Әне</w:t>
        <w:br/>
        <w:t>ғылыми қауымдастық тарапынан, да жоғары</w:t>
        <w:br/>
        <w:t>бағасын алып келеді. Ол 1994 жылы Ұлттық ылым</w:t>
        <w:br/>
        <w:t>ФЕ КНП жалпы сессиясында акадеһ</w:t>
        <w:br/>
        <w:t>жылы оған 2. Республика:</w:t>
        <w:br/>
        <w:t>зиденті Н.Ә.Назарбаев арнайы Қалық</w:t>
        <w:br/>
        <w:t>жолдады. 1998 жылы Президент жарл!</w:t>
        <w:br/>
        <w:t>“Құрмет” орденімен, ал 2001 жылы “Қазақ</w:t>
        <w:br/>
        <w:t>Республикасының Тәуелсіздігіне 10 жыл” мере-</w:t>
        <w:br/>
        <w:t>келік медалімен марапатталды. Сондай-ақ, 1997</w:t>
        <w:br/>
        <w:t>жылы Экология халық академигі болып, ал</w:t>
        <w:br/>
        <w:t>жылы Әлеуметтік ғылымдар академиясының</w:t>
        <w:br/>
        <w:t>академигі болып сайланады. 2003 жылы Ұлттық</w:t>
        <w:br/>
        <w:t>ғылым академиясының жалпы жиналыс)</w:t>
        <w:br/>
        <w:t>академияның толық мүшесі болып сайланады. |</w:t>
        <w:br/>
        <w:t>Ғалым, қайраткер Ө. Айтбайұлы туған Оңтүстік</w:t>
        <w:br/>
        <w:t>өлкесіне де мейлінше сыйлы, қадірлі. Ол |</w:t>
        <w:br/>
        <w:t>жылы Түркістан қаласының, Арыс және Отыр; ар</w:t>
        <w:br/>
        <w:t>аудандарының “Құрметті азаматы” болды.</w:t>
        <w:br/>
        <w:t>Ө. Айтбайұлы ғылыми ізденістер нәтижесін</w:t>
        <w:br/>
        <w:t>практикалықтәжірибемен ұштастырып, ұстаздық</w:t>
        <w:br/>
        <w:t>өнеге танытып жүрген ғалым. Оның жетекшілік”</w:t>
        <w:br/>
        <w:t>етуімен алты кандидаттық, екі докторлық ди!</w:t>
        <w:br/>
        <w:t>сертация қорғалды. Ол 1994-95 жылдары Ал- -</w:t>
        <w:br/>
        <w:t>маты Қыздар педагогикалық институтының,</w:t>
        <w:br/>
        <w:t>ал 1996-97 жылдары Халықаралық Қазақ- түрік</w:t>
        <w:br/>
        <w:t>университетінің профессоры ретінде дәріс бе-</w:t>
        <w:br/>
        <w:t>реді. 1998 жылдан бастап “Қайнар” универститеті</w:t>
        <w:br/>
        <w:t>филология факультетінің деканы. “Тіл білім</w:t>
        <w:br/>
        <w:t>не кіріспе” пәні мен қазақ тілі лексикологиясы</w:t>
        <w:br/>
        <w:t>тармақтарынан дәріс жүргізеді.</w:t>
        <w:br/>
        <w:t>Өтеш ҚЫРҒЫЗБАЙ</w:t>
      </w:r>
    </w:p>
    <w:p>
      <w:r>
        <w:t>қалыптасуына үлес қосқан тайпалардың өз за-</w:t>
        <w:br/>
        <w:t>манында қолданған тілдері қазіргі қазақ тілінің</w:t>
        <w:br/>
        <w:t>қалыптасуы мен дамуына негіз салды және оның</w:t>
        <w:br/>
        <w:t>ескі кезеңі болды. Бұл тайпалардың орта ғасырда</w:t>
        <w:br/>
        <w:t>ауыз екі сөйлеу тілімен қатар әдеби жазба тілі де</w:t>
        <w:br/>
        <w:t>болған. Міне бұл «көне қазақ тілі» деп аталады.</w:t>
        <w:br/>
        <w:t>Профессор С.Аманжоловтың айтуына қарағанда,</w:t>
        <w:br/>
        <w:t>«Едіге», «Ерсайын» жырлары қазақ арасына ал-</w:t>
        <w:br/>
        <w:t>шындар арқылы тараған, «Ер көкше», «Қабанбай</w:t>
        <w:br/>
        <w:t>батыр», «Базар батыр», «Күркебай батыр» по-</w:t>
        <w:br/>
        <w:t>эмалары керейлер тілінде, «Махаббатнама»,</w:t>
        <w:br/>
        <w:t>«Алпамыс», қоңыраттар тілінде, «Талас ескерткі-</w:t>
        <w:br/>
        <w:t>іштері» дулат тілінде, (Мұсабаевтың тұжырымы</w:t>
        <w:br/>
        <w:t>бойынша үйсін тілінде), «Нағжи әл-фарадис» ке-</w:t>
        <w:br/>
        <w:t>дері тілінде, «Кодекс куманикус» қыпшақ тілінде</w:t>
        <w:br/>
        <w:t>жазылып қалған.</w:t>
        <w:br/>
        <w:t>Ислам дінін қабылдауымызға байланысты</w:t>
        <w:br/>
        <w:t>соңғы ғасырларда ең көп қолданған жазуымыз</w:t>
        <w:br/>
        <w:t>араб жазуы. Қазақ хандықтар дәуірінде де араб</w:t>
        <w:br/>
        <w:t>әліппесі қолданылды. Ол шамамен 500 жылдай</w:t>
        <w:br/>
        <w:t>уақыт пайдаланылды.</w:t>
        <w:br/>
        <w:t>1924 жылы Ахмет Байтұрсынұлы араб жазуы</w:t>
        <w:br/>
        <w:t>үлгісіндегі төте жазуды қолдануға келтіргеннен</w:t>
        <w:br/>
        <w:t>кейін Шинжиаң қазақтары жаппай осы жазуды</w:t>
        <w:br/>
        <w:t>қолданды. 1965 жылдан бастап қытай жазуының</w:t>
        <w:br/>
        <w:t>дыбыстық бейнеленуі негізіндегі латын алфабиті</w:t>
        <w:br/>
        <w:t>жасалып, ол 1982 жылға дейін пайдаланылды.</w:t>
        <w:br/>
        <w:t>Одан кейін А.Байтұрсынұлы жазуы негізінде-</w:t>
        <w:br/>
        <w:t>ті төте жазу қайтадан қолданысқа енді. Қазір де</w:t>
        <w:br/>
        <w:t>осы жазу қолданылады.</w:t>
        <w:br/>
        <w:t>Жақынғы жылдардан бері «қос тілді оқыту»</w:t>
        <w:br/>
        <w:t>дейтін жаңа бағдарламаға сәйкес қазақ мектеп-</w:t>
        <w:br/>
        <w:t>терінде сабақтар қытайша өтіле бастады. Тек</w:t>
        <w:br/>
        <w:t>қана қазақ тілі мен әдебиет пәні қазақша өтеді,</w:t>
        <w:br/>
        <w:t>бұл қытайдың өздері жасаған автономия саяса-</w:t>
        <w:br/>
        <w:t>тына сәйкес келмесе де, кешегі кеңестер одағы</w:t>
        <w:br/>
        <w:t>жүргізген «орыстандырудың» қытайлық бейне-</w:t>
        <w:br/>
        <w:t>денуі болып отыр.</w:t>
        <w:br/>
        <w:t>Қазақ әдебиеті</w:t>
        <w:br/>
        <w:t>Қытай қазақтарының әдебиеті - күллі қазақ</w:t>
        <w:br/>
        <w:t>әдебиетінің бір бұтағы.</w:t>
        <w:br/>
        <w:t>«Шинжиаң (жаңа өлке) өңірін мекендеген</w:t>
        <w:br/>
        <w:t>қазақтардың әдебиеті ХҮШ ғасырдың І жарты-</w:t>
        <w:br/>
        <w:t>сынан белгілі, арғы тарихы қазақ халқының ауыз</w:t>
        <w:br/>
        <w:t>әдебиетімен сабақтас».</w:t>
        <w:br/>
        <w:t>Әдебиет тарихының қатпары қалың ежелгі</w:t>
        <w:br/>
        <w:t>іздеріне үңілгенде, бүгінгі күндегі Қытай жаз-</w:t>
        <w:br/>
        <w:t>баларынан әдебиетіміздің жыл санауымыздан</w:t>
        <w:br/>
        <w:t>бұрын туғанын білеміз. Қазіргі Қытай және</w:t>
        <w:br/>
        <w:t>Қазақ елі қоныстанған даладан оның тарихи</w:t>
        <w:br/>
        <w:t>жәдігерлерінің айқын іздері табылады. Қытай</w:t>
        <w:br/>
        <w:t>ұлты өзінің әдебиет тарихының алғашқы бет-</w:t>
        <w:br/>
        <w:t>тері жын-шайтандарға қатысты жырлар мен</w:t>
        <w:br/>
        <w:t>аңыз-әңгімелер арқылы туғандығын мойын-</w:t>
        <w:br/>
        <w:t>дайды. Ал, біздің тарихымыздағы шамандық</w:t>
        <w:br/>
        <w:t>дәуірдегі әдебиеттік үлгілердің бақсылар жыры</w:t>
      </w:r>
    </w:p>
    <w:p>
      <w:r>
        <w:t>арқылы басталғандығы жасырын емес. Тіпті</w:t>
        <w:br/>
        <w:t>таң қаларлығы Қытай және қазақ ұлтындағы</w:t>
        <w:br/>
        <w:t>үрдіс Америка үндістерінде күні бүгінге дейін</w:t>
        <w:br/>
        <w:t>сақталған.</w:t>
        <w:br/>
        <w:t>Ата-бабаларымыз қоныстанған ежелгі</w:t>
        <w:br/>
        <w:t>мекенінің тау-тасын ақтарғанда, сол дәуір ес-</w:t>
        <w:br/>
        <w:t>керткіштерін қазірге дейін өз көзімізбен көріп</w:t>
        <w:br/>
        <w:t>жүрміз. Анығырақ айтқанда, бақсылардың ба-</w:t>
        <w:br/>
        <w:t>сына үкі тағынып, денелеріне түрлі шашақты</w:t>
        <w:br/>
        <w:t>киімдерді киіп (көбінесе құс қауырсындары)</w:t>
        <w:br/>
        <w:t>биге басқан көріністері аспан астындағы ашық</w:t>
        <w:br/>
        <w:t>мұрамыз болған жартастар бетінде әлі тұр.</w:t>
        <w:br/>
        <w:t>Шамандық әдебиет үлгілері ән-жырлар</w:t>
        <w:br/>
        <w:t>қалыптастырып қана қоймай, өзіне тән аңыз</w:t>
        <w:br/>
        <w:t>әңгімелер жасап белгілі дәрежеде дәурендеп</w:t>
        <w:br/>
        <w:t>тұрған.ЕжелгіҚытай әдебиетіндегі«Чуөлеңдері»,</w:t>
        <w:br/>
        <w:t>«Таң дәуірі жырлары», жын-шайтандар тура-</w:t>
        <w:br/>
        <w:t>лы аңыздары сол тұстың жемісі болған. Біздің</w:t>
        <w:br/>
        <w:t>қазақ қара өлеңдерінің тарихи төркінін осындай</w:t>
        <w:br/>
        <w:t>байырғы Қытай жазбаларынан және араб, парсы</w:t>
        <w:br/>
        <w:t>ұлттарының өлең өрнектерінен іздестірген біраз</w:t>
        <w:br/>
        <w:t>ғалымдар бұл шындықты тіпті де растап отыр.</w:t>
        <w:br/>
        <w:t>Қытайдақытайтіліндежарықкөрген«батыс-өңір</w:t>
        <w:br/>
        <w:t>аз ұлт жырларынан таңдамалылар» («Шинжиаң</w:t>
        <w:br/>
        <w:t>халық баспасы» 1988 ж. Үрімжі ) атты ежелгі</w:t>
        <w:br/>
        <w:t>жыр жинағы Омар Хаямның «Рубайы» секілді</w:t>
        <w:br/>
        <w:t>еңбектері сол сөзіміздің айғағы. Бәрі біздің ежелгі</w:t>
        <w:br/>
        <w:t>қара өлең үлгілерінен бастау алады. Бұл туралы</w:t>
        <w:br/>
        <w:t>МИталия ғалымы Алесандро Баусани (А1езалато</w:t>
        <w:br/>
        <w:t>Вацвапі): «Рубайдың жанр төркіні түркі тілдес</w:t>
        <w:br/>
        <w:t>халықтардан келген» - дейді. Жоғарыда аталған</w:t>
        <w:br/>
        <w:t>еңбектерді оқып отырып алғашқысының ислам</w:t>
        <w:br/>
        <w:t>діні тараудан бұрын туғанын ондағы шамандық</w:t>
        <w:br/>
        <w:t>сарындардан байқаймыз. Ал, «Рубай» заманын-</w:t>
        <w:br/>
        <w:t>да шамандық және Исламдық үлгі қатарынан</w:t>
        <w:br/>
        <w:t>байқалады. Тіпті кей жыр екеуінің тайталасы</w:t>
        <w:br/>
        <w:t>сияқты - Исламды бойына сіңіргісі келмеген</w:t>
        <w:br/>
        <w:t>қарсылық үніндей елестейді.</w:t>
        <w:br/>
        <w:t>Хорезмдік ғалым Әбурайхан әл-Беруни (973-</w:t>
        <w:br/>
        <w:t>1048 жж.) «Өткен буындардың ескеркіштері»</w:t>
        <w:br/>
        <w:t>атты кітабында арабтардың осы күнгі Орта Азия,</w:t>
        <w:br/>
        <w:t>Қазақстан жерлерін жаулап алу әрекеті сөз етеді.</w:t>
        <w:br/>
        <w:t>Ол: «Кутайба бин муслим әл-Бәлиқи әртүлі</w:t>
        <w:br/>
        <w:t>тәсілмен бұрынғының бәрін таратты, жойды.</w:t>
        <w:br/>
        <w:t>Хорезмдіктердің жазу-сызуларын, кітаптарын,</w:t>
        <w:br/>
        <w:t>бумаларын өртеді, дін қызметкерлерін, ауыз-</w:t>
        <w:br/>
        <w:t>әңгімелерін білетін адамдарын, ғалымдарын</w:t>
        <w:br/>
        <w:t>түгел құртты. Хорезмдіктердің Исламға дейінгі</w:t>
        <w:br/>
        <w:t>тына ағылшын тілінде балама болу «құқығына»</w:t>
        <w:br/>
        <w:t>ие бірден бір фонема - африкат |С), графикалық</w:t>
        <w:br/>
        <w:t>таңбасы-|. Ал Қызылордасөзіндегі/ы/орнынабел-</w:t>
        <w:br/>
        <w:t>тілі бір келісілген таңба болмағандықтан, көрініс</w:t>
        <w:br/>
        <w:t>осылай болары заңды. Атаулардың бұлайша жа-</w:t>
        <w:br/>
        <w:t>зылуы транслитерация емес, транскрипция бо-</w:t>
        <w:br/>
        <w:t>лып отыр. Себебі, транскрипцияда осылайша</w:t>
        <w:br/>
        <w:t>тілдің ішкі, табиғи мүмкіндігінен аса алмаймыз,</w:t>
      </w:r>
    </w:p>
    <w:p>
      <w:r>
        <w:t>ол мүмкіндікті сарқа пайдаланғанның өзінде</w:t>
        <w:br/>
        <w:t>көпнұсқалықтың орын алатынын көріп отырмыз.</w:t>
        <w:br/>
        <w:t>Ал транслитерацияда тілдің ішкі мүмкіндігінен</w:t>
        <w:br/>
        <w:t>ауытқуға (лажсыздық жағдайында) жол берілген</w:t>
        <w:br/>
        <w:t>болса, мұның өзі, ең алдымен, графикада біріз-</w:t>
        <w:br/>
        <w:t>ділікті сақтау қажеттілігінен туады.</w:t>
        <w:br/>
        <w:t>«Һнр://га.угікірейіа.огр/ууіКі1/»интернетжелісін-</w:t>
        <w:br/>
        <w:t>де транслитерацияның 3 түрі көрсетіледі: қатаң</w:t>
        <w:br/>
        <w:t>(тәртіппен құралған) транслитерацияда (строгая</w:t>
        <w:br/>
        <w:t>транслитерация) әрбір әріп жеке таңбамен ауыс-</w:t>
        <w:br/>
        <w:t>тырылады. Босаң транслитерацияда (ослабленная</w:t>
        <w:br/>
        <w:t>транслитерация) кей әріптер өзге әліпбидің екі</w:t>
        <w:br/>
        <w:t>немесе одан көп әріптіркестерімен алмастыры-</w:t>
        <w:br/>
        <w:t>лады. Кеңейтілген транслитерацияда (расширен-</w:t>
        <w:br/>
        <w:t>ная транслитерация) кей әріптіркестер ерекше</w:t>
        <w:br/>
        <w:t>жолмен беріледі. Бұл тұрғыдан қарағанда біздің</w:t>
        <w:br/>
        <w:t>транслитерация транслитерацияның босаң түріне</w:t>
        <w:br/>
        <w:t>жатады.</w:t>
        <w:br/>
        <w:t>Ұсынылған транслитерация ережелері</w:t>
        <w:br/>
        <w:t>ағылшын мәтінінде қолдануға мейлінше ыңғайлы,</w:t>
        <w:br/>
        <w:t>еске сақталуы тиіс ереже көп емес. Солай бола</w:t>
        <w:br/>
        <w:t>тұрғанмен, бұл жасалған тоқтамның кемшін</w:t>
        <w:br/>
        <w:t>тұстары жоқ деген пікір туғызбайды. Сондықтан,</w:t>
        <w:br/>
        <w:t>кестеленген транслитерацияның позативті және</w:t>
        <w:br/>
        <w:t>негативті жақтарына тоқталып өтеміз.</w:t>
        <w:br/>
        <w:t>Позитивті жақтары:</w:t>
        <w:br/>
        <w:t>Жоғарыда 9 бағанада көрсетілген ұстанымдар</w:t>
        <w:br/>
        <w:t>топтамасы түгелімен дерлік ереженің позитивті</w:t>
        <w:br/>
        <w:t>жағын құрайтыны сөзсіз. Оған қоса:</w:t>
        <w:br/>
        <w:t>ІТ қазақ онимдерінің ағылшынша</w:t>
        <w:br/>
        <w:t>жазылуындағы көпнұсқалыққа және бұған дейін</w:t>
        <w:br/>
        <w:t>орын алған шектен шыққан бұрмалаушылыққа</w:t>
        <w:br/>
        <w:t>жол бермейді;</w:t>
        <w:br/>
        <w:t>2. графикада бірізділік орнығып, қалыптану</w:t>
        <w:br/>
        <w:t>үдерісі жүреді;</w:t>
        <w:br/>
        <w:t>3. қазіргі қолданыстағы қазақ әліпбиінде</w:t>
        <w:br/>
        <w:t>кездесетін тікелей орыс тілінен келген сөздердің</w:t>
        <w:br/>
        <w:t>графикасында ғана жұмсалып келе жатқан басы</w:t>
        <w:br/>
        <w:t>артық (екеніне талас туғызбайтын) ь, әріптеріне</w:t>
        <w:br/>
        <w:t>таңба берілмейді де, бұл таңбалар қолданыстан</w:t>
        <w:br/>
        <w:t>автоматты түрде түсіп қалады (һ әрпінің орыс</w:t>
        <w:br/>
        <w:t>тілі үшін де мағынасы «аса терең» дей алмаймыз.</w:t>
        <w:br/>
        <w:t>1917 ж. орыс тілінің орфографиясына өзгерістер</w:t>
        <w:br/>
        <w:t>енгізілген уақытта әрпін әліпбиден мүлдем алып</w:t>
        <w:br/>
        <w:t>тастап, оның орнына барлық жағдайда тек қанаь</w:t>
        <w:br/>
        <w:t>әрпін қолданып, оьявить, адьютант, подьезд, т.б.</w:t>
        <w:br/>
        <w:t>деп жазу бекерден бекер қарастырылмаған бола-</w:t>
        <w:br/>
        <w:t>тын (Шерба Л.В. Языковая система и речевая де-</w:t>
        <w:br/>
        <w:t>ятельность. Ред. Зиндер Л.Р., Матусеевич М.И. -</w:t>
        <w:br/>
        <w:t>7.: Изд-во «Наука», 1974.- с.262), бұл әріптер үшін</w:t>
        <w:br/>
        <w:t>өзге тәжірибелерде көптеп ұшырасатын ” белгісін</w:t>
        <w:br/>
        <w:t>қолдану тиімсіз, себебі” белгісінің ағылшын тілін-</w:t>
        <w:br/>
        <w:t>де өзіндік грамматикалық (ІШ. (к0., Нев..,</w:t>
        <w:br/>
        <w:t>т.б.) мағыналары бар). /ш/ фонемасының реп-</w:t>
        <w:br/>
        <w:t>резентантына да дербес таңба бекітілмеуінің се-</w:t>
        <w:br/>
        <w:t>бебі осындай, қазақ тілінде ашы, тұшы, кешце де-</w:t>
      </w:r>
    </w:p>
    <w:p>
      <w:r>
        <w:t>тен сөздерде ғана кездесетін іш әрпінің орны пиш</w:t>
        <w:br/>
        <w:t>әріптеркесімен оңай алмастырылады.</w:t>
        <w:br/>
        <w:t>Негативті жақтары:</w:t>
        <w:br/>
        <w:t>1. біздің транслитерациямызда жоғарыда</w:t>
        <w:br/>
        <w:t>атап өткеніміздей, ағылшын тілі орфография</w:t>
        <w:br/>
        <w:t>сы мен графикасының бар мүмкіндігін сарқа</w:t>
        <w:br/>
        <w:t>пайдаланғанның өзінде қазақ сөздерінің жазы-</w:t>
        <w:br/>
        <w:t>луында сингармопринцип бойынша сақталуға</w:t>
        <w:br/>
        <w:t>тиісті А.Байтұрсынұлының екі әуезге немесе</w:t>
        <w:br/>
        <w:t>Ә.Жүнісбектің төрт әуезге негізделген үндестігінің</w:t>
        <w:br/>
        <w:t>сақталуы мүмкін болмайды. Сингармонизмді</w:t>
        <w:br/>
        <w:t>сақтау міндеті қазақ жазуын латын қарпіне көшіру</w:t>
        <w:br/>
        <w:t>міндетіне қалдырылады;</w:t>
        <w:br/>
        <w:t>2. қазақ тілінен хабарсыздық жағдайында</w:t>
        <w:br/>
        <w:t>кейбір атаулардың ағылшын тілінің оқу ереже-</w:t>
        <w:br/>
        <w:t>деріне бейімделе оқылуы мүмкіндігін жоққа</w:t>
        <w:br/>
        <w:t>шығара алмаймыз</w:t>
        <w:br/>
        <w:t>а) қазақ тіліндегі бір ғана дауыстыдан тұратын</w:t>
        <w:br/>
        <w:t>жалаң буындағы дауыстылар ағылшын тілін-</w:t>
        <w:br/>
        <w:t>дегі графикалық тұрпаты жағынан сәйкес</w:t>
        <w:br/>
        <w:t>дауыстылардың ашық буындағы оқылуы бойын-</w:t>
        <w:br/>
        <w:t>ша дыбысталуы мүмкін. Мыс, Авет, АБаі, Оглаг</w:t>
        <w:br/>
        <w:t>(Әсем, Абай, Омар) деген есімдер Эйсем, Эйбай,</w:t>
        <w:br/>
        <w:t>Оумар болып оқылуы мүмкін;</w:t>
        <w:br/>
        <w:t>ә) ағылшын тіліндегі и әрпінің бітеу буын-</w:t>
        <w:br/>
        <w:t>да бірде |в) (мыс, рі8), бірде (А1 (мыс, пш%) бо-</w:t>
        <w:br/>
        <w:t>дып оқылатын тілдің өз табиғатында шешімін</w:t>
        <w:br/>
        <w:t>таппаған жағдаяттың әсерінен кейбір Капау?</w:t>
        <w:br/>
        <w:t>(Құндыз), Кипөшіи (Күнсұлу) тәрізді есімдердің</w:t>
        <w:br/>
        <w:t>Ҡундызбен қоса Кандыз, Кунсулумен қоса Кансу-</w:t>
        <w:br/>
        <w:t>лу болып оқылуы ықтимал;</w:t>
        <w:br/>
        <w:t>б) а әрпінің бітеу буында тілдің СА (Сепега!</w:t>
        <w:br/>
        <w:t>Атлегісап) нұсқасында |х|, ВЕ (ВтіНөҺ Епрізһ)</w:t>
        <w:br/>
        <w:t>нұсқасында |Е| болып оқылуына орай, бұл графе-</w:t>
        <w:br/>
        <w:t>ма арқылы таңбаланған фонемалардың |х| және</w:t>
        <w:br/>
        <w:t>ІЕ| аралығында ауытқу болуы мүмкін. О әрпінің</w:t>
        <w:br/>
        <w:t>жабық (тұйық, бітеу) буында СА нұсқасында</w:t>
        <w:br/>
        <w:t>ІК), ВЕ нұсқасында (О| болып оқылуына орай</w:t>
        <w:br/>
        <w:t>орын алатын британдық пен американдықтың</w:t>
        <w:br/>
        <w:t>транслитерацияланған атауды өзіндік оқу ерек-</w:t>
        <w:br/>
        <w:t>шеліктері болуы мүмкін екендігін айта кету керек.</w:t>
        <w:br/>
        <w:t>Мұндай құбылыстарды тілдің негізгі стандарт-</w:t>
        <w:br/>
        <w:t>тары арасындағы өзге де бірқатар фонетикалық</w:t>
        <w:br/>
        <w:t>айырмашылықтарға қатысты атап өтуге болар</w:t>
        <w:br/>
        <w:t>еді, бірақ тілдің негізгі отанындағы негізгі стандар-</w:t>
        <w:br/>
        <w:t>ТІЛ</w:t>
        <w:br/>
        <w:t>Ө. Айтбайұлы 70 жаста</w:t>
        <w:br/>
        <w:t>МАЙДАНЫНЫҢ</w:t>
        <w:br/>
        <w:t>МАРШАЛЫ</w:t>
        <w:br/>
        <w:t>ОИ азодатоқояодау о қаеоқаяодаУОдаыоқСы оқ аУолСУ оС»</w:t>
      </w:r>
    </w:p>
    <w:p>
      <w:r>
        <w:t>Халықаралық «Қазақ тілі» қоғамының прези-</w:t>
        <w:br/>
        <w:t>денті, академик, профессор Өмірзақ Айтбайұлы</w:t>
        <w:br/>
        <w:t>жарты ғасыр бойы ұлттық тіліміздің беделін</w:t>
        <w:br/>
        <w:t>көтеру, өрісін ашу мақсатында қажымай-талмай</w:t>
        <w:br/>
        <w:t>еңбек етіп келеді. Жақында елордада Президен-</w:t>
        <w:br/>
        <w:t>тіміз Нұрсұлтан Назарбаевтың қабылдауында</w:t>
        <w:br/>
        <w:t>болғанда да мемлекеттік тіл мәселесін орынды</w:t>
        <w:br/>
        <w:t>көтерді.</w:t>
        <w:br/>
        <w:t>Өз елімізде өгей баланың күйін кешкен ана</w:t>
        <w:br/>
        <w:t>тіліміздің мүшкіл халі еңсе көтерместен ғасырдан</w:t>
        <w:br/>
        <w:t>ғасырға жалғасып келеді. Тіл тауқыметі өзгені</w:t>
        <w:br/>
        <w:t>айтпағанда кешегі зұлмат отыз жетінші жылы</w:t>
        <w:br/>
        <w:t>халқымыздың намысын жыртқан ұлтшылдығы</w:t>
        <w:br/>
        <w:t>үшін біртуар ұлдарының басын жалмады. Біт-</w:t>
        <w:br/>
        <w:t>пес майданға айналып, ана тіліміздің көмейіне</w:t>
        <w:br/>
        <w:t>құм құйып, үнін шығармай тұншықтырып келе</w:t>
        <w:br/>
        <w:t>жатқан кімдер деген де сауал еріксіз оралады.</w:t>
        <w:br/>
        <w:t>Қазан төңкерісінен кейін жоғарыдан</w:t>
        <w:br/>
        <w:t>жүргізілген билік қай аймақта қандай ұлттың</w:t>
        <w:br/>
        <w:t>өкілдерінің саны көп болса, іс қағаздары сол</w:t>
        <w:br/>
        <w:t>Ұлттың тілінде жүргізілетін болсын деп қаулы</w:t>
        <w:br/>
        <w:t>шығарды. Жалынды революционер, Халық комис-</w:t>
        <w:br/>
        <w:t>сарлар кеңесінің төрағасы Сәкен Сейфуллин 1923</w:t>
        <w:br/>
        <w:t>жылы кеңес қағаздары қазақ тілінде жариялан-</w:t>
        <w:br/>
        <w:t>сын деп «Еңбекші қазақ» газетіне көлдей мақала</w:t>
        <w:br/>
        <w:t>жазады. Кешегі өзіміз көп жамандауға аузымыз</w:t>
        <w:br/>
        <w:t>қалыптасып кеткен Кеңес өкіметі де іс қағаздарын</w:t>
        <w:br/>
        <w:t>қазақ тілінде жүргізбе, қазақша сөйлеме, ұлттық</w:t>
        <w:br/>
        <w:t>сана, салт-дәстүріңді біржола ұмыт деп қаулы</w:t>
        <w:br/>
        <w:t>шығарып міндеттеп, қысым көрсеткен емес.</w:t>
        <w:br/>
        <w:t>Қазақта «Жауды алыстан іздеме, ішінен</w:t>
        <w:br/>
        <w:t>шығады» деген ұғым бар. Кешегі кеңестік кезеңнің</w:t>
        <w:br/>
        <w:t>өзінде одақтас республикалар халықтарында</w:t>
        <w:br/>
        <w:t>«Орыс боламын десең әуелі қазақ бол» деген</w:t>
        <w:br/>
        <w:t>қанатты сөз де шықты.</w:t>
        <w:br/>
        <w:t>Сексен алтыда алаңға шыққан өрімдей</w:t>
        <w:br/>
        <w:t>жастардың да көздеген мақсаты - ұлт мүддесі, ана</w:t>
        <w:br/>
        <w:t>тіліміздің жарық дүниеге шығуы еді. Бірақ еліміз</w:t>
        <w:br/>
        <w:t>тәуелсіздікке жеткенмен содан бергі он алты жыл-</w:t>
        <w:br/>
        <w:t>да тіліміздің тәуелсіздікке қолы жете алмай ке-</w:t>
        <w:br/>
        <w:t>деді.</w:t>
        <w:br/>
        <w:t>Ол үшін өзгелерді күстаналаудың реті тағы</w:t>
        <w:br/>
        <w:t>жоқ. Айналып келгенде ана сүтінен дарыған туған</w:t>
        <w:br/>
        <w:t>тіліміздің аяғына шідер салып, адымын аштыр-</w:t>
        <w:br/>
        <w:t>май отырған өзіміз болып шығамыз. Еліміздің</w:t>
        <w:br/>
        <w:t>Үкіметінде, Парламент қабырғасында мемлекет-</w:t>
        <w:br/>
        <w:t>тік тіліміздің көсегесін көгертеміз де жалаң ұран</w:t>
        <w:br/>
        <w:t>тастап саяси айлакерлік, алдарқатуға барғанмен,</w:t>
        <w:br/>
        <w:t>құқықтық-заңнамалық тетік, тиянақ болмаған соң</w:t>
        <w:br/>
        <w:t>бәрі бос даңғаза әңгіме болып шығады. Мемлекет-</w:t>
        <w:br/>
        <w:t>тіктіл саясатынтүбірімен өзгертпей, ана тіліміздің</w:t>
        <w:br/>
        <w:t>көсегесінің көгермейтінін еске алсақ, ұлттық</w:t>
        <w:br/>
        <w:t>тіліміздің проблемасы таяу уақытта жүйелі шеші-</w:t>
        <w:br/>
        <w:t>-ле қояды деп айту тағы қиын.</w:t>
        <w:br/>
        <w:t>Осы ұлттық тіліміз үшін бітпейтін майданда</w:t>
        <w:br/>
        <w:t>үздіксіз күресіп келе жатқан ғалым-оқымысты,</w:t>
      </w:r>
    </w:p>
    <w:p>
      <w:r>
        <w:t>қаламгер әрі қайраткерлер Әбдуәли Қайдаров,</w:t>
        <w:br/>
        <w:t>Мұхтар Шахановтардың сапында осы салаға жар-</w:t>
        <w:br/>
        <w:t>ты ғасыр ғұмырын арнаған академик, профессор,</w:t>
        <w:br/>
        <w:t>Халықаралық «Қазақ тілі» қоғамының президенті</w:t>
        <w:br/>
        <w:t>Өмірзақ Айтбайұлының да есімі зор ілтипатпен</w:t>
        <w:br/>
        <w:t>аталады.</w:t>
        <w:br/>
        <w:t>1957 жылы Қазақ мемлекеттік университетінің</w:t>
        <w:br/>
        <w:t>тіл-әдебиет факультетін бітіріп, «Социалистік</w:t>
        <w:br/>
        <w:t>Қазақстан» газетінде әдеби қызметкер, 1962 жылы</w:t>
        <w:br/>
        <w:t>ОТАНДАС!</w:t>
        <w:br/>
        <w:t>ҚАЗАҚ ТІЛІН БІЛУ -</w:t>
        <w:br/>
        <w:t>О, туған тіл!</w:t>
        <w:br/>
        <w:t>Тас бұлақтың тұнығы да сенде,</w:t>
        <w:br/>
        <w:t>Ана сүтінің жұғымы да сенде,</w:t>
        <w:br/>
        <w:t>Райхан гүлдің жұпары да сенде,</w:t>
        <w:br/>
        <w:t>Қыран құстың жанары да сенде,</w:t>
        <w:br/>
        <w:t>Мәжнүн ғашықтың іңкәрі де сенде,</w:t>
        <w:br/>
        <w:t>Назды сұлудың нәзіктігі де сенде,</w:t>
        <w:br/>
        <w:t>Сахара даланың жазықтығы да сенде,</w:t>
        <w:br/>
        <w:t>Қазақтың байлығы да сенде.</w:t>
        <w:br/>
        <w:t>Мұзафар Әлімбаев</w:t>
        <w:br/>
        <w:t>Асылы</w:t>
        <w:br/>
        <w:t>ОСМАН,</w:t>
        <w:br/>
        <w:t>“Мемлекеттік тілге - құрмет”</w:t>
        <w:br/>
        <w:t>бірлестігінің төрайымы,</w:t>
        <w:br/>
        <w:t>Қазақстан халықтары Ассамблеясының</w:t>
        <w:br/>
        <w:t>мүшесі, филология ғылымдарының</w:t>
        <w:br/>
        <w:t>ҡандидаты.</w:t>
        <w:br/>
        <w:t>СЕНІҢ МІНДЕТІҢ!</w:t>
        <w:br/>
        <w:t>МЕМЛЕКЕТТІҢ ТІЛІКОНСТИТУЦИЯ СИЯҚТЫ КӨП НЕГІЗІНІҢ БІРІ ДЕ БІРІГЕЙІ БОЛЫП ТА-</w:t>
        <w:br/>
        <w:t>БЫЛАДЫ. ТІЛСІЗ ХАЛЫҚ БОЛМАЙДЫ, ХАЛЫҚСЫЗ ТІЛ БОЛМАЙДЫ. ЕНДЕШЕ МЕМЛЕКЕТ-</w:t>
        <w:br/>
        <w:t>ТІК ТІЛДІ ТЕРЕҢ БІЛІП, ДАМЫТҚАНДА ҒАНА БІЗ ТӘУЕЛСІЗ ЖӘНЕ ЕГЕМЕНДІ ҚАЗАҚСТАН</w:t>
        <w:br/>
        <w:t>РЕСПУБЛИКАСЫ БОЛЫП ДАМИ АЛАМЫЗ. ӘРИНЕ, ӨЗГЕ ҰЛТ ӨКІЛДЕРІНІҢ ТІЛДЕРІ ДЕ</w:t>
        <w:br/>
        <w:t>ҰМЫТ ҚАЛМАУЫ ҚАЖЕТ. ОЛ БАҒЫТТА ДА ЖҰМЫС ІСТЕЛІП, ҚАМҚОРЛЫҚ КӨРСЕТІЛУДЕ.</w:t>
        <w:br/>
        <w:t>Жыл сайын қыркүйек айында дәстүрлі тілдер ме-</w:t>
        <w:br/>
        <w:t>рекесі өтеді. Осы мерекеге байланысты фестивальдар,</w:t>
        <w:br/>
        <w:t>арнайы отырыстар болады. Онда ұйытып, топтастыра</w:t>
        <w:br/>
        <w:t>түсетін, ұлтаралық қатынастарды нығайтатын ұлағатты</w:t>
        <w:br/>
        <w:t>ойлар айтылады. Қазақстандағы тілдердің құқықтық</w:t>
        <w:br/>
        <w:t>мәртебесі, төл саясатының әлеуметтік-саяси жақтары</w:t>
        <w:br/>
        <w:t>мен білім беру саласындағы мемлекеттік тілдің дамуы</w:t>
        <w:br/>
        <w:t>туралы мәселелер қозғалады. Сондай-ақ, қазақстандық</w:t>
        <w:br/>
        <w:t>ұлыстар өміріндегі қазақ тілінің рөлі, ұлттық тілдердің</w:t>
        <w:br/>
        <w:t>даму барысы жайлы мәлімет- терге айырықша назар</w:t>
        <w:br/>
        <w:t>аударып отыр. Күмәнсіз, оң іс қашанда алға бастайды,</w:t>
        <w:br/>
        <w:t>ілгері жылжытады. Осы себепті мемлекет қолдауының</w:t>
        <w:br/>
        <w:t>арқасында ұлттық тілдердің дамуы мен тіл саясаты</w:t>
      </w:r>
    </w:p>
    <w:p>
      <w:r>
        <w:t>өзінің жемісті нәтижелерін беріп отыр.</w:t>
        <w:br/>
        <w:t>Қазақстан Республикасы Президентінің Достық</w:t>
        <w:br/>
        <w:t>үйін Қазақстан халықтары ассамблеясына беруі, мұнда</w:t>
        <w:br/>
        <w:t>алғаш әр ұлттың өз ана тілінде оқуын өткізіп, тәжірибе</w:t>
        <w:br/>
        <w:t>жинақтауына игі әсер етуде. Бұл қамқорлыққа әрбір ұлт</w:t>
        <w:br/>
        <w:t>пен ұлыс түсіністікпен қарап, өз тілін меңгеруге және</w:t>
        <w:br/>
        <w:t>сақтауға мүдделі болып отыр.</w:t>
        <w:br/>
        <w:t>Ғұламалардың сөздеріне көңіл аударайық. “Тіл -</w:t>
        <w:br/>
        <w:t>бүкілхалықтықтүсінік. Ол- ойды жеткізуші құрал, амал</w:t>
        <w:br/>
        <w:t>мен тәсіл. Тіл - ұлттың жаны. Тіл идеяның, сезімнің,</w:t>
        <w:br/>
        <w:t>ойдың жасампаз көрінісі” (Л.Толстой). “Халықтың тілі-</w:t>
        <w:br/>
        <w:t>не қиянат жасау, - оның жүрегін жаралау” (Г.Лаубе).</w:t>
        <w:br/>
        <w:t>“Тілін білмеген түбін білмейді” (Ғ.Мүсірепов). “Өз</w:t>
        <w:br/>
        <w:t>тілінен айырылған халық, мінезінен де айырылады”</w:t>
        <w:br/>
        <w:t>(И.Кант).</w:t>
        <w:br/>
        <w:t>Өз басым, қазақ тілін аса қадірлеп, ерек-</w:t>
        <w:br/>
        <w:t>ше құрметтеймін. Оның мәнін, маңызын жоғары</w:t>
        <w:br/>
        <w:t>бағалаймын. Қазақ тілін қазақ ұлтын түсініп, білу үшін,</w:t>
        <w:br/>
        <w:t>тарихына тереңдеу үшін, қоғамдық міндеттерді орын-</w:t>
        <w:br/>
        <w:t>дау үшін үйренуіміз керек. Қазақ тілі қазақтың байтақ</w:t>
        <w:br/>
        <w:t>даласы сияқты бай да мағынасы өте кең. Қазақ тіліне</w:t>
        <w:br/>
        <w:t>жете көңіл бөлмеу мені бұрыннан-ақ алаңдатып, көптен</w:t>
        <w:br/>
        <w:t>бері толғандырып жүр. Сондықтан да осы қазақ тіліне</w:t>
        <w:br/>
        <w:t>байланысты өзімнің ойымды білдіріп жазып та, айтып</w:t>
        <w:br/>
        <w:t>та келемін.</w:t>
        <w:br/>
        <w:t>Бұл бай тілдің күнгейі мен көлеңкелі жақтарына аса</w:t>
        <w:br/>
        <w:t>көңіл бөлген, шығыс тілдерінің мәселесін терең зерт-</w:t>
        <w:br/>
        <w:t>теген академик В.В.Радловтың сөзін келтіргенді жөн</w:t>
        <w:br/>
        <w:t>көрдім. Оның: “Француз тілі Еуропаға қандай әсер</w:t>
        <w:br/>
        <w:t>ЕНЕ д д ол</w:t>
        <w:br/>
        <w:t>ты саналатын ВВС ағылшынының (ВВС Ассепі) не-</w:t>
        <w:br/>
        <w:t>тізге алынып отырғанын еске салу жеткілікті деп</w:t>
        <w:br/>
        <w:t>ойлаймыз;</w:t>
        <w:br/>
        <w:t>в) г әрпінің а, о, ч, е, і, у әріптерімен тіркесі</w:t>
        <w:br/>
        <w:t>ағылшын Тілінің ВЕ нұсқасында |К), |, (соңғы</w:t>
        <w:br/>
        <w:t>төртеуі) ГМ| болып оқылатын болғандықтан,</w:t>
        <w:br/>
        <w:t>бұл ереженің тиісінше Магупко!, Таһ4укогрһап,</w:t>
        <w:br/>
        <w:t>ХаилвшШап, ВаКВегреп, Віг2һап, бугдагуа сияқты</w:t>
        <w:br/>
        <w:t>атаулардың дыбысталуында көріністабуы мүмкін.</w:t>
        <w:br/>
        <w:t>Ал тілдің СА нұсқасында |"|-ның дыбысталуы се-</w:t>
        <w:br/>
        <w:t>бепті мұндай керағар құбылыс орын алмайды;</w:t>
        <w:br/>
        <w:t>1) ағылшын тіліндегі геминаттардың бір ғана</w:t>
        <w:br/>
        <w:t>фонеманы трафикалауға жұмсалатын ерек-</w:t>
        <w:br/>
        <w:t>!шелігіне орай, қазақ тіліндегі қосарланып келетін</w:t>
        <w:br/>
        <w:t>дыбыстардың біреуі ғана дыбысталуы мүмкін.</w:t>
        <w:br/>
        <w:t>Мыс, АБваНат деп жазылғанымен Әбсәта(р) болып</w:t>
        <w:br/>
        <w:t>оқылуы ықтимал;</w:t>
        <w:br/>
        <w:t>4) бөгде тілдің сөзін буынға бөле білмеу сал-</w:t>
        <w:br/>
        <w:t>дарынан 2һ, пр, вһ диграфтарының біз діттеген</w:t>
        <w:br/>
        <w:t>мақсаттан өзгеше оқылу қаупі бар. Мәселен,</w:t>
        <w:br/>
        <w:t>Саі2һап, Тепріг?, ВарҺап сияқты есімдердің Гул-</w:t>
      </w:r>
    </w:p>
    <w:p>
      <w:r>
        <w:t>зһан (немесе Галзһан), Тенгіз, БагҺлан (немесе рһ-</w:t>
        <w:br/>
        <w:t>тің оқылмай қалатын ережесіне орай Балан) бо-</w:t>
        <w:br/>
        <w:t>длыпоқылуы мүмкін. Дегенмен, бұл диграфтардың</w:t>
        <w:br/>
        <w:t>таңба ретінде бекітілуі барысында олардың</w:t>
        <w:br/>
        <w:t>ағылшын тілінде қолданылу мүмкіндігі мұқият</w:t>
        <w:br/>
        <w:t>қарастырылып, пр, 6һ таңбаларының ағылшын</w:t>
        <w:br/>
        <w:t>тілінде ең жиі қолданылатын әріптіркестер екен-</w:t>
        <w:br/>
        <w:t>дігіескерілген,ал?һ-тіңаса қажеттілік жағдайында</w:t>
        <w:br/>
        <w:t>жұмсалуға болатын жағдайларын қарастырған</w:t>
        <w:br/>
        <w:t>болатынбыз. Сондықтан, бұл диграфтардың</w:t>
        <w:br/>
        <w:t>қолданылуының біз діттеген мақсатқа керағар ке-</w:t>
        <w:br/>
        <w:t>дер тұсы мардымды емес.</w:t>
        <w:br/>
        <w:t>3. полифонияға (мыс, /қ/ және /қ/</w:t>
        <w:br/>
        <w:t>фонемаларының репрезентанттары бір ғана ктра-</w:t>
        <w:br/>
        <w:t>фемасы арқылы белгіленуіне) жол беріледі;</w:t>
        <w:br/>
        <w:t>4. ағылшын тіліндегі</w:t>
        <w:br/>
        <w:t>қолданысқа түспей 21.</w:t>
        <w:br/>
        <w:t>5)</w:t>
        <w:br/>
        <w:t>терациялау нәтижесінде емес, кез 515</w:t>
        <w:br/>
        <w:t>тілге транслитерациялау барысында орын:</w:t>
        <w:br/>
        <w:t>жағдаят бар. Мағынасына аса үлкен мән</w:t>
        <w:br/>
        <w:t>қойылатын Бекболат, Нұрдәулет, Б</w:t>
        <w:br/>
        <w:t>зира, Ақжарқын, т.с.с. қазақ есімдер;</w:t>
        <w:br/>
        <w:t>өткенде де мағынасын сақтай алмайды. Өз. кезегі</w:t>
        <w:br/>
        <w:t>де ағылшын тіліндегі ономастикалық атаула</w:t>
        <w:br/>
        <w:t>өзге тілдерге өткенде номинативті мағынасын |</w:t>
        <w:br/>
        <w:t>т. попіпаНуе тпеапіпв) жоғалтады (ағылшы: і</w:t>
        <w:br/>
        <w:t>де де антропонимдердің көпшілігінде мағын;</w:t>
        <w:br/>
        <w:t>дады);</w:t>
        <w:br/>
        <w:t>6. Екпіннің ағылшын тілінде (көбіне қысқа</w:t>
        <w:br/>
        <w:t>сөздерде) алғашқы екі буынға түсуіне орай,</w:t>
        <w:br/>
        <w:t>тілінде көбіне сөз соңына қарай жүретін екпі</w:t>
        <w:br/>
        <w:t>алдыңғы орындарға қарай жылжып кетуі мү</w:t>
        <w:br/>
        <w:t>Бірақ қазақ атауларының басым көпшілігі</w:t>
        <w:br/>
        <w:t>буынды болып келетіндіктен, ағылшын тілінің</w:t>
        <w:br/>
        <w:t>ішкі заңдылықтарына орай мұндайда сөзді</w:t>
        <w:br/>
        <w:t>жағында бір, соңғы жағында бір екпін бол.</w:t>
        <w:br/>
        <w:t>болғандықтан, бұл құбылысты да аса «қауіпті»</w:t>
        <w:br/>
        <w:t>санамауға болады.</w:t>
        <w:br/>
        <w:t>Н.Уәлиев пен А.Алдашеваның «Қаз</w:t>
        <w:br/>
        <w:t>орфографиясындағы қиындықтар» атты кіта</w:t>
        <w:br/>
        <w:t>бына жазған пікірі барысында Р.Сыздықов:</w:t>
        <w:br/>
        <w:t>«Кітапта айтылған кейбір ұсыныс тікірлер</w:t>
        <w:br/>
        <w:t>өмір тәжірибесінен, уақыт сынынан өткі</w:t>
        <w:br/>
        <w:t>қажет етеді. Бұл еңбек, тұтастай алғанда,</w:t>
        <w:br/>
        <w:t>жазу мәдениетіміздің бүгінгі таңдағы жай-күйі</w:t>
        <w:br/>
        <w:t>түсінуге, оны азды-көпті жақсарта түсуге, сонда:</w:t>
        <w:br/>
        <w:t>ақ орфографиялық сөздіктер түзу жұмыстарына</w:t>
        <w:br/>
        <w:t>өз пайдасын тигізер деген үміттеміз», дейді.</w:t>
        <w:br/>
        <w:t>Біз де осындай үмітпен өз 22-</w:t>
        <w:br/>
        <w:t>қорытындыладық.</w:t>
        <w:br/>
        <w:t>бас тартады?”, “Қазақ тілді жетік оқыту үшін</w:t>
        <w:br/>
        <w:t>қандай қиындық, кедергілер бар?”, “Баланың</w:t>
        <w:br/>
        <w:t>шыр етіп жерге түскенінен өзінің тілін сүйіп, на-</w:t>
        <w:br/>
        <w:t>мысын жоғары ұстап, тіліне, дініне берілуіне не</w:t>
      </w:r>
    </w:p>
    <w:p>
      <w:r>
        <w:t>қажет? Қандай тәрбиелік шара қолдануға бола-</w:t>
        <w:br/>
        <w:t>ды?”, “Тілдегі бейқамдық ұлт болашағына қауіп”,</w:t>
        <w:br/>
        <w:t>“Қосағаш мектептерінде отыздан астам бала ал-</w:t>
        <w:br/>
        <w:t>тай тілін оқиды, себебі не?», “Халық та, оның тілі</w:t>
        <w:br/>
        <w:t>де мәңгілікті қалайды”, “Қосағаш қазақтарының</w:t>
        <w:br/>
        <w:t>менталитеттік ерекшеліктері замана талабына сай</w:t>
        <w:br/>
        <w:t>ма?” - деген сұрақтар талқыланды.</w:t>
        <w:br/>
        <w:t>Екінші естен кетпес Шығыс Қазақстан</w:t>
        <w:br/>
        <w:t>облыстық “Қазақ тілі” қоғамдық бірлестігі</w:t>
        <w:br/>
        <w:t>Ресейдің Қазақстандағы жылына байланысты Ал-</w:t>
        <w:br/>
        <w:t>тай өлкесіндегі Қосағаш ауданындағы “Мирас”</w:t>
        <w:br/>
        <w:t>қазақ мәдени орталығымен бірігіп “Абай тілі</w:t>
        <w:br/>
        <w:t>- әдебиет тілі және мәдениет тілі” атты ғылыми-</w:t>
        <w:br/>
        <w:t>практикалық конференцияны халықаралық</w:t>
        <w:br/>
        <w:t>дәрежедеөткізді. Конференцияға арнайы Өскемен</w:t>
        <w:br/>
        <w:t>мен Семей қалаларынан қонақтар келді. Олардың</w:t>
        <w:br/>
        <w:t>құрамында филология ғылымдарының кандида-</w:t>
        <w:br/>
        <w:t>ты, Семей Мемлекеттік педагогика институтының</w:t>
        <w:br/>
        <w:t>доценті Шаяхметұлы Қинаят, абайтанушы,</w:t>
        <w:br/>
        <w:t>КСРО Мемлекеттік сыйлығының лауреаты, оқу</w:t>
        <w:br/>
        <w:t>ісінің үздіг, Жамбыл атындағы гимназияның</w:t>
        <w:br/>
        <w:t>ұстазы Бітібаева Қанипа Омарғалиқызы, Шығыс</w:t>
        <w:br/>
        <w:t>Қазақстан облысының Ақпарат бастығының орын-</w:t>
        <w:br/>
        <w:t>басары Мұхамеджанов Манарбек Әзімбекұлы,</w:t>
        <w:br/>
        <w:t>Қазақстан Республикасының халық әртісі,</w:t>
        <w:br/>
        <w:t>Шәкәрім әндерін орындаушы Келден Өлмесеков,</w:t>
        <w:br/>
        <w:t>Абай әндерін орындаушы Ария Ақшамбаева,</w:t>
        <w:br/>
        <w:t>Абайдың - Жидебайдағы мұражайының дирек-</w:t>
        <w:br/>
        <w:t>торы Қайыр Күлембеаев, облыстық А.С.Пушкин</w:t>
        <w:br/>
        <w:t>атындағы кітапхананың меңгерушісі Ақжігітова</w:t>
        <w:br/>
        <w:t>Хабиба Мырзаханқызы, “Қазақ тілі” қоғамының</w:t>
        <w:br/>
        <w:t>төрайымы Роза Дәуітқызы қатысты.</w:t>
        <w:br/>
        <w:t>Конференцияда сөз алған Мұхамеджанов Ма-</w:t>
        <w:br/>
        <w:t>нарбек Әзімбекұлы былай деді: “Тегін іздеген тек-</w:t>
        <w:br/>
        <w:t>ті қауым! Абай тілімен, елімен, халқымен Абай.</w:t>
        <w:br/>
        <w:t>Әр елдің тілі, мәдениеті бар. Алыста, шалғайда</w:t>
        <w:br/>
        <w:t>жатсаңыздар да өз тілдеріңізді, дәстүрлеріңізді</w:t>
        <w:br/>
        <w:t>ұмытпаған екенсіздер дей келіп, шетелде</w:t>
        <w:br/>
        <w:t>жатқан қазақ қауымына осындай конференция</w:t>
        <w:br/>
        <w:t>ны өткізудің өзіндік мағынасы зор. Сондықтан</w:t>
        <w:br/>
        <w:t>бүгін Абай атамыздың рухы сілкінді”, - деп сөзін</w:t>
        <w:br/>
        <w:t>кітапхананың меңгерушісі,</w:t>
        <w:br/>
        <w:t>нұсқаулардың авторы Хабиба</w:t>
        <w:br/>
        <w:t>мәдени орталығына сый регінде беріп</w:t>
        <w:br/>
        <w:t>Осындай мағыналы, жүректі қоз</w:t>
        <w:br/>
        <w:t>жиын, конференциялар, семинарл/</w:t>
        <w:br/>
        <w:t>тұрып жатқан қазақ үшін мағын:</w:t>
        <w:br/>
        <w:t>та есте қалатындай жұмыстар тқа|</w:t>
        <w:br/>
        <w:t>тыр. Тарихи Отанымызға барып, мәде</w:t>
        <w:br/>
        <w:t>байлығымызды дамытқанымызбен, білім,</w:t>
        <w:br/>
        <w:t>саласындағы мәселелеріміз шешілмей.</w:t>
        <w:br/>
        <w:t>Бүгінгі күні арамыздағы үлкен күрделі</w:t>
        <w:br/>
        <w:t>- кітап. Біз Ресей мемлекетінде</w:t>
        <w:br/>
        <w:t>Қазақ елінен қазақша кітап алу мүмкінд</w:t>
        <w:br/>
        <w:t>Бұрынғы кітаптар ескірген, тозған, жоға</w:t>
        <w:br/>
        <w:t>дан жылға заман талабына сай оқу бағдарла! сы,</w:t>
        <w:br/>
        <w:t>кітаптардың өзі өзгеріп отырады. Бізге б</w:t>
      </w:r>
    </w:p>
    <w:p>
      <w:r>
        <w:t>рег кітаптар келгенімен, олар қажетсіз. |</w:t>
        <w:br/>
        <w:t>ды, қазақ тілінде жазылған физика, математ!</w:t>
        <w:br/>
        <w:t>деген сияқты. “Жыламаған балаға емшек қай</w:t>
        <w:br/>
        <w:t>- дегендей жыл сайын Білім министрлігіне қа:</w:t>
        <w:br/>
        <w:t>тілі мен әдебиет пәндерінен оқулықтар берулері</w:t>
        <w:br/>
        <w:t>сұрап, өтініш хатымызды жолдаймыз, біра</w:t>
        <w:br/>
        <w:t>уақытқа дейін жауап жоқ. Оқулықтар бізге:</w:t>
        <w:br/>
        <w:t>дай қажет. Қазақ тілі мен әдебиет, ана тілі</w:t>
        <w:br/>
        <w:t>айтқанда 5-11 сыныптардың оқулықтары жоқ.</w:t>
        <w:br/>
        <w:t>Қосағаш ауданындағы мектептердің мүлдем кі-</w:t>
        <w:br/>
        <w:t>тапсыз отырғандары да бар. Немесе бір сыныпқа.</w:t>
        <w:br/>
        <w:t>үш-төрт кітаптан ғана келеді. Осыдан оқымау,</w:t>
        <w:br/>
        <w:t>үлгермеу деген әңгімелер шығады. Жалпы.</w:t>
        <w:br/>
        <w:t>Қосағаш ауданының балалары ауызекі қазақ тілін-</w:t>
        <w:br/>
        <w:t>де сөйлейді. Бұған да шүкір деп қарап отыруға</w:t>
        <w:br/>
        <w:t>болмайды. Бала оқымаса, көрмесе қалай әдеби</w:t>
        <w:br/>
        <w:t>тілді меңгереді. -</w:t>
        <w:br/>
        <w:t>Әдетте, тілдік таным бүгінгімен емес, кеше-</w:t>
        <w:br/>
        <w:t>тісімен - терең, тарихқа тартқан тамырымен |</w:t>
        <w:br/>
        <w:t>берік. Тіл - адамдарды рухани байланысты) -</w:t>
        <w:br/>
        <w:t>ды. Өткенді, бүгінгіні, болашақ қазынаны тіл: Ң</w:t>
        <w:br/>
        <w:t>ғана жеткіземіз. Тіл арқылы салт-дәстүрімізді де, |</w:t>
        <w:br/>
        <w:t>дінімізді де, ділімізді де, қолөнерімізді де сақтап,</w:t>
        <w:br/>
        <w:t>келесі ұрпаққа бере аламыз.</w:t>
        <w:br/>
        <w:t>Қуғын-сүргін салдарынан Қытай жері-</w:t>
        <w:br/>
        <w:t>не қашып өткен ендігі бір топ Шәкәрім қажы</w:t>
        <w:br/>
        <w:t>ауылының адамдары еді. 1991 жылы 2 қазан</w:t>
        <w:br/>
        <w:t>күні Шәкәрім қажы жазықсыз атылған соң Зият</w:t>
        <w:br/>
        <w:t>Шәкәрімұлы, Бердеш Әзімбайұлы Тәкежанов,</w:t>
        <w:br/>
        <w:t>Мәнәкеш Әзімбайұлы, Қожақапан, Төлеуқазы</w:t>
        <w:br/>
        <w:t>қатарлылар әуелі Тарбағатайға, онан соң Алтайға</w:t>
        <w:br/>
        <w:t>қашып барады. Осыдан аз уақыт бұрын ілгерін-</w:t>
        <w:br/>
        <w:t>ді-кейінді болып Алтайға жан сауғалап барған</w:t>
        <w:br/>
        <w:t>Сейітқазы Нұртаев, Шабдан Әбдікерім, Кәрім</w:t>
        <w:br/>
        <w:t>Дүйсебай, Сәлім Жаназар, Мырзахмет, Құсайын</w:t>
        <w:br/>
        <w:t>қатарлы асылдан қиықтар бар еді. Олардың алды</w:t>
        <w:br/>
        <w:t>болыс болған, Стамбул, Мәскеу қалаларында</w:t>
        <w:br/>
        <w:t>университет оқыған, арты асыл текті тұқымнан</w:t>
        <w:br/>
        <w:t>тараған көп тілді, аса білімді жандар болатын.</w:t>
        <w:br/>
        <w:t>(Демек, жоғарыдағы көп есімдерді атауы-</w:t>
        <w:br/>
        <w:t>мыз олардың екі ел арасындағы өркениеттің,</w:t>
        <w:br/>
        <w:t>әдебиеттің алмасуына игі ықпалын жасаған із-</w:t>
        <w:br/>
        <w:t>дерін ізетпен атау еді.</w:t>
        <w:br/>
        <w:t>Абай өлеңдерімен жарыса жеткен Мағжан</w:t>
        <w:br/>
        <w:t>Жұмабаев, Міржақып Дулат, Бейімбет Майлин,</w:t>
        <w:br/>
        <w:t>Ахмет Байтұрсынұлы, Шәкәрім Құдайбердіұлы,</w:t>
        <w:br/>
        <w:t>Жүсіпбек Аймауытов, Ілияс Жансүтіров, Сәкен</w:t>
        <w:br/>
        <w:t>Сейфуллин, Сұлтанмахмұт Торайғыров есімдері</w:t>
        <w:br/>
        <w:t>осыданбастап шетел қазағына дакеңінентанымал</w:t>
        <w:br/>
        <w:t>бола бастады. Іле өңірінде Әсет, Жүсіпбекқожа,</w:t>
        <w:br/>
        <w:t>Көдек ақындар өзіндік өнегесімен әдебиеттің</w:t>
        <w:br/>
        <w:t>тамырын тереңге жайса, Зият Шәкәрімұлы</w:t>
        <w:br/>
        <w:t>арқылы Мағжан Жұмабаев өлеңдері, Ахмет</w:t>
        <w:br/>
        <w:t>Байтұрсынұлы мысалдары, Шәкәрім өлеңдері,</w:t>
        <w:br/>
        <w:t>әндері, дастандары, шежірелері Алтай мен</w:t>
        <w:br/>
        <w:t>Тарбағатай қазақтарына кеңінен тарады.</w:t>
      </w:r>
    </w:p>
    <w:p>
      <w:r>
        <w:t>1935 жылы 27 желтоқсан күні алғашқы саны</w:t>
        <w:br/>
        <w:t>жарық көрген «Шинжиаң Алтай газетіне» арнап</w:t>
        <w:br/>
        <w:t>Зият Шәкәрімұлының өзі де өлең шығарған:</w:t>
        <w:br/>
        <w:t>Жас «Алтай» жаңа ұшып қанат жайған,</w:t>
        <w:br/>
        <w:t>Көрініп тұр жарығы сонадайдан.</w:t>
        <w:br/>
        <w:t>Көркейіп көп жасасын орын алып,</w:t>
        <w:br/>
        <w:t>Жоятын надандықты құрал-сайман...</w:t>
        <w:br/>
        <w:t>Ортаңа келді баспа басатұғын,</w:t>
        <w:br/>
        <w:t>Таратып түрлі жеміс шашатұғын,</w:t>
        <w:br/>
        <w:t>Оқу- өнер, білімнің түп қазығы,</w:t>
        <w:br/>
        <w:t>Серпіліп надандықтан қашатұғын.</w:t>
        <w:br/>
        <w:t>Шығарды «Алтай» атты жаңа тазет,</w:t>
        <w:br/>
        <w:t>Оятып халық көзін ашатұғын.</w:t>
        <w:br/>
        <w:t>Алтай кәрі болғанмен, білгенің жас,</w:t>
        <w:br/>
        <w:t>Балалыққа жолама, енді одан қаш.</w:t>
        <w:br/>
        <w:t>Бірлік қыл, пұл аяма, қолыңды ұстас,</w:t>
        <w:br/>
        <w:t>Бір жеңнен қол шығарып, жағадан бас.</w:t>
        <w:br/>
        <w:t>Басқышқа жаңа шықтың қадам басып,</w:t>
        <w:br/>
        <w:t>Тұтқасын ұста, ғылым есігін аш.</w:t>
        <w:br/>
        <w:t>Езіліп үйде отырып күн өткізбей,</w:t>
        <w:br/>
        <w:t>Халқыңа қызмет ет ендігі жас.</w:t>
        <w:br/>
        <w:t>Тілегім, шын жүрегім, хақ ниетім,</w:t>
        <w:br/>
        <w:t>Еңбек ет, шаруа көркейт, ілгері бас.</w:t>
        <w:br/>
        <w:t>Көрмеген өнер-білім бұрын халық,</w:t>
        <w:br/>
        <w:t>Ен жүрген көшіп-қонып малын бағып.</w:t>
        <w:br/>
        <w:t>Білімге барлық шаруаң байланысты,</w:t>
        <w:br/>
        <w:t>Алсаңдар тәжірибе ойға салып.</w:t>
        <w:br/>
        <w:t>Ен көшіп, еңбексіз ет-қымыз ішіп,</w:t>
        <w:br/>
        <w:t>Қазақтың қараңғыда қалуы анық.</w:t>
        <w:br/>
        <w:t>Әр нәрсе өз-өзінің заманында,</w:t>
        <w:br/>
        <w:t>Құша келді бізді бүгін заман ағып.</w:t>
        <w:br/>
        <w:t>Әділ заң) түзу тезің құрулы тұр,</w:t>
        <w:br/>
        <w:t>Нұрлы күн сәуле берді нұрлы жарық.</w:t>
        <w:br/>
        <w:t>Білімге толы адам бел байлайды,</w:t>
        <w:br/>
        <w:t>Өнерсіз елің жоқ деп түрін танып.</w:t>
        <w:br/>
        <w:t>Қолданып Сұнияттың салған жолын,</w:t>
        <w:br/>
        <w:t>Ел болып қатарға ендік тендік алып.</w:t>
        <w:br/>
        <w:t>Жаңа «Алтай» құттық айтып қадамыңа,</w:t>
        <w:br/>
        <w:t>Басқарған алғыс айтып адамыңа.</w:t>
      </w:r>
    </w:p>
    <w:p>
      <w:r>
        <w:t>Жәрдемге қолбасшылық жөн сілтеген,</w:t>
        <w:br/>
        <w:t>Көп рахмет Шәріпхандай жанабына.</w:t>
        <w:br/>
        <w:t>Сөйтіп, аты аталған тарихи тұлғалардың</w:t>
        <w:br/>
        <w:t>игі ықпалында Шинжиаң қазақ әдебиеті</w:t>
        <w:br/>
        <w:t>қалыптаса бастады. Оның көш басында Жүсіпбек</w:t>
        <w:br/>
        <w:t>Шайхысыламұлы, Әсет Найманбайұлы, Ақыт</w:t>
        <w:br/>
        <w:t>Үлімжіұлы, Таңжарық Жолдыұлы, Нұртаза</w:t>
        <w:br/>
        <w:t>Шалғынбаев, Досбер. Саурықұлы, Дубек</w:t>
        <w:br/>
        <w:t>Шалғынбаев, Асқар Татанайұлы, Ниғымет</w:t>
        <w:br/>
        <w:t>Мыңжанұлы, Арғынбек Апашбайұлы есімдері</w:t>
        <w:br/>
        <w:t>тұрды. Бұлар ауыз әдебиетінің бай үлгілерінен</w:t>
        <w:br/>
        <w:t>мейлінше сусындаумен бірге, шығыстық және</w:t>
        <w:br/>
        <w:t>батыстық әдебиеттің үлгілерімен де белгілі</w:t>
        <w:br/>
        <w:t>дәрежеде танысқан, кеңестер одағындағы ақын-</w:t>
        <w:br/>
        <w:t>жазушылардың еңбектерін де оқып білген өз</w:t>
        <w:br/>
        <w:t>тобынан озып шыққандар еді. Бұлармен қатар</w:t>
        <w:br/>
        <w:t>немесе соңдарынан жеткен ауыз әдебиеті үлгісін</w:t>
        <w:br/>
        <w:t>жалғаған әрі айтыс ақыны, әрі жазба ақын түрін</w:t>
        <w:br/>
        <w:t>-дегі бір тобы болды. Олардың бастыларынан:</w:t>
        <w:br/>
        <w:t>Асылхан Мыңжасарұлы, Әріпжан Жанұзақұлы,</w:t>
        <w:br/>
        <w:t>Рақымжан Мешпетұлы, Сұлтан Мәжитұлы,</w:t>
        <w:br/>
        <w:t>Сымағұл Қалиұлы, Болмас Төлемісұлы, Боздақ</w:t>
        <w:br/>
        <w:t>Дүзбембетұлы есімдерін атауға болады.</w:t>
        <w:br/>
        <w:t>Шинжиаң қазақтары өз әдебиетін</w:t>
        <w:br/>
        <w:t>қалыптастырғаннан кейін керуен бұйдасын</w:t>
        <w:br/>
        <w:t>соза жалғаған қаламы қарымды, қадамы алым-</w:t>
        <w:br/>
        <w:t>ды тағы бір топ өмірге келді. Олардың ішінде:</w:t>
        <w:br/>
        <w:t>Қаусылхан Қозыбай, Құрманәлі Оспанұлы, Рах-</w:t>
        <w:br/>
        <w:t>метолла Әпшеұлы, Мағаз Разданұлы, Күнгей</w:t>
        <w:br/>
        <w:t>Мұқажанұлы, Омарғазы Айтанұлы, Қажықұмар</w:t>
        <w:br/>
        <w:t>Шабданұлы, Құрманбек Зейтінқазыұлы,</w:t>
        <w:br/>
        <w:t>ТІЛ - ҰЛТТЫҢ ЖАНЫ</w:t>
        <w:br/>
        <w:t>Бесайдар</w:t>
        <w:br/>
        <w:t>ЖАТҚАМБАЕВА,</w:t>
        <w:br/>
        <w:t>Ұлттық мәдени</w:t>
        <w:br/>
        <w:t>орталықтың төрайымы</w:t>
        <w:br/>
        <w:t>Алтай республикасы Қосағаш ауданын-</w:t>
        <w:br/>
        <w:t>да тұратын 10 мың қазақ Атамекеннен шалғай</w:t>
        <w:br/>
        <w:t>жүрсекте туған тілімізді, салт-дәстүрімізді сақтап</w:t>
        <w:br/>
        <w:t>келеміз. Осыған орай “Туған тіл” журналына</w:t>
        <w:br/>
        <w:t>бүгінгі күнгі ауданымыздағы тіл мәселесін біраз</w:t>
        <w:br/>
        <w:t>қозғайын деген ой туды.</w:t>
        <w:br/>
        <w:t>«Қазақ тілі аса бай тіл, икемді тіл. Қалай исең,</w:t>
        <w:br/>
        <w:t>солай иіле береді. Орамын, бұрамын тауып,</w:t>
        <w:br/>
        <w:t>қисынын, орайын келтіріп пайдалансаң, бұл тіл-</w:t>
        <w:br/>
        <w:t>мен сурет салуға, тас қашап, ағаш текемет оюға</w:t>
        <w:br/>
        <w:t>болады-ау. Бұл тілден май тамады десе де сияр.</w:t>
        <w:br/>
        <w:t>Халықтың тіліне, жырына құлақ салсаң, небір</w:t>
        <w:br/>
        <w:t>алуа-шекер балдай татитын нәріне, әрине әсте</w:t>
        <w:br/>
        <w:t>тоймайсың. Ғашықпын қазақ тіліне... Осындай</w:t>
        <w:br/>
        <w:t>майда, сұлу тілді қалайша өгейсітуге болады»</w:t>
        <w:br/>
        <w:t>- деген Нұртас Оңдасынов ағамыздың сөздері</w:t>
      </w:r>
    </w:p>
    <w:p>
      <w:r>
        <w:t>Қосағаш елінің өнерлі, шеберлі, руханиятты,</w:t>
        <w:br/>
        <w:t>мәдениетті өмірлеріне сай. Неге десеңіздер, ауда-</w:t>
        <w:br/>
        <w:t>нымызда бұрынғы ата-бабаларымыздан қалған</w:t>
        <w:br/>
        <w:t>қазақтың салт-дәстүрі, әдет ғұрпымыз, дініміз,</w:t>
        <w:br/>
        <w:t>діліміз, тіліміз мықты сақталып, біздің кезеңімізге</w:t>
        <w:br/>
        <w:t>қорланбай, жоғалмай жетіп отыр.</w:t>
        <w:br/>
        <w:t>Барды жоғалтып алмау үшін, 2001 жылы</w:t>
        <w:br/>
        <w:t>ауданымызда аудан әкімінің қолдауымен Ұлттық</w:t>
        <w:br/>
        <w:t>мәдени орталығы ұйымдастырылып, ашылды.</w:t>
        <w:br/>
        <w:t>Соныңішінде “Мирас” қазақ мәдениорталығының</w:t>
        <w:br/>
        <w:t>отауы тігілді. Орталықтың ең бастапқы мақсаты:</w:t>
        <w:br/>
        <w:t>қазақ халқымыздың салт-дәстүрін, қолөнерін,</w:t>
        <w:br/>
        <w:t>дінін, тілін, әдет-ғұрпын одан әрі жалғастырып,</w:t>
        <w:br/>
        <w:t>тереңнен зерттеп, өсіп келе жатқан ұрпақты руха-</w:t>
        <w:br/>
        <w:t>ни-мәдениетке, инабаттылыққа баулу.</w:t>
        <w:br/>
        <w:t>Осымақсатпен “Мирас” қазақмәдениорталығы</w:t>
        <w:br/>
        <w:t>бар күштерін салып, жұмыстар атқарып жүр. Со-</w:t>
        <w:br/>
        <w:t>ларды айта кетсек, бірінші аудан көлемінде өткен</w:t>
        <w:br/>
        <w:t>«Ана тілім - асыл қазынам» атты конференция.</w:t>
        <w:br/>
        <w:t>Конференцияға барлық аудан мектептерінің</w:t>
        <w:br/>
        <w:t>қазақ тілі мен әдебиет пәнінің мұғалімдері, мек-</w:t>
        <w:br/>
        <w:t>теп төрайымдары, аудан әкімшілігі мен бөлме</w:t>
        <w:br/>
        <w:t>басқармасының уәкілдері қатысты. Ауданы-</w:t>
        <w:br/>
        <w:t>мызда таза қазақ мектебі жоқ, қазақ тілі мен</w:t>
        <w:br/>
        <w:t>Әдебиет сабақтары аптаның ішінде тек екі рет-</w:t>
        <w:br/>
        <w:t>тен пән ретінде беріледі. Сынып оқулықтары,</w:t>
        <w:br/>
        <w:t>дидактикалық материалдар, көрнекті құралдар</w:t>
        <w:br/>
        <w:t>мүлдем жетіспейді. Жылдан жылға оқу</w:t>
        <w:br/>
        <w:t>бағдарламасы өзгеріп, жаңа кітаптар жарыққа</w:t>
        <w:br/>
        <w:t>шығып жатыр. Ресей мемлекетінде тұрғандықтан,</w:t>
        <w:br/>
        <w:t>қазақ тілінде ешқандай баспахана қазақ тілінде</w:t>
        <w:br/>
        <w:t>жоқ болғандықтан оқушыларға, мұғалімдерге,</w:t>
        <w:br/>
        <w:t>ата-аналарға қиындық туып тұр. Кітапханаларда,</w:t>
        <w:br/>
        <w:t>дүкендердеақын, жазушылардың көркем әдебиеті</w:t>
        <w:br/>
        <w:t>жоқ. Осы мәселелерге байланысты конференция</w:t>
        <w:br/>
        <w:t>да баяндамалар жасалып, “Бастауыш сыныптар-</w:t>
        <w:br/>
        <w:t>да 1-4 сыныпқа дейін барлық пән қазақ тілінде,</w:t>
        <w:br/>
        <w:t>жалпы қазақ бағдарламасымен өткізу қажет пе?”,</w:t>
        <w:br/>
        <w:t>“Рухы өшкен ұрпақ та, ұлт та құриды”, “Жалпы</w:t>
        <w:br/>
        <w:t>қазақ тілінің қажеті бар ма?”, “Неге ата-аналар</w:t>
        <w:br/>
        <w:t>2177</w:t>
        <w:br/>
        <w:t>УЙБЕЕ амы ыыыны</w:t>
        <w:br/>
        <w:t>ШЕ</w:t>
        <w:br/>
        <w:t>РЕДАКЦИЯ ЕСКЕРТПЕСІ:</w:t>
        <w:br/>
        <w:t>Авторлардың стилі, орфография хақы сақталады,</w:t>
        <w:br/>
        <w:t>мақалалар редакцияның көзқарасын білдірмейді.</w:t>
        <w:br/>
        <w:t>ШІШЕ</w:t>
        <w:br/>
        <w:t>АЛЬМАНАҒЫ</w:t>
      </w:r>
    </w:p>
    <w:p>
      <w:r>
        <w:t>Дүниежүзі қазақтары қауымдастығының “Атажұрт”</w:t>
        <w:br/>
        <w:t>баспасының компьютер орталығында теріліп, беттелді.</w:t>
        <w:br/>
        <w:t>КӨРКЕМДЕУШІ-ТЕХНИКАЛЫҚ</w:t>
        <w:br/>
        <w:t>РЕДАКТОР</w:t>
        <w:br/>
        <w:t>Гүлжан ҚҰРМАНОВА</w:t>
        <w:br/>
        <w:t>КОРРЕКТОР</w:t>
        <w:br/>
        <w:t>Гүлнар СЕМБАЕВА</w:t>
        <w:br/>
        <w:t>Теруге жіберілген күні 15.09.2007 ж.</w:t>
        <w:br/>
        <w:t>Басуға қол қойылған күні 15.10.2007 жыл. Пішімі 70х100 1/16.</w:t>
        <w:br/>
        <w:t>Тапсырыс Хә 1191. Таралымы 1000 дана.</w:t>
        <w:br/>
        <w:t>РЕДАКЦИЯНЫҢ МЕКЕН-ЖАЙЫ:</w:t>
        <w:br/>
        <w:t>Қазақстан Республикасы, 050002, Алматы қаласы, Ш.Уәлиханов</w:t>
        <w:br/>
        <w:t>көшесі, 43 А. Тел./факс: (327) 273 99 97, 273 9025</w:t>
        <w:br/>
        <w:t>Е-тай: Ка?аЮбаг(ФоК.К2. ҰУУУУУ.Ка?аҚ(аг.К2.</w:t>
        <w:br/>
        <w:t>Орындалып бабамны</w:t>
        <w:br/>
        <w:t>Болды міне даламның ша</w:t>
        <w:br/>
        <w:t>Ошағында үш жүздің қайнап тұрға!</w:t>
        <w:br/>
        <w:t>Мерекелі күй болған, ана болған,</w:t>
        <w:br/>
        <w:t>Адасқанға үй болған, пана болған.</w:t>
        <w:br/>
        <w:t>Берекелі таймаған дана жолдан,</w:t>
        <w:br/>
        <w:t>Қауымдастық қазаққа дара қорған. -</w:t>
        <w:br/>
        <w:t>Тағдырымыз болса да толқымалы, |</w:t>
        <w:br/>
        <w:t>Мәуелеген саналы ой шынары. |</w:t>
        <w:br/>
        <w:t>Кірлетпейтін кіршіксіз баба рухын, |</w:t>
        <w:br/>
        <w:t>Қауымдыстық қазақтың бойтұмары.</w:t>
        <w:br/>
        <w:t>Белгісіндей естегі ескі азаптың,</w:t>
        <w:br/>
        <w:t>Жүректерде жатады тек мазақ - мұ</w:t>
        <w:br/>
        <w:t>Қазақстан болғанмен әр ұлтқа ортақ,</w:t>
        <w:br/>
        <w:t>Қауымдастық ордасы тек қазақтың!</w:t>
        <w:br/>
        <w:t>Өткізбей-ақ ешкімге өктемдігін,</w:t>
        <w:br/>
        <w:t>Күллі әлемге көрсетті көктем гүлін.</w:t>
        <w:br/>
        <w:t>Толған айдай толықсып он бестегі,</w:t>
        <w:br/>
        <w:t>Қауымдастық қазаққа төккен нұрын! |</w:t>
        <w:br/>
        <w:t>Татулықтан бәрі де табылады,</w:t>
        <w:br/>
        <w:t>Бейбітшілік әлемнің ән ұраны.</w:t>
        <w:br/>
        <w:t>Берік болсын орданың босағасы,</w:t>
        <w:br/>
        <w:t>Биік болсын шарапат шаңырағы!</w:t>
        <w:br/>
        <w:t>С. Әбілулы</w:t>
        <w:br/>
        <w:t>Анатіл- арман</w:t>
        <w:br/>
        <w:t>Серік ӘБІЛҰЛЫ</w:t>
        <w:br/>
        <w:t>(Қытай)</w:t>
      </w:r>
    </w:p>
    <w:p>
      <w:r>
        <w:t>(Бір атаның монологы)</w:t>
        <w:br/>
        <w:t>Ауылдан Алматыға келдім кеше,</w:t>
        <w:br/>
        <w:t>Саңырау мен сақауды көрдім кеше.</w:t>
        <w:br/>
        <w:t>Аз екен Ана тілде сөйлейтіндер,</w:t>
        <w:br/>
        <w:t>Енді оны кім білер ел білмесе.</w:t>
        <w:br/>
        <w:t>Қолда қоржын аяқта саптама етік,</w:t>
        <w:br/>
        <w:t>Көрдім талай көшені таптап өтіп,</w:t>
        <w:br/>
        <w:t>Құлазыдым, қорландым, намыстандым,</w:t>
        <w:br/>
        <w:t>Қайран қала қалғандай жатқа кетіп.</w:t>
        <w:br/>
        <w:t>Абайыңды білмейді, Мұхтарыңды,</w:t>
        <w:br/>
        <w:t>Негилайын бал-шарап жұтқаныңды.</w:t>
        <w:br/>
        <w:t>Өзіңді-өзің сезбедің құртқаныңды,</w:t>
        <w:br/>
        <w:t>Жасқа шылап оралдым шыттарымды.</w:t>
        <w:br/>
        <w:t>«Ана тілің» десең-ақ арланады,</w:t>
        <w:br/>
        <w:t>Шалқаяды «шалалар» шамданады.</w:t>
        <w:br/>
        <w:t>Жүректегі тырнайды жан-жараны,</w:t>
        <w:br/>
        <w:t>Алатауға жаңғырып арман әні.</w:t>
        <w:br/>
        <w:t>«Туған тілді түзей біл тек қарағым,</w:t>
        <w:br/>
        <w:t>Еңбегіңді ел білер еске аламын» -</w:t>
        <w:br/>
        <w:t>(Деген оймен сыйынып көшедегі</w:t>
        <w:br/>
        <w:t>Суретіне Сұлтанның көп қарадым.</w:t>
        <w:br/>
        <w:t>Ана тілге арналған күші кілең,</w:t>
        <w:br/>
        <w:t>Арысымды арыдан түсініп ем.</w:t>
        <w:br/>
        <w:t>“Алматыдан аттандым ақырында,</w:t>
        <w:br/>
        <w:t>Ахметтің мұңдасып мүсінімен.</w:t>
        <w:br/>
        <w:t>р</w:t>
        <w:br/>
        <w:t>4</w:t>
        <w:br/>
        <w:t>Елді қайтып өзіңе қоса аласың,</w:t>
        <w:br/>
        <w:t>Көрінбейді сыртынан дос аласы.</w:t>
        <w:br/>
        <w:t>Ана тілің дәстүрің - ана еліңнің.</w:t>
        <w:br/>
        <w:t>Емес пе егіз екі босағасы.</w:t>
        <w:br/>
        <w:t>Көкірекке тұншығып сан арманым,</w:t>
        <w:br/>
        <w:t>Бақта жаттым ешқайда бара алмадым.</w:t>
        <w:br/>
        <w:t>Немеремді иіскейін деген едім,</w:t>
        <w:br/>
        <w:t>Яссауидан отауды таба алмадым.</w:t>
        <w:br/>
        <w:t>Мен бір кәрі асудан сан асқанмын,</w:t>
        <w:br/>
        <w:t>Кірлеттедік біз бірақ ар аспанын.</w:t>
        <w:br/>
        <w:t>Ештеңе етпес ендігі адасқаным,</w:t>
        <w:br/>
        <w:t>Ұрпақтарым тек сендер адаспағын!</w:t>
        <w:br/>
        <w:t>Анатілі ;</w:t>
        <w:br/>
        <w:t>ана сүті секілді</w:t>
        <w:br/>
        <w:t>Қапила</w:t>
        <w:br/>
        <w:t>Анаң саған бағыштаған о!</w:t>
        <w:br/>
        <w:t>Ұлы істерге ұласулы жата</w:t>
        <w:br/>
        <w:t>Отбасы мен ұлтын</w:t>
        <w:br/>
        <w:t>Отанына бола алады</w:t>
        <w:br/>
        <w:t>Ана алдында борышы ауыр</w:t>
        <w:br/>
        <w:t>Ұлы істерге үласады талаба</w:t>
      </w:r>
    </w:p>
    <w:p>
      <w:r>
        <w:t>Ана тілі ана сүті ді,</w:t>
        <w:br/>
        <w:t>Оның дәмін ұмытпағы!</w:t>
        <w:br/>
        <w:t>Ертеңіңде, болашақта.</w:t>
        <w:br/>
        <w:t>Халқың жайлы көп сұр!</w:t>
        <w:br/>
        <w:t>Ғасырлардың домбырада |</w:t>
        <w:br/>
        <w:t>Шаттығы мен мұңы</w:t>
        <w:br/>
        <w:t>Сені туған, сені өсірген да.</w:t>
        <w:br/>
        <w:t>“Анаңа да, далаңа да бар</w:t>
        <w:br/>
        <w:t>“Елім-айда”, “Ағажайді</w:t>
        <w:br/>
        <w:t>Қазағыңның қара өлеңі</w:t>
        <w:br/>
        <w:t>Не боласың ертең шеші</w:t>
        <w:br/>
        <w:t>Көрегенсіз | десем көңдіңе: сіра ке</w:t>
        <w:br/>
        <w:t>Өз тіліңді үйренесің бе өлгесі</w:t>
        <w:br/>
        <w:t>Өзіңді білмей, өзгені білу не теңің,</w:t>
        <w:br/>
        <w:t>Болғың келді ме өз ұлтыңа бөтен.</w:t>
        <w:br/>
        <w:t>Еуропаның өз әдетіне еліктер,</w:t>
        <w:br/>
        <w:t>(Деп жүрсің бе мұратыма жетемін.</w:t>
        <w:br/>
        <w:t>Өзіңді-өзің мәдениетті санайсың, |</w:t>
        <w:br/>
        <w:t>Ата-анаңа емес,өзгелерге малайсой!</w:t>
        <w:br/>
        <w:t>Тіліңді білмей, дініңді білмей жүргенде,</w:t>
        <w:br/>
        <w:t>Қазағыңа, ел бетіне қалай 1 /</w:t>
        <w:br/>
        <w:t>Бұл сөзді саған жаным ашып айтам:</w:t>
        <w:br/>
        <w:t>Ана тіліңе, ата салтына қайта біл.</w:t>
        <w:br/>
        <w:t>Шет тілін саған үйренбе деп айтпай!</w:t>
        <w:br/>
        <w:t>Ана тіліңді білмесең кешпейді сені бай</w:t>
        <w:br/>
        <w:t>ақ тілі</w:t>
        <w:br/>
        <w:t>қ тілі -ана тілім, ардақтым,</w:t>
        <w:br/>
        <w:t>аулып мені жыр көгінде самғаттың.</w:t>
        <w:br/>
        <w:t>7 Сенің күшің дарыған соң бойыма,</w:t>
        <w:br/>
        <w:t>Көтеремін ең ауырын салмақтың.</w:t>
        <w:br/>
        <w:t>Қазақ тілі - жан жігерім, қуатым,</w:t>
        <w:br/>
        <w:t>Шөліркесем сусындайтын суатым.</w:t>
        <w:br/>
        <w:t>Осы тілмен көкейіме жазылған,</w:t>
        <w:br/>
        <w:t>Кір шалмайтын қасиетті мұратым.</w:t>
        <w:br/>
        <w:t>Осы тілмен ата-бабам сөйлеген,</w:t>
        <w:br/>
        <w:t>Осы тілмен заузатым да сөйлеген.</w:t>
        <w:br/>
        <w:t>Шаңырағын көтерсін деп қазағым,</w:t>
        <w:br/>
        <w:t>Асанқайғы төккен талай ойлы өлең.</w:t>
        <w:br/>
        <w:t>Осы тілмен сан шырқалған шабытты ән,</w:t>
        <w:br/>
        <w:t>Жас ғашықтар жан сырларын ағытқан.</w:t>
        <w:br/>
        <w:t>Осы тілмен Абылай хан ұран сап,</w:t>
        <w:br/>
        <w:t>Қазақ жерін басқыншыдан арылтқан.</w:t>
      </w:r>
    </w:p>
    <w:p>
      <w:r>
        <w:t>Жаулар шығып қалтарыстан, тасадан,</w:t>
        <w:br/>
        <w:t>Жат ошақта күймесін деп босағаң.</w:t>
        <w:br/>
        <w:t>Осы тілмен тыныштыққа шақырып,</w:t>
        <w:br/>
        <w:t>Әділ билер іске шешім жасаған.</w:t>
        <w:br/>
        <w:t>Қауым халық сақтансын деп пзудан,</w:t>
        <w:br/>
        <w:t>Түспесін деп апандарға қазылған.</w:t>
        <w:br/>
        <w:t>Ата салттың асылдарын түйіндеп,</w:t>
        <w:br/>
        <w:t>Осы тілмен «Жеті жарғы» жазылған.</w:t>
        <w:br/>
        <w:t>Мекен тауып көк тіреген шың-құздан,</w:t>
        <w:br/>
        <w:t>Мезгіл заңын болжап ай мен жұлдыздан.</w:t>
        <w:br/>
        <w:t>Осы тілмен ақын халық жыр етіп,</w:t>
        <w:br/>
        <w:t>Сансыз ерлік дастандарын туғызған.</w:t>
        <w:br/>
        <w:t>Басып не бір бөгеттерді жолыққан,</w:t>
        <w:br/>
        <w:t>Жеңіс тауып қиянкескі жорықтан.</w:t>
        <w:br/>
        <w:t>Осы тілмен бұлжымайтын шындықты,</w:t>
        <w:br/>
        <w:t>Сан мыңдаған мақал етіп қорытқан.</w:t>
        <w:br/>
        <w:t>Осы тілмен көріп өмір жарығын,</w:t>
        <w:br/>
        <w:t>Түсінген жұрт замананың ағымын.</w:t>
        <w:br/>
        <w:t>Осы тілмен мектеп ашып Ыбырай,</w:t>
        <w:br/>
        <w:t>Абай дана үйреткен-ді тағылым.</w:t>
        <w:br/>
        <w:t>Құтқарылып надандықтай тамұқтан,</w:t>
        <w:br/>
        <w:t>Жүлде алсын деп абырой мен даңқтан.</w:t>
        <w:br/>
        <w:t>Осы тілмен Мұхтар аға ой толғап,</w:t>
        <w:br/>
        <w:t>Қазақ елін күллі әлемге танытқан.</w:t>
        <w:br/>
        <w:t>Шәкен ОҢАЛБАЕВ</w:t>
        <w:br/>
        <w:t>(Қытай)</w:t>
        <w:br/>
        <w:t>Осы тілмен толықтанып зердеміз,</w:t>
        <w:br/>
        <w:t>Өнер-ғылым жемістерін тергеміз.</w:t>
        <w:br/>
        <w:t>Осы тілмен бір ұлт болып ұйысып,</w:t>
        <w:br/>
        <w:t>Талай ғасыр өмір кешіп келгеміз.</w:t>
        <w:br/>
        <w:t>Осы тілмен ұлы көшке ілесіп,</w:t>
        <w:br/>
        <w:t>Ашқан кезде дамуларға тың есік,</w:t>
        <w:br/>
        <w:t>Біздің жүрек тыным таппай тулайды,</w:t>
        <w:br/>
        <w:t>Осы тілдің тағдыры үшін күресіп.</w:t>
        <w:br/>
        <w:t>Білгің келсе өткен тарих дерегін,</w:t>
        <w:br/>
        <w:t>Осы тілден табылады керегің.</w:t>
        <w:br/>
        <w:t>Осы тілді қорласа егер бір қазақ,</w:t>
        <w:br/>
        <w:t>«Қырық кесекпен» ату керек дер едім.</w:t>
        <w:br/>
        <w:t>Айрылғандай атамекен жеріңнен,</w:t>
        <w:br/>
        <w:t>Тілден безу тең деп білем өліммен.</w:t>
        <w:br/>
        <w:t>Ана тілдің болашағын пайымдап,</w:t>
        <w:br/>
        <w:t>Болжау айтам мен де өзімдік сеніммен.</w:t>
        <w:br/>
        <w:t>Біз емеспіз бөгеттерден тосылар,</w:t>
        <w:br/>
        <w:t>Сапарымыз әлі де ұзақ жосылар.</w:t>
        <w:br/>
        <w:t>Дүние тілі бір арнаға құйғанда,</w:t>
        <w:br/>
        <w:t>Қазақ тілі бір бұлақ боп қосылар.</w:t>
      </w:r>
    </w:p>
    <w:p>
      <w:r>
        <w:t>Тілге тағзым</w:t>
        <w:br/>
        <w:t>Бақыткүл БАЙМОЛДА</w:t>
        <w:br/>
        <w:t>(Монголия)</w:t>
        <w:br/>
        <w:t>Сыналсаң да,</w:t>
        <w:br/>
        <w:t>Сыңар күн, сын тұста мың,</w:t>
        <w:br/>
        <w:t>Құл еткенсің,</w:t>
        <w:br/>
        <w:t>Құдірет, құл дұшпанын.</w:t>
        <w:br/>
        <w:t>Шын жоқтаған,</w:t>
        <w:br/>
        <w:t>Шығыстай Шыңғысханын.</w:t>
        <w:br/>
        <w:t>Қаншама рет,</w:t>
        <w:br/>
        <w:t>Қасірет, мұң құшпадың?!</w:t>
        <w:br/>
        <w:t>Айбыныңнан,</w:t>
        <w:br/>
        <w:t>Айналдым ана тілім,</w:t>
        <w:br/>
        <w:t>Өміршең ант,</w:t>
        <w:br/>
        <w:t>Өзіңе тұңғыш қаным!</w:t>
        <w:br/>
        <w:t>Сенің мәнің,</w:t>
        <w:br/>
        <w:t>Сезіліп, қалайтыным,</w:t>
        <w:br/>
        <w:t>Сенің әнің,</w:t>
        <w:br/>
        <w:t>Сенімге байлайтын үн.</w:t>
        <w:br/>
        <w:t>Болашақтың,</w:t>
        <w:br/>
        <w:t>Бодандап арай-күнін,</w:t>
        <w:br/>
        <w:t>Тауапсыз-ақ,</w:t>
        <w:br/>
        <w:t>Таусадым талай түнін.</w:t>
        <w:br/>
        <w:t>Мәрттігіңе,</w:t>
        <w:br/>
        <w:t>Мәңгүрттік жасай алман,</w:t>
        <w:br/>
        <w:t>Аруағыңнан айналдым</w:t>
        <w:br/>
        <w:t>“Абай тілім!</w:t>
        <w:br/>
        <w:t>ЕЕЕ 00 іі Ж</w:t>
        <w:br/>
        <w:t>Бо</w:t>
        <w:br/>
        <w:t>Төле би:</w:t>
        <w:br/>
        <w:t>- Балама әйелді өзім таңдап алып беремін.</w:t>
        <w:br/>
        <w:t>Байдың байлығына қызықпаймын, бидің билігіне</w:t>
        <w:br/>
        <w:t>қызықпаймын. «Асыл пышақ қап түбінде жат-</w:t>
        <w:br/>
        <w:t>пайды» деген. Келінім ақылды болса, балам дана</w:t>
        <w:br/>
        <w:t>болады. Ердің бақыты - әйел деген. Ел сыйлай-</w:t>
        <w:br/>
        <w:t>тын ерді ақылдылықпен адам етіп тәрбиелейтін</w:t>
        <w:br/>
        <w:t>әйел, кең жайылған дастарханымен ердің атын</w:t>
        <w:br/>
        <w:t>шығаратын да әйел. Малына, байлығына қызығып,</w:t>
        <w:br/>
        <w:t>ешкімте құда болмаймын. Келінді асықпай ел</w:t>
        <w:br/>
        <w:t>арасынан өзім іздеймін. Бұйрық болып, кездес-</w:t>
        <w:br/>
        <w:t>се көрермін. Ырыс, бақыт та, қызыр да әйелде.</w:t>
        <w:br/>
        <w:t>ӘӘйел қызырлы болса, үйіңнен жақсы адам кет-</w:t>
        <w:br/>
        <w:t>пейді. Мысалы, берекелі үйте кім келмейді?</w:t>
        <w:br/>
        <w:t>Жақсы әйелдің арқасында ердің елге даңқы ке-</w:t>
        <w:br/>
        <w:t>теді. «Би бол, би болмасаң би түсетіндей үй бол»</w:t>
        <w:br/>
        <w:t>деген. Би түскендей үй болу әйелден. Ол әйелді</w:t>
      </w:r>
    </w:p>
    <w:p>
      <w:r>
        <w:t>халық та жақсы көреді, кембағал, қайыршы да</w:t>
        <w:br/>
        <w:t>жақсы көреді. Жақсы кісіні жұрт жек көре ме?</w:t>
        <w:br/>
        <w:t>әйелі жақсы болмай ер оңбайды. Ердің бақытын</w:t>
        <w:br/>
        <w:t>кетіретін де әйел, ерге бақыт әперетін де әйел.</w:t>
        <w:br/>
        <w:t>Осындай ой құшағында жүрген Төле биге</w:t>
        <w:br/>
        <w:t>Түркімен елінен елші келіп:</w:t>
        <w:br/>
        <w:t>- Бір жылдан бері бітпей жатқан дауымыз</w:t>
        <w:br/>
        <w:t>бар еді,соған билік жасаңыз,- деп өтініш айтыпты.</w:t>
        <w:br/>
        <w:t>Жер шалғай болса да Төле би Түркімен еліне ба-</w:t>
        <w:br/>
        <w:t>рып, дауласқан екі жақты татуластырып қайтады.</w:t>
        <w:br/>
        <w:t>Аттары болдырып, шөлдеп-шөліркеп келе</w:t>
        <w:br/>
        <w:t>жатқан жолаушылардың алдынан бір топ атты</w:t>
        <w:br/>
        <w:t>қыз-келіншек көрінеді. Ол топтың ішінде Данагүл</w:t>
        <w:br/>
        <w:t>дейтін кедейдің қызы да бар еді. Жалғыз көк шолақ</w:t>
        <w:br/>
        <w:t>атына мініп, байдың қыздарымен тойдан қайтқан</w:t>
        <w:br/>
        <w:t>беті еді деседі.</w:t>
        <w:br/>
        <w:t>тт. Әй, апайлар, тоқтаңыздар, аттарыңыздың</w:t>
        <w:br/>
        <w:t>басын тартыңыздар. Жоғары жақтан бірқатар ат-</w:t>
        <w:br/>
        <w:t>тылар келе жатыр, алдынан кесе-көлденең өтіп</w:t>
        <w:br/>
        <w:t>кетпейік. Үлкендердің алдынан кесіп өту дұрыс</w:t>
        <w:br/>
        <w:t>болмайды.Оларел қорғайтұғын, жер қорғайтұғын</w:t>
        <w:br/>
        <w:t>ерлер. Кім біліпті, араларында ақылы асқан</w:t>
        <w:br/>
        <w:t>ақылды, данышпан қариялары бартпығар, ашулы,</w:t>
        <w:br/>
        <w:t>арынды батырлары бар шығар. «Ер сыйлаған есік-</w:t>
        <w:br/>
        <w:t>те қалмас» деген. Әлі-ақ бәріміз де бір-бір үйдің</w:t>
        <w:br/>
        <w:t>иесі боламыз. Шарапат-жақсылығы тиер, үлкен</w:t>
        <w:br/>
        <w:t>кісілердің батасын алып, алғысына бөленейік.</w:t>
        <w:br/>
        <w:t>Апалар, аттарыңыздың басын тартыңыздар, то-</w:t>
        <w:br/>
        <w:t>сып тұралық. Атты ер кісілер алдымыздан кесіп</w:t>
        <w:br/>
        <w:t>өтсін. Сонан соң жүрсек те ауылымызға жетерміз,</w:t>
        <w:br/>
        <w:t>- деді Данагүл.</w:t>
        <w:br/>
        <w:t>Қызыл-жасыл киінген қыздар жол кеспей</w:t>
        <w:br/>
        <w:t>иіріліп тұрып қалды. Топ алдындағы Төле би</w:t>
        <w:br/>
        <w:t>мұны алыстан көріп, байқап келе жатыр. Қызыл-</w:t>
        <w:br/>
        <w:t>жасыл киінген қыздардың деңгейіне жетіп, алда-</w:t>
        <w:br/>
        <w:t>рынан өтіп, ат ала кел дерліктей жерге ұзап кет-</w:t>
        <w:br/>
        <w:t>кен соң, қасындағы жолдасының біреуіне:</w:t>
        <w:br/>
        <w:t>- Анау алдымызды кеспей кейіндеп қалған</w:t>
        <w:br/>
        <w:t>балаларды шақырып келі, - деді. Ол шауып ба-</w:t>
        <w:br/>
        <w:t>рып, қыздарды шақырып келді. Жақындай бер-</w:t>
        <w:br/>
        <w:t>тенде Данагүл атынан түсіп жаяулап:</w:t>
        <w:br/>
        <w:t>- Апалар, бәріңіз де аттан түсіңіздер. Жаяу</w:t>
        <w:br/>
        <w:t>барып сәлем берейік. Үлкен кісілерге атпен</w:t>
        <w:br/>
        <w:t>тасыраңдап жетіп барып сәлем бергеніміз ұят.</w:t>
        <w:br/>
        <w:t>Бұл кісілер еш уақытта да кездеспейтін кісілер.</w:t>
        <w:br/>
        <w:t>Жолымыз болады екен,- деді.</w:t>
        <w:br/>
        <w:t>Барлық қыз аттан түсті. Жаяу жүріп келіп, бәрі</w:t>
        <w:br/>
        <w:t>басын иіп сәлем берді. Төле би:</w:t>
        <w:br/>
        <w:t>-Балалар, өркендерің өссін, бақытты болыңдар,</w:t>
        <w:br/>
        <w:t>- деді қуанып. - Шырақтарым, қай ауылдың</w:t>
        <w:br/>
        <w:t>баласысыңдар?</w:t>
        <w:br/>
        <w:t>- Сыйқым аулының баласы едік.</w:t>
      </w:r>
    </w:p>
    <w:p>
      <w:r>
        <w:t>-Балалар,алыстанбіздікөріптосыптұрдыңдар.</w:t>
        <w:br/>
        <w:t>Әлдеқашан өтіп кететін уақыттарың болып еді. Не</w:t>
        <w:br/>
        <w:t>елес 2а стел етед тел оде лесе Оқас қал еқі</w:t>
        <w:br/>
        <w:t>сәлем бергенмін. Мені таниды, -деді Данагүл. Бұл</w:t>
        <w:br/>
        <w:t>кезде тамақ пісті. Төле бидің алдына бата сұрап</w:t>
        <w:br/>
        <w:t>бас келді.</w:t>
        <w:br/>
        <w:t>- Әлгі Данагүл баламды шақыршы?</w:t>
        <w:br/>
        <w:t>Табаққа бата беріп болғаннан кейінгі жерде</w:t>
        <w:br/>
        <w:t>Төле би басты қасқалап пышақпен кесті де, бір</w:t>
        <w:br/>
        <w:t>ұрттап алып өзі аузына салды. Бір құлағы мен</w:t>
        <w:br/>
        <w:t>таңдайын алып:</w:t>
        <w:br/>
        <w:t>- Қарағым, Данагүл, келші, өз қолымнан</w:t>
        <w:br/>
        <w:t>ұсынайын. Құлақ бергенім, екімнің бірі бол.</w:t>
        <w:br/>
        <w:t>Таңдай бергенім, айттырмай біліп, құпия, жұмбақ</w:t>
        <w:br/>
        <w:t>сырымды шешіп, өсиетімді жұртқа жайып</w:t>
        <w:br/>
        <w:t>жүретін балам бол, міне, - деп ұсынды.</w:t>
        <w:br/>
        <w:t>Данагүл келіп еңкейіп, қолына алып:</w:t>
        <w:br/>
        <w:t>- Рахмет, ата. Айтқаныңыз қабыл болсын, - деді</w:t>
        <w:br/>
        <w:t>басын иіп.</w:t>
        <w:br/>
        <w:t>Жолаушылар қонақ болып жатты. Таң атты.</w:t>
        <w:br/>
        <w:t>Шай ішіліп отырғанда, жұртқа Төле би:</w:t>
        <w:br/>
        <w:t>- Оу, жігіттер, мына Алакөз мырзамен құда</w:t>
        <w:br/>
        <w:t>болғым келіп отыр. Данагүл балама мейірімім</w:t>
        <w:br/>
        <w:t>түсті. Бұйрық болса, бала етіп алсам деп отырмын.</w:t>
        <w:br/>
        <w:t>Мен де кедей адаммын, Алакөз де кедей адам.</w:t>
        <w:br/>
        <w:t>Қоралап айдап беретін малым жоқ. Сондықтан</w:t>
        <w:br/>
        <w:t>мұныкі менікі, менікі мұныкі. Екеумізге екі</w:t>
        <w:br/>
        <w:t>бала ортақ. Ниетім қалыс. Қабыл көрсең Алакөз,</w:t>
        <w:br/>
        <w:t>қарағым, тапқанымыз екі баланыкі, - деді Алакөз</w:t>
        <w:br/>
        <w:t>әйелі екеуі орнынан ұшып тұрып, жылап қоя бер-</w:t>
        <w:br/>
        <w:t>ді.</w:t>
        <w:br/>
        <w:t>- Би аға, біз бүйтіп дүниеге келіп, бізге бала</w:t>
        <w:br/>
        <w:t>бітіп, ол баламызға сіз секілді адамның мейірі</w:t>
        <w:br/>
        <w:t>түсіп, үйімізге келіп құда болады, қызырға ие бо-</w:t>
        <w:br/>
        <w:t>дамыз деген жоқ едік. Би аға, өле-өлгенше бала-</w:t>
        <w:br/>
        <w:t>мыз сіздікі. Ерлі-байлы екеуміздің мал-жанымыз</w:t>
        <w:br/>
        <w:t>да осы баланың жолында. Сіздің бізді елегеніңізге,</w:t>
        <w:br/>
        <w:t>осынша мейірбаншылықпен бізге мейіріміңіздің</w:t>
        <w:br/>
        <w:t>түскеніне ризамыз. «Рас па, өтірік пе», - деп</w:t>
        <w:br/>
        <w:t>келініңіз екеуміз қуаныштан жарылып кете жаз-</w:t>
        <w:br/>
        <w:t>дап тұрмыз.</w:t>
        <w:br/>
        <w:t>- Ал ендеше, олай болса, мінеки, бабам</w:t>
        <w:br/>
        <w:t>Бәйдібектің батасы болсын, әумин. Қолыңды жай</w:t>
        <w:br/>
        <w:t>«Ақылды,абыройлы,мейірлі,рақымды,кішіпейіл,</w:t>
        <w:br/>
        <w:t>киелі, айтқаны әділ, тілегі қабыл, өмір жасы ұзақ,</w:t>
        <w:br/>
        <w:t>халқына қадірлі, жұртына сүйкімді, әке-шеше,</w:t>
        <w:br/>
        <w:t>туыс-туғанына жағымды, арты үбірлі-шүбірлі,</w:t>
        <w:br/>
        <w:t>алды қоқырлы, нәсіпті болсын! Аллауәкпар!»</w:t>
      </w:r>
    </w:p>
    <w:p>
      <w:r>
        <w:t>- деп бата берді.</w:t>
        <w:br/>
        <w:t>Арада ай өтпей Төле би Данагүлді ауылына</w:t>
        <w:br/>
        <w:t>келін етіп түсірді. Келіні өзінің ойынан шығып,</w:t>
        <w:br/>
        <w:t>күткендегідей болды.</w:t>
        <w:br/>
        <w:t>- Балам, Данагүлім, өзімнің ұлым қандай бол-</w:t>
        <w:br/>
        <w:t>са, сондай болып жүре бер. Атаға көрінбей қашып</w:t>
        <w:br/>
        <w:t>кетуді қой.</w:t>
        <w:br/>
        <w:t>Мен болсам, халық үшін жүрген адаммын.</w:t>
        <w:br/>
        <w:t>Көбінесе түзде жүремін. Үйдің, ауыл-абанның,</w:t>
        <w:br/>
        <w:t>бәрінің ақылшысы өзің бол, шырағым. Шаруаны</w:t>
        <w:br/>
        <w:t>да өзің басқар. Тізгін-шылбырды қолыңа ал, - деп</w:t>
        <w:br/>
        <w:t>келінін баласындай көріп, титтей нәрсе болса,</w:t>
        <w:br/>
        <w:t>ақылдасып отыратын болды. Бір жақтан жолау-</w:t>
        <w:br/>
        <w:t>шылап келсе үлкен кісідей келініне көрген-біл-</w:t>
        <w:br/>
        <w:t>тенін айтып, сұрақ қоя сынап, ауылдағы шаруаның</w:t>
        <w:br/>
        <w:t>жайын әңгімелетіп, үнсіз тыңдап отырады екен.</w:t>
        <w:br/>
        <w:t>Көп ұзамай-ақ келіні ел аузына ілікті.</w:t>
        <w:br/>
        <w:t>- О, Төкең аруақты, тегін кісі емес қой. Келін-</w:t>
        <w:br/>
        <w:t>ді тауып алды. Шүкіршілік, келіні ауыл-аймақ,</w:t>
        <w:br/>
        <w:t>ағайын-аба; туғанға түгел ақыл беруге жарайды,</w:t>
        <w:br/>
        <w:t>- десті жұрт.</w:t>
        <w:br/>
        <w:t>Төкең сыртта алты алашқа билік айтса, қара</w:t>
        <w:br/>
        <w:t>домалақ келіні ауылдағы ағайын-туғанға билік</w:t>
        <w:br/>
        <w:t>етті:</w:t>
        <w:br/>
        <w:t>Арбаның дөңгелегіндей өтіп жатқан уақыт</w:t>
        <w:br/>
        <w:t>қой. Бірде Төле би алыстағы жекжатына барып,</w:t>
        <w:br/>
        <w:t>атқосшы екеуі ғана қайтады.</w:t>
        <w:br/>
        <w:t>- Қайсы жолмен жүрсек екен? Бір жол бар ел</w:t>
        <w:br/>
        <w:t>жағалап жүреді. Бір жол бар шөл жағалап кетеді.</w:t>
        <w:br/>
        <w:t>Ол төте жол. Қызыл құмды кесіп, ел жағалап он</w:t>
        <w:br/>
        <w:t>күн жүргенше, шөлмен кетсек ауылға төрт-бес</w:t>
        <w:br/>
        <w:t>күнде барамыз. Осының қайсысымен жүреміз?</w:t>
        <w:br/>
        <w:t>- деді жолдасы.</w:t>
        <w:br/>
        <w:t>- О, батырым, қарын ашпай тамақ тәтті бол-</w:t>
        <w:br/>
        <w:t>елоел ехе охелхелохе и охел осо оле оел ох олел ӨС;</w:t>
        <w:br/>
        <w:t>себептен тостыңдар, соны айтыңдар?</w:t>
        <w:br/>
        <w:t>Қыздар жауап таба алмай Данагүлге қарады.</w:t>
        <w:br/>
        <w:t>Ол:</w:t>
        <w:br/>
        <w:t>- Аталар, біз сіздерді алыстан көріп, атала-</w:t>
        <w:br/>
        <w:t>рымыз бен ағаларымыз шығар. Араларында ел</w:t>
        <w:br/>
        <w:t>бастаған батыры бар шығар, сол ерге ақыл айтқан</w:t>
        <w:br/>
        <w:t>ақсақалы бар шығар. Әкеміздей үлкен, қызырлы</w:t>
        <w:br/>
        <w:t>адамы бар шығар деп алдарыңыздан өтпей то-</w:t>
        <w:br/>
        <w:t>сып тұрдық. Үлкен кісілердің батасын алалық,</w:t>
        <w:br/>
        <w:t>жақсыны көрмек үшін, көрмеген аталарымыз,</w:t>
        <w:br/>
        <w:t>ағаларымыз болса көрелік. Аты-жөнін білелік деп</w:t>
      </w:r>
    </w:p>
    <w:p>
      <w:r>
        <w:t>тосып тұрдық, - деді.</w:t>
        <w:br/>
        <w:t>- Қарағым, балам, атың кім? - деді Төле би.</w:t>
        <w:br/>
        <w:t>- Атым Данагүл, ата.</w:t>
        <w:br/>
        <w:t>- Әкеңнің аты кім?</w:t>
        <w:br/>
        <w:t>- Әкемнің аты Алакөз.</w:t>
        <w:br/>
        <w:t>- Жақсы, шырақтарым, өркендерің өссін, құдай</w:t>
        <w:br/>
        <w:t>тілеулеріңді берсін. Жарайды енді, аттарыңа</w:t>
        <w:br/>
        <w:t>мініңдер, - деп Төле би батасын беріп жүріп кет-</w:t>
        <w:br/>
        <w:t>ті.</w:t>
        <w:br/>
        <w:t>- Тарт Сыйқым ауылына, - деді былай шыға</w:t>
        <w:br/>
        <w:t>бере жолдастарына. Сыйқым ауылына жақындап</w:t>
        <w:br/>
        <w:t>келгенде, бір серігін шаптырды.</w:t>
        <w:br/>
        <w:t>- Бар Алакөзге, ауқатты адам ба екен, нашар</w:t>
        <w:br/>
        <w:t>адам ба екен? Қандай адам екен? Хал-жайын біліп,</w:t>
        <w:br/>
        <w:t>біз жеткенше қайта орал. Шапқыншы бәрін біліп</w:t>
        <w:br/>
        <w:t>қайта оралды.</w:t>
        <w:br/>
        <w:t>- Ой, биеке, Алакөз деген кедей адам екен.</w:t>
        <w:br/>
        <w:t>Байдың жылқышысы көрінеді.</w:t>
        <w:br/>
        <w:t>- Үйі қайсы?</w:t>
        <w:br/>
        <w:t>- Үйі анау шетте тұрған қараша үй.</w:t>
        <w:br/>
        <w:t>- Жүр, мені ертіп барғын. Шапқыншы ертіп</w:t>
        <w:br/>
        <w:t>барды. Алакөздің үйі қырық жамау, тесік-тесік,</w:t>
        <w:br/>
        <w:t>ішінен қараса сырты көрінетін қараша үй.</w:t>
        <w:br/>
        <w:t>- Алакөз қайда?</w:t>
        <w:br/>
        <w:t>- Анау құдық басында мал суғарып жүр.</w:t>
        <w:br/>
        <w:t>- Шақырып кел.</w:t>
        <w:br/>
        <w:t>Орта жастағы әйел шапқыншыға шидің ішінен</w:t>
        <w:br/>
        <w:t>бір тостаған айран ұсынды. Шөлдеп келген адам</w:t>
        <w:br/>
        <w:t>айранды тұшына жұтып, басын көтере бергенде,</w:t>
        <w:br/>
        <w:t>үйге ұзын бойлы отыз бес-қырықтың ар жақ бер</w:t>
        <w:br/>
        <w:t>жағындағы жігіт ағасы кіріп келді.</w:t>
        <w:br/>
        <w:t>- Ассалаумағаликүм!</w:t>
        <w:br/>
        <w:t>- Уәликүмсәлам. Иә, Алакөз деген сен боласың</w:t>
        <w:br/>
        <w:t>ба?</w:t>
        <w:br/>
        <w:t>- Мен боламын.</w:t>
        <w:br/>
        <w:t>- Сен болсаң ауылыңа мейман келеді. Төле</w:t>
        <w:br/>
        <w:t>биді білесің бе?</w:t>
        <w:br/>
        <w:t>- Ойбай, білмегенде ше? Оныңыз не дегеніңіз?</w:t>
        <w:br/>
        <w:t>Төкенңді кім білмейді. Ол кісіні бүкіл қазақ түгілі,</w:t>
        <w:br/>
        <w:t>өзбек, қырғыз, қарақалпақ, түрікпен түгел біледі</w:t>
        <w:br/>
        <w:t>емес пе?</w:t>
        <w:br/>
        <w:t>- Ал енді сол Төкең мына Түрікмен жақтан</w:t>
        <w:br/>
        <w:t>келе жатыр еді. Бүгін сенің үйіңе қонақ болады.</w:t>
      </w:r>
    </w:p>
    <w:p>
      <w:r>
        <w:t>Қонақты қарсы алуға жағдайың бар ма, батыр?</w:t>
        <w:br/>
        <w:t>- Ойбай, бар жағдайым. Ол кісіні құдай ай-</w:t>
        <w:br/>
        <w:t>дап біздікіне келсе, одан артық бақыт бар а?</w:t>
        <w:br/>
        <w:t>Байларға бармай, біздікіне келгеніне мың мәрте |</w:t>
        <w:br/>
        <w:t>шүкіршілік етеміз.</w:t>
        <w:br/>
        <w:t>- Ал қатын, қамдан. Байдан бір мал сұрап</w:t>
        <w:br/>
        <w:t>әкелейін.</w:t>
        <w:br/>
        <w:t>Шапқыншы қайта шауып кетті. Алакөз де ат</w:t>
        <w:br/>
        <w:t>намінді. Келіп сәлем беріп, Төлебиді серіктерімен</w:t>
        <w:br/>
        <w:t>үйіне әкеп түсірді. Алаша, киіз жетпеген жер.</w:t>
        <w:br/>
        <w:t>қамыс төседі. Үй кісіге толды. Жалғыз сиырының</w:t>
        <w:br/>
        <w:t>айранына суды қосып жіберіп шалап ж ВП</w:t>
        <w:br/>
        <w:t>бір-бір тостағаннан сусын ұсынды. Біреуле|</w:t>
        <w:br/>
        <w:t>жүгіртіп, байлардың үйінен самауыр, қарызға</w:t>
        <w:br/>
        <w:t>алдырды. Ауыл хабарланып, жиналып қалды.</w:t>
        <w:br/>
        <w:t>- Ой, Алакөздің үйіне Төле би келі</w:t>
        <w:br/>
        <w:t>Қасында бір топ жолдасы бар,</w:t>
        <w:br/>
        <w:t>да жетті. Домаланып ол да келді. Келіп «О,</w:t>
        <w:br/>
        <w:t>ағайындысыңдар ғой, 2</w:t>
        <w:br/>
        <w:t>беріңдер.</w:t>
        <w:br/>
        <w:t>Лездің ішінде-ақ киіз де келіп |</w:t>
        <w:br/>
        <w:t>мет те, жастық та келіп қалды. Ала</w:t>
        <w:br/>
        <w:t>жоқ болғанымен елде бар. Ма,</w:t>
        <w:br/>
        <w:t>адамдарының бір сыпырасы</w:t>
        <w:br/>
        <w:t>тыңдап, Төкеңмен бірге отырды.</w:t>
        <w:br/>
        <w:t>Бір кезде Төле би сыртта жү)</w:t>
        <w:br/>
        <w:t>тақырып алды.</w:t>
        <w:br/>
        <w:t>- Алакөзім, балаң бар ма? ?Қа</w:t>
        <w:br/>
        <w:t>- Уа, би аға, менің балам емес,</w:t>
        <w:br/>
        <w:t>сы деп айтайын, бір қыз балам ба)</w:t>
        <w:br/>
        <w:t>- Осы үйде жүрген келіннен бе?</w:t>
        <w:br/>
        <w:t>- Мә, осы келініңізден.</w:t>
        <w:br/>
        <w:t>- Мм... Жақсы екен.</w:t>
        <w:br/>
        <w:t>- Келін қай елдің баласы. еді?</w:t>
        <w:br/>
        <w:t>шақырып келді.</w:t>
        <w:br/>
        <w:t>- Атаңмен амандас, - ДЕЛЕ оған</w:t>
        <w:br/>
        <w:t>айтып.</w:t>
        <w:br/>
        <w:t>|</w:t>
        <w:br/>
        <w:t>2700. к.оныС.</w:t>
        <w:br/>
        <w:t>әңгіме</w:t>
        <w:br/>
        <w:t>Кірпіктері ілінсе ұйқыға басып, әп-сәтте қор</w:t>
        <w:br/>
        <w:t>ете түсуші еді. Бірақ ел арасын желдей кеулеп,</w:t>
        <w:br/>
        <w:t>мұндағы тұрып жатқан жұрттың мазасын алған</w:t>
        <w:br/>
        <w:t>қаңқу сөздердің тарағанына біраз уақыт болған.</w:t>
        <w:br/>
        <w:t>«Жер сатылады екен, осы әсем өлкенің небір</w:t>
        <w:br/>
        <w:t>шұрайлы жайылымдары жекеменшікке өтеді</w:t>
        <w:br/>
        <w:t>екен». Малын сол жайлауларға бағып-қағып,</w:t>
        <w:br/>
        <w:t>өздерін сол өңірлердің талай жылдардан бері</w:t>
        <w:br/>
        <w:t>иесі екенін сезіп келген жұрт бұл лақап сөздерді</w:t>
      </w:r>
    </w:p>
    <w:p>
      <w:r>
        <w:t>естігенде біреу сырттан келіп күллі малдарын</w:t>
        <w:br/>
        <w:t>тартып алып, алдына салып айдап кеткендей-ақ</w:t>
        <w:br/>
        <w:t>абдырап қалғандары рас еді.</w:t>
        <w:br/>
        <w:t>Ақынберді де өзінің ата қонысын ойлап, ма-</w:t>
        <w:br/>
        <w:t>засы кетіп, тіпті денесі қызулады ма көпке дейін</w:t>
        <w:br/>
        <w:t>қалың ұйқының құшағына ене алмай қиналып</w:t>
        <w:br/>
        <w:t>ұзақ жатты. Кемпірі Сәнім екеуінің төсектерінің</w:t>
        <w:br/>
        <w:t>ажырағанына да біраз уақыт болған. Бірақ алыс</w:t>
        <w:br/>
        <w:t>емес әйтеуір, бір бөлмеде қол жетер жерде</w:t>
        <w:br/>
        <w:t>ғана. Шал тың тыңдап еді кемпірінің пысылдап</w:t>
        <w:br/>
        <w:t>ұйықтап жатқан әлсіз дыбысын естіп, оны оятып</w:t>
        <w:br/>
        <w:t>алмайын дегендей орнынан маңғаз көтеріліп,</w:t>
        <w:br/>
        <w:t>шығуға беттеді. Есікті сықырлатпай ашып, ауыз</w:t>
        <w:br/>
        <w:t>бөлмеге озды. Бөлменің жарығын жаққан соң</w:t>
        <w:br/>
        <w:t>табалдырықтың оң жағындағы керзі етігін жалаң</w:t>
        <w:br/>
        <w:t>аяқтарына қолқылдатып киіп алды да, сыртқа</w:t>
        <w:br/>
        <w:t>беттеді. Ендігі ойы сол мазасыз қиялын далада</w:t>
        <w:br/>
        <w:t>жалғастыру.</w:t>
        <w:br/>
        <w:t>Ай құбыладан жоғары көтеріліп, төбеге</w:t>
        <w:br/>
        <w:t>жақындап қалыпты. Айнала сүттей жап-жарық.</w:t>
        <w:br/>
        <w:t>Күнгейдегі тау беткейіндегі қалың</w:t>
        <w:br/>
        <w:t>қар</w:t>
        <w:br/>
        <w:t>- бергеніне шал осы күнге дейін келініне дән риза.</w:t>
        <w:br/>
        <w:t>«Тілеуіңді. бергір, текті же</w:t>
        <w:br/>
        <w:t>келіп, қонысын шолуға дайындап қойған екі атын</w:t>
        <w:br/>
        <w:t>келіп қарады. Кеше кешкіде салған біраз шөпті</w:t>
        <w:br/>
        <w:t>тауысып екеуі де мүлгіп тұр екен. Ақынберді</w:t>
        <w:br/>
        <w:t>тағы да аспанға көз шалып өтті. Сан мыңдаған</w:t>
        <w:br/>
        <w:t>жұлдыздан басқа бөгде дүниені аңғару мүмкін</w:t>
        <w:br/>
        <w:t>емес. Жаңбыр жаумағалы да біраз уақыт болып</w:t>
        <w:br/>
        <w:t>қалған. Қария оты қайта қоймаған қой көздерін</w:t>
        <w:br/>
        <w:t>уқалап-уқалап жіберіп, құбылаға тағы да жана-</w:t>
        <w:br/>
        <w:t>рын аударды. Жүндей күлтеленген шашыраңқы</w:t>
        <w:br/>
        <w:t>ақшыл бірдеңелерді байқады. «Е, жаратқан ием,</w:t>
        <w:br/>
        <w:t>дүниенің кенезесін кептірмей ылғал сыйлай көр»</w:t>
        <w:br/>
        <w:t>деп ішінен сыбырлап, табиғаттан жаңбыр тіледі.</w:t>
        <w:br/>
        <w:t>«Біраз отырып, дем алып, таза ауа жұтайыншы»</w:t>
        <w:br/>
        <w:t>деп жинаулы тұрған дөңбектердің үстіне келіп</w:t>
        <w:br/>
        <w:t>отырды. «Жер сатылғанның бетін ары қылсын.</w:t>
        <w:br/>
        <w:t>Әй, бір әңгіме бар-ау осы. Жел соқпаса шөптің</w:t>
        <w:br/>
        <w:t>басы қимылдай ма?».</w:t>
        <w:br/>
        <w:t>Содан соң Астанадағы баласы мен немере-</w:t>
        <w:br/>
        <w:t>лері туралы ойлап, тағы да салы суға кетті. Екі</w:t>
        <w:br/>
        <w:t>немересінің екеуі де бір ауыз қазақша білмейді.</w:t>
        <w:br/>
        <w:t>Осыдан оннан астам жыл бұрын тұңғыш неме-</w:t>
        <w:br/>
        <w:t>ресі осы Алтайда дүние табалдырығын аттай</w:t>
        <w:br/>
        <w:t>сала, мұрнынан сыпырып алғандай боп, ата-</w:t>
        <w:br/>
        <w:t>баба шаңырағына жеткізген, сол немересінің тілі</w:t>
        <w:br/>
        <w:t>қазақша шығып, нағыз ұлтжанды азамат боп өсіп</w:t>
        <w:br/>
        <w:t>келе жатқанына Ақынберді іштей шүкірлік етіп,</w:t>
        <w:br/>
        <w:t>кеудесін кере дем ала қуанып қалды. «Қалада</w:t>
        <w:br/>
        <w:t>жүрсе дүбәра болып кетер ме еді?». Тұңғыш пер-</w:t>
        <w:br/>
        <w:t>зентін құндаққаорап,ата-енесіне құшақтатып жі-</w:t>
        <w:br/>
        <w:t>да атамекеннен бөлініп, жан-жаққа бытырап кет-</w:t>
      </w:r>
    </w:p>
    <w:p>
      <w:r>
        <w:t>кені өзегін өртегендей, бір сәт жабырқап қалды.</w:t>
        <w:br/>
        <w:t>О, құдірет, адамның ойы таусылмайды екен!</w:t>
        <w:br/>
        <w:t>Ұшы-қиыры жоқ соқпақ жол сияқты шегіне</w:t>
        <w:br/>
        <w:t>жетіп болмайды. Шал біраз отырған соң, ойын</w:t>
        <w:br/>
        <w:t>қорытып болып, үйіне қарай аяңдады. Кемпірі</w:t>
        <w:br/>
        <w:t>жақын арада оянатын емес. Сол күйі пысылдап,</w:t>
        <w:br/>
        <w:t>қаннен-қаперсіз ұйқының рахатына шөгіп жа-</w:t>
        <w:br/>
        <w:t>тыр. Алтай теледидар тұрған бөлмеде. Түннің</w:t>
        <w:br/>
        <w:t>бір уағына дейін кино көріп, әбден сілесі қатқан</w:t>
        <w:br/>
        <w:t>соң төсегіне барып құлайды.</w:t>
        <w:br/>
        <w:t>Шал төсегіне келіп қисайғанменұшқыр қиялы</w:t>
        <w:br/>
        <w:t>тағы да мазасын алып, көпке дейін кірпіктерінің</w:t>
        <w:br/>
        <w:t>айқасуына мұрша бермеді. Сонау ел басына</w:t>
        <w:br/>
        <w:t>күн туған соғыс жылдарында да өзінің ана тілін</w:t>
        <w:br/>
        <w:t>ұмытып, басқа бір ұлттың тілінде былдырлап,</w:t>
        <w:br/>
        <w:t>атасы мен апасы не айтса да түсінбейтін ұрпақты</w:t>
        <w:br/>
        <w:t>көрмеп еді. Тіпті дүние керісінше болады екен.</w:t>
        <w:br/>
        <w:t>Осы ауылда тұратын орысы бар, украины бар,</w:t>
        <w:br/>
        <w:t>кержағы бар бәрі де қазақша сайрап, қазақша</w:t>
        <w:br/>
        <w:t>сәлемдесіп тұратыны осы күнге дейін есінен</w:t>
        <w:br/>
        <w:t>шығып кеткен жоқ. Бір ғажабы, қалың қазақтың</w:t>
        <w:br/>
        <w:t>ортасындаөміркешкеноларөздерініңдетілдерін,</w:t>
        <w:br/>
        <w:t>әдет-ғұрыптарын бір кісідей сақтап, ұлттың көне</w:t>
        <w:br/>
        <w:t>дәстүрлеріне құрметпен қарап келгеніне қазіргі</w:t>
        <w:br/>
        <w:t>сәтте Ақынберді- бір жағынан сүйсінсе, екінші</w:t>
        <w:br/>
        <w:t>жағынан таңданып жатқан жайы бар. «Ой, Алла-</w:t>
        <w:br/>
        <w:t>ай, жұмыр басты пенденің де көрмейтін бәлесі</w:t>
        <w:br/>
        <w:t>жоқ екен. Азамат болған соң олар не болады?</w:t>
        <w:br/>
        <w:t>Тілден айрылған соң оларда қазақ деген ұлттың</w:t>
        <w:br/>
        <w:t>бойында қаны қала ма?». Шал көпке дейін осы-</w:t>
        <w:br/>
        <w:t>нау өңменіне біздей боп қадалатын сұраққа жа-</w:t>
        <w:br/>
        <w:t>уап таба алмай, ақыры діңкесі құрып барып бір-</w:t>
        <w:br/>
        <w:t>ақ қор ете түсті.</w:t>
        <w:br/>
        <w:t>Қатты ұйықтапты. Әлі де қанша уақыт жата-</w:t>
        <w:br/>
        <w:t>рын кім білсін, егер Алтай келіп бүйірінен түртіп</w:t>
        <w:br/>
        <w:t>оятпаса.</w:t>
        <w:br/>
        <w:t>- Ата тұр. Апам сиырларды айдап кетті. Мен</w:t>
        <w:br/>
        <w:t>шайды қайнатып, бӘнНН тұратыныңды күтіп</w:t>
        <w:br/>
        <w:t>жылы жүзін аударып, мейірлене басын си</w:t>
        <w:br/>
        <w:t>- Сенің қасымызда болғаныңа да шүкі)</w:t>
        <w:br/>
        <w:t>Алтай атасының соңғы сөздері</w:t>
        <w:br/>
        <w:t>түсінбесе де бұған көп мән берген жоқ.</w:t>
        <w:br/>
        <w:t>бұрын жазғы демалысқа шыққа!</w:t>
        <w:br/>
        <w:t>жайлауға шығамыз деген</w:t>
        <w:br/>
        <w:t>қуанышында шек жоқ болатын. Бала болған!</w:t>
        <w:br/>
        <w:t>балық аулайды, бүлдірген тереді, суырғ</w:t>
        <w:br/>
        <w:t>құрады, тау-тасты аралап, табиғаттың еңбір:</w:t>
        <w:br/>
        <w:t>түкпірлеріне саяхатқа шығып, жаз бойы демалы</w:t>
        <w:br/>
        <w:t>шал сүйретіле төсектен түсті. - ШЕ СІ</w:t>
        <w:br/>
        <w:t>кетті дейсің бе?</w:t>
        <w:br/>
        <w:t>- Осы уақытта тұрып жүретін едің. Бір 1.</w:t>
        <w:br/>
        <w:t>ауырып қалған жоқ па, ата? - деп Алтай қари» 2</w:t>
        <w:br/>
        <w:t>мойылдай қара көздерін аударды.</w:t>
        <w:br/>
        <w:t>- Жоқ, балам, адамның ойына қайд;</w:t>
        <w:br/>
        <w:t>жайдағы бірдеңелер келе береді екен. Лайым, -</w:t>
        <w:br/>
        <w:t>содан құдай сақтасын,- деп Ақынберді соңғы</w:t>
      </w:r>
    </w:p>
    <w:p>
      <w:r>
        <w:t>сөздерін де қалай айтқанын білмей қ: 1.</w:t>
        <w:br/>
        <w:t>Шалдың еңсесін еңсерген ой әлі де санадан</w:t>
        <w:br/>
        <w:t>лықсып шықпай, іргеге үйірілген лай суд;</w:t>
        <w:br/>
        <w:t>қиялына қайта-қайта орала берді. «Жақсы ой</w:t>
        <w:br/>
        <w:t>келсе басыңа жадыраған күндей, жаман.</w:t>
        <w:br/>
        <w:t>мысыңды басқан түндей» деп Ақынберді</w:t>
        <w:br/>
        <w:t>нен күбірлей жүріп, алдағы болатын тірлігін ,</w:t>
        <w:br/>
        <w:t>ой елегінен өткізіп тез-тез киініп алды да, шайға</w:t>
        <w:br/>
        <w:t>келіп отырды. Алтайдың елгезек болып өсіп келе</w:t>
        <w:br/>
        <w:t>жатқанына сүйсінді. «Мынау қыздың жұмысы, ал</w:t>
        <w:br/>
        <w:t>мынау ұлдың тірлігі» деп бәзбіреулер сияқты</w:t>
        <w:br/>
        <w:t>бедірейіп отырып алатын бірбеткейлік не-</w:t>
        <w:br/>
        <w:t>мересіне дарымаған. Мүмкін жастайынан</w:t>
        <w:br/>
        <w:t>осындайға баулып өсірген тәрбиенің жемісі ,</w:t>
        <w:br/>
        <w:t>шығар, әйтеуір апасына да көмекші, атасына да</w:t>
        <w:br/>
        <w:t>серік. ;</w:t>
        <w:br/>
        <w:t>Ата жүрегінен туындаған аса бір мейірбандық</w:t>
        <w:br/>
        <w:t>аспен Алтайдың қимылына сүйсіне қарап</w:t>
        <w:br/>
        <w:t>бес құлаштай келетін қайыс арқанын да өзімен</w:t>
        <w:br/>
        <w:t>бірге алып жүретін еді. Қанжығасындағы</w:t>
        <w:br/>
        <w:t>қоржынының бір жағында жол азықтары мен</w:t>
        <w:br/>
        <w:t>екінші жағында өзінің талай уақыттан бері келе</w:t>
        <w:br/>
        <w:t>жатқан жан серігі - қайыс арқаны жыландай</w:t>
        <w:br/>
        <w:t>иретіліп жататын. Болашақты тап басып болжап</w:t>
        <w:br/>
        <w:t>біле алмаса да кей сәттерде осы арқанның пай-</w:t>
        <w:br/>
        <w:t>дасы көбіне көп тиіп жүретін. Әкесінен қалған</w:t>
        <w:br/>
        <w:t>бір мұра осы. Ол кісі де әкемнен қалған еді деп</w:t>
        <w:br/>
        <w:t>кезінде өзіне тарту еткен. Кәнігі жылқы терісінен</w:t>
        <w:br/>
        <w:t>иленіп, ширатылып істеген арқанның қасиеті де,</w:t>
        <w:br/>
        <w:t>сырт бейнесі де сол қалпы сияқты. Әй, жылқы</w:t>
        <w:br/>
        <w:t>малы қасиетті ғой. Оның терісінен жасалған</w:t>
        <w:br/>
        <w:t>қымыз пісетін саба да үйінде сақтаулы. Тері</w:t>
        <w:br/>
        <w:t>қоржыны қанжығасында, оның түбінде қайыс</w:t>
        <w:br/>
        <w:t>арқаны жатыр. Бір өкінетін жайы -ана бір жылы</w:t>
        <w:br/>
        <w:t>тағы да сол жылқы малының терісінен жасалған</w:t>
        <w:br/>
        <w:t>торсығын бір жиынға барғанда жоғалтып алған</w:t>
        <w:br/>
        <w:t>еді. Біреу ұрлап алды ма, әлде бір жерге түсіп</w:t>
        <w:br/>
        <w:t>қалды ма, ол жағы шалға беймәлім еді. Әйтеуір</w:t>
        <w:br/>
        <w:t>қасиетті ыдысы ұшты-күйлі жоғалды да кетті.</w:t>
        <w:br/>
        <w:t>Соған қатты өкінген.</w:t>
        <w:br/>
        <w:t>Екеуі желе-жортып біраз жерді алып тастады.</w:t>
        <w:br/>
        <w:t>Жайлау да қашық емес-тін. Суыт жүрген аттыға</w:t>
        <w:br/>
        <w:t>төрт-бес-ақ сағаттық жол. Сол жайлауға жеңіл</w:t>
        <w:br/>
        <w:t>машиналар да жүре алмайды. Ойлы-қырлы,</w:t>
        <w:br/>
        <w:t>орманды жоталардың арасынан өтетін жолдың</w:t>
        <w:br/>
        <w:t>шұңқыры да, томпағы да, қожыр-қожыр жерге</w:t>
        <w:br/>
        <w:t>біткен тастары да жетіп артылады. Кезінде сов-</w:t>
        <w:br/>
        <w:t>хоз басшылары «Уазикпен» ғана үш-төрт сағат</w:t>
        <w:br/>
        <w:t>жүріп әзер жететін. Шал «бұл келімсектердің</w:t>
        <w:br/>
        <w:t>көлігі де осал болмады ғой» деп ойлады да тағы</w:t>
        <w:br/>
        <w:t>да құбылаға көз тастап, өзіне етене таныс қара</w:t>
        <w:br/>
        <w:t>бұлтты жанарымен жүгіртіп өтті.</w:t>
        <w:br/>
        <w:t>- Ата, анау бұлтқа қарай бердің ғой, - деп ақ</w:t>
        <w:br/>
        <w:t>дөненнің үстінде отырған Алтай да солай қарай</w:t>
      </w:r>
    </w:p>
    <w:p>
      <w:r>
        <w:t>басын бұрды.</w:t>
        <w:br/>
        <w:t>- Е, балам-ай, жетпістен асқан атаңның осы</w:t>
        <w:br/>
        <w:t>өлкенің тау-тасы, орман-тоғайы ғана | емес,</w:t>
        <w:br/>
        <w:t>аспандағы бұлтының сырына дейін мәлім</w:t>
        <w:br/>
        <w:t>екенін қайдан жасырайын. Сол жерден бұлт</w:t>
        <w:br/>
        <w:t>үйірілсе осы аймаққа береке келеді. Жаңбыр жа-</w:t>
        <w:br/>
        <w:t>уып, жер үсті үлде мен бүлдеге оранады. Табиғат</w:t>
        <w:br/>
        <w:t>құлпырып сала береді.</w:t>
        <w:br/>
        <w:t>Ол өзі қаскүнемге қас, ізгі жүректіге құт боп</w:t>
        <w:br/>
        <w:t>келе жатқан дүние.</w:t>
        <w:br/>
        <w:t>- Ә, солай ма? Оны сен қайдан білдің?</w:t>
        <w:br/>
        <w:t>- Е, білмей ше? «Көре-көре көсем боласың»</w:t>
        <w:br/>
        <w:t>деген балам. Өмірің алда ғой, жапан даланы</w:t>
        <w:br/>
        <w:t>кезіп, осындай дүниені байқап жүрсең өзің</w:t>
        <w:br/>
        <w:t>де көреген боласың. Әлгі қазақта «қой көрмеген</w:t>
        <w:br/>
        <w:t>қойды қуып өлтіреді» деген бар. Анау қалада</w:t>
        <w:br/>
        <w:t>тұратын бауырларыңа жаным аши-</w:t>
        <w:br/>
        <w:t>ды. Көшенің қаптаған машиналарын көріп,</w:t>
        <w:br/>
        <w:t>олардың түтінін жұтқаннан басқа нені көреді</w:t>
        <w:br/>
        <w:t>бейбақтар. Мысалы, сенің сол жерде тұрғың келе</w:t>
        <w:br/>
        <w:t>ме?- деп шал немересіне сынай қарады.</w:t>
        <w:br/>
        <w:t>- Жоқ ата. Ол жаққа барсам ауылға қайтқым</w:t>
        <w:br/>
        <w:t>келеді.</w:t>
        <w:br/>
        <w:t>- Иә, дұрыс айтасың. Қаланың пәрөшөк сүті</w:t>
        <w:br/>
        <w:t>жақсы ма, қаймақ қатқан ауылдың сүті қалай?</w:t>
        <w:br/>
        <w:t>- Әрине ауылдың сүті дәмді. Еті де сондай,-</w:t>
        <w:br/>
        <w:t>деп Алтай ернін сылп еткізді.</w:t>
        <w:br/>
        <w:t>- Ата, сен жаңа анау бұлт туралы айтып едің.</w:t>
        <w:br/>
        <w:t>Қаскүнемге қас деген сөз айттың....</w:t>
        <w:br/>
        <w:t>- Иә, балам. Қаскүнемге қасекені де рас. Біздің</w:t>
        <w:br/>
        <w:t>бұл өлкенің табиғатына қызықпайтын жан бар</w:t>
        <w:br/>
        <w:t>ма. Осыдан біраз жыл бұрын рұқсатсыз ағаш кес-</w:t>
        <w:br/>
        <w:t>іп, ұрлап сатып жүрген біреулерге жасын түсіп,</w:t>
        <w:br/>
        <w:t>түгелдей қырылып қалғанын жұрт айтқанынан</w:t>
        <w:br/>
        <w:t>естігенім бар. Сол кезде де құбыладан пайда</w:t>
        <w:br/>
        <w:t>болған қарабұлт қоюланып, жаңбырын шелек-</w:t>
        <w:br/>
        <w:t>тей төксе керек. Алла тағаланың әділетсіздік</w:t>
        <w:br/>
        <w:t>пен парықсыздыққа қарсы тұратыны қашанда</w:t>
        <w:br/>
        <w:t>Тебе</w:t>
        <w:br/>
        <w:t>Пенде деп тілімізде Адамды, Кісіні айта-</w:t>
        <w:br/>
        <w:t>ды. Адамды адамшылық, кісіні кісілік арқылы</w:t>
        <w:br/>
        <w:t>түсінетініміз сияқты пендені пендешілік</w:t>
        <w:br/>
        <w:t>арқылы түсіндіріп көрелік.</w:t>
        <w:br/>
        <w:t>Түркілік пен мұсылман-дықты мойындай-</w:t>
        <w:br/>
        <w:t>тын жанға адамшылық, кісілік, пендешілік де-</w:t>
        <w:br/>
        <w:t>тен ұғымдар тән. Бұлардың орыс тілінде дәлме-</w:t>
      </w:r>
    </w:p>
    <w:p>
      <w:r>
        <w:t>дәл баламасы жоқ, сондықтан олардың орыс</w:t>
        <w:br/>
        <w:t>тіліндегі баламасын іздеу өз алдына әңгіме.</w:t>
        <w:br/>
        <w:t>Иә, сонымен пендешілік дегеніміз не? Бірін-</w:t>
        <w:br/>
        <w:t>шіден айтарым пендешілік адамшылыққа</w:t>
        <w:br/>
        <w:t>қатысы бар, бірақ оның синонимі емес. Себебі,</w:t>
        <w:br/>
        <w:t>адамшылық болмысында пендешіліктен тыс,</w:t>
        <w:br/>
        <w:t>оған сыймайтын жақтары жеткілікті. Айталық,</w:t>
        <w:br/>
        <w:t>адамшылықта адамның өзінің жаратушысымен</w:t>
        <w:br/>
        <w:t>бірлігін тану, мойындау, соған сену бар. Атеист</w:t>
        <w:br/>
        <w:t>- материалистер болмаса, дәлелдері әртүрлі</w:t>
        <w:br/>
        <w:t>болғанымен адам болмысының тылсымдығын</w:t>
        <w:br/>
        <w:t>ойшыл-хакімдердің баршасы мойындаған.</w:t>
        <w:br/>
        <w:t>Пендешілік болса адамның жалған ғұмырға</w:t>
        <w:br/>
        <w:t>лайықталған болмысы арқылы көрінбек. Пен-</w:t>
        <w:br/>
        <w:t>дешілік бұл мәнде адамның жалған ғұмыры</w:t>
        <w:br/>
        <w:t>мен өмірдің жалғандығының көрінісі.</w:t>
        <w:br/>
        <w:t>Жалған өмір, адамның қысқа ғұмыры әрине</w:t>
        <w:br/>
        <w:t>пендешілікті түсінудегі негізгі ұғымдар. Алай-</w:t>
        <w:br/>
        <w:t>да пендешілік тек олармен таусылмайды. Ол</w:t>
        <w:br/>
        <w:t>ғұмырдың жалғандығын ұмыттырып отыратын</w:t>
        <w:br/>
        <w:t>нәпсі қуатына тікелей қатысты. Нәпсі - пен-</w:t>
        <w:br/>
        <w:t>дешілік арқылы көрініс тауып отырмақ.</w:t>
        <w:br/>
        <w:t>Адамшылық болмысында нәпсіні тыю</w:t>
        <w:br/>
        <w:t>мүмкіндіктерібар, пендешіліктеондай мүмкіндік</w:t>
        <w:br/>
        <w:t>жоқ. Бұл адамшылық пен пендешіліктің басты</w:t>
        <w:br/>
        <w:t>айырмашылықтарының бірі.</w:t>
        <w:br/>
        <w:t>Адамшылық табиғатында Абай айтқан Ал-</w:t>
        <w:br/>
        <w:t>даны сүю бар.</w:t>
        <w:br/>
        <w:t>Пендешілік табиғатында нәпсіні сүюшілік</w:t>
        <w:br/>
        <w:t>басым. Нәсіпқұмар жанның пендешілік</w:t>
        <w:br/>
        <w:t>кеңістігінде болуы да содан. Нәсіпқұмарлық</w:t>
        <w:br/>
        <w:t>пен пендешілік бірін-бірі толықтырып қана</w:t>
        <w:br/>
        <w:t>емес, бір-бірін қажет етіп тұратын жайлар.</w:t>
        <w:br/>
        <w:t>Алддамшылық табиғатында барға разылық</w:t>
        <w:br/>
        <w:t>яғни тәуба санасы бар. Пендешілікте бұл сана</w:t>
        <w:br/>
        <w:t>жоқ. Тәубасына түскен жан пендешіліктен де</w:t>
        <w:br/>
        <w:t>арылмақ.Пендешіліктіңанайы,тұрпайытөрінісі</w:t>
        <w:br/>
        <w:t>- надандық. Надандық адам болмысындағы емі</w:t>
        <w:br/>
        <w:t>жоқ дерт.</w:t>
        <w:br/>
        <w:t>Сонымен пендешілікке қатысты үні</w:t>
        <w:br/>
        <w:t>айта келе, оның өзіне ғана тән бо.</w:t>
        <w:br/>
        <w:t>айтпасқа болмайды. Ол үшті</w:t>
        <w:br/>
        <w:t>кісілікпен арақатынасына тоқталайық. /</w:t>
        <w:br/>
        <w:t>Пендешіліктің кісілікке қаты Ь</w:t>
        <w:br/>
        <w:t>дешілік болған жерде кісіліктің қуаты са)</w:t>
        <w:br/>
        <w:t>қалмақ. Бұл бір-бірін қабылдай 5</w:t>
        <w:br/>
        <w:t>дар. |</w:t>
        <w:br/>
        <w:t>Кісілікадамшылықтыңізгі арнадағы к</w:t>
        <w:br/>
        <w:t>Оны тек діни сана шеңберінде түсініп</w:t>
        <w:br/>
        <w:t>адамзаттың өлшемі деп білген жөн:</w:t>
        <w:br/>
        <w:t>адамды ізгілікке бастайтын жол.</w:t>
        <w:br/>
        <w:t>бір бояумен бейнелеп беру шындыққа сыйым-</w:t>
        <w:br/>
        <w:t>ды ма дегенге келсек, біршама ойлануғ: тура</w:t>
        <w:br/>
        <w:t>тән қылық емес, ал сонда осы пендешілі</w:t>
        <w:br/>
        <w:t>бұл өмірде ада (таза) жан бар ма екен?!</w:t>
      </w:r>
    </w:p>
    <w:p>
      <w:r>
        <w:t>Мен бұл өмірде пендешіліктен ада ада!</w:t>
        <w:br/>
        <w:t>ды білмеймін. Демек, пендешілік баршамыз</w:t>
        <w:br/>
        <w:t>тән. Неге дейсіз ғой, себебі, жоғарыда айтты!</w:t>
        <w:br/>
        <w:t>пендешілік өмірдің жалғандығының кө</w:t>
        <w:br/>
        <w:t>Жалған ғұмыр жалғандығын жасамай</w:t>
        <w:br/>
        <w:t>қоймайды. Немесе өзгеше айтсақ, адам мі</w:t>
        <w:br/>
        <w:t>ді, дүниеде мінсіз адам жоқ. Олай болса о</w:t>
        <w:br/>
        <w:t>адамның міні - пендешілік арқылы көбір</w:t>
        <w:br/>
        <w:t>соның бірі - мақтанға құмарлық.</w:t>
        <w:br/>
        <w:t>Адам мінді дейтініміз, егер ол мінсіз бо,</w:t>
        <w:br/>
        <w:t>са, періште болмақ немесе жаратушы</w:t>
        <w:br/>
        <w:t>өзіне жақындамақ, адамға ондай мүмкіндіктер</w:t>
        <w:br/>
        <w:t>табиғатынан берілмеген, сондықтан да ол мін-</w:t>
        <w:br/>
        <w:t>ді. Мінді болса ол пендешілікке бармай тұра</w:t>
        <w:br/>
        <w:t>алмайды. -</w:t>
        <w:br/>
        <w:t>Адам періште емес, яғни тек рухтан</w:t>
        <w:br/>
        <w:t>тұрмайды, оның өмірі, болмысы - нәпсісінді</w:t>
        <w:br/>
        <w:t>олай болса, оның пендешіліктен арыл</w:t>
        <w:br/>
        <w:t>мүмкін емес. Бірақ, жаны ізгі, рухы биік ада:</w:t>
        <w:br/>
        <w:t>үнемі пендешіліктен асып шыққысы келе,</w:t>
        <w:br/>
        <w:t>соны ниет етеді, бірақ бұл жалған өмір етегінен.</w:t>
        <w:br/>
        <w:t>тартып, оны аяусыз пендешілікке салып жата- |</w:t>
        <w:br/>
        <w:t>ды.</w:t>
        <w:br/>
        <w:t>Пендешіліктен арылудың жолы - адамның</w:t>
        <w:br/>
        <w:t>сабыр сақтап, тәубасына түсуі. Бұл Абайдың</w:t>
        <w:br/>
        <w:t>«Аллаға ауыз жол емес» дегендей айтуға, жазуға ,</w:t>
        <w:br/>
        <w:t>жеңіл, бірақ осы айтқандарды орындауға</w:t>
        <w:br/>
        <w:t>мүмкіндіктің шамалы екенін күндік жалған</w:t>
        <w:br/>
        <w:t>ғұмырдың өзінен-ақ көріп келеміз. 7</w:t>
        <w:br/>
        <w:t>майды. Жолаушы жүрмей ер қадірлі болмайды.</w:t>
        <w:br/>
        <w:t>Қиыншылық көріп, қарның ашпай ас қадірін</w:t>
        <w:br/>
        <w:t>білмейсің. Жаяушылық көрмесең ат қадірін</w:t>
        <w:br/>
        <w:t>білмейсің. Ел жағалап жүріп жүрміз ғой. Салт</w:t>
        <w:br/>
        <w:t>аттылымыз, сабау қамшылымыз. Төтелеп тар-</w:t>
        <w:br/>
        <w:t>тып, шөлмен жүріп көрелік. Азар болса, үш-төрт</w:t>
        <w:br/>
        <w:t>күн далаға түнерміз немесе малшыға түнерміз.</w:t>
        <w:br/>
        <w:t>Малшы кезікпесе, аңшыға түнерміз. Тәуекел,</w:t>
        <w:br/>
        <w:t>Қызырғалайссалам шөлде жүреді деген. Олардан</w:t>
        <w:br/>
        <w:t>әулиеміз бе, біз де көрелік сол қиыншылықты.</w:t>
        <w:br/>
        <w:t>Шөлмен төте тарталық.</w:t>
        <w:br/>
        <w:t>Екеуі шөлмен тартты. Елден шығып, екі қонып,</w:t>
        <w:br/>
        <w:t>үш қонып келе жатты. Бұлар келе жатқан шөлді</w:t>
        <w:br/>
        <w:t>қырық қарақшының жайлап жүрген кезі еді. Олар</w:t>
        <w:br/>
        <w:t>кезіккенді тонап, елден мал ұрлап, ешкімге теңдік</w:t>
        <w:br/>
        <w:t>бермей жүрген қарақшылар.</w:t>
        <w:br/>
        <w:t>Үшінші күні Төле би жолдасы екеуі қырық</w:t>
        <w:br/>
        <w:t>қарақшыға тап болды. Бас салып, сөз сөйлеуге де</w:t>
        <w:br/>
        <w:t>мұрша бермей, қолға түсірді. Ақсақалды қарттың</w:t>
        <w:br/>
        <w:t>Төле би екенін олар білген жоқ. Атын тартып</w:t>
        <w:br/>
        <w:t>алып, киімін тонап, екеуін шөлге тастайтын бол-</w:t>
        <w:br/>
        <w:t>ды.</w:t>
        <w:br/>
        <w:t>Төке өзінің кім екенін айтпады.</w:t>
        <w:br/>
        <w:t>- Әй батырлар, сендер бәрің де батырсыңдар.</w:t>
        <w:br/>
        <w:t>Сендерге мал керек пе, жан керек пе? Жан ке-</w:t>
        <w:br/>
        <w:t>рек болса бір шал мен бір жігітті өлтіріңдер де</w:t>
      </w:r>
    </w:p>
    <w:p>
      <w:r>
        <w:t>ат-тонын алыңдар. Ал енді мал керек болатын</w:t>
        <w:br/>
        <w:t>болса, мен саған бір қора мал берейін. Екеумізді</w:t>
        <w:br/>
        <w:t>босатыңдар.</w:t>
        <w:br/>
        <w:t>Қырық қарақшының бастығы:</w:t>
        <w:br/>
        <w:t>- Бізге, әрине, мал керек. Біз осы шөлде не үшін</w:t>
        <w:br/>
        <w:t>жүрміз? Мал үшін жүрміз. Қара басың қалқиып</w:t>
        <w:br/>
        <w:t>малды қайтып бересің? - деді.</w:t>
        <w:br/>
        <w:t>- Менің малым көп, мен бір баймын. Жүзтүйем</w:t>
        <w:br/>
        <w:t>бар, жүз жылқым бар, қатын, бала-шағам бар. Жа-</w:t>
        <w:br/>
        <w:t>сым алпыстан асты. Маған жанымнан мал артық</w:t>
        <w:br/>
        <w:t>па? Өлсем артымда қалмай ма? Ауылға барып</w:t>
        <w:br/>
        <w:t>мал әкеліп беремін дегенге сенбессіңдер. Оның</w:t>
        <w:br/>
        <w:t>ебін өзім айтайын. Ақылыңа сыйса тыңда. Мен</w:t>
        <w:br/>
        <w:t>ауылыма хат жазайын. Кенже ұлыма құда түсіп</w:t>
        <w:br/>
        <w:t>біреудің қызын әпермек болдым. Соған қырық</w:t>
        <w:br/>
        <w:t>құнан, жиырма буыршын, сегіз ақ бас атаным</w:t>
        <w:br/>
        <w:t>бар еді. Соны берсін. Оң босағамда көмген алты-</w:t>
        <w:br/>
        <w:t>ным, сол босағамда күмісім бар еді. Өзімнен басқа</w:t>
        <w:br/>
        <w:t>адам білмеуші еді, - деп Төле би қарақшының</w:t>
        <w:br/>
        <w:t>бастығына қарады.</w:t>
        <w:br/>
        <w:t>- Алтын қадірлі ме, күміс қадірлі ме?</w:t>
        <w:br/>
        <w:t>- Ой, алтын қадірлі. Алтыныңыз болса,</w:t>
        <w:br/>
        <w:t>алтыныңызды жіберсін деңіз, - деді қарақшының</w:t>
        <w:br/>
        <w:t>бастығы.</w:t>
        <w:br/>
        <w:t>- Онда оң босағамдағы алтынымды тұтас</w:t>
        <w:br/>
        <w:t>берсін. Дүниені жинағанда қайтемін, жанымнан</w:t>
        <w:br/>
        <w:t>садаға. Бізекеуміздіде жібермей ұстап отырыңдар.</w:t>
        <w:br/>
        <w:t>Біреуің менің атыма мініңдер. Аттың тілі жоқ</w:t>
        <w:br/>
        <w:t>қой. Атыма мініп, хатымды алып барсаңдар, осы г</w:t>
        <w:br/>
        <w:t>малды айдатып жібереді, - деп хат жазып, атын, |</w:t>
        <w:br/>
        <w:t>шапанын беріп, екі қарақшыны жұмсап, өздері</w:t>
        <w:br/>
        <w:t>құдықтың басындағы қарақшылардың шайласын-</w:t>
        <w:br/>
        <w:t>да қалды.</w:t>
        <w:br/>
        <w:t>Екі қарақшы Төле бидің ауылына келді.</w:t>
        <w:br/>
        <w:t>- Тосқауыл деген кісі осы қағазды беріп жібер-</w:t>
        <w:br/>
        <w:t>(1. Кенже ұлына қыз айттырған екен, мына Малаы</w:t>
        <w:br/>
        <w:t>берсін дейді.</w:t>
        <w:br/>
        <w:t>Қағазды оқып ауыл-абасы болып ақылдасты.</w:t>
        <w:br/>
        <w:t>- Бұл қалай? Төкең өз қолымен жазыпты және ,</w:t>
        <w:br/>
        <w:t>атын мінгізіп, шапанын кигізіп жіберіпті. Төкеңде ,</w:t>
        <w:br/>
        <w:t>мұндай мал жоғын кім білмейді. Бұл не? - г</w:t>
        <w:br/>
        <w:t>таңқалысты жүрт. Біреуі оны айтты, біреуі мұны.</w:t>
        <w:br/>
        <w:t>айтты.</w:t>
        <w:br/>
        <w:t>- Құда болған шығар, осы малды тауып бер:</w:t>
        <w:br/>
        <w:t>деп елге сенген болар, - десті. Ойласып келі</w:t>
        <w:br/>
        <w:t>жинамақ болып жұртқа салық салмақ бо/</w:t>
        <w:br/>
        <w:t>Сонда Данагүл: .</w:t>
        <w:br/>
        <w:t>ақ басатан берсін дегені сегіз ақсақал. берсін д</w:t>
        <w:br/>
        <w:t>Оң босағадағы алтыны мен едім, сол босаға,</w:t>
        <w:br/>
        <w:t>күмісі баласы еді. Атам мені ал ЛШЛІ 552)</w:t>
        <w:br/>
        <w:t>нап, Еее көзіне . жолға</w:t>
        <w:br/>
        <w:t>қарақшы жол бастап келеді. 2</w:t>
      </w:r>
    </w:p>
    <w:p>
      <w:r>
        <w:t>Бірнеше күн жол жүрін құмның ше</w:t>
        <w:br/>
        <w:t>соң, Данагүл:</w:t>
        <w:br/>
        <w:t>- Ал енді жақындап қалдық қой.</w:t>
        <w:br/>
        <w:t>рын ілесіп келе жатқан еді. 2</w:t>
        <w:br/>
        <w:t>жоқ екі қарақшы оза шауып, шайлағ</w:t>
        <w:br/>
        <w:t>Бай шал екен. Екі-үш малшысы малды а!</w:t>
        <w:br/>
        <w:t>леді. Біз хабар айтқалы бұрын жеттік.</w:t>
        <w:br/>
        <w:t>Қарақшылар қуанып, жаймашуақ! болып,</w:t>
        <w:br/>
        <w:t>ой. Я</w:t>
        <w:br/>
        <w:t>Күн батысымен қалың қол сау етіп қү,</w:t>
        <w:br/>
        <w:t>басында қаннен қаперсіз жатқан қарақшылар,</w:t>
        <w:br/>
        <w:t>тырп еткізбей қоршап алды. Қырқын да</w:t>
        <w:br/>
        <w:t>байлады. Ауылына әкелген соң Төле би бә)</w:t>
        <w:br/>
        <w:t>жетіп келгенде олар да атты кісілерді тоқтатуға</w:t>
        <w:br/>
        <w:t>дәрмені жетпей кейін шегіншектей берді. Ша-</w:t>
        <w:br/>
        <w:t>тырдан шыққан екі қатын да «бұлар кім, не істей-</w:t>
        <w:br/>
        <w:t>ді» дегендей бұларға қарап қимылсыз тұр.</w:t>
        <w:br/>
        <w:t>- Кімсің сен, мұнда неге келдің?- деп егделеу</w:t>
        <w:br/>
        <w:t>тартқан қысық көз біреуі аман жоқ, шүкір жоқ</w:t>
        <w:br/>
        <w:t>шалға дүрсе қоя бергендей болды.</w:t>
        <w:br/>
        <w:t>- Сен неге келдің? Бұл жерде не шаруаң бар?-</w:t>
        <w:br/>
        <w:t>деп шал да екпіндете жөнелді. - Сендерді біреу</w:t>
        <w:br/>
        <w:t>осы жерге шақырып па?!</w:t>
        <w:br/>
        <w:t>- Бұл біздің жеріміз. Сатып алғамыз,- деп</w:t>
        <w:br/>
        <w:t>әлгі қалтасынан бір жапырақ қағазды алып,</w:t>
        <w:br/>
        <w:t>Ақынбердіге ұсынып жатты.</w:t>
        <w:br/>
        <w:t>- Әй, мынау менің ата-бабамның жайлауы.</w:t>
        <w:br/>
        <w:t>Саған мұны иеленуге кім құқық берді?</w:t>
        <w:br/>
        <w:t>- Нуи что. Жер сатылады деген заң бар...</w:t>
        <w:br/>
        <w:t>- Мә, сатылады саған, атаңның басы! Анау</w:t>
        <w:br/>
        <w:t>кәрісің мен қытайыңның жерін сатып ала бер,-</w:t>
        <w:br/>
        <w:t>деп онсыз да терісіне сыймай түтігіп тұрған шал</w:t>
        <w:br/>
        <w:t>бір жапырақ қағазды алды да, жыртып-жыртып</w:t>
        <w:br/>
        <w:t>әлгінің бетіне қарай лақтырып жіберді.</w:t>
        <w:br/>
        <w:t>Шалдың сұрын көрген тапал қара сасайын</w:t>
        <w:br/>
        <w:t>деді. Мұндай кедергіге ұрынам деп ойламаған</w:t>
        <w:br/>
        <w:t>болу керек, сәл үнсіздікке мойынсұнып тұрды да,</w:t>
        <w:br/>
        <w:t>қасындағы серігіне бірдеңе деп ымдап жіберіп</w:t>
        <w:br/>
        <w:t>еді, анау жүгіріп барып қара шатырдың ішіне</w:t>
        <w:br/>
        <w:t>кіріп кетті.</w:t>
        <w:br/>
        <w:t>- Өй, шал-ау, сәл сабыр етіңіз, жөнге келейік,</w:t>
        <w:br/>
        <w:t>- деп кәпір қара мәселенің оңайлықпен шешіл-</w:t>
        <w:br/>
        <w:t>мейтініне көзін жеткізген соң сыпайы сөйлесуге</w:t>
        <w:br/>
        <w:t>көшті. Бірақ денесін ашу-ыза кернеген Ақынберді</w:t>
        <w:br/>
        <w:t>де бұл жағдайда пәлендей сыпайылыққа беріліп,</w:t>
        <w:br/>
        <w:t>жүзін жылытқан жоқ. Ендігі сәтте шатырдан</w:t>
        <w:br/>
        <w:t>екіншісі оралып, әлгіге бір уыс бірдеңе ұстатып</w:t>
        <w:br/>
        <w:t>жатты. Жап-жасыл ақшалар.</w:t>
      </w:r>
    </w:p>
    <w:p>
      <w:r>
        <w:t>- Мә, мынау көп ақша. Қажетіңізге жаратар-</w:t>
        <w:br/>
        <w:t>сыз,- деп тапал әлгі ақшаларды Ақынбердіге бе-</w:t>
        <w:br/>
        <w:t>руге қолын соза бергенде, шалдың жыны одан</w:t>
        <w:br/>
        <w:t>бетер ұстап кетті.</w:t>
        <w:br/>
        <w:t>- Ә, бәлем! Мені ақшаға сатып алайын деген</w:t>
        <w:br/>
        <w:t>екенсің. Ар мен намыс ешқашанда сатылмай-</w:t>
        <w:br/>
        <w:t>ды! - деп қолындағы жез қамшысымен созылған</w:t>
        <w:br/>
        <w:t>қолды оңдырмай осып өтті.</w:t>
        <w:br/>
        <w:t>Он бес-жиырмадай жасыл қағаз күзгі</w:t>
        <w:br/>
        <w:t>жапырақтай қалбандап, жыртылған құжаттың</w:t>
        <w:br/>
        <w:t>Үстіне көбелектей қонып жатты. Анау да ызаға</w:t>
        <w:br/>
        <w:t>булығып кетті, жандәрмен торжорғаның шылбы-</w:t>
        <w:br/>
        <w:t>рына жабысып жатқанда Алтай да тектұрмастан</w:t>
        <w:br/>
        <w:t>тапалдың жонынан екі-үш рет осып өтті. Қария</w:t>
        <w:br/>
        <w:t>кілт бұрылып, қоржынының оң жағында жатқан</w:t>
        <w:br/>
        <w:t>қайыс арқанын дереу ала қойды да, қыр жоны-</w:t>
        <w:br/>
        <w:t>на соққы тиіп, бір сәт аңырап тұрып қалған қара</w:t>
        <w:br/>
        <w:t>тапалдың басынан төмен қарай шалманы тастап</w:t>
        <w:br/>
        <w:t>кеп жіберді. Тор атты тебініп қалғанда қайыс</w:t>
        <w:br/>
        <w:t>1“</w:t>
        <w:br/>
        <w:t>арқан, да көжеше</w:t>
        <w:br/>
        <w:t>де арандата АІ лер,</w:t>
        <w:br/>
        <w:t>бір орында қатып қалды. Ей</w:t>
        <w:br/>
        <w:t>зәресі зәр түбіне жеткендей қал!</w:t>
        <w:br/>
        <w:t>есін жинап алып, жердегі жасыл</w:t>
        <w:br/>
        <w:t>бастады.</w:t>
        <w:br/>
        <w:t>-Әй, шал, кетемізбұл жерден, то</w:t>
        <w:br/>
        <w:t>деген үзік-үзік дауысты естігенде</w:t>
        <w:br/>
        <w:t>«ә, солай ма?» деп тірі сүйреткіге йі</w:t>
        <w:br/>
        <w:t>ды денеге кекете қарап, тізгінін та)</w:t>
        <w:br/>
        <w:t>Тапал қара үрейден сұп-сұр</w:t>
        <w:br/>
        <w:t>Екі қолын бүйірлеріне жапсырған</w:t>
        <w:br/>
        <w:t>алып, үсті-басын қағып болған</w:t>
        <w:br/>
        <w:t>не дауыстады: - Разбирайте палатку!</w:t>
        <w:br/>
        <w:t>Осы сәтте қара бұлттың қою;</w:t>
        <w:br/>
        <w:t>тен шығып, жер үстіне сатырлатып</w:t>
        <w:br/>
        <w:t>бастады. Біреудің ата-қонысын са</w:t>
        <w:br/>
        <w:t>малмандай су бола жүріп, шаты) ларын</w:t>
        <w:br/>
        <w:t>джиптеріне тиеп алған соң қайта орал</w:t>
        <w:br/>
        <w:t>лып, келген жақтарына қарай зыр/</w:t>
        <w:br/>
        <w:t>Жапан жайлаудың иесі бар екені</w:t>
        <w:br/>
        <w:t>де кіріп шықпаған келімсектер жа</w:t>
        <w:br/>
        <w:t>тен асқан қариядан осыншама таб;</w:t>
        <w:br/>
        <w:t>кездестіреміз деп сірә ойламаған болулар</w:t>
        <w:br/>
        <w:t>рек. Машиналарының жылдамды!</w:t>
        <w:br/>
        <w:t>өткен сайын арттырып, зымырап барад!</w:t>
        <w:br/>
        <w:t>шұңқырларды да елейтін емес.</w:t>
        <w:br/>
        <w:t>Шал көпке дейін олардың</w:t>
        <w:br/>
        <w:t>бақылап тұрды. Біраздан соң кезек дүр</w:t>
        <w:br/>
        <w:t>келді. Алыстағы қара ноқат Үлкейіп,</w:t>
        <w:br/>
        <w:t>шина қалпына келді. Бұл жолдың кейбір</w:t>
        <w:br/>
        <w:t>жарлауыт, сырғыма келеді, Тапжилмай</w:t>
        <w:br/>
        <w:t>тұрған Ақынберді ендігі сәтте жолдан ау!</w:t>
        <w:br/>
        <w:t>зерлеп отыра кетті. Сәлден кейін етпетіне!</w:t>
      </w:r>
    </w:p>
    <w:p>
      <w:r>
        <w:t>қалып, дымқил шөптерді екі қолымен си</w:t>
        <w:br/>
        <w:t>жаңбырмен жарысқандай көз жасын төпіп:</w:t>
        <w:br/>
        <w:t>жіберді.</w:t>
        <w:br/>
        <w:t>Ресей Федерациясі</w:t>
        <w:br/>
        <w:t>Алтай респуб:</w:t>
        <w:br/>
        <w:t>аян нәрсе. Ол өз бақылауындағы дүниелерді қай</w:t>
        <w:br/>
        <w:t>кезде де жүрегі лас, көңілі кір тіршілік иелеріне</w:t>
        <w:br/>
        <w:t>қарсы қояды. Жер киесі деген болады. Жалғыз</w:t>
        <w:br/>
        <w:t>жерғана емес, соның үстінде тіршілікетіп жатқан</w:t>
        <w:br/>
        <w:t>барлық дүниенің киесі бар, біле білсең балам.</w:t>
        <w:br/>
        <w:t>Міне, сол ағаш кесіп жүрген брәкәнерлерді де</w:t>
        <w:br/>
        <w:t>сөйтіп жазалаған көрінеді. «Көп асқанға бір</w:t>
        <w:br/>
        <w:t>тосқан» деген балам. Тым шектен шығып кеткен-</w:t>
        <w:br/>
        <w:t>дерге де тосқауыл қоятын бір тылсым дүние бар.</w:t>
        <w:br/>
        <w:t>Ол бәрімізді жаратқан иеміз - Құдай.</w:t>
        <w:br/>
        <w:t>Алтай әңгімесін ынта қоя тыңдап отырғанын</w:t>
        <w:br/>
        <w:t>сезген шал да іштей сүйсініп, немересінің</w:t>
        <w:br/>
        <w:t>сұрақтарына бар ынтасымен жауап беріп отыр-</w:t>
        <w:br/>
        <w:t>ды.</w:t>
        <w:br/>
        <w:t>- Сонда бұлттың арғы жағында Құдай бар</w:t>
        <w:br/>
        <w:t>ма?</w:t>
        <w:br/>
        <w:t>- Бар балам. Ол бәрімізді көріп, істеген ісіміз-</w:t>
        <w:br/>
        <w:t>ді бақылап отырады.</w:t>
        <w:br/>
        <w:t>- Қызық екен, - деді бала таңданып, - тағы да</w:t>
        <w:br/>
        <w:t>не болып еді?</w:t>
        <w:br/>
        <w:t>- Осыдан отыз жылдай бұрын ғой деймін. Дәл</w:t>
        <w:br/>
        <w:t>қашан болғаны есіме түспей отыр. Осы өлкеге</w:t>
        <w:br/>
        <w:t>жаз басталысымен бір тамшы су тамбай, жер-су</w:t>
        <w:br/>
        <w:t>құрғап, орман-тоғай ерте сарғая бастағаны есім-</w:t>
        <w:br/>
        <w:t>де. Сонда ата-бабам түсіме енді.</w:t>
        <w:br/>
        <w:t>«Тасаттық бер, тасаттық бер, оны іске асырсаң</w:t>
        <w:br/>
        <w:t>құбылада қара бұлт үйіріледі, содан кейін ғана</w:t>
        <w:br/>
        <w:t>демдерің ашылып, жүздерің жарқын тартады»</w:t>
        <w:br/>
        <w:t>деп аян берді... - Шал аз-кем ойланып қалды</w:t>
        <w:br/>
        <w:t>да тағы да қоюланып келе жатқан қара бұлтқа</w:t>
        <w:br/>
        <w:t>қарады.</w:t>
        <w:br/>
        <w:t>- Содан соң.</w:t>
        <w:br/>
        <w:t>- Содан кейін, шынымды айтсам, өзім білдей</w:t>
        <w:br/>
        <w:t>кәмөнес едім. Ол кезде діни сенім-нанымға жол</w:t>
        <w:br/>
        <w:t>берілмейтін. Табынатының тек қана Ленин. Та-</w:t>
        <w:br/>
        <w:t>лай жыл соның айтқандарымен жүріп-тұрдық</w:t>
        <w:br/>
        <w:t>қой балам. Ертеңінде тұрғасын көрген түсімді</w:t>
        <w:br/>
        <w:t>апаңа айттым. Апаң «Тәуекел, құрғақшылық</w:t>
        <w:br/>
        <w:t>қысып барады, бір рет аруақтың айтқанын</w:t>
        <w:br/>
        <w:t>орындайықшы» деп менің ұсынысыма қарсы</w:t>
        <w:br/>
        <w:t>болмады. Көп қойдың ішінде жылда егіз туып</w:t>
        <w:br/>
        <w:t>жүретін жуан қара саулығымыз бар еді. Қимай-</w:t>
        <w:br/>
        <w:t>қимай тұрып сол малды құрбандыққа шалдық.</w:t>
        <w:br/>
        <w:t>- Мә, содан соң не болды?- деп Алтай шыдай</w:t>
      </w:r>
    </w:p>
    <w:p>
      <w:r>
        <w:t>алмай тағы да бір сұрақты қойып жіберді.</w:t>
        <w:br/>
        <w:t>- Әлгі саулықтың басын құбылаға қаратып,</w:t>
        <w:br/>
        <w:t>құраны мен дәреті бар бір ақсақалды шақырып,</w:t>
        <w:br/>
        <w:t>оған бата оқытқызып, әйтеуір қан шығардық.</w:t>
        <w:br/>
        <w:t>- Содан соң жаңбыр жауды ма?</w:t>
        <w:br/>
        <w:t>- Енді айтайын да, балам ескертем, қасыңдағы</w:t>
        <w:br/>
        <w:t>адам сөзін бітіргенше ойын бөліп сұрақ қоя бер-</w:t>
        <w:br/>
        <w:t>ме. Бұл да әдепсіздіктің белгісі, - деп Ақынберді</w:t>
        <w:br/>
        <w:t>немересіне көзін аларта қарады. - Күн төбеден</w:t>
        <w:br/>
        <w:t>жаңа ауған мезгіл еді.</w:t>
        <w:br/>
        <w:t>ол уақыт өткен сайын жайыла қоюланып, а</w:t>
        <w:br/>
        <w:t>нөсерлетсін кеп. ы</w:t>
        <w:br/>
        <w:t>жоқ,- деп қария 5. қарады. Міне ба-</w:t>
        <w:br/>
        <w:t>дам, анау қара бұлттың қасиетін сол НШ аны:</w:t>
        <w:br/>
        <w:t>білдім.</w:t>
        <w:br/>
        <w:t>Іштей өзіне табынып жүрем.</w:t>
        <w:br/>
        <w:t>- Осыдан кейін жаңбыр жиі жауып</w:t>
        <w:br/>
        <w:t>ма? - ” -</w:t>
        <w:br/>
        <w:t>- Әр нәрсенің көзін аша білу керек, ба:</w:t>
        <w:br/>
        <w:t>дам. Осыдан кейін ел-жұрт кұрғақшылықтан</w:t>
        <w:br/>
        <w:t>аман қалды. Бұл дүниенің қыр-сырына жету</w:t>
        <w:br/>
        <w:t>мүмкін емес. Бірақ анда-санда тығырықтан қалай</w:t>
        <w:br/>
        <w:t>шығудың да жолын білген жөн. Ш</w:t>
        <w:br/>
        <w:t>- Дұрыс ата. Қызық екен бәрі де,- деп -</w:t>
        <w:br/>
        <w:t>да ойланып қалды да құбыла жаққа жанарын</w:t>
        <w:br/>
        <w:t>сүзді. - Ата расында да жауын жауатын сияқты.</w:t>
        <w:br/>
        <w:t>Нөсердің астында қалып қоймаймыз ба? |</w:t>
        <w:br/>
        <w:t>Әзірше жауа қоймас. Бұлт сұйықтау”</w:t>
        <w:br/>
        <w:t>көрінеді. Әлі де екі-үш сағат тыныш жүреміз. |</w:t>
        <w:br/>
        <w:t>Бірақ таралғымызды кеңге салмай жүрісімізді ,</w:t>
        <w:br/>
        <w:t>жылдамдатсақ та болады. деп шал</w:t>
        <w:br/>
        <w:t>айналасындағы тауларға, оның бөктеріндегі</w:t>
        <w:br/>
        <w:t>сыңсыған қалың орманға қарап өтті. - Бере-</w:t>
        <w:br/>
        <w:t>келі жердің белі де қуантады. Маралсай - ол</w:t>
        <w:br/>
        <w:t>біздің құтты мекеніміз, киелі өрісіміз. Ата-бабаң</w:t>
        <w:br/>
        <w:t>мыңғырған малын сонда бағып, сол жердің жап- -</w:t>
        <w:br/>
        <w:t>жасыл ойпатын, қарасаң көз тоймайтын әдемі ,</w:t>
        <w:br/>
        <w:t>бөктерін, сынаптай мөлдір өзенін сонау жоңғар-</w:t>
        <w:br/>
        <w:t>қалмақ жорығынан бері көрікті мекені етіп</w:t>
        <w:br/>
        <w:t>келеді. Маған сол жер ата-бабамыздан қалған ,</w:t>
        <w:br/>
        <w:t>мұрадай әсер етеді.</w:t>
        <w:br/>
        <w:t>- Жайлауымызды біреулер алып қойса не</w:t>
        <w:br/>
        <w:t>істейміз ата?- деп Алтай да қобалжи сұрақ</w:t>
        <w:br/>
        <w:t>қойды.</w:t>
        <w:br/>
        <w:t>- Неістеуші едік. Сол құтты мекеннің жолын-</w:t>
        <w:br/>
        <w:t>да өлеміз-дағы. Құдайдың жері сатылады дегенді</w:t>
        <w:br/>
        <w:t>естісем құлағым керең болсын. Соның ағашына</w:t>
        <w:br/>
        <w:t>асылып, суына батып, құз-тасынан секіріп</w:t>
        <w:br/>
        <w:t>өлем. Жерден айрылғанда ата-баба аруағына не</w:t>
        <w:br/>
        <w:t>бетімізді айтамыз. Жүздеген жылдар бойы еш-</w:t>
        <w:br/>
        <w:t>кімге құл болмай келген әулетіміз ендігі кезде</w:t>
        <w:br/>
        <w:t>қайдағы-жоқтағы кәпірлерге малай болмақ па?</w:t>
        <w:br/>
        <w:t>Оның бетін әрі қылсын. Соғыстан да аман-есен</w:t>
        <w:br/>
        <w:t>шықтық, одан кейін де талай қиыншылықтарды</w:t>
      </w:r>
    </w:p>
    <w:p>
      <w:r>
        <w:t>бастан өткердік. Енді келіп мынау. Бұл не</w:t>
        <w:br/>
        <w:t>басынғандары! - деп шал шіреніп, жұдырығын</w:t>
        <w:br/>
        <w:t>түйіп алды. - Бермеймін жайлауымды, соның</w:t>
        <w:br/>
        <w:t>жолында, айтқаным айтқан, өлем!</w:t>
        <w:br/>
        <w:t>нап сөз сөйледі.</w:t>
        <w:br/>
        <w:t>- Ғұмыр біреу, кезек екеу деген. Сендерге өлім</w:t>
        <w:br/>
        <w:t>керекпе, өмір керек пе? Кешегі күні тұтқынға мен</w:t>
        <w:br/>
        <w:t>түсіп едім, бүгін сендер түстіңдер. Дүние кезек</w:t>
        <w:br/>
        <w:t>деген осы болады. Маған сендердің аттарыңның</w:t>
        <w:br/>
        <w:t>керегі жоқ. Бес-алты күн сендермен жолдас бо-</w:t>
        <w:br/>
        <w:t>лып қалып едім. Тілімді алсаңдар әлі де бол-</w:t>
        <w:br/>
        <w:t>са, ақылымды айтып ара түсейін. Бәріңнің елге</w:t>
        <w:br/>
        <w:t>пайдаларың жоқ, жарлының жалғызын тар-</w:t>
        <w:br/>
        <w:t>тып ап жылатасыңдар. Шөлдеп, шөліркеп келе</w:t>
        <w:br/>
        <w:t>жатқандарды өлтіресіңдер.</w:t>
        <w:br/>
        <w:t>Айдалада не қатының жоқ, не балаң жоқ,</w:t>
        <w:br/>
        <w:t>қаңғып өмір сүресіңдер. Зорлық, зорлық түбі</w:t>
        <w:br/>
        <w:t>қорлықдеген. Жетім мен жесірге, жалғыз-жарымға</w:t>
        <w:br/>
        <w:t>жасаған зорлықтарың бүгін мойындарыңа түсіп</w:t>
        <w:br/>
        <w:t>отыр. Жазықсыз өлген жандардың қаны үшін</w:t>
        <w:br/>
        <w:t>сендерді қырып жіберсек, шамамыз жетеді. Оны</w:t>
        <w:br/>
        <w:t>біліп тұрсыңдар.</w:t>
        <w:br/>
        <w:t>Менің атым Төле би. Адамның баласына</w:t>
        <w:br/>
        <w:t>әділдік айтып, таласқан, тартысқанын, жауласып</w:t>
        <w:br/>
        <w:t>айтысқанын анықтап, өмірімше істеп келе жатқан</w:t>
        <w:br/>
        <w:t>кәсібім - жұртқа жақсылық жасау, болысу. Біреу</w:t>
        <w:br/>
        <w:t>-ге біреу зорлық істесе, біреуге біреу қиянат жа-</w:t>
        <w:br/>
        <w:t>саса, оған әділ жаза кесемін, әділ үкім айтамын.</w:t>
        <w:br/>
        <w:t>Жәбір шеккен жанға болысып, оны ажалдан, азап</w:t>
        <w:br/>
        <w:t>-тан құтқаруға асығамын.</w:t>
        <w:br/>
        <w:t>Сендердің қарақшылық кәсіпке ден</w:t>
        <w:br/>
        <w:t>қойғандарыңа қанша уақыт болды? Содан бері не</w:t>
        <w:br/>
        <w:t>малды, не жанды болған жоқсыңдар. Бұларыңнан</w:t>
        <w:br/>
        <w:t>не пайда?</w:t>
        <w:br/>
        <w:t>Әлде болса мен сендерге болысайын. Тілімді</w:t>
        <w:br/>
        <w:t>алсаңдар өлтіртпейін. Сендер бұл кәсіпті</w:t>
        <w:br/>
        <w:t>қойыңдар. Тәубаға келіңдер. Мына менімен бірге</w:t>
        <w:br/>
        <w:t>жүріңдер. Қатының жоғына қатын, малың жоғына</w:t>
        <w:br/>
        <w:t>мал, үйің жоғына үй алып беремін. Халықпен бір-</w:t>
        <w:br/>
        <w:t>те өмір сүріп, адал кәсіп істеңдер.</w:t>
        <w:br/>
        <w:t>Салмай жортқан ерден салмай құлындаған бие</w:t>
        <w:br/>
        <w:t>артық табады деген. Таза, адал еңбек істесендер</w:t>
        <w:br/>
        <w:t>қарның тояды, біреуді жылатып, тартып алғанның</w:t>
        <w:br/>
        <w:t>берекесі болмайды.</w:t>
        <w:br/>
        <w:t>Менің айтар ақылым осы. Осы екі жолдың</w:t>
        <w:br/>
        <w:t>қайсысын таңдайсындар?</w:t>
        <w:br/>
        <w:t>Қарақшының бастығы:</w:t>
        <w:br/>
        <w:t>- Айналайын, ататай, айтқаныңыздың бәрі</w:t>
        <w:br/>
        <w:t>рас. Онан қашқан, мұнан қашқан қырық рудан-</w:t>
        <w:br/>
        <w:t>быз. Қанша уақыт болды ел тонап, малды алдық.</w:t>
      </w:r>
    </w:p>
    <w:p>
      <w:r>
        <w:t>Керуенді де тонадық. Ішкен тамағымыз болмаса</w:t>
        <w:br/>
        <w:t>ешқайсысы жұққан жоқ. Жырымыз жырланды.</w:t>
        <w:br/>
        <w:t>Төке, енді жырымызды айталық, - деді. - Біз де</w:t>
        <w:br/>
        <w:t>адамның баласымыз, өзіңіз секілді әкеден тудық.</w:t>
        <w:br/>
        <w:t>Бірақ жаман жолға түсіп, дүние қудық. Бұл</w:t>
        <w:br/>
        <w:t>әдетіміз мынадан болды. Осы тұрған алдыңыздағы</w:t>
        <w:br/>
        <w:t>қырық жігіттің қырық түрлі сыры бар.</w:t>
        <w:br/>
        <w:t>Біздің әкеміз қарақшы болған жоқ, шешеміз</w:t>
        <w:br/>
        <w:t>Елес қе хе қе лке ое охел ое оле ое оқ а оққа</w:t>
        <w:br/>
        <w:t>зұлым болған жоқ. Әрқайсымыз әр елден келген</w:t>
        <w:br/>
        <w:t>адамбыз. Біреу істеп қойған күнәсін би кешір-</w:t>
        <w:br/>
        <w:t>мей, басына өлім жазасын тудырған соң, қашып</w:t>
        <w:br/>
        <w:t>шықты. Біреу мал жоқ болған соң, байдың малын</w:t>
        <w:br/>
        <w:t>ұрлады. Сол ұрлаған бай малын қалыңға жұмсап,</w:t>
        <w:br/>
        <w:t>тұрмыс құрмақ болды. Бай өлім жазасын берген</w:t>
        <w:br/>
        <w:t>соң, қашып шығып, қарақшылық жолға түсті. Енді</w:t>
        <w:br/>
        <w:t>біреу әкемізді құл, шешемізді күңетіп ұстаған соң,</w:t>
        <w:br/>
        <w:t>сол қорлыққа шыдамады. Біздің де адамшылық,</w:t>
        <w:br/>
        <w:t>жігіттік арымыз бар.</w:t>
        <w:br/>
        <w:t>Әділетін айтатұғын жан болмады. Қолынан</w:t>
        <w:br/>
        <w:t>келген би мен мықтылар байдың сөзін сөйлеп, біз-</w:t>
        <w:br/>
        <w:t>те жаза берді. Сонан соң туған елді, жанды тастап,</w:t>
        <w:br/>
        <w:t>қарақшыларға қосылдық. Қырқымыздың қырық</w:t>
        <w:br/>
        <w:t>түрлі сырымыз осы.</w:t>
        <w:br/>
        <w:t>Мың күнгі жаманшылықтан бір күнгі тір-</w:t>
        <w:br/>
        <w:t>лік артық деген. Біз арымызды арлаймыз, ке-</w:t>
        <w:br/>
        <w:t>тімізді жоқтаймыз деп жүріп, қарақшы болдық.</w:t>
        <w:br/>
        <w:t>Сөйтіп жүртенде сізге жолықтық. Біздің де</w:t>
        <w:br/>
        <w:t>көретін жақсылығымыз бар екен. Біз де адам бо-</w:t>
        <w:br/>
        <w:t>дады екенбіз. Тіршілік етіп, өмір сүретін болдық.</w:t>
        <w:br/>
        <w:t>(Даңқыңызды естігенмін, қасыңызға бара алма-</w:t>
        <w:br/>
        <w:t>ушы едік. Сізді құдай айдап кез қылды. Мұң-</w:t>
        <w:br/>
        <w:t>мұқтажымызды көзіңізбен көрдіңіз. Біз секілді</w:t>
        <w:br/>
        <w:t>қарақшыны кім ұнатсын! Құдықтың сасық суын</w:t>
        <w:br/>
        <w:t>ішіп, құм даланы кезіп жүруші едік.</w:t>
        <w:br/>
        <w:t>Біз сіздей ақылды, қамқоршыны қайдан та-</w:t>
        <w:br/>
        <w:t>бамыз? Айтқан сөзіңізге мың бір рет құлдық.</w:t>
        <w:br/>
        <w:t>Айтқаныңызды істелік. Біртуысыңыздай болалық,</w:t>
        <w:br/>
        <w:t>биеке. Сыртыңыздан естуші едік, біздің де адам</w:t>
        <w:br/>
        <w:t>болатын күніміз бар екен. Көрген пеңде шошушы</w:t>
        <w:br/>
        <w:t>еді. Ешкімге жолай алмаушы едік.</w:t>
        <w:br/>
        <w:t>Біздің әкеміз де, бабамыз да сіз екенсіз.</w:t>
        <w:br/>
        <w:t>Айтқаныңызды істелік.</w:t>
        <w:br/>
        <w:t>Бастықтарының сөзін қоштап бәрі шу ете</w:t>
        <w:br/>
        <w:t>қалды. Төле би толқи сөйледі:</w:t>
        <w:br/>
        <w:t>- Балаларым мен құда-жекжатыма барып,</w:t>
        <w:br/>
        <w:t>қайтып келе жатыр едім. Он күндік жолмен</w:t>
        <w:br/>
        <w:t>жүргенше бес күндік шөлмен жүрейік деп сен-</w:t>
        <w:br/>
        <w:t>дерге кездестім. Халық үшін туған адам едім,</w:t>
        <w:br/>
        <w:t>қырық жетімді ажалдан құтқарып, адам қатарына</w:t>
        <w:br/>
        <w:t>қосып отырмын. Осы әділетшілігіме ризамын.</w:t>
        <w:br/>
        <w:t>Төле би қырқын да ауылына алып келді. Біреуі</w:t>
        <w:br/>
        <w:t>қой бақты, біреуі түйе бақты. Әркім қолдан кел-</w:t>
        <w:br/>
        <w:t>тен ісін істеді. Бәріне әйел алып берді. Ешкімге</w:t>
      </w:r>
    </w:p>
    <w:p>
      <w:r>
        <w:t>тигізген жоқ.</w:t>
        <w:br/>
        <w:t>Қырқы да өсіп-өнді. Жұрт оларға қырық</w:t>
        <w:br/>
        <w:t>ағайынды деген ат қойды. Бастарына мал бітті,</w:t>
        <w:br/>
        <w:t>жан да бітті.</w:t>
        <w:br/>
        <w:t>құдайға сиынып, батасын берген. «Алтайымдай</w:t>
        <w:br/>
        <w:t>айбарлы, жайлауындай жайдары, тасқынындай</w:t>
        <w:br/>
        <w:t>қайратты, құз-тасындай айбатты бол. Есіміңді Ал-</w:t>
        <w:br/>
        <w:t>тай деп қойдым. Сенің атың Алтай, Алтай, Алтай»</w:t>
        <w:br/>
        <w:t>деп нәрестенің құлағына болашақтағы есімін үш</w:t>
        <w:br/>
        <w:t>рет қайталаған. Қарияға сол сәтте Алтай тауы</w:t>
        <w:br/>
        <w:t>да жаңғырып, бала есімін қайталап тұрғандай</w:t>
        <w:br/>
        <w:t>көрінген. Енді міне сол Алтайы әжептәуір есейіп,</w:t>
        <w:br/>
        <w:t>азамат болып келе жатыр.</w:t>
        <w:br/>
        <w:t>Күреңшайдысораптапішіп,жылы-жұмсақтан</w:t>
        <w:br/>
        <w:t>талмап отырған шалдың маңдайынан шып-шып</w:t>
        <w:br/>
        <w:t>тер тебіндеді. Үстел шетіндегі ақ орамалды алып,</w:t>
        <w:br/>
        <w:t>терең бір күрсініп алған соң, әжімді жүзін бір</w:t>
        <w:br/>
        <w:t>айналдырып өтті. Осы сәтте есік сықырлап ашы-</w:t>
        <w:br/>
        <w:t>лып, үйге бәйбішесі кірді. Күндегідей емес, өңі</w:t>
        <w:br/>
        <w:t>сынық, қимылы қобалжулы. Шал кемпірінің бір</w:t>
        <w:br/>
        <w:t>жайсыздыққа тап болғандығыніштей сезе қойды.</w:t>
        <w:br/>
        <w:t>Аққынбердінің жөн сұрауға мұршасын келтірмей</w:t>
        <w:br/>
        <w:t>Сәнім ішіндегі мұхиттай тулап келген сезімін де-</w:t>
        <w:br/>
        <w:t>реу сыртқа шығаруға асыққандай өзі тіл қатты.</w:t>
        <w:br/>
        <w:t>- Әй, шал-ау, неғып қаннен-қаперсіз</w:t>
        <w:br/>
        <w:t>отырсың?</w:t>
        <w:br/>
        <w:t>Кемпірінің тосыннан қойған сұрағынан шалы</w:t>
        <w:br/>
        <w:t>тосылып қалды. Біреу қорадағы малды үптеп кет-</w:t>
        <w:br/>
        <w:t>ті ме деген ой қарияның санасын тілгілеп өтті.</w:t>
        <w:br/>
        <w:t>- Қорадағы мал аман ба? - деп шал орнынан</w:t>
        <w:br/>
        <w:t>атып тұрды.</w:t>
        <w:br/>
        <w:t>- Қорадағы малға кім тиіседі дейсің, шал-ау.</w:t>
        <w:br/>
        <w:t>Сол малды жаятын жер таппай қаламыз ба деп</w:t>
        <w:br/>
        <w:t>үрейленіп келдім.</w:t>
        <w:br/>
        <w:t>- Өй, не дейді мынау, жер таппағаны несі?!</w:t>
        <w:br/>
        <w:t>Енді екі-үш күннен соң жайлауға көшпейміз бе?</w:t>
        <w:br/>
        <w:t>Нені тантып кеттің өзің? - деп сөз төркінін түсіне</w:t>
        <w:br/>
        <w:t>қоймаған шалы кемпіріне бір, үстел басында</w:t>
        <w:br/>
        <w:t>шай ішіп отырған Алтайға бір алаңдай қарады.</w:t>
        <w:br/>
        <w:t>- Әлгі жел соқпаса, шөп басы қимылдамайды</w:t>
        <w:br/>
        <w:t>дегеннің кері келді. Біздің жайлауды біреу сатып</w:t>
        <w:br/>
        <w:t>алып қойған көрінеді</w:t>
        <w:br/>
        <w:t>- Тәйт әрі, сатып алғаны несі, бұл жерге де</w:t>
        <w:br/>
        <w:t>келіп жеткен бе, әдіре қалғыр, оны кім сатып</w:t>
        <w:br/>
        <w:t>жүрген? Қайда, кім,, қашан?- шал біреу</w:t>
        <w:br/>
        <w:t>өңешінен қылқындырып жатқандай булығып</w:t>
        <w:br/>
        <w:t>қалды. Көп кешікпей қайтадан жайланып, ор-</w:t>
        <w:br/>
        <w:t>нына отырды да есіне көптен бері сыпсыңдап ел</w:t>
        <w:br/>
        <w:t>кезіп жүрген қаңқу сөздер оралды. «Осы шөбі</w:t>
        <w:br/>
        <w:t>шүйгін, бұта-тоғайы мол шұрайлы жерлердің</w:t>
        <w:br/>
        <w:t>барлығы жекеменшікке сатылады екен, кей-</w:t>
      </w:r>
    </w:p>
    <w:p>
      <w:r>
        <w:t>бір өзен-көлдердің айналасын қалтасы қалың</w:t>
        <w:br/>
        <w:t>біреулер сатып алып жатыр-мыс. Тегі шындыққа</w:t>
        <w:br/>
        <w:t>айналған болды ғой бұл өсек».</w:t>
        <w:br/>
        <w:t>- Оны саған кім айтты?</w:t>
        <w:br/>
        <w:t>- Таңертеңгі сиыр айдаған еркек-әйелдердің</w:t>
        <w:br/>
        <w:t>ауыздарында осы сөз. Шынымды айтсам,</w:t>
        <w:br/>
        <w:t>есеңгіреп талып қала жаздадым. Бұл не деген</w:t>
        <w:br/>
        <w:t>сұмдық?! Тірі жүрсең талай сорақылықты естиді</w:t>
        <w:br/>
        <w:t>екенсің.</w:t>
        <w:br/>
        <w:t>- Жарайды енді, таусылма кемпір. Көппен</w:t>
        <w:br/>
        <w:t>көрген ұлы той деген. Не болса да көріп алдық,-</w:t>
        <w:br/>
        <w:t>деп шал бәйбішесін жұбатқысы келсе де, өзінің</w:t>
        <w:br/>
        <w:t>бойын да тосыннан пайда болған үрей қарып</w:t>
        <w:br/>
        <w:t>әкетіп барады. - Ал енді, ел не деп дүрлігіп</w:t>
        <w:br/>
        <w:t>жүр?</w:t>
        <w:br/>
        <w:t>- Кеше анау әлгі сенің құдаңның көршісі бар</w:t>
        <w:br/>
        <w:t>ғой...</w:t>
        <w:br/>
        <w:t>- Менікі болғанда сенікі емес пе? - деп шал езу</w:t>
        <w:br/>
        <w:t>тартып жымиған болды.</w:t>
        <w:br/>
        <w:t>- Ия, сол жігіт екі-үш атын жоғалтып, біздің</w:t>
        <w:br/>
        <w:t>Маралсайға дейін барып келіпті. Сөйтсе сол</w:t>
        <w:br/>
        <w:t>жерде анау немене мәшине еді әлгі, жіп деуші ме</w:t>
        <w:br/>
        <w:t>еді?</w:t>
        <w:br/>
        <w:t>- Иә, апа, джип дейді, - деп Алтай сөзге ара-</w:t>
        <w:br/>
        <w:t>дасты.</w:t>
        <w:br/>
        <w:t>- Сол жіп мініп жүрген екі кісі біздің жайлау-</w:t>
        <w:br/>
        <w:t>ды аралап жүрсе керек. Содан бұл жөн сұрайды</w:t>
        <w:br/>
        <w:t>ғой «Кім, қайдан жүрсіңдер?» деп. Сонда олар</w:t>
        <w:br/>
        <w:t>«Енді бұл жерге аттап баспаңдар, біз сатып</w:t>
        <w:br/>
        <w:t>алғанбыз» деп әкіреңдеп, қуып салыпты. Құдай</w:t>
        <w:br/>
        <w:t>төбелерінен ұрсын! Жылдар бойы пұшпағын</w:t>
        <w:br/>
        <w:t>илеп келген жерімізден де айырылатын болдық.</w:t>
        <w:br/>
        <w:t>Шал-ау, неге тырп етпей отырсың, тез барып</w:t>
        <w:br/>
        <w:t>білмейсің бе? - деген Сәнімнің иегі кемсеңдеп</w:t>
        <w:br/>
        <w:t>кетті.</w:t>
        <w:br/>
        <w:t>- Тыныштал енді, жау кеп қалған жоқ қой...</w:t>
        <w:br/>
        <w:t>- Жау емей немене бұл. Жерден айырылсақ</w:t>
        <w:br/>
        <w:t>малды қайда бағамыз? Малдан айырылсақ қалай</w:t>
        <w:br/>
        <w:t>жан сақтаймыз? Анау айналдырған бес садыра-</w:t>
        <w:br/>
        <w:t>ны үйіңнің төбесіне жаясың ба? Тез жиналыңдар</w:t>
        <w:br/>
        <w:t>да екеуің жолға шығыңдар. Құдайым-ау, көшу</w:t>
        <w:br/>
        <w:t>таянғанда бұл бір қырсық болды.</w:t>
        <w:br/>
        <w:t>- Оу, кемпір, сабырға келші, олар кімдер екен,</w:t>
        <w:br/>
        <w:t>қайдан келіпті?</w:t>
        <w:br/>
        <w:t>- Кім екендерін, қайдан келгендері туралы</w:t>
        <w:br/>
        <w:t>бөтен жұрт жөнін айта ма? Тіпті осы өлкенің</w:t>
        <w:br/>
        <w:t>адамдары емес сияқты, жігіттің айтуынша.</w:t>
        <w:br/>
        <w:t>Көздері сығырайған, бойлары тәштиген біреулер</w:t>
        <w:br/>
        <w:t>дейді. Кәріс пе, қытай ма бір құдай біледі. Жеті</w:t>
        <w:br/>
        <w:t>атаңнан бергі жайлап келген ата қонысыңды үш</w:t>
        <w:br/>
        <w:t>ұйықтасаң түсіңе кірмейтін кәпірлер иеленетін</w:t>
      </w:r>
    </w:p>
    <w:p>
      <w:r>
        <w:t>бопты. Енді көрмегеніміз осы еді? - деп көкірегі</w:t>
        <w:br/>
        <w:t>ояу, көңілі бос Сәнім еңіреп жерге отыра кетті.</w:t>
        <w:br/>
        <w:t>Шал кемпірін не деп жұбатарын білмей, оған</w:t>
        <w:br/>
        <w:t>ойлы көздерімен қарап қалған екен. «Иә, шыны-</w:t>
        <w:br/>
        <w:t>мен жайлауымызды жат біреу иеленіп кетсе не</w:t>
        <w:br/>
        <w:t>істейміз? Кемпірдің сөзінің жаны бар сияқты.</w:t>
        <w:br/>
        <w:t>Ақыры жел сөздің шындыққа айналғандығы</w:t>
        <w:br/>
        <w:t>ғой. Қой, бүйтіп отыра бермей, атпен желіп</w:t>
        <w:br/>
        <w:t>барып, жағымсыз хабар әкелген жігітпен өзім</w:t>
        <w:br/>
        <w:t>сөйлесейін» деп Ақынберді орнынан тұра берді.</w:t>
        <w:br/>
        <w:t>«Кім екен бұл келімсектерді дандайсытып</w:t>
        <w:br/>
        <w:t>қойған, кім өзі?» сыбырлай жүріп, жезбен</w:t>
        <w:br/>
        <w:t>көмкерілген бұзаутіс қамшысын ала салып, есік-</w:t>
        <w:br/>
        <w:t>ке беттеді.</w:t>
        <w:br/>
        <w:t>- Ата, мен де барайын ба? - деп Алтай да ор-</w:t>
        <w:br/>
        <w:t>нынан тұруға ыңғайланып еді, апасы:</w:t>
        <w:br/>
        <w:t>- Қоя тұр, өзі барып келсін, - деп немересін</w:t>
        <w:br/>
        <w:t>тоқтатты.</w:t>
        <w:br/>
        <w:t>Иә, ол жігіт те сол сөздерді қайталап, шалдың</w:t>
        <w:br/>
        <w:t>маңдайынан дырау қамшымен осып өткендей</w:t>
        <w:br/>
        <w:t>әсер қалдырды. Тор жорғаның үстінде қаққан</w:t>
        <w:br/>
        <w:t>қазықтай денесін тіктеп отырған Ақынберді іші</w:t>
        <w:br/>
        <w:t>қан жылап отырса да, өзінің байсалды келбетін</w:t>
        <w:br/>
        <w:t>сақтап, жолшыбай кездескен ауылдастарымен</w:t>
        <w:br/>
        <w:t>жылы амандасып, жорғалата үйіне қарай бет</w:t>
        <w:br/>
        <w:t>алды. Отбасына жеткенше санасын сығымдаған</w:t>
        <w:br/>
        <w:t>ойы «кемпірімді қалай жұбатсам екен» дегеннің</w:t>
        <w:br/>
        <w:t>төңірегінде өрбіді. Осындай жағымсыз қауесетті</w:t>
        <w:br/>
        <w:t>әйел заты жүрегіне жақын қабылдап, шыдай</w:t>
        <w:br/>
        <w:t>алмай сарсаңға түсетінін шал да жақсы білетін.</w:t>
        <w:br/>
        <w:t>Елу жылға таяу іш-ай деспей бірге ғұмыр кешіп</w:t>
        <w:br/>
        <w:t>келе жатқан құдай қосқан Сәнімге анда-санда</w:t>
        <w:br/>
        <w:t>бір дауыс көтеріп сөйлегені болмаса, жұдырық</w:t>
        <w:br/>
        <w:t>тигізген емес. Екеуара сыйластық өстіп жылдан-</w:t>
        <w:br/>
        <w:t>жылға жалғасып келеді. Оның өзегін өртейтін</w:t>
        <w:br/>
        <w:t>бір шындық бар, совхоз тарап, әркім өз бет-</w:t>
        <w:br/>
        <w:t>бетімен кеткен соң, туған ауылдарын тастап</w:t>
        <w:br/>
        <w:t>жастар жағы да лек-легімен жан-жаққа жұмыс</w:t>
        <w:br/>
        <w:t>іздеп туған жерімен қоштасып кете барды. Шал</w:t>
        <w:br/>
        <w:t>сол кезде өзегін өртеген өкініштен қабырғасы</w:t>
        <w:br/>
        <w:t>қайысты. «Шалқып отырған бір шаруашылықты</w:t>
        <w:br/>
        <w:t>таратпай-ақ сақтап қалуға болатын еді ғой, енді</w:t>
        <w:br/>
        <w:t>ел қалай күнін көрмек» деп талай уақыт ішкені</w:t>
        <w:br/>
        <w:t>ірің, жегені желім болып жүретін. Өзі де кезінде</w:t>
        <w:br/>
        <w:t>осы совхоздың іргетасын қаласып, көппен бірге</w:t>
        <w:br/>
        <w:t>еңбек етіп, талай жыл ферманың управляюшийі</w:t>
        <w:br/>
        <w:t>боп та қызмет атқарған. Зейнетке шыққан соң</w:t>
        <w:br/>
        <w:t>«ә, зейнетіңе шықтың ба, енді барып дем ала</w:t>
        <w:br/>
        <w:t>ғой» дегендей совхозды да құртып тынды. Та-</w:t>
        <w:br/>
        <w:t>лай жыл бойы жиналған ел ырысы - мал-мүлік,</w:t>
        <w:br/>
        <w:t>қора-қопсы, техника атаулының бәрі ұстағанның</w:t>
        <w:br/>
        <w:t>қолында, тістегеннің аузында кетті. Майлы жілік-</w:t>
        <w:br/>
        <w:t>ті басшылардың өзі бөліп алды. Басқа жақтан</w:t>
        <w:br/>
        <w:t>жіберілген кейбіреулер аларын алып, асарын</w:t>
        <w:br/>
        <w:t>асап, бір-ақ күнде зытып отырды. Осының бәрін</w:t>
      </w:r>
    </w:p>
    <w:p>
      <w:r>
        <w:t>көріп-біліп жүрген Ақынберді көптен бері өзегі</w:t>
        <w:br/>
        <w:t>өртеніп, көңілі күпті болып, алпыс екі тамыры</w:t>
        <w:br/>
        <w:t>қырқылып қалғандай өзін өзі біртүрлі пәссезініп</w:t>
        <w:br/>
        <w:t>жүрген. Бірақуақытемші дегендей осы жағымсыз</w:t>
        <w:br/>
        <w:t>науқанның жаңғырығы да саябырсып, кететіндер</w:t>
        <w:br/>
        <w:t>кетіп, ата-бабаларының аруақтары аруланған</w:t>
        <w:br/>
        <w:t>жерлерін қимай, солардың зиратына тәу етіп,</w:t>
        <w:br/>
        <w:t>өліні құрметтегендер осында қалып, қолдарынан</w:t>
        <w:br/>
        <w:t>келген тірліктерін әрі қарай жалғастыра берген.</w:t>
        <w:br/>
        <w:t>Солардың біреуі өзі еді. Бір ұлын үйленді)</w:t>
        <w:br/>
        <w:t>біраз жыл қолында ұстап еді, жұмыс болмаған</w:t>
        <w:br/>
        <w:t>соң оған да ақ батасын беріп, облыс орталығы!</w:t>
        <w:br/>
        <w:t>таяу орналасқан ауылға көшіріп апары - келге)</w:t>
        <w:br/>
        <w:t>Қария осы оқиғалардың бәрін көз алдын:</w:t>
        <w:br/>
        <w:t>өткізіп шықты. «Бір жағымсыз науқаннан</w:t>
        <w:br/>
        <w:t>жарасы жазыла бастап еді, енді жер сату д</w:t>
        <w:br/>
        <w:t>бәле жағадан алатын болды ғой» деп Ақаң терең.</w:t>
        <w:br/>
        <w:t>күрсініп, құбылаға мойнын бұрды. Өзіне талай,</w:t>
        <w:br/>
        <w:t>жылдан бері етене таныс шөкімдей қара бүлт.</w:t>
        <w:br/>
        <w:t>үйіріліп тұр екен. Сол бұлт жүзін көрсетсе бол- |</w:t>
        <w:br/>
        <w:t>ды шалдың да құдайы береді. Селдетіп нөсер.</w:t>
        <w:br/>
        <w:t>құйып, айналаның бәрін құлпыртып, талай</w:t>
        <w:br/>
        <w:t>уақыттан бері кенезесі кеуіп тұрған жер желкіл-.</w:t>
        <w:br/>
        <w:t>дей жөңкіліп, орман-тоғай, ойпат-қырат, тау-</w:t>
        <w:br/>
        <w:t>тастың бәріне жан бітіріп, демде БҰЛЛЫРДЫН жі:</w:t>
        <w:br/>
        <w:t>беретінін қайтерсің жарықтық. - 1)</w:t>
        <w:br/>
        <w:t>Өткен жолы Маралсай жайлауына барып, мал</w:t>
        <w:br/>
        <w:t>жайылымын еркін аралап, бір шолып шыққан. |</w:t>
        <w:br/>
        <w:t>Жылдағыдай емес қарияға жайлаудың | оты. -</w:t>
        <w:br/>
        <w:t>сұйық болып көрінген. Шабатын жүлгелердің де</w:t>
        <w:br/>
        <w:t>шөбі бұрынғыға қарағанда көз қуантарлықтай |</w:t>
        <w:br/>
        <w:t>болмаған. Содан бері ұлықаусар бір нөсердің</w:t>
        <w:br/>
        <w:t>болатынын іштей тілеп жүретін. Ақынберд</w:t>
        <w:br/>
        <w:t>бір шөкім қара бұлтқа қарап, одан бір мейірім |</w:t>
        <w:br/>
        <w:t>күткендей ішінен «бісмілла» деді. Көптен бері |</w:t>
        <w:br/>
        <w:t>осы бұлттың аспан кеңістігінде бет көрсетуін й</w:t>
        <w:br/>
        <w:t>тілеп жүрген ол алдағы уақытта жерді ылғал</w:t>
        <w:br/>
        <w:t>басатынына сенім артып, «қой, жаңбыр жауып,</w:t>
        <w:br/>
        <w:t>су болмай тұрғанда жайлауымызға тез жетіп |</w:t>
        <w:br/>
        <w:t>алайық» деп торжорғаның жорғалығына екпін</w:t>
        <w:br/>
        <w:t>қосып, үйіне қарай елпілдете жөнелді.</w:t>
        <w:br/>
        <w:t>- Иә, шал рас па? - деп үйге 2</w:t>
        <w:br/>
        <w:t>кемпірі алдынан шықты. 5 1</w:t>
        <w:br/>
        <w:t>- Ондай сөздер өтірікболушы маеді, бәрі шын</w:t>
        <w:br/>
        <w:t>екен. Анау иттерің тіпті өзен жағасына шатырла-</w:t>
        <w:br/>
        <w:t>рын тігіп балық аулап жүргенге ұқсайды. Тіпті,</w:t>
        <w:br/>
        <w:t>жеті атасының жайлауында жүргендей өздерін!</w:t>
        <w:br/>
        <w:t>еркін сезінеді дейді. Тіпті бұл Алтай жеріне аяқ</w:t>
        <w:br/>
        <w:t>баспаған қулар көрінеді,- деп шалы кемпіріне |</w:t>
        <w:br/>
        <w:t>қарап суық жымиды. 1.</w:t>
        <w:br/>
        <w:t>- Аттаныңдар енді тездетіп. Тірі тұрғанда -</w:t>
        <w:br/>
        <w:t>жайлауымыздан айырылып отырамыз ба?!</w:t>
        <w:br/>
        <w:t>- Кеттік Алтай. Ойлаймын бүтін жауын жау-</w:t>
        <w:br/>
        <w:t>атын секілді. Құбылада қара бұлт үйіріліп тұр. ,</w:t>
        <w:br/>
        <w:t>Сен жол азығымызды дайындадың ба?- деп</w:t>
        <w:br/>
        <w:t>ақсақал кемпіріне бұрылды. -</w:t>
        <w:br/>
        <w:t>|Дайындамағанда ше. Мен қашан ісінді</w:t>
        <w:br/>
        <w:t>айтқызып: істеуші едім/- деп Сәнім де томсы- ,</w:t>
        <w:br/>
        <w:t>рая қарады. - Неде болса істің ақ пен қарасын</w:t>
        <w:br/>
        <w:t>анықтап келіңдер. Ж 5</w:t>
        <w:br/>
        <w:t>Ата мен немере қос атпен жолға шыққанда</w:t>
        <w:br/>
        <w:t>күн арқан бойы көтеріліп үлгерген. Ақынберді</w:t>
        <w:br/>
        <w:t>үйден алты қадам аттап шықса ұзындығы төрт- ,</w:t>
      </w:r>
    </w:p>
    <w:p>
      <w:r>
        <w:t>Екісалтатты жайлауға апаратын ойқы-шойқы</w:t>
        <w:br/>
        <w:t>машина жолымен біраз шоқырақтатып, біраз</w:t>
        <w:br/>
        <w:t>жерді алып үлгерді. Қасқатау кезеңінен асып,</w:t>
        <w:br/>
        <w:t>Әулиежота асуына андыздап шыға келгенде екі</w:t>
        <w:br/>
        <w:t>өкпеден қысқан таулар да бір-бірінен алшақтап,</w:t>
        <w:br/>
        <w:t>алда ат шаптырым жазықтың жасыл келбеті</w:t>
        <w:br/>
        <w:t>көзге жылы ұшырай көрінді. Шіркін, жайлау</w:t>
        <w:br/>
        <w:t>десе жайлау ғой. Екі жағы таулармен жібек ма-</w:t>
        <w:br/>
        <w:t>тадай көмкерілген, ортасында да ойдым-ойдым</w:t>
        <w:br/>
        <w:t>тоғайлары бар әсем жайлауды күнгейінен теріс-</w:t>
        <w:br/>
        <w:t>кейіне дейін Ақбұлақ өзені таспадай тіліп өтеді.</w:t>
        <w:br/>
        <w:t>Ақаңның киіз үй тігіп, жайланып отыратын жері</w:t>
        <w:br/>
        <w:t>де сол тоғай мен өзеннің ортасындағы жап-жа-</w:t>
        <w:br/>
        <w:t>сыл алаңқай.</w:t>
        <w:br/>
        <w:t>Күн төбеге көтеріліп, көкек даусы</w:t>
        <w:br/>
        <w:t>саңқылдағанда шалдың жүрегіне жылылық еніп,</w:t>
        <w:br/>
        <w:t>дүниедегі болып жатар сан алуан әділетсіздікті</w:t>
        <w:br/>
        <w:t>біржола ұмытып кетіп, кесапат құстың дауысы</w:t>
        <w:br/>
        <w:t>да сондай бір жан елжіретер жағымды естілетін.</w:t>
        <w:br/>
        <w:t>Міне, жылма-жыл қаншама уақыт осы әуен</w:t>
        <w:br/>
        <w:t>қайталанып келеді. Ендігәрі осы дауыс қайталана</w:t>
        <w:br/>
        <w:t>ма? Қарияның жүрегіне біреу қанжар сұғып</w:t>
        <w:br/>
        <w:t>алғандай болды. Жүзі әп-сәтте өрт көрген өгіздей</w:t>
        <w:br/>
        <w:t>түтігіп, көңіліндегі жылылықты ызғар алмастыр-</w:t>
        <w:br/>
        <w:t>ды. Мұның да себебі бар еді.Өзінің жұрты алыс</w:t>
        <w:br/>
        <w:t>болса да, сол жерден бұлдырай көрінген бір қап-</w:t>
        <w:br/>
        <w:t>қара жат көріністер оның бағанадан бері әсем</w:t>
        <w:br/>
        <w:t>табиғатты тамашалап, күлімдеп келе жатқан жа-</w:t>
        <w:br/>
        <w:t>нарларын атыздай етіп, жансыз шыныға айнал-</w:t>
        <w:br/>
        <w:t>дырып жібергендей болды. Атының тізгінін тар-</w:t>
        <w:br/>
        <w:t>тып, бір орында тас мүсіндей қатты да қалды.</w:t>
        <w:br/>
        <w:t>Осы сәтте Алтай да айналасындағы әсем</w:t>
        <w:br/>
        <w:t>көріністерді қызықтай қарап, бір жыл аяқ</w:t>
        <w:br/>
        <w:t>баспаған жерлерін тамашалап, былтырғы мен</w:t>
        <w:br/>
        <w:t>биылғының айырмашылығын ой елегінен өткізіп</w:t>
        <w:br/>
        <w:t>келе жатқан. Кенет оң жақтағы жартас түбінен</w:t>
        <w:br/>
        <w:t>«аңқиттаған» суырдың ашы дыбысы естілді.</w:t>
        <w:br/>
        <w:t>Алтай жалт қарады. Кеудесі мен басы тұласа</w:t>
        <w:br/>
        <w:t>біткен аң бөрененің түбіріндей боп кездейсоқ</w:t>
        <w:br/>
        <w:t>жолаушыларға қарап қимылсыз отыр. Бала есіне</w:t>
        <w:br/>
        <w:t>жылдағы осылардың ініне тұзақ құрып ұстайтын</w:t>
        <w:br/>
        <w:t>әдеті түсіп кетті.</w:t>
        <w:br/>
        <w:t>- Ата, суырды қара. Анау тастың түбінде</w:t>
        <w:br/>
        <w:t>отыр,- деп немересі сұқ саусағымен дауыс</w:t>
        <w:br/>
        <w:t>шыққан жақты көрсете беріп еді, ашуға булығып</w:t>
        <w:br/>
        <w:t>отырған шал дауысының қалай қатты шыққанын</w:t>
        <w:br/>
        <w:t>сезбей қалды.</w:t>
        <w:br/>
        <w:t>- Тәйт әрі! Суыр аулағалы сайраңдап келе</w:t>
        <w:br/>
        <w:t>жатқанымыз жоқ! Ертеңгі күні анау кәпірлер</w:t>
        <w:br/>
        <w:t>жеріңді сатып алса, суыр түгіл, бұл жерден</w:t>
        <w:br/>
        <w:t>тышқан аулауға да зар боласың. Жасаған ием,</w:t>
        <w:br/>
        <w:t>мұның бетін әрі қылсын, - деген дауысынан</w:t>
        <w:br/>
        <w:t>селк ете түскен немересіне қарады. - Әне, анау</w:t>
        <w:br/>
        <w:t>біздің жұртымыздың тап үстінде сайраңдап</w:t>
      </w:r>
    </w:p>
    <w:p>
      <w:r>
        <w:t>жүргендерді байқадың ба? Әлде сенің есіл-дертің</w:t>
        <w:br/>
        <w:t>суыр, балық аулау боп келе жатыр ма?</w:t>
        <w:br/>
        <w:t>- Кәне, кәне нені көріп қойдың ата?</w:t>
        <w:br/>
        <w:t>Шал мойнына ілген дүрбісін алып, алыстан</w:t>
        <w:br/>
        <w:t>бұлдырапкөрінгенқараелестергебағыттады. «Иә,</w:t>
        <w:br/>
        <w:t>жатбіреулер. Ойпырым-ай, мына немелердің ба-</w:t>
        <w:br/>
        <w:t>сынуын-ай!» - Ақынбердінің қаны тағы да басына</w:t>
        <w:br/>
        <w:t>шапшып шыққандай болды.</w:t>
        <w:br/>
        <w:t>- Қой балам. Тездетіп жетейік. Неде болса</w:t>
        <w:br/>
        <w:t>көріп алдық көресіні. Енді артқа шегінетін ама-</w:t>
        <w:br/>
        <w:t>лымыз жоқ. Жеріңді біреу иемденіп жатса қалай</w:t>
        <w:br/>
        <w:t>жайбарақат жүреміз, - деп шал торжорғаны</w:t>
        <w:br/>
        <w:t>тебініп-тебініп алды да, сауырына қамшысын</w:t>
        <w:br/>
        <w:t>екі-үш рет басып алып, ілгері жосылта жөнелді.</w:t>
        <w:br/>
        <w:t>Алтай да ұшып келеді. Көздеріне талай жыл-</w:t>
        <w:br/>
        <w:t>дан бері жылы ұшырай көрінетін маңғаз тірлік</w:t>
        <w:br/>
        <w:t>қазіргі сәтте суынып, тоңмойын қалыпқа енген</w:t>
        <w:br/>
        <w:t>сияқты. Ақынберді атының басын мүлдем боса-</w:t>
        <w:br/>
        <w:t>тып жіберді. Тізгінінен жай ғана ұстап отырғаны</w:t>
        <w:br/>
        <w:t>болмаса, ауыздығын еркін сезінген жануар да</w:t>
        <w:br/>
        <w:t>бірдеңені бағамдағандай ілгері желдей ұшты. Ат</w:t>
        <w:br/>
        <w:t>үстінде нық отырған қария тағы да аспанға бір</w:t>
        <w:br/>
        <w:t>көз салып өтті. Бағанағы қара бұлттан тараған</w:t>
        <w:br/>
        <w:t>сұр қошқыл күңгірт бүкіл аспан әлемін жа-</w:t>
        <w:br/>
        <w:t>уып үлгеріпті. Енді біраздан соң жаңбыр ізі</w:t>
        <w:br/>
        <w:t>де байқалып қалады. Оған дейін жұрттарына</w:t>
        <w:br/>
        <w:t>жетіп үлгерулері керек. Алыстан таяуда бо-</w:t>
        <w:br/>
        <w:t>лып көрінгенмен аумағы жиырма шақырымға</w:t>
        <w:br/>
        <w:t>дейін созылатын екі таудың аңғары салт атты</w:t>
        <w:br/>
        <w:t>жолаушыға екпіндей ұшсаң да өнбейді-ақ. Алай-</w:t>
        <w:br/>
        <w:t>да межелі жерге жетуді ар ісіндей санаған екі салт</w:t>
        <w:br/>
        <w:t>атты басқа ешнәрсеге назар аудармастан жаңағы</w:t>
        <w:br/>
        <w:t>көздеріне шайтандай боп елес берген нысананы</w:t>
        <w:br/>
        <w:t>бетке алып, ілгері ұшырта берді. Түнімен қорада</w:t>
        <w:br/>
        <w:t>отқа қойылған арғымақтар да тың екен. Бәйгеге</w:t>
        <w:br/>
        <w:t>қосқан сәйгүлектердей сыр берер емес.</w:t>
        <w:br/>
        <w:t>Сүтпісірімуақыттатізгіндерібосаған екіаттың</w:t>
        <w:br/>
        <w:t>екпіндері қара шатыр мен қара машинаға таяй</w:t>
        <w:br/>
        <w:t>бергенде ғана баяулап, аяңға басты. Дүбірлетіп</w:t>
        <w:br/>
        <w:t>тшапқылап келе жатқан өздері үшін бөтен екі</w:t>
        <w:br/>
        <w:t>аттыны алыстан бақылап тұрған мұндағы екеу</w:t>
        <w:br/>
        <w:t>де бұларды қарсы алуға әзір екенін білдірген-</w:t>
        <w:br/>
        <w:t>дей осылай қарай жүрді. Шатырдан шыққан</w:t>
        <w:br/>
        <w:t>екі әйел бейнесі де Ақынбердінің қос жанарын</w:t>
        <w:br/>
        <w:t>қарып өтті: «Мына иттер тіпті қатындарымен</w:t>
        <w:br/>
        <w:t>келген бе?» Шалдың ашу-ызасы таудан атқан от-</w:t>
        <w:br/>
        <w:t>ұшқындай бұрқырап, қандай бәле кездессе де</w:t>
        <w:br/>
        <w:t>жапырып түсетіндей боп түтігіп кетті. «Неткен</w:t>
        <w:br/>
        <w:t>масқаралық!»</w:t>
        <w:br/>
        <w:t>Жақындай бере шақырылмаған қонақтар да</w:t>
        <w:br/>
        <w:t>шалдың от сөндіргендей халдегі түтіккен жүзін</w:t>
        <w:br/>
        <w:t>көріп, тосылып қалды. Шал мен немересі көзі</w:t>
        <w:br/>
        <w:t>сығырайған, кәріс пе, әлде қытай ма, ол жағы</w:t>
        <w:br/>
        <w:t>белгісіз тапал бойлы екеуінің қасына едіреңдеп</w:t>
        <w:br/>
        <w:t>БЕКЕ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
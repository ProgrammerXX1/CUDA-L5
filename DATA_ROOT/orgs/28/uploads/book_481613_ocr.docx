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 алқасы</w:t>
        <w:br/>
        <w:t>Құл-Мұхаммед М. А., төраға</w:t>
        <w:br/>
        <w:t>Алматов А.</w:t>
        <w:br/>
        <w:t>Әбдікәрімов ПІ.</w:t>
        <w:br/>
        <w:t>Әлжік 0.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Қ.</w:t>
        <w:br/>
        <w:t>СЫРДАРИЯ КІТАПХАНАСЫ</w:t>
        <w:br/>
        <w:t>--ҚЫЗЫЛОРАА ОБЛЫСЫНЫҢ ӘКІМДІГІ</w:t>
        <w:br/>
        <w:t>:52-- ҚОРҚЫТ АТА АТЫНДАҒЫ</w:t>
        <w:br/>
        <w:t>ҚЫЗЫЛОРДА МЕМЛЕКЕТТІК УНИВЕРСИТЕТІ</w:t>
        <w:br/>
        <w:t>ДҮКЕНБАЙ</w:t>
        <w:br/>
        <w:t>ДОСЖАН</w:t>
        <w:br/>
        <w:t>со</w:t>
        <w:br/>
        <w:t>ШЫҒАРМАЛАРЫ</w:t>
        <w:br/>
        <w:t>БІРІНШІ ТОМ</w:t>
        <w:br/>
        <w:t>“ФОЛИАНТ” БАСПАСЫ</w:t>
        <w:br/>
        <w:t>АСТАНА-2008</w:t>
        <w:br/>
        <w:t>56</w:t>
        <w:br/>
        <w:t>ХИКАЯТТАР</w:t>
        <w:br/>
        <w:t>2.</w:t>
      </w:r>
    </w:p>
    <w:p>
      <w:r>
        <w:t>ББК 84 Қаз7-4</w:t>
        <w:br/>
        <w:t>Д64</w:t>
        <w:br/>
        <w:t>Кітап Қорқыл, Ата атындағы Қызылорда мемлекеттік</w:t>
        <w:br/>
        <w:t>университетінің жанындағы «Халықаралық Қорқыт Ата мураларын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  <w:br/>
        <w:t>Есембеков Т. - әл-Фараби атындағы Қазақ ұлттық |</w:t>
        <w:br/>
        <w:t>университетінің профессоры, филологияғылымдарының докторы;</w:t>
        <w:br/>
        <w:t>Ергөбек Қ. - Қ.А. Яссауи атындағы Халықаралық қазақ-түрік</w:t>
        <w:br/>
        <w:t>университетінің профессоры, филологияғылымдарының докторы</w:t>
        <w:br/>
        <w:t>Д64 Досжан Дүкенбай.</w:t>
        <w:br/>
        <w:t>Шығармалары. Төрт томдық. - Астана: Фолиант, 2008.</w:t>
        <w:br/>
        <w:t>Т.1.- 4566.</w:t>
        <w:br/>
        <w:t>ІБВМ 9965-35-306-9</w:t>
        <w:br/>
        <w:t>«Сырдария кітапханасының» құрамында беріліп отырған</w:t>
        <w:br/>
        <w:t>Дүкенбай Досжанның 4 томдық шығармалар жинағының 1 то-</w:t>
        <w:br/>
        <w:t>мына «Жылы ағыс», «Жан тәтті», «Үрей» хикаяттары мен</w:t>
        <w:br/>
        <w:t>«Жазмынштың жазуы» естелік-әссесі енгізілді. Бұл шығармалар-</w:t>
        <w:br/>
        <w:t>дақазіргі өміріміздің күнгейі мен көлеңкелі тұстарын толық қам-</w:t>
        <w:br/>
        <w:t>титын күрделі мәселелер адам тағдырымен философиялық тұта-</w:t>
        <w:br/>
        <w:t>стықта, тығыз байланыста алынып қарастырылады. Адамдар</w:t>
        <w:br/>
        <w:t>арасындағы қарым-қатынастың зәру мәселелері жазушы толға-</w:t>
        <w:br/>
        <w:t>ныстарында ұлттық, жалпы халықтық, бүкіл адамзаттық дең-</w:t>
        <w:br/>
        <w:t>гейдегі ой түйіндеулерге, тұжырымдарға дейін ұласып отыра-</w:t>
        <w:br/>
        <w:t>ды. Әдеби бейнелердің толыққанды жасалуы, көркем кестеленуі</w:t>
        <w:br/>
        <w:t>- Д.Досжанғатән стильдік даралық. Тіл байлығы, ой жүйелілігі,</w:t>
        <w:br/>
        <w:t>оқиға тартымдылығы - жоғарыда аталған шығармалардың бар-</w:t>
        <w:br/>
        <w:t>лығына тән ортақ сипат.</w:t>
        <w:br/>
        <w:t>Кітап көпшілік оқырман қауымға арналған.</w:t>
        <w:br/>
        <w:t>ББК84 Қаз7-4</w:t>
        <w:br/>
        <w:t>ІБВМ 9965-35-306-9 - (Т. 1) ФО Досжан Дүкенбай, 2008</w:t>
        <w:br/>
        <w:t>І5ВМ 9965-35-305-0 ФӨ «Фолиант» баспасы, 2008</w:t>
        <w:br/>
        <w:t>Шетел ымы Із ада ее мрлилеламтенлу арта расты ледж тент д лем алеты.</w:t>
        <w:br/>
        <w:t>ЖЫЛЫ АҒЫС 11</w:t>
        <w:br/>
        <w:t>ЖЫЛЫ АҒЫС</w:t>
        <w:br/>
        <w:t>ПРОЛОГ</w:t>
        <w:br/>
        <w:t>Ең әуелі адам пайдалы іспен айналысқаны жән.</w:t>
        <w:br/>
        <w:t>Әр пенде айналысып жүрген шаруасын өз басына, отбасына,</w:t>
        <w:br/>
        <w:t>одан асып ауыл-аймағына, одан асып өз ортасына пайдалы деп</w:t>
        <w:br/>
        <w:t>ойлайды. Сол оймен күніге ерте тұрып, кеш жатып дегендей,</w:t>
      </w:r>
    </w:p>
    <w:p>
      <w:r>
        <w:t>тістеніп жүріп тырбанып тіршілік жасайды. Тура жүріп келе</w:t>
        <w:br/>
        <w:t>жатырмын деп ойлайды. Әдебиетші, жазушы болса өз шынды-</w:t>
        <w:br/>
        <w:t>ғын айтып көркемделген образ сомдаудың орнына бәсекелес,</w:t>
        <w:br/>
        <w:t>бақталас оппонентімен тіл безесіп,ілік-шатыс айтысып, қауыр-</w:t>
        <w:br/>
        <w:t>сыны ұшып, қанаты қайырылған өтешке ұқсап шаптығумен</w:t>
        <w:br/>
        <w:t>діңкелеп шаршайды. Зергер үста уақытқа сыр бермес асыл</w:t>
        <w:br/>
        <w:t>бұйым:жасаудың орнына пайдалы|іспен айналысқаным осы деп,</w:t>
        <w:br/>
        <w:t>сылқым бикештің әсем бұйымын соғудан артыла алмай қажи-</w:t>
        <w:br/>
        <w:t>ды. «Осыным дұрыс шығар», - деп біреу ақпарат құралдары-</w:t>
        <w:br/>
        <w:t>ның бетін бермей атағын шығарады, келесі жұдырығымен бос</w:t>
        <w:br/>
        <w:t>ауаны түйгіштеп мінбеге шығады, біреу тиыннан теңге құрап</w:t>
        <w:br/>
        <w:t>байлық қуады,сұлуғакәзқырынсалады. Мың тағдырдың жолы</w:t>
        <w:br/>
        <w:t>мыңбұралаң.</w:t>
        <w:br/>
        <w:t>Көп кісі жүріп-жүріп, мол адасып, жығылып-сүрініп,</w:t>
        <w:br/>
        <w:t>өмірінің таусылар шағында барып тура жолға аяқ іліктіреді.</w:t>
        <w:br/>
        <w:t>Тағдырдың тура жолы ұлы мұхиттың жер шарын белдеулен</w:t>
        <w:br/>
        <w:t>өтетін жылы ағысы - гольфстримі секілді.</w:t>
        <w:br/>
        <w:t>Көп адастырып шаршатып барып, әбден әлсіреп титықтаған</w:t>
        <w:br/>
        <w:t>кезде...көкірек сыр-сыр,буындір-дір... «Әй, осы адамның паш-</w:t>
        <w:br/>
        <w:t>пырты бітті-ау» деген мезетте жетер жеріне әзер ілігеді, жылы</w:t>
        <w:br/>
        <w:t>ағыстың толқынына ұмар-жұмар ілеседі. Бой жасаған кісідей</w:t>
        <w:br/>
        <w:t>табиғаттың бөлшегіне айналып үйлесе кетеді.</w:t>
        <w:br/>
        <w:t>Жыылы ағысбейне туған жердің топырағы секілді. Жүрегіңе,</w:t>
        <w:br/>
        <w:t>мынаалқын-жұлқын жүрісіңе нұр сәулесін, жылы лебін құйып,</w:t>
        <w:br/>
        <w:t>кісіні қайыра топырақ болудан құтқарып, сілкіп алып, қайта</w:t>
        <w:br/>
        <w:t>ШЫҒАРМАЛАРЫ 5</w:t>
        <w:br/>
        <w:t>ҚАЛАМЫ ҚУАТТЫ ҚАЛАМГЕР</w:t>
        <w:br/>
        <w:t>Әр кәсіптің өз адамы болады екен. Алғашқы әңгімесін 15 жа-</w:t>
        <w:br/>
        <w:t>сындажазған, шығармалары әлемнің 20 тіліне аударылып, 8,7 мил-</w:t>
        <w:br/>
        <w:t>лион таралыммен оқылып келе жатқан Дүкенбай Досжанды басқа -</w:t>
        <w:br/>
        <w:t>оқырмандары, жерлестері сияқты біз де білетінбіз, әрине! Бірақ</w:t>
        <w:br/>
        <w:t>білудің дебілуі бар ғой... Жақын білу бар...</w:t>
        <w:br/>
        <w:t>Қызылордаоблысының әкімі М.Құл-Мұхаммедтің бастамасы-</w:t>
        <w:br/>
        <w:t>мен «Сырдария кітапханасының» көптомдығын қолға алдық,</w:t>
        <w:br/>
        <w:t>Сыр өңірінде дүниеге келген әрідегі Қорқыт бабамыздан бастап,</w:t>
        <w:br/>
        <w:t>берідегі Сыр сүлейлерінің әдеби мұраларын толық қамти отыра,</w:t>
        <w:br/>
        <w:t>жүні бүгінгі ақын-жазушыларымыздың шығармаларын жа-</w:t>
        <w:br/>
        <w:t>рыққа шығаруды қолға алғанымыз сол-ақ екен, осы игілікті іс-</w:t>
        <w:br/>
        <w:t>шараны бірге атқарысуға Д.Досжан ағамыз азаматтық қолын</w:t>
        <w:br/>
        <w:t>созды. Біздің жасаған жұмыс жоспарымызға сайкес өзінің шы-</w:t>
        <w:br/>
        <w:t>ғармаларын дайындап жіберумен бірге, көптомдықтың құрамы-</w:t>
        <w:br/>
        <w:t>на, мазмұнына қатысты ақыл-кеңестерін, ой-тұжырымдарын</w:t>
        <w:br/>
        <w:t>айтып бірнеше рет телефон шалды, хаттар жазды. Әр хабарлас-</w:t>
        <w:br/>
        <w:t>қанында, жазған хаттарында өзінің шығармалары туралы</w:t>
        <w:br/>
        <w:t>тәптіштеп түсіндіреді, егжей-тегжейлі баяндайды. Бар өмірін</w:t>
        <w:br/>
        <w:t>жазушылық кәсіпке арнағандықтан болар, кез келген туынды-</w:t>
        <w:br/>
        <w:t>сының әр сөзіне, сөйлеміне дейін алаңдайды, тынымсыз, бізге</w:t>
        <w:br/>
        <w:t>тыныштық бермейді. Аз уақыт ішінде байқағанымыз Д.Досжан-</w:t>
        <w:br/>
        <w:t>ның басқа әріптестерінен ерекшелігі: ол өзінің кәсібін құлай</w:t>
        <w:br/>
        <w:t>сүйеді екен, жүрегімен табысқан сүйген ісін ханша қадірлеп,</w:t>
        <w:br/>
        <w:t>осы жолда құлша еңбектенеді екен. Көзінің ағы мен қарасындай</w:t>
        <w:br/>
        <w:t>перзенті үшін ата-анасы қандай шыр-пыр болатын болса, өз шы-</w:t>
        <w:br/>
        <w:t>ғармаларының тағдыры үшін Дүкенбай ағамыз да сондай жан-</w:t>
      </w:r>
    </w:p>
    <w:p>
      <w:r>
        <w:t>кешті тіртпілік кешеді екен. Өмірі өнеріне, өнері өміріне айна-</w:t>
        <w:br/>
        <w:t>лып кету деген дәл осындай-ақ болар. Таң қалдық. Риза болдық.</w:t>
        <w:br/>
        <w:t>Д.Досжанның кітап палатасының есебібойынша Қазақстандағы</w:t>
        <w:br/>
        <w:t>ең көп оқылатын жазушы, Мемлекеттік сыйлықтың лауреаты бо-</w:t>
        <w:br/>
        <w:t>луы заңдылық, бүл шығармашылық жолдағы еткен еңбек пен</w:t>
        <w:br/>
        <w:t>көрген бейнеттің әділ бағасы, қайтқан қайтарымы. Өз кәсібін</w:t>
        <w:br/>
        <w:t>құлай сүйіп қана қоймай, осы жолда шығармашылықпен аянбай</w:t>
        <w:br/>
        <w:t>еңбек ету, үнемі оқу мен зерттеу, үзбей жазу, қасиетті қаруы -</w:t>
        <w:br/>
        <w:t>ЖЫЛЫ АҒЫС 17</w:t>
        <w:br/>
        <w:t>пын. Табанымды қазақ жерінің киесі тартып келеді шынымды</w:t>
        <w:br/>
        <w:t>айтсам! Әлгіде, әңгіме басында «орыс орманында тұншығып</w:t>
        <w:br/>
        <w:t>қала жаздаймын. Кең даланың тынысты ашар ауасын айт» де-</w:t>
        <w:br/>
        <w:t>геніңізде жүрегімнің басы ине шаншығандай шымыр ете</w:t>
        <w:br/>
        <w:t>түскені. Сізге сыр бермей, өзімді-өзім әзер ұстадым, Арыстан</w:t>
        <w:br/>
        <w:t>тамыр.</w:t>
        <w:br/>
        <w:t>Мына шыр көбелек айналған дүниеге, тоқтаусыз сартылда-</w:t>
        <w:br/>
        <w:t>ған рельс үніне, бүгін мұнда, ертең анда - кезек дүниеге таң</w:t>
        <w:br/>
        <w:t>қалмай көр ендеше!</w:t>
        <w:br/>
        <w:t>Арыстан жанарын кең ашып, қарсы алдында отырған орыс</w:t>
        <w:br/>
        <w:t>жігітіне қарады, қарады да ләм демеді, таңқалғаны сонша- тілі</w:t>
        <w:br/>
        <w:t>байланып қалды. Әлден уақытта барып күбір етті.</w:t>
        <w:br/>
        <w:t>- Қазаққа айналып кеткен орыспын дедің бе сонда, көкешім?</w:t>
        <w:br/>
        <w:t>- Дәп солай!</w:t>
        <w:br/>
        <w:t>- Сенейін бе, сенбейін бе?</w:t>
        <w:br/>
        <w:t>- Наныңыз, біз Ерейментау аулынанбыз! - деп орыс жігіті</w:t>
        <w:br/>
        <w:t>ап-анық қазақшалап айтты, сәл екпін, ырғағын бұзғанымен,</w:t>
        <w:br/>
        <w:t>нақа бір қазақ сөйлеп тұрғандай сезілді. Тілі күрмеліңкіреп ба-</w:t>
        <w:br/>
        <w:t>рып шешілді.</w:t>
        <w:br/>
        <w:t>«Иә, солай, Арыстан тамыр...наныңыз, мынаініңіз Ереймен-</w:t>
        <w:br/>
        <w:t>тау ауылында қазақ балаларымен құлын-тайдай тебісіп өскен.</w:t>
        <w:br/>
        <w:t>Тыңдауға құлқыңыз болса - баяндап берейін шолтиған қысқа</w:t>
        <w:br/>
        <w:t>өмірбаянымды...»</w:t>
        <w:br/>
        <w:t>Арыстан басын екшеді. Жертанабын қуырып аққан жұлдыз-</w:t>
        <w:br/>
        <w:t>шасорғып келе жатқан көгілдір состав түн қараңғысына жұтыл-</w:t>
        <w:br/>
        <w:t>ды. Вагон ішінің шамы жағылды. Тепловоз дала төсіне үн сал-</w:t>
        <w:br/>
        <w:t>ғандай өкіре дабыстады. Павел алдындағы күміс қапты стакан-</w:t>
        <w:br/>
        <w:t>нан ыстық шай сораптады, тамсанып аузының дәмін алды.</w:t>
        <w:br/>
        <w:t>Қоңыр үнмен сөз сабақтады.</w:t>
        <w:br/>
        <w:t>Жж</w:t>
        <w:br/>
        <w:t>«Өткенғасырдың отызыншы жылдары Волгасуы лайланып,</w:t>
        <w:br/>
        <w:t>балығы уланып, елде қатты ашаршылық өтіпті. Орыс орманы</w:t>
        <w:br/>
        <w:t>аң-құсқа зәру емес, бірін атып, бірін аулап, ормандай орыс аш-</w:t>
        <w:br/>
        <w:t>тықтан аман шығыпты. Өзен-көлдің жағасында отырып аш ит-</w:t>
        <w:br/>
        <w:t>тей бұралып ісіп-кепкен қазақ болыпты. Балшабектер: «Қазақ</w:t>
        <w:br/>
        <w:t>даласында екінші қазан төңкерісін жасаңдар» деп әкемді, са-</w:t>
        <w:br/>
        <w:t>қалы шуда атамды Қазақстанға айдапты!.. Білмеймін... Ол за-</w:t>
      </w:r>
    </w:p>
    <w:p>
      <w:r>
        <w:t>8 Дүкенбай ДОСЖАН</w:t>
        <w:br/>
        <w:t>ағыны, мистика сарынын арқау етіп, кейіпкерді оның жан-тол-</w:t>
        <w:br/>
        <w:t>ғанысы, сезім шырғалаңы арқылы суреттеуге машық.</w:t>
        <w:br/>
        <w:t>Д.Досжан - аса бай архивтің иесі.</w:t>
        <w:br/>
        <w:t>Абай, Әуезов, Есенберлин туралы ғұмырнамалық шығарма-</w:t>
        <w:br/>
        <w:t>лар жазған кезіндебұрын зерттеуінілер назарынаілікпеген, бас-</w:t>
        <w:br/>
        <w:t>па бетін көрмеген Омбы, Қазан, Ташкент архивтерінің қызық-</w:t>
        <w:br/>
        <w:t>ты, ауқымды деректерін тұңғыш пайдаланып, «Абақты», «Дала</w:t>
        <w:br/>
        <w:t>гладиаторлары» кітаптарын жазды..Жазушы мұрағатында маң-</w:t>
        <w:br/>
        <w:t>дай алды замандастарымыздың қаламгерге арнап жазған онда-</w:t>
        <w:br/>
        <w:t>ған хаттары сақталған. Отбасылық кітанханасында бес жүзге</w:t>
        <w:br/>
        <w:t>жуық кейіпкерлердің мінез қыры, күрделі тағдыры түсірілген</w:t>
        <w:br/>
        <w:t>картотека жинақтаулы. АҚШ-тың Герберт Гувер архив қоры,</w:t>
        <w:br/>
        <w:t>Ясная Полянадағы Толстой мұрағаттар иесі, шетел баспагерлері,</w:t>
        <w:br/>
        <w:t>әдебиетшілері Д.Досжанмен әрдайым хат жазысып тұрады.</w:t>
        <w:br/>
        <w:t>Қазақстан Республикасының тұңғыш Президенті Нұрсұлтан</w:t>
        <w:br/>
        <w:t>Назарбаев жазушы Д.Досжанды 2000 жылы 1бақпанда, 2001 жылы</w:t>
        <w:br/>
        <w:t>18 сәуірде. 2002 жылы 25 ақпанда, одан кейінгі кезеңде әр жыл</w:t>
        <w:br/>
        <w:t>сайын жұмыс орайында жеке қабылдап келеді. Әрбір қабылдау-</w:t>
        <w:br/>
        <w:t>ында мемлекеттігімізге әрі тәуелсіздігіміздің баянды болуына</w:t>
        <w:br/>
        <w:t>қатысты қадау-қадау тапсырмалар бергені мәлім. Бұл тапсыр-</w:t>
        <w:br/>
        <w:t>маларды бел тұтқан қаламгер тәуелсіздігіміздің темір қазығы</w:t>
        <w:br/>
        <w:t>әрі мемлекеттігімізді нығайтқан ұлтжанды биік меже иелері</w:t>
        <w:br/>
        <w:t>туралы очерк кітабын жазды. «Салтанат сарайы» атты эсселер</w:t>
        <w:br/>
        <w:t>жинағы да - осындай кітап.</w:t>
        <w:br/>
        <w:t>Жазушының 60 жылдығына орай «Білім» баспасы 2002 жылы</w:t>
        <w:br/>
        <w:t>13 томдық таңдамалы шығармаларын басып шығарды. Он үш</w:t>
        <w:br/>
        <w:t>томдықтың алғы сөзін зайырлы сыншы, Мемлекеттік сыйлық-</w:t>
        <w:br/>
        <w:t>тың лауреаты Зейнолла Серікқалиев жазды. Қолжазбаны тұтас-</w:t>
        <w:br/>
        <w:t>тай қайта қарау, қалыптау, баспалық аппаратын жасауды жа-</w:t>
        <w:br/>
        <w:t>зушы Жарылқасын Нұсқабаев абыроймен атқарып шықты. Бұл</w:t>
        <w:br/>
        <w:t>басылым облыстық кітапханаларға таратылды.</w:t>
        <w:br/>
        <w:t>Жерлесіміз, талантты суреткер, дарынды жазушы Д.Досжан-</w:t>
        <w:br/>
        <w:t>ның 4 томдық шығармалар жинағын «Сырдария кітапханасы-</w:t>
        <w:br/>
        <w:t>ның» құрамында жазушының өзі құрастырған қалпында беріп</w:t>
        <w:br/>
        <w:t>отырмыз. Тақырыптары, жанрлық сипаты, көтерген өзекті мәсе-</w:t>
        <w:br/>
        <w:t>лесі мен идеясы тұрғысынан салмақты да салиқалы бұл туынды-</w:t>
        <w:br/>
        <w:t>лар ойлы оқырмандарымен осылайша қайта қауышпақ.</w:t>
        <w:br/>
        <w:t>Бағдат Кәрібозұлы,</w:t>
        <w:br/>
        <w:t>филология ғылымдарының</w:t>
        <w:br/>
        <w:t>докторы, профессор</w:t>
        <w:br/>
        <w:t>92 Дүкенбай ДОСЖАН</w:t>
        <w:br/>
        <w:t>сын суырып жейді, жайған кірді жалмайды, ошаққа түседі,</w:t>
        <w:br/>
        <w:t>құдыққа құлайды, ашқарақтанып жүріп біріміздің басымыз-</w:t>
        <w:br/>
        <w:t>ды жұтып тышпады. Көр де тұр, қатын!</w:t>
        <w:br/>
        <w:t>- Қоңсы қазақтың малы мал секілді, шетінен шұрқырап</w:t>
        <w:br/>
        <w:t>табысып көбейіп жатады, біздің торай мен мегезкін ауланы ба-</w:t>
        <w:br/>
        <w:t>сына көтеріп, сәл ашықса өліп кете жаздайды. Кеше астауды</w:t>
        <w:br/>
        <w:t>басына төңкеріп шшыңғырып жатқан жерінен әзер ажыратып</w:t>
      </w:r>
    </w:p>
    <w:p>
      <w:r>
        <w:t>алғам.</w:t>
        <w:br/>
        <w:t>- Бұл шіркіндер бізге құт болып жарытпайды, жайратып</w:t>
        <w:br/>
        <w:t>сойып алайық, қатын.</w:t>
        <w:br/>
        <w:t>- Күзге дейін шыдайық, шалым. Көрші қазақтар ет жеп ке-</w:t>
        <w:br/>
        <w:t>кірелен отырғанда жүгерінің кебегіне іш тестіріп қайтеміз.</w:t>
        <w:br/>
        <w:t>Осындай кергіме дау түске дейін бықсып өршіп еш басыл-</w:t>
        <w:br/>
        <w:t>майды. Павел аузы көпіріп әбден шаршайды. Қораның ағашы-</w:t>
        <w:br/>
        <w:t>на асылып көрші қазақтың ауласына қарайды: О, тоба!.. қоңсы"</w:t>
        <w:br/>
        <w:t>ныңекі әйелі барболатын, бәйбішесі өңшең қылқи мойын қара</w:t>
        <w:br/>
        <w:t>домалақтарды жуындырып, киіндіріп, шайын беріп, бірін мал-</w:t>
        <w:br/>
        <w:t>ға, келесісін көрші ауылға жұмсап, шаруа жайын дөңгелетіп</w:t>
        <w:br/>
        <w:t>отырса; тоқалы күбі пісіп, құрт қайнатып, желіге исініп кел-</w:t>
        <w:br/>
        <w:t>ген биені сауып, қымыз ашытып, аяғының ұшынан басып қи-</w:t>
        <w:br/>
        <w:t>мылдағанда бар ғой - қимылына көз ілеспейді. Шың еткен</w:t>
        <w:br/>
        <w:t>дыбысшықпайды. Бір жастағы баласына дейін торсықтағы сау-</w:t>
        <w:br/>
        <w:t>малдан қанып ішіп, ышқыры түсіп, бесігіне тырмысып мініп</w:t>
        <w:br/>
        <w:t>жатуға қам қылып тырбанады кеп. О, Құдайдың қүдіреті деп!</w:t>
        <w:br/>
        <w:t>Таң қалмай көріңіз көршіге!</w:t>
        <w:br/>
        <w:t>Павел ымырт үйіріле мегежін мен торайды шыңғыртып</w:t>
        <w:br/>
        <w:t>кілетке қамап, сүмек боп сорғалаған терін саусағымен сыпы-</w:t>
        <w:br/>
        <w:t>рып, сүріне жығылып кеп шайғаотырғаны сол. Көмейінен үні</w:t>
        <w:br/>
        <w:t>құмыға шығып, қарлығынқы дауыспен көшелі сәз бастайды.</w:t>
        <w:br/>
        <w:t>- Қатын,ау, Варвара!</w:t>
        <w:br/>
        <w:t>- Дәп қасыңда отырған өзіме осылай сөйлейсің, құлағың</w:t>
        <w:br/>
        <w:t>бітіп, үнің көмескіленіп құрып бітуге айналыпсың! Айта бер</w:t>
        <w:br/>
        <w:t>айтатыныңды сипақтатпай-ақ.</w:t>
        <w:br/>
        <w:t>Павелдің көкейінде қордаланған ой мүлде бөтен болатын,</w:t>
        <w:br/>
        <w:t>әйел құрғыр емеурінді ұрғашының болжалымен болжады.</w:t>
        <w:br/>
        <w:t>- Әбден тер сасып кетіпсің. Анау есік алдындағы ағын өзен-</w:t>
        <w:br/>
        <w:t>ге жуынып кел қойныма келетін болсаң.</w:t>
        <w:br/>
        <w:t>- Ай, қатын, көкейінді тескен жалғыз пәрсе екенін баяғы-</w:t>
        <w:br/>
        <w:t>дан білем. Мегежінге ұқсап, еркекке еш тоймайсың. Өзіңе</w:t>
        <w:br/>
        <w:t>оңашалап айтайын дегенім мүлдем басқа нәрсе, өзгешесыр. Ау,</w:t>
        <w:br/>
        <w:t>ЖЫЛЫ АҒЫС 15</w:t>
        <w:br/>
        <w:t>түсінде жазыққа жұтылған күнді көретін, пай-пай, о-ой, сері</w:t>
        <w:br/>
        <w:t>далам!.. Сырбаз далам!.. Өзіннен ләйім кіндігім ажырамасын-</w:t>
        <w:br/>
        <w:t>шы деп тіледі.</w:t>
        <w:br/>
        <w:t>Кеңдікке сыйынды.</w:t>
        <w:br/>
        <w:t>Арыстанның көзіне селеуі толқыған сары даланың шаңқай</w:t>
        <w:br/>
        <w:t>түсі тәкаппар үкімет адамына келеді. Дүниенің тұтқасын ұста-</w:t>
        <w:br/>
        <w:t>ған, лауазым портфелін көтерген құзар биіктегі шенеуніктің</w:t>
        <w:br/>
        <w:t>шіренін отырысы секілді.</w:t>
        <w:br/>
        <w:t>Шнқай түс - шіренген шенеунік!</w:t>
        <w:br/>
        <w:t>Мидай жазықтың бетімен жалын от өткендей, әр қиырдан</w:t>
        <w:br/>
        <w:t>кейуананың ұршығындай үйіріліп құйын көтеріледі. Аспан</w:t>
        <w:br/>
        <w:t>асты көгілдір, ару қыздың жаңа киген шәйі көйлегіндей кірсіз,</w:t>
      </w:r>
    </w:p>
    <w:p>
      <w:r>
        <w:t>мөлдіреп төніп қарағаны-ақ жан әлеміңді алай-түлей етеді.</w:t>
        <w:br/>
        <w:t>Үзіліп түсердей төнеді. Құба белдің үстінен шикіл сағым жүзе-</w:t>
        <w:br/>
        <w:t>ді. Енді бірде әлгі құба жон желкенін түрген кемеге ұқсап ке-</w:t>
        <w:br/>
        <w:t>теді, тас төбегешығып алған алып нұрдүниені шыжғыратүседі.</w:t>
        <w:br/>
        <w:t>Ми айналған ыстықтан дала күйген терідей көңірсиді.</w:t>
        <w:br/>
        <w:t>Дала қоңырауы - бозторғайдың үні үзілген.</w:t>
        <w:br/>
        <w:t>Бейне, ыстық табаға түскен бауырсақша ыршып, шошып,</w:t>
        <w:br/>
        <w:t>көз көрмеске безіп жоғалып жатады. Селеу басы қыбырсыз,</w:t>
        <w:br/>
        <w:t>жусан шіркін жертабандап тасбақаға ұқсап бұғына түскен. Ап-</w:t>
        <w:br/>
        <w:t>тап басталар кезде жазық бетімен жан-жануар, қыбырлаған</w:t>
        <w:br/>
        <w:t>мақұлық ауа көшіп, ызым-ғайып жоғалған.</w:t>
        <w:br/>
        <w:t>Енді ойласа - еңкейіп батқан дала кеші жүз жасаған кәріге</w:t>
        <w:br/>
        <w:t>келеді.</w:t>
        <w:br/>
        <w:t>Сезанн суретін Гоя мен Гебояуы алмастырыпүлгереді. О, Құдай-</w:t>
        <w:br/>
        <w:t>дың құдіреті!</w:t>
        <w:br/>
        <w:t>Мынасуретке үңілетүсіңізші. Қарт кісінің көз жанары: қанта-</w:t>
        <w:br/>
        <w:t>лаған, майы таусылған, пілтесі бұғыңқы май шам секілді. Үп ет-</w:t>
        <w:br/>
        <w:t>кен лепке сөне жаздап дір-дір етеді, жарығы мардымсыз, жа-</w:t>
        <w:br/>
        <w:t>нуы мазасыз. Б</w:t>
        <w:br/>
        <w:t>Еңкейіп батуға бет алған дала кеші - қарт кісінің дүниені</w:t>
        <w:br/>
        <w:t>қимай-қимай соңына бұрылып қарағаны. Алып нұрдың таусы-</w:t>
        <w:br/>
        <w:t>луға бет алғаны, кәрі мезгілдің соңына қаран бұрылғаны.</w:t>
        <w:br/>
        <w:t>Қарттық пен дала кеші егіз тамшы. Уақтысы біткен, селкіл-</w:t>
        <w:br/>
        <w:t>деген қарияны көріңіз де - қанға бояп көкжиекке еріп сіңіп</w:t>
        <w:br/>
        <w:t>бара жатқан күнді көріңіз. Ұлы ырғақтың жердегіелесі, Жарат-</w:t>
        <w:br/>
        <w:t>қан иеге бір табан жақындай түскені, тәубаға келгені.</w:t>
        <w:br/>
        <w:t>Көкжиеккееріп сіңіп бара жатқан күнге қарап отырды, отыр-</w:t>
        <w:br/>
        <w:t>дыдағы Арыстан суретші бұрылып, купедегі қарсыласын отыр-</w:t>
        <w:br/>
        <w:t>16 Дүкенбай ДОСЖАН</w:t>
        <w:br/>
        <w:t>ған жолсерігіне қарады. Науша бойлы сары орыс, киім киісі,</w:t>
        <w:br/>
        <w:t>жүріс-тұрысы, сөз саптасы күнделікті көріп-біліп жүрген үлкен</w:t>
        <w:br/>
        <w:t>ұлттың өкіліне ұқсамайды. Есімі - Павел, ішкі Ресей жақтан,</w:t>
        <w:br/>
        <w:t>жер шетіндегі, поляр бойлығы бойында жатқан Ярославльмаңы-</w:t>
        <w:br/>
        <w:t>нан, түпкірдегі деревнядан сапар шегіп келе жатқанын айтқан.</w:t>
        <w:br/>
        <w:t>Купе ыстығына шыдай алмай, бір кіріп, бір шығады.</w:t>
        <w:br/>
        <w:t>Әлден уақытта тілі жаңа шыққан баладай былдыр қағып</w:t>
        <w:br/>
        <w:t>сөйлеп жөнелді.</w:t>
        <w:br/>
        <w:t>- Өз ішіңе өзің тығылған неғылған қазақсың! Тымпи ойна-</w:t>
        <w:br/>
        <w:t>ған кісіге ұқсап сағаттар бойына жылжымайсың!</w:t>
        <w:br/>
        <w:t>- Ау, Павел жолсерік, көрінгенмен шүйіркелесе кететін</w:t>
        <w:br/>
        <w:t>тілмаш емеспін, жанарыма бояу жұққан суретшімін. «Әңгіме</w:t>
        <w:br/>
        <w:t>тиегін ағытпайсың» деп мойныңдыішіңеалып мөңкігеніңе жол</w:t>
        <w:br/>
        <w:t>болсын-ай!</w:t>
        <w:br/>
        <w:t>Бір кереметі, әлгі орыс Арыстанның емеурінінен түсінеді.</w:t>
        <w:br/>
        <w:t>Ауызашса-ақ арғы жағын айтқызбай: «иә,солай...», «біліпотыр-</w:t>
        <w:br/>
        <w:t>мын», «осылай деп шамалаймын...» деп сайрап қоя береді. Не</w:t>
        <w:br/>
        <w:t>кереметінің барын кім білген, орысша шүлдірлегенінің жоба-</w:t>
      </w:r>
    </w:p>
    <w:p>
      <w:r>
        <w:t>сы қазақша нақыш ырғағына келеді.</w:t>
        <w:br/>
        <w:t>- Әлгі сөзімді көңіліңе алма, тамыр. Қазақ жерін, қазақ сал-</w:t>
        <w:br/>
        <w:t>тын, қазақы шүйіркелескенді сағынып келем. Несін жасырам,</w:t>
        <w:br/>
        <w:t>Темірқазык тұсындағы саусақтың саласындай қара адыр- Ерей-</w:t>
        <w:br/>
        <w:t>ментау ішіндегі ауылда дүниеге келдім, қазақ балаларымен</w:t>
        <w:br/>
        <w:t>ойнап өстім, бесініпі сыныпқа дейін қазақ мектебінде оқыдым.</w:t>
        <w:br/>
        <w:t>Содан үйіміз аудан орталығына көшіп, әрі қарай орысша мек-</w:t>
        <w:br/>
        <w:t>тепке ауысып кәмелеттік аттестат алдым, орыс балалар көпке</w:t>
        <w:br/>
        <w:t>дейін «сары қазақ» деп мазақтап, тобына қоспай жүрді. Қазақ-</w:t>
        <w:br/>
        <w:t>та «дүбәра» деген сөз бар, мағынасын түсінесіз бе сол сөздің.</w:t>
        <w:br/>
        <w:t>Арыстан ойын оқыс бөлді.</w:t>
        <w:br/>
        <w:t>- Е, түсінбегенде. Әрі-сәрі, екі жаққа бірдей, қос буданнан</w:t>
        <w:br/>
        <w:t>нәр алған мінезді айтатын болар.</w:t>
        <w:br/>
        <w:t>- Ендеше мен дүбәрамын. Сырт пішінім, қаным орыс болға-</w:t>
        <w:br/>
        <w:t>нымен, жаным жартылай казақ. Қазақ десе - ішкен асымды</w:t>
        <w:br/>
        <w:t>жерге қоямын. Мінезім қазаққа ұқсап кеткен.</w:t>
        <w:br/>
        <w:t>Арыстан аң-таң.</w:t>
        <w:br/>
        <w:t>Біраздасын барып тілге келеді. Ұйқысынан оқысоянғанадам</w:t>
        <w:br/>
        <w:t>секілденеді.</w:t>
        <w:br/>
        <w:t>- Павел мырза, Павел Николаевич, түк түсінсембұйырмасын.</w:t>
        <w:br/>
        <w:t>- Қазақтың салт-дәстүрі бойыма сіңіп кеткені сонша - ата-</w:t>
        <w:br/>
        <w:t>бабамның мекені Ярославльге сыймай, орыс деревнясын жер-</w:t>
        <w:br/>
        <w:t>сінбей, туған жерімді бір көруге зар болып келе жатқан бейбақ-</w:t>
        <w:br/>
        <w:t>12 Дүкенбай ДОСЖАН</w:t>
        <w:br/>
        <w:t>бір тағдырдың тұғырлы биігіне баспалдақ қойғызады. Жүр-</w:t>
        <w:br/>
        <w:t>жүрлеп жетелегендей баспалдақ басқышына аяқ салғызады.</w:t>
        <w:br/>
        <w:t>Кіндік қаны тамған топырақтың ештеңеге, ешбір асылға айыр-</w:t>
        <w:br/>
        <w:t>бастауға болмайтын кепиет-қасиетін бойыңызға шым-шымдап</w:t>
        <w:br/>
        <w:t>сіңіре түседі. Кеңдікке, жылылыққа жұта тартады, өзіңіз де</w:t>
        <w:br/>
        <w:t>кең болып, нұрланып шыға келесіз. Адам қалпыңызға түсесіз.</w:t>
        <w:br/>
        <w:t>Сол кеңдік пен жылылық осынау ұлы дала кеңдігінен тарай-</w:t>
        <w:br/>
        <w:t>тынын бәлкім, біреу білер, біреу білмес. Ендеше бұл хикаят ұлы</w:t>
        <w:br/>
        <w:t>даланың кеңдігіне сыйынып, тәубелеп өскен «дала мінезі</w:t>
        <w:br/>
        <w:t>жұққан» перзенттер туралы.</w:t>
        <w:br/>
        <w:t>1. Қазаққа сіңген орыстың әңгімесі</w:t>
        <w:br/>
        <w:t>Арыстан суретші бала жастан кең далаға сыймай өсті. «Сый-</w:t>
        <w:br/>
        <w:t>май өскені» сол, селеуі теңіздей толқып, ұшы-қиыры көз</w:t>
        <w:br/>
        <w:t>жеткісіз, сүт бетіне тұрған қаймақтай кілкіп, аспанында көг-</w:t>
        <w:br/>
        <w:t>ала бұлты жөңкіліп &gt;хатқан сары дала - сахараны көрмесе бу-</w:t>
        <w:br/>
        <w:t>лыққан адамдай өзін-өзі қоярға жер таппай кететін. Бала кезі-</w:t>
        <w:br/>
        <w:t>нен пәкене үйдің есігін сарт ашып сыртқа шыққанда құлаш</w:t>
        <w:br/>
        <w:t>ұрып көсілген кеңдікке көз сұғын қадап, ұзақ сілейіп тұратын.</w:t>
        <w:br/>
        <w:t>«Даланы жаңа көргендей болмай шаруаға қара!»,- депекіқолы</w:t>
        <w:br/>
        <w:t>қыбырлап қарап отырмайтын әкесі ренжитін. «Далада басы қал-</w:t>
        <w:br/>
        <w:t>ған», - деп құрдасы ту сыртынан шиқылдап кеп күлетін. О,</w:t>
        <w:br/>
        <w:t>құдайдың құдіреті деген! Көктегі күннің өзі дамалағаннан до-</w:t>
        <w:br/>
        <w:t>малап жер шетіне әзер ілігетіндей ғой. Желдің өзі жылай-жы-</w:t>
        <w:br/>
        <w:t>лай жалыққан ба деп қаласың!</w:t>
      </w:r>
    </w:p>
    <w:p>
      <w:r>
        <w:t>Бірде Алматыдан Астанаға жебеше зырқыраған жүрдек</w:t>
        <w:br/>
        <w:t>пойызда келе жатқан жолсерік орыс жігіті:</w:t>
        <w:br/>
        <w:t>- Құлазыған қу тақыр қашан таусылар екен, ішім пысып</w:t>
        <w:br/>
        <w:t>кетті ғой, - деп купеге сыймай тыпыршыды.</w:t>
        <w:br/>
        <w:t>Бұл көкең ашу қысып көтеріліп кетті.</w:t>
        <w:br/>
        <w:t>- Орыс орманына кірсем тынысым тарылады, ой, қиялым-</w:t>
        <w:br/>
        <w:t>ның қанаты қырқылып, жертабандап қалатын секілдімін.</w:t>
        <w:br/>
        <w:t>- Неге олай дейсіз? Ойдым-ойдым орыс орманының өз ро-</w:t>
        <w:br/>
        <w:t>мантикасы бар емес пе!</w:t>
        <w:br/>
        <w:t>- Мына кеңдікке қарашы, - деп Арыстан қолын сермеп</w:t>
        <w:br/>
        <w:t>қанаттана сөйледі. Ана бұлым белде бабаларымыз қалмақ,</w:t>
        <w:br/>
        <w:t>шүршітпен қырқысқан, мына жалпақ жазықта Ақан серінің</w:t>
        <w:br/>
        <w:t>Құлагері айдама бәйгеге түсіп, күнптілік жерден алдына ат сал-</w:t>
        <w:br/>
        <w:t>ШЫҒАРМАЛАРЫ 1</w:t>
        <w:br/>
        <w:t>дүниелер жазып, аз да болса өртке қарсы қарлығаштың қанаты-</w:t>
        <w:br/>
        <w:t>мен су сепкеніндей тәуелсіздігімізге жан-тәнімен қызмет етіп</w:t>
        <w:br/>
        <w:t>келеді. Сол қызметінің бір куәсі - Нұрсұлтан Назарбаев падиша-</w:t>
        <w:br/>
        <w:t>лық құрған заманды көркем кестелеп «Ақ орда» романын жаз-</w:t>
        <w:br/>
        <w:t>ды. Әрдайым қарақан басының қамы емес, мәртебелі биік сөзді</w:t>
        <w:br/>
        <w:t>әдебиетке адал қызмет етіп, аса төзімді, аса бейнетқор, ақ жар-</w:t>
        <w:br/>
        <w:t>қын, ашық пейіл, кең қолтық кейіпкерлер галереясын жасады.</w:t>
        <w:br/>
        <w:t>«Өмір сүру - өнер», «әр тағдырдың өз шындығы бар», «ақын -</w:t>
        <w:br/>
        <w:t>Жаратқан Иенің жердегі көзі», «жікшіл адам жартыкеш» секілді</w:t>
        <w:br/>
        <w:t>көптеген ой оралымдарын туғызды. Жазушы шығармаларынан</w:t>
        <w:br/>
        <w:t>екі кандидаттық, бір докторлық ғылыми атақ қорғалды.</w:t>
        <w:br/>
        <w:t>Жазушы символға, аллегорияғазкиі жүгінеді, күйіп тұрған та-</w:t>
        <w:br/>
        <w:t>қырыптарды тамыршыдай тап басып тауып жазады. Өткен ғасыр-</w:t>
        <w:br/>
        <w:t>дың 60-шы жылдары «Отырар», «Фараби» хикаяттарын жазуы,</w:t>
        <w:br/>
        <w:t>10-80-шы жылдары алаш азаматтарының басына іс түскен қиын</w:t>
        <w:br/>
        <w:t>тағдырынарқау етуі, 90-шы жылдары мінез экологиясын тұңғыш</w:t>
        <w:br/>
        <w:t>тілге тиек етіп «Таразы», «Алаң», «Дала гладиаторлары» роман-</w:t>
        <w:br/>
        <w:t>дары мен эссе кітаптарын жазуы - осы сөзіміздің дәлелі. Махатма</w:t>
        <w:br/>
        <w:t>Ганди айтатын «үнемі іздену, бір басқан ізін екініші қайталамау,</w:t>
        <w:br/>
        <w:t>үзбей жетілу» оның сүйексінді мінезіне айналған.</w:t>
        <w:br/>
        <w:t>Көркем сөз кестелеуді тағдырына темір қазық етіп ұстаған,</w:t>
        <w:br/>
        <w:t>жазушылықты кәсіби мамандығына айналдырған Д.Досжан</w:t>
        <w:br/>
        <w:t>«Отырар», «Фараби», «Жібек жолы» шығармалары арқылы «та-</w:t>
        <w:br/>
        <w:t>рихи тақырыптың пионері» аталды. Ұлттық қауіпсіздік коми-</w:t>
        <w:br/>
        <w:t>тетінің алпыс жылдай жабулы архивіне алғаш енген Дүкенбай</w:t>
        <w:br/>
        <w:t>Досжан сот құжаттар желісімен «Абақты» (1992) дерекнама</w:t>
        <w:br/>
        <w:t>кітабын және Желтоқсан қырғынының қанды ізімен «Алаң»</w:t>
        <w:br/>
        <w:t>(1998) романын жазды.</w:t>
        <w:br/>
        <w:t>Зерттеушілер Д.Досэхан шығармашылығын үш салаға бөліп</w:t>
        <w:br/>
        <w:t>жүр. Бірінші: көне ғасыр қойнауынан ер түрік аруағын көтер-</w:t>
        <w:br/>
        <w:t>ген 60-шы жылдар басындағы тарихи кітаптары. Бұған «Жібек</w:t>
        <w:br/>
        <w:t>жолы», «Отырар», «Фараби» шығармалары жатады. Екінші: бо-</w:t>
        <w:br/>
        <w:t>дандық бұғау мен шенеуніктер езгісі зардабынан мінез эколо-</w:t>
        <w:br/>
        <w:t>гиясына ұшыраған вмірі зая ұрпақтар образдарының галерея".</w:t>
        <w:br/>
        <w:t>сы- «Зауал», «Дария», «Табалдырығыңа табын», «Жолбарыс-</w:t>
        <w:br/>
        <w:t>тың сүрлеуі», «Кісі ақысы» кітабынан табылады. Үшіншісі:</w:t>
      </w:r>
    </w:p>
    <w:p>
      <w:r>
        <w:t>ғажайып адамдар ғұмырын көркем тілмен сөйлеткен сериялар</w:t>
        <w:br/>
        <w:t>тобына «Мұхтар жолы» (1998), «Абай айнасы» (1994), «Алып-</w:t>
        <w:br/>
        <w:t>тың азабы» (1997) атты кітаптары енеді.</w:t>
        <w:br/>
        <w:t>Дүкенбай Досжан дүниені суретпен, ешкімге ұқсамас өзін-</w:t>
        <w:br/>
        <w:t>дік бояу-белгімен көреді. Сөзбен сурет салады. Оқиғаға ой</w:t>
        <w:br/>
        <w:t>6 Дүкенбай ДОСЖАН</w:t>
        <w:br/>
        <w:t>қаламын қолынанбір минут татастамау, кітапханалар мен архив-</w:t>
        <w:br/>
        <w:t>тердің есігін тоздыру, ел кезу, жер көру - міне, бұлар Д.Досжан-</w:t>
        <w:br/>
        <w:t>ның өмірбойы адал атқарып келе жатқан, өзін абырой мен атаққа</w:t>
        <w:br/>
        <w:t>жеткізген жемісті әрі жеңісті қызметі екен.</w:t>
        <w:br/>
        <w:t>Дүкенбай Досжан Қызылорда облысының түстік шығысында</w:t>
        <w:br/>
        <w:t>көлбей жатқан Қаратау ішінде, Ақүйік өзенінің бойында, Құлан-</w:t>
        <w:br/>
        <w:t>шыдеген жерде 1942 жылы 9-қыркүйекте шаруа отбасында дүние-</w:t>
        <w:br/>
        <w:t>ге келген. Дүкеңнің әкесі Сарыұлы Досжан (1894-1974) күнгей</w:t>
        <w:br/>
        <w:t>еліне әйгілі атбегі, соғыс жылдары «Ыінтымақ» колхозының төр-</w:t>
        <w:br/>
        <w:t>ағасы, жылқышысы, соңына жақсы сөз қалдырған, қолы қарап</w:t>
        <w:br/>
        <w:t>отырмайтын аса еңбекқор, еңсесі биік сыпа кісі болған деседі.</w:t>
        <w:br/>
        <w:t>Ақүйік бойындағы осы күнгі Досжан бауы, Досжан бұлағы деген</w:t>
        <w:br/>
        <w:t>жерлер - сол кісінің кейінгіге қалдырған ізі. Мінезге бай, сөзге</w:t>
        <w:br/>
        <w:t>сараң, біртоға әке бейнесі кейіннен жазушының көп кітабына ой</w:t>
        <w:br/>
        <w:t>азығы болады. Шешесі Сарыкеліңі Жанұзаққызы Жәмила (1903-</w:t>
        <w:br/>
        <w:t>2004 ж.ж.) -аса қажырлы, көп жылсауыншы болған, кейіннеңел</w:t>
        <w:br/>
        <w:t>анасы аталған, ажарынаақылы сай, орнықты, отбасының ырзық-</w:t>
        <w:br/>
        <w:t>несібесін арттырған экан болған. «Жәмила апаның айтқан сөзі,</w:t>
        <w:br/>
        <w:t>көрсеткен тәлімі» деген әңгіме ел ішінде қазір де айтылады. Бір</w:t>
        <w:br/>
        <w:t>қауым елдің ұйытқысы бола білген, суырып салма, ақынжанды,</w:t>
        <w:br/>
        <w:t>кейуана ұлына жіліктің майындай дәмді әрі мәнді тәрбие береді.</w:t>
        <w:br/>
        <w:t>Д.Досжанның сәбилік шағы соғыс жылдарына тап келеді.</w:t>
        <w:br/>
        <w:t>Өз қиялын серік қып өскен ол тоқал тамның үстінде, шыжыған</w:t>
        <w:br/>
        <w:t>күн астында сағаттар бойына жалаң бас ойға шомып отырады</w:t>
        <w:br/>
        <w:t>екен. Д.Досжан мектепті 1959 жылы алтын медальмен бітіреді,</w:t>
        <w:br/>
        <w:t>Әл-Фараби атындағы Қазақ ұлттық университетінің филология</w:t>
        <w:br/>
        <w:t>факультетін 1964 жылы үздік тәмамдайды.</w:t>
        <w:br/>
        <w:t>Университетте Мұхтар Әуезов, Есмағамбет Ысмайылов, Бей-</w:t>
        <w:br/>
        <w:t>сенбай Кенжебаев, Мәулен Балақаев, Ханғали Сүйіншәлиев, Ас-</w:t>
        <w:br/>
        <w:t>қар Тоқпанов, Ісмет Кеңесбаев, Мұхаметжан Қаратаев, Зейнолла</w:t>
        <w:br/>
        <w:t>Қабдолов секілді ғұлама абыз ағалардың дәрісін тыңдап, тәлім</w:t>
        <w:br/>
        <w:t>алады. Өз сөзімен айтқанда: «Сәбит Мұқанов, Ғабиден Мұстафин,</w:t>
        <w:br/>
        <w:t>Әбділда Тәжібаев ағаларының қолынасу құйып, батасын алған».</w:t>
        <w:br/>
        <w:t>Д.Досжанның 60-шы жылдардың басында Мәскеуде қызмет</w:t>
        <w:br/>
        <w:t>істейтін Тәкен Әлімқұлов пен Қызылордадан кіндігі үзілмеген</w:t>
        <w:br/>
        <w:t>сардар ақын Асқар Тоқмағамбетов ағаларымен жазысқан хат-</w:t>
        <w:br/>
        <w:t>тары әлі күнге отбасылық мұрағатындасары майдай сақтаулы.</w:t>
        <w:br/>
        <w:t>Дүкенбай Досжан ел тарихының аса күрделі кезеңінде еш-</w:t>
        <w:br/>
        <w:t>қандай да әдеби топқа, яки партияға қосылмай, бүгінгі зиялы</w:t>
        <w:br/>
        <w:t>қауым іштіндегі рушылдық, жікшілдік, жершілдік, өзімшілдік,</w:t>
        <w:br/>
        <w:t>топшылдық індеттің өркендеп тұрғанын мазмұндаған көркем</w:t>
        <w:br/>
        <w:t>ЖЫЛЫ АҒЫС 18</w:t>
      </w:r>
    </w:p>
    <w:p>
      <w:r>
        <w:t>май келген. Даланың әр селеуі, ар түп жусаны өз-өзінен сөйлеп,</w:t>
        <w:br/>
        <w:t>уілдеп, бебеулеп тұрған жоқ па!</w:t>
        <w:br/>
        <w:t>Орыс жігіті үнсіз ошарылды.</w:t>
        <w:br/>
        <w:t>Кейіпкеріміз өз ішіне өзі үңілген кісідей құлазыған кейіпте</w:t>
        <w:br/>
        <w:t>терезеге үңіліп сұлқ түсіп отырып қалды.</w:t>
        <w:br/>
        <w:t>Шынында ғой, қуарған қу кеңіс. Құс екеш құстың да қана-</w:t>
        <w:br/>
        <w:t>ты күйіп, ызым-ғайып жоғалғандай. Күн де допша домалаудан</w:t>
        <w:br/>
        <w:t>жалыққандай. Керісіншпте, көкірек көзімен, ой таразысына са-</w:t>
        <w:br/>
        <w:t>лып үңіліп көрсең: ирек сағым ару қыздың желпілдеген етегін-</w:t>
        <w:br/>
        <w:t>дей дірілдей түсер, жусан исі жұпарға айналар, қадала түссең -</w:t>
        <w:br/>
        <w:t>аба, мазар төбешігі өз-өзінен астынан дүмпігендей бүлк-бүлк</w:t>
        <w:br/>
        <w:t>етер. Сары дала бетімен баба рухы елес боп, бу боп, мұң боп ұшып</w:t>
        <w:br/>
        <w:t>жүр ме дерсің!</w:t>
        <w:br/>
        <w:t>Кеңдік!</w:t>
        <w:br/>
        <w:t>Осы қазақ кең болуды даласынан сіңірген, ірі адымдап</w:t>
        <w:br/>
        <w:t>жүруді, ірі сөзге тұруды алып сахара сипатынан бой-басына</w:t>
        <w:br/>
        <w:t>сіңірген.</w:t>
        <w:br/>
        <w:t>Арыстан суретші жазық дала бетімен жүйткіген поезд әйне-</w:t>
        <w:br/>
        <w:t>тінен сағаттар бойы сыртқа қарап отырудан жалықпайды.</w:t>
        <w:br/>
        <w:t>Қараған сайын суретшілік қиялы кеңіп, ойына ой қосылып,</w:t>
        <w:br/>
        <w:t>ғажайыш ертегі әлеміне, жап-жасыл өлкенің ішіне енгендей</w:t>
        <w:br/>
        <w:t>сезіледі. Әне бір жотаның бергі қабағынан қылтете қалған салт</w:t>
        <w:br/>
        <w:t>атты баяғы ел қорыған батыр бабаның жұрнағы ма, қалдырып</w:t>
        <w:br/>
        <w:t>кеткен қарауылы ма деп қаласың. Жоқ қарап жүрген малшы</w:t>
        <w:br/>
        <w:t>ма, бәлкім. Сонау бір төмпешік мазар осынау маң даланы жау-</w:t>
        <w:br/>
        <w:t>дан қорғап сайысқа түсіп, қапылыста мерт болған сарбаздың</w:t>
        <w:br/>
        <w:t>дулығасы секілді. Шошайғаннан шошайып ноқатқа айналып</w:t>
        <w:br/>
        <w:t>қалып барады. Тобылғы басы бебеулеп, зар заманнан тартып</w:t>
        <w:br/>
        <w:t>мұңлы сарын төгетіндей ғой.</w:t>
        <w:br/>
        <w:t>Көгілдір жүрдек пойыз жер танабын қуырып, бір қалыпты</w:t>
        <w:br/>
        <w:t>зырқырап ұшып келеді. Сартылдаған дөңгелек үні домбыра тпа-</w:t>
        <w:br/>
        <w:t>нағын сабалаған күйшпі саусағына келеді. Жолаушының бірі</w:t>
        <w:br/>
        <w:t>қалғып, бірі газетке үңіліп, эжік-күжік әңгімемен уақыт озды-</w:t>
        <w:br/>
        <w:t>рады. Уақыт шіркін созаландап өтіп болмайтын секілді.</w:t>
        <w:br/>
        <w:t>Жолаушы Арыстан ой бағумен терезеге үңіліп отырғаны</w:t>
        <w:br/>
        <w:t>отырған.</w:t>
        <w:br/>
        <w:t>Шындығын айтса, салқар сайын даланың шалқайып атқан</w:t>
        <w:br/>
        <w:t>аппақ таңы керемет! Көгілдір жібек шымылдықты серпіп аш-</w:t>
        <w:br/>
        <w:t>қан жас келіннің ұят қызылы өртеп алабұртқан жүзі секілді.</w:t>
        <w:br/>
        <w:t>Артындағыайра-жайра төсегінен ұялғандай. Айра-жайраболып</w:t>
        <w:br/>
        <w:t>жатқан бұлым-бұлым белдер еді. Төңкерілген қос анарының</w:t>
        <w:br/>
        <w:t>14 Дүкенбай ДОСЖАН</w:t>
        <w:br/>
        <w:t>айрығы - апайтөс жыра-сай. Таң самалы қосанардың иісіндей.</w:t>
        <w:br/>
        <w:t>Төгіліп түскен қара бұрым әр жер, әр жердегі жылтыраған бас-</w:t>
        <w:br/>
        <w:t>тау көзі, бұратылған сәмбі тал.</w:t>
        <w:br/>
        <w:t>Ой-хо-ой, дүние деген!</w:t>
        <w:br/>
        <w:t>Мидай жазық дала бетімен сары сағым жүзбей тұрын көз</w:t>
      </w:r>
    </w:p>
    <w:p>
      <w:r>
        <w:t>сұғын қадап бәрін-бәрін көріп алғың келеді. Шалқайып атқан</w:t>
        <w:br/>
        <w:t>таң суретіне ешқашан мейірің қанбайды.</w:t>
        <w:br/>
        <w:t>Таңасқан сүттің бетіне тұрған қаймақты көріппе едіңіз. Сап-</w:t>
        <w:br/>
        <w:t>сары кілегей, бал татиды. Дала бетіне ұйып қалған аппақ селеу</w:t>
        <w:br/>
        <w:t>сол қаймаққа егіз тамшыдай ұқсайды.</w:t>
        <w:br/>
        <w:t>Ұятты жері антылып қап үят қызылы лып өртенген келін-</w:t>
        <w:br/>
        <w:t>шекке көңіл толады, көз тояды.</w:t>
        <w:br/>
        <w:t>Сұлулық пен тәкаппарлық егіз жаратылған. Бірінсіз бірін</w:t>
        <w:br/>
        <w:t>елестету қиын. Дала төсінде туып-өскен кісінің жанары вткір,</w:t>
        <w:br/>
        <w:t>хиялы қанатты, ойы орнында; тәкаппарлыққа төнті тұрады,</w:t>
        <w:br/>
        <w:t>сұлулыққа іңкәр болады. Жұпар атқан қос анардың айрығына</w:t>
        <w:br/>
        <w:t>танауын тығып ніскей бергісі келеді: иіскеп тұрып өліп кетсе</w:t>
        <w:br/>
        <w:t>де болар еді!</w:t>
        <w:br/>
        <w:t>Жүрдек пойыз жұлдызша ағып зырқырап келеді. Кең дала-</w:t>
        <w:br/>
        <w:t>ның шеті, шегі көрінбейді.</w:t>
        <w:br/>
        <w:t>Алып нұршаңқайтүске, тас төбеге туын тігіп үлгеріпті. Сұлу-</w:t>
        <w:br/>
        <w:t>лыққа өліп-өшіп көз сұғын қадай түседі. Ұлы Сезанның алқы-</w:t>
        <w:br/>
        <w:t>зыл, алабұртқан, албыраған, аңылжыған бояуы седгіледі.</w:t>
        <w:br/>
        <w:t>Жүре-жүре жер шетіне шығарсың-ау, әйтсе де боз бұйратты</w:t>
        <w:br/>
        <w:t>дала шетіне аяқ іліктіру қиын. Жүрдек пойыз әрәдік дүр-дүр</w:t>
        <w:br/>
        <w:t>сілкініп самғағаннан самғай түседі. Күн екеш күннің өзі шар-</w:t>
        <w:br/>
        <w:t>шағаннан шуағы түгесіліп, екіндіге құлады. Аттан ауып түскен</w:t>
        <w:br/>
        <w:t>жолаушыға келеді.</w:t>
        <w:br/>
        <w:t>Кеуде кере тыныстаған кейіпкеріміз Арыстан жан теріштыға</w:t>
        <w:br/>
        <w:t>ыстық ауаға шашалады, самайынан тер моншағы шып-шып</w:t>
        <w:br/>
        <w:t>шығады. Ой-хо-ой, дүние деген!</w:t>
        <w:br/>
        <w:t>Құйын ұршығы зыр айналып жуандай түсер. Күн қуырған</w:t>
        <w:br/>
        <w:t>даланың сағымы жүзер, жазық шіркін түтілген түбітке ұқсап</w:t>
        <w:br/>
        <w:t>бозаң тартып, аспан асты аласара түсер.</w:t>
        <w:br/>
        <w:t>Арыстан бала жастан Сарыарқаның төсінде туып, шалқайып</w:t>
        <w:br/>
        <w:t>атқан таңды көрді, кеудесін кере төкаппарсып шіренген шаң-</w:t>
        <w:br/>
        <w:t>қай түске төбесін күйгізді, кәрі кісінің қанталаған көз жана-</w:t>
        <w:br/>
        <w:t>рынаұқсапеңкейіп батқан кешке қарап көңілі толқыды. Жазық</w:t>
        <w:br/>
        <w:t>үстін алшаң басып аралап жүріп сары даласын іші елжірей са-</w:t>
        <w:br/>
        <w:t>ғынды, шетке шықса - қайта айналып келгенше асықты,</w:t>
        <w:br/>
        <w:t>20 Дүкенбай ДОСЖАН</w:t>
        <w:br/>
        <w:t>«Ондағы атпен жортып жүрген жалбағай тымақтыларды не-</w:t>
        <w:br/>
        <w:t>ғыламыз?..»</w:t>
        <w:br/>
        <w:t>«Тымағын шетшпіл ап, көкпар шап деп өздеріне беріңдер, бір-</w:t>
        <w:br/>
        <w:t>бірімен күш сынасып, тақым қағысып, білек созысып естері</w:t>
        <w:br/>
        <w:t>шығып жүре тұрсын. Турасын айтсақ, құйымшағынерге қажа-</w:t>
        <w:br/>
        <w:t>тып, қиқуласып, тізгін қағысып, атты қан сорпа етіп шапқы-</w:t>
        <w:br/>
        <w:t>даған қазақтардан өзге халықты көргенім жоқ. Дон бойының</w:t>
        <w:br/>
        <w:t>казақтары, сірә, өздерінің атқа құмар, өктем мінездерін Ертіс</w:t>
        <w:br/>
        <w:t>пен Есіл бойын жайлаған қазақтардан алған болар. Ақылымды</w:t>
        <w:br/>
        <w:t>алсаңдар- бұлақ көзінен, өзен жағасынан әріге бармандар. Күн</w:t>
        <w:br/>
        <w:t>күйдірген аптап шөлге әлгі шапқылаған дала перілерін шыған-</w:t>
        <w:br/>
        <w:t>датып жіберіңдер! Барыңдар, көріңдер, істеріңді істеңдер!»</w:t>
      </w:r>
    </w:p>
    <w:p>
      <w:r>
        <w:t>Патта ұлығының ұзын сөзін, ұсқынсыз пәрменін бел сана-</w:t>
        <w:br/>
        <w:t>ған казактар түгін тартсаң мәйегінен майы шыққан, көгалы</w:t>
        <w:br/>
        <w:t>бұратылған, бұлағы бұрқыраған Сарыарқаның құба жонына</w:t>
        <w:br/>
        <w:t>арбасын шиқылдатып көшіп кеп жатты... Екі ғасыр бойына еш</w:t>
        <w:br/>
        <w:t>тоқтам болмады.. Жүрек басына астамшылық, өшпенділік,</w:t>
        <w:br/>
        <w:t>ыза,нала жинап, жоғарыдан жарлық беріп, пөрмен жасайтын</w:t>
        <w:br/>
        <w:t>шенеунікке ашуы қара қазандай қайнап бұрқ-сарқ етіп, «жер</w:t>
        <w:br/>
        <w:t>қайда?.. жер қайда?» - деп қолын тарбайтып, көзін бақырай-</w:t>
        <w:br/>
        <w:t>тып жеткен казак-орыстар мына маңқиып жатқан далаға, маң-</w:t>
        <w:br/>
        <w:t>маң басып жайбарақат тіршілік кешкен жалбағай тонды қазақ-</w:t>
        <w:br/>
        <w:t>тарға қарайды да...</w:t>
        <w:br/>
        <w:t>О, құдайдың құдіреті!.. Тәубасына келіп, шүкіршілік десіп,</w:t>
        <w:br/>
        <w:t>сап-сап басылып қалғаны. Жүрек басындағы мүзсіре тоң</w:t>
        <w:br/>
        <w:t>жібігені. Баяғы бір қыр астында ата-бабасынан қалған қара-</w:t>
        <w:br/>
        <w:t>пайым, кең қолтық мінездері есіне түскені. Табиғаттан кіндігі</w:t>
        <w:br/>
        <w:t>үзілмеген табиғи қалнына енгені.</w:t>
        <w:br/>
        <w:t>Әуелгіде аш өзегі түсе өлеусіреп, көзіне бөлішке қара нан</w:t>
        <w:br/>
        <w:t>мен қара талқаннан өзге түк көрінбей, көкейінде жалғыз-ақ</w:t>
        <w:br/>
        <w:t>пиғыл: «Пшсем!.. Жесем!.. Тойынсам!.. Тартып алсам!.. Аңысын</w:t>
        <w:br/>
        <w:t>аңдысам!..» деп келген казак-орыстар мына маңқиған даланың</w:t>
        <w:br/>
        <w:t>маңғаз тұрғындарын көріп тосылып қалғаны рас. Құдайына</w:t>
        <w:br/>
        <w:t>қараған бұлардың мінезі мүлде бөтен. Алла тағала ішшей-же-</w:t>
        <w:br/>
        <w:t>мей көңілдерін тойғызып қойған секілді, жөнсіз жерге сұғын-</w:t>
        <w:br/>
        <w:t>байды, ретсіз тұсқаұмтылмайды, ағайынның,ауылдастың тіле-</w:t>
        <w:br/>
        <w:t>уін тілеп, иншалла, бергеніңе шүкір деп жайбарақат жүріп жа-</w:t>
        <w:br/>
        <w:t>тыр-ай! Қыр астында қалған қысырағын қасқыр тыртып кет-</w:t>
        <w:br/>
        <w:t>кен екен, жылқышыға қамшысын ала жүгірген жоқ, «0, шір-</w:t>
        <w:br/>
        <w:t>18 Дүксибай ДОСЖАН</w:t>
        <w:br/>
        <w:t>манда ұлы даланы жайлаған жалбағай шапандыларды «қазақ»</w:t>
        <w:br/>
        <w:t>деді ме, «қайсақ» деді ме, «киргиз» деді ме?.. Ол арасын итім</w:t>
        <w:br/>
        <w:t>біліп пе! Әйтеуір әкем мен атам әуелі отарбаға мініп селкілден,</w:t>
        <w:br/>
        <w:t>сосын ат жеккен пәуескені жылжытып, сосын өгіз арбада аяқ</w:t>
        <w:br/>
        <w:t>суытып, ит рәсуасы тығып... ит өлген Ертіс бойымен жоғары</w:t>
        <w:br/>
        <w:t>ерлеп, арып-ашып Ерейментау қара адырына жетсе - мұнда да</w:t>
        <w:br/>
        <w:t>Николайзаманынан жер ауып келген он шақты үйорыстар отыр</w:t>
        <w:br/>
        <w:t>дейді.</w:t>
        <w:br/>
        <w:t>«Орыстың жүрмейтін жері жоқ-ау өзі! - деп атам еңкілдеп</w:t>
        <w:br/>
        <w:t>тұрып жылапты деседі. Алдында ғана, арғы заманның белесін-</w:t>
        <w:br/>
        <w:t>де кемеге мініп Африканы айналып Кейптаун қаласына атам-</w:t>
        <w:br/>
        <w:t>ның атасы барса - екі-үш орыс жер шетіндегі қара негрлердің</w:t>
        <w:br/>
        <w:t>қалпағын киіп, соларша билеп, соларша шүлдірлеп Кейптаун-</w:t>
        <w:br/>
        <w:t>да жүрдейді. Одан арғы замандаатамның әкесінің ағасы қыбыр-</w:t>
        <w:br/>
        <w:t>лап ит жеккен шанаға мініп, жер шетіндегі саха жеріне аяқ</w:t>
        <w:br/>
        <w:t>іліктірсе - алтын іздеген бірер орыс қырық градустік суыққа</w:t>
        <w:br/>
        <w:t>үсіп, саха күркесінде сандырақтап: «Матушка, Русь» өлеңін ай-</w:t>
        <w:br/>
        <w:t>тып сонда жатыр дейді...»</w:t>
        <w:br/>
        <w:t>Соны естіген, әлгіні көрген атам саусақтың саласындай қат-</w:t>
        <w:br/>
        <w:t>парланып жатқан қара адыр Ерейментау жықпылында борсық</w:t>
        <w:br/>
        <w:t>аулап, борсықтың майын қара қазанға шыжғырып, бәтелкеге</w:t>
        <w:br/>
        <w:t>құйып жалбыр тымақ, жалбағай тонды қазақтарды өтіп бара</w:t>
        <w:br/>
        <w:t>жатқан тұсынан қол бұлғап шақырып ап:</w:t>
        <w:br/>
        <w:t>«Тамыр, мынау суық тиіп өкпесі қабынған кісіге, буынын</w:t>
        <w:br/>
        <w:t>сарысу алған дімкәске мың да бір ем, бір шишяға бір қой», -</w:t>
        <w:br/>
        <w:t>деп ағаш басындағы аш қарғағаұқсап қарқылдап отырады екен.</w:t>
      </w:r>
    </w:p>
    <w:p>
      <w:r>
        <w:t>Көшіп келгеніне жыл өтпей жатып қазақша былдырлауға жа-</w:t>
        <w:br/>
        <w:t>рапты, екі-үш жыл өте: «Сен айтсаң - мен де айтайын айым-</w:t>
        <w:br/>
        <w:t>қайым»,- деп даусын созып қазақша әндететін болыпты.</w:t>
        <w:br/>
        <w:t>Қазақша тіл сындырған орыс елге таңсық, «Ой, мына бәтша-</w:t>
        <w:br/>
        <w:t>ғар мақал-мәтелдетіп суша ағып тұр ғой», - деп мәзденіп ар-</w:t>
        <w:br/>
        <w:t>қасынан қағады, үйіне қонаққа шақырады, қой сойып, дастар-</w:t>
        <w:br/>
        <w:t>қанға бауырсақ төгіп, алдына бас тартады. Жанары бозарған</w:t>
        <w:br/>
        <w:t>орыс етке түйіліп, қымызға шашалады. Қазекем қаңғып кел-</w:t>
        <w:br/>
        <w:t>генқаймана орысқа жайылып жастық, иіліп төсек болады. Қона-</w:t>
        <w:br/>
        <w:t>ғының: «Тамыр»,- деген сөзіне сүттей ұйып иланады. Құлағы</w:t>
        <w:br/>
        <w:t>түрік көршілері жалбағай тонды, жалбыр тымақты Бөкенбай-</w:t>
        <w:br/>
        <w:t>дың апақ-сапақ беймезгіл уақытта ауызы түкті сары орыспен</w:t>
        <w:br/>
        <w:t>әмпай болып, құшақтасып, қолтықтасып ауыл үйді аралап</w:t>
        <w:br/>
        <w:t>жүргенін көріп, «о, тобалап», жағасын ұстайды. Қайран қалға-</w:t>
        <w:br/>
        <w:t>нын жасыра алмайды.</w:t>
        <w:br/>
        <w:t>ЖЫЛЫ АҒЫС 21</w:t>
        <w:br/>
        <w:t>кіннің несібесін Құдай бізбен қоса жаратқан ғой»,- деп шырт</w:t>
        <w:br/>
        <w:t>түкіріп отырғаны. Жалбыр жүнді атаны құдыққа құласа, ар-</w:t>
        <w:br/>
        <w:t>баға жеккен өгізі көзі аларып өмірем қапса: «Бір Алланың</w:t>
        <w:br/>
        <w:t>пәрмені осы шығар», - деп аршамен тісін шұқып шоқиып оты-</w:t>
        <w:br/>
        <w:t>рысы қызық. Төбе қозғалса да төңкеріліп қозғалар емес.</w:t>
        <w:br/>
        <w:t>Қабатына қоңсы боп қонған Петроның баласы Павел ертеден</w:t>
        <w:br/>
        <w:t>қара кешке дейін қорасында қорсылдаған қос мегежінді іші</w:t>
        <w:br/>
        <w:t>кепкенше аузы бір тынбайтын тоң мойынын ішін кептіріп боқ-</w:t>
        <w:br/>
        <w:t>таудан еш жалықпайды-ай! Боқтамай қайтсін қос малғұнды!</w:t>
        <w:br/>
        <w:t>Қазақтыңқыбырлаған малына ұқсап айдап салған жағына жай-</w:t>
        <w:br/>
        <w:t>ылып жүре бермей, жер анадан ырзығын теріп жемей, қарны</w:t>
        <w:br/>
        <w:t>қоңылтақсыпсырберсе болды- үйге қарата қорсылдап тұра кеп</w:t>
        <w:br/>
        <w:t>шабады, шарбақты тұмсығымен түртіп ашады, шолан ішін</w:t>
        <w:br/>
        <w:t>шашады (боқтамай көр ендеше!)... астауына атауын дереу са-</w:t>
        <w:br/>
        <w:t>лып үлгермесең - қазанды төңкереді, шелекті басына киеді,</w:t>
        <w:br/>
        <w:t>жаюлы кірді жалмап жейді (жеті атасынан сыбап боқтайтын</w:t>
        <w:br/>
        <w:t>жер осы түсі)... домаланған пәлені бауыздап тастаймын деп</w:t>
        <w:br/>
        <w:t>Павел пышағын жалаңдатып ұмтылады, ойбайын салып үйден</w:t>
        <w:br/>
        <w:t>маржасы шығады, доңыз мегежіні шыңғырып қашады (жеті</w:t>
        <w:br/>
        <w:t>атасынан қайырып боқтайды!)... бұл неғылған ашқарақ пәле,</w:t>
        <w:br/>
        <w:t>жаңа әлгіде талқан шылап берген секілді еді, енді жер әлемді</w:t>
        <w:br/>
        <w:t>тіміскілеп құлқынына, көмейіне тығатын тамақ іздеп торай</w:t>
        <w:br/>
        <w:t>мен мегежін ауланы басына көтеріп домалаңдауы жаман. Ой,</w:t>
        <w:br/>
        <w:t>әкеңнің тап ішіңді! Сайып-ақ тастайын деп ұмтылғаны сол еді,</w:t>
        <w:br/>
        <w:t>кеспекке сүріне омақаса құлады. Оңбай жығылды. Аузынан ақ</w:t>
        <w:br/>
        <w:t>ит кіріп, көк итішығады. Жығылып жатып үйден шыққан әй-</w:t>
        <w:br/>
        <w:t>еліне дауыстайды.</w:t>
        <w:br/>
        <w:t>- Ана қоңсы қазақтың бес сиыры, үйір жылқысы жер</w:t>
        <w:br/>
        <w:t>төңкеріліп бара жатса да жер тістелеп тырс етпейді, еш дыбыс</w:t>
        <w:br/>
        <w:t>шығармайды. Бізді мына торай мен мегежін әбден титықтатып</w:t>
        <w:br/>
        <w:t>бітті. Әй, бұлар мал болып жарытпас, ындыны жаман - жалан-</w:t>
        <w:br/>
        <w:t>ған. Тойып тыншып &gt;қатқанын көрмей өтерміз бұл дүниеден.</w:t>
        <w:br/>
        <w:t>Әйелі бетін шымшиды.</w:t>
        <w:br/>
        <w:t>- Дон бойынан жанан далаға сүйреп жеткізген торай мен</w:t>
        <w:br/>
        <w:t>мегежінді союға көңіл қимайды екен! Мал болып кетер, ақырын</w:t>
        <w:br/>
        <w:t>күтейік, тентегім.</w:t>
        <w:br/>
        <w:t>- Бұл екеуі ашықса, өзімді жен құртады! Таң алагеуімде баш-</w:t>
      </w:r>
    </w:p>
    <w:p>
      <w:r>
        <w:t>пайымды тістеп тамақ сұрағанынан шошынам. Қысқа дейін</w:t>
        <w:br/>
        <w:t>сойып тыншымасақ бар ғой бұл доңыздар бастырманың қамы-</w:t>
        <w:br/>
        <w:t>ЖЫЛЫ АҒЫС 19</w:t>
        <w:br/>
        <w:t>«Несін айтасың, біздің Бөкең жанынан айбалтасын шешіп</w:t>
        <w:br/>
        <w:t>тастап, аузы түкті сары орыспен тамыр болыпты, қазақша</w:t>
        <w:br/>
        <w:t>шүлдірлеуді қойын, орысша шүлдірлеуге көшіпті», - деседі.</w:t>
        <w:br/>
        <w:t>«Апырым-ай, батыр Бөкең кәпірлердің дініне кіріп пе сон-</w:t>
        <w:br/>
        <w:t>да?..» «Онысын білмеймін, әйтеуір бұрынғы шартта жүгініп,</w:t>
        <w:br/>
        <w:t>малдас құрып отырып құлқуалланы қоя беретін мандай алды</w:t>
        <w:br/>
        <w:t>жігітіміздің орнына қолынан балтасы түспей бүкшеңдей ағаш</w:t>
        <w:br/>
        <w:t>жонған, үй тұрғызған, әрәдік есік алдындағы тапшан үстінде</w:t>
        <w:br/>
        <w:t>шошайып шылым шегіп, бір шекелеп ойланып отырған ота-</w:t>
        <w:br/>
        <w:t>ғасыны елестеттім, елестеткенді қойшы, көзіммен көрдім»...</w:t>
        <w:br/>
        <w:t>«Аузы түкті неме ат жаратып, көкпар шаба ма екен?..» «Қай-</w:t>
        <w:br/>
        <w:t>дағы, қиянтүкпірдегі ел-жұртынан арқалағандай болып қор-</w:t>
        <w:br/>
        <w:t>сылдаған, қолға үйреткен екі доңызын әкеліпті, сол немеге жем</w:t>
        <w:br/>
        <w:t>береді, жылы жерге жаткызады, әлгіні жылқыдан бетер күтіп</w:t>
        <w:br/>
        <w:t>баптайды. Құдайдың құдіреті дейміз-ау, көшпендінің әйелі до-</w:t>
        <w:br/>
        <w:t>маланған торайдан еш аумайды-ау, аумайды!..» «Қайдағыны</w:t>
        <w:br/>
        <w:t>айтады екенсің, торайы әйеліне ұқсаған деймісің, әлде әйелі</w:t>
        <w:br/>
        <w:t>торайға ұқсаған деймісің?.. Еш түсінсем бұйырмасымн!..» «Апы-</w:t>
        <w:br/>
        <w:t>рым-ай, кімнің неге ұқсайтынын айыра алмай әлі күнге басым</w:t>
        <w:br/>
        <w:t>дал... Қаңғып жүрген қай орыстың атын, затын тексеріп көрді</w:t>
        <w:br/>
        <w:t>дейсің?»</w:t>
        <w:br/>
        <w:t>Осылайша саусақтың саласындай ұзыннан созылып, қыздың</w:t>
        <w:br/>
        <w:t>жиған төсегіндей текіпеленіп жатқан, көк шалғыны бұратыл-</w:t>
        <w:br/>
        <w:t>ған Ерейментау ішіне ішкері Ресейден азып-тозған, ашаршы-</w:t>
        <w:br/>
        <w:t>лықтан қашқан, содан кейінгі Николай ақ патшаның «бұрата-</w:t>
        <w:br/>
        <w:t>на халықтың басын біріктірмей бытыратып соңына Ит қосып</w:t>
        <w:br/>
        <w:t>қуып салып, жерін, суын иеленіп алыңдар» деген бір жапы-</w:t>
        <w:br/>
        <w:t>рақ жарлығын бел тұтып төмені Волга, жоғарғы Дон бойынан</w:t>
        <w:br/>
        <w:t>ызғындай болып інұбатылып жер ауған жатақ, казактар қап-</w:t>
        <w:br/>
        <w:t>тады. Сосын Столыпин есімді дәкей шықты, ол көкең «жер,</w:t>
        <w:br/>
        <w:t>рекурт, әскери өмірге реформа жасаймын» деп тынын қана</w:t>
        <w:br/>
        <w:t>жан бағып жатқан заңқой кісілерді оятты, сүттей ұйыған іне-</w:t>
        <w:br/>
        <w:t>неуніктер арасына інылдырлатып қоңырау шалды, жатқан</w:t>
        <w:br/>
        <w:t>жыланның құйрығын басты. Бұл - бүл ма! Дон бойындағы ақ</w:t>
        <w:br/>
        <w:t>патшаның қорғанына айналып әлдеқашан мәртебесі жоғары-</w:t>
        <w:br/>
        <w:t>лаған казактарды әлгі айтқан жарлықпен жалғыз аяқ жолға</w:t>
        <w:br/>
        <w:t>салды, жігерлендірді, көшін түзеді, қарап тұрмай қолтығына</w:t>
        <w:br/>
        <w:t>су бүрікті.</w:t>
        <w:br/>
        <w:t>«Әне!- деді қолын күннің шығысына сілке сермеп, - көрдіңдер</w:t>
        <w:br/>
        <w:t>ме көгалы белуардан, селеуі толқыған иен жатқан көгілдір дала-</w:t>
        <w:br/>
        <w:t>ны, сол - сендердікі, барыңдар да емін-еркін қоныстаныңдар!»</w:t>
        <w:br/>
        <w:t>ЖЫЛЫ АҒЫС 23</w:t>
        <w:br/>
        <w:t>қатын, иен даланы емін-еркін иеленген, түтін түтетіп, ұрпақ</w:t>
        <w:br/>
        <w:t>өсіргенмына жалбағай тымақты қазақтар ресейлік немістер</w:t>
        <w:br/>
        <w:t>айтқандай «жабайы,варнвар» емес; керісінше ұшарымызды жел,</w:t>
        <w:br/>
        <w:t>қонарымызды сай біліп, қу тамақ үшін күңіреніп көшіп жүрген</w:t>
        <w:br/>
        <w:t>біздер «варвар» секілдіміз. Реттілік, тәртіп, бекзат мінез, бәрі-</w:t>
        <w:br/>
        <w:t>бәрі мына жүрген қазақтардың бойына сіңінті. Малын малайы</w:t>
        <w:br/>
        <w:t>бағады, бір әйелі отын жағады, бір әйелі отбасына қарайды,</w:t>
      </w:r>
    </w:p>
    <w:p>
      <w:r>
        <w:t>дүниені ұқсату, елдің жүгі еркектің мойнында, басы артық ыңқ</w:t>
        <w:br/>
        <w:t>еткен сөз шықпайды. Мынауне енді? - деп Павел төсек жие-</w:t>
        <w:br/>
        <w:t>гінде тұрған қаңылтыр шелекті даңғыр еткізіп теуіп жіберді.</w:t>
        <w:br/>
        <w:t>“Үй ішін ашы дауыс күңірентеді.</w:t>
        <w:br/>
        <w:t>- Төсек жанына бос шелек қойып жатпасақ ішің кебе ме,</w:t>
        <w:br/>
        <w:t>иттің баласы.</w:t>
        <w:br/>
        <w:t>Шелек даңғыры жуығырықта басылып болмады. Қатыны</w:t>
        <w:br/>
        <w:t>құрғыр тілі шығын шабаланып беттен алды. «Түнемесі кіші</w:t>
        <w:br/>
        <w:t>дәрет қысқан кездесипалап сыртқа шығып жатпай-ақ тұра сап</w:t>
        <w:br/>
        <w:t>іш етуге қолайлы», - дейді құрғыр ақталған сыңай танытып.</w:t>
        <w:br/>
        <w:t>- Ау, ана көрші қазақтар қысы-жазы түнемесі сыртқа іны-</w:t>
        <w:br/>
        <w:t>ғып-ақ, мұнтаздай таза киініп маңайын сасытпай күнелтіп жүр,</w:t>
        <w:br/>
        <w:t>қалай ғана сирағы сынып қалмайды ол құрғырлардың?</w:t>
        <w:br/>
        <w:t>«Шелекті теуіп жапырып тастапсың»,- деп үдей соғады</w:t>
        <w:br/>
        <w:t>қатыны құрғыр. «Отыны, суы ішке еніп тұрған қала пәтеріне</w:t>
        <w:br/>
        <w:t>кіргізгендей соншама салмақтайсың салмақтамайтын жерде.</w:t>
        <w:br/>
        <w:t>Әдірам қал-ау, жер сипалаған тақыр кедей!»</w:t>
        <w:br/>
        <w:t>- Мына түріңмен қала пәтерінде тұрсаң да, «ұйқым бұзыла-</w:t>
        <w:br/>
        <w:t>ды» деп жаныңнан шелегіңді тастамассың сен қар! Баяғыдан</w:t>
        <w:br/>
        <w:t>қаныңа сіңген мінез хан сарайына тұрғызсаң да бойыңнан жу-</w:t>
        <w:br/>
        <w:t>ыла қоймас.</w:t>
        <w:br/>
        <w:t>Осылайпша бет тырнасқан әйел мен еркек тәжікесі түннің</w:t>
        <w:br/>
        <w:t>бір уағына дейін ушығып басылып болмайды, аяғы жұдырық</w:t>
        <w:br/>
        <w:t>ала жүгіруге, бажылдақ әйелдің ашы даусы құлақ жарып қашу-</w:t>
        <w:br/>
        <w:t>ына ұласып барып ай туа, сам жамырай біразырақ тыншыған-</w:t>
        <w:br/>
        <w:t>дай болады-ай..Жаңатуған ай көк күзінен төңкеріліп қараған-</w:t>
        <w:br/>
        <w:t>дай болады, аппақ сәулесі сай-салаға лақылдатып ақ құйған-</w:t>
        <w:br/>
        <w:t>дай сезіледі. Маң төбеттің маңқ еткен үні талып шығады. Жы-</w:t>
        <w:br/>
        <w:t>рақтан жылқы шұрқырайды.</w:t>
        <w:br/>
        <w:t>Айтты-айтпады, өлмеген құлға ілдебайлан кектем келіп</w:t>
        <w:br/>
        <w:t>жетті. Аш қасқырша ұлыған қыс бораны азынағаннан азынап</w:t>
        <w:br/>
        <w:t>қырасып жоғалды.</w:t>
        <w:br/>
        <w:t>26 Дүкепбай ДОСЖАН</w:t>
        <w:br/>
        <w:t>Әлдекім кеп ту сыртынан, жауырынына алақанын салды.</w:t>
        <w:br/>
        <w:t>Селк етіп басын көтеріп алды. Әуелгіде жас кептелген жанары</w:t>
        <w:br/>
        <w:t>ештеңе ажырата алмаған. Біраздасын барып шырамытты.</w:t>
        <w:br/>
        <w:t>Құдайы көршісі Бөкенбай.</w:t>
        <w:br/>
        <w:t>- Түр, түзел, тамыр, - дейді көршісі ыржия күліп.</w:t>
        <w:br/>
        <w:t>- Патша ағзамның «барындар!.. түземдіктердің жерін алың-</w:t>
        <w:br/>
        <w:t>дар!..» деген пәрменіне бас шұлғып, әулетімізбен Дон бойынан</w:t>
        <w:br/>
        <w:t>түп көтеріле көшіп қазақ жеріне келген едік. Әкем Ертіс жаға-</w:t>
        <w:br/>
        <w:t>сынан тұз шаям, көшір болам, қалаға кіре тартам деп жүріп</w:t>
        <w:br/>
        <w:t>белі кетіп, шойырылмасы ұстап өлді, үлкен ағам алтын іздеп</w:t>
        <w:br/>
        <w:t>Алтай тауын аралап, ол жоғалды, кіші ағам қазақтармен жер-</w:t>
        <w:br/>
        <w:t>ге таласын жүріп, көзіне қамшының ұшы тиіп Павлодар бек-</w:t>
        <w:br/>
        <w:t>інісінде лазеретте қалды... Бір қора бала-шағасы қайда қал-</w:t>
        <w:br/>
        <w:t>ғанын білмеймін... Ой-хо-о-ой!.. батпан құйрыққа топ ете түсем,</w:t>
        <w:br/>
        <w:t>жілігіне май жүгіртем, қазақтарды құлша жұмсаймын деп</w:t>
        <w:br/>
        <w:t>өктемсіп келген өзім ішер асқа жарымай, жұртта қалған аш</w:t>
        <w:br/>
        <w:t>күшіккеұқсап ұлып отырғаным мынау! Сүйегім сықыр-сықыр,</w:t>
      </w:r>
    </w:p>
    <w:p>
      <w:r>
        <w:t>буыным дір-дір. Мынауне енді?.. Деп әлгі Павел тамыры біле-</w:t>
        <w:br/>
        <w:t>уленген қос қолын осылай алдына сілке лақтырып еді. Бөкен-</w:t>
        <w:br/>
        <w:t>бай шошып қалды. Көршінің білегі қызара бөртіп күп боп ісіп</w:t>
        <w:br/>
        <w:t>кетіпті.«Неге бұлай?» деп, сұраулы кейінпен тосылып тұрған.</w:t>
        <w:br/>
        <w:t>- Ит біліп пе? Әуелі маса талады ғой деп мән бермей жүре</w:t>
        <w:br/>
        <w:t>беріпнін. Кейінтпесырқырап түнемесі ұйықтатнаған соң қолам-</w:t>
        <w:br/>
        <w:t>таға тықтым, тұзға салдым, еш ем қонбады. Неғыларымды</w:t>
        <w:br/>
        <w:t>білмеймін.</w:t>
        <w:br/>
        <w:t>Бөкенбай көрші орыстың пұшайман халін көріп, шын жаны</w:t>
        <w:br/>
        <w:t>ашыды. Қауқалақтап, апалақтан қалды.</w:t>
        <w:br/>
        <w:t>- Тәуіп әкелем, - деді,- бүл өңірде науқас пен дімкасті жат-</w:t>
        <w:br/>
        <w:t>қызып тұрғызатын білгіш тәуіп кемпір бар, түске дейін кел-</w:t>
        <w:br/>
        <w:t>тірін үлгертем.</w:t>
        <w:br/>
        <w:t>Деді де басындағы тымағын жұлқа шешіп, алай бұлғады</w:t>
        <w:br/>
        <w:t>келін, әрәдік тарғыл дауысы алапты көшіріп айқайын салады.</w:t>
        <w:br/>
        <w:t>Сол сол-ақ екен жаппа тамның көлеңкесінде мүлгіп отырған бір</w:t>
        <w:br/>
        <w:t>ұлы сілкіне тұрып, кермедегі атты ерттеп, жүгенден, әкесінің</w:t>
        <w:br/>
        <w:t>алдына көлденең тартты. Мал жайғап жүрген бір баласы пәу-</w:t>
        <w:br/>
        <w:t>еске жекті, бір әйелі жеңіл дөңгелекті пәуескеге мамық төседі,</w:t>
        <w:br/>
        <w:t>тоқалы атқа қонған күйеуіне шара қымыз ұсынды. Өзі атына</w:t>
        <w:br/>
        <w:t>мініп, шара қымызды басына төңкеріп, жорға жеккен пәуес-</w:t>
        <w:br/>
        <w:t>кені жетелеп, әп сәтте қыр асып жоғалды. Көршісінің ақы-</w:t>
        <w:br/>
        <w:t>ЖЫЛЫ АҒЫС 25</w:t>
        <w:br/>
        <w:t>көгал көзді тартып, көңілді толқытып, жүрегін қозғап жібер-</w:t>
        <w:br/>
        <w:t>гендей сезілді..Жанарына мөлдіреп жас тығылды.</w:t>
        <w:br/>
        <w:t>Жоталанып, бұйраланып, арқа төсіне жаңадан салынып жат-</w:t>
        <w:br/>
        <w:t>қанақшаңқан қалаға ұқсап көк аспанды жайлап,бұрқырап шыға</w:t>
        <w:br/>
        <w:t>келген бұлт селіне қарайды да, ғажайыпқа қайран қалады.</w:t>
        <w:br/>
        <w:t>Табиғат қазаны төңкеріліп бара жатқандай, ауа ауысқан.</w:t>
        <w:br/>
        <w:t>Бұрындары жылы ағыс - гольфстрим демімен жылитын</w:t>
        <w:br/>
        <w:t>Мұзды мұхитбауыры ылжырап еріп мұхит суы күрт көтеріліп,</w:t>
        <w:br/>
        <w:t>бұйрабұлтқаайналғандай ғой. Бір күн емес, екікүн емес, жаз</w:t>
        <w:br/>
        <w:t>бойына емізіктеген бұлт селі, нөсер легі еп толассыз төпейді</w:t>
        <w:br/>
        <w:t>кеп. Аспанның түбі тесіліп кеткен секілді, көз ашудан қалды.</w:t>
        <w:br/>
        <w:t>Күн көзі жылт ете Бөкенбайдың қорасынан бірер құлынды</w:t>
        <w:br/>
        <w:t>бие, төлін шұбыртқан қоралы қой өріп шықты. Шайқатылған</w:t>
        <w:br/>
        <w:t>сүтті сиырдың желіні жер сызады. Құдайы қоңсы Павелдың</w:t>
        <w:br/>
        <w:t>жаппасынан шәуілдей өршеленген аш күшік үні құмығады,</w:t>
        <w:br/>
        <w:t>баяғы мегежін мен торай жаңа жылды күту кешінде, қасиетті</w:t>
        <w:br/>
        <w:t>Валентин күніне пышаққа ілігіп, қазанға түскен. Қатыны</w:t>
        <w:br/>
        <w:t>құрғыр тауық асыраймын деп базардан балапан сатып әкеліп,</w:t>
        <w:br/>
        <w:t>жемдеп, емдеп, бірер апта әлекке түсіп еді, шиқылдаған неме-</w:t>
        <w:br/>
        <w:t>лер сабалап жауған бұршақ астында қалып жан тәсілім етті. Мал</w:t>
        <w:br/>
        <w:t>екеш мал да Құдайына қараған кісіге құралады. Қатыны түске</w:t>
        <w:br/>
        <w:t>дейін төңкеріліп жатып ұйықтайтын, еркегі тапқанын езіп</w:t>
        <w:br/>
        <w:t>ішетін үйде аш күшіктен өзге мақұлық қалмайтын сыңайлы.</w:t>
        <w:br/>
        <w:t>Күшіктің өзі байлауынан босанса, зытып жоғалмақ.</w:t>
        <w:br/>
        <w:t>Төбе басына шығып, маңайына көз салып сілейген көрші</w:t>
        <w:br/>
        <w:t>қазақ пен ит өлген Дон бойынан көшіп келген өз тұрмысын</w:t>
        <w:br/>
        <w:t>іштей салыстырған Павел бір түрлі қоңылтақсып, жұртта қал-</w:t>
      </w:r>
    </w:p>
    <w:p>
      <w:r>
        <w:t>ған аш күшікке ұқсап, көзіне түйдектелген бұлттан өзге еш-</w:t>
        <w:br/>
        <w:t>теңе көрінбей, екі бүктеле отырып, бетін басып өкіріп бір жы-</w:t>
        <w:br/>
        <w:t>лағысы келді.</w:t>
        <w:br/>
        <w:t>Жыласа несі бар?</w:t>
        <w:br/>
        <w:t>Тас төбесінде жабағыдай тұтасқан нөпір бұлт, терістіктен</w:t>
        <w:br/>
        <w:t>өкпені тесе шаншудай қадалған әкпек жел, сол желмен бүктет-</w:t>
        <w:br/>
        <w:t>іле тербеліп ызыңдаған жусан, селеу, әрәдік аттылы кісіге</w:t>
        <w:br/>
        <w:t>ұқсап шоқ-шоқ тал, төбе басын тесіп шыққан қойтас шошайып</w:t>
        <w:br/>
        <w:t>көзге ілігеді... Одан өзге маңайда алақанмен сыйпағандай</w:t>
        <w:br/>
        <w:t>тұлдыр жоқ. Пп босатып, шерін шығарып өкіріп кеп егілгісі</w:t>
        <w:br/>
        <w:t>бар. Неге? Қалай? деген сауал санасынан өріп шығып, алагүлік</w:t>
        <w:br/>
        <w:t>кепке түсіп, бой-басы бордай үгітіліп бара жатқан сыңайлы еді.</w:t>
        <w:br/>
        <w:t>ЖЫЛЫ АЕЫС 81</w:t>
        <w:br/>
        <w:t>Бөкенбай апақ-сапақта мал жайғап жүр екен.</w:t>
        <w:br/>
        <w:t>Екі қолын алдына ұстап, емпеңдей жүгіріп келе жатқан</w:t>
        <w:br/>
        <w:t>көршісін жығатаниалмай, тіксініп тұрып қалды. Павелдің үні</w:t>
        <w:br/>
        <w:t>жер астынан шыққандай тарғылданды. Кешкі ауылды серпіп</w:t>
        <w:br/>
        <w:t>оятқандай сезілді.</w:t>
        <w:br/>
        <w:t>- Бауер-е-ем, тамыр-е-ем, кешір мендей кешені!</w:t>
        <w:br/>
        <w:t>Келе құшағына күреп алды.</w:t>
        <w:br/>
        <w:t>- Кешіре гөр мендей кешені! Тойыма шақыруды ұмытып-</w:t>
        <w:br/>
        <w:t>пын. «Мырза, мырза» деген сөзге өлердей семіріппін!</w:t>
        <w:br/>
        <w:t>Бөкенбай мән-жайды жаңа түсінген сыңайлы. Мына жар-</w:t>
        <w:br/>
        <w:t>дай диланыпалған қоңсы орыстың өз ұятына өзі өртеніп пұшай-</w:t>
        <w:br/>
        <w:t>ман халге түсіп, алдына келіп тұрған міскін халін іштей тү-</w:t>
        <w:br/>
        <w:t>сінді. Сыр бермеді. Бәз-баяғы мәрт мінезін, табиғи қалпын, са-</w:t>
        <w:br/>
        <w:t>харалық сақылығын алға тартты. Бойын тіктей алды.</w:t>
        <w:br/>
        <w:t>- Ой, тәңірі-ай! Менде, мына дала мінез қазақтарда кең пей-</w:t>
        <w:br/>
        <w:t>ілден өзге мінез болмайды.</w:t>
        <w:br/>
        <w:t>- Кешір мендей кешені!</w:t>
        <w:br/>
        <w:t>-Жарық дүниеге келген соң жерге таласып жербеттене бер-</w:t>
        <w:br/>
        <w:t>мей, береке, ырзық, несібеміз бірге болсын деген ақ ниет қана</w:t>
        <w:br/>
        <w:t>мендегі!</w:t>
        <w:br/>
        <w:t>- Үйге жүре қал ендеше. Әлгі бақалшы, бақталас, бәсекелес</w:t>
        <w:br/>
        <w:t>пәлелерден қалған үш-төрт қап бидай, ана ала бұзаулы сиыр</w:t>
        <w:br/>
        <w:t>сеңікі, бердім, «кештім» десең болғаны, тамыр!</w:t>
        <w:br/>
        <w:t>- Ой, Тәңірі-ай! Сенен ештеңе алмаймын. Осы елге сиям деп,</w:t>
        <w:br/>
        <w:t>итөлген жерден қанден итінді, доқызыңды жетелеп жұтап жет-</w:t>
        <w:br/>
        <w:t>кен екенсің, құба-құп, өс, өркеніңді жай, пейіліңді тарылтпа!..</w:t>
        <w:br/>
        <w:t>Көршілік хақын ұмытпасаң болғаны маған!</w:t>
        <w:br/>
        <w:t>Осыны айтып Бөкенбай бәйге торысын жетелеп, суат жаққа</w:t>
        <w:br/>
        <w:t>кең адымдап :көнеле берді. Әлгі сөзді естіп, санасы шайдай</w:t>
        <w:br/>
        <w:t>ашылып, сілейген күйі қалған Павел көктен аяғы салбырап</w:t>
        <w:br/>
        <w:t>түскен пендеге ұқсады. Үлкен ойдан жер боп жасыды. «Осы</w:t>
        <w:br/>
        <w:t>елгесиям деп... жерге таласып жербеттене бермей...» деген сөз</w:t>
        <w:br/>
        <w:t>етінен өтіп, сүйегіне жетті. Өзінің көрер көзге құйтақандай боп</w:t>
      </w:r>
    </w:p>
    <w:p>
      <w:r>
        <w:t>кішірейіп кеткенін сезді. Тізерлей кетіп ұлы даланың етегіне</w:t>
        <w:br/>
        <w:t>алақанын салды. Көзі жұмулы, көңілі мас. Күбірлеп, қос тізер-</w:t>
        <w:br/>
        <w:t>леп мінажат еткендей сыңайлы.</w:t>
        <w:br/>
        <w:t>«Кешір мендей күстанабейбақты. Бір перзентің болып өтуге</w:t>
        <w:br/>
        <w:t>зармын. Әзірмін. Бәріне дайынмын! Ақ, адал жүріп, мына иен</w:t>
        <w:br/>
        <w:t>өлке, құба дүзінді жайлаған кең қолтық, қарапайым,дірі мінез,</w:t>
        <w:br/>
        <w:t>қазыналы қазаққа ұқсап бір перзентің болып өтуге бармын!»</w:t>
        <w:br/>
        <w:t>ЖЫЛЫ АҒЫС 87</w:t>
        <w:br/>
        <w:t>лымонңғарылса, жаңа жылдан бастапақ халат киіп, жеке кли-</w:t>
        <w:br/>
        <w:t>никанын бір бұрышында тіс жұлып, эмаль сырлап жан бағады</w:t>
        <w:br/>
        <w:t>бұл көкең. Зайыбым Әмма жеңіл машина аламын деп алқасын</w:t>
        <w:br/>
        <w:t>сатты. Жеңіл машинасыз маманды Кельнде «қара жаяу» деп</w:t>
        <w:br/>
        <w:t>атайды. Қара жаяу аталып, әркімнің есігінде күтуші қызметте</w:t>
        <w:br/>
        <w:t>жүрмеймін деп, сауда бюросына делдалдыққа арыз өткізіп</w:t>
        <w:br/>
        <w:t>қойды.</w:t>
        <w:br/>
        <w:t>Көп жазып неғылайын, Бергольд дос. Мұнда ең қымбаты-</w:t>
        <w:br/>
        <w:t>уақыт. Уақытыңды есептеп жүрмесең аш қаласың. Әттен-әттең,</w:t>
        <w:br/>
        <w:t>Алматыда кешқұрым Төлебаев бойымен жайлап басып, әңгіме</w:t>
        <w:br/>
        <w:t>дүкен құрып жүретін сейілді сағынамын».</w:t>
        <w:br/>
        <w:t>Алыс Алманиядағы көзтаныс Герхарттың тілдей қағазға</w:t>
        <w:br/>
        <w:t>жазған «сағынам» деген сөзі жүрегімнің басын шым еткізді.</w:t>
        <w:br/>
        <w:t>Адам жүрегінің ең бір қасиетті сезімі, сірә, сағыныш болар.</w:t>
        <w:br/>
        <w:t>Сағыныш - сезім гүлі. Сол гүлді мәпелеп күтіп, аялап өсірген</w:t>
        <w:br/>
        <w:t>сайын кісінің нұры шалқиды. Ал сағыныш гүлін ескермей,</w:t>
        <w:br/>
        <w:t>аяқасты ете берсең, ол сезім уға айналады. Бірте-бірте кісінің</w:t>
        <w:br/>
        <w:t>дидарын бұзып, жүзін сарғайтады, «сағыныш дертінен сар-</w:t>
        <w:br/>
        <w:t>ғайдық» деген сол боляды.</w:t>
        <w:br/>
        <w:t>Шалғайда жүрген неміс жігітінің Алматының төріндегі.</w:t>
        <w:br/>
        <w:t>қара ағаш,шырша көмкерген, жұпар Иісті, көлеңкелі Төлебаев</w:t>
        <w:br/>
        <w:t>көшесін еске алып, сол көше бойымен жайбарақат жүріп,</w:t>
        <w:br/>
        <w:t>жай аяңдап, одан-бұдан сыр шертіп жүрудің өзі ғанибет дәурен</w:t>
        <w:br/>
        <w:t>деуіқисынды сөз. Адам-жақсы күндерінің қадірін кеш түсінеді.</w:t>
        <w:br/>
        <w:t>Уағында ескеріле бермейтін, күнделікті көріп жүрген, мезі ет-</w:t>
        <w:br/>
        <w:t>кен тіршіліктің бір пұшпағы секілденіп өте шығады. Біразда-</w:t>
        <w:br/>
        <w:t>сын барын соңына бұрылып қарап, әлгі кездесу, тілдесуді есі-</w:t>
        <w:br/>
        <w:t>неалса-</w:t>
        <w:br/>
        <w:t>«кітабыңызды оқыған едім» деген әдемі сөз,</w:t>
        <w:br/>
        <w:t>қауқылдасып аман-саулық сұрасу,</w:t>
        <w:br/>
        <w:t>бір дастарқанның басында отырып қалжыңдасу,</w:t>
        <w:br/>
        <w:t>бәрі-бәрі бұлдырап, естелік қанаболып қалған кездеғой,</w:t>
        <w:br/>
        <w:t>өзегіне ашы өксік кептелгендей өкінесің кеп! Әттең-ай, дейсің!</w:t>
        <w:br/>
        <w:t>«Кітабыңызды оқыдым» деген бойжеткенге неге тағы бір кітап</w:t>
        <w:br/>
        <w:t>сыйлай салмадым. Қауқылдасып қауышқан достармен неғын</w:t>
        <w:br/>
        <w:t>ұзағырақ сырласпадым. Дастарқан басында құрдасыма неге</w:t>
        <w:br/>
        <w:t>ғана аузым барып астамшылық сөз айттым, - деп іштей өкініп,</w:t>
        <w:br/>
        <w:t>қыр астында бұлдырап қалған сол бір қимас кездер ғайыптан</w:t>
        <w:br/>
        <w:t>қайыраайналып келсе ғой - бәрін басқаша жасар едім, дүниеге</w:t>
        <w:br/>
        <w:t>басқа көзбен қарар едім деп өкінерің каміл.</w:t>
      </w:r>
    </w:p>
    <w:p>
      <w:r>
        <w:t>28 Дүкенбай ДОСЖАП</w:t>
        <w:br/>
        <w:t>«Ілгері тілеудің адамы едім, тілегім үзілмейді енді»,- деп</w:t>
        <w:br/>
        <w:t>Бөкенбай мәзденді.</w:t>
        <w:br/>
        <w:t>«Ақы, пұлсыз, адамгершілік парызына басын тіккен не де-</w:t>
        <w:br/>
        <w:t>ген мәрттік!» - деп Павеліштей елжірегені сұмдық. «Әкемнен</w:t>
        <w:br/>
        <w:t>көрмеген жақсылықты қазақтан көрдім-ау!»</w:t>
        <w:br/>
        <w:t>Қысырақтың шуына оралып, бойындағы қышыма бөртпе-</w:t>
        <w:br/>
        <w:t>сінен құлан таза айығын шыққан Павел кәдімгідей арқаланды.</w:t>
        <w:br/>
        <w:t>Көрші қазақты қонақ қылайын, дастарқанымнан дәм татсын,</w:t>
        <w:br/>
        <w:t>алдыңғы жылы осы өлкеге ауып келгенде қонысын, қорасын</w:t>
        <w:br/>
        <w:t>тартып алған біразырақ қысымымды айтып кешірім сұрайын», -</w:t>
        <w:br/>
        <w:t>деп ойлады. «Қатын, барыңды қазанға сал, өзім үлкен жолға</w:t>
        <w:br/>
        <w:t>шығып, бақалшы саудагерден бірер шөлмек арақ сатып алай-</w:t>
        <w:br/>
        <w:t>ын, қобдишаға тығып жүрген сөлкебай теңгеңді бер», - деп</w:t>
        <w:br/>
        <w:t>өтініп еді, анау шаптығып,беттен алып еш маңайлатпады. Мой-</w:t>
        <w:br/>
        <w:t>нын ішіне алып мөңкіді. «Қара наннан өзге тіске басар дәне-</w:t>
        <w:br/>
        <w:t>ме жоқ», - деп шабаланды. «Тегі мал болмай жатқан жерім-</w:t>
        <w:br/>
        <w:t>нен ту биесін сайып бетімді бері қаратып еді, қара суға қарап</w:t>
        <w:br/>
        <w:t>қалсақ, тегі адам болудан қалған екеміз ғой», - деп Павел жа-</w:t>
        <w:br/>
        <w:t>ман қамықты.</w:t>
        <w:br/>
        <w:t>«Бүйтіп қор болғанша Ертіске батып өлгенім жақсы. Қай</w:t>
        <w:br/>
        <w:t>жерде сары орыстың сүйегі шаптылыл қурап қалмай жатыр».</w:t>
        <w:br/>
        <w:t>Осы оймен аяңдап, қолын артына салып Бөкенбай көршісіне</w:t>
        <w:br/>
        <w:t>жетті. Аяғының басына қарап тұрды-тұрды да тілге келді.</w:t>
        <w:br/>
        <w:t>- Өлейін десем өле алмаймын. Артыма қарайлайтын, қимай-</w:t>
        <w:br/>
        <w:t>тын дәнеме қалмады.</w:t>
        <w:br/>
        <w:t>Бөкенбай қамығып келген көршісін іштей аяды.</w:t>
        <w:br/>
        <w:t>- Бүйтіп мүжіле берме! Қол-аяғың сау, кәсіп қыл, жалға тұр,</w:t>
        <w:br/>
        <w:t>маржан да жер тіреп отырған жоқ, икемдесең бала-шағаны</w:t>
        <w:br/>
        <w:t>шұбыртып жібергелі тұр.</w:t>
        <w:br/>
        <w:t>- Ендеше өзіңе жалға тұрдым, шөбіңді шабайын, малыңды</w:t>
        <w:br/>
        <w:t>бағайын, әуітіңді қазайын.</w:t>
        <w:br/>
        <w:t>- Жоға! Әлгілерді балалар-ақ істеп тастаған, алдыңа бес-он</w:t>
        <w:br/>
        <w:t>тұяқ салайын, соны бағып-қағын мал қылып ал.</w:t>
        <w:br/>
        <w:t>- Ой, маған мал құтаймайды. Мегежін мен торайды сойып</w:t>
        <w:br/>
        <w:t>жеп тындырдық. Одан дарұқсат етсең, бұлағынды бұрып әкеп,</w:t>
        <w:br/>
        <w:t>мына сайға бидай, жүгері салайын. Мал, құстан аман болса,</w:t>
        <w:br/>
        <w:t>күзге қарай несиеңді қырманнан қайтарармын.</w:t>
        <w:br/>
        <w:t>- Ой, тамыр, сен қарыз емессің, мен қарыз бергенім жоқ.</w:t>
        <w:br/>
        <w:t>Көршілік хақ дей сал. Соқаңа жегетін мініс ат ал менен,үлкен</w:t>
        <w:br/>
        <w:t>балам көліктің басын ұстап көмектесіп жібереді. Ал еңбегің</w:t>
        <w:br/>
        <w:t>жансын, тамыр!</w:t>
        <w:br/>
        <w:t>82 Дүкенбай ДОСЖАН</w:t>
        <w:br/>
        <w:t>Осыны айтып Павел бойын жинап, буынын басып, тізерлеп</w:t>
        <w:br/>
        <w:t>отырған жерінен түрегелген дейді. Мына құба дүз, қоңырсал-</w:t>
        <w:br/>
        <w:t>қын, адырлы, адыраспанды алып далаға, осы даланың жел-</w:t>
      </w:r>
    </w:p>
    <w:p>
      <w:r>
        <w:t>қақты тотыққан төл перзентіне қаратып ант берген сыңайлы.</w:t>
        <w:br/>
        <w:t>Қазіргідей кәз алдына елестетіп көрсінші.</w:t>
        <w:br/>
        <w:t>«Өлігім осы ұлы даладан шықсын!»</w:t>
        <w:br/>
        <w:t>- Аз айт, көпайтбаяғы екі ғасырбұрынғы өткен аталарымның</w:t>
        <w:br/>
        <w:t>өткен ғасырда мына Ерейментау адырына ауа көшіп келіп, жер-</w:t>
        <w:br/>
        <w:t>іне, суына үйреніп, жерсініп, осы елдің төл перзентіне, айналып</w:t>
        <w:br/>
        <w:t>үлгерген әкелерімнің сиқы мен сықпыты осындай, аға! Сірә, те-</w:t>
        <w:br/>
        <w:t>тіне тарту деген осындай-ақ болар. Тіпті әуел баста қазақ пен</w:t>
        <w:br/>
        <w:t>казактың түп тамыры бір шығар. Сайын далада еркін жайлап</w:t>
        <w:br/>
        <w:t>үдере көшін тіршілік кегікен асау ұлтты орыс княздері өзіне</w:t>
        <w:br/>
        <w:t>қорған ету үшін, қолға үйретіп, ішінен атаман сайлап, «казак»</w:t>
        <w:br/>
        <w:t>деп ат қойып бұғалықтап, басбілгі етіп мойындатып алған деседі.</w:t>
        <w:br/>
        <w:t>Ал патша ағзамға бас имей, сол баяғы сахараның сағымынаұқсап</w:t>
        <w:br/>
        <w:t>өзінше өркениет жасап, жылқышпа жусаған жылқы мінез атала-</w:t>
        <w:br/>
        <w:t>рымыз асау мінез қазақ күйінше қалған деседі.</w:t>
        <w:br/>
        <w:t>Көгілдір пойыз бір сілкініп ап жұлдызша сорғиды.</w:t>
        <w:br/>
        <w:t>Бір купеде, Алматыдан Астанаға жолаушылап келе жатқан</w:t>
        <w:br/>
        <w:t>бірі баяғы Бөкенбайдың тұяғы Арыстан қазақ, бірі сол өлкеге</w:t>
        <w:br/>
        <w:t>келіп қоныс теуіп орнығып қалған Павел орыстың тұқымы</w:t>
        <w:br/>
        <w:t>Павел орыс жігіті баяғыдан таңыс-біліс кісілерше бас изесе</w:t>
        <w:br/>
        <w:t>шүйіркелесіп үлгерді.</w:t>
        <w:br/>
        <w:t>- Болса-болар, - деді тарихшы ғалым Арыстан, - мына ет</w:t>
        <w:br/>
        <w:t>жесіңе, қазы-қартағаттүйлігуіңе қарап бір тұқымнан тараған</w:t>
        <w:br/>
        <w:t>шығармыз деп тұжырып отырмын, бауырым.</w:t>
        <w:br/>
        <w:t>- Аталар тарихын бекерге баяндап отыр дейсіз бе, Арыстан</w:t>
        <w:br/>
        <w:t>аға! Шетелде жүріп жылқы етін сағынып қалыппын. Қазы-қар-</w:t>
        <w:br/>
        <w:t>таға салмағымды салыңқырап жіберсем айып етпессіз!</w:t>
        <w:br/>
        <w:t>- Жей бер, жарқыным. Бір атаның баласы болдық, қазақ</w:t>
        <w:br/>
        <w:t>бауырымнан немді аяйын!</w:t>
        <w:br/>
        <w:t>- Арыстан аға, айып етпесеңіз шетелде жүріп өзім байқаған</w:t>
        <w:br/>
        <w:t>бірсырды айтайын ба?</w:t>
        <w:br/>
        <w:t>- Тосылма, ішіңді ашып сөйле, жарқыным.</w:t>
        <w:br/>
        <w:t>- Ендеше бүгіп неғылайын. Қазақ жеріне, даласына, суына</w:t>
        <w:br/>
        <w:t>кіндік қаны тамып туып-өскен, әбден жерсініп кеткен орыс</w:t>
        <w:br/>
        <w:t>ұлты өзге жерге, басқа елге барса, тұра алмайды екен. Құсалық</w:t>
        <w:br/>
        <w:t>жеңіп, қазақ ауылын сағынып, көзі бозарып өледі екен. Қазаққа</w:t>
        <w:br/>
        <w:t>сіңген орыс ешқаштан нағыз орыс бола алмайды екен. Оның ал-</w:t>
        <w:br/>
        <w:t>ЖЫЛЫ АҒЫС 89</w:t>
        <w:br/>
        <w:t>ғынан жаңа аттаған өткен ғасырдың 60-жылдар белесінен</w:t>
        <w:br/>
        <w:t>білемін.</w:t>
        <w:br/>
        <w:t>Олжылдары қырбеткейгеөріп шыққан жауқазын секілді едік.</w:t>
        <w:br/>
        <w:t>Соғысөртіненаман оралып, бір-бір классик болып алған ағалары-</w:t>
        <w:br/>
        <w:t>мыз: «Ә, соларды қойшы, шілде аңызағына жетер-жетпесте со-</w:t>
        <w:br/>
        <w:t>лыптынады,бұлардікі әншейін сен айтсаң - мендеайтайын айым-</w:t>
        <w:br/>
        <w:t>қайым дегендей, ауылдың алты ауызы ғой дейтін. Көп ұзамай</w:t>
        <w:br/>
        <w:t>тақырыбы түгесіліп, пашпырты бітеді деп.ойлаған ана дос жазу-</w:t>
        <w:br/>
        <w:t>шы ауылдың алты ауызын қоя салын, қалың-қалың романдар</w:t>
        <w:br/>
        <w:t>жазуға кірісті, мына құрдас жазушы: «мен жазбасам - кім жа-</w:t>
      </w:r>
    </w:p>
    <w:p>
      <w:r>
        <w:t>зады» деп қазақ хандығының ең ауыр аласапыранды кезеңіне</w:t>
        <w:br/>
        <w:t>қалам сілтеді; Ой-хо-о-й, дүние!.. Қазақ та бір заманда қала са-</w:t>
        <w:br/>
        <w:t>лып, қорған тұрғызған ден Сауран, Отырар тақырыбына дендей</w:t>
        <w:br/>
        <w:t>кірісті, осы жолдардың иесі. «Орысшпаға аударып бер»,- деп Бер-</w:t>
        <w:br/>
        <w:t>гольд досқа жармасамыз баяғы. «Жібек жолы» романымды ауда-</w:t>
        <w:br/>
        <w:t>рып жүрген кезі, Каблукова көшесінде, аядай екі бөлмелі үйде</w:t>
        <w:br/>
        <w:t>тұрады. Дәп жанында жындыхана. Бір күні аударманың жайын</w:t>
        <w:br/>
        <w:t>білейін деп жаяулатып келе жатқам. Бер-гекең белуарына дейін</w:t>
        <w:br/>
        <w:t>шешініп шағын балконда ішуақтап тұр. Төбемді көргеннен дау-</w:t>
        <w:br/>
        <w:t>ыстады. «Ана жындыханадан бір орын тиесілі шығар өзіме, за-</w:t>
        <w:br/>
        <w:t>явка беріп қоймақпын». «О, не дегеніңіз, Бер-геке, әлі-ақ абы-</w:t>
        <w:br/>
        <w:t>рой-атақ та, орталықтағы жайлы пәтер де сізге бұйырады». «Әй,</w:t>
        <w:br/>
        <w:t>қазақтар жындыханаға тықпай тыншымас! Түнде Нұрпейісов</w:t>
        <w:br/>
        <w:t>келіп екі бет аудартып, қан қысымымды көтеріп кетті. Әлгінде</w:t>
        <w:br/>
        <w:t>Мұхамеджанов пьесамды аударуға әкеліп тастаймын, өзге шимай-</w:t>
        <w:br/>
        <w:t>ыңды жинастырып қой деп телефон соқты. Дос жазушы қалпақ-</w:t>
        <w:br/>
        <w:t>тай романын өңгеріп ол жетпекші. Өзің келе жатырсың: «Бір</w:t>
        <w:br/>
        <w:t>сөзімді қалдырсаң басың кетеді»,- деп. Жындыханаға ментүспе-</w:t>
        <w:br/>
        <w:t>генде кім түседі тәйірі.</w:t>
        <w:br/>
        <w:t>Мұның бәрі өткен тарих. Тарихи әңгімеге аяңдап енді келе</w:t>
        <w:br/>
        <w:t>жатырмыз.</w:t>
        <w:br/>
        <w:t>Бір күні жан қалтама гранатамды салып ап, Бергольд дос-</w:t>
        <w:br/>
        <w:t>тың үйіне келгем. «Барнаулдан Алманияғакөшіп кеткен ақын</w:t>
        <w:br/>
        <w:t>Больгерден хат алдым», - дейді, - бұл өзі елде жүргенде төрт-</w:t>
        <w:br/>
        <w:t>бес өлең кітабын шығарған, одақ мүшелігіне өткен жақсы</w:t>
        <w:br/>
        <w:t>ақын. Құлағыңды сал, оқып берейін.</w:t>
        <w:br/>
        <w:t>«Германия, Германия, аш құшақты, Бір сенімен жетеміз</w:t>
        <w:br/>
        <w:t>ұшпаққа! - деп Гейнекең өлең жолымен бастапты хатын. Ой;</w:t>
        <w:br/>
        <w:t>пәлі-ай. Қалай-қалай дестелейді десенші. Бүл елге ақынныңеш</w:t>
        <w:br/>
        <w:t>қажеті жоқ екен», - деп жазыпты Больгер.</w:t>
        <w:br/>
        <w:t>шы Дүкенбай ДОСЖАП</w:t>
        <w:br/>
        <w:t>. Күрк-күрк жөтелген көксау бүлт көкті жайлап алды.</w:t>
        <w:br/>
        <w:t>Павел ертеңгісін ерте оянып, шиқылдақ белі түскен кереу-</w:t>
        <w:br/>
        <w:t>еттен үйелеген малға ұқсап, тыпырлай әзер дегенде кеудесін</w:t>
        <w:br/>
        <w:t>көтерді. Қатыны құрғыроң бүйірін оңдырмай езіп тастапты.</w:t>
        <w:br/>
        <w:t>Үстінен түйе жүріп өтсе деояна қоймайтын қалың ұйқы құша-</w:t>
        <w:br/>
        <w:t>ғындакөрпеге көміліп түске шейін ұйықтайтын қашанғы әдеті.</w:t>
        <w:br/>
        <w:t>«Әй, мына менің ажалым осы әйелден болмағай» деп іштей</w:t>
        <w:br/>
        <w:t>тіксініп қалды. Тіксінбей қайтсін, түнемесі құшағына икем-</w:t>
        <w:br/>
        <w:t>десе-ақ түбі жұтпа ұйық батпақ секілденіп, селкілдетіш,</w:t>
        <w:br/>
        <w:t>секіртіп еш босатпайды. Ауылда балалардың теуіп ойнайтын</w:t>
        <w:br/>
        <w:t>«ләңгі» деген ойыны болады. Ләңгі тебуге төселген машық бала</w:t>
        <w:br/>
        <w:t>тесігіне ешкі құйрығын өткізіп, қорғасын құйып салмақтаған</w:t>
        <w:br/>
        <w:t>ләңгіні ойыншы он, он бес минутқа дейін жерге түсірмей жел-</w:t>
        <w:br/>
        <w:t>пілдетеді. Сықырлауық төсек үстіндегі шүйкедей Павел арсы-</w:t>
        <w:br/>
        <w:t>гүрсі жараған маржаның таңын жарқылдатып, аспандатып</w:t>
        <w:br/>
        <w:t>ұшыра шиырған ләңгісііспетті, әрі-беріден жоғары-төмен лақ-</w:t>
        <w:br/>
        <w:t>тырғанда бар ғой: байгүс казақтың өкпесітүсе күңіреніп: «Бол-</w:t>
        <w:br/>
        <w:t>дым!.. әлдім!.. мөнікді - жүгестің!..» деп ойбайын салын</w:t>
        <w:br/>
        <w:t>тап дауысы шығып әзер деп босанып шығады. Біразға дейін</w:t>
        <w:br/>
        <w:t>дүние көз алдында шыркөбелек айналғандай дөңгеленіп тұра-</w:t>
        <w:br/>
        <w:t>ды.Сықырлауық кереуеттің сымы үзілді-ау депуайым жейтін...</w:t>
        <w:br/>
        <w:t>Міне сол, түнгі «ләңгі ойынынан» шекесі түсе есеңгіреп, түре-</w:t>
        <w:br/>
        <w:t>геліп, аяғын еденге салып, тәй-тәй басып бірер аттаған еді. Аяғы</w:t>
        <w:br/>
        <w:t>даңғыр етіп шелекке тиді. Қатыны құрғырдың түнемесі кіші</w:t>
      </w:r>
    </w:p>
    <w:p>
      <w:r>
        <w:t>дәретке қойғаны. Ашуы бұрқ етіп, аяғына іліккен әлгі ыдысты</w:t>
        <w:br/>
        <w:t>тепті келіп, ішіндегісі сау етіп еденге ақтарылды.</w:t>
        <w:br/>
        <w:t>«Алда ғана иттің баласы-ай!» - дейді тістеніп, - қанша</w:t>
        <w:br/>
        <w:t>қақсап айтсам да қасыңа шелек қойып жатқаныңды қойғыза</w:t>
        <w:br/>
        <w:t>алмадым-ау! Ал әкеңнің ендеше! Көресіңді көріп ал!..» Дан-</w:t>
        <w:br/>
        <w:t>ғырлаған қаңылтыр шелекті ашуы басылғанша біраз тепкілеп,</w:t>
        <w:br/>
        <w:t>екі иінінен демалып, барып-келіп ентігіп барып басылды. Жа-</w:t>
        <w:br/>
        <w:t>тын бөлме ішін лезде ойран-асыр етті. Қатыны құрғыреш ояна</w:t>
        <w:br/>
        <w:t>алар емес. Мына ашу қысқан оқыс қылығына, әр жер, әр жер-</w:t>
        <w:br/>
        <w:t>іне шашыраған шелек ылғалына ызаланған бұл көкең есікті</w:t>
        <w:br/>
        <w:t>сарт ашып сыртқа атылды.</w:t>
        <w:br/>
        <w:t>Қорғасын ауа кеудесіне зіл боп құйылды.</w:t>
        <w:br/>
        <w:t>Тәлтіректей адымдап есік алдында көсіліп жатқан дөң басы-</w:t>
        <w:br/>
        <w:t>нашықты. Ой-хой-ой, дүниенің осыншалық кеңдігіне таңыр-</w:t>
        <w:br/>
        <w:t>қады. Құлаш ұрып көсіле кеткен бұлым-бұлым белдер,бұратыл-</w:t>
        <w:br/>
        <w:t>ған селеу, қоянсүйрік, шоқ-шоқ тал, көгістенген ойпаттағы</w:t>
        <w:br/>
        <w:t>86 Дүкенбай ДОСЖАН</w:t>
        <w:br/>
        <w:t>Мұны Қытай қорғанының арғы жағында тым-тырыс жат-</w:t>
        <w:br/>
        <w:t>қан баспагерді шыртұйқыдан оятатын, шаңын шығаратын гра-</w:t>
        <w:br/>
        <w:t>ната деп атаймын. Сондай бір «гранатаның» сөзін салмақтап,</w:t>
        <w:br/>
        <w:t>ойын орнықты етіп Бергольд дос қайта жазып береді. Өз басым</w:t>
        <w:br/>
        <w:t>ертесіне пошта арқылы әлгі хатты Мәскеуге салып жіберемін</w:t>
        <w:br/>
        <w:t>деақырын күтіп жүремін. Дәц осылай, сөз гранатасын мәске-</w:t>
        <w:br/>
        <w:t>уліктерге әрәдік лақтырып жүріп, 70-80 жылдары қалпақтай</w:t>
        <w:br/>
        <w:t>сегіз кітап шығарыппын.</w:t>
        <w:br/>
        <w:t>Мана келгенде Бергольд достың «граната әкелдің бе?» деп</w:t>
        <w:br/>
        <w:t>сұрап тұрғаны осы жағдай.</w:t>
        <w:br/>
        <w:t>- Жоқ, әзірге граната жазбаймын. Дүниенің бүлініп жат-</w:t>
        <w:br/>
        <w:t>қаны мынау. Мәскеуде рынок жағдайына шыдай алмай біраз</w:t>
        <w:br/>
        <w:t>баспа жабылып қалыпты. Әліптің ақырын күтемін, - деймін.</w:t>
        <w:br/>
        <w:t>- Ендеше сөзіме құлақ сал, - дейді Бергольд дос жұмыс</w:t>
        <w:br/>
        <w:t>бөлмесіне ілестіріп.- Ертеңгісін алыс Алманиядан хаталдым.</w:t>
        <w:br/>
        <w:t>Лермонтов театрының әртісі, әрі ақын Герхарт Эрлих досым</w:t>
        <w:br/>
        <w:t>жазыпты. Осы үйде таныстырғам, хатын оқып берейін, есіңе</w:t>
        <w:br/>
        <w:t>түседі.</w:t>
        <w:br/>
        <w:t>Көзілдірігін киіп немісше жазылған хатты жолма-жол ауда-</w:t>
        <w:br/>
        <w:t>рып дауыстап оқи бастайды.</w:t>
        <w:br/>
        <w:t>«Берга дос», - деп бастапты хатын тарихи отанына түп</w:t>
        <w:br/>
        <w:t>көтеріліп кешіп кеткен драма театрының әртісі, - әуелі біразы-</w:t>
        <w:br/>
        <w:t>рақ Берлинге тоқтап, көп ұзамай Кельнге ауыстық. Біз секілді</w:t>
        <w:br/>
        <w:t>көшіп кеп жатқандардың қарасы мол. Шығыс Еуропадан,</w:t>
        <w:br/>
        <w:t>Қазақстаннан келген немістерді «теріс идеологияның қолшоқ-</w:t>
        <w:br/>
        <w:t>пары» депоншалық жылы қабақпен қабылдай қоймайды екен.</w:t>
        <w:br/>
        <w:t>Көндік, мойынсұндық, «жұмыссыздарға жәрдем» деген бюроға</w:t>
        <w:br/>
        <w:t>тіркелдік. Бюро күнделікті ішіп-экемге ғана жететін ақша бе-</w:t>
        <w:br/>
        <w:t>реді. Алшаңдап жүре алмайсың, біреуден жөн сұрасаң да, трам-</w:t>
        <w:br/>
        <w:t>вайға мінсең де, аялдамаға кідірсең де бәрі ақша. Машина де-</w:t>
        <w:br/>
        <w:t>ген пішен, саңғыраған сары қыш үйлер, көлік, телефон, бәрі-</w:t>
        <w:br/>
        <w:t>бәрі жалға беріледі. Жалданып жұмыс істеу үшін тіркелу ке-</w:t>
        <w:br/>
        <w:t>рек, біраз соманы тіркелу рәсімі жұтты, біразын пәтер ақы,</w:t>
      </w:r>
    </w:p>
    <w:p>
      <w:r>
        <w:t>жамбас пұл жалмады.</w:t>
        <w:br/>
        <w:t>«Мамандығым әртіс» деп театрға барсам; шығыс диалекті-</w:t>
        <w:br/>
        <w:t>сімен сөйлейді екенсің, Гамлетті Кеңестік неміс тілімен төгіл-</w:t>
        <w:br/>
        <w:t>діре алмайды деп қабылдамады. «Қандай жұмыс қолы қажет»</w:t>
        <w:br/>
        <w:t>деп сұрау салайын. Трамвай экүргізушісі мен тіс дәрігері қат</w:t>
        <w:br/>
        <w:t>көрінеді. Кеңестік дипломды шабадан түбіне салып қойып, әрі</w:t>
        <w:br/>
        <w:t>ойлап, бері ойлап, тіс дәрігерінің курсынан өтіп жүрмін. Жо-</w:t>
        <w:br/>
        <w:t>ЖЫЛЫ АҒЫС 27</w:t>
        <w:br/>
        <w:t>пұлсыз, ешқандай өтінішсіз мына алқын-жұлқын қимылына</w:t>
        <w:br/>
        <w:t>қайран қалған Павел орыс:</w:t>
        <w:br/>
        <w:t>«Бұл неғылған қайтуы жоқ, жаны жоқ, ақ көңілдік!» - деп</w:t>
        <w:br/>
        <w:t>іштей тәуба айтады.</w:t>
        <w:br/>
        <w:t>Түс ауа көгалды жермен дөңгелегі сызып, тәуіп кемпір мін-</w:t>
        <w:br/>
        <w:t>ген пәуеске жетті. Кейуананың қарқарадай жаулығы басына</w:t>
        <w:br/>
        <w:t>шөмеле шөп үйген секілді. Оң қолымен ақ таяғын көстеңдетіп,</w:t>
        <w:br/>
        <w:t>сол қолымен белін басып тақап келіп былай деді. «Доңыз са-</w:t>
        <w:br/>
        <w:t>сыған үйіне кірмеймін, көршіңді алдыма келтір!» «Ләббай, тақ-</w:t>
        <w:br/>
        <w:t>сыр», деп Бөкенбай орыс көріпісін қолынан жетелеп аулаға</w:t>
        <w:br/>
        <w:t>алып шықты. Шөмеле үйгендей шіреніп тұрған кейуананың алды-</w:t>
        <w:br/>
        <w:t>на жүгіндірді. «Кеудесіне дейін шешіндір!» - Лаббай тақсыр, -</w:t>
        <w:br/>
        <w:t>деп Бөкенбай орысты лыпасымен қалдырды. Тәуіп кемнір ақ</w:t>
        <w:br/>
        <w:t>таяғының ұшымен науқастың кеуде тұсын, білегін сызып шық-</w:t>
        <w:br/>
        <w:t>ты. «Күнәһар бетпақ күнәға белшесінен батыпты, пиғылының</w:t>
        <w:br/>
        <w:t>бәрі ішсем...жесем...алсам...иеленсем... зорласам... зорлық ет-</w:t>
        <w:br/>
        <w:t>сем!..» болып кетіпті. Жас топыраққа көміп о дүниеге жөнел-</w:t>
        <w:br/>
        <w:t>ту қалыпты бұл бетпақты». Мына сөзді естіп Бөкенбай шошып</w:t>
        <w:br/>
        <w:t>кетті. «Мал болмай масонда?..» «Садақағаең қадірлімалыңды</w:t>
        <w:br/>
        <w:t>шалып, шуына орасаң ғана малболадыбұл бетпақ». «Айтқаныңа</w:t>
        <w:br/>
        <w:t>көндім...дегенің болсын, шеше! Әкемнің асына арнап бордақы-</w:t>
        <w:br/>
        <w:t>лап :күрген ту бием бар еді... Қидым ендеше!.. Көршілік хақым</w:t>
        <w:br/>
        <w:t>өтелсін!.. Мал болып, беті бері қарап кетсе өкінбеймін, шеше!..»</w:t>
        <w:br/>
        <w:t>Осыны айтып Бөкенбай тәуіп кемпірге көйлек, қамзол кигізіп,</w:t>
        <w:br/>
        <w:t>пәуескеге мінгізіп, риза етіп шығарып салды. Тоқалының</w:t>
        <w:br/>
        <w:t>күңкіліне, бәйбішенің ренішіне «Ә» деп қолын сілтеп, байлау-</w:t>
        <w:br/>
        <w:t>да тұрған ту биені пышаққа іліктіруге қам жасады. О, тоба де-</w:t>
        <w:br/>
        <w:t>ген!</w:t>
        <w:br/>
        <w:t>Көртпі қазақтың ақысыз, пұлсыз, риясыз шын көңілден жа-</w:t>
        <w:br/>
        <w:t>сап жатқан мына қызметіне қарадай қайран қалады ғой. Не де-</w:t>
        <w:br/>
        <w:t>ген мәрттік! Не деген айтуы жоқ мырзалық деп іштей риза бо-</w:t>
        <w:br/>
        <w:t>лады.</w:t>
        <w:br/>
        <w:t>Бөкенбай ту биесін жайратып сойып, ішін ақтарып, інұбал-</w:t>
        <w:br/>
        <w:t>тып шуын алып көршісін шешіндіріп орап салды. Жас биенің</w:t>
        <w:br/>
        <w:t>уыз шуы кісі бойындағы қырық жылғы кеселді қиып түсердей</w:t>
        <w:br/>
        <w:t>өткір уытты келеді. Тәуіп кемпірдің айтқан ем-домын айна-</w:t>
        <w:br/>
        <w:t>қатесіз жасады. Терлетті, булады, бойындағы арам қаннан түгел</w:t>
        <w:br/>
        <w:t>тазартты. Үш күн өте Павел анасынан жаңа туғандай қалыпқа</w:t>
        <w:br/>
        <w:t>еніп, үкідей үрпиіп, ағарып, жасарып аяғына мінді. Аяғына</w:t>
        <w:br/>
        <w:t>мінгенін көріп Варвара қатыны жағасын ұстады, көрші қазақ</w:t>
        <w:br/>
        <w:t>«бір пенденің өмірін ұзарттым!» - деп кәдімгідей тасып қуанды.</w:t>
        <w:br/>
        <w:t>ЖЫЛЫ АҒЫС 29</w:t>
      </w:r>
    </w:p>
    <w:p>
      <w:r>
        <w:t>Соқаға жегетін ат жетектеп, өзге де құрал-сайманды иығына</w:t>
        <w:br/>
        <w:t>сап арқалап келе жатып, о, Құдайдың құдіреті!.. мына қазақ</w:t>
        <w:br/>
        <w:t>жер бетінде ұшып жүргеп періште шығар!.. әкемнен көрмеген</w:t>
        <w:br/>
        <w:t>жақсылықты Бөкенбай көршіден көрдім ғой ақырында! - деп,</w:t>
        <w:br/>
        <w:t>іштей риза болып, көңілі босап, ясылап жіберіпті.</w:t>
        <w:br/>
        <w:t>Әжімді жүзін айғыздап, өңіріне тарс-тырс тамғап көз жасын</w:t>
        <w:br/>
        <w:t>көрсеткісі келмей теріс айналып кетті. Жұтқыншағына түйір-</w:t>
        <w:br/>
        <w:t>түйір кептелген тұзды жас қайтсе кетеді? Көк жүзінде тәң-</w:t>
        <w:br/>
        <w:t>керіліп төніп келе жатқан бұлт нөсерін қашан төгеді? Жер</w:t>
        <w:br/>
        <w:t>жыртуда тездетпесе болмайды. Мына майы шығып жатқан жер</w:t>
        <w:br/>
        <w:t>мәйегі тусыраған мегежін жатыры секілді, түскен дәнді дүрк</w:t>
        <w:br/>
        <w:t>көтеріп көктетіп шығарады. Күні ертең масағы дәнін көтере</w:t>
        <w:br/>
        <w:t>алмай жығылады.</w:t>
        <w:br/>
        <w:t>Павел алақанына түкіріп, белін бүгіп, соқаның сабына ет-</w:t>
        <w:br/>
        <w:t>петтей жатып: «Әйт-шуу-у!» - деген еді, жер құйқасы піскен</w:t>
        <w:br/>
        <w:t>бауырдай төңкеріліп туралып қала берді. Қара топырақтан бу</w:t>
        <w:br/>
        <w:t>көтерілді. Ұзақ қарғалар жердің құртына қарық болып,далбақ-</w:t>
        <w:br/>
        <w:t>тай жүгіреді. Тусырағандымтопырақтүскен дәнді ұмар-жұмар</w:t>
        <w:br/>
        <w:t>көмеді. Кеңалқапты жыртып, бидай, жүгері сеуіп біткенше күн</w:t>
        <w:br/>
        <w:t>еңкейеді. Тер моншағы тәспіше тізіледі.</w:t>
        <w:br/>
        <w:t>Қас қарая шаруа бітеді.</w:t>
        <w:br/>
        <w:t>Павелқап-қараболып түрілген топыраққа тізерлей кетіп, қос</w:t>
        <w:br/>
        <w:t>қолдай уыстап, жас мәйекті құшырлана иіскеді. Әлдеқашан</w:t>
        <w:br/>
        <w:t>ұмыт болған, сонау бір қыр астында, естелік аулында қалған</w:t>
        <w:br/>
        <w:t>марқұм анасының омырауына сәби ішіркінтұмсығынтығыпиіс-</w:t>
        <w:br/>
        <w:t>кеген мезетте танауына құдды осындай иіс келуші еді. Ана төсі</w:t>
        <w:br/>
        <w:t>мен жер мәйегінің жұпары егіз тамшыдай ұқсас болатынын осы</w:t>
        <w:br/>
        <w:t>жолы қырықтың қырқасына шыққан кезде бір-ақ білді.</w:t>
        <w:br/>
        <w:t>Күзге салым Варвара құрсақ көтерді. Павелдің қырманы тау</w:t>
        <w:br/>
        <w:t>боп үймектелді. Үлкен жолдың бойымен жосыған бақалшы сау-</w:t>
        <w:br/>
        <w:t>дагерлер бұрылып келіп, арбасынан, пәуескесінен түсіп астық-</w:t>
        <w:br/>
        <w:t>ты шымшыма қап қып қаптап жатқан Павелге сәлем беретін</w:t>
        <w:br/>
        <w:t>болды. «Мырза» деп кішірейе тілдеседі.</w:t>
        <w:br/>
        <w:t>«Павел мырза, бес қап бидайыңа дүниенің мүлкін әкеліп</w:t>
        <w:br/>
        <w:t>беремін, көше алмай қаласың бұл жерден».</w:t>
        <w:br/>
        <w:t>«Ерейментау иығы құт мекеніме айналды, көшіп қайда ба-</w:t>
        <w:br/>
        <w:t>рам!.. Саңғыратып үй салам, мал сатып алам?!</w:t>
        <w:br/>
        <w:t>«Әп-бәрекелде! Қаладан кіре тартып үлкен үйге жететін қыш</w:t>
        <w:br/>
        <w:t>әкеліп береміз, түнікелік қаңылтыр, ұстындық ағашп өзімізден!</w:t>
        <w:br/>
        <w:t>Астықты түгел арттырсаң шартқа отырамыз, мырза».</w:t>
        <w:br/>
        <w:t>84 Дүкенбай ДОСЖАН</w:t>
        <w:br/>
        <w:t>Бергольд Больгер күнделігінде, әжуа ретінде келтіріп отыр-</w:t>
        <w:br/>
        <w:t>ған үші жазушының үшеуінің де есімін айтуға болады. Олар-</w:t>
        <w:br/>
        <w:t>Сырбай Мәуленов, Тахауи Ахтанов, Садықбек Адамбеков. Бұл</w:t>
        <w:br/>
        <w:t>кісілер құрдас өскен, әдебиет әлеміне қатар енген, бір-бірінен</w:t>
        <w:br/>
        <w:t>өліп бара жатса да әзіл-қалжыңын жинамай, тілін тартпай өткен</w:t>
        <w:br/>
        <w:t>әзіз достар болатын. Әлгідей азцы әзілді бір-біріне тек қанатерең</w:t>
        <w:br/>
        <w:t>біліскен, түсініскен, сеніскен кісілер ғана айта алады.</w:t>
        <w:br/>
        <w:t>Бұл жерде Бергольд досым кешірсін: Әлгі кісілерді сырт-</w:t>
      </w:r>
    </w:p>
    <w:p>
      <w:r>
        <w:t>тай тыңдап отырған адамға Сырбай да, Тахауи де, Садықбек те</w:t>
        <w:br/>
        <w:t>«сырдың суы сирағынан келмейтін», уайым-қайғысыз, ауру-</w:t>
        <w:br/>
        <w:t>дың неше атасын кірпияз көңіліне алмайтын қамсыз-мұңсыз</w:t>
        <w:br/>
        <w:t>кісілер. Неміс жазушысының көзімен қарасақ: Мына қазақтар</w:t>
        <w:br/>
        <w:t>барынша даңғой, барынша бөспебай халық, ауруының өзін мақ-</w:t>
        <w:br/>
        <w:t>тан тұтатын кең қолтық, қара дүрсін жандар. Мақұл-ақ.</w:t>
        <w:br/>
        <w:t>Ал мәселеге басқа көзбен, өзге полюстен қарап көрелік.</w:t>
        <w:br/>
        <w:t>Неміс жазушысының көзімен қарағанда өлгі аты аталған</w:t>
        <w:br/>
        <w:t>қазақ қаламгерлері әншейін әзілқой, құрдасының алдында</w:t>
        <w:br/>
        <w:t>айтам дегенін айтып салатын, айылын жимайтын кісілер бо-</w:t>
        <w:br/>
        <w:t>лып көрінеді. Бар болғаны әзілкеш, айтқыш мінезбен көлде-</w:t>
        <w:br/>
        <w:t>неңдейді. Ал дәп сол оқиғаға туа бітті қазақ қаламгерінің</w:t>
        <w:br/>
        <w:t>көзімен қарасақ мәселе мүлде тереңде жатыр.</w:t>
        <w:br/>
        <w:t>Ол нендейтгәп? Шындығына үңілсек, әлгі Сырбай да, Тахауи</w:t>
        <w:br/>
        <w:t>де. Садықбек те ауруы жанына батса дасырбермейтін, байба-</w:t>
        <w:br/>
        <w:t>лам салмайтын, көнтерілі кісілік қалпын сақтаған сыпайылар.</w:t>
        <w:br/>
        <w:t>Біртоға, батыр, бір беткей, нағыз қазақы мінез иелері. Науқасы</w:t>
        <w:br/>
        <w:t>ауыр болсада құрдас көңілін әрқашан көтеруге әзір, уайым сал-</w:t>
        <w:br/>
        <w:t>майды, ұлылық егеді жүрекке. Мұны көркемделген әдебиет</w:t>
        <w:br/>
        <w:t>тілінде «мәрттік» деп атайды.</w:t>
        <w:br/>
        <w:t>Байқап отырсыздар, барша гәп ұлттық менталитетті, ерек-</w:t>
        <w:br/>
        <w:t>шеліктітап басып танып алып, сол танығанын былайғы жұртқа</w:t>
        <w:br/>
        <w:t>ұлылап жеткізуде болып отыр. Неміс жазушысы: Әлгілерді көп</w:t>
        <w:br/>
        <w:t>болғанда әзілқой, аузы батыр дейді. Мына өзіміз: Әлгі қалам-</w:t>
        <w:br/>
        <w:t>гер ағаларды үстінен түйе жүріп өтсе де қынқ етпейтін, дос</w:t>
        <w:br/>
        <w:t>көңілі үшін отқа түсуге бар, алакөйлек ақ көңіл, нағыз қазақы</w:t>
        <w:br/>
        <w:t>мінездің қайнар бұлағы деп қабылдайық. Екіполюс деп тұрға-</w:t>
        <w:br/>
        <w:t>нымыз осыдан.</w:t>
        <w:br/>
        <w:t>Сөзді сөз туғызады, ойдан ой ербиді.</w:t>
        <w:br/>
        <w:t>Қаламдас, қатар-құрдас, жарты ғасырдан астам уақыт әде-</w:t>
        <w:br/>
        <w:t>биеттің ыстық-суығын қосыла бөлісіп келе жатқан Бергольд</w:t>
        <w:br/>
        <w:t>80 Дүкенбай ДОСЖАП</w:t>
        <w:br/>
        <w:t>Осы сөзден кейін ары-бері қатынаған саудагерге бар асты-</w:t>
        <w:br/>
        <w:t>ғын өткізіп, қаладан үй жабдығын алғызды, малай ұста жал-</w:t>
        <w:br/>
        <w:t>дады: аз айт, көп айт, қатыны ұл табатын қарашаның кешінде</w:t>
        <w:br/>
        <w:t>саңғыраған сары қыш үлкен үйге көшіп кірді. Кішігірім той</w:t>
        <w:br/>
        <w:t>жасады. «Мырза, мырза« дескен саудагер кірекеш, түйекеші,</w:t>
        <w:br/>
        <w:t>приказшы, шенеунік шіркіндер қорасында иін тіресті, бірі</w:t>
        <w:br/>
        <w:t>«сыбағаңыз» деп, келесі «көктемгі көк егісіңізге» деп, бірі</w:t>
        <w:br/>
        <w:t>«шай пұлыңызболсын» деп тарту-таралғысын қойны мен қоны-</w:t>
        <w:br/>
        <w:t>шынатықпыштап әлек. Аспаннан шұға жауғандай кепке еніп,</w:t>
        <w:br/>
        <w:t>«мырза, мырза» деген сөзге семіріп жүріп мына Павел бір</w:t>
        <w:br/>
        <w:t>нәрсені ұмытқанын кеші сезінді. Есіне түсіре алмай басы дал</w:t>
        <w:br/>
        <w:t>болды. Саңғыраған үлкен үйдің тойын, нәрестенің шілдехана-</w:t>
        <w:br/>
        <w:t>сын өткізіп болып, анан-мұнан бас құраған қонақтарын шыға-</w:t>
        <w:br/>
        <w:t>рып салып, «уһ» деп жан шақырғанда барып, манағыдан есіне</w:t>
        <w:br/>
        <w:t>түсіре алмай, мазаланған жайты сап етіп жадына оралды. Жа-</w:t>
        <w:br/>
        <w:t>дына оралғаны сол - Павел «әттеген-ай» - деп бармағын қыр-</w:t>
        <w:br/>
        <w:t>шып тістеп алды.</w:t>
        <w:br/>
        <w:t>Ит екеш итте мойнын бұрмайтын босағасына береке бұрып,</w:t>
        <w:br/>
        <w:t>ырзық дарытқан ең әуелі Құдайы көрпісінің «болсын» деген</w:t>
        <w:br/>
        <w:t>адамшылық ниеті,</w:t>
      </w:r>
    </w:p>
    <w:p>
      <w:r>
        <w:t>қолқабысы, көмегі,</w:t>
        <w:br/>
        <w:t>жарым ырыс- жақсы лепесі,</w:t>
        <w:br/>
        <w:t>кең қолтық қазақы асыл мінезі -</w:t>
        <w:br/>
        <w:t>екенін қалайша тарс есінен шығарған десеңші! Өзінің де Құдай</w:t>
        <w:br/>
        <w:t>сүйер қылығы жоқ. Елп етпейтін нәрсеге елп ете түседі, желп</w:t>
        <w:br/>
        <w:t>етпейтін нәрсеге желп ете қалады, арқасынан қаққанға құлай</w:t>
        <w:br/>
        <w:t>ықыластанады, сөзбен семірткенге тыраштанады. Әсіресе</w:t>
        <w:br/>
        <w:t>«мырза, мырза» деген сөзге жайылып төсек болады, екі езуі</w:t>
        <w:br/>
        <w:t>құлағында қалады. Құдайы көршім еді ғой деп, шілдеханаға,</w:t>
        <w:br/>
        <w:t>сабантойға шақыра салса - ештемесі кетпес еді. Енді міне жел-</w:t>
        <w:br/>
        <w:t>ге майысқан, бейнелеп айтса, өңшең түкке алғысыз сырты</w:t>
        <w:br/>
        <w:t>қауқиған қоғаларды шығарып салып, Бөкенбай көршісіне бір</w:t>
        <w:br/>
        <w:t>ауыз алғысын айтуға, адамшылық парызын өтеуге шамасы кел-</w:t>
        <w:br/>
        <w:t>мей, көзі бозарып, самогонға мас боп, омалып отырғаны отырғ-</w:t>
        <w:br/>
        <w:t>ан. Келсаптай жұдырығымен маңдайын гүрс-гүрс ұрып ұмты-</w:t>
        <w:br/>
        <w:t>ла түрегелді. Тәлтіректеп ауласынаштықты.</w:t>
        <w:br/>
        <w:t>Қарашаның темірқазығы маңдай тұсында май шамша жар-</w:t>
        <w:br/>
        <w:t>қырайды. Бұралып келген қасқыр итті бәтеңкемен қорстепті.</w:t>
        <w:br/>
        <w:t>Көршісінің май шамы жанған тұсқа емпеңдей жүгірді. Өкпе</w:t>
        <w:br/>
        <w:t>тұсы удай ашыды.</w:t>
        <w:br/>
        <w:t>40 Дүкенбан ДОСЖАН</w:t>
        <w:br/>
        <w:t>«Ақынмын, өлең басасындар ма?..» депгазеттергебарса, олар</w:t>
        <w:br/>
        <w:t>бейне, зоопарктен тосын аң көргендей аңырайып қарайды. Бізге</w:t>
        <w:br/>
        <w:t>жарнамалық агент жетіспейді дейді. Аяңдап баспаға келемін.</w:t>
        <w:br/>
        <w:t>Ондағылар өлең кітабыңды бес дана етіп шығарып берейік,</w:t>
        <w:br/>
        <w:t>ақшасын төле дейді. «Неге бес дана»,- деп сұраймын әлгілер-</w:t>
        <w:br/>
        <w:t>ден. «Біреуі әйеліңе, екіншісі өзіңе, қалған үшеуі таныс-біліс</w:t>
        <w:br/>
        <w:t>досжараныңа!». «Кітапхана, дүңгіршіктер сатып алмай ма сон-</w:t>
        <w:br/>
        <w:t>да?..» «Поэзия қажетсінген жүрт интернеттен оқиды; ғашық-</w:t>
        <w:br/>
        <w:t>тық, махаббат сәлемхатын жазғысы келсе - Гете, Гейненің</w:t>
        <w:br/>
        <w:t>шумақ-шумақ өлеңдері дайын, кнопканы басып қал да махаб-</w:t>
        <w:br/>
        <w:t>бат жырын солайымен шығарып ала бер». «Тірі ақын қажетсіз</w:t>
        <w:br/>
        <w:t>бе сендерге?» - деймін баспагерге. «Тірісі түгілі өлі классигінің</w:t>
        <w:br/>
        <w:t>емге қажеті жоқ,- дейді баспагер, - қажет болса компьютердің</w:t>
        <w:br/>
        <w:t>өзі өлең шығарып береді...« Міне, досым! Сөздің құны кеткені</w:t>
        <w:br/>
        <w:t>сонша- зар кешіп жүрген ақын түгілі драматург, прозашы ағай-</w:t>
        <w:br/>
        <w:t>ынды емге таппадым. Бәрі баяғының динозавры секілді құрып</w:t>
        <w:br/>
        <w:t>бітіпті. Кәсіп деймісін?. Кара жұмысты өңшең келімсек</w:t>
        <w:br/>
        <w:t>түріктет істенгі. Кетсе сығызрыш, кір жуып, машина жөндеп</w:t>
        <w:br/>
        <w:t>жгииген еңіпең жалдамалылар. Өлең жазуды қойып, троллей-</w:t>
        <w:br/>
        <w:t>бус жүргізушінің оқуына түсіп, мамандық алуды ойладым.</w:t>
        <w:br/>
        <w:t>Қарап жүріп аштан өле алмайсың. Түбінде «Түнгі троллейбус»</w:t>
        <w:br/>
        <w:t>деген дастан жазамын ғой», әй, бастыра қоятын демеуші шы-</w:t>
        <w:br/>
        <w:t>ғар деймісің. Көп болғанда дастаныңды он дана ғып басып бе-</w:t>
        <w:br/>
        <w:t>рем деп шіреніп отырар шіркіндер.</w:t>
        <w:br/>
        <w:t>Жазып жүрмісің?.. Дүниедегі ең қиыны ішіңе толған ше-</w:t>
        <w:br/>
        <w:t>ріңді, сөзіңді сыртқа шығара алмай қапалықтан қорболу екен?!</w:t>
        <w:br/>
        <w:t>Хатты әрі қарай оқымай конвертке қайта салып қойды.</w:t>
        <w:br/>
        <w:t>Өнердің алтын ғасыры аяқталуға жақын білем. Баяғы опера</w:t>
        <w:br/>
        <w:t>батыста поп-музикл үрдісінетүсіп, баялғыбалет- жалаңаш құмар-</w:t>
        <w:br/>
        <w:t>лық паптомимасына айналып, симфония- какофонияға, майлы</w:t>
        <w:br/>
        <w:t>бояулы портреттер - фотография үрдісіне көшіп жатқанда сық-</w:t>
      </w:r>
    </w:p>
    <w:p>
      <w:r>
        <w:t>сиып үңіліп оқитын роман, хикаяткімдітаңқалдырсын. Толстой-</w:t>
        <w:br/>
        <w:t>дың «Соғыс және бейбітшілік» романын жарты беттік интернет-</w:t>
        <w:br/>
        <w:t>ке сыйғызып, әр кейіпкердің бойына сығымдаған өлмес, өшпес</w:t>
        <w:br/>
        <w:t>арыс рухын жалғыз ауыз сөзге сыйғызып «Пьер Безухов - ры-</w:t>
        <w:br/>
        <w:t>царлар жұрнағы, Наталпа Ростова - сүйіспеншілдік көбелегі де-</w:t>
        <w:br/>
        <w:t>генинтернетсипаттамасын оқып,0, тоба, сөз өнерінің өлген жері</w:t>
        <w:br/>
        <w:t>осы шығар деп жағасын ұстады бұл көкең.</w:t>
        <w:br/>
        <w:t>Кітап сықасқан емен сөресіне арқасын беріп, ойға шомып</w:t>
        <w:br/>
        <w:t>отырған Бергольд дос козіңе баяғының Гомері болып елестейді.</w:t>
        <w:br/>
        <w:t>ЖЫЛЫ АҒЫС 85</w:t>
        <w:br/>
        <w:t>Карлович Больгер доспен қол қалт еткенде сыр бөлісіп, шүйір-</w:t>
        <w:br/>
        <w:t>келесіп тұрамыз. Бірде ол іздейді, кезегінде «қайда жүр?..</w:t>
        <w:br/>
        <w:t>қалай екен?.» деп осы жылдардың авторы сұрау салып іздеп</w:t>
        <w:br/>
        <w:t>жүреді. Біріміз-бірімізсіз күн өткізе алмастай болып кеткенбіз.</w:t>
        <w:br/>
        <w:t>Қазақ елі тәуелсіздікке қол жеткізіп, мәре-сәре болып жатқан</w:t>
        <w:br/>
        <w:t>өткен ғасырдың 90-шы жылдары бауырдай болып кеткен не-</w:t>
        <w:br/>
        <w:t>містер тарихи отанына қопарыла кетті. Астарынан су шыққан-</w:t>
        <w:br/>
        <w:t>дай сезілді. Біреу: «Несін айтасын, Қазақстан қазақтарға ғана</w:t>
        <w:br/>
        <w:t>құт мекен болады, өзге ұлттар қазақтардың суын жылытады,</w:t>
        <w:br/>
        <w:t>отын жағады»,- десті; «Қазақ тілін білмеген кісі түбінде шет-</w:t>
        <w:br/>
        <w:t>теп қалады», - десті. «Керуені көшкен жұрттай тақыр кедей-</w:t>
        <w:br/>
        <w:t>.лер мекені болады», - десті; «Есің барда еліңді тап, жұмақтың</w:t>
        <w:br/>
        <w:t>тәрі Еуропа елдерінде», - десті. Қойшы, әйтеуір, жергілікті</w:t>
        <w:br/>
        <w:t>ұлтпен қазан-аяғы, араласып, құда-жегжат болып кеткен не-</w:t>
        <w:br/>
        <w:t>містер батыстағы Алманияға көтеріле көшті. Біреу ұмытуға</w:t>
        <w:br/>
        <w:t>айналған туысын сағалады, келесі Кеңестер одағы кезінде жи-</w:t>
        <w:br/>
        <w:t>наған тау-тау мүлкін, мыс-мысақшасын бұлдады. Бастың аяқ,</w:t>
        <w:br/>
        <w:t>аяқтың бас болғандай аласапыран күндері Бергольд досқа</w:t>
        <w:br/>
        <w:t>бұрылған едім.</w:t>
        <w:br/>
        <w:t>-- Ай, қазактар-ай, қазақтар-ай! «Соқсам қайтеді» деп бір</w:t>
        <w:br/>
        <w:t>ауыз телефон шалсандар нетеді. Күндіз демей, түн демей баста-</w:t>
        <w:br/>
        <w:t>рың ауғанда жетіп келесіңдер, - деп жеңіл ренжіген сыңай</w:t>
        <w:br/>
        <w:t>танытын есігін ашады.</w:t>
        <w:br/>
        <w:t>- Ай, бір сөйлесуге зар ғып бұғынып жата бересің. Аз ғана</w:t>
        <w:br/>
        <w:t>бой жазып әңгімелесіп қайтуға бұрылдым.</w:t>
        <w:br/>
        <w:t>- «Граната» жазамыз ба сонымен? - дейді Бергольд.</w:t>
        <w:br/>
        <w:t>Осы тұста «граната» деген сөздің мәнісін түсіндіре кетелік.</w:t>
        <w:br/>
        <w:t>Қазақша жазған роман, повесіміз орыс тіліне аударылса,</w:t>
        <w:br/>
        <w:t>Мәскеу баспаларынан кітап болып шықса деген арманның же-</w:t>
        <w:br/>
        <w:t>тегінде жүреміз ылғи. Жібі түзу шығарманың орысшасын ең</w:t>
        <w:br/>
        <w:t>құрығанда жолма-жолаудармасын жасатамыз. Сосын әлгі қол-</w:t>
        <w:br/>
        <w:t>жазбаны Мәскеудің «Худоэкественная литература», «Молодая</w:t>
        <w:br/>
        <w:t>гвардия» баспасына пошта арқылы жөнелтеміз. Жылы хабар</w:t>
        <w:br/>
        <w:t>келіп қалар деп батыс жаққа қарап елеңдеп жүреміз. Мәскеу-</w:t>
        <w:br/>
        <w:t>дің атақты баспалары, бейне Қытай қорғаны секілді тым-ты-</w:t>
        <w:br/>
        <w:t>рыс жатып алады. Қолжазбаның тағдыры жамбасқа тас боп</w:t>
        <w:br/>
        <w:t>батады. «Ау, Пәленше Пәленшеұлы, баяғы қолжазбаның тағ-</w:t>
        <w:br/>
        <w:t>дыры неболып бара жатыр?.. Рецензияғаберілді ме?.. жоспар-</w:t>
        <w:br/>
        <w:t>ға енді ме?..» деп сыпайылап бастап, зілдей ғып салмақ сала-</w:t>
        <w:br/>
        <w:t>тын хат жазамын.</w:t>
      </w:r>
    </w:p>
    <w:p>
      <w:r>
        <w:t>42 Дұқспбай ДОСЖАН</w:t>
        <w:br/>
        <w:t>Қазақтың отын оттап, суын сулап, жоғын жоқтап жүріп</w:t>
        <w:br/>
        <w:t>немістің шотын салды. Неміс зиялыларының құрылтайын өт-</w:t>
        <w:br/>
        <w:t>кізуге мұрындық болды. Баз бірде, кей-кейде: «Берг, мына бір</w:t>
        <w:br/>
        <w:t>туа қалған шығармамды орысшаға аударып берші, ақысын же-</w:t>
        <w:br/>
        <w:t>меймін», - деп алдына барсақ: «ойбай, несін айтасың немістің</w:t>
        <w:br/>
        <w:t>шаруасы бастан асып, шашты ағартып, титықтатып бітті, әде-</w:t>
        <w:br/>
        <w:t>биетке бұрылуға мұршам жоқ», - деп байбалам салатын әдет</w:t>
        <w:br/>
        <w:t>жамады.</w:t>
        <w:br/>
        <w:t>Мейлі де.</w:t>
        <w:br/>
        <w:t>Қазақтан шыққан, қазақ әдебиетінің туын көтерген неміс</w:t>
        <w:br/>
        <w:t>жазушысы бола тұра енді екі ұлтты тел еміп: Неміс қаламгер-</w:t>
        <w:br/>
        <w:t>лерінің жоғын жоқтаушы қағаз жолбарысқа айналып үлгерді.</w:t>
        <w:br/>
        <w:t>Қашан көрсең - том-том неміс жазбалары, неміс зары, жырла-</w:t>
        <w:br/>
        <w:t>ғаны, солардың қуғын көріп, зар илеп өткен өкінішті өмір</w:t>
        <w:br/>
        <w:t>жолы. Ойпырымайдың құбылысының өзгеріп шыға келгеніне</w:t>
        <w:br/>
        <w:t>қарадай таңқаласың ғой.</w:t>
        <w:br/>
        <w:t>Бер-гекеңнің кейінгі кезде жарық көрген өмірбаяндық</w:t>
        <w:br/>
        <w:t>«Жалғыз үй» романы Ұлы Отан соғысының алдында, Ұлы Отан</w:t>
        <w:br/>
        <w:t>соғысы кезінде қуғын көріп, ата жұртынан түп көтеріле көшіп,</w:t>
        <w:br/>
        <w:t>қазақ жеріне жер ауып келген неміс отбасыларының азабы,</w:t>
        <w:br/>
        <w:t>ауыртіршілігі, жаңа орта табуы, тосын өмірге бейімделуі тура-</w:t>
        <w:br/>
        <w:t>лы атшы зары, ұлы уайымы. Уайым болғанда «қайтіп ел болып,</w:t>
        <w:br/>
        <w:t>еңсе тіктеп кетеміз» деген ұлттың мұң-мұғдары емес, «пәлен</w:t>
        <w:br/>
        <w:t>үйдің түтіні қалай тік шықты, түген үйдің адамдары қалай бай-</w:t>
        <w:br/>
        <w:t>ып шыға келді» дегендей, ауылдың алты ауыз әуеніндей тар</w:t>
        <w:br/>
        <w:t>шеңбердегі шырғалаң оқмғалар түзілімі.</w:t>
        <w:br/>
        <w:t>Кеңестік неміс жазушыларының сол кезеңде біраз кітабын</w:t>
        <w:br/>
        <w:t>оқыдым. Прозадағы үздігі Больгер, Дебельский романдары.</w:t>
        <w:br/>
        <w:t>Бұлардағы жақсы үрдіс: адам жаңына үңілу немісше, неміс</w:t>
        <w:br/>
        <w:t>көзімен зерделейді. Керісінше, сор болып жабысқан кесел:</w:t>
        <w:br/>
        <w:t>ұлттық нақыш, менталитет солғын, қазіргі Томас Манн, Эрих</w:t>
        <w:br/>
        <w:t>Мария Ремарк, Генрих Белль биігіне көтеріле алмай, етекте, өз</w:t>
        <w:br/>
        <w:t>бәтеңкесіне өзі сүрініп жығылып жатады, немістік ұлы әуен</w:t>
        <w:br/>
        <w:t>үзіліп қалған.</w:t>
        <w:br/>
        <w:t>Адам - өмір жолаушысы, арқасында көзге көрінбейтін</w:t>
        <w:br/>
        <w:t>тіршілік қабы, қолынаіліккен тезек дүниені сол қапқа тынбай</w:t>
        <w:br/>
        <w:t>теріп зілдей етіп арқалап жүргеніміз --тындырдық... бітірдік...</w:t>
        <w:br/>
        <w:t>жапырдық... деген шаруа жайымыз екен. Жетпістің қырқа-</w:t>
        <w:br/>
        <w:t>сына шыққан Бер-гекен қол басындай өмірбаян кітабын шы-</w:t>
        <w:br/>
        <w:t>ғарды. Тойына шапанымды көтеріп жеткен өзіме әлгі кітапты</w:t>
        <w:br/>
        <w:t>88 Дүксибай ДОСЖАН</w:t>
        <w:br/>
        <w:t>Өмір деген өкініш. Жүректегі сағыныш гүлін солдырын</w:t>
        <w:br/>
        <w:t>тыну.</w:t>
        <w:br/>
        <w:t>Бергольд дос шай қойды. Ас бөлмеге кішігірім шай дастар-</w:t>
        <w:br/>
        <w:t>қанын жасады. Ыңылдап, әндетіп, шәркейін сүйрете басып</w:t>
        <w:br/>
        <w:t>жүріп қызыл күрең шайға шақырды. Одан-бұдан сөз сабақтап</w:t>
        <w:br/>
        <w:t>отырдым да көптен көкейімде жүрген сауалды көлденең тарт-</w:t>
        <w:br/>
        <w:t>тым.</w:t>
        <w:br/>
        <w:t>- Берга, тарихи отаныңа көшу туралы ой мазалай ма өзіңді?</w:t>
      </w:r>
    </w:p>
    <w:p>
      <w:r>
        <w:t>Шыныңды айтшы!</w:t>
        <w:br/>
        <w:t>Күн құлай еңкейіп бара жатқан. Терезе жақтауына қызыл</w:t>
        <w:br/>
        <w:t>бояуы жұқты. О, Құдайдың құдіреті! Неміс досымның жана-</w:t>
        <w:br/>
        <w:t>рынан домалап бара жатқан бір түйір күнді көрдім. Терең күр-</w:t>
        <w:br/>
        <w:t>сінді.</w:t>
        <w:br/>
        <w:t>- Көшу мәселесін көп ойландым. Қызықтырушпы да, азғыру-</w:t>
        <w:br/>
        <w:t>шы да аз болған жоқ. Қазақ арасында өстім, қазақ мектебін</w:t>
        <w:br/>
        <w:t>бітірдім. Қазақ әдебиетшісімін. Том-том кітаптарды қазақша-</w:t>
        <w:br/>
        <w:t>дан орысшаға аудардым. Менің жылдар бойғы жетілдіріп, ма-</w:t>
        <w:br/>
        <w:t>стер атанған мамандығым қазақ әдебиеті ғана. Қазақ ортасы-</w:t>
        <w:br/>
        <w:t>нан өзге жерге қажетім шамалы. Бұл - мәселенің бергі жағы.</w:t>
        <w:br/>
        <w:t>Ал түкпірлеп, тереңдеп ойлансақ: Өз басымды көгертіп,</w:t>
        <w:br/>
        <w:t>ағартқан қазақ зиялылары. Төбесіне көтеріп сыйлайды, бірауыз</w:t>
        <w:br/>
        <w:t>сөзімді жерге тастамайды. Президенттің сыйлығын, өзге де</w:t>
        <w:br/>
        <w:t>қабырғалы сыйлықтарды алдым. Кісі өзінің керек жерінде өмір</w:t>
        <w:br/>
        <w:t>сүргені ләзім деп ойлаймын. Дүниедеең қауіпті нәрсе қажетсіз</w:t>
        <w:br/>
        <w:t>болып қалу. Қазақтарсыз өзім өмірсүре алмаймын, қазақ әдеби</w:t>
        <w:br/>
        <w:t>ортасы менсіз өмір сүре алмайтындай болады да тұрады.</w:t>
        <w:br/>
        <w:t>Батып бара жатқан күн досымның көзіне сіңді.</w:t>
        <w:br/>
        <w:t>Ел үстіндегі үкімші емес, елдің қызметінде жүрген адамның</w:t>
        <w:br/>
        <w:t>ақыры опалы. Бергольд дос қазақ жазушыларын аударамын деп</w:t>
        <w:br/>
        <w:t>жүріп қазаққаайналып бітіпті. Кісінің көңілін қимаған көңілді</w:t>
        <w:br/>
        <w:t>Құдай да қимайды.</w:t>
        <w:br/>
        <w:t>Қоштасып кетуге бет алдым. Бергольд есік аузына дейін</w:t>
        <w:br/>
        <w:t>шәркейін сүйретіп шығарып салды.</w:t>
        <w:br/>
        <w:t>- Әй, кезекті ғранатаң болса Мәскеу жазушыларының төбе-</w:t>
        <w:br/>
        <w:t>сіне тастайтын, әкеліп тұр, үстінен қарап жөндеп беремін, -</w:t>
        <w:br/>
        <w:t>деді.</w:t>
        <w:br/>
        <w:t>- Әкелемін, әкелемін, - деп қош айтысып шыға жөнелдім.</w:t>
        <w:br/>
        <w:t>Алматының кеші масаты сипағандай. Жұлдыздары тауға</w:t>
        <w:br/>
        <w:t>өріп шығыпты. Аспанмен таласқан қара ағатп, қарағай төбең-</w:t>
        <w:br/>
        <w:t>нен қарайды. Ойланып келем. Бұл досты әдебиет табялдыры-</w:t>
        <w:br/>
        <w:t>ЖЫЛЫ АҒЫС 33</w:t>
        <w:br/>
        <w:t>пысекіқантамырыныңотызекісі «қазақ» деп лүпіл қағып өтеді</w:t>
        <w:br/>
        <w:t>екен осы өмірден.</w:t>
        <w:br/>
        <w:t>Мына сөзден Арыстан көрінбейтін нүктеге қадалып ұзақ</w:t>
        <w:br/>
        <w:t>ойланып отырып қалды. Шынында ғой.</w:t>
        <w:br/>
        <w:t>Қазақ жерінде өсіп-өнген орыс ешқашан таза орыс болып</w:t>
        <w:br/>
        <w:t>қала алмайды, көз жұмғанша қазақ даласының бір бөлінегімін</w:t>
        <w:br/>
        <w:t>деп, жусан иісін емексіп, өксіп, сағынып өтер дала перзентімін</w:t>
        <w:br/>
        <w:t>деп өтері хақ. Жазмыштың жазуы солай.</w:t>
        <w:br/>
        <w:t>2. Қазақ арасында өмір сүрудің өзі зор бақыт</w:t>
        <w:br/>
        <w:t>Бұл өзі соңыма бұрылып қараған кезде уақыт тауып жа-</w:t>
        <w:br/>
        <w:t>зармын деп қойын дәптеріме түртіп қойған ойлар тізбегі еді.</w:t>
        <w:br/>
        <w:t>Пәлендей ескерусіз жатқан. Енді соларды сыртқа шығарып,</w:t>
        <w:br/>
        <w:t>оқырманның алдына тартудың реті келіп түр.</w:t>
      </w:r>
    </w:p>
    <w:p>
      <w:r>
        <w:t>Бұл кепке түрткі болған неміс досым Бергольд Больгердің</w:t>
        <w:br/>
        <w:t>«Қазақ әдебиеті» ( 12.01. 2001 ж.Ҙгазетінешыққан «Жүре бер-</w:t>
        <w:br/>
        <w:t>сең, көре бересің, Көре берсең, көне бересің» деген күнделігінен</w:t>
        <w:br/>
        <w:t>құрастырған бірқыдыру көлемді мақаласы еді. Бір қарасаң,</w:t>
        <w:br/>
        <w:t>әлгі аталмыш мақалада көңілге дық салғандай, ауыр алғандай</w:t>
        <w:br/>
        <w:t>ештеңе жоқ. Әдемі қалжын, жеңіл әжуа арқылы жазушының</w:t>
        <w:br/>
        <w:t>өз қаламдас достарының жүріс-тұрысы, мінезі, тұрмысы, ара</w:t>
        <w:br/>
        <w:t>қатыпасы туралы тоқығандарын қағазға түсіріп отыр. Ең</w:t>
        <w:br/>
        <w:t>қызығы: неміс қаламгерінің көзімен қараған кездегі қазақ</w:t>
        <w:br/>
        <w:t>жігіттерінің мінезі қалай көрініс тапқан. Ал өзімде дәп осы</w:t>
        <w:br/>
        <w:t>әңгіме кейіпкерлерін қазақ жазушысының көзімен қарасам</w:t>
        <w:br/>
        <w:t>әңгіме қандай мазмұнда өрбір еді деген сауал көлденеңдейді.</w:t>
        <w:br/>
        <w:t>Мысалға, сол мақаладағы «Бәс, бөс, бөспебай!» тарауында</w:t>
        <w:br/>
        <w:t>тілге тиек болған «поликлиникада үш атақты жазушы дәрігер-</w:t>
        <w:br/>
        <w:t>ге кезегін күтіп даурығып сөйлесіп отыр» деп келтіретін үш</w:t>
        <w:br/>
        <w:t>белді жазушының сӨз саптасын алайық. Бірінші қаламгер:</w:t>
        <w:br/>
        <w:t>«Менің инфаргім ғаламат ауыр инфаркт болды, «глубокий!» -</w:t>
        <w:br/>
        <w:t>дейді. Екінші жазушы қалғандарын шошындыра түсіп: «Глу-</w:t>
        <w:br/>
        <w:t>бокиің не? Менікі тігі орасан, «Широкий!» - дейді. «Тү-у-</w:t>
        <w:br/>
        <w:t>айтады екенсің!» - дейді үшіншісі тыжырынып: - «Широкий»,</w:t>
        <w:br/>
        <w:t>«глубокий» дегендерің инфаркт болып па?! Инфаркт деп ме-</w:t>
        <w:br/>
        <w:t>нікін айт!» «Е, сенікі қайсысы еді? - деп, алғашқы екеуі жиы-</w:t>
        <w:br/>
        <w:t>рыла қалды. «Ойбай, менікі «обширныйдың обіцирныйы!». Ал,</w:t>
        <w:br/>
        <w:t>оны аз десеңдер, инсульт деген бәлесі АҒЫ Жж</w:t>
        <w:br/>
        <w:t>ЖЫЛЫ АҒЫС 43</w:t>
        <w:br/>
        <w:t>сыйлады. Ата тегінен бастап ата сақалы аузына түскен кезге</w:t>
        <w:br/>
        <w:t>дейінгі өмір жолың баяндап өтіпті. Кітап соңындағы елеусіз-</w:t>
        <w:br/>
        <w:t>деу жеті ауыз сөз жүрегіме жылы әсер етті.</w:t>
        <w:br/>
        <w:t>Еңбек торысы болдым, көп кітап аудардым, өзім де көп жаз-</w:t>
        <w:br/>
        <w:t>дым... том-том қолжазба әлі басылмай үстелімде үюлі жатыр...</w:t>
        <w:br/>
        <w:t>деп айтып-айтып келеді де төмендегі сөзді көлденең тартады.</w:t>
        <w:br/>
        <w:t>Қазақ арасында өмір сүрудің өзі зор бақыт.</w:t>
        <w:br/>
        <w:t>Бергольд достың департация - жер аудару кезінде тіпті бас-</w:t>
        <w:br/>
        <w:t>қа жақтан, өзге ұлттар арасынан шығуы әбден мүмкін еді ғой.</w:t>
        <w:br/>
        <w:t>Түстіктегі өзбектер, шығыстағы сахалар арасына апарса да же-</w:t>
        <w:br/>
        <w:t>теді..Жер аударылған адам - тағдырдың тәлкегіне ұшыраған</w:t>
        <w:br/>
        <w:t>пенде, жел ұшырған ебелек. Қайда бұйырса- сол жаққа дома-</w:t>
        <w:br/>
        <w:t>лап жетеді, күн көреді, бұйырған несібесін тереді. Жат ортаға</w:t>
        <w:br/>
        <w:t>суша сіңіп, тасша батып дүниеден өтеді. Әйтсе де талай жыл</w:t>
        <w:br/>
        <w:t>қанаттаса, қатарласа, ыстық-суығымыз араласып тіршілік</w:t>
        <w:br/>
        <w:t>кешкен дәп осы Бергольд, мен білетін Бер-гекең қияндағы</w:t>
        <w:br/>
        <w:t>қазақы ауылда өспесе, содан кейін қазақ қаламгерлерімен пи-</w:t>
        <w:br/>
        <w:t>ғылдас, пікірлес жүрмесе - жазушы болмас еді.</w:t>
        <w:br/>
        <w:t>Неміс бойына сөздің қасиет-кепиетін сіңірген қазақи орта.</w:t>
        <w:br/>
        <w:t>Сөздің суретін алғаш сездірген қадым қазақтың ойлау, сөз</w:t>
        <w:br/>
        <w:t>саптау үрдісі.</w:t>
        <w:br/>
        <w:t>Неміс достың, қыр басына ентігіп көтерілген Бер-гекеннің</w:t>
        <w:br/>
        <w:t>арқасындағы тіршілік қабының аузын шешіп жіберіп, ішіне</w:t>
        <w:br/>
        <w:t>үңіліп қарарболсан,о, Құдайдың құдіреті!.. Ай астында мүлгіген</w:t>
        <w:br/>
        <w:t>қазақы ауыл, итпен жарысып ақсүйек ойнаған балалар, есік</w:t>
        <w:br/>
        <w:t>алдындасырнайын сызылтыпән созған соғыс мүгедегі, «ау, пәлен-</w:t>
      </w:r>
    </w:p>
    <w:p>
      <w:r>
        <w:t>ше-еке!.. омыртқаға қашан шақырасың, сараң болғанбысың?..» -</w:t>
        <w:br/>
        <w:t>деген қазақы мінез, көршілік хақы жібермейді... Алланың о дүние-</w:t>
        <w:br/>
        <w:t>дегі алғаш сауалы! «Көршіңмен қалай болдың!..» «сенікі-</w:t>
        <w:br/>
        <w:t>менікі» демей керегіңді ал да - қажетіңе жарат, жарқыным»,-</w:t>
        <w:br/>
        <w:t>деген қазақы салт; алпыс жасқа келген Арл фельдшерге орта-</w:t>
        <w:br/>
        <w:t>мыздан шығарып, ту бие сойып, той жасап берелік...» «сүйіс-</w:t>
        <w:br/>
        <w:t>пендік...іңкәрлік... жүрек шамы... жігіттің жампозы...» деген</w:t>
        <w:br/>
        <w:t>қазақы сөздерді құлағың шалып, көзбен көргендей, сезіммен</w:t>
        <w:br/>
        <w:t>сезгендей болар едің.</w:t>
        <w:br/>
        <w:t>Қазақы болмысты көрер едің.</w:t>
        <w:br/>
        <w:t>Әлгісұлу, сыпайы, сақа мінез, қазақы салт неміс перзентінің</w:t>
        <w:br/>
        <w:t>жүрегіне сәуле құйып, жанарына сурет толтырып, суреткер</w:t>
        <w:br/>
        <w:t>дәрежесіне көтерді. Суреткер жасады.</w:t>
        <w:br/>
        <w:t>ЖЫЛЫ АҒЫС 41</w:t>
        <w:br/>
        <w:t>Мың жыл бұрынғы тау - қазіргі тау, аздап мүжілгені болмаса</w:t>
        <w:br/>
        <w:t>баяғыша маңғаз, мың жыл бұрынғы «кел - қазір де солай азы-</w:t>
        <w:br/>
        <w:t>нап соғады, бәрі... бәрі баяғыдай көрінер. Өзгеретін, өзгеріп</w:t>
        <w:br/>
        <w:t>жатқан бір Құдайдың пендесі ғана. Осындайда еске түседі.</w:t>
        <w:br/>
        <w:t>Осы жолдар авторының әкесі көрмегені кем, дүлей мінез, сөзі</w:t>
        <w:br/>
        <w:t>асыл, мықты қазақ еді. Өткен ғасырдың отызыншы жылдары</w:t>
        <w:br/>
        <w:t>елді қаратабан жұтқа ұшыратып, қырып салған ашаршылық-</w:t>
        <w:br/>
        <w:t>ты бастан кешірген,ұжымға ұйысу, жекетүр жасау, құлақ атан-</w:t>
        <w:br/>
        <w:t>дыру бәрін-бәрін көрген. Содан кейінгі халық басына толқын-</w:t>
        <w:br/>
        <w:t>толқын болып сипай соққан зұлматсоғыс нәубеті, зобалаң, бірін-</w:t>
        <w:br/>
        <w:t>бірі көзге шұқу, бірінің үстінен бірі сүйкей жазу, ашылу-сай-</w:t>
        <w:br/>
        <w:t>рау деген мың пәлені көріп-көріп тамның күзгі күншуағында</w:t>
        <w:br/>
        <w:t>отырып-отырып, я, Қүдай, көрсеткеніңе шүкір!.. деп тәубасы-</w:t>
        <w:br/>
        <w:t>накеліп күрсінер еді. «Көке, ақша ауысты, қазіргі жүз рубль-</w:t>
        <w:br/>
        <w:t>гежалғызрубль келетін көрінеді», - деп балалары болған жай-</w:t>
        <w:br/>
        <w:t>ды баяндайды ғой. «Көке, ұлттық теңгеміз шығатын болыпты,</w:t>
        <w:br/>
        <w:t>қазіргі мың рубльдің баламасы бір теңге!.. ақша арзандады!..</w:t>
        <w:br/>
        <w:t>еңбектің құны түсті!..» деп шуылдасып мұңын шақпай ма. Сон-</w:t>
        <w:br/>
        <w:t>да күншуақта мүлгіп отырған әкесі дәу басын көтеріп алып:</w:t>
        <w:br/>
        <w:t>- Бәтшағарлар, не білгендерің бар! Ақша арзандап жатқан</w:t>
        <w:br/>
        <w:t>жоқ, адам арзандап бара жатыр, - деуші еді.</w:t>
        <w:br/>
        <w:t>Түкшірлеп ойласа әке сөзінің жаны бар секілді.</w:t>
        <w:br/>
        <w:t>Заман ауысты, заң өзгерді, құнсыздануды тоқтатарлық</w:t>
        <w:br/>
        <w:t>қауқар жоқ, сонда дейміз ғой... түптің түбінде арзандап, құнсыз-</w:t>
        <w:br/>
        <w:t>данып бара жатқан бір Алланың сүйген құлы, дүниенің бас</w:t>
        <w:br/>
        <w:t>несі, алғашқы да, ақырғы да өркениеттің бел баласы - үлкен</w:t>
        <w:br/>
        <w:t>әріппен жазылатын Адам болғаны!</w:t>
        <w:br/>
        <w:t>Бұладамның қырық қатпар қулығын айтсаңшы. Тегіне, та-</w:t>
        <w:br/>
        <w:t>мырына тартпай қоймайтыны тағы бар.</w:t>
        <w:br/>
        <w:t>«Мен осы жүрісімде, мына қызметімде қазаққа ғана қажет-</w:t>
        <w:br/>
        <w:t>пін, неміс ұлты ұшпаққа шығармайды», - деген Бергольд дос</w:t>
        <w:br/>
        <w:t>кейінгі жылдары Ресейлік, Қазақстандық неміс зиялыларын</w:t>
        <w:br/>
        <w:t>іздеп тауып, солардың басын құрап жиналыс өткізіп, тіпті</w:t>
        <w:br/>
        <w:t>Қазақстан жерінің бір бұрышынан, я Еділ бойынан неміс авто-</w:t>
        <w:br/>
        <w:t>номиясын құрайық деп жоғары жаққа үндеу, меморандум жа-</w:t>
        <w:br/>
        <w:t>зуға мұрындық бола бастады. Қол қусырып қарап отыру жоқ.</w:t>
        <w:br/>
        <w:t>Күніге бауырларынаондаған хат жазады, кеңестік немістердің</w:t>
      </w:r>
    </w:p>
    <w:p>
      <w:r>
        <w:t>жазған прозалық, поэзиялық шығармаларын жинап, екі том</w:t>
        <w:br/>
        <w:t>етіп бастырды, «Феникс» атты әдеби көркем неміс журналына</w:t>
        <w:br/>
        <w:t>Бас редактор болды.</w:t>
        <w:br/>
        <w:t>ЖЫЛЫ АҒЫС 47</w:t>
        <w:br/>
        <w:t>бөтен, өгей сезіну екен. Бұл сезімді бастан кешірмеген кісі он-</w:t>
        <w:br/>
        <w:t>шалық түсіне алмайды. Баз бірде азапқа басты тігіп батысқа</w:t>
        <w:br/>
        <w:t>неге көшіп келдім, балаларымды неге жылы орнынан қозға-</w:t>
        <w:br/>
        <w:t>дым депіштей мүжілемін. Жалғыз көңілге демеу: Балалардың</w:t>
        <w:br/>
        <w:t>ертеңі дұрыс болып кетер, солар Отансыз қалмайды ғой деп ой-</w:t>
        <w:br/>
        <w:t>лайсың. Дүниедегі ең қымбат нәрсе - Отан, одан қалды отбасы</w:t>
        <w:br/>
        <w:t>екен. Ал өмір бойына жіберген қателігімнің, артымда қалған</w:t>
        <w:br/>
        <w:t>қызықты күндердің орнын ешқашан толтыра алмайтынымды</w:t>
        <w:br/>
        <w:t>білгенде өз-өзімді қоярға жер таппай кетемін. Көп созып неғы-</w:t>
        <w:br/>
        <w:t>лайын. Хат жаз. Ен болмаса туған жердің, қазақ жерінің иісін</w:t>
        <w:br/>
        <w:t>сезінейін сол хатыңнан.</w:t>
        <w:br/>
        <w:t>Герхард Әрлих.</w:t>
        <w:br/>
        <w:t>Кельн, 1997 жыл,10 мамыр.</w:t>
        <w:br/>
        <w:t>Жүрегі жаншыла соғып қазақ жерінің желін, иісін сағын-</w:t>
        <w:br/>
        <w:t>ған, тағдыр айдап тарихи Отанына қайтып оралған неміс</w:t>
        <w:br/>
        <w:t>жігітінің үшбу хатымен осы тарауымызды тәмамдай тұрамыз.</w:t>
        <w:br/>
        <w:t>8. «Жаназамды қазақтарға жүктеп кетем»</w:t>
        <w:br/>
        <w:t>немесе еврейдің естелігі</w:t>
        <w:br/>
        <w:t>Ауарайы- жердің мінезі. Домаланған дүние мінезінің әлме-</w:t>
        <w:br/>
        <w:t>әл өзгеріп тұруына жылы ағыстың маңызы айрықша. Жер ша-</w:t>
        <w:br/>
        <w:t>рының бүлкілдей соққан күре тамыры, жүрек жылуы пенделер-</w:t>
        <w:br/>
        <w:t>гебұрған жаратқан иенің ықыласы. Жылы ағыссыз домаланған</w:t>
        <w:br/>
        <w:t>дүние, бейне сезімсіз, жылусыз, қаныпезер қатал қарақшының</w:t>
        <w:br/>
        <w:t>суық қолына айналар ма еді.</w:t>
        <w:br/>
        <w:t>Жағрафиялық «гольфстрим» сөзі ағылшынның бұғаз ағысы</w:t>
        <w:br/>
        <w:t>деген сөзінен шыққан. Шындығында, оңтүстік жер шарында</w:t>
        <w:br/>
        <w:t>шыр көбелек айналып, ұршықша үйіріліп жатқан, қазандай</w:t>
        <w:br/>
        <w:t>қайнаған Мексикабұғазынан шыққан ағынның Антильағыны-</w:t>
        <w:br/>
        <w:t>мен қосылуынан туған дүлей күші осы. Жылы ағыс - гольфст-</w:t>
        <w:br/>
        <w:t>римнің пайда болуы өзінше өмірдастан. Құдайдың қүдіреті дейміз</w:t>
        <w:br/>
        <w:t>ғой! Қарап тұрсаң бір Алланың пәрмені ме деп қаласың.</w:t>
        <w:br/>
        <w:t>Юкатан құйылысы арқылы Мексика бұғазына үдей соққан</w:t>
        <w:br/>
        <w:t>жылы желдің айдап әкелген су әсері басты себеп, бұған Мекси-</w:t>
        <w:br/>
        <w:t>қа бұғазының Атлант мұхиты деңгейінен төмен жатқаны қо-</w:t>
        <w:br/>
        <w:t>сымша күш береді. Бейне шыр көбелек айналған дүлей ағыс</w:t>
        <w:br/>
        <w:t>ЖЫЛЫ АҒЯС 49</w:t>
        <w:br/>
        <w:t>мұхитты көктеп өтетін ұзына бойғы арнасы он мың шақырымға</w:t>
        <w:br/>
        <w:t>созылады.</w:t>
        <w:br/>
        <w:t>Көзге елестетіп көріңіз: Өзінің мінезі, фаунасы, балықтар,</w:t>
        <w:br/>
        <w:t>жануарлар әлемі бар, табиғаттың ауысуына жылдам әсер ететін</w:t>
        <w:br/>
        <w:t>дүлей күш - гольфстрим, Құдайдың қүдіреті дейміз ғой, адам</w:t>
        <w:br/>
        <w:t>бойындағы өмірді ұзартқан күре тамыр секілді - ағып-ағып,</w:t>
        <w:br/>
        <w:t>барып-барып түстіктің жүрек жылуын домалақ жерге дарытып,</w:t>
      </w:r>
    </w:p>
    <w:p>
      <w:r>
        <w:t>терістіктегі, Темірқазық астындағы Мұзды мұхиттың құшағы-</w:t>
        <w:br/>
        <w:t>на жұтылып жоғалады. Ұзындығы он мың шақырымдық осы-</w:t>
        <w:br/>
        <w:t>нау ұлы жосқын қиыр түкпірде, құм мен таудың ортасында,</w:t>
        <w:br/>
        <w:t>қазаншұңқырда жатқан Каспийтецізінің ауарайына кәміл әсер</w:t>
        <w:br/>
        <w:t>етеді, жаңбыр жаумайтын шілдеде нөсерін төгіп жібереді, азы-</w:t>
        <w:br/>
        <w:t>наған суық желі өкпені тескен қаңтар ішінде күн күркіретеді</w:t>
        <w:br/>
        <w:t>десе - сенер ме едіңіз!</w:t>
        <w:br/>
        <w:t>Расында да солай. Жылы ағыс - Жаратқан иенің домалақ</w:t>
        <w:br/>
        <w:t>жерге жіберген мейір-шапағаты, бұлтсыз күнгі шатырлаған</w:t>
        <w:br/>
        <w:t>найзағайы, үскірік аяз кезіндегі төгіп өтер жылы жауыны; пен-</w:t>
        <w:br/>
        <w:t>делерге бұйыртқан суішкілік несібе-ырзығы.</w:t>
        <w:br/>
        <w:t>Осы тұста әдеби шендестіру арқылы шындықты елестетеміз.</w:t>
        <w:br/>
        <w:t>Қазақ жері, қазақ ұлты - ұлы даланың жылы ағысы.</w:t>
        <w:br/>
        <w:t>Жж</w:t>
        <w:br/>
        <w:t>Ол халық мұхитының, жер бетінде тіршілік еткен мың сан</w:t>
        <w:br/>
        <w:t>ұлтпен ұлыстың бір бойлықта мүдделерінің тоғысартұсы. Еура-</w:t>
        <w:br/>
        <w:t>зия кіндігіне қоныс теуіп, айлап жүріп шеті мен шегіне шыға</w:t>
        <w:br/>
        <w:t>алмайтын сайын сахараның төл перзенті, бейне, жер шарын</w:t>
        <w:br/>
        <w:t>түстігінен терістігіне кесіп өткен, бүлкілдей соққан қан тамы-</w:t>
        <w:br/>
        <w:t>ры секілді, жылы ағысы, гольфетримі. Қазақ ұлтына келетін</w:t>
        <w:br/>
        <w:t>ең ұрымтал теңеу - жылы ағыс. Адамзаттың бойына жылу да-</w:t>
        <w:br/>
        <w:t>рытып, пассионарлық күш-жігер құйып, отын өрелі жанды-</w:t>
        <w:br/>
        <w:t>рып, келер күндерге көшін түзеп жіберуші ұлы күш - далалық"</w:t>
        <w:br/>
        <w:t>тар,</w:t>
        <w:br/>
        <w:t>ұлт пен ұлыстың дем берушісі,</w:t>
        <w:br/>
        <w:t>тұла бойына күш құюшы,</w:t>
        <w:br/>
        <w:t>өркениеттің көшін түзеуші,</w:t>
        <w:br/>
        <w:t>ешкімге, ешбіріне ұқсамайтын салт-дәстүр, таным,</w:t>
        <w:br/>
        <w:t>түйсік, иман таразы, мұқалмас памыс, сарқылмас жігер иесі!</w:t>
        <w:br/>
        <w:t>Енделпе қазақ ұлты жер бетіндегі мыңдаған ұлыстың ұйтқы-</w:t>
        <w:br/>
        <w:t>сы, жылы ағысы болмағанда несі қалды.</w:t>
        <w:br/>
        <w:t>46 Дүкенбай ДОСЖАН</w:t>
        <w:br/>
        <w:t>тып жүрген ағайынның шаруасы, ал кетті, алжытты деп құла-</w:t>
        <w:br/>
        <w:t>пәре шапқылау шығар.</w:t>
        <w:br/>
        <w:t>Мысалға дейік: Қазір ертеңгісін тұрып,.шайымды ішіп,</w:t>
        <w:br/>
        <w:t>жұмыс болмеме еніп қағаз бен қаламға жүгінуді ойлағам. Құдай</w:t>
        <w:br/>
        <w:t>қаласабес-алты бетті кестелеп шығармын дегем. Телефон шыл-</w:t>
        <w:br/>
        <w:t>дыр етті, телефон емес-ау, есік қоңырауы! Құдайы көрші келіп</w:t>
        <w:br/>
        <w:t>шаруа жайын төгілдіреді-ай. Қызы күйеуге қашып кетіпті. Бас</w:t>
        <w:br/>
        <w:t>құда болып бармасаңыз бар ғой - арқаның арқыраған арғын-</w:t>
        <w:br/>
        <w:t>дары кеуделеп кеткелі тұр. Ой, пәлі-ай, көнуге тура келді. Ер-</w:t>
        <w:br/>
        <w:t>тесіне жылу пеші жарылды ма, іргедегі су құбыры істен шық-</w:t>
        <w:br/>
        <w:t>ты ма, әлем-тапырық дүние шыр көбелек айналып жүре берді.</w:t>
        <w:br/>
        <w:t>Жүрісімізден жаңылдық. Пендешілікке бір табан жақындай</w:t>
        <w:br/>
        <w:t>түстік. Осындайда шшетен қалпағымды баса киіп, костюмімнің</w:t>
        <w:br/>
        <w:t>бір жеңін сұғынып, келесі жеңін көшеде сұғынып, емпендей</w:t>
        <w:br/>
        <w:t>басып бара жатыпіштей мәзденіп мырс-мырс күлемін ғой. Өзіме</w:t>
        <w:br/>
        <w:t>күлемін. Алматының төрінде, Бөгенбай көшесі, 8-үйдің,</w:t>
      </w:r>
    </w:p>
    <w:p>
      <w:r>
        <w:t>үшінші қабатында, 19-пәтерінде, екі бөлмелі шағын үйді ме-</w:t>
        <w:br/>
        <w:t>кендеп, түкпір қуыста, үстеліне шөмиіп шиқылдатып жазу</w:t>
        <w:br/>
        <w:t>жазып отырған Бер-гекенді елестегем. Тор көз дәптеріне түскен</w:t>
        <w:br/>
        <w:t>маржандай әдемі жазуды оқығандай сезінем.</w:t>
        <w:br/>
        <w:t>«Қазақ арасында өскенімді өзіме зор бақыт санаймын».</w:t>
        <w:br/>
        <w:t>Мынакеңқолтық,ала көңіл, арқалы, есепсіз өмірсүріп жиыр-</w:t>
        <w:br/>
        <w:t>ма бірінші ғасырға іліккен қазақтарсыз неміс Бергольд Арлович</w:t>
        <w:br/>
        <w:t>Больгер қарымды қаламгер бола алмас еді дегенге.</w:t>
        <w:br/>
        <w:t>Тарау соңында алыстағы Алманиядан, Кельннен Алматыға</w:t>
        <w:br/>
        <w:t>жазылған хатты келтіре кетейін.</w:t>
        <w:br/>
        <w:t>«Қадірлі Бергольд Арлович!</w:t>
        <w:br/>
        <w:t>Алыстағы асыл дос!</w:t>
        <w:br/>
        <w:t>Тарихи отанымыз ғой деп Алманияға көшіп келсек те, көпте-</w:t>
        <w:br/>
        <w:t>ген қиындықты бастан өткерсек те, кеш түсіндік, жүрегіміз</w:t>
        <w:br/>
        <w:t>Қазақстанда қалып қойыпты. Ншеміз, жейміз, күлеміз, әйтсе</w:t>
        <w:br/>
        <w:t>де әлдене кетпейтін секілді. Жан дүниеміз босап қалғандай</w:t>
        <w:br/>
        <w:t>ма, қайдам. Алматыда жүргенде актер, эссеист, өнер адамы бо-</w:t>
        <w:br/>
        <w:t>латынмын. Берлинге келген соң күнкөріс қиындап, әрі театрға</w:t>
        <w:br/>
        <w:t>орналаса алмай, кәсіп өзгертуге тура келді. Екінші мәрте тіс</w:t>
        <w:br/>
        <w:t>дәрігерінің мамандығын алдым. Табысым жаман емес. Күн-</w:t>
        <w:br/>
        <w:t>көріске жетеді. Салты, ғұрпы бөлекше жаңа ортаға сыя алмай,</w:t>
        <w:br/>
        <w:t>өзімді бір түрлі қораш, өзге планетадан келген кісідей сезі-</w:t>
        <w:br/>
        <w:t>немін. Сөзіміз жараспайды. Жүрісіміз қораштау. Дүниенің ең</w:t>
        <w:br/>
        <w:t>ауыр жазасы- өз қандастарыңның арасында жүріл өзіңді мүлде</w:t>
        <w:br/>
        <w:t>50 Дүкенбай ДОСЖА(1</w:t>
        <w:br/>
        <w:t>Мұны біз емес, еврей классигі Шолом Алейхомды шағып</w:t>
        <w:br/>
        <w:t>оқыған, еврей ұлтының бел баласы, осы тарауымыздың көркем-</w:t>
        <w:br/>
        <w:t>делген кейіпкері Александр Владимирович Макаров досымыз</w:t>
        <w:br/>
        <w:t>айтты.</w:t>
        <w:br/>
        <w:t>Александр Владимирович - Алматының тумасы, шешесі</w:t>
        <w:br/>
        <w:t>Рахель күні кешеге дейін республикалық туберкулез институ-</w:t>
        <w:br/>
        <w:t>тының ассистенті, емдеуіпі дәрігері, қаланың қолы жеңіл ши-</w:t>
        <w:br/>
        <w:t>пагері атанып, құрметті демалысқа шығып, жақында ғана о</w:t>
        <w:br/>
        <w:t>дүниелік сапарға аттанды. Әкесі соғыстан кейін геология</w:t>
        <w:br/>
        <w:t>партиясының экетекшілігінде жүріп, оқыс жол апатынан қай-</w:t>
        <w:br/>
        <w:t>тыс болған. Александрдың мамандығы жуурналист. Осы</w:t>
        <w:br/>
        <w:t>өзіміздің Қазақ ұлттық университетін тәмамдаған. Өткен</w:t>
        <w:br/>
        <w:t>ғасырдың 60-шы жылдары университетті қызыл дипломмен</w:t>
        <w:br/>
        <w:t>бітіре салып, Алматыдағы әр деңгейлі ақпарат құралдарында</w:t>
        <w:br/>
        <w:t>істеген. Қалалық партия комитетінің шағын газетінде әдеби</w:t>
        <w:br/>
        <w:t>қызметкер басқышынан бастаған еңбек жолы жоғары өрлей-</w:t>
        <w:br/>
        <w:t>өрлей, тағдырдың кедір-бұдыр жолынан өтіп, кеңес кезіндегі</w:t>
        <w:br/>
        <w:t>биік басқыш - Баспа комитетінің орынбасарлығына дейін өсіп,</w:t>
        <w:br/>
        <w:t>нартияның белсенді жетекшісі, үгітшісі, «қайсар балшебегі»</w:t>
        <w:br/>
        <w:t>аталып, әлденеше медаль, орденді иеленіп, қазақ елі тәуелсіздік</w:t>
        <w:br/>
        <w:t>алғалы бері, мамандығын әлденеше өзгертіп, «осы біз қайда</w:t>
        <w:br/>
        <w:t>барамыз» деген оппозиция өкілдерімен кафеде, жиналыста ауыз</w:t>
        <w:br/>
        <w:t>жаласып, «папа, Израильге көшейік, түбі тарихи отанымызды</w:t>
        <w:br/>
        <w:t>тауып алмасақ келешегіміз қиындай түседі, өмір бойы жиған-</w:t>
        <w:br/>
        <w:t>тергенімізден айырылып тынамыз, алдыңыз ор, артыңыз жар,</w:t>
        <w:br/>
        <w:t>папа», - деген жалғыз қызының сөзіне иланып, бас шұлғып,</w:t>
        <w:br/>
        <w:t>Пайғамбарлар жері Израильге көшіп кете жаздаған жолдасы-</w:t>
      </w:r>
    </w:p>
    <w:p>
      <w:r>
        <w:t>мыз дәп осы- Александр Владимирович Макаров. Бір қызығы</w:t>
        <w:br/>
        <w:t>замандасымыз өзінің мақаласын бұқаралық ақпарат құралда-</w:t>
        <w:br/>
        <w:t>рына Макаровтан өзге Пчелинцев, Скоробогатов, Сухоплюев,</w:t>
        <w:br/>
        <w:t>Вожзев деген бес түрлі бүркеншік есіммен жазады. Мейлі ғой.</w:t>
        <w:br/>
        <w:t>Кім қандай есім таңдаса да өз еркі. Осы тұста жалғыз перзенті</w:t>
        <w:br/>
        <w:t>Генризттаның «жиған-тергеніміз» деген сөзіне арнайы тоқтал-</w:t>
        <w:br/>
        <w:t>ғанымыз жөн.</w:t>
        <w:br/>
        <w:t>Александрдың әкесі Владимир өз уағында жеркезбе геолог</w:t>
        <w:br/>
        <w:t>болған. Өмір бойғы ермегі патша уағының ақшасын, бағалы</w:t>
        <w:br/>
        <w:t>қағаз, өзге елдердің ақша белгілерін, дирхем, динар, доллар,</w:t>
        <w:br/>
        <w:t>шиллинғг, песе, теңге дейсіз бе - бәрін-бәрін жинай беріпті.</w:t>
        <w:br/>
        <w:t>Өлеріндебаласына мол коллекция қалдырған. Кішкентай Саша</w:t>
        <w:br/>
        <w:t>әсе келе әлгі қобди толы бағалы қағазды бір жүйеге түсіріп, рет-</w:t>
        <w:br/>
        <w:t>59 Дүкенбай ДОСЖАН</w:t>
        <w:br/>
        <w:t>ңы көрдім» демеймін!.. еш қам жемеңіз... ауызымда құлпым</w:t>
        <w:br/>
        <w:t>бар, Александр Владимирович!».</w:t>
        <w:br/>
        <w:t>«Енді ғой аузыңыздан абайсызда шығып кетіп жүрмесін.</w:t>
        <w:br/>
        <w:t>Көрдім деген мың сөз, көрмедім деген бір сөз. Көзіңізді байлап,</w:t>
        <w:br/>
        <w:t>таксиге отырғызып әкелермін-ақ деп едім... Әлгіде таксиге</w:t>
        <w:br/>
        <w:t>отырарда білдей жазушының көзін байлап жатуды ыңғайсыз</w:t>
        <w:br/>
        <w:t>көрдім. Құдай үшін жан баласына тіс жармаңыз. Жарты став-</w:t>
        <w:br/>
        <w:t>каға жұмысқа алғаныңызға ризалық пейілімді білдірейін де-</w:t>
        <w:br/>
        <w:t>генім. Құдайына қараған адамсыз. Байқаңыз!».</w:t>
        <w:br/>
        <w:t>«Ешкімге тіс жармаймын, Саша дос, ауызымдағы құлып</w:t>
        <w:br/>
        <w:t>ешқашан ашылмайды!»</w:t>
        <w:br/>
        <w:t>Осы уәдені сан қайталап, жолай ұстаған жеке меншік жа-</w:t>
        <w:br/>
        <w:t>ман «Жигулиді» салдырлатын, тауықтың балапанындай бір-</w:t>
        <w:br/>
        <w:t>бірінен еш айнымайтын сегізінші мөлтек ауданды екі-үш ай-</w:t>
        <w:br/>
        <w:t>налып...жүріп-жүріп...әлденеше кідіріп... бес қабатты темір</w:t>
        <w:br/>
        <w:t>бетон үйге тұмсық тіредік-ау әйтеуір. Апақ-сапақта, көз бай-</w:t>
        <w:br/>
        <w:t>лана келген соң ба, араның тісіндей шағын тротуарға әлдене-</w:t>
        <w:br/>
        <w:t>ше сүрініп, жығылып, шеткі подһьезге ендік. Үшінші қабатқа</w:t>
        <w:br/>
        <w:t>көтерілдік. Сашатпіркін бір шумақ кілттіңішінен құлыпаша-</w:t>
        <w:br/>
        <w:t>рын әзер тауып, ұзақ салдыратып есіктіашты. Екі қабат темір</w:t>
        <w:br/>
        <w:t>есік. Ішкі есіктің кодын қойын дәптерінен оқып, жарыққа то-</w:t>
        <w:br/>
        <w:t>сып, нақа сейф құлпын бұрағандай ұзақ тұрып, демін ішіне</w:t>
        <w:br/>
        <w:t>алып, зіл темірді сырт жылжытты. Ішке аттады.</w:t>
        <w:br/>
        <w:t>Біраздан соң барып:</w:t>
        <w:br/>
        <w:t>- Кіріңіз! - деді күбірлеп қана.</w:t>
        <w:br/>
        <w:t>- Жарықты неге жақпайсыз?</w:t>
        <w:br/>
        <w:t>- Асықпаңыз. Ішкі, екінші есікті баяғыша жауып қана</w:t>
        <w:br/>
        <w:t>жарық жағамыз.</w:t>
        <w:br/>
        <w:t>Олай етпесек сигнал пульті азынап, жеті минут көлемінде</w:t>
        <w:br/>
        <w:t>автомат кезенген охрана салып жетіп келеді. Олармен ойнауға</w:t>
        <w:br/>
        <w:t>болмайды.</w:t>
        <w:br/>
        <w:t>- Қос қабат есіктің үстіне сигнал күткен күзет мекемесіне</w:t>
        <w:br/>
        <w:t>тапсырмай-ақ қойса нетеді? Олармен шартқа отыру удай қым-</w:t>
        <w:br/>
        <w:t>бат шығар. Онсыз да табысыңыз тақыл-тұқыл, - деп аяған</w:t>
        <w:br/>
        <w:t>көңілімді білдіріп жатырмын.</w:t>
      </w:r>
    </w:p>
    <w:p>
      <w:r>
        <w:t>Аздап қобалжиын дедім. Жарық жағуға, я оңға, я солға қоз-</w:t>
        <w:br/>
        <w:t>ғалуға жүрексіндім.</w:t>
        <w:br/>
        <w:t>Үй иесі қос қабат есікті ақырындап қайта жауып, пультке</w:t>
        <w:br/>
        <w:t>қосып, «уһ» деп демалып барып бері жүрді, бөлменің жарығын</w:t>
        <w:br/>
        <w:t>60 Дүкенбай ДОСЖАП</w:t>
        <w:br/>
        <w:t>қамына кірісті. Сондағысы дайын котлетті жылытып, бір-бір</w:t>
        <w:br/>
        <w:t>шәшке кофе қайнату. Тастай котлет тамағынан өтпей қыл-</w:t>
        <w:br/>
        <w:t>ғынды, салқынсу сұрап итергіледі, ыстық кофе ерінін күйдірді.</w:t>
        <w:br/>
        <w:t>Қарсыласып отырған қызының уайымы таудай.</w:t>
        <w:br/>
        <w:t>- Шекель бағамы құнсызданып, доллар құны бес центке</w:t>
        <w:br/>
        <w:t>көтеріліпті, - дейді, - күйеу балаңыз түнгі сменада қалып</w:t>
        <w:br/>
        <w:t>жұмыс істейді, шығын көбейді, бұрын екі жан болсақ, қазір</w:t>
        <w:br/>
        <w:t>үш жанбыз, -дейді сырын жасырмай; - қолымызда тұрыңыз,</w:t>
        <w:br/>
        <w:t>коллекцияны тиынын қалдырмай көшіріп әкеліңіз, - дейді.</w:t>
        <w:br/>
        <w:t>Бұл көкең котлетке түйілді.</w:t>
        <w:br/>
        <w:t>- Кеден өткізе қояр ма екен, мемлекет мұрасы деп.</w:t>
        <w:br/>
        <w:t>- Сонда қалай? Екіғасырбойына тірнектей жинаған қазына-</w:t>
        <w:br/>
        <w:t>нысыпырып алмақшы ма? Бабамыздың Одессадағы баспахана-</w:t>
        <w:br/>
        <w:t>сын тартып алыпты, әкеңіздің Верный қаласындағы сауықха-</w:t>
        <w:br/>
        <w:t>на, шаштаразын кәмпескелепті, сіздерге осы капитализм қайта</w:t>
        <w:br/>
        <w:t>орнаған жоқ па? Әке, мұнда көк тиынсыз адамның құны көк</w:t>
        <w:br/>
        <w:t>тиын екенін біліп қойыңыз!</w:t>
        <w:br/>
        <w:t>Мына сөз атқан оқтан бетер жайсыз әсер еткені.</w:t>
        <w:br/>
        <w:t>«Көк тиынсыз кісінің құны көк тиын».</w:t>
        <w:br/>
        <w:t>Мына қызы коллекцияңыз болмаса - сіздің құныңыз көк</w:t>
        <w:br/>
        <w:t>тиын, ешкімге қажетіңіз жоқ дегенді мегзеп отыр-ау, сірә, де-</w:t>
        <w:br/>
        <w:t>ген ой келді. Суып қалған кофе өңешінен өтпеді. О, Құдайдың</w:t>
        <w:br/>
        <w:t>құдіреті, Алматының арығысылдыраған көшесінде сыңғырлай</w:t>
        <w:br/>
        <w:t>күліп, тұлымшағы желбіреп, ақша санауды, дүние жинауды</w:t>
        <w:br/>
        <w:t>білмей өскен қызы аз уақытта жүз сексен градусқа өзгеріпті.</w:t>
        <w:br/>
        <w:t>Екі сөзінің бірі өсім, несие, пайыз, қарыз, пайда табу. Қарсы бет</w:t>
        <w:br/>
        <w:t>қабырғадағы айнадан көрді. Үкіше үрпиіп, жағына пышақ жа-</w:t>
        <w:br/>
        <w:t>нығандай жүдеу қарт отыр. Кейінгі бір жыл көлемінде осынша</w:t>
        <w:br/>
        <w:t>жүдегеніне өзі де таң. Далаға келгендей құлазыды.</w:t>
        <w:br/>
        <w:t>Қиырдағы Қазақстанда, облыстық газетте істеп жүрген кез-</w:t>
        <w:br/>
        <w:t>інде ауыл-ауылға іссапарда жүргені есіне оралды. Жаман га-</w:t>
        <w:br/>
        <w:t>зигі салдырап сағымы сылаң ұрған сахара түкпіріне салып</w:t>
        <w:br/>
        <w:t>жетіп келуші еді. Түтіні тік шаншылып шығып жатқан шағын</w:t>
        <w:br/>
        <w:t>ауыл, ауыл болғанда төрт-бес киіз үй, малшының қосы. Әүелі</w:t>
        <w:br/>
        <w:t>алдарынан маң төбет шығады маңқылдап, соңынан костюмін</w:t>
        <w:br/>
        <w:t>жүре сұғынып үй иесі емпеңдеп жетеді. Нақа бауыздау құдасы</w:t>
        <w:br/>
        <w:t>келіп түсіп жатқандай ыржыңдай күледі. «Үйге жүріңіздер,</w:t>
        <w:br/>
        <w:t>ішіміз пысып зерігіп жүр едік, Құдайы қонақты Құдай бұйырт-</w:t>
        <w:br/>
        <w:t>ты, төрге шығыңыздар... Бір бағланды қуырдаққа, келесіні</w:t>
        <w:br/>
        <w:t>48 Дүкенбай ДОСЖАН</w:t>
      </w:r>
    </w:p>
    <w:p>
      <w:r>
        <w:t>дүниені жалмап-жұтып, жердің тесігін тауып, ұршықа:на</w:t>
        <w:br/>
        <w:t>үйіріліп тұрып-тұрып көк мұхитқа жолбарысша атылғанын</w:t>
        <w:br/>
        <w:t>көрсеңіз. Гольфстримді тереңірек түсіну үшін Америка жазу-</w:t>
        <w:br/>
        <w:t>шысы Эдгар Поның «Жер тесігі» деп аталатын новелласын оқу</w:t>
        <w:br/>
        <w:t>керек. Сонда ғана Юкатан құйылысының шыр көбелек айнал-</w:t>
        <w:br/>
        <w:t>ған дүлей иірімге айналу құдіретіне, оның жер әлемді жұтып</w:t>
        <w:br/>
        <w:t>қоярдай серіппелі күшіне көз жеткізе түсесіз.</w:t>
        <w:br/>
        <w:t>Бұғазды шыр көбелек айналып-айналып жойқын күшлен</w:t>
        <w:br/>
        <w:t>Атлантмұхитына атылып шыққан жылы ағыстың жылдамдығы</w:t>
        <w:br/>
        <w:t>25 млн. м?/секунд. Салыстырмалы түрде көзге елестетсек - жер</w:t>
        <w:br/>
        <w:t>бетіндегі барша алып өзендердің ағыс қуатынан жиырма все көп.</w:t>
        <w:br/>
        <w:t>Амазонка, Амудария, Амур. Волга, Дунай, Нілдария секілді</w:t>
        <w:br/>
        <w:t>адамзаттың мейірін қандырып келе жатқан жойқын ағысты</w:t>
        <w:br/>
        <w:t>алып өзендердің толқын күшінбір арнаға қосыңыз да,сол күшті</w:t>
        <w:br/>
        <w:t>жиырма есеге көбейтіңіз: Мексика бұғазынан көк долы мұхит-</w:t>
        <w:br/>
        <w:t>қа ырғып шыққан көгілдір гольфстримнің дүлей дүрлігуін,</w:t>
        <w:br/>
        <w:t>бүктетіле жосығанынан, жер әлемнің жартысын жылытып</w:t>
        <w:br/>
        <w:t>қиыр терістікке бет алғанын сонда ғана елестете аласыз.</w:t>
        <w:br/>
        <w:t>Ағыстың күштілігі сонша - жердің өз кіндігінен батыстан</w:t>
        <w:br/>
        <w:t>шығысқа қарай айналу ырғағына ықпал етеді. Сол бүйірден оң</w:t>
        <w:br/>
        <w:t>бүйірге домалай жосыған жер әлемнің пәске болса да өз ырғағын</w:t>
        <w:br/>
        <w:t>бәсеңдетіп, екпінін азайта түседі. Мұны магнит өрісі секілді</w:t>
        <w:br/>
        <w:t>жердің кіндігінен айналу ырғағын зерттейтін ғалымдар қапы-</w:t>
        <w:br/>
        <w:t>сыз сезеді.</w:t>
        <w:br/>
        <w:t>Сонымен ұлы мұхитқа шығыл үлгерген алапат күшті, дүлей</w:t>
        <w:br/>
        <w:t>дүбірлі, жолбарыс мінезді жылы ағыс Антиль ағысымен ұмар-</w:t>
        <w:br/>
        <w:t>жұмар қосылып, Абай айтқандай: «қойындасып, сылқ-сылқ күліп»</w:t>
        <w:br/>
        <w:t>қиыр түстікке бет алады, 38 бойлықта ағыс күпті 82 млн. м?/сек.</w:t>
        <w:br/>
        <w:t>дейін ұлғаяды.</w:t>
        <w:br/>
        <w:t>Алып Атлант үстінде сағатына алты шақырым, кей тұста он</w:t>
        <w:br/>
        <w:t>шақырым жылдамдықпен жылжиды. Қалыңдығы жеті жүз -</w:t>
        <w:br/>
        <w:t>сегіз жүз метр. Оңтүстікке ағыстың ені жетпіс бес шақырым,</w:t>
        <w:br/>
        <w:t>Хаттерге мүйісіне тақағанда жүз он - жүз жиырма шақырымға</w:t>
        <w:br/>
        <w:t>созылып ағады. Ағыс өзінше жылу мен тұздың мол мөлшерін ту-</w:t>
        <w:br/>
        <w:t>ғызады. Жылдың орташа жылуы 259 цельсия, тұздылығы отыз</w:t>
        <w:br/>
        <w:t>алты да оннан екі - отыз алты да оннан төрт пайызаралығында.</w:t>
        <w:br/>
        <w:t>Ағыстың әр тұсында қазаншұңқыр иірімдер мол ұшырайды.</w:t>
        <w:br/>
        <w:t>Мексика бұғазынан күш алып, Флорида түбегінен шыққан</w:t>
        <w:br/>
        <w:t>жылы ағыс Шпицберген және Жаңа Жер аралдарына дейінгі</w:t>
        <w:br/>
        <w:t>58 Дүкенбай ДОСЖАН</w:t>
        <w:br/>
        <w:t>мен бас ауыртпаймыз десті, бізге топырлай кіріп жатқан қара</w:t>
        <w:br/>
        <w:t>сирақ клпенттердің көңілінен шықсақ болғаны, біразырақ би-</w:t>
        <w:br/>
        <w:t>кешпен оңаша қалып бел суытатын бөлмеміз бар. «Ой, пәлі-ай!</w:t>
        <w:br/>
        <w:t>Мұндай пәтуасыз жерден тезірек кетейік, - деді шекесі шыты-</w:t>
        <w:br/>
        <w:t>най шағып ауырған бұл көкең, - удай ашы кофесі жүрегімді</w:t>
        <w:br/>
        <w:t>көтеріп кетті. қуырған балапаны аш қарынға жұқ болып жа-</w:t>
        <w:br/>
        <w:t>рытпады, құлағымнан құлақ қалмады».</w:t>
        <w:br/>
        <w:t>Қызы есеп айырысты, күйеу бала қайтарымға берген ақша-</w:t>
        <w:br/>
        <w:t>ны даяшы қолынан санап алды.</w:t>
        <w:br/>
        <w:t>Шыны керек бұл көкеңнің көкірек тұсы ашыды. Қала шетін-</w:t>
        <w:br/>
        <w:t>дегі зәулім үйдің бұрышынан тиген екі бөлмелі қызының пәтс-</w:t>
      </w:r>
    </w:p>
    <w:p>
      <w:r>
        <w:t>ріне келгенде ойлаған: қызымның бөлмесінде, я бас жағында</w:t>
        <w:br/>
        <w:t>суретім ілулі тұрған шығар деп. Генриэтта әке-шешесінің су-</w:t>
        <w:br/>
        <w:t>ретін еш жерге ілмелті. Көңілі құрғыр біртүрлі құлазып қалды.</w:t>
        <w:br/>
        <w:t>Мейрамханадағы гүмпілдеген үрмелі аспаптар үні желімше</w:t>
        <w:br/>
        <w:t>жабысып еш жуылып кетпеді. Кірпігі кірпігіне іліңіп қажып</w:t>
        <w:br/>
        <w:t>шаршағанын жаңа сезді. Қызы сол қанаттағы бөлмеге қабыр-</w:t>
        <w:br/>
        <w:t>ғадан жипалмалы кереует түсіріп, ақ сейсеп жауып, жастық</w:t>
        <w:br/>
        <w:t>тастады: «Папа, демалыңыз, біздер қызметке таң алагеуімнен</w:t>
        <w:br/>
        <w:t>жөнелеміз, ұйқыңыз қанған соң тұрып, шайды өзіңіз қайна-</w:t>
        <w:br/>
        <w:t>тын ішерсіз», - деді. Мақұл-ақ.</w:t>
        <w:br/>
        <w:t>Тастай қатып ұйықтапты. Түс әлетінде бір-ақ оянды. «Келіп</w:t>
        <w:br/>
        <w:t>қалар» деп біраз күтті, жуынып, қырынып, ас үйге өтіп шәй-</w:t>
        <w:br/>
        <w:t>некті тоққа қойды. «Көп ұзамас, сағынып қалған неме басты-</w:t>
        <w:br/>
        <w:t>ғынан сұранып босанар» деп ойлап қызын тағатсыздана күтті.</w:t>
        <w:br/>
        <w:t>Түскі шайын ас үйдің шағын үстелін иеленіп жалғыз өзі ішті.</w:t>
        <w:br/>
        <w:t>Қай заттың қай шкафта тұрғанын білмей, бір нәрсені табу үшін</w:t>
        <w:br/>
        <w:t>ыдыссалғышты шетінен ашып шығады. Күн екіндіге ойысты,</w:t>
        <w:br/>
        <w:t>газеттің бәрі ивритше, оқығаны болмаса - жарытып ұқпады.</w:t>
        <w:br/>
        <w:t>Көшеге шығып сейіл құрып қайтуды ойлады.</w:t>
        <w:br/>
        <w:t>Лифтіден лық етіп түскен мезет қос сорайған бозбала көлде-</w:t>
        <w:br/>
        <w:t>нендеді. Спорт сөмкесін жерге қоя салып бұл көкеңді ортасы-</w:t>
        <w:br/>
        <w:t>на алды. Бұлтүсінбейтін тілде балдырлап құлағын жеп қойды</w:t>
        <w:br/>
        <w:t>түге. Орысшаны еміс-еміс түсінеді. Сойтсе сорайған екеу сан-</w:t>
        <w:br/>
        <w:t>техник екен. Лифт сандықшасынан суырша атқып шыққан</w:t>
        <w:br/>
        <w:t>мұны ұрыға жорыпты, мол олжасымен ұстадық деп ойлапты.</w:t>
        <w:br/>
        <w:t>«Бұл уақытта жұрттың бәрі жұмыста, неғып салақтап бос</w:t>
        <w:br/>
        <w:t>жүрсің», - дейді әлгілер дігірлеп, - егде кісілер түгел қарттар</w:t>
        <w:br/>
        <w:t>үйінде, панснонатта; балалар кешке дейін мектепте; ересектер</w:t>
        <w:br/>
        <w:t>44 Дүкенбай ДОСЖАН</w:t>
        <w:br/>
        <w:t>Астана төріне орнаған Бейбітшілік және келісім сарайының</w:t>
        <w:br/>
        <w:t>сәулетшісі әйгілі Норман Фостер бір сөзінде: «уақытты ұста-</w:t>
        <w:br/>
        <w:t>дым», - дейді.</w:t>
        <w:br/>
        <w:t>Бұлбаяғы уақытқа - пирамида ғана тәуелді емес дегенді қай-</w:t>
        <w:br/>
        <w:t>талағаны. Қайталағаны емес-ау, өзінше пайымдауы. Шынды-</w:t>
        <w:br/>
        <w:t>ғында пирамида нобай-нұсқасы ешқашан уақытты уысында</w:t>
        <w:br/>
        <w:t>ұстай алмайды; уақыт- кеңістіктегі сәуле субстанциясы. Әлгі</w:t>
        <w:br/>
        <w:t>тұжырым арқылы ұлты неміс, Ұлыбритания азаматы Әйн-</w:t>
        <w:br/>
        <w:t>штейннің ықтимал теориясына бұрмалап тұр.Ғалымның ықти-</w:t>
        <w:br/>
        <w:t>мал теориясы Адамзаттың мыңдаған жылдар бойғы таным-</w:t>
        <w:br/>
        <w:t>түсінігіне төңкеріс жасап, дүниеге басқаша көзбен қарауға</w:t>
        <w:br/>
        <w:t>үйреткен ұлы таным. Ұлы танымға Пайғамбарларғанапікір ай-</w:t>
        <w:br/>
        <w:t>туға лайық. Ағылшын Норман Фостер жиырма бірінші ғасыр-</w:t>
        <w:br/>
        <w:t>дыңосы өзіміз секілді қатардағы авангард сәулетшісі ғана. Сыз-</w:t>
        <w:br/>
        <w:t>ба-нобай жаңалығының біразын алысқа бармай-ақ Беғазы, Дом-</w:t>
        <w:br/>
        <w:t>бауыл, Айша бибі, Баба-ата ескерткішінен танып алуға болар</w:t>
        <w:br/>
        <w:t>еді.</w:t>
        <w:br/>
        <w:t>Ұлылықты көбіне тарихи тұлғалардан іздеп үйренген ұрпақ-</w:t>
        <w:br/>
        <w:t>пыз.</w:t>
        <w:br/>
        <w:t>Ұлылық ұлттық санада, ұлттың пассионарлық жүрек отын-</w:t>
        <w:br/>
        <w:t>да. Сана- шектеулі, жүрек - шексіз.</w:t>
        <w:br/>
        <w:t>Әр қаламгер тумасынан өзімшпіл. Өзімшілдігі жеңіп Берг-</w:t>
        <w:br/>
        <w:t>екең де осыншалық биікке, шығармашылық шыңға неміс бол-</w:t>
      </w:r>
    </w:p>
    <w:p>
      <w:r>
        <w:t>ған соң, немістің ұқыптылығы, енңбекшілдігі арқасында жеттім</w:t>
        <w:br/>
        <w:t>деп отыр. Жылдар жылжыр, жазылған кітап сарғаяр, сұмдық</w:t>
        <w:br/>
        <w:t>оқиға ұмытылар. Ал сәби бойындағы ұйықтап жатқан қабілет,</w:t>
        <w:br/>
        <w:t>қасиетті күндердің күні сілкіп оятатын - ұлттық төлім, мәде-</w:t>
        <w:br/>
        <w:t>ниет, рәсім, реттілік, сөз ырғағы, адам мен адамның ұнасымы</w:t>
        <w:br/>
        <w:t>мен жарасымы. Шүкіршілік қыламыз, тәуба айтамыз! Тегімізді</w:t>
        <w:br/>
        <w:t>қайта танимыз!</w:t>
        <w:br/>
        <w:t>Аласапыран ғасырда соқыр өзімшілдікке қарадай қор боп,</w:t>
        <w:br/>
        <w:t>бордай тозып жүрген болымсыздар аз ба, сірә!</w:t>
        <w:br/>
        <w:t>Қарағай мен қайыңды қатар отырғызбайды. Қатар отырғыз-</w:t>
        <w:br/>
        <w:t>ған күнде қарағай көкке тік шаншылып өсіп, қайыңға тиесілі</w:t>
        <w:br/>
        <w:t>шуақ пен қоректі көбірек алып, сызылған сыпайыны өсірмей</w:t>
        <w:br/>
        <w:t>қояды. Қайың жандалбаса &gt;жантая бұтақтап, қисая бұтақтап,</w:t>
        <w:br/>
        <w:t>ақсақ кісідей қиналып күнелтеді. Сол секілді Берг-екен қара</w:t>
        <w:br/>
        <w:t>ағаштай қайсар қазақ қаламгерлерімен көп жылдар тағдыр-</w:t>
        <w:br/>
        <w:t>ласболды. «Қан мен тер» романын орысшалады, қайың секілді</w:t>
        <w:br/>
        <w:t>қара ағаштың көлеңкесінен шыға алмай, қорегінен айрылып,</w:t>
        <w:br/>
        <w:t>ЖЫЛЫ АҒЫС 45</w:t>
        <w:br/>
        <w:t>бой салып биіктемеді. Қисайып, жантая жетілді. Барша болмы-</w:t>
        <w:br/>
        <w:t>сын аша алмады.</w:t>
        <w:br/>
        <w:t>Бұл әдеби аллегория әрине.</w:t>
        <w:br/>
        <w:t>Шынынайтсақ, біздің де Берг-екеңнен алған біраз мінезіміз</w:t>
        <w:br/>
        <w:t>бар. Уақытты ұқыпты пайдалану, әр нәрсеге күшті өлшеп жұм-</w:t>
        <w:br/>
        <w:t>сау осы немістен ауысқан «ауру». Мысалға, үлкен шығармаға</w:t>
        <w:br/>
        <w:t>кірістік делік, Бер-гекеңе ұқсап, шығарманың әуелі фабула-</w:t>
        <w:br/>
        <w:t>қаңқасын құрамыз, тарауға, бетке бөлеміз. Әр тарауды қашан,</w:t>
        <w:br/>
        <w:t>қандай ырғақпен жазуды жоспарлаймыз. Әлгі жоспармен күн</w:t>
        <w:br/>
        <w:t>сайын, ай бойына там-тұмдап алға ілгерілей берсең - романның</w:t>
        <w:br/>
        <w:t>қалай бітіп қалғанын білмейсің. Тек ғана кестеден шығып кет-</w:t>
        <w:br/>
        <w:t>пеуді қадағала! Ал біздің қазақ қаламгерлері: «Ойбо-о-ой, оқиға</w:t>
        <w:br/>
        <w:t>желісін ойластырып қойдым, тек ғана отыруым қалды»,- деп</w:t>
        <w:br/>
        <w:t>уақыт таппай экүріп, қолын суытып алады. Қолы суыған жа-</w:t>
        <w:br/>
        <w:t>аушы - ерқашты, жауыр ат секілді. Қағаз бен қаламға жүгінуі</w:t>
        <w:br/>
        <w:t>қиын. Уақыт жетпейдімен :күріп өмірін өткізеді.</w:t>
        <w:br/>
        <w:t>Тақауда Бер-гекеңе телефон шалдым.</w:t>
        <w:br/>
        <w:t>-“Жақсы әңгіме жазылды, орысшаға тәржімалап беріңізші,</w:t>
        <w:br/>
        <w:t>әкінбейсіз!</w:t>
        <w:br/>
        <w:t>- Қазір күнделігіме қарап жіберейін, - деді де Берг-екең</w:t>
        <w:br/>
        <w:t>қағазын ұзақ аударыстырды, біраздасын барып,- келер жылы,</w:t>
        <w:br/>
        <w:t>қаңтарайының 17-сінде қолым босайды екен,сонда әкеліп бер</w:t>
        <w:br/>
        <w:t>әңгіменді.</w:t>
        <w:br/>
        <w:t>Мына сөзден шалқамнан түсе жаздадым.</w:t>
        <w:br/>
        <w:t>- Ау, есіңіз дұрыс па, Берг дос, «келер жылың» не, әлі ал-</w:t>
        <w:br/>
        <w:t>дымда күз бар, қараша, желтоқсан жатыр далиып. Шағын</w:t>
        <w:br/>
        <w:t>әңгімеге бес күніңді қимай осынша шіренесіз! Бұл қалай?</w:t>
        <w:br/>
        <w:t>- Әр күнім, әр сағатымды алдын ала жоспарлан жүремін ғой</w:t>
        <w:br/>
        <w:t>мен бейбақ. Тор көз дәптеріме қарап отырмын, бір күнім де бос</w:t>
        <w:br/>
        <w:t>емес. Бәрі жоспарланып қойған.</w:t>
      </w:r>
    </w:p>
    <w:p>
      <w:r>
        <w:t>- Сонда қалай? Қонаққа бару, кездейсоқ өлімге бата оқу да</w:t>
        <w:br/>
        <w:t>жоспарланып қоя ма?</w:t>
        <w:br/>
        <w:t>- Оларды мөлшерлеп қана «ойланбаған оқиға» деп жазып-</w:t>
        <w:br/>
        <w:t>пын. Өзге күндерім еш бос емес, бауырым!</w:t>
        <w:br/>
        <w:t>- Бар бол,бар болғырым!- деп телефон құлағын қоя салдым.</w:t>
        <w:br/>
        <w:t>Ойлаймын. Сонда қалай? Кісі барша саналы өмірін алдын-</w:t>
        <w:br/>
        <w:t>ала кестеге салып, жоспарлап жүруі керек пе? Тіршілігі бір</w:t>
        <w:br/>
        <w:t>қалыпқатүскен,алып-жұлып бара жатқан қызметі жоқ неміске</w:t>
        <w:br/>
        <w:t>қалыпқа құйғандай сыпайы, сықиып жүрген жарасатын-ақ</w:t>
        <w:br/>
        <w:t>шығар. Ал мына қазақты түп тектен алып, жүрісін майдала-</w:t>
        <w:br/>
        <w:t>62 Дүкенбай ДОСЖАП</w:t>
        <w:br/>
        <w:t>- Екінні дүниежүзілік соғыста фашистердің тонаған,тыққан</w:t>
        <w:br/>
        <w:t>суреттерін тауып түп төркініне қайтарғам, одан беріде Иран ша-</w:t>
        <w:br/>
        <w:t>хының жүз караттықалмазын таптым, Мао Цзедунның Америка-</w:t>
        <w:br/>
        <w:t>дағы майлы бояумен салынған суретін қайтарттым, миллион</w:t>
        <w:br/>
        <w:t>доллардан кем ақыға басымды ауыртпаймын, - деп ұзын сөзін</w:t>
        <w:br/>
        <w:t>иіп келтіріп бұл көкеңдісауалдың астына алды дерсің; Қашан?</w:t>
        <w:br/>
        <w:t>Қалай?.. Қанша мөлшерде?.. Дүниелік каталагке түскен бе?</w:t>
        <w:br/>
        <w:t>деп өкпені қысқан кезде Александр Владимировичтіц жан тері</w:t>
        <w:br/>
        <w:t>ашықты, көйлегі сығып алғандай сезілді. Ой, пәлі-ай!.. мұндай</w:t>
        <w:br/>
        <w:t>дағадауатмайданы ұшырасады екен-ау! Өткен ғасырда Сталиндік</w:t>
        <w:br/>
        <w:t>зұлматқа ұшыраған бейбақты тап осылай тергейді деуші еді, екі</w:t>
        <w:br/>
        <w:t>сағатішінде дүние көзіне шыр көбелек айналғандай болып, жүрегі</w:t>
        <w:br/>
        <w:t>шаншып ауырып, шалқасынан түскені. Жедел жөрдем шақырға-</w:t>
        <w:br/>
        <w:t>ны.Әрімтеріп, бері жыққан тергеу, ұрыс-керіс бір пәссаябырсы-</w:t>
        <w:br/>
        <w:t>ғандай кезде Генриэтта есептеп жіберіп:</w:t>
        <w:br/>
        <w:t>- Сұмдық қой мынау! Фон мырзаның екі сағаттық мыжың-</w:t>
        <w:br/>
        <w:t>байы, жедел жәрдем дәрігерінің қаламақысы, бес шәшке кофе,</w:t>
        <w:br/>
        <w:t>түзге отыру, қол жуу - шығыны үш жүз жетпіс долларға секі-</w:t>
        <w:br/>
        <w:t>ріпті, әттеген-ай, бір күнгі жалақымнан айрылдым! Неге ұты-</w:t>
        <w:br/>
        <w:t>дып, нені арттырдым, - деп бөлмені кезіп жүріп алды.</w:t>
        <w:br/>
        <w:t>Сол қабаттағы бөлмеде, масаты диванда кірпігі қимылдап</w:t>
        <w:br/>
        <w:t>жатқан бұл көкең барып келіп, барып келіп, өз ойына өзі көмі-</w:t>
        <w:br/>
        <w:t>лін жатып-жатып:</w:t>
        <w:br/>
        <w:t>- Алматығабилетал, қызым,- деді үні сұйылып,- өліп қал-</w:t>
        <w:br/>
        <w:t>май тұрғанда туған жеріме жетіп алайын.</w:t>
        <w:br/>
        <w:t>- Папа, шын айтып тұрсыз ба? - деп Генриэтта шаңқ ете түсті.-</w:t>
        <w:br/>
        <w:t>Осында қалам, коллекцияны алғызам деп дәмеленіп дөңестеніп</w:t>
        <w:br/>
        <w:t>келіп, енді сұйылып «қайтамын» деп тұрғаныңызға жөн бол-</w:t>
        <w:br/>
        <w:t>сын!</w:t>
        <w:br/>
        <w:t>- Шыным осы. Жат жердесүйегім шашылып қалып, басыңа</w:t>
        <w:br/>
        <w:t>бейнет болармын, қызым. Есім барда елімді табайын.</w:t>
        <w:br/>
        <w:t>Генризэтта төсегіне төне түсіп, аяғын айқастырып бүйірдегі</w:t>
        <w:br/>
        <w:t>орындыққаотырды. Қайраңға шығып қалған балық секілденіп</w:t>
        <w:br/>
        <w:t>кеудесіне ауа жетпей, жүрегі шаншып ауырып, жағдайсыз хал-</w:t>
        <w:br/>
        <w:t>ге түсті. «Қайтайын» деген сөз кеудесінен шұқығандай жай-</w:t>
        <w:br/>
        <w:t>сыз әсер етті. Біраздасын барып әзер-әзер тілге келді.</w:t>
        <w:br/>
        <w:t>- Әке, жападан-жалғыз, жағдайсыз үйде, жасыңыз келген-</w:t>
        <w:br/>
        <w:t>де олай-бұлай болып кетсеңіз не болмақшы.</w:t>
      </w:r>
    </w:p>
    <w:p>
      <w:r>
        <w:t>- Қам жеме, қызым. Көрші қазақтар жақсы адамдар, жана-</w:t>
        <w:br/>
        <w:t>замның шығынын қолма-қол көтеріп, ақ жуып арулап көмеді</w:t>
        <w:br/>
        <w:t>солар. Иманы бар адамдар.</w:t>
        <w:br/>
        <w:t>ЖЫЛЫ АҒЫС 63</w:t>
        <w:br/>
        <w:t>Мына сөзге Генриэтта тосылды. Жоғарғы оқу орнына пси-</w:t>
        <w:br/>
        <w:t>хологиядан дәріс оқып жүрген білгір маман атымен неге түсін-</w:t>
        <w:br/>
        <w:t>бесін. Әкесінің жарты ауыз сөзі көп нәрсеге көзін жеткізді.</w:t>
        <w:br/>
        <w:t>«Иманы бар», «корші қазақтар», «Алматыға, туған жеріме</w:t>
        <w:br/>
        <w:t>жеткізетін билет ал» дегені - үлкен дәріске бергісіз кең дүние-</w:t>
        <w:br/>
        <w:t>де кімнің-кім екенін айтқызбай аңғартып, арғы бір адамшы-</w:t>
        <w:br/>
        <w:t>лық аулынан самалдай желпіп хабар жеткізіп тұрғандай седі-</w:t>
        <w:br/>
        <w:t>лгені. Арғы ауыл мен бергі ауылды ойша таразылағаны.</w:t>
        <w:br/>
        <w:t>«Шекельмен шекең шылқып өмір сүре алмайсың. Доллар</w:t>
        <w:br/>
        <w:t>бағамы жоғары шапшыды. Пайғамбарлар ізі қалған қасиетті</w:t>
        <w:br/>
        <w:t>жердің, Құдыстын топырағын, одан қалды Өлі теңіздің ұлпа</w:t>
        <w:br/>
        <w:t>тұзын жұқа пакетке салып, «Қасиетті жерден» деп этикстаж</w:t>
        <w:br/>
        <w:t>жапсырып дүниеге таратып сататын фирма апту мақсатында-</w:t>
        <w:br/>
        <w:t>мыз, бұл үшін грек алпауыттарымен ауыз жаласамыз», - деп</w:t>
        <w:br/>
        <w:t>күйеу баласы түннің бір уағына дейін есепшотын тергіледі.</w:t>
        <w:br/>
        <w:t>«Дитрих фон Макс мырза папамның жүз жылдық коллекция-</w:t>
        <w:br/>
        <w:t>сын шетелге шығарудың оңтайлы жолын тауыпты, әкемнің</w:t>
        <w:br/>
        <w:t>«көндім, кештім» деген қолхаты болса,ең жақын адамына ама-</w:t>
        <w:br/>
        <w:t>наттаса жетіп жатыр» - деген Генриэттаның сыбыр-күбірі</w:t>
        <w:br/>
        <w:t>бөлмені түгел кернеп желпілдетеді. Әлдебір арамза ара ағай-</w:t>
        <w:br/>
        <w:t>ын: «Кәндіреміз, аманаттаймыз», - дейтіндей ме?! Бұл көкең-</w:t>
        <w:br/>
        <w:t>нің қан қысымы көтеріліп, құлақ шекесі шыңылдап, басы зіл</w:t>
        <w:br/>
        <w:t>тартып, іші түскен диванға көсіліп жатып қалды. Кофе қан</w:t>
        <w:br/>
        <w:t>қысымын көтеретін. Тарихи Отанына келгелі бір айға жуық-</w:t>
        <w:br/>
        <w:t>тапты, бес келісалмағы кеміп, көз алды көгістартып әбден жүде-</w:t>
        <w:br/>
        <w:t>ген. Билет алуды кешеуілдетіп, қызы күнде ертеңмен титығы-</w:t>
        <w:br/>
        <w:t>на жеткені жегідей жейді.</w:t>
        <w:br/>
        <w:t>Көзін жұмса-ақ жасыл Алматы көз алдына биші қыздай</w:t>
        <w:br/>
        <w:t>дөңгеленеді. Көршісі Асқар кеп есігін қаққандай сезіледі. «Әй,</w:t>
        <w:br/>
        <w:t>Саша, тымауратып қалғанбысынң, бір партия қол көріп жібер-</w:t>
        <w:br/>
        <w:t>сек деп бас сұғып едім. Күлге аунаған атан түйедей жатысың</w:t>
        <w:br/>
        <w:t>жаман. Болмас, болмас! Әйеліме атцы түшпаратүйгізіп жатыр-</w:t>
        <w:br/>
        <w:t>мын, бір сағатшпамасында үйге көл, сорпалатып, терлетіп жібе-</w:t>
        <w:br/>
        <w:t>ремін!». Өз үйінде жүргендей даудырап сөйлеп, одан-бұдан сөз</w:t>
        <w:br/>
        <w:t>тартып шығып кетеді көршісі. Бұл көкең бір сағат өтесүйретіліп</w:t>
        <w:br/>
        <w:t>есік қоңырауын басқан еді. «Келіңіз, төрлетіңіз!» - деп көрші-</w:t>
        <w:br/>
        <w:t>сінің келіншегі жүгіре шықты, аяғына шәркей, пығына бөке-</w:t>
        <w:br/>
        <w:t>бай жауып төрге жетеледі.</w:t>
        <w:br/>
        <w:t>Баяғының байбатшасына ұқсап отырады содан; үйрек</w:t>
        <w:br/>
        <w:t>жұмыртқасындай ұлпа түшпара, майлы қазы, бекіре уылды-</w:t>
        <w:br/>
        <w:t>ЖЫЛЫ АРЫС 59</w:t>
        <w:br/>
        <w:t>бұл уақытта бос сенделіп жүрмейді. Анық үй тонаушы ұрыға</w:t>
        <w:br/>
        <w:t>ұқсайсың-ей!»</w:t>
        <w:br/>
        <w:t>«Ересектер күндіз бір пәс үйіне бас сұқпай ма?»</w:t>
      </w:r>
    </w:p>
    <w:p>
      <w:r>
        <w:t>«Ертеңді-кеш еңкеңдеп қыбырлап жүреді, қыбырламаса</w:t>
        <w:br/>
        <w:t>аштан өледі».</w:t>
        <w:br/>
        <w:t>«Аздап тынығып, шамалап мызғып алудыұмытқансыздарма?»</w:t>
        <w:br/>
        <w:t>«Жексенбіде ғапа жан тыпынштығын ойлайды».</w:t>
        <w:br/>
        <w:t>Осы мезет шәпкесі қисайып полиция жетті, тергеді, тексерді,</w:t>
        <w:br/>
        <w:t>ұры емесінбілген соңтпырттай киінген сантехник жігіттер жайы-</w:t>
        <w:br/>
        <w:t>на жөнелді. Бұл көкең «уһ жан-ай»,- дептерең тыныстады. «Ана</w:t>
        <w:br/>
        <w:t>тауды арқасына салып бара жатса да біреумен біреудің шаруасы</w:t>
        <w:br/>
        <w:t>жоқ; дүкендерінде құстың сүтінен өзгесі тіреліп тұр; не ішемін,</w:t>
        <w:br/>
        <w:t>нежеймін демейсің, жұмақ бағын аралағандай екі қалыңды қал-</w:t>
        <w:br/>
        <w:t>таңасалып жайбарақат жүргенің » деп қызы төгілдіріп хат жаза-</w:t>
        <w:br/>
        <w:t>тын. Бүл имандай ұйып сепетін Жерорта теңізінің жағасында</w:t>
        <w:br/>
        <w:t>жатқан жұмақ елін араласам аралайын, жаныма жағып бара жат-</w:t>
        <w:br/>
        <w:t>са, бәлкім, қалып қоярмын деп ойлаған. Дедек қағып бара жат-</w:t>
        <w:br/>
        <w:t>қан ер кісіге бас изеп сәлем мезіретін жасап еді, анау айдан аяғы</w:t>
        <w:br/>
        <w:t>салбырап түскен айкезбе көргендей, ажырая қарап өте шықты.</w:t>
        <w:br/>
        <w:t>Жылы ұшырау, жөн сұрау ұмытыла бастапты.</w:t>
        <w:br/>
        <w:t>Бір мезет көшебұрышы ұлардай шулады. Тапырлап балалар</w:t>
        <w:br/>
        <w:t>жүгіріп өтті, полиция бастығының шәпкесі ұшты, «не боп</w:t>
        <w:br/>
        <w:t>қалды, батыр-ау!» - деп аңырайып тұрған мұны полиция жер</w:t>
        <w:br/>
        <w:t>асты бункеріне сүйрелей жөнелді. Ресейден келген білем, орыс-</w:t>
        <w:br/>
        <w:t>шаға ағып сөйлейді. «Әлгіде төбеден ұшып өткен қарғаларды</w:t>
        <w:br/>
        <w:t>көрдіңіз бе? - дейді ептігіп, қолын сермелеп, - «хамаз» қарақ-</w:t>
        <w:br/>
        <w:t>шылары қанатына эжарылғыш байлап төбемізге ұшырған екен</w:t>
        <w:br/>
        <w:t>деп жалған дабыл көтеріліпті. Апта бұрын тұмау вирусын</w:t>
        <w:br/>
        <w:t>жұқтырған шағала ұшырған, бомба жарған, мұсылман теке-</w:t>
        <w:br/>
        <w:t>тіресі ешқашан тыныш ұйықтап, жайбарақат жүруге жазбай-</w:t>
        <w:br/>
        <w:t>дығой»,-деп әлдекімді сырттай сыбай боқтайды-ай. Бұл көкең</w:t>
        <w:br/>
        <w:t>полицейдің қанталаған жанарынап өшпенділікті оқыды. Өш-</w:t>
        <w:br/>
        <w:t>пенділік, өпіпенділік туғызады. Қыр жақтан екпіні қатты жел</w:t>
        <w:br/>
        <w:t>тұрса да, Палестина жағынан түйдектеліп бұлт көтерілсе де</w:t>
        <w:br/>
        <w:t>қысастықтың салқыны деп бүрісе қалатын әдет пайда болып-</w:t>
        <w:br/>
        <w:t>ты. Күдік, үрей ересектерден өтіп бүлдіршінге жетіпті. Кішкен-</w:t>
        <w:br/>
        <w:t>тай сәби «хамаз, хамаз» деп аяғы жұлынған ойыншығын жіп</w:t>
        <w:br/>
        <w:t>тағып көше бойымен сүйрете жүгіреді. Ымырт үйіріле үйіне</w:t>
        <w:br/>
        <w:t>сілелеп оралған. Генризтта жұмыстан келіп, кешкілік астың</w:t>
        <w:br/>
        <w:t>ЖЫЛЫ АҒЫС 5</w:t>
        <w:br/>
        <w:t>«Бұл қалай?» деп ойлады іштей. «Көріспегелі пәлен уақыт</w:t>
        <w:br/>
        <w:t>өтті, сағыну бар, торығу бар, іні пысу бар дегендей... осынау</w:t>
        <w:br/>
        <w:t>ата-бабасының табаны тиген қасиеттітопыраққа іші толып әзер</w:t>
        <w:br/>
        <w:t>дегепде жеткен жоқ па. Бала кезінен Иса пайғамбар жалаң аяқ,</w:t>
        <w:br/>
        <w:t>жалаң бас кезген тастақты, күн күйдіріп арса-арсасы шыққан</w:t>
        <w:br/>
        <w:t>жатаған тауларды, үңірейгеп үңгірлер, шошайған оба, қисая</w:t>
        <w:br/>
        <w:t>біткен жәміпид ағашын елестетіп, бұлттың үстінен ұшқандай</w:t>
        <w:br/>
        <w:t>қиялмен қалықтап, «жоқ, сен ұлы еврей перзентісің!.. Өзгеден</w:t>
        <w:br/>
        <w:t>әлденеше баспалдақ биіксің, данышпансың!..» деген сөздер</w:t>
        <w:br/>
        <w:t>санасына сіңін, өндіршегі сорайып, шөл жолаушысы секілденіп</w:t>
        <w:br/>
        <w:t>өлдім-талдым жеткенде қасиетті шаңырағына апармай, жылы</w:t>
        <w:br/>
        <w:t>ошағынан дәм татырмай, қуыршақша желпілдетіп көпшілік</w:t>
        <w:br/>
        <w:t>орынға сүйрегені несі деп іштей тығылып қалды. Сонда қалай</w:t>
        <w:br/>
        <w:t>болғаны?</w:t>
        <w:br/>
        <w:t>Өзге ұлтпең ұлыстан озғаны қайсы? Байлығымен, әлде ақыл-</w:t>
        <w:br/>
        <w:t>парасатымен елдің алдына шығып жүр ме?</w:t>
      </w:r>
    </w:p>
    <w:p>
      <w:r>
        <w:t>Мынасоңындаілескен жас ұрнақ үшін жылыошақтың, отбасы-</w:t>
        <w:br/>
        <w:t>ның оншалық қадірі болмаса, дүниенің бәрін ақшаның мөлшері-</w:t>
        <w:br/>
        <w:t>мен өлшесе, адамның бай болмағы, кедей болмағы - есепқойлы-</w:t>
        <w:br/>
        <w:t>ғынан десе - адамшылықтан басқа ұлттан озғаны қайсы?</w:t>
        <w:br/>
        <w:t>Ана қиыр маң далада, Еуразия кіндігінде түтін түтеткен</w:t>
        <w:br/>
        <w:t>қазақтар ең әуелі қара шаңырақты қасиет тұтады, қонағын</w:t>
        <w:br/>
        <w:t>төбесіне көтеріп сыйлайды, отбасынан, ошағынан дәм татырмай</w:t>
        <w:br/>
        <w:t>шығармайды. «Ал қадірлі мейман, шаруа айта отырыңыз», -</w:t>
        <w:br/>
        <w:t>деп жұмысын сұрайды, дәмді асқа мелдектетіп, шапанын жа-</w:t>
        <w:br/>
        <w:t>уып, жанды, жансыз көлігін көлденең тартып әкесіндей әлпеш-</w:t>
        <w:br/>
        <w:t>теп шығарып салады. Алыстан шаршап, сағынып жеткен әкені</w:t>
        <w:br/>
        <w:t>шуылдаған мейрамханаға сүйрелеп, қолына қос қалпақтай дас-</w:t>
        <w:br/>
        <w:t>тарқан мәзірін ұстатып, «не жейсіз?.. не ішесіз?..» деп төбесін-</w:t>
        <w:br/>
        <w:t>де қылқылдап тұрғаны жайсыз әсер етті. Мұндайда ауызыңа</w:t>
        <w:br/>
        <w:t>жібі түзу сөз түспейді екен.</w:t>
        <w:br/>
        <w:t>«Ой, пәлі-ай, сендер неішсеңдер соны ішемін, не жесеңдер</w:t>
        <w:br/>
        <w:t>соны жеймін», - деп әлгі қалпақтай мұқабаны ырғытып</w:t>
        <w:br/>
        <w:t>жіберді. Улыған-шулыған ішінде құлағы бітелгендей болып</w:t>
        <w:br/>
        <w:t>отырып не ішіп, не жегенін білмейді. Күйеу бала мен қызы се-</w:t>
        <w:br/>
        <w:t>реңдеп өкі-үш мәрте билеп келді. Түнеріп отырған бұл көкең:</w:t>
        <w:br/>
        <w:t>«Гага жасай ма мейрамхана?» - дейді. Қызы иығын қиқаң</w:t>
        <w:br/>
        <w:t>еткізіп түсінбеді. «Еврейлердің қазанжаппа секілді ұлттық та-</w:t>
        <w:br/>
        <w:t>ғамы-тгага деген». Мейрамхана иесі ондай мардымсыз тағам-</w:t>
        <w:br/>
        <w:t>ЖЫЛЫ АҒЫС 55</w:t>
        <w:br/>
        <w:t>Сатар едім, оған Ұлттық банктің ақшасы жетпейді. Өлгенде</w:t>
        <w:br/>
        <w:t>басыма қойыңдар, қоса көміңдер деймін!</w:t>
        <w:br/>
        <w:t>- Ұрылар күрегі қабірді тас-талқан етеді. Я банк музейіне</w:t>
        <w:br/>
        <w:t>өткізесіз, я Израильдегі жалғыз қызыңызға аманат етесіз,</w:t>
        <w:br/>
        <w:t>екінің бірі.</w:t>
        <w:br/>
        <w:t>Александралдынан құрдым ор кезіккендей тосылып қалды.</w:t>
        <w:br/>
        <w:t>Аллдындағы балаша әлдилей отырған қобдишаны жапты. Үстел</w:t>
        <w:br/>
        <w:t>үстіне ақырын қойды. Тәлтіректей түрегеліп ас үйге өтті. Электр</w:t>
        <w:br/>
        <w:t>шәйнегін қойып, екі шәшке шай әкелді. Жалғыз липтонды</w:t>
        <w:br/>
        <w:t>әуелі менің шәшкеме матырып, екі талғап, сосын өз шәшкесі-</w:t>
        <w:br/>
        <w:t>несалды. Адам айтқысыз байлықтың үстінде отырып көнетоз</w:t>
        <w:br/>
        <w:t>костюммен, жұлығы ағарған бәтеңкемен жүреді, аптасына жал-</w:t>
        <w:br/>
        <w:t>ғыз мәрте сорпа ішеді, сұмдық сараң дегенге сенбеуші едім,</w:t>
        <w:br/>
        <w:t>көзім жетіп отыр.</w:t>
        <w:br/>
        <w:t>«Жарты миллион долларға ойланып көрем, басшыларыңа</w:t>
        <w:br/>
        <w:t>жеткіз, бір де цент кемітпеймін», - деді. «Израильге қашан</w:t>
        <w:br/>
        <w:t>кетесіз?» - дедім. «Әуелі бір айға барып, көріп, аңысын андып</w:t>
        <w:br/>
        <w:t>қайтамын, бәлкім ана Генриэтта, күйеу балаға өзім емес, мына</w:t>
        <w:br/>
        <w:t>байлығым қажет боп жүрген шығар. «Жалғыз жүріп ауырып</w:t>
        <w:br/>
        <w:t>қаласыз, келіңіз, қолымызға тұрыңыз» деп хат жазуы жиіледі.</w:t>
        <w:br/>
        <w:t>Ішім бір сұмдықты сезеді. Қызымның жылы сөзге толы хатын</w:t>
        <w:br/>
        <w:t>алған сайын қолым қалтырайтын болып жүр».</w:t>
        <w:br/>
        <w:t>Әріптесімнің жанарынан айықпас ауыр мұңды көрдім.</w:t>
        <w:br/>
        <w:t>«Інжілде жазылғандай Израильойпаты әуелгіде Александр-</w:t>
        <w:br/>
        <w:t>дың көзіне жұмақтың қақпасы секілденді. Ендеше еврейлердің</w:t>
        <w:br/>
        <w:t>тарихи отаны - Пайғамбарлар ізі түскен қасиетті топыраққа</w:t>
        <w:br/>
        <w:t>қалай барғанын, қызы мен күйеу баласы қалай қарсы алғанын,</w:t>
      </w:r>
    </w:p>
    <w:p>
      <w:r>
        <w:t>қазақстандық еврей досымыздың Израилде өзін-өзі қалай сез"</w:t>
        <w:br/>
        <w:t>інгенін авторлық баяндаумен емес, кейіпкердің өз көзімен</w:t>
        <w:br/>
        <w:t>өткеріп берелік. Мұндайда әркімнің көйлегі денесіне жақын</w:t>
        <w:br/>
        <w:t>дей ме? Еврей көзінің қабылдауы, сезінуі, пайымдауы бізді-</w:t>
        <w:br/>
        <w:t>кінен өзгешерек екеніне көз жеткізерсіз, бәлкім.</w:t>
        <w:br/>
        <w:t>Алып ұшақ тамыздың басында Тель-Авив әуежайына дөңге-</w:t>
        <w:br/>
        <w:t>дек тигізген кезде күн шоқтай қызарып Жерорта теңізіне ба-</w:t>
        <w:br/>
        <w:t>тып бара жатқан. Суға сүңгіген қыздың дөңгелектей анары се"</w:t>
        <w:br/>
        <w:t>кілденді. Қарақошқыл суға батып бара жатқан сұлудың күн</w:t>
        <w:br/>
        <w:t>күйдірген аппақ тамағына келеді. Ұшақ үні өше сала сыртқа</w:t>
        <w:br/>
        <w:t>қотарылды. Дымқылауа қолқаны қапты. Ыстық моншаға еніп</w:t>
        <w:br/>
        <w:t>келе жатқандай сезінгені.</w:t>
        <w:br/>
        <w:t>54 Дүкенбай ДОСЖАП</w:t>
        <w:br/>
        <w:t>Баса</w:t>
        <w:br/>
        <w:t>Үй иесінің тиын ұстаған қолы дір-дір етеді.Үлкейткіш</w:t>
        <w:br/>
        <w:t>әйнекті төндіре түсіп, бейне кітапоқығандай айтып отыр... баян-</w:t>
        <w:br/>
        <w:t>дап бітер емес... «Тарих ізі, шезкіре» деген сөзі мұхиттың та-</w:t>
        <w:br/>
        <w:t>суы мен қайтуы секілді бірде ұлғайып, келесідееміс-еміс үзіліп,</w:t>
        <w:br/>
        <w:t>алыстап басылып, көз алдыма ертегі елінің есігін ашып жібер-</w:t>
        <w:br/>
        <w:t>гендей жарқырады.</w:t>
        <w:br/>
        <w:t>О, Құдайдың құдіреті! Жалғыз Петр І ағзамның айшықты</w:t>
        <w:br/>
        <w:t>рублін жарты сағат бойына айтын тауыса алмай отыр.19217 жыл-</w:t>
        <w:br/>
        <w:t>ғы Шыңғысхан әмірімен соғылған алтын пайыз туралы таң ат-</w:t>
        <w:br/>
        <w:t>қаншаайтыптауысаалмас. Бүл не сонда? Мына кісінің өмірлік</w:t>
        <w:br/>
        <w:t>машығы мінажат етер дініне айналып үлгергені ме. Көзінде</w:t>
        <w:br/>
        <w:t>әйнек, серіппе саусағы бірде крон, бірде шекиль, келесіде естіл-</w:t>
        <w:br/>
        <w:t>меген елдің бағалы қағазын маңдайына ұстап шежірелегенде:</w:t>
        <w:br/>
        <w:t>өзге бір кеңістікте,</w:t>
        <w:br/>
        <w:t>басқаша өлшемде,</w:t>
        <w:br/>
        <w:t>аса бай регистрде</w:t>
        <w:br/>
        <w:t>жыны қозған бақсыдай барып-келіп отырғаныңды сезесің.</w:t>
        <w:br/>
        <w:t>- Мынаны ұстап көруге бола ма? - дейсің.</w:t>
        <w:br/>
        <w:t>- Ұзақ ұстама, киесі ұрады, аз ғана көр де ұясына саласал.</w:t>
        <w:br/>
        <w:t>- Осынша байлықты басып ұстамай Ұлттық банктің музейіне</w:t>
        <w:br/>
        <w:t>сатсаңызшы. «Пәленшенің коллекциясы» депалтын әріппен жа-</w:t>
        <w:br/>
        <w:t>зып қоямыз, тарихта қаласыз, ұрпақ айтып жүретін із қалады со-</w:t>
        <w:br/>
        <w:t>ңыңызда.</w:t>
        <w:br/>
        <w:t>Александр өз-өзінен ішін басып шиқылдап кеп күледі. Кө-</w:t>
        <w:br/>
        <w:t>зінен жас аққанша күлді. Ншегім шырылдады.</w:t>
        <w:br/>
        <w:t>- Тарих мынасіз бен біздің ойлап тапқанымыз. Өзге түк те</w:t>
        <w:br/>
        <w:t>емес. Мына Отырар әміршісі Бердібек, ана Хорезмшах, Қара-</w:t>
        <w:br/>
        <w:t>хан, І Петр патша ағзамы тарих туралы ойламады дейсіз бе?</w:t>
        <w:br/>
        <w:t>Қолынаіліккен асыл заттарды қорытпаға салып, алтынмен ап-</w:t>
        <w:br/>
        <w:t>тады,күміспен күптеді, адам қиялы жетпестей ғажайып ақша-</w:t>
        <w:br/>
        <w:t>лар, бас айналар ғимараттар қалдырды. Тамсанып отырып</w:t>
        <w:br/>
        <w:t>Тәңірдей сыйынсын, есіміміздісан қайталасын деді. Енді біздер</w:t>
        <w:br/>
        <w:t>сол тарихқа қалай қарап жүрміз. Сейфке саламыз, музей сөре-</w:t>
      </w:r>
    </w:p>
    <w:p>
      <w:r>
        <w:t>сінің әйнегіне жапсырамыз, ілуде бір адам аяғы басатын бұрыш-</w:t>
        <w:br/>
        <w:t>қаапарып әптиектей ғып сақтап қоямыз. Ұрылар құлақтанады</w:t>
        <w:br/>
        <w:t>деп жазуға да, баспасөзге жариялауға да рұқсат етпейміз. Дуа-</w:t>
        <w:br/>
        <w:t>лап тастаймыз! Ал енді сондай ғажайыптың бас иесі деп қара-</w:t>
        <w:br/>
        <w:t>көл қаріппен астына жазып қоямыз деп алдайсыз. Сатпаймын!</w:t>
        <w:br/>
        <w:t>ЖЫЛЫ АҒЫС 53</w:t>
        <w:br/>
        <w:t>жақты. «Бұл неғылған ғазауатқатап болдым» деген ой көңілімді</w:t>
        <w:br/>
        <w:t>алай-түлей көтеріп, үй иесінің соңына ілестім.</w:t>
        <w:br/>
        <w:t>Жетпісінші жылдар басында салынған қуықтай екі бөлмелі</w:t>
        <w:br/>
        <w:t>хрушевка. Алдыңғы бөлмеде диван, үстел, кітап шкафы, шкаф-</w:t>
        <w:br/>
        <w:t>татүрлі анықтамалық әдебиеттер, альбом, Шолом Алейхомның</w:t>
        <w:br/>
        <w:t>тоғыз томдық шығармалар жинағы иін тіреседі. Үй иесі мына</w:t>
        <w:br/>
        <w:t>диванда жатып тынығатын болуы керек, шетіне тізе бүккен</w:t>
        <w:br/>
        <w:t>мезетте безілдеп, бебеулеп жаман сықырлады.</w:t>
        <w:br/>
        <w:t>«Қазір қазынамды көрсетем, осында отыра беріңіз», - деді де</w:t>
        <w:br/>
        <w:t>түкпіргі бөлмеге сүңгіді, сандық қақпағы сықырлап ашылғаны</w:t>
        <w:br/>
        <w:t>сезілді, құшағына үлкен қобдиша қорапты толтырып үй иесінің</w:t>
        <w:br/>
        <w:t>төбесі көрінді. Әлгісін бөлме ортасындағы үстелге қойып, қақпа-</w:t>
        <w:br/>
        <w:t>ғын лып ашын қалғанда еріксіз: «О, тәуба!» - деппін. Қобдидың</w:t>
        <w:br/>
        <w:t>ішіне үңілудің орнына Александрдың жүзіне көзім түскен, бір</w:t>
        <w:br/>
        <w:t>түрлі, адам айтқысыз, тіл жеткізісіз жалын шарпығандай шал-</w:t>
        <w:br/>
        <w:t>қинұрланып тұрды. Алтынның буына ұстаған асылбұйымсекілді,</w:t>
        <w:br/>
        <w:t>әжім торлаған дөңгелек жүзі жерден жаңа ажырап келе жатқан</w:t>
        <w:br/>
        <w:t>толық айға ұқсады. Қобдишаның ішінен ескінің лебі есті.</w:t>
        <w:br/>
        <w:t>Иван Грозный патшаның қанталаған көз жанары алтын ти-</w:t>
        <w:br/>
        <w:t>ындар. Ганзеви заманының таза күміс дирхемі, қытай юаны,</w:t>
        <w:br/>
        <w:t>монғол тугригі, түркмен манатының арғы атасы- күміс манат,</w:t>
        <w:br/>
        <w:t>саудия риалы, түрік лирасы, франктің ілгергі, кейінгінеше ата-</w:t>
        <w:br/>
        <w:t>сы, израийлдің шекелі, лей, рупия, крона, фунт, гривна, песо- әр</w:t>
        <w:br/>
        <w:t>елдің королі, падишасы салынған мәртебелі ақша ағзамның неше</w:t>
        <w:br/>
        <w:t>атасы күн көрінген қалталардан ақтарылып түскенде көз жауын</w:t>
        <w:br/>
        <w:t>алғаны. Алтынның буы шарпыды. Буынды алып, әл-дарменді</w:t>
        <w:br/>
        <w:t>кетіріп, дүниенің байлығы көз алдыңда шыр көбелек айналған-</w:t>
        <w:br/>
        <w:t>дапендешілік ойдан арылып, аспанға көтеріліп, қалықтап ұшқан</w:t>
        <w:br/>
        <w:t>құстай сезінеді екенсің.</w:t>
        <w:br/>
        <w:t>Александрдың үні еміс-еміс естіледі.</w:t>
        <w:br/>
        <w:t>«Мына Петр І патша ағзам тұсында шыққан күміс рубль</w:t>
        <w:br/>
        <w:t>қазіргі жинаушылардың көз құрты, Людовик ІУ басқан мере-</w:t>
        <w:br/>
        <w:t>келік алтын франктің құнымен парапар. Құдайым-ау, қалай</w:t>
        <w:br/>
        <w:t>түсіндірсем екен. Тақауда Монмартр аукционында Ткассоның</w:t>
        <w:br/>
        <w:t>жоғалды деп жүрген «Ару» атты картинасы отыз миллион дол-</w:t>
        <w:br/>
        <w:t>ларға сатылды; ақ көз қалталы жинаушылар сол соманың жар-</w:t>
        <w:br/>
        <w:t>тысын тігер еді. Неге дейсіз ғой! Алтын, күміс ақшалардың сол</w:t>
        <w:br/>
        <w:t>заманның ғұрпы, әміршінің бейнесі, мемлекеттің рәмізі түгел</w:t>
        <w:br/>
        <w:t>көрсетілген. Петр І, Людовик ІУ патшалығының айнасы деуге</w:t>
        <w:br/>
        <w:t>әбден болады».</w:t>
        <w:br/>
        <w:t>ЖЫЛЫ АҒЫС 61</w:t>
        <w:br/>
        <w:t>кешкі дастарқанға туралаймыз». Бұлар облыстық газеттің</w:t>
        <w:br/>
        <w:t>тілшісі, шофер бала, суретші төрге озып, бір-бір жастыққа до-</w:t>
      </w:r>
    </w:p>
    <w:p>
      <w:r>
        <w:t>малайды, нақа әкесінің үйіне келгендей шалжаяды. «Озат шо-</w:t>
        <w:br/>
        <w:t>пан осы ма?» - дейді бұл көкең танысқалы ұмтылып, - газетке</w:t>
        <w:br/>
        <w:t>очерк арнаймыз, суретке басамыз, есімінді дүниеге жаямыз!..»</w:t>
        <w:br/>
        <w:t>Дүниеосы облыстың ол жақ, бұл жағы деп ойлаған шопан жігіт</w:t>
        <w:br/>
        <w:t>жайылып жастық, иіліп төсек болады. «Сақтап жүрген армян</w:t>
        <w:br/>
        <w:t>коньягі бар, келініңіз жал-жая, қазы-қартасын ертең жолға,</w:t>
        <w:br/>
        <w:t>сәлем-сауқатқа салып береді. Осындайда шатпылмағанда қайда</w:t>
        <w:br/>
        <w:t>шашылам, ішіңіздер, жеңіздер, аянып қалар ештеңеміз жоқ!».</w:t>
        <w:br/>
        <w:t>Құдайым-ау, танымайтын, естімеген газет тілішісін хан секілді</w:t>
        <w:br/>
        <w:t>күткен қазақты көріп отырғаны осы. Не деген мәрттік, ақ кәңіл,</w:t>
        <w:br/>
        <w:t>сақылық десеңіш! Ертесіне түс әлетінде, қоштасар кезде, жүз</w:t>
        <w:br/>
        <w:t>жылғы досын қимай шығарып салғандай, елжірей елпектеп,</w:t>
        <w:br/>
        <w:t>«құлақшынғып ки!» - деп үш-төртелтірісін тықпалап, сіре қазы,</w:t>
        <w:br/>
        <w:t>сүрленген жал-жаясын қапшыққа салып, «асып жеңдер!» - деп</w:t>
        <w:br/>
        <w:t>және бір бағланын боршалап, тұздап, қағаз коробкаға нығыз-</w:t>
        <w:br/>
        <w:t>дап, ал, қош, бауырым деп кеудесіне басқаны, сірә, есінен кет-</w:t>
        <w:br/>
        <w:t>пес-ау. Жалғаны, жалтармасы жоқ сөздері төбеден түскендей!</w:t>
        <w:br/>
        <w:t>Іш есебі таза, ала көңіл аңқылдаған албырт жандар, жаны жоқ</w:t>
        <w:br/>
        <w:t>кісілер деп, сірә, осыларды айтатын болар. Жүрек басын жылы</w:t>
        <w:br/>
        <w:t>алақан сипағандай сезіледі сол сахара тұрғындарын есіне алса-</w:t>
        <w:br/>
        <w:t>ақ болды.</w:t>
        <w:br/>
        <w:t>- Әке, не ойланып кеттіңіз? - дейді тікенек үнмен Генриэт-</w:t>
        <w:br/>
        <w:t>та, - коллекцияны қайткен күнде шетелге шығарып әкету ке-</w:t>
        <w:br/>
        <w:t>рек!</w:t>
        <w:br/>
        <w:t>Апта аяғында, кешқұрым, қызы қасқа бас, көзілдірікті,</w:t>
        <w:br/>
        <w:t>көзін сүзіп қарағаны-ақ кісінің өңменінен өткендей мосқал</w:t>
        <w:br/>
        <w:t>еркекті ілестіре келді. Үйге енгізіп, таныстырып жатыр.</w:t>
        <w:br/>
        <w:t>- Әке, бұл кісі Гаагадағы халықаралық соттың кеңесшісі,</w:t>
        <w:br/>
        <w:t>есімі Дитрих фон Макс, біраз елдің заңын езіп ішкен. Әдейілеп</w:t>
        <w:br/>
        <w:t>шақырып келтірдім сізбен сөйлессін деп. Алматыдағы коллек-</w:t>
        <w:br/>
        <w:t>цияны шетелге қалайшығарып әкету әдісін ойластырады. Фон</w:t>
        <w:br/>
        <w:t>Макс мырзадан өтетін бұл салада маман жоқ.</w:t>
        <w:br/>
        <w:t>Бұл көкең тосылыңқырап танысты, қысылып тұрып суық</w:t>
        <w:br/>
        <w:t>жымиды. «Қызым-ау, маман шақыртам деп бір ауыз алдын ала</w:t>
        <w:br/>
        <w:t>айтып қоймадың ба?.. Бұл неғылғаның?..» - деп ренішін сез-</w:t>
        <w:br/>
        <w:t>діре сөйледі. Фон Макс мырза жарты бетін алған көзілдірігін</w:t>
        <w:br/>
        <w:t>төндіріп, сөмкесін ашып, қағазын бұрқыратты.</w:t>
        <w:br/>
        <w:t>ЖЫЛЫ АҒЫС 51</w:t>
        <w:br/>
        <w:t>ке келтіріп, ақ таңдақ тұсын әрі қарай өзі жинап толтыруға</w:t>
        <w:br/>
        <w:t>кіріскен. Бір ғасырға жуық қаржы менуақытты аямай жұмсап</w:t>
        <w:br/>
        <w:t>тірнектеп жинаған ақша, бағалы қағаз қыруар мол байлыққа</w:t>
        <w:br/>
        <w:t>айналады. Алтын, күміс тиын салынған сандыкшасын: «Біздер-</w:t>
        <w:br/>
        <w:t>де мынадай қазына бар», - деп ашып қалған мезетте - баяғы</w:t>
        <w:br/>
        <w:t>ТШлиман тапқан Троя қазынасын көргендей жанарым қарығып,</w:t>
        <w:br/>
        <w:t>түк көрмей қалғанын еш ұмыта алмаймын.</w:t>
        <w:br/>
        <w:t>Әңгімені басынан бастасақ төмендегіше.</w:t>
        <w:br/>
        <w:t>Ұлттық банк мұражайының директоры қызметінде жүрген</w:t>
        <w:br/>
        <w:t>кезім. Банк музейінде ақша, ақша тарихынан басқа дәнеме</w:t>
        <w:br/>
        <w:t>жоқ. Жаңаашылған музейге келгенімде ең көне жәдігер І Петр</w:t>
        <w:br/>
        <w:t>патша ағзам шығарған сөлкебай рубльдер еді: «Қазақ жерінде</w:t>
        <w:br/>
        <w:t>соғылған ақша бұл ғана ма тәйірі», - деп түстіктегі Баласағұн,</w:t>
        <w:br/>
        <w:t>Тараз, Отырар. Түркістан қазбаларынан табылған ХІП-ХУТІ ға-</w:t>
      </w:r>
    </w:p>
    <w:p>
      <w:r>
        <w:t>сырдағы жергілікті музей иелерінен аттай қалап, сұрап әкеліп,</w:t>
        <w:br/>
        <w:t>«Қазақ хандарының ақшалары» деп бес бірдей әйнекті сөрені</w:t>
        <w:br/>
        <w:t>жарқыратып ашқанымыз, сірә, ешқашан естен кетпес.</w:t>
        <w:br/>
        <w:t>Саша- коллекция білгірі. Бетін тот басқан, шеті үшқан, жер</w:t>
        <w:br/>
        <w:t>асты құмырасында ғасырға жуық жатқан көне дирхемді қолы-</w:t>
        <w:br/>
        <w:t>на ұстатып: «Саша, мына тиын қай әміршінің тұсында, қан-</w:t>
        <w:br/>
        <w:t>дай елде соғылған, анықташы»,- десең-ақ, Макаров эжколда-</w:t>
        <w:br/>
        <w:t>сымыз костюмінің ішкі қалтасынантүспейтін үлкейткіш әйне-</w:t>
        <w:br/>
        <w:t>гін суырып алып, әлгі көнені аударып-төңкеріп қарап-қарап:</w:t>
        <w:br/>
        <w:t>«Бұл Көк Орда заманында Орысханның соқтырған Сығанақ</w:t>
        <w:br/>
        <w:t>дирхемі», - деп тақ еткізеді. Әлгі әйнекті сөрені өзі реттейді,</w:t>
        <w:br/>
        <w:t>бағалы қағаздың мезгілін, мәртебесін өзі келтіреді. Ұлттық</w:t>
        <w:br/>
        <w:t>банк бастштылығына қызметтік хат жазып жүріп, әйгілі коллек-</w:t>
        <w:br/>
        <w:t>ционер, бес бүркеншік иесін жарты ставкаға «кеңесші» қызме-</w:t>
        <w:br/>
        <w:t>тіне алғанбыз. «Зейнетақы қайыршының шананы секілді, ба-</w:t>
        <w:br/>
        <w:t>сыңатартсаң - аяғыңа жетпейді, аяғынды жапсаң - басың ашық</w:t>
        <w:br/>
        <w:t>қалады» деп қиналып жүрген журналшы кәдімгідей арқаланып</w:t>
        <w:br/>
        <w:t>қуанып қалды. «Жақсылығынды ешқашан ұмытпаймын, кол-</w:t>
        <w:br/>
        <w:t>лекциямды көрсетіп қарымтасын қайтарамын», - деп жүрген.</w:t>
        <w:br/>
        <w:t>Бір күні уәдесінде тұрып үйіне шақырды.</w:t>
        <w:br/>
        <w:t>«Қызмет машинасының керегі жоқ, пәтерімді ресми жердің</w:t>
        <w:br/>
        <w:t>кісілері көрмегені жөн, ал сіз «көрдім» деп жан баласына тіс</w:t>
        <w:br/>
        <w:t>жармаңыз. Құдай үшін адресімді бөтен біреуге айтып қойма-</w:t>
        <w:br/>
        <w:t>ңыз!»</w:t>
        <w:br/>
        <w:t>«Егіз тамшыдай мөлтек ауданның хруцевкасың бір-бірінен</w:t>
        <w:br/>
        <w:t>өзімдеайыра бермеймін. Ешкімге тіс жармаймын, «коллекция-</w:t>
        <w:br/>
        <w:t>56 Дүкенбаһ ДОСАН</w:t>
        <w:br/>
        <w:t>Тель-Авив халықаралық әуежайы тәулігіне жүз мыңға жуық</w:t>
        <w:br/>
        <w:t>кісіні қарсы алып, дәп сондай мөлшерде қонақты аттандырып</w:t>
        <w:br/>
        <w:t>үйренген кәнігі, сыралғы үй иесіз қызметін сылт еткізбей атқа-</w:t>
        <w:br/>
        <w:t>рады, бәрі бір ізбен кіріп, бір ізбен шығып жатқан секілді. Қызы</w:t>
        <w:br/>
        <w:t>Генриэтта күнге күйіп ысылыпты. Көріспеген екі жарым жыл</w:t>
        <w:br/>
        <w:t>ішінде көп өзгеріп қалыпты. «Папа», - деп мойнына оратыла</w:t>
        <w:br/>
        <w:t>кеткенде&gt;жкүрек басы шым етіп, әкелік сезімі оянды, жанарына</w:t>
        <w:br/>
        <w:t>жас іркілді. Бойжеткеннің шаппынан иіскеп тұрды-тұрды да</w:t>
        <w:br/>
        <w:t>«қалайсың?..- деді, - жат жерде жүріп саушылығың кеміген</w:t>
        <w:br/>
        <w:t>жоқ па?.. Жүрек ритмің қалай?..» Генриэтта асау тайша тулап,</w:t>
        <w:br/>
        <w:t>құшағынан сытыласап: «Папа, жат жерде дегеніңіз қалай?.. Ата-</w:t>
        <w:br/>
        <w:t>бабамыздың кіндік қаны тамған қасиеттіге олай деуге қалай аузы-</w:t>
        <w:br/>
        <w:t>ңыз барады?..» Егде еврей не деріп білмей састы. Күйеу баласы</w:t>
        <w:br/>
        <w:t>жымиып келіп, қол алысып, төс қағысып амандасты.</w:t>
        <w:br/>
        <w:t>- Шаршаған жоқсыз ба?</w:t>
        <w:br/>
        <w:t>- Бухаресте күннің ыстығында терге малшындық.</w:t>
        <w:br/>
        <w:t>- Міне, Өм ұран, м2 7а қысы-жазы теңіздің лебі есіп</w:t>
        <w:br/>
        <w:t>пузады. Телақұғыатты маған беріңіз.</w:t>
        <w:br/>
        <w:t>Күйеу баласы сыныпша сырғып лынып тұрғап бір жан. Жаны</w:t>
        <w:br/>
        <w:t>жоқ секілді. Қалай ығысса-солай ыңғайына жығылып өбек-</w:t>
        <w:br/>
        <w:t>тейді. Осы жігітті Генризтта қайдан ғана желімше жабыстыр-</w:t>
        <w:br/>
        <w:t>дым деп хатында жазған еді?.. Әлде Одесса?.. Әлде Иерусалим</w:t>
        <w:br/>
        <w:t>көшесінде?.. Ойлап-ойлап есіне еш түсіре алмады. Визалық</w:t>
        <w:br/>
        <w:t>тексеруден оңай өтті. Жеңіл машинаға мінді. Жердегі жауын-</w:t>
        <w:br/>
        <w:t>құртша жарқырап жарық жаныпты, айқұш-ұйқыш жарнама,</w:t>
      </w:r>
    </w:p>
    <w:p>
      <w:r>
        <w:t>ағын судай лықсыған машина көзге ұрады. Қызы мен күйеу</w:t>
        <w:br/>
        <w:t>баласы қаланың көрікті тұстарын айтып ауре, «барібір түк</w:t>
        <w:br/>
        <w:t>ұқпаймын» депойлаған бұл көкең, ертесіне, жарық барда жаяу</w:t>
        <w:br/>
        <w:t>а</w:t>
        <w:br/>
        <w:t>аралап көз қанықтырмаса - мына аласапыраннан бірдеңе ұғу</w:t>
        <w:br/>
        <w:t>мүмкін емес.</w:t>
        <w:br/>
        <w:t>Жеңіл көлік сырғығаннан сырғып қаланың түстігіне шы-</w:t>
        <w:br/>
        <w:t>ғандап шықты.</w:t>
        <w:br/>
        <w:t>«Бұл жақтакілең көшіп келгендер қоныстанған, өзінің мөлтек</w:t>
        <w:br/>
        <w:t>университеті, шоқынатын шіркеуі, базары, саябағы бар», - деп</w:t>
        <w:br/>
        <w:t>сорғалатып баяндайды келіп. «Үйіміз мына тұста»,- деп қол но-</w:t>
        <w:br/>
        <w:t>шайтады қызы. - Папа, қазір кешкілік тамақты мейрамханадан</w:t>
        <w:br/>
        <w:t>ішеміз, үйге жатар қонағаға жетеміз».</w:t>
        <w:br/>
        <w:t>Егде еврейге мына сөз жайсыз әсер етті.</w:t>
        <w:br/>
        <w:t>64 Дүкенбай ДОСЖАН</w:t>
        <w:br/>
        <w:t>рығы мұның алдында, терлетеді деген соң «Қызылжар» арз-</w:t>
        <w:br/>
        <w:t>ғынан жүзграммды тастап жіберген. Терлеп-тепшіп, баяғының</w:t>
        <w:br/>
        <w:t>әңгімесін қозғап кешке дейін мөлиген, екі партия ойнап үлгер"</w:t>
        <w:br/>
        <w:t>ген. Үйіне келіп тастай қатып ұйықтапты. Тыңайып тұрған</w:t>
        <w:br/>
        <w:t>кісіге шалқайып атқан Алматы таңы жас келіншек төсегінен</w:t>
        <w:br/>
        <w:t>тұрғандай әсер етеді.</w:t>
        <w:br/>
        <w:t>О, дүниенің кереметі!</w:t>
        <w:br/>
        <w:t>Түс көрген кісі секілденді.</w:t>
        <w:br/>
        <w:t>Диванда жатқан бұл көкеңді қызы келіп бүйірден түртті.</w:t>
        <w:br/>
        <w:t>Көзін ашып алды. Генриэттаның қабағында қалың мүң қал-</w:t>
        <w:br/>
        <w:t>қыпты.</w:t>
        <w:br/>
        <w:t>- Папа, сізге елге қайтуға, Алматыға билет алып келдім.</w:t>
        <w:br/>
        <w:t>Қалыңыз, осында қасымызда жүріп қолыңызды жылы суға ма-</w:t>
        <w:br/>
        <w:t>лыңыз дедім, қайтейін, көнбедіңіз. Басыңызды бейнетке тігіп</w:t>
        <w:br/>
        <w:t>барасыз. Өз обалыңыз өзіңізге.</w:t>
        <w:br/>
        <w:t>Ба</w:t>
        <w:br/>
        <w:t>Бұл көкең қуанғаннан басын қақшаң еткізіп көтеріп алды.</w:t>
        <w:br/>
        <w:t>Сүмек боп терлепті. Әлгіде, талығып жатқан кезінде, түсінде</w:t>
        <w:br/>
        <w:t>Дитрих фон Макс мырза кеудесіне атша мініп алып тамағын</w:t>
        <w:br/>
        <w:t>езіп буындырып жатыр екен. Тынысы тарылып, әй, пашныр-</w:t>
        <w:br/>
        <w:t>тым біткен шығар деп, қылғына, жан дәрмен бұлқыныс жаса-</w:t>
        <w:br/>
        <w:t>ған мезет қызы келіп оятып жібергені.</w:t>
        <w:br/>
        <w:t>Әр пенденің сүəшкілігі әрқалай құралады, әркімнің маңдай-</w:t>
        <w:br/>
        <w:t>ындағы әжім іспетті жазмыш жазуы әрқалай жазылады. Бұл</w:t>
        <w:br/>
        <w:t>көкеңнің жазмыш жазуы ала коңіл, ақ көңіл, болсын деген</w:t>
        <w:br/>
        <w:t>ілгергі тілеуді серік еткен қарапайым, кең қолтық қазақтар-</w:t>
        <w:br/>
        <w:t>мен қосыла жазылған. Ырғағы, ұйқасы, ұнасымы бірдей. Олар-</w:t>
        <w:br/>
        <w:t>сыз сусыз шөлде қалған сексеуіл қуарып бітері кәміл. Ендетпе</w:t>
        <w:br/>
        <w:t>бұл жатысы не &gt;жатыс? Өзінің туа бітті мекеніне, жасыл белесін</w:t>
        <w:br/>
        <w:t>көз алдына келтірсе-ақ жүрегін қозғап-қозғап тебірентетін жер-</w:t>
        <w:br/>
        <w:t>ұйық төріне қазір-ақ тартып кетсе неғылады.</w:t>
      </w:r>
    </w:p>
    <w:p>
      <w:r>
        <w:t>- Иә,әупірім, Құдая жолымды оңғара гөр!- деп белін басып</w:t>
        <w:br/>
        <w:t>сықырлай түрегелді.</w:t>
        <w:br/>
        <w:t>Ертесіне, жұманың түс әлетінде Тель-Авив халықаралық</w:t>
        <w:br/>
        <w:t>әуежайына бұл кокеңді қызы мен күйеу баласы шығарып сал-</w:t>
        <w:br/>
        <w:t>ды. Тамыз аңызағы танауды кеседі. Иығы көтеріліп қуақыла-</w:t>
        <w:br/>
        <w:t>нып, жүзішен нұры шалқып шыға келген әке жүзіне Генриэтта</w:t>
        <w:br/>
        <w:t>ЖЫЛЫ АҒЫС 69</w:t>
        <w:br/>
        <w:t>алып мың, миллион момындардың ақ, қарасын анықтау, түзу</w:t>
        <w:br/>
        <w:t>жолға салу, сауапқа, иманға ұйыту оңай шаруа еместігін бұл</w:t>
        <w:br/>
        <w:t>момындар түсінсе ғой! Дүниенің ең қиыны-кісіге билік айту,</w:t>
        <w:br/>
        <w:t>ақ пен қараныажырату. Қисық жолға түскендердің бетін түзеу,</w:t>
        <w:br/>
        <w:t>шүкіршілік пен тәубаға жүгіндіру». Алла тағала көзге көрін-</w:t>
        <w:br/>
        <w:t>бейтін тақта отырып күңірене күбірлейді-ай: «Осы күні ұлы</w:t>
        <w:br/>
        <w:t>даланы мекендеген, түркі жұртының қарашаңырағын ұстаған</w:t>
        <w:br/>
        <w:t>қазақ елі, сол елдің жолбасшысы сыбайлас жемқорлықты түп-</w:t>
        <w:br/>
        <w:t>тамырымен жоямыз деп үлкен іске бел буыпты, аш көз, пейілі</w:t>
        <w:br/>
        <w:t>жаман пенделерді тыямыз деп түн ұйқысын төрт бөліпті.</w:t>
        <w:br/>
        <w:t>Шүкіршілікті аяққа басқан, тәубаны, хақтың алдында есеп бе-</w:t>
        <w:br/>
        <w:t>руді ұмытқан ұрпақ жемқорлыққа жуық, дүние, ақша десе-</w:t>
        <w:br/>
        <w:t>көзін бақырайтып, қолын тарбайтып ұмтылып жатқаны, өлдім</w:t>
        <w:br/>
        <w:t>десе де бұрылып қарамайтыны -- шүкіршілікті ұмытқаннан.</w:t>
        <w:br/>
        <w:t>Енді сол пенделерімнің бетін бері қаратып, ұятын оятуға, тәу-</w:t>
        <w:br/>
        <w:t>баға келтіруге, әлгі жолбасшыға - қолбасшы болуға ұмтылып</w:t>
        <w:br/>
        <w:t>бағады. Ұлы даланың перзенттерін Хақ жолына шақырады».</w:t>
        <w:br/>
        <w:t>Осы ойдан Алла тағаланың кеудесіне нұр құйылып, жүре-</w:t>
        <w:br/>
        <w:t>гіне иман толды. Ұлы кеңістікке мейірлене назар жықты, аппақ</w:t>
        <w:br/>
        <w:t>шұғыласы ағыл-тегіл құйылды. Аса таяғын аспандатып былай</w:t>
        <w:br/>
        <w:t>деді:</w:t>
        <w:br/>
        <w:t>- Бұл Қыдырыс пендемнің шаруасы шаш етек болып, кітап</w:t>
        <w:br/>
        <w:t>басудан қолы тимей жүдегені сонша- кірпігі кірпігіне ілініп</w:t>
        <w:br/>
        <w:t>құдіреті күшті Хақтың алдына жүгінгенін біле ме екен?</w:t>
        <w:br/>
        <w:t>- Біледі, біледі, - ден шуласты былайғы періштелер.</w:t>
        <w:br/>
        <w:t>- Ісін сауапқа жазсақ қайтеді?</w:t>
        <w:br/>
        <w:t>- Сауапқа жазайық, сауапқа жазайық,- десті періштелер.</w:t>
        <w:br/>
        <w:t>- Астамшылық сөйлеп Аллаға жазған жері жоқ па?</w:t>
        <w:br/>
        <w:t>- Ешқашан астамшылық мінез көрсетпеген, тәкаппарлығы</w:t>
        <w:br/>
        <w:t>жоқ, өзін ұлық алдындада, қарапайым пенде алдындада бірдей</w:t>
        <w:br/>
        <w:t>ұстаған. Өзгермелі мінезі жоқ.</w:t>
        <w:br/>
        <w:t>- Өтірік айтқан кезі бар ма?</w:t>
        <w:br/>
        <w:t>- Ешқашан өтірік сөйлемепті, кісінің ала жібін аттамапты.</w:t>
        <w:br/>
        <w:t>Дәптері оң жағынан беріледі.</w:t>
        <w:br/>
        <w:t>Алла тағала періштелердің райына жығылып, жүрегін жы-</w:t>
        <w:br/>
        <w:t>лытып, нұрын төге шуақтанды.</w:t>
        <w:br/>
        <w:t>Дүние мұқым түрленіп, көктем шыққандай жердегі жан-</w:t>
        <w:br/>
        <w:t>жануарбірі сайрап, бірі ойнап дегендей, тіршілік базарын жан-</w:t>
        <w:br/>
        <w:t>дандырды. Жаратқан Ие қарсы алдында мөлиіп отырған Қыды-</w:t>
        <w:br/>
        <w:t>рыс момынға ұзақ үңілді, миығынан күлді.</w:t>
      </w:r>
    </w:p>
    <w:p>
      <w:r>
        <w:t>т? Дүкепбай ДОСЖАН</w:t>
        <w:br/>
        <w:t>«Әзірге біраз жатады, тексеріледі», - деген демеу сөзді есітіп</w:t>
        <w:br/>
        <w:t>інітей көңіл &gt;жұбатқан. Үйіне іңірде оралған.</w:t>
        <w:br/>
        <w:t>Енді міне, ойламаған жерде біразырақ жатады, тексеріледі</w:t>
        <w:br/>
        <w:t>деген кісі айдан аяғы салбырап түскен кісі секілденіп, беймезгіл</w:t>
        <w:br/>
        <w:t>уақыттаесікті қағып жетіп кеп тұр. «Алла-о-о-ой! Нәубетіңнен,</w:t>
        <w:br/>
        <w:t>кесіріңнен сақтай гөр, Жаратқан Ие!» - деп Сағила кәлимаға</w:t>
        <w:br/>
        <w:t>тілін келтіріп, көйлегінің жағасын ұстап сілейгеннен сілейіп</w:t>
        <w:br/>
        <w:t>тұрып қалды. Әлден уақытта барып тілге келді.</w:t>
        <w:br/>
        <w:t>- Ауруханада біразырақ жатады деген дәрігерлер. Қашып</w:t>
        <w:br/>
        <w:t>шыққаннан саумысың, жазған?</w:t>
        <w:br/>
        <w:t>Сағила былайғы уақытта масатытүгіндей мінезі жұмсақ бол-</w:t>
        <w:br/>
        <w:t>ғанымен тым шыншыл, бетке айтар бір беткей. Бішқынып кет-</w:t>
        <w:br/>
        <w:t>се басы асау тарпаң жылқы секілді. Алдына келгенін тістейді,</w:t>
        <w:br/>
        <w:t>артына келгенін тебеді, турасын айтып тынады.</w:t>
        <w:br/>
        <w:t>- Жейдеңді дұрыс түймелемепсің. Түрің де әлем-жәлем.</w:t>
        <w:br/>
        <w:t>Құйын ішіне түсіп кеткен қуырітнақ секілдісің.</w:t>
        <w:br/>
        <w:t>Қыдырыс қарсы алдынан есік ашып шыға келген, ашуы</w:t>
        <w:br/>
        <w:t>аузындаздеміколінитегіне не:кауан айтарын білмей күмілжиді.</w:t>
        <w:br/>
        <w:t>іпгерівтаап аяқ киімін шешеді. Түкпіргі бөлмеде ұйықтап жат-</w:t>
        <w:br/>
        <w:t>қан балаларды - Алмас пен Әйгерімді оятып алмайын деген</w:t>
        <w:br/>
        <w:t>кісіше мысықтабан жүріспен ас үйге өтеді. Костюмін ішешеді.</w:t>
        <w:br/>
        <w:t>Галстугі қайда қалғаныесінде жоқ. Суық ыржиып тақтай орын-</w:t>
        <w:br/>
        <w:t>дыққа құйрық басады.</w:t>
        <w:br/>
        <w:t>- Мен білсем бірдемені бүлдіргелі жүрсің, я бүлдіріп кеп</w:t>
        <w:br/>
        <w:t>отырсың, -дейді Сағила терең-терең тыныстап, - қайтейін, шай</w:t>
        <w:br/>
        <w:t>қамдап жіберейін.</w:t>
        <w:br/>
        <w:t>Қыдырыстың тілі жаңа ғана шешілді.</w:t>
        <w:br/>
        <w:t>- Өзім де өң мен түстің арасында жүрген кісі секілдімін.</w:t>
        <w:br/>
        <w:t>Түннің бір уағы ғой деймін. Жүрегім қатты қысып әкетіп бара</w:t>
        <w:br/>
        <w:t>жатқандай, суық терге малшынып, бас жағымда тұрған тетікті</w:t>
        <w:br/>
        <w:t>басып медбикені шақырғалы осылай қолымды созған мезет</w:t>
        <w:br/>
        <w:t>жүрегім қатты шаншып ауырып, қан лықсын басыма теуіп,</w:t>
        <w:br/>
        <w:t>талып түсе жазғаным есімде... Өңгесі есімде жоқ. Бір мезгілде</w:t>
        <w:br/>
        <w:t>саған өтірік, маған шын, ертегі елінде жүрген секілдімін...</w:t>
        <w:br/>
        <w:t>жеті қат көктің күмбезді биігінде төбесімен ғарышты қамтын</w:t>
        <w:br/>
        <w:t>Жаратқан Йе отыр... Маңайымда шырылдаған періштелер,</w:t>
        <w:br/>
        <w:t>Алла тағала асатаяғын аспанға тік шаншып, үні әлемді алып</w:t>
        <w:br/>
        <w:t>өзімді жауапқа алады. Дән осы заманғы судья, арғы заманғы</w:t>
        <w:br/>
        <w:t>көсем билер секілді. Көркемдеп, дестелеп қу жанымды қу шүбе-</w:t>
        <w:br/>
        <w:t>рекке түйіп құсырыл барады енді.</w:t>
        <w:br/>
        <w:t>ЖЫЛЫ АҒЫС 83</w:t>
        <w:br/>
        <w:t>- Басеке, екі ауысымда жұмыс істеп жүрмін, сменіигім</w:t>
        <w:br/>
        <w:t>айықтырғышпқа түсіп он бес күнге кесілген, түптеу машинасы</w:t>
        <w:br/>
        <w:t>екеу, ыстық терім машинасы үшеу, бәрі менің мойнымда. Тұрып</w:t>
        <w:br/>
        <w:t>қалса - айлығымнан айып кеседі, көбіне баспаханада, цехта</w:t>
      </w:r>
    </w:p>
    <w:p>
      <w:r>
        <w:t>түнеймін, астыма қағаз, басыма мұқаба жастап жата кетемін,</w:t>
        <w:br/>
        <w:t>басеке!</w:t>
        <w:br/>
        <w:t>Директор қанын ішіне тартып түнере ойланып отырып</w:t>
        <w:br/>
        <w:t>қалды. Алдындағы әптиектей кітапты ұстап салмақтады. Оң</w:t>
        <w:br/>
        <w:t>бүйірдегі селектрді басты, «бас инженерді қосыңыз!» - деді.</w:t>
        <w:br/>
        <w:t>- Ау, пәленшеке, жұмысшылардың, шеберлердің жай-</w:t>
        <w:br/>
        <w:t>күйіне неге қарамайсың, көкешім. «План, план» деп жүріп</w:t>
        <w:br/>
        <w:t>жұрттытесік өкпе қылып қырарсың? Мынау неенді?.. Жұлығы</w:t>
        <w:br/>
        <w:t>тесілген бәтеңке, жұлынған түйме, жыртылған көйлек!.. Бас</w:t>
        <w:br/>
        <w:t>шеберің, бейне, шебер емес, көшеде жүрген қаңғыбас секілді,</w:t>
        <w:br/>
        <w:t>келігесалып түйіп алған арпадан жаман. Жо-жо-жоқ, көкешім!</w:t>
        <w:br/>
        <w:t>Маған ең әуелі план емес, адам қымбат, машинаның тегіршегі</w:t>
        <w:br/>
        <w:t>сынар, адамның жігері сынбасын! Мына алдымда Ералиев тұр,</w:t>
        <w:br/>
        <w:t>басына бір бөлмелік жатақхана бер, ауысымына сменшік тап,-</w:t>
        <w:br/>
        <w:t>деді зілдей етіп, сосын ұмытқаны жаңа есіне түскен кісідей оң</w:t>
        <w:br/>
        <w:t>бүйірдегі селектрді қайыра басты, арғы жағынан бас инже-</w:t>
        <w:br/>
        <w:t>нердің «тыңдап тұрмын!» деген қарлығыңқы үні естілді.</w:t>
        <w:br/>
        <w:t>Директор ойын сабақтады.</w:t>
        <w:br/>
        <w:t>- Осы сендер қит етіп машина, станок, конвейер бұзылса -</w:t>
        <w:br/>
        <w:t>сондағы майғамалшынып, түтінге қақалып тері сорғалап еңбек-</w:t>
        <w:br/>
        <w:t>теп жүріп бейнет кешкен шеберді айыпқа жығып, мойнына</w:t>
        <w:br/>
        <w:t>айыппүл салып, сол айыппұлды жалақысынан ұстайтын ауру</w:t>
        <w:br/>
        <w:t>тауыпсыңдар, сексен сом жалақының жартысын үзіп, жұлып</w:t>
        <w:br/>
        <w:t>қолға әзер ұстататын көрінесіңдер! Солаурудыңемінбасқа жақ-</w:t>
        <w:br/>
        <w:t>тан іздесеңдерші, көкешім!</w:t>
        <w:br/>
        <w:t>Деді де селектр аппаратын сырт өшірді. Көрінбейтін нүкте-</w:t>
        <w:br/>
        <w:t>ге қадалып отырып-отырып, әлден уақытта барып еңсесін</w:t>
        <w:br/>
        <w:t>көтерді.</w:t>
        <w:br/>
        <w:t>-Әлі алдымдатұрмысың? Баяғы институт алдында ұшырас-</w:t>
        <w:br/>
        <w:t>қаннан бері баламдай болып кеттін, жөнел, жатақханаалып ал,</w:t>
        <w:br/>
        <w:t>Қыдырыс. Әр нәрседен таршылық, кемшілік көрсең қысылмай</w:t>
        <w:br/>
        <w:t>алдыма келіп тұр. Болам деген балаға әкелік қамқорлығым</w:t>
        <w:br/>
        <w:t>ағыл-тегіл.</w:t>
        <w:br/>
        <w:t>Сырттайсуық кісінің жан әлемі жасыл жайлаудай кең бола-</w:t>
        <w:br/>
        <w:t>рын алғаш сезінуі. Әдетте бастық адам астам сөйлеп, пысымен</w:t>
        <w:br/>
        <w:t>басып, алдына келген кісіні бұқтыруға бейім, ал мына дирек-</w:t>
        <w:br/>
        <w:t>66 Дұксибап ДОСЖАН</w:t>
        <w:br/>
        <w:t>қып шығарып жатып бұл пақырдың амал дәптеріне алғыс, ри-</w:t>
        <w:br/>
        <w:t>залық сөз көп жазылған, Жаратқан Ие. Бұл мүсәпір күндіз-түні</w:t>
        <w:br/>
        <w:t>момындардың жазған қолжазбасын кітап қып шығарамын деп</w:t>
        <w:br/>
        <w:t>жүріп өзіне қарай алмаған, бейнеті қалың болып жүдеп кеткен,</w:t>
        <w:br/>
        <w:t>тақсыр ием.</w:t>
        <w:br/>
        <w:t>- Мұнша том-том дәптерді оқып отыруға уақытым зинхар</w:t>
        <w:br/>
        <w:t>жоқ, пірәдәрім. Осыншаны оқып миы ашып кетсін деп пе ең,</w:t>
        <w:br/>
        <w:t>періштем.</w:t>
        <w:br/>
        <w:t>- Аса мейірімді, әділетті Жаратқан Ие, оқып отырмаса да</w:t>
        <w:br/>
        <w:t>көріп шыға ма деп беліміз қайысып, қанатымыз талып әзер</w:t>
        <w:br/>
        <w:t>жеткіздік жеті қабат көктің төріне!</w:t>
      </w:r>
    </w:p>
    <w:p>
      <w:r>
        <w:t>- Мынау не енді Хақтың алдында мүлгіп-қалғып отырысы</w:t>
        <w:br/>
        <w:t>ерсі. Бір ауыз тілге келе ала ма өзі?</w:t>
        <w:br/>
        <w:t>- Аса мейірімді Жаратқан Ие, бұл пендеңіз көзі тірісінде,</w:t>
        <w:br/>
        <w:t>жерде жүргенде кітап басудан қолы тимей, тіпті қанып ұйық-</w:t>
        <w:br/>
        <w:t>тауға мұршасы болмай, мойны ырғайдай, жадап-жүдеп...жұрт-</w:t>
        <w:br/>
        <w:t>қа жақсылық жасаймын деп... жазушының меселін жықпай-</w:t>
        <w:br/>
        <w:t>мын деп... әзіне жаман, теріс сөз ілестірмеймін деп...</w:t>
        <w:br/>
        <w:t>- Жә, жетер,- деді Алла тағала аса таяғын көтеріп, - емеу-</w:t>
        <w:br/>
        <w:t>рінің белгілі болды, періштем, бұл момынды желеп-жебеп</w:t>
        <w:br/>
        <w:t>мүсіркеп, үстіне шаң жуытпай жұмаққа жөнелткелі тұрсың.</w:t>
        <w:br/>
        <w:t>Айтшы ендеше, өзіңе уахит етілген қасиетті Құранды мұсыл-</w:t>
        <w:br/>
        <w:t>мандарғатаратамын деп қазақшалаған нұсқасын басып шығар-</w:t>
        <w:br/>
        <w:t>ған осы момын емес пе?</w:t>
        <w:br/>
        <w:t>- Осы, осы, "Жаратқан Ие, аудармасын өзге мұсылман жа-</w:t>
        <w:br/>
        <w:t>сады, бұл пірәдар жақсы қағазға қатты мұқабамен, алтын әріп-</w:t>
        <w:br/>
        <w:t>пен қазақша Құранды басып шығарамын деп күндіз күлкіден,</w:t>
        <w:br/>
        <w:t>түнде ұйқыдан қалды, бір күнітегі станок машинаның түбінде</w:t>
        <w:br/>
        <w:t>түнеп шықты. Бейнеті адал, ниеті түзу, мұсылманға болсын</w:t>
        <w:br/>
        <w:t>деген тілеумен жүріп мансап іздемеген, дүние, жиһаз жинама-</w:t>
        <w:br/>
        <w:t>ған, барға қанағат қылған, Жаратқан Ие!</w:t>
        <w:br/>
        <w:t>- Бар бол, бар болғырым, - деп Алла тағала терең ойланып</w:t>
        <w:br/>
        <w:t>отырып қалады.</w:t>
        <w:br/>
        <w:t>Аллатағалаға періштелердің көп сөзі, арине, түсініксіз. «Бас-</w:t>
        <w:br/>
        <w:t>па», «станок», «принтер» деген сөздер кәпірден ауысқан кәкір-</w:t>
        <w:br/>
        <w:t>шүкір ме деп іштей қауіп қылады, әйтсе де күмәнді сөздерді</w:t>
        <w:br/>
        <w:t>ауызға алып момынныңалдындакүпірлік жасағысы келмейді.</w:t>
        <w:br/>
        <w:t>«Мына пенделер жерде жүріп ұлы кеңістікте Хақ болып,</w:t>
        <w:br/>
        <w:t>Хақтың отырғанын терең түсінбейді, жүрекпен ұқпайды» деп</w:t>
        <w:br/>
        <w:t>Алла тағала іштей налиды. «Биліктің құзар биігіне көтеріліп</w:t>
        <w:br/>
        <w:t>ЖЫЛЫ АРЫС 81</w:t>
        <w:br/>
        <w:t>рухы. Көтеріңкі көңіл күйі. Енді есіне түсті, әкесі айтып оты-</w:t>
        <w:br/>
        <w:t>ратын: марқұм бабасы әлерінің алдында Қоқанның кіресін тар-</w:t>
        <w:br/>
        <w:t>тып, керуенбасы болып, түйе жетелеп Қордай асуынан асып,</w:t>
        <w:br/>
        <w:t>бұлым-бұлым белдерге бір батып, бір шығып қарасы үзілді деп.</w:t>
        <w:br/>
        <w:t>Сол кеткеннен мол кетіпті. Кейіпіге естіді, ұзақ жолда қарақұрт</w:t>
        <w:br/>
        <w:t>тиіп, байқамай су ішіп қойып көз жұмыпты, моласын таппай</w:t>
        <w:br/>
        <w:t>тарықты.</w:t>
        <w:br/>
        <w:t>Ертесіне, ертесіне емес-ау, апта аяғында Қыдырыс техни-</w:t>
        <w:br/>
        <w:t>калық институттың сырттан оқу бөліміне құжатын өткізіп,</w:t>
        <w:br/>
        <w:t>аяғынан таусылып, нәпақа айырар, жатақханасы бар жұмыс</w:t>
        <w:br/>
        <w:t>іздеді. Көп сенделді. Бір жұмыс шығады, айлығы әжептеуір,</w:t>
        <w:br/>
        <w:t>беретін баспанасы жоқ; келесі жұмыстың жатақханасы бар,</w:t>
        <w:br/>
        <w:t>жалақысы қайыршының қалтасына түсетін тиын-тебен секілді.</w:t>
        <w:br/>
        <w:t>Мойныырғайдай созылып, қарыны қабысып институттан шық-</w:t>
        <w:br/>
        <w:t>қан. Кесе көлденең көшеге ақ «Волгасын» кідіртіп, ірі денелі,</w:t>
        <w:br/>
        <w:t>ұзын бойлы, жанары отты, кертіш танау қара сұр кісі маши-</w:t>
        <w:br/>
        <w:t>надан түсіп жатыр. Соңынан сүметіліп бозбала шықты. Әлгі</w:t>
        <w:br/>
        <w:t>қарасұр кісі бозбаланы жетелегеннен жетелеп техникалық инс-</w:t>
        <w:br/>
        <w:t>титутке еніп кетті. Асыққанда қайда барам деп бұл көкең</w:t>
        <w:br/>
        <w:t>аңырып тұрған. Біраздасын әлгі ұзын бойлы кісі институт бас-</w:t>
        <w:br/>
        <w:t>қышынан қайыра түсіп келе жатты. Неге екені белгісіз, әлгі</w:t>
        <w:br/>
        <w:t>кісі бұған мойын бұрып жылы ұшырады, тілге келді.</w:t>
      </w:r>
    </w:p>
    <w:p>
      <w:r>
        <w:t>- Әй, бала, студентпісің, әлде талапкермісің? - деп сауал</w:t>
        <w:br/>
        <w:t>қойды. Қыдырыс шынын айтты.</w:t>
        <w:br/>
        <w:t>- Сырттан оқуғатапсырдым, аттестатым кілең бес болған соң</w:t>
        <w:br/>
        <w:t>емтихансыз қабылдаймыз деді.</w:t>
        <w:br/>
        <w:t>- Е, неге күндізгіге түспедің кілең бестік болса?</w:t>
        <w:br/>
        <w:t>- Қаржым таусылды, артымнан келетін көмек жоқ, әрі</w:t>
        <w:br/>
        <w:t>жұмыс істеп, әрі сырттай оқыл күнелтуге бекіндім.</w:t>
        <w:br/>
        <w:t>Қара сұр қабақты кісі ойланып қалды. Қолымен ымдап жа-</w:t>
        <w:br/>
        <w:t>нына шақырды, мұның иығына зілдей қолын салды. Әкесі се-</w:t>
        <w:br/>
        <w:t>кілденіп сыр аша сөйледі.</w:t>
        <w:br/>
        <w:t>- Бүгінгі жастар газетінде Оспанхан ақынның «Адам жетек-</w:t>
        <w:br/>
        <w:t>теген адам» деген өлеңі шығыпты, оқыған шығарсың - деп әлгі</w:t>
        <w:br/>
        <w:t>кісі мырс етіп күліп алды, - сол адам жетелеген адам мына</w:t>
        <w:br/>
        <w:t>мен боламын. Миғұла, мың салсаң бір баспайғып жиенімді әр</w:t>
        <w:br/>
        <w:t>оқуға бір тықпалап әбден шаршадым. Аттестаты кілең үштік.</w:t>
        <w:br/>
        <w:t>Мына ректор таныс сді, сөзімді жықпай, әлгі жстелеп әкелген</w:t>
        <w:br/>
        <w:t>жиенімді «мақұл» деп алып қалды. Әй, білмеймін, қысқы ссс-</w:t>
        <w:br/>
        <w:t>сиядан тоңқалаң асып аулына қайтатын шығар. Екі сөздің ба-</w:t>
        <w:br/>
        <w:t>ЖЫЛЫ АҒЫС ті</w:t>
        <w:br/>
        <w:t>-Жазған-ау, шынымен сенбісің?</w:t>
        <w:br/>
        <w:t>Қыдырыстың шайтан түрткен ашуы бұрқ етті.</w:t>
        <w:br/>
        <w:t>- Күйеуіңді танымай жын иектеді ме сені?</w:t>
        <w:br/>
        <w:t>- Тануын танып тұрмын ғой. Әйтсе де кеше ғанаауруханада</w:t>
        <w:br/>
        <w:t>жатқан кісі емес пе едің! Қашып шықтың ба, әлде мына қапыл-</w:t>
        <w:br/>
        <w:t>ған жүрісіңде басқадай сыр бар ма? Түсіндіріп айтшы!</w:t>
        <w:br/>
        <w:t>Келіншегі Сағиланың қапелімде аузына сөз түспей сасатын</w:t>
        <w:br/>
        <w:t>да жөні бар. Оқиға былай болған еді.</w:t>
        <w:br/>
        <w:t>Алдыңғы күні, кешкісін қосағы жұмысынан ерте оралды.</w:t>
        <w:br/>
        <w:t>Бір түрлі көңілсіз, қабағы түсіп кеткен. Үйгеене сап төргі бөлме-</w:t>
        <w:br/>
        <w:t>дегі диванға сұлап жата кетті. Көзі бозарып төбеге ұзақ сүзіледі.</w:t>
        <w:br/>
        <w:t>Жұбайының жайсыз түрін кәріп зайыбы аяғының ұшынан ба-</w:t>
        <w:br/>
        <w:t>сып бәйек болады, сыбырлай тіл қатады.</w:t>
        <w:br/>
        <w:t>«Жайшылық па, эхазған, мына ұзыннан көсіліп жатысың-</w:t>
        <w:br/>
        <w:t>нан шошимын. Дәрігер шақырайын», - деп қабағына қарап</w:t>
        <w:br/>
        <w:t>жаутаңдайды. Шекесі шағып, жүрегі көтерілгендей лоблыды,</w:t>
        <w:br/>
        <w:t>асқа тәбеті тартпады. Сүмектеген суық терін сүрткіштеп әуре.</w:t>
        <w:br/>
        <w:t>Түнемесі жарытып ұйықтай алмай, дөңбекішіп шықты.</w:t>
        <w:br/>
        <w:t>Ертесіне ертемен тұрып, қызмет машинасына мініп Прези-</w:t>
        <w:br/>
        <w:t>денттік іс Басқармасының хұзырына қарайтын емханаға жө-</w:t>
        <w:br/>
        <w:t>нелді. Ақ халаттылар әулетінің жайы белгілі. Бірі қан алып,</w:t>
        <w:br/>
        <w:t>екіншісі қан қысымын өлшеп, үшіншісі рентген аспабына сүй-</w:t>
        <w:br/>
        <w:t>релеп желді күнгі торғайша түтеледі. Ақырында: «Жатып ем-</w:t>
        <w:br/>
        <w:t>делмесеңіз болмайды», - деді. Бастарын шайқасып, мөлтек</w:t>
        <w:br/>
        <w:t>консилиум өткізді. Ақырында күн түске тырмыса лауазымды</w:t>
        <w:br/>
        <w:t>кісілер жататын ауруханаға жатқызып тынды.</w:t>
      </w:r>
    </w:p>
    <w:p>
      <w:r>
        <w:t>Үйіне телефон шалып, қосымшпа киім. жуынып-шайынатын</w:t>
        <w:br/>
        <w:t>заттарын алғызды. Келіншегі Сағиланың жанарында қосүрей.</w:t>
        <w:br/>
        <w:t>Кетпе ғана жұмыс десе дүниені ұмытып, ерте кетіп, кеш ора-</w:t>
        <w:br/>
        <w:t>лып аяғынан сабылған, білдей баспахана президенті, бейне,</w:t>
        <w:br/>
        <w:t>қайтқан мұхиттай бәсеңсіп, басылып, тосылып қалғанына тегі</w:t>
        <w:br/>
        <w:t>қайран. Ойлап-ойлап еш миы жетпейді. Білгіш профессор:</w:t>
        <w:br/>
        <w:t>бәлкім, жұмысты мөлшерден тыс көп істеп титықтағаннан</w:t>
        <w:br/>
        <w:t>дейді. Бәлкім, елуді енді алқымдаған жігіттің жүрегі сыр бере</w:t>
        <w:br/>
        <w:t>бастағаннан. Әзірге науқастың жайын ешкім алақанға сал-</w:t>
        <w:br/>
        <w:t>ғандай анықтап айта алмайды.</w:t>
        <w:br/>
        <w:t>Осы кешеғана Сағила дәрігер сұратқан бірер шетелдік дәріні</w:t>
        <w:br/>
        <w:t>қымбат бағасына сатып алып, тауық сорпасын әкеліп, жеке</w:t>
        <w:br/>
        <w:t>палатада арыстай болып көсіліп жатқан жұбайының қасында</w:t>
        <w:br/>
        <w:t>біразырақ отырып қайтқан. Емдеуші дәрігермен тілдескен.</w:t>
        <w:br/>
        <w:t>ЖЫЛЫ АҒЫС 67</w:t>
        <w:br/>
        <w:t>сол»,-десті. «Өзі ашқұрсақ отырса да жылы-жұмсағын қона-</w:t>
        <w:br/>
        <w:t>ғына тосатын сақы мінез», - десті. Мына жер ауған кісілерді</w:t>
        <w:br/>
        <w:t>шыбындай қырылудан бір құтқарса, әлгі қазақтар құтқарады»,-</w:t>
        <w:br/>
        <w:t>депқиыр шығыстан кәрісті, батыстан қарашай, құмық, шешен,</w:t>
        <w:br/>
        <w:t>қырым татарын, түстіктен түрікті аш-жалаңаш күйінше ай-</w:t>
        <w:br/>
        <w:t>дап әкеп төкті кеп, төкті кеп. Күйедей жаланған, жанынан</w:t>
        <w:br/>
        <w:t>түңілген мүсәпірлерді төріне шығарып, баспана беріп, тоңға-</w:t>
        <w:br/>
        <w:t>нын жылытқан, ашыққанын тойғызған. Жығылғанын тұрғыз-</w:t>
        <w:br/>
        <w:t>ған. Көзіне көк шыбын үймелеп, үміті үзіліп жеткен мүсәпір-</w:t>
        <w:br/>
        <w:t>лердің есін жиғызып, етегін жапқан,тобыр емес халық екенін</w:t>
        <w:br/>
        <w:t>есіне түсірген, ұлт пен ұлыстың дәнекері, алтын көпірі, иман</w:t>
        <w:br/>
        <w:t>жүзді періштесі, жүрегіндегі қолқа тамыры тағы осы қазақ боп</w:t>
        <w:br/>
        <w:t>шықты!</w:t>
        <w:br/>
        <w:t>Құран Кәрімде әр момынның өзіне лайық амал дәптері бола-</w:t>
        <w:br/>
        <w:t>ды дейді. Амал дәптерінде біліп, білмей істеген күнәсі, кісіге</w:t>
        <w:br/>
        <w:t>жасаған жақсылығы, иман, сауабы түгел жазылады. Ақырет</w:t>
        <w:br/>
        <w:t>күні жеткенде Хақтың алдыпа жүгініп сауалға отырғанда</w:t>
        <w:br/>
        <w:t>періштелер әлгі амал дәптерін том-том етіп қосыла апаратын</w:t>
        <w:br/>
        <w:t>көрінеді.</w:t>
        <w:br/>
        <w:t>Біздің ойымызша қазақтың амал дәптері бәрінің дәптерінен</w:t>
        <w:br/>
        <w:t>әрі қомақты, әрі қалың шығатындай ғой.</w:t>
        <w:br/>
        <w:t>Алла тағалатомашадай шағын денелі, желқақты жүзі әбден</w:t>
        <w:br/>
        <w:t>тозған, шаршағаны сонша, кірттігі әзер-мәзер қимылдайтын мо-</w:t>
        <w:br/>
        <w:t>мынға назар жығып ұзақ сүзіледі. Артық айтсақ, кешіре гөр, аса</w:t>
        <w:br/>
        <w:t>мейірімді мархабатты Алла тағаланып сөзітөмендегіше шығады.</w:t>
        <w:br/>
        <w:t>- Бұл мүсәпір үзіліп кетердей неге сонша жүдеген?.. Дәптері</w:t>
        <w:br/>
        <w:t>қалайша көп?.. Шаруа есебін жинап қойып, өмір бақи қалам</w:t>
        <w:br/>
        <w:t>мен қағазды серік еткен жазушы болмасын!</w:t>
        <w:br/>
        <w:t>Момын есін жинағанша әлгі том-том дәптерді көтеріп кел-</w:t>
        <w:br/>
        <w:t>ген періште сөйлейді.</w:t>
        <w:br/>
        <w:t>- Аса мейірімді мархәметті Алла тағала, бұл момынның есімі</w:t>
        <w:br/>
        <w:t>Қыдырыс, кәсібі баспагер, өмір бойына кітап басып шығару-</w:t>
        <w:br/>
        <w:t>мен айналысқан, жұртқа жасаған жақсылығы аса мол. Амал</w:t>
        <w:br/>
        <w:t>дәптеріне сыймай, біразын көтере алмай, қалдырып кеттік.</w:t>
        <w:br/>
        <w:t>Пайғамбарымыз айтқан сөз бар: Алла тағала майданда шейіт</w:t>
        <w:br/>
        <w:t>болған жауынгерлердің қанын таразының бір басына салса,</w:t>
        <w:br/>
        <w:t>келесі басына жазушының сиясын салса, екеуі тең түседі екен</w:t>
      </w:r>
    </w:p>
    <w:p>
      <w:r>
        <w:t>деген. Жазушының сиясы сарбаздың қанына парапар. Сол жа-</w:t>
        <w:br/>
        <w:t>аушылардың жазған кітабын күндіз-түні терін сығып кітап</w:t>
        <w:br/>
        <w:t>ЖЫЛЫ АҒЫС т8</w:t>
        <w:br/>
        <w:t>Мына сөзді есітіп отырған Сағила сылқ түсіп күйеуінің ал-</w:t>
        <w:br/>
        <w:t>дына қос тізерлей кетті. Жанары шарасынан шығып атысып</w:t>
        <w:br/>
        <w:t>қарайды. Ішкі ойы мен зайыбының ішкі ойы ұштасты.</w:t>
        <w:br/>
        <w:t>«Шынымен шыбын :шханың шырқырап көк аспанға ұштым</w:t>
        <w:br/>
        <w:t>деймісің, пірім-ау! Жаратқан Ие қарсы алдына жүгіндіріп</w:t>
        <w:br/>
        <w:t>қойып жауап алды деймісің?!»</w:t>
        <w:br/>
        <w:t>«Айна қатесі жақ, дәп солай. Жеті қат көкті төбесімен тіреп</w:t>
        <w:br/>
        <w:t>отырған Алла тағаланың алдында болып қайттым».</w:t>
        <w:br/>
        <w:t>«Мұның атын не деп атайтынын білемісің, пірім!»</w:t>
        <w:br/>
        <w:t>«Қайдан білейін, Сағилаш. Жұмыс-жұмыс деп жүріп қасиет-</w:t>
        <w:br/>
        <w:t>ті кітаптыашып қарауғада мұрша болмапты ғой, - дейді Қыды-</w:t>
        <w:br/>
        <w:t>рыс».</w:t>
        <w:br/>
        <w:t>«Мұның атын өліп-тірілу дейді. Алла тағалаға бас қойып</w:t>
        <w:br/>
        <w:t>жығылу дейді».</w:t>
        <w:br/>
        <w:t>«Солайы солай шығар. Әйтеуір маңайым дөңгеленген дүлей</w:t>
        <w:br/>
        <w:t>дүние, мақтадай аппақ тұман, әлемді жаңғыртқан қорқыныш-</w:t>
        <w:br/>
        <w:t>ты үн... «Қорқынышты» дегенім күпірлік болар-ау... қалай айт-</w:t>
        <w:br/>
        <w:t>сам екен... аса тәкаппар, жерден жырақ пенденің бойына үрей</w:t>
        <w:br/>
        <w:t>дарытар дуа секілді сілкіп өтер өктем дауыс. О, Құдайдың құді-</w:t>
        <w:br/>
        <w:t>реті! Өліп тірілді деген не пәле! Шынымен өң мен түстің ара-</w:t>
        <w:br/>
        <w:t>сында, аспалы көпірден өткендей жер мен ғарыш астасқан әлем-</w:t>
        <w:br/>
        <w:t>тапырық ғажайыптың ішіне ендім де кеттім».</w:t>
        <w:br/>
        <w:t>Осы мезет телефон безектеп қоя берді..Жүгіріп барып құла-</w:t>
        <w:br/>
        <w:t>ғын көтерген Сағилатүсі өзгеріп сала берді. «Иә, отағасы үйде...</w:t>
        <w:br/>
        <w:t>таң әлетінде келген... Өзім де қайранмын», - деді де телефон</w:t>
        <w:br/>
        <w:t>құлағын отағасының өзіне ұстатты. Қыдырыс телефондыкіршпі</w:t>
        <w:br/>
        <w:t>ұстағандай тіксініп барыл сол құлағынатақады,оң құлағысуық</w:t>
        <w:br/>
        <w:t>тиіп шаншыңқырап шаршатқан.</w:t>
        <w:br/>
        <w:t>Сым ұшындағы дәрігер жігіт әңкілдетіп әкетіп барады.</w:t>
        <w:br/>
        <w:t>- Оу, ағасы, түнемесітайып тұратындай астыңыздан су шық-</w:t>
        <w:br/>
        <w:t>ты ма? Медбикелер таң атпай аяғынан таусылып іздеп шарқ</w:t>
        <w:br/>
        <w:t>ұрды. Аспанға ұшып кетті ме десек, ғарышкер я айкезбе емес-</w:t>
        <w:br/>
        <w:t>сіз, жер жұтатындай әзірге алып бара жатқан ауруыңыз жоқ.</w:t>
        <w:br/>
        <w:t>Аздап жүректе өзгеріс бар. Өзіңіз қандай ауруханаға тіркел-</w:t>
        <w:br/>
        <w:t>геніңізді білесіз бе осы? Президенттің іс Басқармасының құзы-</w:t>
        <w:br/>
        <w:t>рына қарайтын, бюджеттен қыруар қаржы бөлініп отырған зи-</w:t>
        <w:br/>
        <w:t>ялы қауым иелері ғана емделетін қасиетті қара шаңырақ осы!</w:t>
        <w:br/>
        <w:t>Бас дәрігер қашып кеткені үшін көш құлаш етіп түсініктеме</w:t>
        <w:br/>
        <w:t>жазсын деп пәрмен берді.</w:t>
        <w:br/>
        <w:t>ЖЫЛЫ АҒЫС 65</w:t>
        <w:br/>
        <w:t>таңдана қарайды, тамсана бас шайқайды. «Төркінін сағынған</w:t>
        <w:br/>
        <w:t>қалындық секілдісіз», - дейді саңқ күліп. Күйеу баланың</w:t>
      </w:r>
    </w:p>
    <w:p>
      <w:r>
        <w:t>қабағы салыңқы. Көзді ала бере келіншегін бүйірден түртеді.</w:t>
        <w:br/>
        <w:t>Құлағына сыбыр етеді. «Коллекцияны кімге аманаттап қалды-</w:t>
        <w:br/>
        <w:t>рады екен, сұрасаңшы оңашалап алжыған шалдан, жан деген-</w:t>
        <w:br/>
        <w:t>де жалғыз перзентінен аямайтын шшығар». Генриэтта күйеуін</w:t>
        <w:br/>
        <w:t>жаңа көргендей жанарын кең ашып аңтарыла қарайды. Сол екі</w:t>
        <w:br/>
        <w:t>арада жолаушы тіркеу басталады.</w:t>
        <w:br/>
        <w:t>Арада бір сағат өте ұшақтың бауыры жерден ажырайды.</w:t>
        <w:br/>
        <w:t>Александр Владимирович ұшақ әйнегінен сыртқа үңіліп</w:t>
        <w:br/>
        <w:t>қарап отырған. Ыстық жол төсіне төселген жалпақ бетон алаң-</w:t>
        <w:br/>
        <w:t>ның алыс шетінде, кел өтінде сәмбі талдай бұратылған қос</w:t>
        <w:br/>
        <w:t>сұлбаны шалды, қапысыз таныды. Соншалық нәзік, шөлге</w:t>
        <w:br/>
        <w:t>шыдамсыз, ыстыққа қорғансыз алып бетонның арасынан жа-</w:t>
        <w:br/>
        <w:t>рып қылтиған көк шөп секілді қалтыраған қос өскінге қарап-</w:t>
        <w:br/>
        <w:t>тан-қарап жаны ашыды, жанарына дөңгеленіп ыстық жас үйі-</w:t>
        <w:br/>
        <w:t>рілді, тамағы жұтындырмады.</w:t>
        <w:br/>
        <w:t>Осымен еврей досым Макаровтың естелігі тәмам.</w:t>
        <w:br/>
        <w:t>Қазақта «шеңгел де жерінде тпуласын» деген сөз бар. Яғни</w:t>
        <w:br/>
        <w:t>шеңгел екеш шеңгел де өскен, өнген топырағында ғана шеңгел,</w:t>
        <w:br/>
        <w:t>өзге жерде, басқа ортада - ол жайғана бұта, я болмаса арамшөп.</w:t>
        <w:br/>
        <w:t>Әдеби аллеғория деген осы. Өзге өскіндер, төл топырағынан нәр</w:t>
        <w:br/>
        <w:t>алып биік өскен бұта, шөптер өзін алып дарақ санаса, бұл ішең-</w:t>
        <w:br/>
        <w:t>гелің «жай әншейін шөңге құрлы құным жоқ» деп жел өтінде</w:t>
        <w:br/>
        <w:t>ызың-ызыңзарайтары кәміл. Мына қартамыс еврей қазақ тоны-</w:t>
        <w:br/>
        <w:t>рағының нәрімен зау биік дараққа айналып, пайдалы ғұмыр</w:t>
        <w:br/>
        <w:t>кешіп, керек ортада өзін керек сезініп, биіктегеннен биіктеп,</w:t>
        <w:br/>
        <w:t>кімсің - пәленше аталып, төрге шыққаны ғажайып.</w:t>
        <w:br/>
        <w:t>Төрге шыққан төрелер әрдайым кімнің, қандай, нендей төрде</w:t>
        <w:br/>
        <w:t>отырғанын сезіне жүрсе қанекей, Жаббар ие, деп бұл тарауға да</w:t>
        <w:br/>
        <w:t>соңғы нүктесін қойғалы отырмыз, оқырманым.</w:t>
        <w:br/>
        <w:t>Асыл ақша, бағалы қағаз түрлерін өмір бойына жинаған</w:t>
        <w:br/>
        <w:t>Макаров еврей қыркүйектің кешінде өзіме телефон шалды. Үні</w:t>
        <w:br/>
        <w:t>іріп қарлығыңқы шықты.</w:t>
        <w:br/>
        <w:t>«Үш күн болды мазам жоқ, ыстығым түспейді, көршілерім</w:t>
        <w:br/>
        <w:t>аяғынан сабылын, дәрі тасып, дәрігер шақырып әбден шарша-</w:t>
        <w:br/>
        <w:t>ды, өзіңе айтатын өте қымбат аманатым бар, сағат он сегізге</w:t>
        <w:br/>
        <w:t>күтемін», - деді Александр Владимирович. Телефон құлағынан</w:t>
        <w:br/>
        <w:t>бойыма салқын магнит өрісі өткендей сезілді. Алыстан Алатау</w:t>
        <w:br/>
        <w:t>бәктерінен сабылып түсіп келе жатқан нөсер гүрілі жетті,</w:t>
        <w:br/>
        <w:t>жүрегім айтып болмас жаманшылық сезгендей жаншыла соқты.</w:t>
        <w:br/>
        <w:t>74 Дүкенбай ДОСЖАН</w:t>
        <w:br/>
        <w:t>Қыдырыс дәрігердің сөзін тындап тұрып ышқынып кетті.</w:t>
        <w:br/>
        <w:t>- Ешқандай қашып кеткен кісі емеспін!</w:t>
        <w:br/>
        <w:t>- Ендеше неге жарты тәулік ұшты-күйлі жоқ боп кеттіңіз?</w:t>
        <w:br/>
        <w:t>Әлде әйеліңізді әлдекімнен қызғанып ізін аңдып жүрсіз бе?</w:t>
        <w:br/>
        <w:t>Әлде уколдан қорқасыз ба? Шыныңызды айтыңыз қанекей!</w:t>
        <w:br/>
        <w:t>- Қашып кеткен жоқпын ауруханадан.</w:t>
        <w:br/>
        <w:t>- Ау, есіңіз дұрыс па өзіңіздің? Біршама киіміңіз, қойын</w:t>
        <w:br/>
        <w:t>дәптеріңіз, тағы біраз заттарыңыз палатада қалған, өзіңіз мө-</w:t>
      </w:r>
    </w:p>
    <w:p>
      <w:r>
        <w:t>лиіп үйде отырсыз... Қашпағанда неңіз қалды, көкешім!</w:t>
        <w:br/>
        <w:t>- Шақырып алды, деді Қыдырыс ағынан жарылып, - айт-</w:t>
        <w:br/>
        <w:t>пайын-ақ деп бекінген едім, болмадындар!.. Комаға түскен ке-</w:t>
        <w:br/>
        <w:t>зімде Алла тағала періштелерін жіберіп пендесі болған соң</w:t>
        <w:br/>
        <w:t>пәрмен етіп алдына шақырып алды.</w:t>
        <w:br/>
        <w:t>Сымның келесі ұшындағы дәрігер сөзін жұптай алмай сас-</w:t>
        <w:br/>
        <w:t>ты, тұтығып қалды. “Жұмсара сөйледі.</w:t>
        <w:br/>
        <w:t>- Алланың алдында болып қайттым деп мынаақ халаттылар</w:t>
        <w:br/>
        <w:t>әулетін қорқытып алайын деп ойлағанынңды сезіп тұрмын,</w:t>
        <w:br/>
        <w:t>Қыдырыс Соқталыұды. Мейлі, болсын!.. Сендік!.. Қазір жедел</w:t>
        <w:br/>
        <w:t>жәрдем мазпинасың жіберемін үйіңе, жылдам келіп төсегіңе</w:t>
        <w:br/>
        <w:t>жата қал!..</w:t>
        <w:br/>
        <w:t>- Айтқаным айтқан, Алла тағаланың алдына барып амал</w:t>
        <w:br/>
        <w:t>дәптерін ашып біргз сауалына жауап беріп оралдым. Күнделікті</w:t>
        <w:br/>
        <w:t>істеп жүрген қызметімнің күллісі сауапқа жазылыпты, періш-</w:t>
        <w:br/>
        <w:t>телерге мың алғыс, титтей детіршілігім қалыс қалмапты, түге-</w:t>
        <w:br/>
        <w:t>лімен амал дәптеріме тізіле беріпті. Бұл дүниеде әділет болма-</w:t>
        <w:br/>
        <w:t>са-дағы о дүниеде адалдық, туралық тұнып тұр екен.</w:t>
        <w:br/>
        <w:t>- Болды!.. Болды!.. көкетай, қазір жедел жәрдем машина-</w:t>
        <w:br/>
        <w:t>сын жіберемін, келіңіз де көлденең сөзді қойып тыныш қана</w:t>
        <w:br/>
        <w:t>жатыңыз!</w:t>
        <w:br/>
        <w:t>Деді-дағы емдеу дәрігері телефон құлағын орнына қоя салды.</w:t>
        <w:br/>
        <w:t>Пәледен машайық қашыпты дегендей, апақ-сапақта ызым-</w:t>
        <w:br/>
        <w:t>ғайып жоғалып кетіп, бейуақта «Алланың алдында болып қайт-</w:t>
        <w:br/>
        <w:t>тым» деп шылп етпей экелдей есіп тұрған бәтшағардан төзірек</w:t>
        <w:br/>
        <w:t>құтылғысы келді. Тезірек диагнозын қайып басқа бөлімшеге</w:t>
        <w:br/>
        <w:t>ауыстырып жіберуді ойластырады, болмай бара жатса қала</w:t>
        <w:br/>
        <w:t>төріндегі психушпкаға ат ізің салғызады, көр де түр, қит етсе</w:t>
        <w:br/>
        <w:t>Алланың алдында болып қайтқыш, ауыз атпса- адалдық, тура-</w:t>
        <w:br/>
        <w:t>лық деп таңдайы тақылдап есті алатын езбеден оңай құтылу-</w:t>
        <w:br/>
        <w:t>дың жолын қарастырады. Құйысқанға қыстырылған тезек</w:t>
        <w:br/>
        <w:t>секілді, барлы-жоқты, әбі-тәбі толқымалы клиенттің жағдайын</w:t>
        <w:br/>
        <w:t>ойлап шөре-шөремен жүргені жанына батады.</w:t>
        <w:br/>
        <w:t>82 Дүкенбай ДОСЖАН</w:t>
        <w:br/>
        <w:t>сын құрай алмайды ғой. Сенің ширақ сөзің, етіңнің тірілігі</w:t>
        <w:br/>
        <w:t>ұнап тұр. Жұмысіздесең - бізге жүр, кітап басамыз, газет, жур-</w:t>
        <w:br/>
        <w:t>нал шығарамыз. Жұмысың жақсы болса жатақхана беремін,</w:t>
        <w:br/>
        <w:t>әуел баста баспа машинасының шәкірті етіп аламын.</w:t>
        <w:br/>
        <w:t>Қыдырыс үлкен кісінің көсілген аппақ «Волгасының» арт-</w:t>
        <w:br/>
        <w:t>қы отырғышына мінген мезет - көзіне елес боп, сағым боп,</w:t>
        <w:br/>
        <w:t>баяғы түйе жетелеген Қыдыр әлейкүмссалам елестегені.</w:t>
        <w:br/>
        <w:t>«Жолым болады екен» деп іштей лүпілдеді, жанарына жы-</w:t>
        <w:br/>
        <w:t>лымшылап жас іркілді. Ойда жоқта ұшырасып, машинаға</w:t>
        <w:br/>
        <w:t>мінгізіп алған ірі денелі қарасұр кісі сол кездегі ірі баспахана</w:t>
        <w:br/>
        <w:t>директоры, полиграфия ісінің профессоры, білікті маман, алды</w:t>
        <w:br/>
        <w:t>кең адам Күзербаев еді.</w:t>
        <w:br/>
        <w:t>Баспахана дегені басна өнімдерін шығаратын үлкен зауыт.</w:t>
        <w:br/>
        <w:t>Әуелі жазушы жазып, қатегер қатесін түзеп, машинкаға басыл-</w:t>
        <w:br/>
        <w:t>ған қолжазбаны теру цехындағы ыстық линотип машинасында</w:t>
        <w:br/>
        <w:t>қорғасын қаріптеріне түсіреді, қорғасын қаріп жолағымен қор-</w:t>
      </w:r>
    </w:p>
    <w:p>
      <w:r>
        <w:t>ғасын қалыпқа айналады. Әлгі қалыптар баспастаногіне үйлесе</w:t>
        <w:br/>
        <w:t>қалады, бір жағынан ақ қағаз, келесі тұсынан әлгіқалып құйыл-</w:t>
        <w:br/>
        <w:t>ған алып машина зырлап бергенде баяғы қолжазба тасқа басыл-</w:t>
        <w:br/>
        <w:t>ған қат-қат беттерге айналып шығатыны керемет! Қалың қол-</w:t>
        <w:br/>
        <w:t>жазба басылып бітті-ау дегенде әлгі беттер қайшы станокке түсіп</w:t>
        <w:br/>
        <w:t>қиылады, тігіледі, желімделеді, әрі қарай түптеу цехына зжкібе-</w:t>
        <w:br/>
        <w:t>Біледі. Түптегіш машина әлгі қалыпталған блокты түптеп, же-</w:t>
        <w:br/>
        <w:t>лімдеп әптиектей кітап қып шығарады. Қыдырыс машинадан</w:t>
        <w:br/>
        <w:t>шыққан ын-ыстық кітапты алғаш көргенде шын тебіренді, бірін</w:t>
        <w:br/>
        <w:t>алып маңдайына басып тәу етті.</w:t>
        <w:br/>
        <w:t>Иә. Пірім, деді, баспа ісінің шебері болайын, ұмтылып ба-</w:t>
        <w:br/>
        <w:t>ғайын!.. Жақсы адамдармен жолымды түйістіре гөр!.. Дітте-</w:t>
        <w:br/>
        <w:t>ген межеге адаспай жетейін!..» Ертемен келіп, ыстық теру ма-</w:t>
        <w:br/>
        <w:t>шинасының босаған тетігін бекітіп жан терге түсіп жатқан. Ди-</w:t>
        <w:br/>
        <w:t>ректор шақырып жатыр деген хабар жетті. Май жұққан қолын</w:t>
        <w:br/>
        <w:t>жуып, халатының өңіріндегі қара дақ кетпеген сон, оны-дағы</w:t>
        <w:br/>
        <w:t>жедел сыпырып салып, бастықтың бөлмесіне ентігіп жеткен.</w:t>
        <w:br/>
        <w:t>Күзербаев мұның бой-басына ұзақ сүзіліп қарады.</w:t>
        <w:br/>
        <w:t>- Төбелескенбісің? - деді түсін суытып.</w:t>
        <w:br/>
        <w:t>- Ешкіммен шатағым жоқ, басеке, - деп Қыдырыстпанқ етті,</w:t>
        <w:br/>
        <w:t>генерал алдына экүгінген солдатқа ұқсап қалшия қатып.</w:t>
        <w:br/>
        <w:t>- Ендеше неге үсті-басыңның сау тамтығы қалмаған, жеңің</w:t>
        <w:br/>
        <w:t>жыртылған,түймең ұшқан, бәтеңкеңнің бір бауы жоқ, көзіңнің</w:t>
        <w:br/>
        <w:t>асты көгерген...</w:t>
        <w:br/>
        <w:t>ЖЫЛЫ АҒЫС Ш</w:t>
        <w:br/>
        <w:t>өскіннің арасынан әзер-мәзер бой салып, мүлде құйтақандай,</w:t>
        <w:br/>
        <w:t>ергежейлі секілденіп көрінгені. Қайран әке ұлын қатты аяп,</w:t>
        <w:br/>
        <w:t>көк өскіндей бой салып өссінші, жетілсінші» дегені еді. «Өстіп</w:t>
        <w:br/>
        <w:t>құйтақандай күйінше қалмасыншы», деп тіледі іштей. «Дәу</w:t>
        <w:br/>
        <w:t>доқтырболсын, я дәу басқарма болсын!.. Оқысын!.. Өзіме ұқсап</w:t>
        <w:br/>
        <w:t>кетпен арқалап, жер шұқып, арамшөп жұлып жүрмесін», -деп</w:t>
        <w:br/>
        <w:t>бекінді.</w:t>
        <w:br/>
        <w:t>Озаманда, Хрушев басқарып тұрған партияның тоқпағы ас-</w:t>
        <w:br/>
        <w:t>тында қазіргідей іс қылып мал басын көбейту, тартысып там</w:t>
        <w:br/>
        <w:t>салу, сауда жасап баю деген болмайтын. Әротбасына бір бұзау-</w:t>
        <w:br/>
        <w:t>лы сиыр, бес қой ұстауға ғана рұқсат беретін. «Бәрібір бұзау</w:t>
        <w:br/>
        <w:t>тайынша болам дегенше салықшы агенттер бірінен соң бірі</w:t>
        <w:br/>
        <w:t>дүмеп келіп тыншытпайды, етке алып кетеді, бізге бұйырт-</w:t>
        <w:br/>
        <w:t>пайды»,- деп шаруа әкесі былқылдап тұрған бұзауды базарға</w:t>
        <w:br/>
        <w:t>шығарып, бір дорба көгала қағаз әкелген, әлі есінде - әлгі көга-</w:t>
        <w:br/>
        <w:t>ла қағаздың бір уысын «қаражат қыл» деп Қыдырысқа ұстат-</w:t>
        <w:br/>
        <w:t>ты, бір уысын тұқымның қарызына берді, бір уысын жердің</w:t>
        <w:br/>
        <w:t>салығына төледі, кешкісін босаған дорбаны табылдырық түбіне</w:t>
        <w:br/>
        <w:t>ырғытып жіберіп:</w:t>
        <w:br/>
        <w:t>«Ал, балам, артыңнан ақша сала алмаймын, әлгі қаржыны</w:t>
        <w:br/>
        <w:t>әрі ас-ауқатқа, әрі оқуыңа жарат, батамды бергенім», - деп жо-</w:t>
        <w:br/>
        <w:t>лына шелпек пісіртіп, бірер көршісін шақырып, батасын беріп</w:t>
        <w:br/>
        <w:t>шығарып салды. Бойы есік алдындағы қалақайдан әзер-мәзер</w:t>
        <w:br/>
        <w:t>көрінетін кішкентай ұлын томпандатып алыс жолға аттандыр-</w:t>
        <w:br/>
        <w:t>ды. Анасы көзіне жас алды.</w:t>
        <w:br/>
        <w:t>Ол кездегі үлкен шаһар - Алматы. Ел-елден келіп жеткен</w:t>
        <w:br/>
        <w:t>қисық аяқ талапкердің аяғының астында қалыпты. Көк ба-</w:t>
      </w:r>
    </w:p>
    <w:p>
      <w:r>
        <w:t>зардың маңына барып күніге бір мезгіл дұңған көжесін ішеді,</w:t>
        <w:br/>
        <w:t>сорпасына қара нан турап жейді. Өзге уақытта, ертеңді-кеш</w:t>
        <w:br/>
        <w:t>пирожки сатып ап артынан қара шаймен итермелейді. Көбіне</w:t>
        <w:br/>
        <w:t>асқа түйіледі.</w:t>
        <w:br/>
        <w:t>«Әскери кафедраға жарамайсың, тым кішкентайсың» деп</w:t>
        <w:br/>
        <w:t>үлкен оқуға құжатын қабылдамай діңкелетті. Көшеге шығып</w:t>
        <w:br/>
        <w:t>сенделіп қалды. Кешкісін үйреншікті ізбен көк базарды төңі-</w:t>
        <w:br/>
        <w:t>ректеп жүрген. Түйе жетелеген мосқал қазақ көлденеңдеп</w:t>
        <w:br/>
        <w:t>дауыстап кідіртті.</w:t>
        <w:br/>
        <w:t>- Ана киіз үйге түнеп шығам, сол киіз үйдің іргесіне байла-</w:t>
        <w:br/>
        <w:t>ған атымды сояйын ба, қояйын ба, әзірге бір байламға келе ал-</w:t>
        <w:br/>
        <w:t>май тұрмын, сол атты күзетіп шықсаң адам ойына келмеген</w:t>
        <w:br/>
        <w:t>ақыл айтамын,- деді әлгі ақсақал.</w:t>
        <w:br/>
        <w:t>66 Дүкспбай ДОСЖАН</w:t>
        <w:br/>
        <w:t>Жер шарын шыр көбелек айналып, Мексика бұғазынан</w:t>
        <w:br/>
        <w:t>Жаңа жерге дейінгіон мың шақырымға созылған мұхит ендігін</w:t>
        <w:br/>
        <w:t>жойқын күшпен белдеулеп, кей жерде қазаншұңқыр иірім</w:t>
        <w:br/>
        <w:t>жасап, кей тұста сарқырама секілді ытырыла жосып жерді жа-</w:t>
        <w:br/>
        <w:t>сартуға жаралған жолбарыс мінезді жылы ағыстың сарыны</w:t>
        <w:br/>
        <w:t>жетті құлағыма. Қазақ ұлты Еуразия құрлығының, ұлы дала-</w:t>
        <w:br/>
        <w:t>ның жылы ағысы -гольфетримісекілді. Қазақ ұлты -мыңсан</w:t>
        <w:br/>
        <w:t>халықтың бойына барақатты күші құйып тұрған гольфстримі.</w:t>
        <w:br/>
        <w:t>4. «Қазақтың жүрегі кең, қолы ашық, жаманшылығы</w:t>
        <w:br/>
        <w:t>жоқ, иманы жүзінен көрініп тұрады» немесе қырғыз</w:t>
        <w:br/>
        <w:t>Қыдырыстың жан сыры</w:t>
        <w:br/>
        <w:t>Адам бойындағы қан жүрісі бейне мұхиттың тасуы мен қай-</w:t>
        <w:br/>
        <w:t>туы секілді. Күре тамыры арқылы алшыс екі мүшеге оттегі</w:t>
        <w:br/>
        <w:t>қосылған тазақан айналып шығады, артерия арқылы ағзадағы</w:t>
        <w:br/>
        <w:t>лас қан мен көміртегі қосылып, бауыр менөтке кері құйыла-</w:t>
        <w:br/>
        <w:t>ды. Бірі мұхиттың тасуы, келесісі қайтуы секілді. Тап осылай</w:t>
        <w:br/>
        <w:t>айдың тартылыс күшінесай жер әлемдегі жылы ағыс- гольф-</w:t>
        <w:br/>
        <w:t>стрим дүниенің күрт суып кетпеуіне, мұзды мұхиттың ентеле-</w:t>
        <w:br/>
        <w:t>меуіне сеп, құрлықтардың қан тамыры іспетті табиғат қойнын</w:t>
        <w:br/>
        <w:t>жылытып жатады.</w:t>
        <w:br/>
        <w:t>Сол секілді ұлт пен ұлтты жалғастырып жататын, жүрек</w:t>
        <w:br/>
        <w:t>шамы айрықша жарқырап жанатын, бауырмалдығы ала бөтен</w:t>
        <w:br/>
        <w:t>ерекше халық болады. Бұл халық жатты дос етуге, қаталды</w:t>
        <w:br/>
        <w:t>жұмсартуға машық. Пассионарлық жүрек оты мол.</w:t>
        <w:br/>
        <w:t>Кешегі қырғын зұлмат төнгенде, екінші дүниежүзілік со-</w:t>
        <w:br/>
        <w:t>ғыс алдында «сенімсіз» қамытын киген пәленбай ұлтты жер</w:t>
        <w:br/>
        <w:t>аударып, тоз-тозын шығарған кезде - жетім мен жесірді, жүде-</w:t>
        <w:br/>
        <w:t>ген жұртты ығына алып, пана болатың ел іздегенде- осы қазақ-</w:t>
        <w:br/>
        <w:t>ты тапты.</w:t>
        <w:br/>
        <w:t>«Жері қандай кең болса - пейілі де кең кең қолтық қазақ</w:t>
        <w:br/>
        <w:t>деген ел бар», - десті. «Дүние орнына дос жинайтын дәстүрі</w:t>
        <w:br/>
        <w:t>80 Дүкенбай ДОСЖАН</w:t>
        <w:br/>
        <w:t>батып, судай сіңсең өркенің өседі, тасың өрге домалап биік-</w:t>
      </w:r>
    </w:p>
    <w:p>
      <w:r>
        <w:t>тейсің, үлкен кісінің қолына су құйып, назарына түскен ірі</w:t>
        <w:br/>
        <w:t>тұлғаның қамқорлығына кенелесің! Осы қазақтың қызына</w:t>
        <w:br/>
        <w:t>үйлен, қанатының астында бол!</w:t>
        <w:br/>
        <w:t>«Әуми-е-е-ен!» - деп қос алақанын кең жайып сілке лақты-</w:t>
        <w:br/>
        <w:t>рып, бетін сипап батасын бергендей мезерет жасады.</w:t>
        <w:br/>
        <w:t>«Осы қазақ» деген сөзді қасиет қонған ақсақал неге әлдене-</w:t>
        <w:br/>
        <w:t>ше қайталап таптап отырып айтқанын өспірім Қыдырыс ол</w:t>
        <w:br/>
        <w:t>мезеттеоншалық түсіне қоймады, жылдарөте, жігіт ағасы бол-</w:t>
        <w:br/>
        <w:t>ғанда барып шындап түсінді.</w:t>
        <w:br/>
        <w:t>«Қазақ» қасиет деген сөздің баламасы, қазақ - адамзаттың</w:t>
        <w:br/>
        <w:t>қан тамыры, қазақ - ізгілік мәуесі, қазақ - жер әлемнің соңғы</w:t>
        <w:br/>
        <w:t>пассионарлық жүрек оты. «Әлгі әулиедей ақсақалдың осы сөзді</w:t>
        <w:br/>
        <w:t>сан қайталап, таптап айтып отырғаны бекер емес-ау» - деп ой-</w:t>
        <w:br/>
        <w:t>лаған Қыдырыс құйрығы қоныс таппай, бірде сыртқа сытылып</w:t>
        <w:br/>
        <w:t>белдеуге байланған атты қарайды, келесіде көсіле шөгіп жат-</w:t>
        <w:br/>
        <w:t>қан түйені айналып әтеді. Осылайша кіріп-шығып жүріп бай-</w:t>
        <w:br/>
        <w:t>қамапты,асқаралатаудың иығы бозарып, қара барқын көкжи-</w:t>
        <w:br/>
        <w:t>ек жуған шүберектей атылып келеді. Әлгі алмас жанарлы</w:t>
        <w:br/>
        <w:t>кәрия көрпесін қымтана жамылып, іргеде, бүк түсіп ұйықтап</w:t>
        <w:br/>
        <w:t>жатыр деп ойлаған.</w:t>
        <w:br/>
        <w:t>Сөйтсе... таң бозы біліне... текке тұлыпқа малданып жүріп-</w:t>
        <w:br/>
        <w:t>ті...бүк түсіп теріс қарап жатыр дегені - жолаушының жолға</w:t>
        <w:br/>
        <w:t>киер көне шапаны мен талшыбықтай келіншектің қонаққатас-</w:t>
        <w:br/>
        <w:t>таған мамық жастықтары... үлкең кісі ұшты-күйлі. Белдеуге</w:t>
        <w:br/>
        <w:t>байлаған аты, шөгіп жатқан түйесі көрінбейді. Әлгінде, пәске</w:t>
        <w:br/>
        <w:t>мызғып кеткенде түп көтеріле жолға шығып кеткен секілді.</w:t>
        <w:br/>
        <w:t>Жан баласына сездірмей қалай ізін суытып үлгергеніне тегі</w:t>
        <w:br/>
        <w:t>қайран.</w:t>
        <w:br/>
        <w:t>Сонда қалай? Көз жанары өткір ақсақалды қапсағай денелі,</w:t>
        <w:br/>
        <w:t>қара сұр қария ғайыптан үшырасқан Қыдыр әлейкүмесалам-</w:t>
        <w:br/>
        <w:t>ның өзі болғаны ма? Ілуде кісіге я қайыршы, я жолаушы, я</w:t>
        <w:br/>
        <w:t>мүсәпір кейпінде кездесуші еді. Әлде әкесі жыр қылып айта</w:t>
        <w:br/>
        <w:t>беретін Ералы бабасының ел-елді аралап жүрген тірі аруағы ма?</w:t>
        <w:br/>
        <w:t>Қасиетті кісілердің бүл дүниеден денесі, көркі өшсе-дағы сөзі,</w:t>
        <w:br/>
        <w:t>елесі, сағымы өшпейді, елбіреп-желбіреп тұқым-тұяғының</w:t>
        <w:br/>
        <w:t>тілеуін тілеп, оң жол көрсетіп жүреді дегені бекер болмады.</w:t>
        <w:br/>
        <w:t>Енді ойласа - ойда жоқта мың сан адамның арасынан ұшыра-</w:t>
        <w:br/>
        <w:t>сып, адам баласы айтпаған ақыл айтып, былайғы тағдырына</w:t>
        <w:br/>
        <w:t>бағдар сілтеген, түйе жетелеген шал - мұның сыртынан желеп-</w:t>
        <w:br/>
        <w:t>жебеп жүрген Ералы атасы болып шықты. Сол кісінің асыл</w:t>
        <w:br/>
        <w:t>70 Дүкеибай ДОСЖАН</w:t>
        <w:br/>
        <w:t>- Пендем, қазіргі кезде жарық дүниенің жаңаша түрге ай-</w:t>
        <w:br/>
        <w:t>налып, қайта жанданып, озгеріп жатқан кезеңі. Мен де пәр-</w:t>
        <w:br/>
        <w:t>менімді өзгертсем деп ойлаймын. Бұрын-соңды істемеген іске</w:t>
        <w:br/>
        <w:t>бел буып, заманына сай қадамы дегендей, сенің жаныңды өзіңе</w:t>
        <w:br/>
        <w:t>қайтарып берсем деп тұрмын. Біразырақ өмір сүр, үлгермеген</w:t>
        <w:br/>
        <w:t>шаруаңды тындыр, жарық дүниенің мархабатты ырзық-не-</w:t>
        <w:br/>
        <w:t>сібеңнен үлесіңді теріп же, - деді деаспандаған аса таяғын төмен</w:t>
        <w:br/>
        <w:t>салып Қыдырыстың кеуде тұсынан нұқып қалды.</w:t>
        <w:br/>
        <w:t>Періштелер алақайлап қуанды. Әзәзіл шайтан жан беретін</w:t>
        <w:br/>
        <w:t>асатаяққа жармасып, Жаратқан Иенің пәрменін іскеасырмауға</w:t>
        <w:br/>
        <w:t>жанталаса ұмтылды. Осы мезет мөлиіп отырған момынға тіл</w:t>
        <w:br/>
        <w:t>бітті.</w:t>
      </w:r>
    </w:p>
    <w:p>
      <w:r>
        <w:t>- Пірәдарлар, періштелер, әзәзілдер, шуламаңдар! Шынды-</w:t>
        <w:br/>
        <w:t>ғында жерде аяқтап үлгермеген қыруар шаруам қалды, ең</w:t>
        <w:br/>
        <w:t>ғанибеті, бірінші сыныптың жаңа әліппесі әлі күнге түгел ба-</w:t>
        <w:br/>
        <w:t>сылып бітпей жатыр. Шетелдік сапалы бояу, жақсы қағаз іздеп</w:t>
        <w:br/>
        <w:t>табуым керек. Мектеп есігін алғаш ашатын бүлдіріпіндердің</w:t>
        <w:br/>
        <w:t>әліппесі әдемі, кірсіз, көркем түрде басылып шықса ғой, ел-</w:t>
        <w:br/>
        <w:t>елге, мектептерге түгел тараса ғой арманымның орындалғаны</w:t>
        <w:br/>
        <w:t>сол. Бақи жалғанға уайымсыз аттанар едім.</w:t>
        <w:br/>
        <w:t>- Бар бол, бар болғырым, әзірше жерге түсіп, ойыңдағы ша-</w:t>
        <w:br/>
        <w:t>руанды тәмамда! - деді де Жаратқан Ие баспагер Қыдырысты</w:t>
        <w:br/>
        <w:t>қасиеттіасатаяғымен қатты нұқып, кеудесіне жанбітірді. Бұры-</w:t>
        <w:br/>
        <w:t>лып періштелерге тапсырма берді.</w:t>
        <w:br/>
        <w:t>Көп кідіртпей дөңгеленген көгілдір дүние жер әлемге түсіріп</w:t>
        <w:br/>
        <w:t>жіберді.</w:t>
        <w:br/>
        <w:t>Алматының ежелгі тұрғыны бұл кейіпкеріміз қазақтан қыз</w:t>
        <w:br/>
        <w:t>алып, қазақ салтымен отбасын құрып қазақ арасына сіңіп кет-</w:t>
        <w:br/>
        <w:t>кен, қанша жылдан бері баспагер болып істеп жүрген, ұлты</w:t>
        <w:br/>
        <w:t>қырғыз Қыдырыс Соқталыұлы Ералиев болатын.</w:t>
        <w:br/>
        <w:t>Аяғы аспаннан салбырап түсіп, Алла тағаланың пәрменімен</w:t>
        <w:br/>
        <w:t>кеудесіне нұр шуағы құйылып, күнделікті үйреншікті кәсібіне</w:t>
        <w:br/>
        <w:t>кірісті.</w:t>
        <w:br/>
        <w:t>Кіріспес бұрын бұрылып, үйге кіріп, шай іше шығайын деп,</w:t>
        <w:br/>
        <w:t>пәтеріне келіп есік қоңырауын басқан еді. Әуелі арғы жағынан:</w:t>
        <w:br/>
        <w:t>«Кім-әй?» - деген дауыс шықты. Шарқай дыбысы естілді. Бұл</w:t>
        <w:br/>
        <w:t>бір түрлі өрекпіген көңіл күйін баса алмайтұқшыңдаған күйі тұра</w:t>
        <w:br/>
        <w:t>берді. Екі мәрте сылдыр етіп кілт бұралды, темір есік сарт ашыл-</w:t>
        <w:br/>
        <w:t>ды. Келіншегі Бағила мұның солбырайып тұрған түрін көріп ша-</w:t>
        <w:br/>
        <w:t>лқасынантүсе жаздады.(Жанарын жыпылықтатып тұрып-тұрып,</w:t>
        <w:br/>
        <w:t>сәлдеп кейін тұтығып барып бәсеңдеп тілге келді.</w:t>
        <w:br/>
        <w:t>16 Дүкенбай ДОСЖАТП</w:t>
        <w:br/>
        <w:t>Таныс дәліз, таныс басқыш, белгілі бөлме. Қыдырыс пала-</w:t>
        <w:br/>
        <w:t>таға ене салып костюмін бір шетке, кепкасын келесі киім іл-</w:t>
        <w:br/>
        <w:t>гішке лақтырып іліп, аппақ жамылғы жапқан мамық төсегіне</w:t>
        <w:br/>
        <w:t>гүрс құлады. Шалқасынан көсіле сұлады. Төбеге тесіле қараған</w:t>
        <w:br/>
        <w:t>күйі, өз-өзімен өңашаланын, ой теңізінде малтыды. Медбике</w:t>
        <w:br/>
        <w:t>аяғының ұшымен басып сызып жоғалды.</w:t>
        <w:br/>
        <w:t>Қыдырыс бала жастан толқын ой теңізінде малтуға машық.</w:t>
        <w:br/>
        <w:t>Балалық шағы көгалы қолмен сипағандай былқылдаған</w:t>
        <w:br/>
        <w:t>көктемгі қыр беткей болып елестейді ылғи. Талас өзенінің тау</w:t>
        <w:br/>
        <w:t>аңғарынан атылып шығар сағасында дүниеге келіпті. Әкесі</w:t>
        <w:br/>
        <w:t>Соқталы- ұлты қырғыз, иығынан кетпені түспей, жер шауып,</w:t>
        <w:br/>
        <w:t>арық созып, неше түрлі дақыл өсіріп нанын адалдап тауып</w:t>
        <w:br/>
        <w:t>жеген диқан еді. «Кетпені киелі» деген сөз, «мәуе жеп отырма-</w:t>
        <w:br/>
        <w:t>са көңілі көншшімес», «жердің мәйегін емген», «маңдай терін</w:t>
        <w:br/>
        <w:t>күніге бессыпырған» деген сөздер осы қырғыз Соқталыға қара-</w:t>
        <w:br/>
        <w:t>тын айтылған. Беттеген межесіне жетпей тынбайтын табанды</w:t>
        <w:br/>
        <w:t>мінезі, сөзге, уәдеге беріктігі жерге қараған диқанды елге</w:t>
        <w:br/>
        <w:t>әйгіледі. Соқталы айтты деген сөз көп әрине. Соның бірі- жүр-</w:t>
        <w:br/>
        <w:t>ген жеріне шөп шығатын, шән шықпайтын адамдар болады,</w:t>
        <w:br/>
        <w:t>ондай адамды қабағынан,алақанынан танимын. Келесі сөз: Әр</w:t>
      </w:r>
    </w:p>
    <w:p>
      <w:r>
        <w:t>кәсіптің киесі болады, айлар, жылдар бойына үзбей ізденіп әлгі</w:t>
        <w:br/>
        <w:t>киеге жеткен кісі өз ісінің шебері. Көп қырғыз ауырдың асты-</w:t>
        <w:br/>
        <w:t>мен, жеңілдің үстімен жүруге дағдыланып, әр істің басын ша-</w:t>
        <w:br/>
        <w:t>лып шеберлікке жете алмай кетеді, Дүбара кәсіпке әуестенеді,</w:t>
        <w:br/>
        <w:t>дүмше боп жүріп қартаяды. Қынаптап шыққандай қайратын</w:t>
        <w:br/>
        <w:t>текке өлтіреді. Әр істің шебері болуға ұмтылып бақ деген сөз</w:t>
        <w:br/>
        <w:t>Соқталыдан қалған.</w:t>
        <w:br/>
        <w:t>Бала кезінде диқан әкенің көлеңкесіне айналып, қолын ұзар-</w:t>
        <w:br/>
        <w:t>тып жер шапты, су суарды, арамшөп жұлды. Шыжыған күн</w:t>
        <w:br/>
        <w:t>астында екі бүктеліп жүріп қызылшаның құлағынан тартқан-</w:t>
        <w:br/>
        <w:t>дай болып, тәтті тамыр жинады. Маңдайының терін саусақ</w:t>
        <w:br/>
        <w:t>қырымен сыпырып тұрған Қыдырысты аяды ма, қайран әке кө-</w:t>
        <w:br/>
        <w:t>зіне жас іркіді.</w:t>
        <w:br/>
        <w:t>«Балам, қолыңдағы кетпеніңді таста, жолқапшығыңа азық</w:t>
        <w:br/>
        <w:t>толтырып алып қалаға тарт, оқу ізде, өл, тіріл - бір кәсіптің</w:t>
        <w:br/>
        <w:t>шебері болып ал!» - депақылайтты. Кішкентай Қыдырыс көк</w:t>
        <w:br/>
        <w:t>ЖЫЛЫ АРЫС 79</w:t>
        <w:br/>
        <w:t>«Жас бала, жас ботаны аулаққа алып кетіңдер!» - деп дауыс-</w:t>
        <w:br/>
        <w:t>тайды екен. Қатын-қалаш дүрліге жүгіріп жас төл, жас сәби-</w:t>
        <w:br/>
        <w:t>лерін абажадай арбиған ақ сақалды кісінің алдынан аулаққа</w:t>
        <w:br/>
        <w:t>алып кетуге асығады. Көлденең кісі өтпейді. Айқайлап сөйле-</w:t>
        <w:br/>
        <w:t>мейді, ғайбат сөз айтпайды. Қашан Ералы ақсақал асын ішіп,</w:t>
        <w:br/>
        <w:t>шөлін басып, батасын жасап аттанып кеткенше ауыл, бейне,</w:t>
        <w:br/>
        <w:t>жылан арбаған балапандай болып, ерекше қоңыр салқын кепке</w:t>
        <w:br/>
        <w:t>еніп бой жасап, жасаңғырап жатады деседі. Ақсақалдың қарасы</w:t>
        <w:br/>
        <w:t>үзілгенде барып киіз үйдің түңлігін ашқандай сезіліп ауыл-үй</w:t>
        <w:br/>
        <w:t>жасаңғыран, серпіліп, сергіп! қалады ма, кім білген, әйтеуір ай-</w:t>
        <w:br/>
        <w:t>тып-болмас кереметтей жұпар леп лықылдап соғады екен.</w:t>
        <w:br/>
        <w:t>Осы оқиға еріксіз есіне оралған Қыдырыс киіз үйден дембе-</w:t>
        <w:br/>
        <w:t>дем шығып іргедегі құбатөбел сәйгүлік атты көзінен таса қыл-</w:t>
        <w:br/>
        <w:t>май күзетумен болды.</w:t>
        <w:br/>
        <w:t>Түнемесі жұрт аяғы басылып, көк аспанға жұлдыз жамырап</w:t>
        <w:br/>
        <w:t>шашылды. Күтуші, кезекші қыздар дастарқанын жиып үйішін</w:t>
        <w:br/>
        <w:t>реткекелтіріп, «жұмысуағымыз бітті» дегенді сездіріп, тықыр-</w:t>
        <w:br/>
        <w:t>лап кетті. Назары алмас ақсақал: «сам жамырай аттанамын,</w:t>
        <w:br/>
        <w:t>осында қонамын», - деп үй иесі сәмбі талдай таралған жұқа ке-</w:t>
        <w:br/>
        <w:t>ліншекке көгала қағаз ұстатты. Әлгі келіншек аяқ астынан</w:t>
        <w:br/>
        <w:t>құбыла өзгеріп, қабағына жылы шуақ ұялатып, қол астындағы</w:t>
        <w:br/>
        <w:t>қыздарға:</w:t>
        <w:br/>
        <w:t>«Ататштканы өзім күтемін, өзім баптаймын», - деп күтуші-</w:t>
        <w:br/>
        <w:t>лерді үйіне қайтарып жіберді. Кіріп-шыққаны, шай ұсынға-</w:t>
        <w:br/>
        <w:t>ны, шалдың шыптағына мамық жастық тастағаны бишінің</w:t>
        <w:br/>
        <w:t>қимылына келеді, жібек жел боп еседі, күнсәулесі болып құйы-</w:t>
        <w:br/>
        <w:t>лады, сылдыр, сыңғыр күлгені - құдды бір-бірлеп теңге сана-</w:t>
        <w:br/>
        <w:t>ғандай сезіледі. О, Құдайдың құдыреті! Сәл болмағанда кешіге</w:t>
        <w:br/>
        <w:t>жаздады. Қыдырыс лып түрегеліп жұқа келіншекке жетін ба-</w:t>
        <w:br/>
        <w:t>рып қолындағы шәугімін сұрап алды. «Үлкен кісінің қолына</w:t>
        <w:br/>
        <w:t>суды өзім құямын», - деді. Қария шәугімдегі жылы суға қолын</w:t>
        <w:br/>
        <w:t>шайып, батасын беріп, төрге жылжыды, орамалмен сүмектеген</w:t>
        <w:br/>
        <w:t>терін сүртті.</w:t>
        <w:br/>
        <w:t>- Көп жаса, балам, - деді сақалын саумалай түсіп, - ұзамай</w:t>
        <w:br/>
        <w:t>жүрем, жолымалыс, күн қызбай асудан асып үлгергенім жөн.</w:t>
        <w:br/>
        <w:t>Елпектеген жүрегіңнің шуяғы мол бала екенсің. Адам ойына</w:t>
      </w:r>
    </w:p>
    <w:p>
      <w:r>
        <w:t>келмеген ақылым төмендегіше. Осы қазақ жер әлемдегі ұлт</w:t>
        <w:br/>
        <w:t>пен ұлыстың ұйтқысы, дәнекері, бойындағы жанды жері, күре</w:t>
        <w:br/>
        <w:t>тамыры. Осы қазақ болмаса мына ұлы дала ойран ботқасы шық-</w:t>
        <w:br/>
        <w:t>қан ұрыс-керістің майданына айналар еді. Осы қазаққатастай</w:t>
        <w:br/>
        <w:t>78 Дүкенбай ДОСЖАП</w:t>
        <w:br/>
        <w:t>Қыдырыс табиғатында иланғыш, дүние қанша өзгерсе де</w:t>
        <w:br/>
        <w:t>сәби қалпынан ірге ажыратпаған, ала көңіл, ақ көңіл еді.</w:t>
        <w:br/>
        <w:t>«Мейлі,- деді. Онсыз да келе қал деп жылы есігін ашын күтіп</w:t>
        <w:br/>
        <w:t>отырған отбасы жоқ, қай оқудың бұйырары тағы белгісіз, ақса-</w:t>
        <w:br/>
        <w:t>қалға қызметімді көрсетейін ақы-пұлсыз» деп ойлаған.</w:t>
        <w:br/>
        <w:t>«Адам ойына келмеген ақылы несі» деп тағы қобалжиды.</w:t>
        <w:br/>
        <w:t>«Ақылөзімдеде жетіп артылады, әкесі деайтты, анасы да құла-</w:t>
        <w:br/>
        <w:t>ғынақұйын үлгерді, тек жолы болмай аздап күйі тайып жүргені</w:t>
        <w:br/>
        <w:t>болмаса».</w:t>
        <w:br/>
        <w:t>Көк базардың маңы құжынаған халық. Құмырсқаның илеуі</w:t>
        <w:br/>
        <w:t>секілді. Бірі кіріп, бірі шығады. Кешке қарай кісі аяғы сұйыл-</w:t>
        <w:br/>
        <w:t>ды. Түйе жетелеген қария құжынаған базар ішінде ананы, мы-</w:t>
        <w:br/>
        <w:t>наны шұқылап жүріп алды. Ештеме сатып алмайды, бір нәрсе</w:t>
        <w:br/>
        <w:t>саудаламайды. Ол кезде базардың шыға беріс терістігіне орын</w:t>
        <w:br/>
        <w:t>тепкен «Түркістан» қонақүйі жекешеленбеген, қалалық ком-</w:t>
        <w:br/>
        <w:t>муналдық шаруашылық есебіндегі ғимарат болатын, қала бас-</w:t>
        <w:br/>
        <w:t>шылары келім-кетім қонақтарға арнап дәп сол құрылыстың</w:t>
        <w:br/>
        <w:t>батыс бетіндегі шағын алаңінағаүш киіз үй тіккен. Киіз үйлер</w:t>
        <w:br/>
        <w:t>жаз айында қымыз сатып, қазақы салт-дәстүрмен қызмет жа-</w:t>
        <w:br/>
        <w:t>сап келушілердің тамағын тойғызып, көңіл қошын марқайта-</w:t>
        <w:br/>
        <w:t>тын. Әлгі қария шеткі үйге түйесін шөгерді, іргесіне атын бай-</w:t>
        <w:br/>
        <w:t>лады. Үй иелері:</w:t>
        <w:br/>
        <w:t>«Маңымызғамал ұстауға болмайды», - деп біраз мөңкіп еді,</w:t>
        <w:br/>
        <w:t>о, Құдайдың құдіреті, әлгі ақ сақалды қария күбір етіп, жал-</w:t>
        <w:br/>
        <w:t>пақ алақанын сермеп қалған еді, әжік-күжік көлденең сөз сап-</w:t>
        <w:br/>
        <w:t>па тиылды. Үлкең кісі: «я, Раббым» деп, еңкейіп ішке өтті.</w:t>
        <w:br/>
        <w:t>Соңында сүметіліл келе жатқан Қыдырыс пәске кідіріп қалған,</w:t>
        <w:br/>
        <w:t>саусағымен іліпітшақырын, мұны-дағы ішке өткізді. Қария қыз-</w:t>
        <w:br/>
        <w:t>метші қыздарға палау, қымыз алғызды, «я, Раббым», көрсетке-</w:t>
        <w:br/>
        <w:t>ніңе шүкір деп, малдас құрып отырып палаудың жалғыз дәнін</w:t>
        <w:br/>
        <w:t>шашпай теріп жеп қойды. «Шишаға құйыпты, шытынаған шай-</w:t>
        <w:br/>
        <w:t>пу екен деп қымызды ішпеді. Қыдырыс үлкеннің сарқытымен-</w:t>
        <w:br/>
        <w:t>ақ қарын шермитті.</w:t>
        <w:br/>
        <w:t>- Ақылыңызды айтыңыз, атыңызды күзетуін күзетем ғой,-</w:t>
        <w:br/>
        <w:t>деп дастарқанға түсіп кете жаздап ентелеген еді. Үлкен кісі</w:t>
        <w:br/>
        <w:t>ала көзімеп ата қарады. Шаштай етіп шашыраған палаудың бір</w:t>
        <w:br/>
        <w:t>дәнін шаппау шығармай оң қолының үш саусағымен жеп</w:t>
        <w:br/>
        <w:t>түгесті. Сүлгігеқолын сүртті. Қыдырыстың байқағаны - үлкен</w:t>
        <w:br/>
        <w:t>кісінің назары алмас секілді. Естуінше Ералы атасының наза-</w:t>
        <w:br/>
        <w:t>ры ауыр кісіболыпты. Ауыл шетіке келіп атынан түсіп жатып:</w:t>
        <w:br/>
        <w:t>ЖЫЛЫ АҒЫС 75</w:t>
        <w:br/>
        <w:t>Бұл емдеу дәрігерінің ойы еді.</w:t>
        <w:br/>
        <w:t>Сол екі арада азынаған дауысы жер әлемді алып жедел</w:t>
        <w:br/>
        <w:t>жардем машинасы келіп жетті. Ақ халатының өңірі әжептәуір</w:t>
      </w:r>
    </w:p>
    <w:p>
      <w:r>
        <w:t>ашылып бәденді бетінен уызы шығып шырайланған бойжет-</w:t>
        <w:br/>
        <w:t>кен медбике, соңынан көлеңкеше ілескен ұзын тұра көзіл-</w:t>
        <w:br/>
        <w:t>дірікті дәрігер жігіт жетті үшіқасып-тіркесіп. Түкпіргі бөлме-</w:t>
        <w:br/>
        <w:t>ден Аллмас пен Әйгерім оянды. «Бұл неғылған дабыра шу» де-</w:t>
        <w:br/>
        <w:t>гендей таңдана қарағап талшыбықтай қызы жуынатын бөлме-</w:t>
        <w:br/>
        <w:t>ге өтті. Алмас: «Жұмысқа жиналуым керек»,- деп дәрігерлер</w:t>
        <w:br/>
        <w:t>қаумалап, орталап жатқан әкесімен бірауыз тілге келуге мұрша-</w:t>
        <w:br/>
        <w:t>сы болмай, шешесі ұсынғап шәшке шайға да бұрылмай, кос-</w:t>
        <w:br/>
        <w:t>тюмін жүре сұғынып, кепкасын баса киіп сызып барады.</w:t>
        <w:br/>
        <w:t>«Жұмыс көп, жұмыс көп», - деп өз-өзінен сөйлеп жүргені қызық.</w:t>
        <w:br/>
        <w:t>Сағилада ес жоқ, бірде балаларға ұмтылып: «Ананы өйт, мына-</w:t>
        <w:br/>
        <w:t>ны бүйт», - деп шаршаса, келесіде ақ халаттылар қаумалаған</w:t>
        <w:br/>
        <w:t>күйеуіне арашатты болғысы келген жанша жалбақтап бері</w:t>
        <w:br/>
        <w:t>жүгіреді.</w:t>
        <w:br/>
        <w:t>Қыдырыс киінеді. Киінетіп де дәнемесі жоқ, сыртқа шығар-</w:t>
        <w:br/>
        <w:t>дасұғынатын шибарқыт костюмі, лақа бас бәтеңкесі болмаса,</w:t>
        <w:br/>
        <w:t>өңгесі аурухана бөлмесінде қалған. Ұмытқан нәрсесін есіне</w:t>
        <w:br/>
        <w:t>түсіргісі келген кісіше ойлы көзбен маңайына:зжалтақтай қарап</w:t>
        <w:br/>
        <w:t>маңдай әжімі сызылып, өңірі ашылған халаттан қос әңгелегі</w:t>
        <w:br/>
        <w:t>айқын шалынған мықынды медбикенің соңына ілесті.</w:t>
        <w:br/>
        <w:t>- Тығыз шаруашығып қалса, я ақша керекболса көрші қазақ-</w:t>
        <w:br/>
        <w:t>тарға жүгір, ана баспагер Жарылқасын, мына профессор Ерік</w:t>
        <w:br/>
        <w:t>көршілік хақы десе- дүниені ұмытатын жаны жоқадамгершілігі</w:t>
        <w:br/>
        <w:t>судай таза жандар. Қазақтар ешқашан кісінің меселін жықпай-</w:t>
        <w:br/>
        <w:t>ды, кеудеден итермейді, көршілік хақы десе өліп тұрады, аузын-</w:t>
        <w:br/>
        <w:t>дағысын жырып береді, достыққа, сөзге берік жандар!</w:t>
        <w:br/>
        <w:t>- Оны өзім дебілемін, - деп Сағила жік-жапар, - уайымдама</w:t>
        <w:br/>
        <w:t>жақсылап емделіп оралшы!..</w:t>
        <w:br/>
        <w:t>Осы сөзбен келіншегі жұбайын аула төріндегі айқыш ағаш</w:t>
        <w:br/>
        <w:t>сұлбасын салған машинаға дейінтшығарып салды. Қыдырыс қала-</w:t>
        <w:br/>
        <w:t>ның орталығына орын тепкеп бес қабатты аурухана үйіне әп-</w:t>
        <w:br/>
        <w:t>сәтте жетті. Қолтығынан алмақшы болып икемдеген медбикенің</w:t>
        <w:br/>
        <w:t>қолынан сытылып шықты. Ілгері адымдады. Оң жағында ұзын</w:t>
        <w:br/>
        <w:t>тұра дәрігер жігіт, сол қапталында шырайы ашық ажырлы мед-</w:t>
        <w:br/>
        <w:t>бике қаумалап, нақатұтқынэкеле жатқандай қатарласқан лекті</w:t>
        <w:br/>
        <w:t>көріп, есік аузындағы сақшылар аңыра қарап, ләм деместенішіке</w:t>
        <w:br/>
        <w:t>өткізді.</w:t>
        <w:br/>
        <w:t>84 Дүкенбай ДОСЖАН</w:t>
        <w:br/>
        <w:t>тор мүлде өзге полюстің адамы екен. Әлгіде бас инженерге -</w:t>
        <w:br/>
        <w:t>мәселенің тетігі қол астындағы кісілерді тықсырып, біліп, біл-</w:t>
        <w:br/>
        <w:t>мей жіберген қателігіне айыппұл сала беру емес; айынпұлмен</w:t>
        <w:br/>
        <w:t>кемшілікті түзете алмайсың; қай-қай себептің түпкі салдарын</w:t>
        <w:br/>
        <w:t>іздеп, соны жоюға күш салу керек дегені ақыл аулының сөзі.</w:t>
        <w:br/>
        <w:t>Мамандытұқыртатын емес, астына тұғыр қойып көтеретін пікір</w:t>
        <w:br/>
        <w:t>осы.</w:t>
        <w:br/>
        <w:t>Осыныойлағанда баспахананың кіші шебері - Қыдырыс Соқ-</w:t>
        <w:br/>
        <w:t>талыұлы иығы көтеріліп, биіктеп шықты.</w:t>
        <w:br/>
        <w:t>«Жолым болады екен», - деп ойлады.</w:t>
        <w:br/>
        <w:t>Алла тағала алды кең, ақылы терең, қауымға жаға болған-</w:t>
        <w:br/>
        <w:t>дай үлкен кісіні әдейілеп ұшыратыпты. «Баламдай көрем» де-</w:t>
        <w:br/>
        <w:t>ген сөзді аузына салды. Құжынаған қалада құмартып, құлшы-</w:t>
        <w:br/>
        <w:t>ныпістейтін жұмыс таппай, жұмыстапсадабасын сұғатын бас-</w:t>
      </w:r>
    </w:p>
    <w:p>
      <w:r>
        <w:t>панасы болмай, қара сирақ қаңғып жүрген өспірімдер қанша-</w:t>
        <w:br/>
        <w:t>ма! Бұл көкең баспахана зауытының хұзырына қарайтын екі</w:t>
        <w:br/>
        <w:t>қабатты сәнді жатақхананың мұнтаздай таза, жылуы, суы, газы</w:t>
        <w:br/>
        <w:t>ішінде - жұмыртқадай бір бөлмесін иеленіп, аяқты кереуетке</w:t>
        <w:br/>
        <w:t>асып салып созыла жатқанда шын тебіреніп, жүрегі елжіреп,</w:t>
        <w:br/>
        <w:t>нақ өзін әкесінің үйінде жатқандай сезінді.</w:t>
        <w:br/>
        <w:t>Кітап басу- баяғы перғауындардан ауысқан асыл өнер. Нілда-</w:t>
        <w:br/>
        <w:t>риятасып, таулар жылжып, теңіз ортайып, заманалар ауысқан</w:t>
        <w:br/>
        <w:t>соң кітап басу ұмытылып, оның орнына құс қауырсынын сияға</w:t>
        <w:br/>
        <w:t>малып қисайта төгілдірген каллиграфист көшірмешілер келді.</w:t>
        <w:br/>
        <w:t>Көшірмешілер көп елде «жазушы» деген мағынаны иеленді.</w:t>
        <w:br/>
        <w:t>Ойын қаламының ұшына ілестірген көшірмеші қиялшылар</w:t>
        <w:br/>
        <w:t>жарық дүниеге: Інжілді, Тәуратты, қасиетті кітапты әкелді.</w:t>
        <w:br/>
        <w:t>Енді сол өнер ғасырдан ғасырға ауысып мына қырғыз баласы</w:t>
        <w:br/>
        <w:t>Қыдырысқа жетті.</w:t>
        <w:br/>
        <w:t>Қыдырыс түсінде ылғи кітап арқалап жүреді. Бірде апта-</w:t>
        <w:br/>
        <w:t>лық демалысалып туған ауылына, Талас өзені бастау алатын</w:t>
        <w:br/>
        <w:t>алапат таудың иығына қонғаншыбыніспеттібес-алты үйлі қара-</w:t>
        <w:br/>
        <w:t>шаңырағына келген... Нарын турап отырған әкесінен түсінің</w:t>
        <w:br/>
        <w:t>мәнісін сұраған. Ет пен қамырды шаштай етіп турауға мәйін</w:t>
        <w:br/>
        <w:t>Соқталы пышағын табақ ернеуіне сүйей сап ойланып отырып</w:t>
        <w:br/>
        <w:t>қалған.</w:t>
        <w:br/>
        <w:t>«Түсімде кітап көтеріп жүрем деймісің. Кітап қасиетті нәрсе</w:t>
        <w:br/>
        <w:t>ғой. Пайғамбарға көктен түсірген. Өмірлік нанынды сол кітап-</w:t>
        <w:br/>
        <w:t>тан тауып жейтін шығарсың, балам. Кітан арқаласаң - арқа-</w:t>
        <w:br/>
        <w:t>ла, Құдай тезек арқалатқаннан сақтасын».</w:t>
        <w:br/>
        <w:t>88 Дүкенбай ДОСЖАН</w:t>
        <w:br/>
        <w:t>шығын көгертетін кісі бар, басын бастап, аяғын тастап, ұлтқа</w:t>
        <w:br/>
        <w:t>қажетті небір ғажайып кітап шығарудың орнына, өсек-аяң,</w:t>
        <w:br/>
        <w:t>сөзжұмбақ, қақпакыл басудан артыла алмай аяғы сұйылып ке-</w:t>
        <w:br/>
        <w:t>тетін кісі бар.</w:t>
        <w:br/>
        <w:t>Институтты сырттай оқып, қызыл дипломға бітірген, Мәс-</w:t>
        <w:br/>
        <w:t>кеу, Ленинград баспахасынан тәжірибе үйренген мына қырғыз</w:t>
        <w:br/>
        <w:t>жігіті аз уақыттың ішіне өз ісінің - баспагерліктің нағыз қас</w:t>
        <w:br/>
        <w:t>шебері болып үлгерді. Үлгергені емей немене, текст түскен</w:t>
        <w:br/>
        <w:t>пленканың бояуын жарыққа бір тосқаннан біле қояды, қағаз-</w:t>
        <w:br/>
        <w:t>дың қалыңдығын саусағымен сезеді, офсеттік басылымның</w:t>
        <w:br/>
        <w:t>құйтырқысын көзін жұмып отырып-ақ шешеді, қолжазбаны</w:t>
        <w:br/>
        <w:t>ұстағаннан неше күнде қандай боп шығатынын балгерше тап</w:t>
        <w:br/>
        <w:t>басып айтып береді... Баяғы перғауын көшірмесі секілденеді.</w:t>
        <w:br/>
        <w:t>Үлкен кісі иығына қолын салды.</w:t>
        <w:br/>
        <w:t>- Түптеу цехында, сұрыптау цехында мөлдіреген осы қазақ-</w:t>
        <w:br/>
        <w:t>тың қыздары көп, бірін таңдап бұрымына жіп тақ, тойыңды</w:t>
        <w:br/>
        <w:t>өзім жасап берем, - деді бау-"усна тартып.</w:t>
        <w:br/>
        <w:t>- Кетемін, көйпеуен с сөлі ұмыт, осы қазақтың арасына</w:t>
        <w:br/>
        <w:t>қаомп б % ба. паханашы болдың, бұдан былай осы қазақпен</w:t>
        <w:br/>
        <w:t>көгересің, көктейсің!</w:t>
        <w:br/>
        <w:t>Үлкен кісінің бөлмесінен шығып бара жатып «осы қазақ»</w:t>
        <w:br/>
        <w:t>деген сөзді қай жерден естіп едім деп қапелімде есіне түсіре ал-</w:t>
        <w:br/>
        <w:t>май, әлсін-әлсін жадысын, сана түкпірін тексерумен шаршады.</w:t>
        <w:br/>
        <w:t>ЦПехішінің шуылы мол. Технолог келіпғрапкінің мөлшерін сұра-</w:t>
      </w:r>
    </w:p>
    <w:p>
      <w:r>
        <w:t>ды, қатегердің қателерін түзетемін деп үшінші компьютер гра-</w:t>
        <w:br/>
        <w:t>фиктен қалыпты, дереу қосымша компьютерге дизайнер су-</w:t>
        <w:br/>
        <w:t>ретішіні отырғызды, жетініші коленкарға күміс фольга түспейді</w:t>
        <w:br/>
        <w:t>деп инженер шаршаулы, жалма-жан өзге коленкор іздеп тапты.</w:t>
        <w:br/>
        <w:t>Дүрілдештұрған станок үзіліссіз жұмыс істегені ләзім. Түнгі</w:t>
        <w:br/>
        <w:t>ауысымға қалатын редактор-дизайнер, редактор-технологті</w:t>
        <w:br/>
        <w:t>белгіледі. «Осы қазақ» деген соз санамның бір бұрышында</w:t>
        <w:br/>
        <w:t>қашаннан қалыптаулы деп ойлаған. Әб-бәсе! Осыдан пәлен жыл</w:t>
        <w:br/>
        <w:t>бұрын көк базар түбінде түйе экетелеген шал кейпінде көрінген</w:t>
        <w:br/>
        <w:t>атасының... Йә, дәпсолай... Ералы атасының аузынан шыққан</w:t>
        <w:br/>
        <w:t>сөз ғой бүл!</w:t>
        <w:br/>
        <w:t>Тақаула сұрыптау пехына жұмысқа тұрған екі қыздың бірі,</w:t>
        <w:br/>
        <w:t>есімі Сағила, сүті толып Піскен апорт алмасына ұқсан, жұпары</w:t>
        <w:br/>
        <w:t>танау қытықтап,о, Құдайдың құдіреті жанарын суыратартқандай</w:t>
        <w:br/>
        <w:t>сезілді. Айналып сөзге тартып көріп еді. Цех жетекшісі - орыс</w:t>
        <w:br/>
        <w:t>айелі жұмысқа кедергі жасамаңыз деген сөзді көлденең тар-</w:t>
        <w:br/>
        <w:t>94 Дүксібай ДОСЖАН</w:t>
        <w:br/>
        <w:t>Батыпбара жатқан жарты шеңбер алып нүр құдды әлгі қария-</w:t>
        <w:br/>
        <w:t>ның қанталаған көз жанары.</w:t>
        <w:br/>
        <w:t>Әлдеқалай заман болар, шамшырақтың нұры азаяр, домалақ</w:t>
        <w:br/>
        <w:t>жер домалауын бәсеңдетер. Адам баласы өзгерер. Әйтсе де жер</w:t>
        <w:br/>
        <w:t>әлемнің айрықша қайталанбас құбылысы - екі аяқты, жұмыр</w:t>
        <w:br/>
        <w:t>басты пендеңіздің бір-біріне, туып өскен жеріне, одан қалды</w:t>
        <w:br/>
        <w:t>көңіл қимас жақындарына деген сағынышы мына жарық дүни-</w:t>
        <w:br/>
        <w:t>еден із-түссіз жоғала қоймас, зәулім ғимараттың, қашалған</w:t>
        <w:br/>
        <w:t>тастың, көн кітаптың бетінде қалар. Аламның адамшылығын</w:t>
        <w:br/>
        <w:t>кісіге деген сағынышынан танып алар.</w:t>
        <w:br/>
        <w:t>Жылдар өтер, замананың сары желі азынай соғар, ұрпақ</w:t>
        <w:br/>
        <w:t>жетілер, жол тозар, көкіректі қарс айырып естілген «қош!»</w:t>
        <w:br/>
        <w:t>деген сөзді мына Мұхтар ешқашан ұмыта алмас. Жаратқан</w:t>
        <w:br/>
        <w:t>иеден жалбарынып сұрайтыны - бұдан былай еш қазаққа</w:t>
        <w:br/>
        <w:t>әлгідей ғып «қош!» дегенді айтқыза көрме! Не қиындық көрсе</w:t>
        <w:br/>
        <w:t>де,зауал шақтың отыңа күйсе де, арып-ашып, өзегі талып өкінсе</w:t>
        <w:br/>
        <w:t>де, тозақтың қыл көпірінен қалт-құлт етіп өтсе-дағы - туған</w:t>
        <w:br/>
        <w:t>жерден табанын аудармасыншы, сағыныш дерті бет-жүзін сар-</w:t>
        <w:br/>
        <w:t>ғайтнасыншы деп іштей тәубалайды мына Мұхтар».</w:t>
        <w:br/>
        <w:t>Д.Досжан. «Мұхтар жолы». Роман,</w:t>
        <w:br/>
        <w:t>Алматы: Жазушы, 1988 жыл. 79-80 беттер.</w:t>
        <w:br/>
        <w:t>Аа</w:t>
        <w:br/>
        <w:t>Ілгеріде, өткен ғасырдың сескенініші жылдары жазылып,</w:t>
        <w:br/>
        <w:t>жарық көрген ғұмырнамалық романнан шағын үзінді оқыды-</w:t>
        <w:br/>
        <w:t>ңыз. Енді әрі қарай айдан ой сабақтағалы отырғанда телефон</w:t>
        <w:br/>
        <w:t>сылдыр етті. Қазақ ұлттық мемлекеттік кітапханадан деді хат-</w:t>
        <w:br/>
        <w:t>шы қызсымұшынан. Сол мәртебелі мекеменің директоры, баяғы</w:t>
        <w:br/>
        <w:t>ұлы ұстазымның артында қалған көзі Мұрат Мұхтарұлы Әуезов</w:t>
        <w:br/>
        <w:t>телефон арқылы тілге келді. Бірайта кететін жайт: Мұрат еке-</w:t>
        <w:br/>
        <w:t>уміздің арамызда төрт-ақ ай, өзім қыркүйектің басында, ол жаңа</w:t>
        <w:br/>
        <w:t>жылғы қаңтардың басында дүниеге келген, құрдас, қанаттас</w:t>
        <w:br/>
        <w:t>жандармыз. Өзімнің жоғарыдағы романымды &gt;»жяазып жүрген</w:t>
        <w:br/>
        <w:t>кезімде осы Мұраттың көп достық көмегі тиген, қажет деген ес-</w:t>
        <w:br/>
        <w:t>телік, мұрағат құжаттарын тауыпберіп тұрды. Сол Мұрат-екең</w:t>
      </w:r>
    </w:p>
    <w:p>
      <w:r>
        <w:t>ойда жоқтателефон соғып: «Соғын кетсеңіз»,- деп қолқа салды.</w:t>
        <w:br/>
        <w:t>Сүмектеген жауынды күн еді, бойым жылынсын дедіме, хатшы</w:t>
        <w:br/>
        <w:t>ЖЫЛЫ АҒЫС 91</w:t>
        <w:br/>
        <w:t>тың оқылуы қиын, сол себепті шығарманың реңін ашатын әр</w:t>
        <w:br/>
        <w:t>сәйлемнің бояуын қанық етуге күш салдық.</w:t>
        <w:br/>
        <w:t>Түн жарымы ауатойшы жастар жиналған шеткі қоржын там</w:t>
        <w:br/>
        <w:t>бақсының үйіндей ыңырсыды, бозбала домбырамен ән сызыл-</w:t>
        <w:br/>
        <w:t>тып, бойжеткен биге дөңгелеп, ендігі жерде үлкен бөлмеге жа-</w:t>
        <w:br/>
        <w:t>ғалай бір қыз, бір жігіттен малдас құра жайғасып алып «Хан</w:t>
        <w:br/>
        <w:t>алшы», «Тұсау салар» ойынын бастады. Серігінсұраған қарсы-</w:t>
        <w:br/>
        <w:t>ласына қасына үкіше үлпілдетіп қондырған құрбысын беруге</w:t>
        <w:br/>
        <w:t>қимай, өтеуіне я ән салып, я қораз боп шақырып шыр-пыры</w:t>
        <w:br/>
        <w:t>шыққан бозбала не сән! Қыран-топан күлкіге қарық қылған</w:t>
        <w:br/>
        <w:t>мейрампаз асабаның қылығы сойқан! Бозбала қызуына, әдемі</w:t>
        <w:br/>
        <w:t>қыздың алтын буына мас болған жастар естен тана желікті.</w:t>
        <w:br/>
        <w:t>Өспірім жүзінен жалын жүгіріп өткендей сезілді. Онсыз да қысы-</w:t>
        <w:br/>
        <w:t>ла-қысыла тапқа қойған сары майдай еріп отырған Қыдырыс</w:t>
        <w:br/>
        <w:t>шыдай алмады, сол бүйірін қыздырып бара жатқан Сағилаға</w:t>
        <w:br/>
        <w:t>қабағын қақты.</w:t>
        <w:br/>
        <w:t>- Сыртқа шығайықшы!- деді.</w:t>
        <w:br/>
        <w:t>Әуелі бозбала, соңын ала бойжеткен үйден сытыла шыққан.</w:t>
        <w:br/>
        <w:t>Шығыс жақ бозарып жұлдыз сирей бастапты. Таңғы ауа кеу-</w:t>
        <w:br/>
        <w:t>десіне қорғасын боп құйылды, жұпар самал жүрегіне шымырлап</w:t>
        <w:br/>
        <w:t>сіңді. Дөңгеленген дүние әулие кісілер аузынан суы құрып айтып</w:t>
        <w:br/>
        <w:t>тауыса алмайтын жұмақтың есігіне ұқсады, жырақтан бозторғай</w:t>
        <w:br/>
        <w:t>шырылдайды, жылқы кісінеп, ит үреді. Сылдырап аққан бұлақ</w:t>
        <w:br/>
        <w:t>суына алақан батырып көсіп-көсіпішкен Қыдырысқа қасындағы</w:t>
        <w:br/>
        <w:t>бойэкеткен сыңқ етіп әзіл айтты.</w:t>
        <w:br/>
        <w:t>- Пшіңдегі өртті басып жатырмысың?</w:t>
        <w:br/>
        <w:t>- Дәл үстінен түстің, Сағила! Өртеніп барам.</w:t>
        <w:br/>
        <w:t>Қыз тынысы өз тынысына қосылды. Шие еріннен бір үзін</w:t>
        <w:br/>
        <w:t>сүйіп алған. Уылжып піскен жемістің шіресі сыртына теуіп,</w:t>
        <w:br/>
        <w:t>таңдайына татыды. «Былайырақ жүрейікші, Сағилаш», - деп</w:t>
        <w:br/>
        <w:t>Қыдырыс бұратылған бойжеткенді қара ағаштың тасасына</w:t>
        <w:br/>
        <w:t>икемдеді.</w:t>
        <w:br/>
        <w:t>Қыз, бейне, бұйдалы бота секілді. Іңкәр сезім, ыстық демге</w:t>
        <w:br/>
        <w:t>мас болып, тәлтірек қағып жігіт қалай сүйресе - солай ығыса-</w:t>
        <w:br/>
        <w:t>ды. Көз тасалау қара ағаштың қабығы қатты. Ұлпа ернінен бал</w:t>
        <w:br/>
        <w:t>татқызып тұрып: «Батып кетті», - депыңырсыды, үзіліп түсер-</w:t>
        <w:br/>
        <w:t>дей дір-дір етеді.</w:t>
        <w:br/>
        <w:t>Бозбала бойын жайлаған жалын өртке шыдай алмай, шала мас</w:t>
        <w:br/>
        <w:t>күйі, қыз көйлегінің омырауын ашып жіберіп, төңкерілген, уыл-</w:t>
        <w:br/>
        <w:t>жып піскен қос алманы алақанына салып тұрып, иіскеп алды.</w:t>
        <w:br/>
        <w:t>90 Дүксибай ДОСЖАП</w:t>
        <w:br/>
        <w:t>Полиграфия профессоры мән-жайды жарты ауыз сөзден</w:t>
      </w:r>
    </w:p>
    <w:p>
      <w:r>
        <w:t>түсінді.</w:t>
        <w:br/>
        <w:t>«Бәрібір елдің бетіне ендігәрі қарай алмаймын, бәрібір «қыз</w:t>
        <w:br/>
        <w:t>алып қашты» депабақтыға жабыламын, жоғалтатын ештеңем</w:t>
        <w:br/>
        <w:t>жоқ»,- деп сайрап берді.</w:t>
        <w:br/>
        <w:t>Күзербаев ашуланды.«Әй, өзің көртышқанға ұқсап қайда</w:t>
        <w:br/>
        <w:t>тұрсың, дереу үйге жет, қыз ауылын көрсет!» - деп пәрмен жа-</w:t>
        <w:br/>
        <w:t>сады. Бұл бастығының үйіне жеткен кезде өз көзіне өзі сенбеді.</w:t>
        <w:br/>
        <w:t>Ақ «Волганы» әзірлеп, бар тәуірін иығына іліп, қасына ақ са-</w:t>
        <w:br/>
        <w:t>зандай көрікті келіншегін отырғызып, жолын күте-е-еп отыр.</w:t>
        <w:br/>
        <w:t>Ойпырымайдың терең ойлайтыны-ай! Кемеңгер, данышпан,</w:t>
        <w:br/>
        <w:t>көсем кісі осы болар. Ебіл-дебілі шығып ентігіп жеткен Қыды-</w:t>
        <w:br/>
        <w:t>рысқа суық сәлемдесті.</w:t>
        <w:br/>
        <w:t>- Отыр, күйеу бала, машинаға! (Жолды көрсет! Қызбермейтін</w:t>
        <w:br/>
        <w:t>астамсыған, арқыраған ауыл қазақтарын көріп алайын!..</w:t>
        <w:br/>
        <w:t>Басекеңнің жалғыз ауыз сөзі осы.</w:t>
        <w:br/>
        <w:t>Жарты сағатта қала іргесіндегі шөкімдей қазақ аулына са-</w:t>
        <w:br/>
        <w:t>пып жетіп келді. Қазақтар аң-таң, көсілген ақ «Волгадан»</w:t>
        <w:br/>
        <w:t>шіреніп түсіп жатқан көкірегі орден мен медальға толы, ЦК</w:t>
        <w:br/>
        <w:t>мүшесі, лауазымды, кеуделі бастықты көріп суыған қазандай</w:t>
        <w:br/>
        <w:t>сап-сап басылып тынши қалысты. Қыз әкесі қос қолын ілгері</w:t>
        <w:br/>
        <w:t>созып сәлем беруге асықты.</w:t>
        <w:br/>
        <w:t>“Үш ағасы машинаны айналып келіп, аяғымен жер шұқып,</w:t>
        <w:br/>
        <w:t>желкесін қасып, қарадай қипақтасқан. Нән бастықтың соңын</w:t>
        <w:br/>
        <w:t>ала сүметіліп түсіп келе жатқан Қыдырысты көріп кірпідей</w:t>
        <w:br/>
        <w:t>жиырлып, қарадай тіл ауыздан қалып аңырысты.</w:t>
        <w:br/>
        <w:t>Күзербаев ауыл үлкендерімен асықпай амандасып, қазақ</w:t>
        <w:br/>
        <w:t>салтымен әуелі мал-жанның амандығын сұрасып, біразырақ</w:t>
        <w:br/>
        <w:t>аялдап мән-жайды түсінген соң жалғыз ауыз сөз айтты.</w:t>
        <w:br/>
        <w:t>- Мені білесіздер ме?</w:t>
        <w:br/>
        <w:t>- Е, білмегенде!.. Сіздей жоғары лауазымды кісінің аулы-</w:t>
        <w:br/>
        <w:t>мызға ат ізін салғанына төбеміз көкке сәл-ақ жетпей түр!</w:t>
        <w:br/>
        <w:t>- Ендеше мына Қыдырыс менің өкіл балам, бас құда өзім бо-</w:t>
        <w:br/>
        <w:t>лам!</w:t>
        <w:br/>
        <w:t>Ауыл үйдің, қыздың үші ағасының қабағы, қалыбы әлгі сөз-</w:t>
        <w:br/>
        <w:t>ден жүз сексен градусқа өзгерді. Құнан қой сойылып, құда</w:t>
        <w:br/>
        <w:t>табақ әзірленді, кішігірім қыз ұзату тойы басталып, шағын</w:t>
        <w:br/>
        <w:t>ауылдың түңлігі желпілден күн күркірегендей дүрілдеді.</w:t>
        <w:br/>
        <w:t>Қыдырыс пен Сағиланың үйлену тойын бастан-аяқ тәптіш-</w:t>
        <w:br/>
        <w:t>теп жазу кітабымызды рабайсыз қалыңдатар еді. Қалың кітап-</w:t>
        <w:br/>
        <w:t>ЖЫЛЫ АҒЫС 89</w:t>
        <w:br/>
        <w:t>тып, ығырын шығарды, ығысып жөнелді. Қыздың қайтар жо-</w:t>
        <w:br/>
        <w:t>лын аңдып шығар есікті төңіректегені, жұмыстас жігіттердің</w:t>
        <w:br/>
        <w:t>келемеж еткені, бойжеткенді киноға, санбаққа шақырып шы-</w:t>
        <w:br/>
        <w:t>ғара алмағаны, қарадай қан қысымы көтеріліп жатақхана тере-</w:t>
        <w:br/>
        <w:t>зесін аңдығаны бір күнгідей болмай есінен шығар-ау, ұмыты-</w:t>
        <w:br/>
        <w:t>лар-ау. Бұратылған сәмбі талдай бойжеткеннің қарағай түбінде</w:t>
        <w:br/>
        <w:t>алғаш рет бал ернінен үзіп сүйгені, сірә, санасынан жуылып</w:t>
      </w:r>
    </w:p>
    <w:p>
      <w:r>
        <w:t>кетпес.</w:t>
        <w:br/>
        <w:t>жж</w:t>
        <w:br/>
        <w:t>Шие еріннің өзекті өртер, қан қыздырар құмарлығы бола-</w:t>
        <w:br/>
        <w:t>рын соп эжолы сезді. Сол құмарлық кейінкерімізді жеті қат</w:t>
        <w:br/>
        <w:t>көкке көтерді, жарық дүниені ұмытқызды, Бас инженердің</w:t>
        <w:br/>
        <w:t>сөгісін жапсырды. Сол шие еріннен кейін дүм-дүние дәңгеленіп</w:t>
        <w:br/>
        <w:t>көз алдында өзгеріп жүре берді, көз алдында кәрі самырсын,</w:t>
        <w:br/>
        <w:t>зауыт алдындағы кәрі самырсын ше - бүршік жарды.</w:t>
        <w:br/>
        <w:t>«Ой-бо-о-ой, алақанға салып өсірген алтын балықтай қызы-</w:t>
        <w:br/>
        <w:t>мызды қарғаның балапаны секілді қырғыздың көріксіздеу ба-</w:t>
        <w:br/>
        <w:t>дасына беріп жібере алмаймыз», - деп қала іргесінде қоныс</w:t>
        <w:br/>
        <w:t>тепкен Сағиланықң алпамсадай үш ағасы өкіріп, бақырып, ша-</w:t>
        <w:br/>
        <w:t>ғын ауылды басына көтерді, құдалыққа келіп жеткен қырғыз</w:t>
        <w:br/>
        <w:t>Соқталыны тулақша қағып, шелекше даңғырлатты.</w:t>
        <w:br/>
        <w:t>«Ой-бо-о-ой, асылған етті қидалап турап нарын жасаған,</w:t>
        <w:br/>
        <w:t>қуырған сөкті бықыртып ашытып боза сапырған, жер шұқы-</w:t>
        <w:br/>
        <w:t>ған шепік қырғыздар бұратылған сәмбі талдай сұлуларымыз-</w:t>
        <w:br/>
        <w:t>дың басын айналдырып алып қаша берсе- қазекемнің тұқы-</w:t>
        <w:br/>
        <w:t>мы азғындап, майдалап кететін күн қашық емес, - деп ауыл</w:t>
        <w:br/>
        <w:t>жігіттері аш азбанша азынады. Ары ырғасып, бері ырғасып:</w:t>
        <w:br/>
        <w:t>«Қызды бермейміз». деген потуаға тұрысты. Соқталы диқан</w:t>
        <w:br/>
        <w:t>баласына шүйлігіп: «Қызды көндірдім дегенің осы ма, қырғыз</w:t>
        <w:br/>
        <w:t>бен қазақтың арасына жік салып», - деп ұрысты. Қыдырыс сас-</w:t>
        <w:br/>
        <w:t>ты. Ауыл үсті ала шаң болмай тұрып бір амалын жасамаса бол-</w:t>
        <w:br/>
        <w:t>майтын еді. Апақ-сапақта такси жалдап Алматыға тартты. Күн</w:t>
        <w:br/>
        <w:t>жексенбі, зауыт істемейді. Ары ойлап, бері ойлап директордың</w:t>
        <w:br/>
        <w:t>үйіне телефон шалды, мың болғыр директордың зайыбы Құдайы-</w:t>
        <w:br/>
        <w:t>на қараған жан екен,аулада жүрген жұбайын әурелеп телефон-</w:t>
        <w:br/>
        <w:t>ға шақырды. Қыдырыс жексенбі күні мазалағанға мын да бір</w:t>
        <w:br/>
        <w:t>кешірім сұрап, тілінің жеткенінше болған оқиғаны бастығына</w:t>
        <w:br/>
        <w:t>мағлүм қылды.</w:t>
        <w:br/>
        <w:t>ЖЫЛЫ АҒЫС 85</w:t>
        <w:br/>
        <w:t>Бес ай бес сағаттай болған жоқ, әке-шешесі Алматыға барып</w:t>
        <w:br/>
        <w:t>қазақтар арасына суша сіңін қызмет істеп, айлық тауып, иінін</w:t>
        <w:br/>
        <w:t>бүтіндеп жүрген кішкентай немененің жарты жыл көлемінде</w:t>
        <w:br/>
        <w:t>есейіп, бойы да, ойы да әжептәуір өсіп қалғанын көріп, Йншал-</w:t>
        <w:br/>
        <w:t>ла көрсеткеніңе шүкір десіп, тәуба қылады. Бір малын шалып</w:t>
        <w:br/>
        <w:t>жолына Құран оқытады.</w:t>
        <w:br/>
        <w:t>Астанаға «жүрем» деген күні және бір қойын сойып, жүрегін</w:t>
        <w:br/>
        <w:t>алып, малдың ең маңызды, тәтті мүшелерін турап, пияздап, са-</w:t>
        <w:br/>
        <w:t>рымсақтап, қайыра жүрек қабына салып, жау жүрек жасады.</w:t>
        <w:br/>
        <w:t>Әспеттеген жау жүректі қайнатпай, қуырмай, қазан буына пісірді.</w:t>
        <w:br/>
        <w:t>Жалбыз жапырағына орап мұздатты. Қыдырыстың жолқапшы-</w:t>
        <w:br/>
        <w:t>ғынасалды. «Ұлым, қырғыз батырларының дәмін әлгі «баламдай</w:t>
        <w:br/>
        <w:t>көрем» деген кәтта бастығыңа апарып сыйла, қырғыздың қалзақ-</w:t>
        <w:br/>
        <w:t>ты бауыр тұтқан асыл кәдесі екенін айт», - деді Соқталы диқан,</w:t>
        <w:br/>
        <w:t>баласын үлкен жолға шығарып салып тұрып.</w:t>
        <w:br/>
        <w:t>Алматыға, үйреншікті жатақханасына келген соң Қыдырыс</w:t>
        <w:br/>
        <w:t>әлгі жау жүректісыйыстыра алсыншы. Көзінен таса қылса көрші</w:t>
        <w:br/>
        <w:t>орыстар ұрлап алатын секілді, қит етсе мысық жеп кететіндей</w:t>
        <w:br/>
        <w:t>көрінді. Директор қасқылғандай іссапарға шығып кетіпті. «Әй,</w:t>
        <w:br/>
        <w:t>баранчук, жүзграммға тістемең бар ма?» -деп жаланып жеткен</w:t>
        <w:br/>
        <w:t>орыс инженеріне бессом ұсынып құтылды. «Елден келдің, ауыл-</w:t>
      </w:r>
    </w:p>
    <w:p>
      <w:r>
        <w:t>дың сарқытынан ауыз тиетін шығармыз», - деп апан ауыз</w:t>
        <w:br/>
        <w:t>ауысым бастығына түскі ас үстінде сыра әперіп тыншытты.</w:t>
        <w:br/>
        <w:t>Ай соңында директор іссапардан оралды деп естіді. Жау</w:t>
        <w:br/>
        <w:t>жүрегін салған жолқапшықты иығынаіліп директордың қабыл-</w:t>
        <w:br/>
        <w:t>дау бөлмесіне келген.</w:t>
        <w:br/>
        <w:t>- Жұмыс уағында неғып жүрсің? - деді хатшы қыз, - бас-</w:t>
        <w:br/>
        <w:t>тық қабылдай қоймас, уақыты тығыз.</w:t>
        <w:br/>
        <w:t>Директор шұғыл ЦК-ға шақыртты деп шығып бара жатып</w:t>
        <w:br/>
        <w:t>мөлиіп отырған мұны көріп кідірді.</w:t>
        <w:br/>
        <w:t>- Жұмыс уағында кабинет кезіп неғып жүрсің? - деді.</w:t>
        <w:br/>
        <w:t>Қыдырыс жаман састы. Қапелімде аузына сөз түспей:</w:t>
        <w:br/>
        <w:t>- Әкем мына сәлем-сауқатты беріп жіберген еді.</w:t>
        <w:br/>
        <w:t>Күзербаев қабағын қарс жапты, бұрындары ашуланған түрін</w:t>
        <w:br/>
        <w:t>көрмепті. Ашу қысса - кірпігіне мұз қатып, қабағынан қар</w:t>
        <w:br/>
        <w:t>жауатын мінезді вкен, сұсты түрінен шошып кетті. Аяғының</w:t>
        <w:br/>
        <w:t>ұшымен жер шұқыды.</w:t>
        <w:br/>
        <w:t>- Шырағым, сартылдаған станокті тастап, ақ тер, көк тер</w:t>
        <w:br/>
        <w:t>ауысымуағында сәлем-сауқат тасы деген кім бар саған. Жөнел,</w:t>
        <w:br/>
        <w:t>қазір! Ақылы бар бала ғой десем, бұл неғылғаның!</w:t>
        <w:br/>
        <w:t>ЖЫЛЫ АҒЫС 87</w:t>
        <w:br/>
        <w:t>«Басеке, ол бала қырғыз ғой, өз ұлтымыздан болса бір сәрі, -</w:t>
        <w:br/>
        <w:t>деп сыбырлай тіл қатыпты».</w:t>
        <w:br/>
        <w:t>«Е, несі бар, - депті Күзербаев сол жерде, - қазақ басқарған</w:t>
        <w:br/>
        <w:t>цехты қырғыз баскара алмайды деп пе ең! Көр де тұр, Ералиев</w:t>
        <w:br/>
        <w:t>барша шаруаны дәңгелетіп әкетеді».</w:t>
        <w:br/>
        <w:t>«Білмеймін, өсір десеңіз өсірейін, - депті Бас инженер бас-</w:t>
        <w:br/>
        <w:t>тықтың сөзін ләппай тақсыр деп екі айтқызбай үйренген міне-</w:t>
        <w:br/>
        <w:t>зімен.</w:t>
        <w:br/>
        <w:t>Танауының астынан міңгір ететін көрінеді.</w:t>
        <w:br/>
        <w:t>«Осыбір жапырақ қырғыз баласына бастықтың назары түсті</w:t>
        <w:br/>
        <w:t>әйтеуір!»</w:t>
        <w:br/>
        <w:t>Бас инженер ішінен жидіп, қыжырта жүріп, «осы қырғыз-</w:t>
        <w:br/>
        <w:t>ға бастықтың назары түсті әйтеуір» деп мінездеме, мәлімдеме</w:t>
        <w:br/>
        <w:t>жазып, жоғарыға жақсы қағаз аттандырып, ақырында күшене-</w:t>
        <w:br/>
        <w:t>күшене күші жеткенде шәкірт шеберді-шеберге, қас шеберді -</w:t>
        <w:br/>
        <w:t>цех бастығының орынбасары етіп ұсынды. Ұсыныс қағазының</w:t>
        <w:br/>
        <w:t>астына қаламын жалап отырып жарты бетті алғандай етін</w:t>
        <w:br/>
        <w:t>мирық-сирық етіп қолын қойды. «Уһ», деп жан шақырды соңы-</w:t>
        <w:br/>
        <w:t>нан. «Қашан қуылып кетерекем» депіштей жүдеп жүрген Қыды-</w:t>
        <w:br/>
        <w:t>рыс мына мінездемеден кейін-ақ тасы өрге домалады. Наны</w:t>
        <w:br/>
        <w:t>жүрді, несібе-ырзық бұйырды өзіне. Өстіп көңілі өсіп жүргенде</w:t>
        <w:br/>
        <w:t>директор шақырады, пәлен сағатқа, деген жарлық келіп жетті.</w:t>
        <w:br/>
        <w:t>Директордың ат шаптырым бөлмеде жалғыз отырғанын</w:t>
        <w:br/>
        <w:t>көріп тұрғаны осы. Шымкент фабрикасы шығарған костюмінің</w:t>
        <w:br/>
        <w:t>бір иығы қоқырайып, бір иығы түсіп епетейсіздеу болып енген</w:t>
      </w:r>
    </w:p>
    <w:p>
      <w:r>
        <w:t>Қыдырысқа бастық жылы ұшырай қарады.</w:t>
        <w:br/>
        <w:t>- Төрлет, Қыдырыс, - деді дауыстап, - мұнда кел,- деп дәп</w:t>
        <w:br/>
        <w:t>жанына отырғызды, хатшы қызға шай алғызды, ықыласы түсін</w:t>
        <w:br/>
        <w:t>жылы қабақ танытып жақынси тіл қатты.</w:t>
        <w:br/>
        <w:t>- Халың қалай?.. Баяғы жау жүрек жасағыш ата-анаң келін</w:t>
        <w:br/>
        <w:t>тұрады ма, бір келгенде ұмытып кетпей өзіммен таныстыр. Цех-</w:t>
        <w:br/>
        <w:t>тың жұмысын дөңгелетіп алып кеттің, бәрінің аузында сенің</w:t>
        <w:br/>
        <w:t>есімің жүреді. Ризамын ісіңе! Мына ағаң баспахана шаруасын</w:t>
        <w:br/>
        <w:t>сеніп тапсыратын шәкірт тәрбиеледім деп іштей марқайып</w:t>
        <w:br/>
        <w:t>жүреді.</w:t>
        <w:br/>
        <w:t>Полиграфия профессоры Күзербаевтың айтып тұрғаны</w:t>
        <w:br/>
        <w:t>әншейін көпсіме сөз емес, көптен көкейінде қоздаған ойының</w:t>
        <w:br/>
        <w:t>сырағасы, сыры еді. Баспа ісі - қағаз, желім рыногінен тауар</w:t>
        <w:br/>
        <w:t>сатып алғаннан бастап алтынмен аптаған, күміспен күнтеген</w:t>
        <w:br/>
        <w:t>ғажайып кітап шығарғанға дейінгі шырма-шатуы аса күрделі</w:t>
        <w:br/>
        <w:t>шаруа есебінің үзіліссіз ырғағы болатын. Сол істің үдесінен</w:t>
        <w:br/>
        <w:t>98 Дүкспбай ДОСЖАН</w:t>
        <w:br/>
        <w:t>астарында адам аузы барып айта алмайтын қандастық, туыс-</w:t>
        <w:br/>
        <w:t>тық сезім, сірә, күре тамырдай лүпіл қағып тұрмасына кім</w:t>
        <w:br/>
        <w:t>куәлік береді.</w:t>
        <w:br/>
        <w:t>Түбімізді қаза берсе - осы біз туыс боп шықпайық!</w:t>
        <w:br/>
        <w:t>Деген сөзімдітілмаш қызағылшынғаәзер аударып еді. Джес-</w:t>
        <w:br/>
        <w:t>сен Смитотырған орнынан атылып тұрып, ақсия күліп, күрек-</w:t>
        <w:br/>
        <w:t>тей қолын ұсынып, қауқылдап қоя берді.</w:t>
        <w:br/>
        <w:t>«Қазақтар бір-бірін ешқашан жатсынбайды, екі ауыз сөзден</w:t>
        <w:br/>
        <w:t>кейін-ақ тіл табысып кетеді, екі сөзінің бірі: «Е, ол өзіміздің</w:t>
        <w:br/>
        <w:t>бауырымыз ғой! Кісінің сыртынан жақсы сөз ілестіргіш. Көн-</w:t>
        <w:br/>
        <w:t>біс, көнтерілі».</w:t>
        <w:br/>
        <w:t>«Е, Джессен інім байқап, біліп жүргеніңе бек ризамын! Туа-</w:t>
        <w:br/>
        <w:t>сы сен алым-салық маманы емес, жазушы шығарсың!»</w:t>
        <w:br/>
        <w:t>«Жазушылық бізден не жесін, - депыржияды Джессен Смит,-</w:t>
        <w:br/>
        <w:t>байқағаным бәлкім».</w:t>
        <w:br/>
        <w:t>«Қазақстанда мүлдем қалып қой! Қазақ қызына үйлендіріп,</w:t>
        <w:br/>
        <w:t>қазақша отбасын құрамыз!»</w:t>
        <w:br/>
        <w:t>«Ондай пейіліңізге мақұлмын, бек ризамын! Алматы ұнай-</w:t>
        <w:br/>
        <w:t>ды. Суға сүңгіп шыққан аққу секілді дүр еткен көктемі нет-</w:t>
        <w:br/>
        <w:t>кен керемет, салбырап төбеңе төніп төтіп-төгіп өтетін нөсерінің</w:t>
        <w:br/>
        <w:t>місін айтсаңшы!»</w:t>
        <w:br/>
        <w:t>«Бүгіннен бастап қалыңдық іздеймін, айтқаным айтқан!»</w:t>
        <w:br/>
        <w:t>«Бек ризамын сізге!»</w:t>
        <w:br/>
        <w:t>Америкалық Джессен Смитпен осы тілдесуден кейін-ақ ара-</w:t>
        <w:br/>
        <w:t>дағы көзге көрінбейтін сыпайылық пердесі ысырылып, бір-</w:t>
        <w:br/>
        <w:t>бірімізді жақын тұтып, еркін сөйлесіп, сырласатын халге</w:t>
        <w:br/>
        <w:t>жеттік. Бұған да шүкіршілік! Тақауда мемлекеттік лауазым-</w:t>
        <w:br/>
        <w:t>да жүрген ұлым шетелде, Ұлыбританияда бір ай іссапарда бо-</w:t>
        <w:br/>
        <w:t>лып оралған. Көп нәрсені көкірегіне тоқыпты. Тымпи ойна-</w:t>
      </w:r>
    </w:p>
    <w:p>
      <w:r>
        <w:t>ғандай ойымдағыны тап деп тырысқан, жер әлемді сатып алар-</w:t>
        <w:br/>
        <w:t>дай ақшасы бола тұрып, тіс шұқығышты үнемдеп ұстайтын,</w:t>
        <w:br/>
        <w:t>аяғынаңдап басатын аса сақ есепқойлығына, сірескен серілігі-</w:t>
        <w:br/>
        <w:t>не тәнті тұрыпты.</w:t>
        <w:br/>
        <w:t>- Серіппедей сіресіп қалдық бір ай көлемінде,- дейді ұлым</w:t>
        <w:br/>
        <w:t>ішек-сілесі қата күліп.</w:t>
        <w:br/>
        <w:t>- Ішкі өзегіне серіппе салғандай десеңші.</w:t>
        <w:br/>
        <w:t>- Серіппе салған. Кейбір мүшесіне қорғасын құйғандай,</w:t>
        <w:br/>
        <w:t>базбір мүшесі қолдан иіп келтіргендей. Өздері сабаз десе сыр-</w:t>
        <w:br/>
        <w:t>баз сабаз ғой!</w:t>
        <w:br/>
        <w:t>Өзге жүрт туралы недейтінін кімбілген. Ал қазақ басқа ұлт</w:t>
        <w:br/>
        <w:t>пен ұлысты күнделікті жер әлемдегі жан-жануарға теңер еді.</w:t>
        <w:br/>
        <w:t>ЖЫЛЫ АҒЫС 99</w:t>
        <w:br/>
        <w:t>Мысалға, қазақ - жылқы мінезді. Адам ата -жкаралғалы бері</w:t>
        <w:br/>
        <w:t>соның мыңсан әскеріне көлік боп, мың сан жылдан бері соқасын</w:t>
        <w:br/>
        <w:t>сүйреп, арбасын теңселтіп, арқасын жауыр етіп, тұяғымен жер</w:t>
        <w:br/>
        <w:t>әлемді дүбірлеткен әрі бейнетқоры, әрі бекзаты; ағылшын -</w:t>
        <w:br/>
        <w:t>қиядағыға түсіп, топттысы мен тұяғына сенген қыран бүркіт;</w:t>
        <w:br/>
        <w:t>қытай - қаптай ұшқан, қауқылдасқан қарға; еврей - байғыз;</w:t>
        <w:br/>
        <w:t>неміс - мүйізтұмсық, осылайша жалғасып кете береді.</w:t>
        <w:br/>
        <w:t>Американдық банк кеңесшісі Джессен Смит мырзамен та-</w:t>
        <w:br/>
        <w:t>нысқалы бұл көкеңді бір түрлі мазасыздық жеңді, ойы орнық-</w:t>
        <w:br/>
        <w:t>пай, қаламы жүрмей, коктем шуағына ұмтылған көкшөпсекіл-</w:t>
        <w:br/>
        <w:t>деніп туған жері түсіне еніп, баяғы шалғыны шықтанған</w:t>
        <w:br/>
        <w:t>Құланшы бойын, тасында табан ізі қалған Қарятауды, қаттап</w:t>
        <w:br/>
        <w:t>жинаған қыз төсегіндей бел-бслестерді өлердей сағынғаны.</w:t>
        <w:br/>
        <w:t>Бәлкім, бойына, ойына жұққан қасиет-кепиеттің күллісі кәрі</w:t>
        <w:br/>
        <w:t>Қаратаудың күн күйдірген ыстық тасы,сылдырап аққан жылы</w:t>
        <w:br/>
        <w:t>өзені, қыр беткейде қарауыл қараған қара ағашы, ертелі-кеш</w:t>
        <w:br/>
        <w:t>дамылсыз шырылдаған бозторғайы... солардың жарасымы әрі</w:t>
        <w:br/>
        <w:t>ұнасымы Қасымақын айтқапдай: «ақыны болмай, тасы болса-</w:t>
        <w:br/>
        <w:t>дағы тебіренбей жата алмас» еді. Дүниеде кәрі Қаратаудай тау</w:t>
        <w:br/>
        <w:t>жоқ! Құланшы суының сылдырын ешбір су, сшқандай өзөн</w:t>
        <w:br/>
        <w:t>«сала» алмас еді!</w:t>
        <w:br/>
        <w:t>Туып-өскен табиғат пен табан ізі түскен топыраққанеге сон-</w:t>
        <w:br/>
        <w:t>ша жақын екенімді өз басым американдық әріптесім мен өзімді</w:t>
        <w:br/>
        <w:t>салыстыру арқылы түсіне түстім. Әуелі «туған топыраққа жа-</w:t>
        <w:br/>
        <w:t>қын» деген сөзді түсіндіре кетелік. Өнер - табиғатқа жақындау,</w:t>
        <w:br/>
        <w:t>табиғаттың құдіретін қайталау, табиғатқа тарта туған тұлғаны</w:t>
        <w:br/>
        <w:t>өнерпаз дейміз. Саналы өмірдің біразын сөз өнеріне арнаған</w:t>
        <w:br/>
        <w:t>соң, сол сөздің ұнасымын, жарасымын, бояуын, нәрін іздейсің,</w:t>
        <w:br/>
        <w:t>дүниені суретпен, бояумен көру үшіп әр сөзіңде нәр мен әр</w:t>
        <w:br/>
        <w:t>қатар жүргені ләзім. Әлгіде Құланшы өзенінің тастақты арна-</w:t>
        <w:br/>
        <w:t>дағы сылдыры дегенді өзіме ғана емес, өзгеге сезіндіре, түсіндіре</w:t>
        <w:br/>
        <w:t>түсу үшін күн қызуын сіңіріп жылып кеткен, тастақты жайдақ</w:t>
        <w:br/>
        <w:t>арпамен жыбырлай жылжыған Құлапшының қолмен сипаған-</w:t>
        <w:br/>
        <w:t>дай әдемі бұйра толқыны мен құрағы майысқан көгалды жаға-</w:t>
        <w:br/>
        <w:t>сын,шолпеткен шабақ балығын елестете суреттеуім керек. Елес-</w:t>
        <w:br/>
        <w:t>тетіп бере алсақ қана - сөздің текке кетпегені. Тоқетері - туған</w:t>
        <w:br/>
        <w:t>жердің топырағын, суын, тасын, бұлтын өзгеше сергек сезім-</w:t>
        <w:br/>
        <w:t>мен, елжірей жақсы көріп қана сол табиғатқа жақындайды</w:t>
        <w:br/>
        <w:t>екенбіз.</w:t>
      </w:r>
    </w:p>
    <w:p>
      <w:r>
        <w:t>Жақындай жүріп, өткір сезіммен сүйіп қана туған топырақ-</w:t>
        <w:br/>
        <w:t>ты сағынамыз, еске аламыз, ерекше елжіреп суреттейміз. Бұл</w:t>
        <w:br/>
        <w:t>ЖЫЛЫ АРЫС 93</w:t>
        <w:br/>
        <w:t>5. Американдық Конрад Смиттің көңіл пернесі</w:t>
        <w:br/>
        <w:t>«Лос-Анджелес Таймс» ғазетінің 1960 жылғы 27 ақпанында</w:t>
        <w:br/>
        <w:t>кеңестік Ресейдің атақты төрт қаламгері Американы аралап</w:t>
        <w:br/>
        <w:t>жүргені жөнінен хабар басылған. 17 ақпан мен 17 наурыз ара-</w:t>
        <w:br/>
        <w:t>лығында штаттарды мейлінше мал шарлап, «штаттар өмірін</w:t>
        <w:br/>
        <w:t>зерттейміз» деген сылтаумен түрлі мамандық иелерімен кезде-</w:t>
        <w:br/>
        <w:t>седі, делегацияның Бірі ретінде Мұхтар Әуезов Аризона іштаты-</w:t>
        <w:br/>
        <w:t>наарнайы бұрылып, ондағы Финикс қаласының маңынан ер-</w:t>
        <w:br/>
        <w:t>теде, ғасырымыздың басында түрлі жағдаймен көшіп кеткен</w:t>
        <w:br/>
        <w:t>қазақтарды тауып тілдескенін әңгімелеген еді. Шындығында</w:t>
        <w:br/>
        <w:t>әлгі қазақтар Мұхтарды өздері іздеп тауып, әдейілеп келіп жо-</w:t>
        <w:br/>
        <w:t>лығады. Конрад Смит есімді болын кеткен, шын мәнінде</w:t>
        <w:br/>
        <w:t>Қоңырат Сейіт есімді жол полициясы болып істейтін ірі денелі,</w:t>
        <w:br/>
        <w:t>қоңырқай жүзді экігіт жолығып, «уақыт бөліңіз», - деп қой-</w:t>
        <w:br/>
        <w:t>май қолқалап үлкен кісіні әкесінің үйіне апарады. Сол ұшыра-</w:t>
        <w:br/>
        <w:t>суды Мұхтар Әуезов былайша әңгімелеген болатын.</w:t>
        <w:br/>
        <w:t>«Мұхтар келді!» - деген сөзді естіген мезет жел үп етсеұшып</w:t>
        <w:br/>
        <w:t>кетердей ербиіп тұрған аппақ қудай қария көмейінен тосын</w:t>
        <w:br/>
        <w:t>қыстыққан үн шығарып, екі-үш аттап, дәрмені бітіп, құшағын</w:t>
        <w:br/>
        <w:t>ашып тұрып қалды. Мұхтар сүріне жығылуға шақ қалған шал-</w:t>
        <w:br/>
        <w:t>ды қармай ұстады, құшақтап көрісті. Әлгі шал кемсең қағып</w:t>
        <w:br/>
        <w:t>иегі-иегіне тимей іріген үнмен дауыссалып жіберді. «Бауырым,</w:t>
        <w:br/>
        <w:t>ел аман ба?» - деді шөлден келгендей үздігіп. «Елден көшкен-</w:t>
        <w:br/>
        <w:t>де он жастағы баламын, жарықтық Сарыарқаның селеуі теңіз</w:t>
        <w:br/>
        <w:t>бетіндей көкпеңбек болып толқып жатушы еді, әкем де, шешем</w:t>
        <w:br/>
        <w:t>де туған жерді сағынып, жасына жетпей сарғайып, жатыр әне</w:t>
        <w:br/>
        <w:t>бір-бір төмпешік болып. Сейітіміз Смит боп кетті. Сағыныш</w:t>
        <w:br/>
        <w:t>деген жұлынқұрт кесел екен, сол құрғыр бойыма түскенсекілді,</w:t>
        <w:br/>
        <w:t>сарғайып шөгіп барам. Қымыз ішіңдер тегі болмаса», - деп</w:t>
        <w:br/>
        <w:t>әйелін шақырып қымыз құйғызды. Әлгі шалдың көз жасы</w:t>
        <w:br/>
        <w:t>қосылған ба, қою сусын ашуы бетіне шыққан қытымыр екен,</w:t>
        <w:br/>
        <w:t>шымырқанса-дағы үй иесінің меселін жықпайын деп Мұхтар</w:t>
        <w:br/>
        <w:t>әлгі қымызды бір деммен сіміріп салады. Қазақ туған топыра-</w:t>
        <w:br/>
        <w:t>ғынан кіндігі үзілмесе ғана қазақ екен, мынау не енді!.. Құр</w:t>
        <w:br/>
        <w:t>сұлба... қауқар... елес... секілді бірдеме қалбандаған. «Қотш!» -</w:t>
        <w:br/>
        <w:t>деді Мұхтар біразырақ тізе бүгуге мұғдары болмай.</w:t>
        <w:br/>
        <w:t>«Кош! - деді Қоңырат шал демінен жалын тартып, қалбақ</w:t>
        <w:br/>
        <w:t>қағып шптаттардың алабажақ шаңытқан қиыр түкпірінен қол</w:t>
        <w:br/>
        <w:t>бұлғағандай болып.</w:t>
        <w:br/>
        <w:t>ЖЫЛЫ АҒЫС 101</w:t>
        <w:br/>
        <w:t>Бұл көкеңнің даусын естімеген кісідей тіл қатпайды. Көз</w:t>
        <w:br/>
        <w:t>ұшындағы оймақтай көлге ындыны құрып жұтына емінеді.</w:t>
        <w:br/>
        <w:t>Тілмаш қызды ала шықпағанына шындап өкінді. Грі адымдап</w:t>
        <w:br/>
        <w:t>бара жатқан жігітті әзер қуып жетеді. Қолынан қармап әріп-</w:t>
        <w:br/>
        <w:t>тесін еріксіз кідіртеді. Назарымен тілдеседі.</w:t>
        <w:br/>
        <w:t>Джессен: Дала түкпірінен таныс үн «келе қал» деп шақыр-</w:t>
        <w:br/>
        <w:t>татындай, атамның, я бабамның даусы мадеп қалам.</w:t>
      </w:r>
    </w:p>
    <w:p>
      <w:r>
        <w:t>Жазушы: Баяғы еріксіз көшіріліп, мұхиттың арғы жағын-</w:t>
        <w:br/>
        <w:t>да қалып қойған жылқышы үйелменінің тұқымы болғаның.</w:t>
        <w:br/>
        <w:t>Қымыз ішкеніңнен ішім сезген.</w:t>
        <w:br/>
        <w:t>Джессен: Көз алдымда көрінген бұта жылқы болып шалы-</w:t>
        <w:br/>
        <w:t>нады. Көл жиегіне аппақ киіз үйлер тігілген. Асау үйреткен</w:t>
        <w:br/>
        <w:t>бозбала, биенің үрпісін созған келіншек, жерошақта қазан са-</w:t>
        <w:br/>
        <w:t>пырған кейуана қаз-қалпында кілкіп келе қалады. Көбін түсін-</w:t>
        <w:br/>
        <w:t>беймін, арғы аңғарыммен сеземін, түйсінемін.</w:t>
        <w:br/>
        <w:t>Жазушы: Ол баяғы бабаларыңнан қалған қоныс ендеше.</w:t>
        <w:br/>
        <w:t>Қалқам, Джессен, тағы да дала іргесінен ұршықша үйіріліп</w:t>
        <w:br/>
        <w:t>шілде құйыны көтерілді. Осылай беттеп келеді. Тезірек кері</w:t>
        <w:br/>
        <w:t>қайталық, машинаға жетіп үлгерейік!</w:t>
        <w:br/>
        <w:t>Джессен: Ыстық құйын інінде қалған кісіні жын иектей ме?</w:t>
        <w:br/>
        <w:t>Жазушы: Жын ба, дию ма, тері ме, періпнте ме, әйтеуір сары</w:t>
        <w:br/>
        <w:t>даланың көп сыры күн қызғанда көтеріліп билейтін құйын</w:t>
        <w:br/>
        <w:t>ішіне енеді. Дөңгелене-дөңгелене дүлей күшке айналады. Сол</w:t>
        <w:br/>
        <w:t>күш кісіні теріс кеп соқса жынды етін жібереді деген сенім бар.</w:t>
        <w:br/>
        <w:t>Джессен: Әлгіде құйын ішінде дабырласып адамдар жүр-</w:t>
        <w:br/>
        <w:t>генін көргем. Аттылысы, түйелісі аралас керуен секілді, тізіле</w:t>
        <w:br/>
        <w:t>ұзап кетіп бара жатқан.</w:t>
        <w:br/>
        <w:t>Жазушы: Құйындар тақап қалды, Джессен мырза, машинаға</w:t>
        <w:br/>
        <w:t>тезірек жетелік!</w:t>
        <w:br/>
        <w:t>Жүгіре-жүгіре өкпесі күйіп ентігіп қалды. Америкалық</w:t>
        <w:br/>
        <w:t>әріптесі сары даланың дуадағы секілді, қаздаңдап басып, жан-</w:t>
        <w:br/>
        <w:t>жағына алақтап, жүре қоймай ызасын қоздырды. Әлгіде жанай</w:t>
        <w:br/>
        <w:t>соққан бір құйыннан сандырақтап, әр нәрсенің басын шалып</w:t>
        <w:br/>
        <w:t>шыға келгені мынау... Енді ана тұтаса дөңгеленген екі-үш</w:t>
        <w:br/>
        <w:t>құйын жетіп соқса - пашпыртымыз біткені, мына жігіттің</w:t>
        <w:br/>
        <w:t>жын-шайтанмен серіктескені, серіктескен. Осыны ойлап бұл</w:t>
        <w:br/>
        <w:t>көкең жүргізуші балаға ойбайын салып пәрмен берді. «Жарқа-</w:t>
        <w:br/>
        <w:t>натша жарбимай тез жет!.. Бізді ап кет!..» - деп айқайлады.</w:t>
        <w:br/>
        <w:t>Жүргізушінің санасына жетті-ау, әйтеуір, машинаға от беріп</w:t>
        <w:br/>
        <w:t>бері жылжыды. Тездетпесе болмайтын еді. Қап-қара қою құйын</w:t>
        <w:br/>
        <w:t>ЖЫЛЫ АҒЫС 103</w:t>
        <w:br/>
        <w:t>ағысқа - Қаңғыбас голландық ұшырайды, қираған кеме боп,</w:t>
        <w:br/>
        <w:t>елес боп ойқастап өте шығатыны сирек құбылыс. Қара теңіз</w:t>
        <w:br/>
        <w:t>терістігі мен Каспий үстіндегі ұлы далаға жылы ағыстың жа-</w:t>
        <w:br/>
        <w:t>бағы бұлты, жылы желі, құштарлық демі үздік-создық же-</w:t>
        <w:br/>
        <w:t>тетінін ғалымдар болжап жазып жүр. Мидай дала, мігірсіз</w:t>
        <w:br/>
        <w:t>жазық бетімен оқта-текте даладиюы- қара құйынның ұршық-</w:t>
        <w:br/>
        <w:t>ша үйіріліп өтетіні, шілдеде торғай жұмыртқасындай бұршақ</w:t>
        <w:br/>
        <w:t>тәпеуі, қысты күні күркіреуі - бәрі-бәрі жылы ағыстың әсері-</w:t>
        <w:br/>
        <w:t>нен. «А, Құдай, ауа ауысып, заман ақыр таянды білем!» - деп</w:t>
        <w:br/>
        <w:t>зар илеген қазекемнің уайымы, жұлдыз санауы, алдағы күнді</w:t>
        <w:br/>
        <w:t>болжауы көбіне-көп жерді ораған жылы ағысқа ықпалды.</w:t>
        <w:br/>
        <w:t>Баяғыда елді кезіп, ауыл үйді аралап жүретін ақсақалды</w:t>
        <w:br/>
        <w:t>тәуіп болушы еді. Әлгі кісіні бір жылқышы әкесі атқа мінгізіп,</w:t>
        <w:br/>
        <w:t>жайлаудағы үйіне әкелді. «Мына бәтшағар кілмиіп, ілмиіп</w:t>
        <w:br/>
        <w:t>ауыршаң-ақ, бойына шыр жұқпайды», - деп бұл көкенді әлгі</w:t>
        <w:br/>
        <w:t>тәуіптің алдына әкеп тізерлеткен. Сақалы кеудесін көмген әлгі</w:t>
      </w:r>
    </w:p>
    <w:p>
      <w:r>
        <w:t>тәуіп көп сөйлемейтін,ішімдегіні тап деген кісіше көзін сүзіп</w:t>
        <w:br/>
        <w:t>отырып-отырып алдына келін, арбалған торғайдай мөлиіп отыр-</w:t>
        <w:br/>
        <w:t>ған бұл көкеңнің шілбиген білегін көтеріп, көгістенген тамы-</w:t>
        <w:br/>
        <w:t>рын ұстап отырып, иегін әнтек көтеріп, жанарын жартылай</w:t>
        <w:br/>
        <w:t>жұмып «жүрек соғысын оқығандай» кепке енуші еді. Жүрек</w:t>
        <w:br/>
        <w:t>соғысы - ашылған кітап. Сол кітапты күбірлеп оқыл отырған-</w:t>
        <w:br/>
        <w:t>дай: «Бұл бейшараның қан айналымы бұзылған, бұзылуының</w:t>
        <w:br/>
        <w:t>себебі: я қаны қоюлаған, я бауыры істен шыға бастаған»,- деп</w:t>
        <w:br/>
        <w:t>дертті кісінің дімкәсін тап басып танитын. Кеселдің сырын қан</w:t>
        <w:br/>
        <w:t>ағысынан сезетін, соған орай ем-домын іздейтін. Допша дома-</w:t>
        <w:br/>
        <w:t>лаған жарты әлемді орап лықсыған жылы ағыс- адам ағзасын-</w:t>
        <w:br/>
        <w:t>дағы қан айналымы секілді. Әлгі көкірегі сезгір тәуіп айтқан-</w:t>
        <w:br/>
        <w:t>дай: Қан айналымының бұзылуы дертке әкеліп соқтырса, жер</w:t>
        <w:br/>
        <w:t>дүниедегі жылы ағыстың қалыпты ағуы - домаланған жер бетін-</w:t>
        <w:br/>
        <w:t>дегі дүние тіршіліктің өсіп-өнуіне үлкен сеп.</w:t>
        <w:br/>
        <w:t>Жылы ағыссарқылса- жарты әлемді мұз басады, мұзтаулар</w:t>
        <w:br/>
        <w:t>орта бойлыққа дейін еркін жүзіп баратын болады. Жылы ағыс</w:t>
        <w:br/>
        <w:t>бұрылса - дүние тартылысы өзгереді. Қабағы қатулы қыс ке-</w:t>
        <w:br/>
        <w:t>леді, жылы шуақты жаз әп-сәтте қыр асып жоғалады. Қыты-</w:t>
        <w:br/>
        <w:t>мыр, қаныпезер пенделер көбейеді.</w:t>
        <w:br/>
        <w:t>Сары далада құтырына ұйтқып, етек-жеңі түріліп дүркіреп</w:t>
        <w:br/>
        <w:t>жүрген құйынды дала диюы десе болғандай. Ішін ыстық жел-</w:t>
        <w:br/>
        <w:t>ге толтырып алып, үрген қапша, үшқан допша домалайды-ай.</w:t>
        <w:br/>
        <w:t>102 Дұүксибай ДОСЖАН</w:t>
        <w:br/>
        <w:t>етегі түріліп, боз даланың шәп-шаламын бойына жиып, дүрк</w:t>
        <w:br/>
        <w:t>көтеріп өкшелеп келіп қапты. Кеудесі сырылдап жеткен ма-</w:t>
        <w:br/>
        <w:t>шинаға аяқ іліктіргені сол, дүлей құйын дөңгелетіп жөнелді.</w:t>
        <w:br/>
        <w:t>Би билеген секілденді.</w:t>
        <w:br/>
        <w:t>Кейіпкеріміз машинаға экетіп үлгерді. Кабинаға ене салып</w:t>
        <w:br/>
        <w:t>есігін сарт жапты. Басын тасқа ұрған бекіре балыққа ұқсап бей-</w:t>
        <w:br/>
        <w:t>жай күйге түсіп сілейіп отырып қалды.</w:t>
        <w:br/>
        <w:t>Дүркіреген құйынның іші қара түнек. Не болып жатқаны</w:t>
        <w:br/>
        <w:t>белгісіз. Бейне жарық дүние көшіп үлгергендей. Дүрілдеген,</w:t>
        <w:br/>
        <w:t>уілдеген, азынаған қара құбышқық ішінде қалған кісіні тілсіз</w:t>
        <w:br/>
        <w:t>үрей меңдейді білем. Джессен Смит тісі-тісіне тимей, қалш-қалш</w:t>
        <w:br/>
        <w:t>тітіркенді. Біраздасын барып құйын етегі түрілді, перде ысы-</w:t>
        <w:br/>
        <w:t>рылды, алқын-жұлқын дала диюы беталды маңып жөнелді.</w:t>
        <w:br/>
        <w:t>«Мың бір түндегі» сұлу кәнизәкті иығына отырғызып ап,</w:t>
        <w:br/>
        <w:t>әлгі кәнизәк «жүр» десе- жүріп, «жат» десе- жатып, «үстіме</w:t>
        <w:br/>
        <w:t>артылып құптарлық мауқымды бас» десе -екі етпей орындап</w:t>
        <w:br/>
        <w:t>дүниені кезген үлкен дию көзіне елестеді. Жолаушылар сырт-</w:t>
        <w:br/>
        <w:t>қашықты. Ой-хо-о-ой, дүние деген! Шәйі көйлекті жуып жел-</w:t>
        <w:br/>
        <w:t>геіліп кептіріп қойғандай мігірсіз дала барып-келіп жатты.</w:t>
        <w:br/>
        <w:t>Құштарлық, құмарлық ләззатына батқан жас жұбайлар төсегі</w:t>
        <w:br/>
        <w:t>секілді.</w:t>
        <w:br/>
        <w:t>- Ас-ауқат ішіп алайық,- деді бұл көкең.</w:t>
        <w:br/>
        <w:t>Басқалары құп алысты. Жүргізуші бала майлық-сулығы</w:t>
        <w:br/>
        <w:t>бірдей епсекті жан. Қалың жусан үстіне кілем төсеп, кілемге</w:t>
        <w:br/>
        <w:t>дастарқан жайып, шұжық, жал-жая турап, дастарқан мәзірін</w:t>
        <w:br/>
        <w:t>жайнаттыда жіберді. Термосты алып сүт қатқан қою шай құйды.</w:t>
        <w:br/>
        <w:t>Ірімшік, бауырсақ, сары майғабәктірген майсөк тіл үйіріп, таң-</w:t>
        <w:br/>
        <w:t>дайға тебеді. Майлы, маңызды асқа кекірігі азды білем, біразда-</w:t>
      </w:r>
    </w:p>
    <w:p>
      <w:r>
        <w:t>сын Джессен Смит көзі бозарып кофе сұрады. Былайғылар</w:t>
        <w:br/>
        <w:t>«мұңысы несі» дегендей аңырып бір-біріне қарасты.</w:t>
        <w:br/>
        <w:t>жж</w:t>
        <w:br/>
        <w:t>Жылы ағыс.</w:t>
        <w:br/>
        <w:t>Жарты жерді орай айналып Ұлыбритания жағасына маңай-</w:t>
        <w:br/>
        <w:t>лаған кезде төркінін сағынған қызға ұқсайды деседі. Жауын</w:t>
        <w:br/>
        <w:t>ғып жасып да төгеді, ыстық, нәзік ықылас-пейілін экібек жел</w:t>
        <w:br/>
        <w:t>етеді. (Жарты аралдың жылон екі ай жап-жасыл болып тұра-</w:t>
        <w:br/>
        <w:t>тыны содан. Одан өтіп, қиыртерістікке бұрылған мезет, жылы</w:t>
        <w:br/>
        <w:t>86 Дүксибай ДОСЖАН</w:t>
        <w:br/>
        <w:t>Осыны айтып бұрылып жүре берді. Қыдырыс бастығының</w:t>
        <w:br/>
        <w:t>дүлей ашуынан жер боп жасып, аузына жөндем сөз түспей,</w:t>
        <w:br/>
        <w:t>қолындағы қапшығын хатшы қыздың қасына қалдырып,</w:t>
        <w:br/>
        <w:t>төменшік тартып, жылыстап-жылыстапсызып жоғалды. Арқа-</w:t>
        <w:br/>
        <w:t>сынан суық тер сорғалады.</w:t>
        <w:br/>
        <w:t>«Қалайболғаныбұл,- депойлады,- қалалық мәслихат мүшесі,</w:t>
        <w:br/>
        <w:t>Орталық партия комитетінің есебінде тұрған, Дінмұхаммед</w:t>
        <w:br/>
        <w:t>Қонаев арқасынан қаққан, қаладағы үлкен баспахананың Бас</w:t>
        <w:br/>
        <w:t>директоры, ақ дегені алғыс, қара дегені қарғыс кісі бұл көкеңе</w:t>
        <w:br/>
        <w:t>қырын қараса-ақ пашпырты бітті дей бер. Жұмыстан қуылады,</w:t>
        <w:br/>
        <w:t>жатақханадан табанын жалтыратады. Биік таудың басында</w:t>
        <w:br/>
        <w:t>тұрған кісі ауылдың ас-ауқатын неғылсын». Сорға бастаған жау</w:t>
        <w:br/>
        <w:t>жүрек болдыбұл. Күніге ақ «Волганы» теңселтіп мініп, Тарба-</w:t>
        <w:br/>
        <w:t>ғатай тауынан бал, Атыраудан қара уылдырық алғызып, номен-</w:t>
        <w:br/>
        <w:t>клатура қоймасынан қазы-қарта жазғызып экүрген кісіге ке-</w:t>
        <w:br/>
        <w:t>дей қырғыздың жуа салып пісірген жау жүрегі таңсық деймі-</w:t>
        <w:br/>
        <w:t>сің!? Бейнетке бастаған тірлік өстіп қисығына қисаяды. Әй,</w:t>
        <w:br/>
        <w:t>жазған басым-ай!..»</w:t>
        <w:br/>
        <w:t>Осы өкініштен өзегі өртеніп жұмысқа қолы жуыспады. Қолы</w:t>
        <w:br/>
        <w:t>жуыспай қолапайсызданып жүріп линотоп станогінің тегір-</w:t>
        <w:br/>
        <w:t>шегін сындырып алды. Бас инженер жер астынан өніп шық-</w:t>
        <w:br/>
        <w:t>қандай жетіп кеп, қырына алып: «Қолапайсызсың!- деп үңіле</w:t>
        <w:br/>
        <w:t>ұрысып жекіді, - удай қымбатқа сатып алған шетелдік тегіршік</w:t>
        <w:br/>
        <w:t>осы, директор естісе ексумізді де жұмыстан қуады, қырына</w:t>
        <w:br/>
        <w:t>алады». Барқылдап жекіп-жекіп зым-зия жоғалған. «Дирек-</w:t>
        <w:br/>
        <w:t>тор естісе» деп жорыта жорамал жасапты, кейінше білді, осы-</w:t>
        <w:br/>
        <w:t>лай да осылай, құртты!.. Сындырды!.. Қиратты!.. деп ойбайын</w:t>
        <w:br/>
        <w:t>салын директордың алдына аяғымен барыпты. Барша жаман</w:t>
        <w:br/>
        <w:t>нәлеті сөзді Қыдырыстың бір басыпа үйіп-тегіпті.</w:t>
        <w:br/>
        <w:t>Кейіншпе естіді, алды кең үлкен кісі үкіше үрпиіп отырып</w:t>
        <w:br/>
        <w:t>былай депті.</w:t>
        <w:br/>
        <w:t>- «Қиратса - қиратпайтын ет, үйрет» - депті салмақтап, -</w:t>
        <w:br/>
        <w:t>шеберді балшықтан жасамаймын, сол Ералиев секілді зерек,</w:t>
        <w:br/>
        <w:t>алғыр, көкірегінің көзі бар жастардан жасаймын. Өзі шылым</w:t>
        <w:br/>
        <w:t>шекпейді, шарап ішпейді, бейсеует жүрмейді, қалт етсе қолы-</w:t>
        <w:br/>
        <w:t>нан кітабы түспейді деп естігем. Лажы болса сол баланы баспал-</w:t>
        <w:br/>
        <w:t>дақтап есіріп цех жетекшісі жасаңдар!».</w:t>
        <w:br/>
        <w:t>Мынасөзді естіген Бас инженер таң қалғанынан шалқасы-</w:t>
        <w:br/>
        <w:t>нан түскендей есі шығып кетіпті дейді. Жанында тұрған кісі-</w:t>
        <w:br/>
        <w:t>лер солай айтады. Бас инженер даусын жұтып қойған адам</w:t>
        <w:br/>
        <w:t>секілденіп:</w:t>
      </w:r>
    </w:p>
    <w:p>
      <w:r>
        <w:t>ЖЫЛЫ АҒЫС 97</w:t>
        <w:br/>
        <w:t>- Түк ашылығы жоқ, сіміріп сал! - дедім.</w:t>
        <w:br/>
        <w:t>Сіміріп салды, ашырқанды. Қысқа етіп алғызған самай ша-</w:t>
        <w:br/>
        <w:t>шынан шып-шып тер моншағы көрінді.</w:t>
        <w:br/>
        <w:t>Жайлап бастап, қоңыр үнмен өз жайын баяндап жөнелді.</w:t>
        <w:br/>
        <w:t>Жалпы шетелдік әріптестер ұшырасқан таныс-біліс кісілерге</w:t>
        <w:br/>
        <w:t>шешіле бермейді, жабулы қазан күйінше қалады, қойылған</w:t>
        <w:br/>
        <w:t>сауалға жауап береді де қояды, соның өзінде қазанның түбіне</w:t>
        <w:br/>
        <w:t>дейін қырмайды. Неге екені белгісіз, Джессен Смит көре көзге</w:t>
        <w:br/>
        <w:t>әлгі салттан шығып, шырайын ашып, ағылшынша дестелей</w:t>
        <w:br/>
        <w:t>жөнелгенде тілмаші Татьянатаң қалғанын жасырдаалмай, қар-</w:t>
        <w:br/>
        <w:t>лығаш қасын серпе көтеріп, жүзіне қан жүгіріп, асығыс ауда-</w:t>
        <w:br/>
        <w:t>румен әлек.</w:t>
        <w:br/>
        <w:t>«Алматыда, Астанада әр қиырдан, әр түрлі себеппен бас</w:t>
        <w:br/>
        <w:t>құрап, кәсіп қуып жүрген бес мыңдай американдық азамат-</w:t>
        <w:br/>
        <w:t>тар бармыз, - деді Джессен Смит, - федералдық бюроның мәлі-</w:t>
        <w:br/>
        <w:t>меті осылай. Ең қызығы әлгі жерлестердің көбі қазақтың салт-</w:t>
        <w:br/>
        <w:t>дәстүрін түсініп, әрі мол, әрі кең дастарқанынан дәм татып</w:t>
        <w:br/>
        <w:t>уызға жарып қаны тазарып алған соң Америкаға қайтқысы кел-</w:t>
        <w:br/>
        <w:t>мей қалады. Кендікке, молдыққа үйреніп, ірі турап, ірі адым-</w:t>
        <w:br/>
        <w:t>дап жүруге қалып алады, «Отанымызға оралсақ баяғы тас қап-</w:t>
        <w:br/>
        <w:t>шыққақайыратүсеміз» дейтін болар. Өз басыма келерболсам...</w:t>
        <w:br/>
        <w:t>Білмеймін... Осылай қарай жүрегім тартады да тұрады... Тағ-</w:t>
        <w:br/>
        <w:t>дыр жібім берік байланған, жүрегіме жылы орнаған елді мекен</w:t>
        <w:br/>
        <w:t>өзімде жоқ. Бір штатта дүниеге келдім, арғы тегім қазақ дала-</w:t>
        <w:br/>
        <w:t>сынан ауып келген номадтар деседі, келесі штатта оқыдым,</w:t>
        <w:br/>
        <w:t>үшінші штатта кәсіп қудым. Шынымды айтсам, сіздердің ба-</w:t>
        <w:br/>
        <w:t>рынша қарапайым, адал, ақ көңіл, ішіне пікір сақтамайтын</w:t>
        <w:br/>
        <w:t>мінездеріңізге бүйрегім бұрады».</w:t>
        <w:br/>
        <w:t>Тілмаш қыз бастығының «ақ көңіл» деген сөзін орысшаға</w:t>
        <w:br/>
        <w:t>иіп келтіре алмай әбден састы. «Открыйтый... простушный...с</w:t>
        <w:br/>
        <w:t>открытой душой...» деген сөздердің неше атасы айтылды, ағыл-</w:t>
        <w:br/>
        <w:t>шыннға деген сөздің баламасын өзім болжадым. «Арғы тегім</w:t>
        <w:br/>
        <w:t>қазақ даласынан ауып келген номадтар» деген сөзден жүрек</w:t>
        <w:br/>
        <w:t>басым май ішкендей кілкіп қояберді. «Қандастарымыз болғаны</w:t>
        <w:br/>
        <w:t>ғой» деп іштей лүпілдеймін. «Баяғы патша заманында Ресей</w:t>
        <w:br/>
        <w:t>мен Американың ұлықтары келісім-шарт жасап, мұхиттың</w:t>
        <w:br/>
        <w:t>арғы жағына қымыз ішуді үйретуге көшкен қазақ үйелмен-</w:t>
        <w:br/>
        <w:t>дерінің, Әуезовтің қаламына түскен Конрад Смиттің тұқымы-</w:t>
        <w:br/>
        <w:t>нан тараған бір бұтақ болмағай! «Мінездеріңізге бүйрегім бұра-</w:t>
        <w:br/>
        <w:t>ды»... «Осылай қарай жүрегім тартады да тұрады» деген ойдың</w:t>
        <w:br/>
        <w:t>7-39</w:t>
        <w:br/>
        <w:t>100 Дүкенбай ДОСЖАН</w:t>
        <w:br/>
        <w:t>жайт жүре-бара, келе-келе қанға сіңеді, мінезге айналады. Та-</w:t>
        <w:br/>
        <w:t>биғатын өткір сезіммен сүйетін адамның мінезі баяғы бір баба-</w:t>
        <w:br/>
        <w:t>лар жүріп өткен үнге, үндестікке қайта айналып соға береті-</w:t>
        <w:br/>
        <w:t>німіз содан.</w:t>
        <w:br/>
        <w:t>Текке тарту.</w:t>
      </w:r>
    </w:p>
    <w:p>
      <w:r>
        <w:t>Джсессен Смит мырзаны жиегіне көз жеткісіз, аспанында</w:t>
        <w:br/>
        <w:t>ақшыл бұлт жөңкіген қазақ сахарасына шығарып қайтуға бел</w:t>
        <w:br/>
        <w:t>буды. Таңқалсын, тегіне тартсын деп ойлаған. Ұшырасқан кез-</w:t>
        <w:br/>
        <w:t>де осы ойын әріптесінің алдына жайып салған еді, ол қуана</w:t>
        <w:br/>
        <w:t>келісті. Тіпті бейнетаспаға, суретке басатын, жолға қажетті</w:t>
        <w:br/>
        <w:t>жабдықты өзі ала шығатын болды. Бұл көкең жүйрік көлік та-</w:t>
        <w:br/>
        <w:t>буды мойнына алған. Департамент басшысына жылы сөзін сар-</w:t>
        <w:br/>
        <w:t>қа айтып, көктемде ғана кореядан удай қымбатқа алғызған,</w:t>
        <w:br/>
        <w:t>алды-арты бірдей тартатын, жайлы, жеңіл жүйрікті өз атына</w:t>
        <w:br/>
        <w:t>жаздырып, шығынын төлеп қойды. Жолға сәрсенбіде, таңсәрі-</w:t>
        <w:br/>
        <w:t>де шығатын боп келіскен. «Біздерде мынадай бар, мынадай</w:t>
        <w:br/>
        <w:t>бар!..» деп мақтануға, дандайсуға емес, бұл сапар ішкі қажет-</w:t>
        <w:br/>
        <w:t>тілікті өтеуге, сағынышпты басуға арналған еді.</w:t>
        <w:br/>
        <w:t>Қаладан батысты бетке алып, жебеше жосылған жүйрік күн</w:t>
        <w:br/>
        <w:t>көтеріле маң далағасынапшасіңді. Қызыл, сары, алсары қыз-</w:t>
        <w:br/>
        <w:t>ғалдақ тұнып шығыпты. Аспан шайдай ашық, бозторғай шы-</w:t>
        <w:br/>
        <w:t>рылы Паганини альтарегистрін құйқылжыта құлаққа құяды.</w:t>
        <w:br/>
        <w:t>Жолсызбен жүйткіген мәшине дөңгелегі былқылдаған жусан,</w:t>
        <w:br/>
        <w:t>қызғалдақ сөліне тайғанап ауытқып-ауытқып кетеді. Мөлдіре-</w:t>
        <w:br/>
        <w:t>ген оймақтай көлге бет түзеп, маңып-маңып, барып-барып, ай-</w:t>
        <w:br/>
        <w:t>далаға кідірген мезетте бұлар сыртқа атыла шығып, жусан</w:t>
        <w:br/>
        <w:t>ауасын шамырқана жұтып: «Кеңдігіңе балайын-ау, сері дала!»</w:t>
        <w:br/>
        <w:t>деп керілген еді. Күй кернеген домбыра шанағы секілді</w:t>
        <w:br/>
        <w:t>күмбірлеп кетті. Осы мезет, о, Құдайдың құдіреті, шетелдік</w:t>
        <w:br/>
        <w:t>кейіпкерлеріміздің бет әлпеті өзгеріп, бейне, өзге планетадан</w:t>
        <w:br/>
        <w:t>келіп жеткен адам секілденіп, метаморфозаға түскені. Ірі адым-</w:t>
        <w:br/>
        <w:t>дапілгері озды. Қадамымен жер өлшеп бара жатқан секілді. Та-</w:t>
        <w:br/>
        <w:t>науы қусырылып Иістартады. Әлденеден үріккен тағыдай алыс</w:t>
        <w:br/>
        <w:t>қиырға алақтай қарайды. Өз-өзінен ыржиып күледі, мына</w:t>
        <w:br/>
        <w:t>түрінде бірдеменің шалығы тиді ме дерсің. Көз жанары айрық-</w:t>
        <w:br/>
        <w:t>ша өткірленіп қиырға тігіледі. келесіде із кескен аңшыдай</w:t>
        <w:br/>
        <w:t>аяғының басыша үңіледі. Танауы қусырылып, жақ сүйегі қыр-</w:t>
        <w:br/>
        <w:t>ланып, кәдуілгі үрейлі фильмнің кейіпкеріне айналғаны.</w:t>
        <w:br/>
        <w:t>- Джессен мырза, әлгіде үстіңнен ыстық құйын өтін еді,</w:t>
        <w:br/>
        <w:t>шаншулап, ауырып қалған жоқсың ба?</w:t>
        <w:br/>
        <w:t>ЖЫЛЫ АҒЫС 95</w:t>
        <w:br/>
        <w:t>қызына лимон салғаншай алғызды. Әр нәрсені тілге тиек етіп,</w:t>
        <w:br/>
        <w:t>біраздасын барып ұзын сөзін иіп келтіріп: «Ғасырымыздың ба-</w:t>
        <w:br/>
        <w:t>сында,қызылтөңкерістенбұрын жарық көрген «Дала уәлаяты-</w:t>
        <w:br/>
        <w:t>ның» бірер нөмірін алғызып едім, қызық бір дерек бар деді ғылы-</w:t>
        <w:br/>
        <w:t>ми хатшы», - деп қағазы сарғайып іріп тұрған көне нөмірлерді</w:t>
        <w:br/>
        <w:t>ақырын ғана алдыма ысырды. Шамалы жәдитше сауатымның</w:t>
        <w:br/>
        <w:t>барын Мұрат-екең бұрын білетін. Қырқыншы жылдар аяғы,</w:t>
        <w:br/>
        <w:t>елуінші жылдардың басында анасы Фатимаға әкесі Мұхаңның</w:t>
        <w:br/>
        <w:t>жәдитше жазған бір топ хаттарын оқып кириллицаға түсіріп бер-</w:t>
        <w:br/>
        <w:t>генім есінде қалыпты.</w:t>
        <w:br/>
        <w:t>«Дала уәлаятының» соңғы бетінде газет тілішісі жылы хабар</w:t>
        <w:br/>
        <w:t>жазыпты. Хабар мұхиттың арғы жағасындағы Америка мен Ре-</w:t>
        <w:br/>
        <w:t>сей патшалығының арасындағы бауырлық қатынас жайы ту-</w:t>
        <w:br/>
        <w:t>ралы екен. «Патша ағзам Николай І жер үстіндегі қуатты ел-</w:t>
        <w:br/>
        <w:t>дердің бәрімен достық қатынас орнатып отыр», - деп аспанда-</w:t>
        <w:br/>
        <w:t>тыпты әуелі. «Бұл күнде қазақ даласының уыз қымызы дүние-</w:t>
        <w:br/>
        <w:t>нің көптеген жұртын тамсандырып, таңдайына татуда. Қымыз</w:t>
        <w:br/>
        <w:t>ашытуды үйретсін деп бір әулет Торғай қазағын патша ағзам</w:t>
        <w:br/>
        <w:t>Америкаға көшіріп салды. Олар он жылға келісім шарт жасап</w:t>
      </w:r>
    </w:p>
    <w:p>
      <w:r>
        <w:t>шет елге үйелменімен аттанып үлгерді. Канзас, Аризона елді</w:t>
        <w:br/>
        <w:t>мекендеріне табан тіреп, жылқы өсіріп, бие сауып, қымыз ашы-</w:t>
        <w:br/>
        <w:t>тудың айла-тәсілін сол елге үйретпекші. Үйретіп, оқытып, то-</w:t>
        <w:br/>
        <w:t>қытып болған соң патша ағзамның әмірімен елге қайтып орала-</w:t>
        <w:br/>
        <w:t>ды.Әзірше Сарыарқаның бал қымызын баптап ішуді алыс Аме-</w:t>
        <w:br/>
        <w:t>рикаға үйретпекші. Жасай бер, қазақтың қан қыздырған қаси-</w:t>
        <w:br/>
        <w:t>етті қымызы».</w:t>
        <w:br/>
        <w:t>Көтеріңкі леппен нүктесі қойылған шағын мақала қызыл</w:t>
        <w:br/>
        <w:t>төңкерістің алдында ғанабасылып шығыпты. Сонда дейді ғой!</w:t>
        <w:br/>
        <w:t>Ресейде қызыл төңкеріс жүріп, бейне, оттағы қазанды төңкер-</w:t>
        <w:br/>
        <w:t>гендей, дүниенің астан-кестеңін шығарады ғой. Патша ағзам-</w:t>
        <w:br/>
        <w:t>ның жарлығытүгілі, жұрт сол патша ағзамның басының қайда</w:t>
        <w:br/>
        <w:t>қалғанын білмей дал болып, делқұлы кеп кешеді. Баяғы мұхит-</w:t>
        <w:br/>
        <w:t>тың арғы жағындағы Америка халқына қымыз ашытуды, ішуді</w:t>
        <w:br/>
        <w:t>үйретуге көшіп барған бір қауым қазақтар жер түбінде сол күйі</w:t>
        <w:br/>
        <w:t>қалып қояды. Келімсектермен ешкімнің шаруасы болмайды,</w:t>
        <w:br/>
        <w:t>қазақтар әрі-бері қамданып, бірде рұқсат қағазын ала алмай,</w:t>
        <w:br/>
        <w:t>келесіде қаржы таба алмай ит байласа тұрғысыз желі азынан,</w:t>
        <w:br/>
        <w:t>құмы сусыған батыстағы штатқа орнығып қалады. Өмір, бей-</w:t>
        <w:br/>
        <w:t>не, арбаның дөңгелегі, еш орнында тұрмайды, әлгі қазақтар</w:t>
        <w:br/>
        <w:t>жаңаортағабейімделіп тіл үйренеді, кәсіппен айналысып, түтін</w:t>
        <w:br/>
        <w:t>түтетеді.</w:t>
        <w:br/>
        <w:t>92 Дүкенбай ДОСЖАН</w:t>
        <w:br/>
        <w:t>«Әдүниенің, бұл дүниенің жұмағына жайлап басып енгенім,</w:t>
        <w:br/>
        <w:t>хор қыздарын құшағыма алыпбілгенімді істегенім осы шығар»</w:t>
        <w:br/>
        <w:t>деп ойлады.</w:t>
        <w:br/>
        <w:t>«Бақыт» деген үлкен сөз, тау басындағы қол жетпейтін қара-</w:t>
        <w:br/>
        <w:t>уыл қада секілді нәрсе. Біреу үшін үзбей жетілу, діттеген ме-</w:t>
        <w:br/>
        <w:t>жеге дамылсыз ұмтылу; келесіге жұмақ есігін ашқандай болып</w:t>
        <w:br/>
        <w:t>сүйген қызын қолына түсіру, құштарлығын, қан қызуынбасу;</w:t>
        <w:br/>
        <w:t>үшіншіге жиған дәулет, мол-мол ақша қызық; төртіншіге ла-</w:t>
        <w:br/>
        <w:t>уазым басқышымен биіктей-биіктей жұрттың үстінен билік</w:t>
        <w:br/>
        <w:t>айту; мың миллион адамның бақытқа жету жолы да мың мил-</w:t>
        <w:br/>
        <w:t>лион, сол бақыт дегенді түсінуі, тұттынуы соншама шырма-</w:t>
        <w:br/>
        <w:t>шату.</w:t>
        <w:br/>
        <w:t>Ұлты қырғыз, қазаққа сіңіп, үйелменімен қазақ болып үл-</w:t>
        <w:br/>
        <w:t>герген Қыдырыс Соқталыұлы Ералиевтің жан әлеміне үңіліп,</w:t>
        <w:br/>
        <w:t>жүрек шамын көтере ұстап:</w:t>
        <w:br/>
        <w:t>- Әй, бауырым, сен үшін бақыт деген не? -депсұрарболсаң -</w:t>
        <w:br/>
        <w:t>бұл шіркін ойланбастан жауап берері кәміл, бар шындығын</w:t>
        <w:br/>
        <w:t>жайып салары мәлім.</w:t>
        <w:br/>
        <w:t>Түйіп айтса жалғыз ауыз жүректің сөзі, иманшарты, өмір</w:t>
        <w:br/>
        <w:t>шындығы төмендегіше шығар еді.</w:t>
        <w:br/>
        <w:t>«Өз басым бақытымды қазақ арасынан таптым!»</w:t>
        <w:br/>
        <w:t>Тапосы қазір Қыдырыс Соқталыұлы қала ортасындағы сыр-</w:t>
        <w:br/>
        <w:t>ты үлкен әулі-жаймен қоршалған, іші тау-тау үйілген қағазға</w:t>
        <w:br/>
        <w:t>бықып жатқан гүрілдеген үлкен баспахананың қағаз қиып сы-</w:t>
        <w:br/>
        <w:t>рылдап, кітап басып сартылдап жатқан ызы-шу ыңырсыған</w:t>
        <w:br/>
        <w:t>басу цехын аралап жүр. Самайынан шұбырып тер сүмектейді.</w:t>
        <w:br/>
        <w:t>Тынысы тарылады. Әрәдік кеудесіне ауа жетпегендей сезіліп:</w:t>
        <w:br/>
        <w:t>сыртқа сытыла шығып, көктемгі дымқыл ауаны құныға жұта-</w:t>
        <w:br/>
        <w:t>ды. Алыстан жылы ағыстың лебі жетеді. Бұл жылы ағыс-</w:t>
      </w:r>
    </w:p>
    <w:p>
      <w:r>
        <w:t>гольфстрим лебі болатын. Қыдырысқасалса - жылы ағыс- ма-</w:t>
        <w:br/>
        <w:t>ңайында сапырылысып жатқан үлкен өмір мен қазақ ұлтының</w:t>
        <w:br/>
        <w:t>мейірім-шапағаты болып сезіледі.</w:t>
        <w:br/>
        <w:t>«Иншалла, өмірімді жылы ағыстан, қазақ ұлтының мейірім-</w:t>
        <w:br/>
        <w:t>шапағатынан айыра көрме», деп тіледі іштей қырғыз кейіп-</w:t>
        <w:br/>
        <w:t>керіміз Қыдырыс Соқталыұлы.</w:t>
        <w:br/>
        <w:t>96 Дүкенбай ДОСЖАП</w:t>
        <w:br/>
        <w:t>Жазушы Әуезовке ұшырасқан қоңырат Сейіт - ағылшынша</w:t>
        <w:br/>
        <w:t>Конрад Смит - баяғы ұлы даланы ұмыта бастаған номад найман-</w:t>
        <w:br/>
        <w:t>дар руының перзенті болатын.</w:t>
        <w:br/>
        <w:t>Өткен ғасырдың тоқсаныншы жылдарының екінші жарты-</w:t>
        <w:br/>
        <w:t>сында өзімді Қазақстанның Ұлттық банкісіне мұражай ұйысты-</w:t>
        <w:br/>
        <w:t>руға шақырды. Әуелі жаңадан кереге жайып, уық шаншып жат-</w:t>
        <w:br/>
        <w:t>қан музейдің қорсақтаушысы, сосын меңгерушісі, 1998-2002 жыл-</w:t>
        <w:br/>
        <w:t>дар аралығында музей директоры міндетін атқардым. Еліміз</w:t>
        <w:br/>
        <w:t>тәуелсіздік алып, капитализмнің тұлдыры жоқ көк мұзына</w:t>
        <w:br/>
        <w:t>жалаңаш құйрығымызбен топ ете түскен нарық жылдарында</w:t>
        <w:br/>
        <w:t>жазушы, өнер адамдары қараусыз қалды. Үкімет тарапынан</w:t>
        <w:br/>
        <w:t>қамқорлық үзілген. Шығарма жарық көрмейді, демеуші кү-</w:t>
        <w:br/>
        <w:t>шімен шыға қалған күнде қалтасы жұқарып, күнкөріс қамы-</w:t>
        <w:br/>
        <w:t>мен сенделіп қалған жұрт кітап сатып алмады. Сол кездегі же-</w:t>
        <w:br/>
        <w:t>кешелендірудің атасы, кірпі шаш, сүзеген қошқар іспетті ежі-</w:t>
        <w:br/>
        <w:t>рейген Премьер бюджеттің мойнына тас боп байланды, елдісуға</w:t>
        <w:br/>
        <w:t>кетіреді дегенсылтаумен ел-елдегі клубты, кітапхананы жауып</w:t>
        <w:br/>
        <w:t>жатты. Көп жазушы құлқын қуумен кетті. Несіне жасырайын,</w:t>
        <w:br/>
        <w:t>тәуелсіздіктің алғаш тәй-тәй басқан қиын жылдары өзге өнер</w:t>
        <w:br/>
        <w:t>адамдарына ұқсап жан бағудың айла шарғысын іздетпей,</w:t>
        <w:br/>
        <w:t>тұрмысымды төмендетпей, ең ғанибеті жазуды уақытша қойып</w:t>
        <w:br/>
        <w:t>кетпеуіме әлгі мұражай себеп болды. Қаржымен қолтығымнан</w:t>
        <w:br/>
        <w:t>демеді. «Демеуші бол» деп банктерге барсам - кеудемнен итер-</w:t>
        <w:br/>
        <w:t>меді.</w:t>
        <w:br/>
        <w:t>Ең ғанибеті Бальзак суреттеген қаржы әлемінің «көртыш-</w:t>
        <w:br/>
        <w:t>қындары» - банкир туралы ой қорытуыма, дос табуға тосын ор-</w:t>
        <w:br/>
        <w:t>таға бейімдеуге септігін тигізді. Өріс кеңейді. Ұлттық Банкіге</w:t>
        <w:br/>
        <w:t>шетелдік әріптестер жиі ат ізін салады. Қаржыгер кісінің ақша</w:t>
        <w:br/>
        <w:t>айналымы, өсімқор, несие, алымшы, салымшы әулетімен ете-</w:t>
        <w:br/>
        <w:t>не аралысып, жан әлеміне үңілген кезім.</w:t>
        <w:br/>
        <w:t>Балға үймелеген ара болмаушы ма еді.</w:t>
        <w:br/>
        <w:t>Сол араның бірі американдық Джессен Смит, Ұлттық Банк</w:t>
        <w:br/>
        <w:t>жанындағы кеңесшілік «І.ВТСІ.» фирмасының жетекшісі. Орыс-</w:t>
        <w:br/>
        <w:t>қа, я ағылшынға ұқсамайтын, шымқай шикіл емес, қоңырқай</w:t>
        <w:br/>
        <w:t>түсті, жазық маңдай, қоңқақ мұрын, үнемі жымиып күліп жү-</w:t>
        <w:br/>
        <w:t>ретін қысыңқы жанар, нар тұлғалы жігіт. Татьянаесімді тілмапті</w:t>
        <w:br/>
        <w:t>жанынан екі елі қалмайды.</w:t>
        <w:br/>
        <w:t>Түскі үзіліс уағында асханада таныстық. Бір стакан қымыз</w:t>
        <w:br/>
        <w:t>алып, соны «ішсем бе, ішпесем бе» деген кісіше тамсанып отыр-</w:t>
        <w:br/>
        <w:t>ған мезеті екен.</w:t>
        <w:br/>
        <w:t>Шы. Алтын қамыға гелі) жнкстсалиқа татыр саса” теккенкасканосдн ынысасла астан</w:t>
      </w:r>
    </w:p>
    <w:p>
      <w:r>
        <w:t>106 Дүкепбай ДОСЖАН</w:t>
        <w:br/>
        <w:t>сахараның желі мен лебі тигенде оянған болуы керек. Жел ұшы-</w:t>
        <w:br/>
        <w:t>рып тау басына шығарған өсімдік дәні қашан өзіне қажетті ор-</w:t>
        <w:br/>
        <w:t>тағатүскенше өлізатқа айналып, тас боп қатып жүз жыл,мың</w:t>
        <w:br/>
        <w:t>жыл жата беретін көрінеді. Перғауынның табытынан табылған</w:t>
        <w:br/>
        <w:t>дән ылғал тигенде тіріліпті. Даланың оттай ыстық демі, сары</w:t>
        <w:br/>
        <w:t>майдай шуағы, жалбыз, жусан әтір перзентінің бойында ғасыр-</w:t>
        <w:br/>
        <w:t>дан-ғасырға ауысып жата бермекші. Бір жылдары ғайыптан</w:t>
        <w:br/>
        <w:t>тіріліп бетіне жел боп тимекші, жүрегіне ыстық қанбоп құйыл-</w:t>
        <w:br/>
        <w:t>мақшы.</w:t>
        <w:br/>
        <w:t>Бозбалабөтен мінезішығарғанына іштей қысылды ма, ақтал-</w:t>
        <w:br/>
        <w:t>ған сөзін айтты.</w:t>
        <w:br/>
        <w:t>- Шатасқаным жоқ, шындығымды таптым. Менің шынды-</w:t>
        <w:br/>
        <w:t>ғым шеті-шегі көрінбейтін құба дүз дала болып шықты!</w:t>
        <w:br/>
        <w:t>Джессен Смит аяқ астынан қос қолын әнтек көтеріп аяғын</w:t>
        <w:br/>
        <w:t>санап басып, ырғала сырғып билей жөнелді. Бұрын-соңды бай-</w:t>
        <w:br/>
        <w:t>қалмаған мінезге ауысты, күлмейтін нәрсеге ішек-сілесі қатып</w:t>
        <w:br/>
        <w:t>сықылықтады, болмашыға жатып аінуланды. Даланы кезіп</w:t>
        <w:br/>
        <w:t>жүрген үнсіз-тілсіз көне рухпен беттескені ме? Тегіне тартып,</w:t>
        <w:br/>
        <w:t>өз-өзінен іштей түлеп, өзін-өзі жаңа тапқаны сезіледі, ішінен</w:t>
        <w:br/>
        <w:t>қуанып секіреді.</w:t>
        <w:br/>
        <w:t>- Бір жазушыдан оқығаным бар еді, - деді Джессен Смит жа-</w:t>
        <w:br/>
        <w:t>нынатақаған мұныбауырындай көріп бауырына тартып,- әлем</w:t>
        <w:br/>
        <w:t>түкпірінде әлемді ретке келтіріп отырған Алла тағаланың бой-</w:t>
        <w:br/>
        <w:t>ынан бір ізгі талқын ауық-ауық тарайды дейтін. Алла тағала-</w:t>
        <w:br/>
        <w:t>дан тараған толқын жүрегіме жетті, соны сездім. Енді мен Аме-</w:t>
        <w:br/>
        <w:t>рикаға қайтпаймын, осында қалам!</w:t>
        <w:br/>
        <w:t>Бұл көкең қайран. Әлден уақыттабарып аузына түскен жал-</w:t>
        <w:br/>
        <w:t>ғыз сөз төмендегіше.</w:t>
        <w:br/>
        <w:t>- Ат айналып қазығын табар деген расқа шықты. Сен дебір</w:t>
        <w:br/>
        <w:t>шетке шығандап кеткен бәйгеторы секілдісің!</w:t>
        <w:br/>
        <w:t>Одан арғысы есінде жоқ. Есінде қалғаны - түн жарымы ауа</w:t>
        <w:br/>
        <w:t>бұларселкілдегеннен селкілдеп, сілікпесі шығып қалаға жетті.</w:t>
        <w:br/>
        <w:t>Алыстан қарағанда Алматы нөсерден кейінгі асфальт үстіне</w:t>
        <w:br/>
        <w:t>түскен жұлдызқұртқа ұқсайды екен. Осынша аумақты алып</w:t>
        <w:br/>
        <w:t>жатқан алып шаһар бар шындығын ішіне бүгіп, барып-келіп</w:t>
        <w:br/>
        <w:t>ауыр тыныстайды.</w:t>
        <w:br/>
        <w:t>Абай даңғылы мен Достық даңғылының қиылысына орын</w:t>
        <w:br/>
        <w:t>тепкен «Қазақстан» қонақ үйінің алды құжынаған кісі. Түнгі</w:t>
        <w:br/>
        <w:t>сауықхана мен мейрамхана алақ-жұлақ киінген жастарды</w:t>
        <w:br/>
        <w:t>ЖЫЛЫ АҒЫС 107</w:t>
        <w:br/>
        <w:t>магнитше тартады білем. Соңғы сән үлгісімен киінген, уыл-</w:t>
        <w:br/>
        <w:t>жып піскен жүзімге келетін қара көз қыз үзіліп түсердей бо-</w:t>
        <w:br/>
        <w:t>лып Джессен Смиттің алдын кес-кестеді. Екеуі адасып табыс-</w:t>
        <w:br/>
        <w:t>қан ағалы-қарындастай шұрқырасып табысты. Неге екені</w:t>
        <w:br/>
        <w:t>белгісіз, уылжып піскен жүзім секілді бойжеткен шетелдік боз-</w:t>
        <w:br/>
        <w:t>баланың аузына үзіліп түсе жаздады. Парт болып қызарған</w:t>
        <w:br/>
        <w:t>Джессен жолқапшығын иығынан сыпырып, ыңғайсызданып,</w:t>
        <w:br/>
        <w:t>қызға «ал, қош!» дегендей сөздерді айтып қиыс бұрылып кетті.</w:t>
      </w:r>
    </w:p>
    <w:p>
      <w:r>
        <w:t>Лифтінің алдында бастары қосылды.</w:t>
        <w:br/>
        <w:t>- Неге екеңі белгісіз, түрім де, жүрісім де сіздер секілді, қа-</w:t>
        <w:br/>
        <w:t>заққа келеді, түнгі көбелектер шетелдік екенімді жазбай тани-</w:t>
        <w:br/>
        <w:t>ды, - деп Джессен қызарақтап қалды.</w:t>
        <w:br/>
        <w:t>- “Жұпар кіндік болғаның ғой, - деп күлді бұл көкең.</w:t>
        <w:br/>
        <w:t>- Жұпар кіндігі несі?</w:t>
        <w:br/>
        <w:t>- Таутеке, киіктің еркегі ерте көктемде күйі келгенде кін-</w:t>
        <w:br/>
        <w:t>дігіндегі жұпар иісті безді тістелеп жарып жібереді. Әлгі безден</w:t>
        <w:br/>
        <w:t>тараған иіс алысқа кетеді. Ұрғашылары ауадан иіс тартып күйі</w:t>
        <w:br/>
        <w:t>келгентекені жылдам тауып алады. Жұптасады. Табиғатқүдіреті</w:t>
        <w:br/>
        <w:t>деген сол!</w:t>
        <w:br/>
        <w:t>Жігіт басын шайқап таңқалады. Бөлмеге енгесін де өзіне-өзі</w:t>
        <w:br/>
        <w:t>келе алмады. Манағы маң далада кезіккен қара құйын басын</w:t>
        <w:br/>
        <w:t>айналдырып, көзін тұндырды ма, әлде даланың өзге бір құпия,</w:t>
        <w:br/>
        <w:t>кісіні магнитше тартар кепиет қасиетіне бойлай енді ме, жан</w:t>
        <w:br/>
        <w:t>әлемі мұқым өзгерген. Бұрынғы арсы-гүрсі қызбалау бозбала</w:t>
        <w:br/>
        <w:t>емес. Реттілік, сабыр бойына сіңген жігіт ағасы секілді, тосып</w:t>
        <w:br/>
        <w:t>сөйлейді, ақыл аулына атшалдырып шыққан ұзақ жолдың шнар-</w:t>
        <w:br/>
        <w:t>шаулы жолаушысына ұқсайды.</w:t>
        <w:br/>
        <w:t>Жаңа байқады. Жігіт жанарында мөлдірегеннен мөлдіреп,</w:t>
        <w:br/>
        <w:t>ілініп қалған тамшы жасты көрді. Мына жаста әкесінің, атасы-</w:t>
        <w:br/>
        <w:t>ның, бабасының, тіпті тарих тауларының арғы қабағында қал-</w:t>
        <w:br/>
        <w:t>ған түп-тұқиянының өксіп бір жылай алмай кеткен қасірет ара-</w:t>
        <w:br/>
        <w:t>лас сағынышы тұрды. Сол сағынышты бүгінгі ұрпағы, Джес-</w:t>
        <w:br/>
        <w:t>сен бозбала осылай қараған жанарымен-ақ суретке түсіргендей</w:t>
        <w:br/>
        <w:t>әсерде сездіріп еді.</w:t>
        <w:br/>
        <w:t>- Бірсырымбар, ағатай, - деді бозбала булығып тұрып, қыс-</w:t>
        <w:br/>
        <w:t>тыға тіл қатып, - Америкаға барған соң манағы боз даланы, сіз</w:t>
        <w:br/>
        <w:t>секілді қарапайым кең қолтық сырбаз адамдарды сұмдық са-</w:t>
        <w:br/>
        <w:t>ғынатын шығармын.</w:t>
        <w:br/>
        <w:t>Бұл дүниені бір кісідей танып-біліп жүр ғой бұл көкең. Мы-</w:t>
        <w:br/>
        <w:t>на жігіттің аузынан шыққан «сағынатын шығармын» деген</w:t>
        <w:br/>
        <w:t>ЖЫЛЫ АҒЫС 105</w:t>
        <w:br/>
        <w:t>Бозбаланың құлағы манағы дүлей құйыннан тас боп бітел-</w:t>
        <w:br/>
        <w:t>ген бе, бұрылып қарауға мұршасы жоқ. Спорт кедасының таба-</w:t>
        <w:br/>
        <w:t>ны ағараңдап әр жерден тиеді. Алыстан аспан төрінеақша бұлт</w:t>
        <w:br/>
        <w:t>ілінген. Зеңгір аспан төңкерілген шаңырақ секілді. Таусыла</w:t>
        <w:br/>
        <w:t>еңкейіп бара жатқан алып нұр көкжиекке сіңе түсті.</w:t>
        <w:br/>
        <w:t>Бұл көкең қарауыл қараған адамша ербиіп тұра бермей ма-</w:t>
        <w:br/>
        <w:t>шинаға бұрылды. Әудем жерде дала дастарқанын жинап бүк-</w:t>
        <w:br/>
        <w:t>шеңдеген жүргізушіге айқай салды.</w:t>
        <w:br/>
        <w:t>- Болсаңшы тез!</w:t>
        <w:br/>
        <w:t>Сыр етіп қасынатақаған женіл жүйріктің есігін ашып ішіне</w:t>
        <w:br/>
        <w:t>енді.</w:t>
        <w:br/>
        <w:t>- Ана мейман бала бірдемеге ұшырамай тұрғанда қуып &gt;же-</w:t>
        <w:br/>
        <w:t>телік.</w:t>
      </w:r>
    </w:p>
    <w:p>
      <w:r>
        <w:t>Шетелдік машина жусанды жазықта жаман шоқырақтады.</w:t>
        <w:br/>
        <w:t>Әлгідеішкен қызыл шарап жүрегін көтерді. Шекесін жақтауға</w:t>
        <w:br/>
        <w:t>ұрып ала жаздады. Астынасеріппе орнатқандай. Ой, шіркін-</w:t>
        <w:br/>
        <w:t>ай! «Сор бейнетке белшемнен батқанымшы» деп іштей мүжілді.</w:t>
        <w:br/>
        <w:t>Табиғи ортаны қорғаушылар жер-дүниені асфальт жол, тас ше-</w:t>
        <w:br/>
        <w:t>мек қоқсық басып барады деп өлердей шулайды. Адамдардың</w:t>
        <w:br/>
        <w:t>жерананы тасжолмен шимайлап өліп-өшетіні өз жайынан гөрі</w:t>
        <w:br/>
        <w:t>машина қамын көп-көп ойлағаннан. Өз басын дөңбекке қойып</w:t>
        <w:br/>
        <w:t>жатып, басын шабатын балтаның жүзі тасқа түспесін деген-</w:t>
        <w:br/>
        <w:t>нен.</w:t>
        <w:br/>
        <w:t>Джжессен бозбала маңып-маңып басы қисайып берібұрылған.</w:t>
        <w:br/>
        <w:t>Сілікпесі шығып тірсегі тірсегіне тогысып тынған. Бұлар</w:t>
        <w:br/>
        <w:t>қиқалақтап жанаса түсті. Күн көкжиектегі шарбы бұлтқа жас</w:t>
        <w:br/>
        <w:t>сойылған малдың қаны сорғалаған окпе-бауыры секілді шабақ-</w:t>
        <w:br/>
        <w:t>талып ілініп қапты. Бозбала көйлегі сығып алғандай, кірпі</w:t>
        <w:br/>
        <w:t>шашы тікірейіп ақсия күледі. Йығы көтеріліп, бетіне қан</w:t>
        <w:br/>
        <w:t>жүріпті. Ағылшынша ойлап, сөзің қазақша сабақтаған болады.</w:t>
        <w:br/>
        <w:t>- Даланың даусын естідім. Өзімді «кел де кел» деп шақыр-</w:t>
        <w:br/>
        <w:t>ғандай. Құлағымнан кетпейтін атамның қоңыр даусы кәдімгі!</w:t>
        <w:br/>
        <w:t>Серіктері карадай қайран. Сүйемелдеп, қолтығынан демеп</w:t>
        <w:br/>
        <w:t>магтинаға мінгізгелі икемдейді.</w:t>
        <w:br/>
        <w:t>- Сол дауысқа жете алмай шаршадым.</w:t>
        <w:br/>
        <w:t>«Сонда бұл не? Ертеңгісін қаладан шыққанда мондыбас, мо-</w:t>
        <w:br/>
        <w:t>мақан, қой аузынан шөп алмайтын мінезді еді. Даламен бет-</w:t>
        <w:br/>
        <w:t>тесіп, әтірін жұтып, тпуағың сінірген кезде жүз сексен градус-</w:t>
        <w:br/>
        <w:t>қаөзгерген. Өці кірген. Жаңа таң атып келе жаткандай қабағы</w:t>
        <w:br/>
        <w:t>ашылыпты. Тегіне тарту деген осы ма? Бұл білсе - бозбаланың</w:t>
        <w:br/>
        <w:t>қантүйіршігінде ұйықтап жатқан бір қасиет мына лала, сайын</w:t>
        <w:br/>
        <w:t>шасы</w:t>
        <w:br/>
        <w:t>104 Дүксібаһ ДОСЖАП</w:t>
        <w:br/>
        <w:t>Осы қазекем құйын көрсе: «Ал қашпп! Құйынның ішінде қалсаң-</w:t>
        <w:br/>
        <w:t>аузы-басынды қисайтып кетеді», - деп ат-тонын ала қашаты-</w:t>
        <w:br/>
        <w:t>ны, аяқ астынан құбыжық көргендей қорқатыны бекер бол-</w:t>
        <w:br/>
        <w:t>мас. Әлгідегі сары дию қайыра оралып, шәт-шәлекейімізді шы-</w:t>
        <w:br/>
        <w:t>ғармас па екен деген уайыммен американдық қонақ мойны</w:t>
        <w:br/>
        <w:t>қылқиып маңайына көз салады. Мойыны көкқұтанша ұзара</w:t>
        <w:br/>
        <w:t>ды.</w:t>
        <w:br/>
        <w:t>-.Ай,айдалада қайдағы кофе! Мынасүт қатқан қою шай іш,</w:t>
        <w:br/>
        <w:t>болмаса қышқыл шұбаттың орта зеренін сіміріп сал, маңдайың-</w:t>
        <w:br/>
        <w:t>нан суық тер бұрқ етпесе маған кел!</w:t>
        <w:br/>
        <w:t>- Түйенің сүтін ішіп көрмеппін, - дейді қонақ.</w:t>
        <w:br/>
        <w:t>- Ойбай, бұл түйенің сүті емес, ашытқы сап ұйытқан шұба-</w:t>
        <w:br/>
        <w:t>ты, қасықпен шұбалып шұбалғыша үзілмеуі ғажайып енді.</w:t>
        <w:br/>
        <w:t>Бойға жұқ, асқазанға құт тағам осы!</w:t>
        <w:br/>
        <w:t>- Кешегі асты сіңіре алмай кекірігім азып, ойға-қырға жүгі-</w:t>
        <w:br/>
        <w:t>руім жиіледі.</w:t>
        <w:br/>
        <w:t>- Ендеше қою шұбаттың саптаяғын сіміріп сал, сап тияды.</w:t>
      </w:r>
    </w:p>
    <w:p>
      <w:r>
        <w:t>- Қайдан білейін, - деп Джессен Смиттің көзі бозарады.</w:t>
        <w:br/>
        <w:t>Көзінің бозарғаны- ішінің бұзылғаны, іші алай-түлей кісінің</w:t>
        <w:br/>
        <w:t>сезімі сірне. Бұл немені қонақ қой деп ойға-қырға сүйрей бер-</w:t>
        <w:br/>
        <w:t>геннентүк өнбейді, даланың дию-перісі соғып өткен кісідей аәбі-</w:t>
        <w:br/>
        <w:t>тәбі, барып-келіп, барып-келіп жүре береді. Ертерек күн еңкей-</w:t>
        <w:br/>
        <w:t>мейтұрып, елге қайтқаны женболар-ау, деген оймен бұл көкең</w:t>
        <w:br/>
        <w:t>дастарқан мәзірін жинауға, ас-ауқатты машинағасалуға пәрмен</w:t>
        <w:br/>
        <w:t>берді. Тізесін басын, түрегелді. О, Құдайдың құдіреті! Күн</w:t>
        <w:br/>
        <w:t>еңкейіп, сам жамырап, желке тұстан кешкілік көлеңке жаяу-</w:t>
        <w:br/>
        <w:t>латып түсіп келе жатқан мезетте о, Құдайдың құдіреті! Көз ал-</w:t>
        <w:br/>
        <w:t>дындаамерикандық бозбала құбыла өзгергені. Мүлде өзге адам</w:t>
        <w:br/>
        <w:t>болып көрінгені. Әуелі жаттығуға шыққан жеңіл атлет секіл-</w:t>
        <w:br/>
        <w:t>деніп қаздаңдай басып біраз жерге барды. Қолын сермелеп</w:t>
        <w:br/>
        <w:t>қояды. Жүзіне қан жүгіріп, жанарының оты жанды. Кермеге</w:t>
        <w:br/>
        <w:t>қаңтарған бәйге аты секілді, «ал тарт!» - десе көз ұшындағы</w:t>
        <w:br/>
        <w:t>құба дүзге ытырылып жоғалмақшы.</w:t>
        <w:br/>
        <w:t>Бозбаланың даламен беттескені қызық. Кенет шалт қайы-</w:t>
        <w:br/>
        <w:t>рылды. Өзгелері, серіктері жеңіл машинаны қоңызша қыбыр-</w:t>
        <w:br/>
        <w:t>латынп,жырақтан байқап төне түседі. Арғы қырдан құлап келе</w:t>
        <w:br/>
        <w:t>жатқан кешкі көлеңкеге арқасын берді. Қызарып еңкейгеп</w:t>
        <w:br/>
        <w:t>күнді жүзіне ұстап батысқа беттеді. Бұл көкең шыдамай кетті</w:t>
        <w:br/>
        <w:t>тегі: «Джессен, қане кері қайт!.. қас қараймай үлкен жолға</w:t>
        <w:br/>
        <w:t>шығып үлгеруіміз керек!»</w:t>
        <w:br/>
        <w:t>ұннан</w:t>
        <w:br/>
        <w:t>108 Дүкенбай ДОСЖАН</w:t>
        <w:br/>
        <w:t>сөзде дүниенің кілтітұрды. Дүниенің кілті- адамдардың бірін-</w:t>
        <w:br/>
        <w:t>бірі сағынуы, ұғуы; одан өзгесі табалдырық пен төрге дейінгі</w:t>
        <w:br/>
        <w:t>тырбаңдаған тіршіліктің қамы ғана. Біреу төрге жетсем деп</w:t>
        <w:br/>
        <w:t>ұмтылып-жығылады, біреу басым есікте қалмаса екен деп әре-</w:t>
        <w:br/>
        <w:t>кет қылады, әркім өзіне бұйырған ырзық-несібесін әрқалай</w:t>
        <w:br/>
        <w:t>теріп жейді. Өмірдің тәттілігі де сол - әлгі алтын кілтті қолға</w:t>
        <w:br/>
        <w:t>түсірсем-ау деп дүние тіршілігінің пенделері тал бесіктен ағаш</w:t>
        <w:br/>
        <w:t>бесікке дейінгі аралықта өзін-өзі қинап өтеді. Дүниенің құлпын</w:t>
        <w:br/>
        <w:t>ашар алтын кілтті тапсам дейді.</w:t>
        <w:br/>
        <w:t>Сол-ақ қана!</w:t>
        <w:br/>
        <w:t>6. Бідігші-қышкер грек Андриадидің сүйіспендік сыры</w:t>
        <w:br/>
        <w:t>Бұл кісі туралы жерлестерім аузын ашып, көзін жұмып де-</w:t>
        <w:br/>
        <w:t>гендей тамсана айтып отыратын.</w:t>
        <w:br/>
        <w:t>«Ойпырымайдың птебері-ай, таудың жабайы тасын қыш өрген-</w:t>
        <w:br/>
        <w:t>дей қаластырып там салғанда қарап отырып қайран қаласың!»</w:t>
        <w:br/>
        <w:t>«Біздің мырқымбайлар шахтада он жылістеп, ас-суынан әзер</w:t>
        <w:br/>
        <w:t>артылдырып мотоцикл сатып алғанда, қоңқақ мұрын Андриади</w:t>
        <w:br/>
        <w:t>екі жылда «Ауди» алды».</w:t>
        <w:br/>
        <w:t>«Жер бетіндегі барлық грек осындай ма екен? Әлде Андриади-</w:t>
        <w:br/>
        <w:t>дің жаратылысы бөтен бе?»</w:t>
        <w:br/>
        <w:t>«Өлә-ә!.. Сынықтан өзгенің барі жұғады деген, қоңсы отыр-</w:t>
        <w:br/>
        <w:t>ған Сәрсенбай кеншіге мал бітіп, әңірейген тасболат там салып</w:t>
        <w:br/>
        <w:t>алыпты! Қарап отырып қайран қаласың ғой!»</w:t>
        <w:br/>
        <w:t>Осындай қыздырма сөздің арасында өсті кейіпкеріміз.</w:t>
      </w:r>
    </w:p>
    <w:p>
      <w:r>
        <w:t>Зағип грек шалы Гомердің «Троя» дастанын оқыған болар-</w:t>
        <w:br/>
        <w:t>сыз. Сол дастанда төмендегіше жолдар бар: «Көкжиектен</w:t>
        <w:br/>
        <w:t>көкжиекке дейін қалың қар, үш күн жүрсең шетіне шыға ал-</w:t>
        <w:br/>
        <w:t>майсың. Үстіңнен қара қазан төңкергендей...» Бейнелеп айт-</w:t>
        <w:br/>
        <w:t>сақ, бұл күнде қазақ жері қақпағы ашылған ас та төк үлкен</w:t>
        <w:br/>
        <w:t>қазан, қарға да, құзғын да ұшып келіп сыбағасын алып жеп</w:t>
        <w:br/>
        <w:t>жатыр. Жалмап жатыр! Келімсектер сабылып аяғынан таусы-</w:t>
        <w:br/>
        <w:t>лады, өркім шұқып жегеніне мәз.</w:t>
        <w:br/>
        <w:t>Грек Андриади кешегі Ұлы Отан соғысы басталар кезде</w:t>
        <w:br/>
        <w:t>Қырым жағасынан жер ауып келген.</w:t>
        <w:br/>
        <w:t>Неге жер ауды?.. Кімдер аударды?.. Онысынешкім білмейді.</w:t>
        <w:br/>
        <w:t>Түркістан қаласының желкесіндегі, Қаратау ішінде орын теп-</w:t>
        <w:br/>
        <w:t>кең шағын кенді қала, Мұхтар Әуезовтың сөзімен айтсақ: «Қара-</w:t>
        <w:br/>
        <w:t>ЖИЛЫ АҒЫС 128</w:t>
        <w:br/>
        <w:t>қылған Камардиннің қызметі бірде әсер, келесіде төмендер...</w:t>
        <w:br/>
        <w:t>Әңгіме төркіні мүлде басқа полюсте!..</w:t>
        <w:br/>
        <w:t>Грек ағайындар осыдан жүз жыл бұрынғы ауып келген, Го-</w:t>
        <w:br/>
        <w:t>мер шал жырлап өткен көне эллада жерінсе, тарихи Отанына</w:t>
        <w:br/>
        <w:t>қайыра ауа көшкен кезінде, шпетелдік көліктерін, тастан сал-</w:t>
        <w:br/>
        <w:t>ған зәулім үйлерін түгел сатып, банкідегі ақшасын көтеріп</w:t>
        <w:br/>
        <w:t>алып, долларға айналдырып, қалтаға басқанда; сабақты жібіне</w:t>
        <w:br/>
        <w:t>дейін қалдырмай буып-түйіп контейнерге тиеп, кемеге өткіз-</w:t>
        <w:br/>
        <w:t>генде; бауыры бүтін, құшағы ашық қоңсы, көрші қазекеме</w:t>
        <w:br/>
        <w:t>ақырғы рет бұрылып:</w:t>
        <w:br/>
        <w:t>«Ал, хош, бауырым!» - дегенде- араларында Андриади боз-</w:t>
        <w:br/>
        <w:t>бала жоқ боп шықты. Ол шіркін тентіреп жүріп, Балым сұлуды</w:t>
        <w:br/>
        <w:t>тауып, нақсүйерімен некеге тұрып, осы күнгі Қарнақ елді ме-</w:t>
        <w:br/>
        <w:t>кенінің қиян түкпірінен орын тепкен қазақ ауылында қалып</w:t>
        <w:br/>
        <w:t>қойған деседі.</w:t>
        <w:br/>
        <w:t>Кейінгі кезде, елден келген кісілердің айтуынша - Балымға</w:t>
        <w:br/>
        <w:t>арнап қос қабатты тасболаттамтұрғызып жатыр деседі. Бар бол,</w:t>
        <w:br/>
        <w:t>бар болғырым деп, батамызды береміз-дағы!</w:t>
        <w:br/>
        <w:t>Т. Маймыл заман, жарымжан немере,</w:t>
        <w:br/>
        <w:t>күншілдік туралы</w:t>
        <w:br/>
        <w:t>Сөйлесіп отырған кісім химия ғылымының үздігі академик</w:t>
        <w:br/>
        <w:t>Серғазы Әдекенов.</w:t>
        <w:br/>
        <w:t>Ағалы-інідей сырлас болып кетуімізге ең әуелі әкесі Мың-</w:t>
        <w:br/>
        <w:t>жасар аға себепші болған еді. Марқұм болар алдында, бір ұшы-</w:t>
        <w:br/>
        <w:t>расқанда қолтығыма қолын жүгіртіп, білегімді қармай ұстап,</w:t>
        <w:br/>
        <w:t>оңашалап: «Серғазы баламды алысқа шабатын аттай ғып өсір-</w:t>
        <w:br/>
        <w:t>гем, иманды жігіт, бір жағыңа ұстап, іні ғып жүр»,- деп еді.</w:t>
        <w:br/>
        <w:t>2005 жылғы қыркүйек айында өзім Мекке-Мединеге, кіші қа-</w:t>
        <w:br/>
        <w:t>жылық сапарына жолға шығарда елден бұрын Мыңжасар аға</w:t>
        <w:br/>
        <w:t>қуанды.</w:t>
        <w:br/>
        <w:t>«Сауаптыісболды бұл, жолыңабір марқа мен құнан қымыз-</w:t>
        <w:br/>
        <w:t>ды әзірлеп отырмын, аяғың Астанаға тиген күні жеткізіп бе-</w:t>
        <w:br/>
        <w:t>ремін», - деді. Өзім Мединеден таңдап жүріп Мыңжасар ағаға</w:t>
        <w:br/>
        <w:t>тоқыма жайнамаз әкелдім.</w:t>
      </w:r>
    </w:p>
    <w:p>
      <w:r>
        <w:t>Шыны керек, кешегі кеңестік дәуірде аудандық және аблыс-</w:t>
        <w:br/>
        <w:t>тық деңгейде аса жауапты қызметтер атқарған, ғылыммен</w:t>
        <w:br/>
        <w:t>шұғылданған, қой басын көбейтудің, асылдандырудың арнайы</w:t>
        <w:br/>
        <w:t>122 Дүкенбай ДОСЖАН</w:t>
        <w:br/>
        <w:t>секілді. Шәкірт бала үндемейді. Андриади ала кепкасын киім</w:t>
        <w:br/>
        <w:t>ілгішке іліп жатып ауыр күрсінеді.</w:t>
        <w:br/>
        <w:t>- Балымды көре алмадым, ағасы басқа қалаға жұмысын</w:t>
        <w:br/>
        <w:t>ауыстырып алып кетіпті. Әкемнің қосауызын алып әлгі арам-</w:t>
        <w:br/>
        <w:t>за иттің жолын тосамын, «Балымды үйгеқайтарасың, яболма-</w:t>
        <w:br/>
        <w:t>са қайда апарғанынды айтасың», - деп қарауылға аламын.</w:t>
        <w:br/>
        <w:t>Көріктімді жылатып тастап Грецияға қалай барамын?</w:t>
        <w:br/>
        <w:t>Қос қолымен маңдайын тоқпақтап, еңсесі түсіп, езіліп оты-</w:t>
        <w:br/>
        <w:t>рып қалады. Түрі әлем-жәлем, кәпір аяғандай. Мұрны қырла-</w:t>
        <w:br/>
        <w:t>нып, көз жанары ұясына шөгіп азып кеткені сонша - күздегі</w:t>
        <w:br/>
        <w:t>бозбаланы елестету қиын. Қауқиған құр тұлып әншейін.</w:t>
        <w:br/>
        <w:t>Осы мезет жолдағы шелек, ыдысты даңғырата теуіп, аһылап-</w:t>
        <w:br/>
        <w:t>уһілеп, әлдекімді сырттай боқтап, іштей қарғап басқышпен</w:t>
        <w:br/>
        <w:t>көтеріліп келе жатқан Камардиннің төбесі көрінеді. Жағынан</w:t>
        <w:br/>
        <w:t>боздағы шығып түтігіп кетіпті.</w:t>
        <w:br/>
        <w:t>«Бұл үй маған құт болып жарытпады, қауқитып салғалы</w:t>
        <w:br/>
        <w:t>үстімнен салақұлаш арыз кобейді, әлгі тоқалдың кесірлігін түйе</w:t>
        <w:br/>
        <w:t>көтере алмайды, «ақша әкел!.. жолдама жеткіз!.. соғым ал-</w:t>
        <w:br/>
        <w:t>ғыз!..» деп баяғы Қоқан ханының салықшысына ұқсап аяғын</w:t>
        <w:br/>
        <w:t>төсекке асып қойын тоқал жатыр!.. Тоқалға күнде ұратын тоқ-</w:t>
        <w:br/>
        <w:t>нақ керек!.. Әкім алдына шақырып алып: «жұмыс жүрмейді, я</w:t>
        <w:br/>
        <w:t>тасболаттамның шаруасымен бол, я ана абыройын ойлап, ұятты</w:t>
        <w:br/>
        <w:t>жерін жасырып жүре алмайтын тоқалыңмен бол»,--деп төбем-</w:t>
        <w:br/>
        <w:t>нен зығыр егіп ол отыр. Неғыларымды білмеймін», - деп жо-</w:t>
        <w:br/>
        <w:t>лындағы қалақты теуіп, қалбырды ұшырып, әлдекімді сырт-</w:t>
        <w:br/>
        <w:t>тай сыбай боқтап кетуге айналды.</w:t>
        <w:br/>
        <w:t>Байқайды, Камардиннің ойы орнында емес, ойы орнықпа-</w:t>
        <w:br/>
        <w:t>ған адамнан ақыл сұрауға болмайды. Мына көзі аларып отыр-</w:t>
        <w:br/>
        <w:t>ған грек бозбала не дерін білмей, ойын жинап үлгермей, ома-</w:t>
        <w:br/>
        <w:t>лып отырған күзі үй ішінде қала берді. Қолындағы қылқалам-</w:t>
        <w:br/>
        <w:t>ды оңды-солды сілтеді кеп, маңайына, қабырғаға қызыл ала</w:t>
        <w:br/>
        <w:t>бояу шашырады.</w:t>
        <w:br/>
        <w:t>О, Құдайдың құдіреті!</w:t>
        <w:br/>
        <w:t>Андриади бозбала мен Балым бойжеткеннің сүйіспендік та-</w:t>
        <w:br/>
        <w:t>рихы немен аяқталды демексіз ғой. Тасболат там салынып бітер,</w:t>
        <w:br/>
        <w:t>Кентаудың төбесінен қарағандай боп әңірейіп, сәңірейіп әлі жүз</w:t>
        <w:br/>
        <w:t>жыл тұра берер. Грек ағайындар көшкен бұлтқа ұқсап келер</w:t>
        <w:br/>
        <w:t>көктем тарихи Отанына көшіп жонелер. Тоқал алам деп әнші</w:t>
        <w:br/>
        <w:t>бойжеткенге сау басын сақиналап қосақтап, басының қайда,</w:t>
        <w:br/>
        <w:t>аяғыныц қайда қалғанын білмей ит өмірді ит тартқан терідей</w:t>
        <w:br/>
        <w:t>ЖЫЛЫ АҒЫС 111</w:t>
        <w:br/>
        <w:t>менін орындай алмай кінәлі болған мүңкір-нәңкір болмаушы</w:t>
        <w:br/>
        <w:t>ма еді. Дәп сол!</w:t>
      </w:r>
    </w:p>
    <w:p>
      <w:r>
        <w:t>- Мынау үй ме тәйірі, - деп Қамардин аңырайған үлкен</w:t>
        <w:br/>
        <w:t>бөлмені саусағымен шеңберледі, - кешегі жаппай жекешелен-</w:t>
        <w:br/>
        <w:t>діру уағыпда қолыма түсіп қалған үлес-сыбаға әншейін. Қара-</w:t>
        <w:br/>
        <w:t>тау бөктерінен қара тастан өріп қарқарадай үй салып бер маған.</w:t>
        <w:br/>
        <w:t>Жалақың жұмыстан жүріп тұрады, белі кетіп ойбайлап жат-</w:t>
        <w:br/>
        <w:t>қан ана әкеңе де айлық жазам. Үйдің нобай-нұсқасы мынау,</w:t>
        <w:br/>
        <w:t>өзім сызғам. Құрылыс жабдығын еш аяма!</w:t>
        <w:br/>
        <w:t>Бастық түрегеліп кеп қолына қатырма қағазды ұстатты. Ват-</w:t>
        <w:br/>
        <w:t>ман қағаздың жалпақ бетін солайымен алған сызбаның нобайы-</w:t>
        <w:br/>
        <w:t>тұрғын үйден гөрі музейге келеді. Үш қабатты, мансартты алып</w:t>
        <w:br/>
        <w:t>коттедж ұстаның жүрегін қарадай қобалжытты.</w:t>
        <w:br/>
        <w:t>- Мұны үш жылда дасалып бітлеймін, басеке. Грецияға кет-</w:t>
        <w:br/>
        <w:t>сем деп ойлап жүргем.</w:t>
        <w:br/>
        <w:t>- Әй, Андриади, басымды ауыртпа, саласың дедім- саласын!</w:t>
        <w:br/>
        <w:t>Қосымша күшке жұмыс іздеп ауып келген өзбек, орыс, бомж-</w:t>
        <w:br/>
        <w:t>дың бәрін саламын. Ал сен жабайы қара тасты қиыстырып</w:t>
        <w:br/>
        <w:t>көркемдеп қаластыра біл, астыңа көсілтіп иномарка мінгізем</w:t>
        <w:br/>
        <w:t>салған үйің көңілімнен шықса.</w:t>
        <w:br/>
        <w:t>Грек Андриади сілейіп тұрған күйі түнере ойланып қалды.</w:t>
        <w:br/>
        <w:t>Ойланатын жөні бар. Бұрындары бабасы грузинге, аварға жал-</w:t>
        <w:br/>
        <w:t>данып үй салыпты, есеп айырысатын кезде келісілген ақша ор-</w:t>
        <w:br/>
        <w:t>нына бірі «он қап лимон», бірі «үш бөшке інжір майын беремін,</w:t>
        <w:br/>
        <w:t>базарға шығарып пұл қылып аласың», - деп айласын асырыпты;</w:t>
        <w:br/>
        <w:t>Әкесі орыс байының, тасболат тамын саламын деп күнде кешке</w:t>
        <w:br/>
        <w:t>ілу, кұнарабасзказу- үй біткенде қолы қалтыраған, көзіаларған</w:t>
        <w:br/>
        <w:t>маскүнемге айналып шыға келіпті; Отағасы ақырында әйелімен</w:t>
        <w:br/>
        <w:t>ажырасып басы ауған жағына қаңғып кетіпті.</w:t>
        <w:br/>
        <w:t>Басы бос көңілшек көрікті маржа бұл шіркіннің әкесін ай-</w:t>
        <w:br/>
        <w:t>налдырған ба, әлде әкесі әлгі маржаны төңіректеген бе, ше-</w:t>
        <w:br/>
        <w:t>шесінің сөзіне сенсе- кейінше жолы болмай, құрылысқа көңілі</w:t>
        <w:br/>
        <w:t>шаппай, боғы сұйылып кеткен көрінеді.</w:t>
        <w:br/>
        <w:t>Соғыстың алдында ғана көңілшек маржадан көңілі қалып,</w:t>
        <w:br/>
        <w:t>«Құдай ұрып, құрып кете жаздадым», - деп отбасына қайтып</w:t>
        <w:br/>
        <w:t>оралыпты. Атцы судан татып алмасқаантетіп, анасының аяғы-</w:t>
        <w:br/>
        <w:t>нажығылыпты. Жазған құлғадауа жоқ, қолына қалағын, қай-</w:t>
        <w:br/>
        <w:t>ласын алып, ата кәсібі - тас қалауға қайыра шығыпты.</w:t>
        <w:br/>
        <w:t>Бозбала Андриадиді соңына көлеңкеше ілестіріп теңіз жаға-</w:t>
        <w:br/>
        <w:t>лауында біреуге коттедж, біреуге баспана, біреуге саяжай са-</w:t>
        <w:br/>
        <w:t>110 Дүкенбай ДОСЖАП</w:t>
        <w:br/>
        <w:t>«Қайталық, балам, - деді тікенек мұртын сыйпалап тұрып,</w:t>
        <w:br/>
        <w:t>мынабізге қалайтын ештеме қалмапты, Кеңестер одағын ұйыс-</w:t>
        <w:br/>
        <w:t>тырған балшабектер баяғыны еш қадір тұтпайды. Бүгін қира-</w:t>
        <w:br/>
        <w:t>тып, ертесіне жаңадан қаластырып жатады. Көр де тұр. Бал-</w:t>
        <w:br/>
        <w:t>шабектер амаң болса әлі бәрін қиратып тыңады. Жұмыс деген</w:t>
        <w:br/>
        <w:t>баламның баласына жетіп артылады. Қайтайық. Балшабек-</w:t>
        <w:br/>
        <w:t>тердің үйін салайық», - деді атам. Осы сөзді бел тұтып Кеңес</w:t>
        <w:br/>
        <w:t>Одағынақайтып оралдық. Одессада, Колхида маңайында жүзім</w:t>
        <w:br/>
        <w:t>өсіріп, шарап ашытып жан бағып жүрін жатқан біздерді соғыс</w:t>
        <w:br/>
        <w:t>басталған кезде бір түнде көшірді де жіберді. Дәм бұйырып</w:t>
        <w:br/>
        <w:t>Кентауға келіп түстік.</w:t>
      </w:r>
    </w:p>
    <w:p>
      <w:r>
        <w:t>- Әкең де тас қалаушы ма? - деп сұрады трест бастығы Қа-</w:t>
        <w:br/>
        <w:t>мардин.</w:t>
        <w:br/>
        <w:t>- Сегіз атадан бері тас қалаушымыз. Әкем ауыр тас көтерген-</w:t>
        <w:br/>
        <w:t>нен шойырылып үйде жатыр. Дәрігерлер көмектесе алмады,</w:t>
        <w:br/>
        <w:t>тұзға, құмға салдық, сормақта бастық, болмады.</w:t>
        <w:br/>
        <w:t>- Әй, грек бала! Есімің кім еді, иә, Андриади мырза, - деп</w:t>
        <w:br/>
        <w:t>өзінің алдынан тірі жан кесіп өтпейтін бастық екені енді есіне</w:t>
        <w:br/>
        <w:t>түскен Камардин тпіреніп, - сен бала, кешқұрым үйге кел,</w:t>
        <w:br/>
        <w:t>қолыңдағы қалақ цен тасты ана жүрген бас жазудан босамай-</w:t>
        <w:br/>
        <w:t>тын мәнжубас орысқа өткіз!</w:t>
        <w:br/>
        <w:t>Осыны айтып Камардин машинасына бұрылды. Соңына ай-</w:t>
        <w:br/>
        <w:t>налып қарамайтын әдеті, жүйрігіне газды барынша басып, шаң</w:t>
        <w:br/>
        <w:t>боратып жүйткіп жөнелді.</w:t>
        <w:br/>
        <w:t>Бастықтың айтқаны заң. Андриади ауысым аяқтала құрал-</w:t>
        <w:br/>
        <w:t>жабдығын өзінің орнын басатын орысқа өткізгелі аяғы шалы-</w:t>
        <w:br/>
        <w:t>нысқан немені күтіп еді, жуығырақтяа келе қоймады. Бас жазу-</w:t>
        <w:br/>
        <w:t>дан қолы босамай жүргенін сезді.</w:t>
        <w:br/>
        <w:t>Болмаған сон, іңір үйіріле жұмыс киімін ауыстырып, шай-</w:t>
        <w:br/>
        <w:t>ынып, жуынып, қала шетіндегі трест бастығының үйіне жетті.</w:t>
        <w:br/>
        <w:t>Тісі сақылдаған қасқыр ит абалап қарсы алды. Жүрексініп</w:t>
        <w:br/>
        <w:t>тұрған мұны қызметші әйел алдынан шығып үйіне кіргізіп</w:t>
        <w:br/>
        <w:t>жіберді.</w:t>
        <w:br/>
        <w:t>- Келдің бе, бала? - деп дәу бастық түкпіргі бөлмеден дауыс-</w:t>
        <w:br/>
        <w:t>тап шақырды - Бөрібасардың бөтен кісі көрсе өстіп құтырып</w:t>
        <w:br/>
        <w:t>кететін әдеті, әкімшіліктен кісі келсе - құйрығын бұтына қы-</w:t>
        <w:br/>
        <w:t>сып жым болады иттің баласы.</w:t>
        <w:br/>
        <w:t>Кең диваннан ыңыранып басын көтерді.</w:t>
        <w:br/>
        <w:t>Алдына келіп кепкасын қыса ұстап солбырайып тұрған боз-</w:t>
        <w:br/>
        <w:t>бала мүңкір-нәңкір періштесі секілді, Жаратқан Иенің пәр-</w:t>
        <w:br/>
        <w:t>114 Дүкенбай ДОСЖАП</w:t>
        <w:br/>
        <w:t>лер жатып саудаласты. «Жатын жертабасың, үш мезгілтамақ-</w:t>
        <w:br/>
        <w:t>тандырасың, әйтпесе қаңғып кетеміз», - десті. «Ендеше жатын</w:t>
        <w:br/>
        <w:t>жер табайын, тамақтандырайын, еңбек ақыларыңды күніге бір</w:t>
        <w:br/>
        <w:t>бөтелкеге кемітем»,- деді. Бомжорыс: «Арақтың орнына шарап-</w:t>
        <w:br/>
        <w:t>қакелісеміз, күнігеекі бөтелке болмаса қаңғып кетеміз»,- десті.</w:t>
        <w:br/>
        <w:t>Қос бөтелке арақтың орнына шарап сатып әперетін болып</w:t>
        <w:br/>
        <w:t>пәтуаға тұрды. Ертемен бозторғайдан бұрын оянып, тырбаңдап</w:t>
        <w:br/>
        <w:t>жұмысқа кіріседі, сасық шарапқа сылқия тойып шала мас бо-</w:t>
        <w:br/>
        <w:t>лып жатқан бомждарын аяғымен түртіп оятады. Әлгілер ер-</w:t>
        <w:br/>
        <w:t>теңгісін ас ішпейді, түсте аздап бас жазады, күн екіндіге еңкейе</w:t>
        <w:br/>
        <w:t>қара нанға май жағып жеп талғажу жасайды, кешкісін көздері</w:t>
        <w:br/>
        <w:t>кілмиіп асқа зауқы соқпай сорайғаннан сорайып отырғаны.</w:t>
        <w:br/>
        <w:t>Бөтелкенің сыңғырын құлағы шалғандабарып құнжың қағып,</w:t>
        <w:br/>
        <w:t>зыр жүгіріп жұмысқа жегіледі, белін бүгеді, тасқа бармағын езеді.</w:t>
        <w:br/>
        <w:t>Андриадидің қолғап ішіндегі қос алақаны ойылып, көз алдына</w:t>
        <w:br/>
        <w:t>сағым ойнап, тірсегі тірсегіне тоғысады. Өкпесі удай ашып,</w:t>
        <w:br/>
        <w:t>суішікілігі таусылып бара жатқан кісідей әл-дәрмені бітеді.</w:t>
      </w:r>
    </w:p>
    <w:p>
      <w:r>
        <w:t>Тасболаттамның көлеңкесінде қылжиып жатқан бомж орыс-</w:t>
        <w:br/>
        <w:t>ты май құйрықтан бір тепті.</w:t>
        <w:br/>
        <w:t>- Раствор таусылды, тасты әпер!.. Қайланы көтер!.. Қалақ-</w:t>
        <w:br/>
        <w:t>ты суға сал!.. Көтергіш кранды қүр!</w:t>
        <w:br/>
        <w:t>Әрі-беріден даусы қарлығып, үні бітіп, қақылдап жөтеліп,</w:t>
        <w:br/>
        <w:t>дуал үстіне швмиіп отыра кетеді. Қабырғасы қаланып бітуге</w:t>
        <w:br/>
        <w:t>айналған тасболат тамның ауқымы зор. Шөгіп жатқан нарға</w:t>
        <w:br/>
        <w:t>ұқсайды. Самайынан сорғалаған терді қолғабымен сыпырады.</w:t>
        <w:br/>
        <w:t>Кенеп қолғаптан қолын суырған, шыт-шыт эхарылған ала-</w:t>
        <w:br/>
        <w:t>қан әжімін жүлгелеп қан шыпшыды. Алақанның ойылғаны</w:t>
        <w:br/>
        <w:t>жаман екен, тұз сепкендей удай ашыды. Жанарынан тамшы</w:t>
        <w:br/>
        <w:t>жас ытқып кетті. Демімен үрлеп, дегдісін деп күнішуаққа то-</w:t>
        <w:br/>
        <w:t>сып біраз кідірді.</w:t>
        <w:br/>
        <w:t>«Дәрігерге көрсетпесем болмайды екен, бүйте берсем - қол-</w:t>
        <w:br/>
        <w:t>дан айырылып тынармын», - деп іштей қауіп қылды. Белін</w:t>
        <w:br/>
        <w:t>басып түрегелді. Айқайын салып, ызғарын төгіп, бомждарын</w:t>
        <w:br/>
        <w:t>жәппелдеме шаруаға жекті. «Дәрігерге көрініп келем!.. Кетіп</w:t>
        <w:br/>
        <w:t>қалмайсындар!.. Құйрық баспайсыңдар!.. Әкелесіндер, көтере-</w:t>
        <w:br/>
        <w:t>сіндер!..» - деп тамағы қарлығып бір көше айналып кеткенше</w:t>
        <w:br/>
        <w:t>еш басылып болмады.</w:t>
        <w:br/>
        <w:t>«Дар, дер!.. дар, дер!..» Осы мені жын иектеген шығар,</w:t>
        <w:br/>
        <w:t>әлгілерге пәрмен беремін деп ауызым қалып қалғаны сонша -</w:t>
        <w:br/>
        <w:t>көшеде келе жатып, өз-өзімнен қолымды сермелеп сөйлеп бара</w:t>
        <w:br/>
        <w:t>жатқаныма жөн болсын-ай!..</w:t>
        <w:br/>
        <w:t>ЖЫЛЫ АҒЫС 113</w:t>
        <w:br/>
        <w:t>ды екеу етемін. Шынымды айтсам, ағалық қамқорлығымды</w:t>
        <w:br/>
        <w:t>жасап ақыл-ес болмағанда бар ғой, мына Қаратау ішінде кешегі</w:t>
        <w:br/>
        <w:t>жер ауып келген қарашай, шешен, кәріске ұқсап аштан-аш</w:t>
        <w:br/>
        <w:t>сүйектерің шашылып, етектерің жабылмай, естерің жиылмай</w:t>
        <w:br/>
        <w:t>қалар еді.</w:t>
        <w:br/>
        <w:t>Мына жүрек түршіктірер сөзден Андриади ішін тартып</w:t>
        <w:br/>
        <w:t>қалды. Тосылмай қайтсін! Жер ауып келді, «қаңғыбас, келім-</w:t>
        <w:br/>
        <w:t>сек» деген аты бар. Сол баяғы Қара теңіз жағалауында жан ба-</w:t>
        <w:br/>
        <w:t>ғып жүре берер еді, соғыс дүмпуі, Сталиннің ызғары жер шеті-</w:t>
        <w:br/>
        <w:t>ндегі бір бұрышқа ығыстырып салды. Құйылып тұрған табыс</w:t>
        <w:br/>
        <w:t>көзі жоқ, әкесінің белін басып боздап жатқаны анау, іні-қарын-</w:t>
        <w:br/>
        <w:t>дастары мектепке барып сауат ашпаса тағы болмайды.</w:t>
        <w:br/>
        <w:t>Бұларды сағалап Қырым жағасынан үш үйлі грек ағайын-</w:t>
        <w:br/>
        <w:t>дар және көшіп келе жатыр. Іш сүзек болып ауырып жолай ка-</w:t>
        <w:br/>
        <w:t>рантин - стансаға түсіріп кетіпті. Олар ұлардай шулап жеткен</w:t>
        <w:br/>
        <w:t>кезде үйдегі аз ғана ұн, тағам, талшық талапайға түсіп ашыға</w:t>
        <w:br/>
        <w:t>бастайды. Бастықтың ашуыбұүрқ-сарқ, байқап сөйлеспесе - Кен-</w:t>
        <w:br/>
        <w:t>таудан әрі асырып тұп көтеріп көшіріп жіберуі мүмкін.</w:t>
        <w:br/>
        <w:t>Әлгіде. Бастықтың жүзін жылытып тұрып: «Үйді бітірсең,</w:t>
        <w:br/>
        <w:t>басынды екеу етем» деген сөзі ішін жылытты. Әдетте белін</w:t>
        <w:br/>
        <w:t>бүгіп, алақанын күсетіп қара жұмысқа белшесінен батқан кісі</w:t>
        <w:br/>
        <w:t>уақыт өте қара тастай қатып-семіп қалады. Көп сөйлемейтін,</w:t>
        <w:br/>
        <w:t>не нөрсе болса даішіне бүгетін, сырты суық, біртоға, бір мойын</w:t>
        <w:br/>
        <w:t>мінезді иеленеді. Қатты таспен жұмыс жасаган адамның бара-</w:t>
        <w:br/>
        <w:t>бара мінезі де тасқа ұқсап кетеді.</w:t>
      </w:r>
    </w:p>
    <w:p>
      <w:r>
        <w:t>Осы қалпын ойша болжаған Андриади кей-кейде, қолы ауыр</w:t>
        <w:br/>
        <w:t>шаруадан босай қалғанда омалып отырып: «Ай, маған жылы</w:t>
        <w:br/>
        <w:t>шуақты күлкі, майда, жұмсақ ықыласбұйырмайтын болар»,-</w:t>
        <w:br/>
        <w:t>деп уайым жейтін, жалпақ алақанын аударып-төңкеріп түңіле</w:t>
        <w:br/>
        <w:t>түсетін. Жаңа әлгідегі бастығының «басыңды екеу етем» деген</w:t>
        <w:br/>
        <w:t>сөзі суық желі азынаған елсіз, тұлдырсыз даладай жан әлемі-</w:t>
        <w:br/>
        <w:t>не жылы бір шуақ құйып өткені секілді.</w:t>
        <w:br/>
        <w:t>-- Мақұл, басеке! - деді.</w:t>
        <w:br/>
        <w:t>Басы жерге жеткенше иілді.</w:t>
        <w:br/>
        <w:t>- Уәдеге сіз тұрсаңыз, мен де тұрдым. Қара күзге әнірейген</w:t>
        <w:br/>
        <w:t>үлкен үйді бітіріп берем.</w:t>
        <w:br/>
        <w:t>Андриади асы қалада қоқсық аударып, бөтелке жинан өткі-</w:t>
        <w:br/>
        <w:t>зіп жан бағып жүрген бомж боп кеткен екі орысты қарауына</w:t>
        <w:br/>
        <w:t>алды. «Тас тасисың, раствор әзірлейсің, қолбала болып жүгі-</w:t>
        <w:br/>
        <w:t>ресің, күнде кешке екі ботслке арақ беремін», - деді. Ол неме-</w:t>
        <w:br/>
        <w:t>ЖЫЛЫ АҒЫС 109</w:t>
        <w:br/>
        <w:t>тау тәжі» - осы Андриадидің табанын тартып, құтты қонысы-</w:t>
        <w:br/>
        <w:t>на айналыпты. Шахтаға түсіп, кен қопарып жүріп, оқыс апат-</w:t>
        <w:br/>
        <w:t>таң бапппайын ездіріп алған. Ауруханаға жатып ұзақ емделген.</w:t>
        <w:br/>
        <w:t>Сол аяғының басы молақ боп біткен.</w:t>
        <w:br/>
        <w:t>Не кереметінің барын кім білген: молақ аяқпен шахтаға</w:t>
        <w:br/>
        <w:t>түспей, жер бетінде нәпақа тауып тіршілік кешуге дәрігерлер-</w:t>
        <w:br/>
        <w:t>ден қағаз алған. Сол шеті жыртылған, умаждалған сары</w:t>
        <w:br/>
        <w:t>қағазын әркімнің алдына жайып сап жүріп бірде қоймашы,</w:t>
        <w:br/>
        <w:t>бірде күзетші болып, ақырында жеке құрылысқа шығып кетті.</w:t>
        <w:br/>
        <w:t>Тас қалап, там салып күн көрмекші.</w:t>
        <w:br/>
        <w:t>«Тастан там салу ата кәсібім» деп, әрі-беріден далада текке</w:t>
        <w:br/>
        <w:t>жатқан жарпа тасты сарыдомалақ балаларына тергізіп кеп,</w:t>
        <w:br/>
        <w:t>қолы-қолына жұқпай қаластырғанда бар ғай, көрген жұрт</w:t>
        <w:br/>
        <w:t>жағасын ұстап: «О, таба!» - десті, - өзге жүрт зауыттан шық"</w:t>
        <w:br/>
        <w:t>қан қышты қисайтып қалап жатқандағой, мына қоңқақ мұрын</w:t>
        <w:br/>
        <w:t>гректің ойқы-шойқы тастың қырын келтіріп, қисығын үйлесті-</w:t>
        <w:br/>
        <w:t>ріп түп-түзу етін қаластырғаны - Құдайдың құдіретімен кел-</w:t>
        <w:br/>
        <w:t>тірген секілді. Көз сүйсініп, алақан сырғанайды. Құс басқан</w:t>
        <w:br/>
        <w:t>қолының не кереметінің барын ешкім танып, түсінбейді».</w:t>
        <w:br/>
        <w:t>Таудың қилы жабайы тасын терін әкеп, қиюын келтіріп,</w:t>
        <w:br/>
        <w:t>сәндеп, сәулеттендіріп келтіретіні ғажап енді! Мынау кәдуілгі</w:t>
        <w:br/>
        <w:t>адам емес, тас арасында туып-өскен пері шығар!..»</w:t>
        <w:br/>
        <w:t>«Андриади грек түсінде де қолы жыбырлап тас өріп жатады</w:t>
        <w:br/>
        <w:t>екен».</w:t>
        <w:br/>
        <w:t>«Жымын білдірмей қаластырған тасының арасынан ауа</w:t>
        <w:br/>
        <w:t>өтетін саңлау қалмайды, бұл не деген көзі көргіш, саусағы</w:t>
        <w:br/>
        <w:t>сезгіш ұста десеңші!..»</w:t>
        <w:br/>
        <w:t>Осындай мақтау сөздер желді күнгі өртше қаулап өмірі қабағы</w:t>
        <w:br/>
        <w:t>ашылмайтын трест бастығының құлағына жетті. Камардин бас-</w:t>
        <w:br/>
        <w:t>тық: «Көрейінші», - деді. Жүйрік машинасынан түсіп, түк біл-</w:t>
        <w:br/>
        <w:t>меген кісіге ұқсап, бүкшеңдеп құрылыс салып жатқан грек</w:t>
        <w:br/>
        <w:t>жігітінің ту сыртына кеп қарап тұрды. Біраздасын қабағын</w:t>
      </w:r>
    </w:p>
    <w:p>
      <w:r>
        <w:t>жылытты.</w:t>
        <w:br/>
        <w:t>- Әй, сен жігітім, қара тастың қыр-сырын қайдан білесін?</w:t>
        <w:br/>
        <w:t>Құп үйлесіп қолмен қойғандай жымдаса кеткеніне қайранмын!</w:t>
        <w:br/>
        <w:t>Андриади белін жазды, маңдай терін сыпырып, тілге келді.</w:t>
        <w:br/>
        <w:t>- Тасөру ата кәсібіміз. Сегіз атадан бері тасқалаушы екенбіз.</w:t>
        <w:br/>
        <w:t>Жас кезімде атам Грецияға ертіп барған, бір ғажабы ондағы тас</w:t>
        <w:br/>
        <w:t>та, қыш та екі мың жылдан бері әлдеқашан қаластырылып қой-</w:t>
        <w:br/>
        <w:t>ыпты. Екі қолы алдынасыймай атам біраз жүрді, жүрді-дағы:</w:t>
        <w:br/>
        <w:t>ЖЫЛЫ АҒЫС 117</w:t>
        <w:br/>
        <w:t>же</w:t>
        <w:br/>
        <w:t>Осы Андриадиді бүгін жын мектеді. Жын иектемесе емха-</w:t>
        <w:br/>
        <w:t>надан аяңдап келе жатып кесекөлденең өткен итке тас атып,</w:t>
        <w:br/>
        <w:t>ысқырып, қырық құбылтып ән салар ма еді. Басы ауған жағы-</w:t>
        <w:br/>
        <w:t>на бұрылып кетіп қалар ма еді. Өзбек шайханасына енін, арзан-</w:t>
        <w:br/>
        <w:t>қол шараптан бір стақанын сімірін салып, тәлтіректеп сыртқа</w:t>
        <w:br/>
        <w:t>шығар ма еді. Камардиннің алапты алып жатқан тасболат құры-</w:t>
        <w:br/>
        <w:t>лысы есінен шығып, саябақ аралал кетер ме еді.</w:t>
        <w:br/>
        <w:t>Саябақ төріндегі жайдақ орындыққа құйрық басып оты-</w:t>
        <w:br/>
        <w:t>рып анасынан үйренген зарлы бір мақамға созып ән салады.</w:t>
        <w:br/>
        <w:t>Маңайынан торғай, кептер, сауысқан үдере ұшады. Қыз күлкісін</w:t>
        <w:br/>
        <w:t>есітіп, саппа тиылып, «Балым болмасын» деген оймен жан-жағы-</w:t>
        <w:br/>
        <w:t>нажалтақтай қараған.</w:t>
        <w:br/>
        <w:t>Дүние төңкерілгендей болып көзіне түк көрінбей кетті; күн</w:t>
        <w:br/>
        <w:t>бұрынғыдан бетер шуақты, шырайы ашық, ағаш шіркін аны-</w:t>
        <w:br/>
        <w:t>ғырақ сыбырлайтын секілді. Гүлдің де ажары бөтен. Көкжиек-</w:t>
        <w:br/>
        <w:t>тен көтеріліп таудан ығысқанбұлт қайтсе де күрк-күрк жөтеліп</w:t>
        <w:br/>
        <w:t>жасын төгіп өтетіндей. Бұрын қалай байқамай келген. Мұқым</w:t>
        <w:br/>
        <w:t>жер әлем өзгеріп түрленіп жасарып кеткендей.</w:t>
        <w:br/>
        <w:t>Ертесіне емханаға емпеңдеп бара жатқан жерінен Камардин</w:t>
        <w:br/>
        <w:t>қуып :жетті, ырғалып жүйрігінен түсті. Шекетамыры көгістеніп</w:t>
        <w:br/>
        <w:t>шалынды. Сонадайдан сәлемін алмай дүрсе қоя берді.</w:t>
        <w:br/>
        <w:t>- Жұмыс тоқтап қалыпты ғой, - деді зәрін ішіне бүгіп, - ол</w:t>
        <w:br/>
        <w:t>неғылған дәрігер - түкке тұрғысыз нәрсеге күнде кел дейтін.</w:t>
        <w:br/>
        <w:t>Тышқан көтін көріп жаралы болыпты дегенді білетін шығарсың!</w:t>
        <w:br/>
        <w:t>- Түкке тұрғысыз нәрсе емес, кәдімгідей жарақат, жүре бер-</w:t>
        <w:br/>
        <w:t>сем қолдан айрылам. Жалдамалы орыстар жұмысты тоқтатқан</w:t>
        <w:br/>
        <w:t>жоқ әзірге.</w:t>
        <w:br/>
        <w:t>- Олар ішпеген күні тамның ішін өртеп кетеді. Сенім жоқ.</w:t>
        <w:br/>
        <w:t>Ау, Андриади, үйді қашан бітіресің?.. Шыныңды айт!Тоқал ал-</w:t>
        <w:br/>
        <w:t>ғалы жүрмін, үлде мен бүлдеге оранған неме жалаңаш тамға</w:t>
        <w:br/>
        <w:t>кірмеймін деп қиғылық салуы мүмкін. Ішіне сурет, ою, өрнек</w:t>
        <w:br/>
        <w:t>салып, музей аралағандай етесің!</w:t>
        <w:br/>
        <w:t>Айтып-айтып, бірде бопсалап, келесіде доңыз айбат жасап</w:t>
        <w:br/>
        <w:t>біраз бастырмалатты. «Авансқа» деп ақша ұстатты. Ұшырасуы</w:t>
        <w:br/>
        <w:t>қандай жылдам болса, қоштасуы да сондай тез, дүрілдеп құйын</w:t>
        <w:br/>
        <w:t>өткендейашуын төгіп-төгіп «ал қош» айтысты, жеңіл жүйрігіне</w:t>
        <w:br/>
        <w:t>отыра салып түтін құсқызышп жөнеле берді.</w:t>
      </w:r>
    </w:p>
    <w:p>
      <w:r>
        <w:t>Шынымен ғой.</w:t>
        <w:br/>
        <w:t>ЖЫЛЫ АҒЫС 115</w:t>
        <w:br/>
        <w:t>О, Құданың құдіреті! Тағдыр арбам қай көшенің құйымша-</w:t>
        <w:br/>
        <w:t>ғына жетіп қирап бітер екен-ай деп ітптей мүжіледі ғой.</w:t>
        <w:br/>
        <w:t>Енңіқабатты емхана үйі таяқ тастам жерде. Есігін ашын ішке</w:t>
        <w:br/>
        <w:t>енген. Халатын жүре түймелеген кілең қаздың балапанындай</w:t>
        <w:br/>
        <w:t>ақ үрпек қыздарға көзі сүрінді. Кімге жолығарын, қай есікті</w:t>
        <w:br/>
        <w:t>ашарын білмей күшігенге ұқсап состиып тұрған. «Қолымды</w:t>
        <w:br/>
        <w:t>жазып беретін кім бар?.. Кімбар?..» деп сұрау салғанеді, қиыс</w:t>
        <w:br/>
        <w:t>кетіп бара жатқан бойжеткен жылы ұшырады. Күлімсірегені -</w:t>
        <w:br/>
        <w:t>арғы қабақтан күн шығып келе жатқандай. «Бері жүріңіз», -</w:t>
        <w:br/>
        <w:t>деді жұмсақ үнмен. Қалбақтаған бұл көкең тарп-тарп басып бой-</w:t>
        <w:br/>
        <w:t>жеткеннің соңына ілесті. Зал түкпіріндегі аядай бөлмеге енді.</w:t>
        <w:br/>
        <w:t>Ақ халатты бой:кеткен қос білегін жалаңаштай көтеріп жел-</w:t>
        <w:br/>
        <w:t>кесіне түскен шаппын тарап, желкесіне түйді. Қабырғадағы</w:t>
        <w:br/>
        <w:t>айнаға үңілді. Жүзін бері бұрып күлімсіреді.</w:t>
        <w:br/>
        <w:t>«Мында отырыңыз, - деді масаты үні майдай жағып, - мен</w:t>
        <w:br/>
        <w:t>білсем бұл емханаға тіркелмегенсіз, кезекші дәрігер көрсе -</w:t>
        <w:br/>
        <w:t>әуелі тіркеуден өтіңіз, сосын есепке тұрыңыз, емдеу кәртіш-</w:t>
        <w:br/>
        <w:t>кесін ашыңыз, бас дәрігерден рұқсат қағаз алыңыз, иммундық</w:t>
        <w:br/>
        <w:t>жетіспеушілікке қан тапсырыңыз», деп эбден сілікпеңізді шы-</w:t>
        <w:br/>
        <w:t>ғарып шаршатар еді, «қолыңызда әлгі қағаздың ешқайсысы</w:t>
        <w:br/>
        <w:t>жоқ екенін сездім де көмектесіп жіберуге бел будым, ағай».</w:t>
        <w:br/>
        <w:t>- Алда ғана өркенің өскір, қарындасым-ай! Қазақ арасына</w:t>
        <w:br/>
        <w:t>сіңген грекпіз. Тасболат там салып жатырмыз!</w:t>
        <w:br/>
        <w:t>- Білем-білем, естігенім бар, осындай құрылыс ісіне шебер</w:t>
        <w:br/>
        <w:t>грек жігіті бар деп әкем айтып отыратын, ағай.</w:t>
        <w:br/>
        <w:t>-Әлгітіркеу қағазын өкпесітесіліп, жұмысқа жегіліп жүріп</w:t>
        <w:br/>
        <w:t>атам байғұс түгендей алмай дүниеден озыпты. Әкем де төлқұжа-</w:t>
        <w:br/>
        <w:t>тыналаалмай көз жұмды. Төлқұжат сұрап бастықтарға барсам</w:t>
        <w:br/>
        <w:t>«пәлен қағаз жинап әкел» депқолымасала құлаш тізім берді.</w:t>
        <w:br/>
        <w:t>Ол тізімдегіні түгендей берсем бір там салғандай уақытым ке-</w:t>
        <w:br/>
        <w:t>теді екен. Тәлқұжаттан гөрі нәпақа қымбат, мойын бұра алма-</w:t>
        <w:br/>
        <w:t>дым содан.</w:t>
        <w:br/>
        <w:t>Даудырап сөйлеп тұрып саппа тиылды. Тиылмай қайтсін.</w:t>
        <w:br/>
        <w:t>Қыр мұрын, сопақша жүзді, қасы қарындашпен сызғандай, ақ</w:t>
        <w:br/>
        <w:t>құба өңді бойжеткеннің қабағына көлеңке қалқып шыға келді.</w:t>
        <w:br/>
        <w:t>Артыгырақ сөйлеп кеткенін жаңа сезді.</w:t>
        <w:br/>
        <w:t>Орындыққа құйрық басып отыра сап, апыл-ғұпыл қолғабын</w:t>
        <w:br/>
        <w:t>сыпырып, алақанын ашты. Бойжеткен күстіалақандағы айғыз-</w:t>
        <w:br/>
        <w:t>айғыз қанды көріп шошып кетті.</w:t>
        <w:br/>
        <w:t>ЖЫЛЫ АҒЫС 119</w:t>
        <w:br/>
        <w:t>Сүйіснендік дерті деген не ол? Бойдағы қанның қызуы ма,</w:t>
        <w:br/>
        <w:t>төсекке бас қойған жастың аласұрып ұйықтай алмауы ма? Ша-</w:t>
        <w:br/>
        <w:t>шылып-төгілу ме, қиналу ма, жоғалту ма?.. Өзіңді-өзің тозды-</w:t>
        <w:br/>
        <w:t>ру ма, жазғыру ма?..</w:t>
      </w:r>
    </w:p>
    <w:p>
      <w:r>
        <w:t>Андрияди кеш түсе жұмыс киімін сыпырып салын, бар</w:t>
        <w:br/>
        <w:t>тәуірін иығына іліп жүгіргеннен-жүгіріп емханаға бас сұға-</w:t>
        <w:br/>
        <w:t>ды. Балым істейтін бөлменің есігінен үңіледі. Үстеліне төніп</w:t>
        <w:br/>
        <w:t>әлдене сүйкектетіп отырған бойжеткеннің бетіне дуылдап қан</w:t>
        <w:br/>
        <w:t>шапшиды, арбауға түскен торғайға ұқсап лып түрегеліп бозба-</w:t>
        <w:br/>
        <w:t>лаға ұшып жетеді. Үні үзіліп, үздігіп естілді.</w:t>
        <w:br/>
        <w:t>«Кешкі серуенге шыға алмаймын, ағам есітіп қиғылықты</w:t>
        <w:br/>
        <w:t>салып жатыр»,- деді сыбырлап қана, - кешір мендей бейбақ-</w:t>
        <w:br/>
        <w:t>ты, әдептен озбаймын!..»</w:t>
        <w:br/>
        <w:t>Осы сөзді айтуын айтса да ғашықтық жалыны шарпыған</w:t>
        <w:br/>
        <w:t>бойжеткен шыдап тұра алмай, дір-дір етіп, жанарын жұмып,</w:t>
        <w:br/>
        <w:t>алқын-жұлқын жүгіріп жеткен жігітке ұмтыла түсіп ернін то-</w:t>
        <w:br/>
        <w:t>сады. Андриади шөпілдетін кепсүйеді. Ынтық, ыстық құштар-</w:t>
        <w:br/>
        <w:t>лығын баса алмай өліп-өшеді.</w:t>
        <w:br/>
        <w:t>«Тезірек жылыстап жоғал, медбике келіп қалады», - деп</w:t>
        <w:br/>
        <w:t>өлердей жалынады бойжеткен. Жалынғанға жалп ете қалар</w:t>
        <w:br/>
        <w:t>жігіт қайда! Балымның жалма-жан омырау түймесін ағытып</w:t>
        <w:br/>
        <w:t>жіберіп, қосанарының арасын жалаңаштап, тұмсығын тығып</w:t>
        <w:br/>
        <w:t>иіскеп-иіскеп алады; оттай ыстық еріні күйдіріп барады.</w:t>
        <w:br/>
        <w:t>Балым құштарлық өртіне шыдай алмай талып түсе жаздай-</w:t>
        <w:br/>
        <w:t>ды. «Аһ» ұрып, көз алды қарауытын, жігіт құшағына құлап</w:t>
        <w:br/>
        <w:t>бара жатады. Есік сарт ашылып, таныс медбикенің сұлбасы</w:t>
        <w:br/>
        <w:t>шалынады. Үстеріне салқын су шашып жібергендей сезіледі.</w:t>
        <w:br/>
        <w:t>Бойын тіктеп алған Балымды, бойжеткенге қата жармасқан</w:t>
        <w:br/>
        <w:t>әлуетті жігітті жаңа көргендей, басына тас түскендей, қалшия</w:t>
        <w:br/>
        <w:t>қалған медбике пәске кідіріп, ендігі кезектешалтбұрылып бөл-</w:t>
        <w:br/>
        <w:t>меден шығып жөнеледі.</w:t>
        <w:br/>
        <w:t>Жылауға шақ қалған Балым омырауын түймелеп, үздіге</w:t>
        <w:br/>
        <w:t>Дірілдеп үн қатып әлек.</w:t>
        <w:br/>
        <w:t>- Жоғал енді! Ағам естісе атып өлтіреді!</w:t>
        <w:br/>
        <w:t>- Туған-туысқаным түш көтеріліп Грецияға көшкелі жатыр,</w:t>
        <w:br/>
        <w:t>Балым өзіңді де Грецияға алып кетем! Сенсіз күнім қараң!</w:t>
        <w:br/>
        <w:t>Қыздың мөлт тамған:жанарында не жоқ дейсіз: өрт шарпуы,</w:t>
        <w:br/>
        <w:t>ынтығу, асау арман, айтуы жоқ қасірет, қоңыр мұн, дүдәмал</w:t>
        <w:br/>
        <w:t>күдік, бәрі-бәрі мидай араласып, ала құйынға айналып жерге</w:t>
        <w:br/>
        <w:t>түсірмей көтергеннен көтеріп әкетеді. Бойжеткеннің есі ауыс-</w:t>
        <w:br/>
        <w:t>180 Дүкенбай ДОСЖАН</w:t>
        <w:br/>
        <w:t>қандай халге түсіп алай-түлей қиналғанын көріп Андриади</w:t>
        <w:br/>
        <w:t>шегіншектеп кетеді.</w:t>
        <w:br/>
        <w:t>Тапқа қойған бал секілді еріп, таусылып бара жатқан қалпы</w:t>
        <w:br/>
        <w:t>ма?.. Ақыл таппай аласұрғаны ма?.. Бетін басып орындыққа</w:t>
        <w:br/>
        <w:t>отыра кетеді. Андриади бөлмеден жылыстап шығып, емхана-</w:t>
        <w:br/>
        <w:t>ны соңына тастап, басы ауған жағына беталды лағады. Құлақ</w:t>
        <w:br/>
        <w:t>шекесі лыпыл қағып анасының сөзі еміс-еміс құлағына жетеді.</w:t>
        <w:br/>
        <w:t>«Балам-ау, басқа ұлттың қызына көз сала көрме!.. Басқа</w:t>
        <w:br/>
        <w:t>ұлттың ұрғашысы басыңды дуалап алады, түбі опалыболмайды».</w:t>
        <w:br/>
        <w:t>ЖЖ</w:t>
      </w:r>
    </w:p>
    <w:p>
      <w:r>
        <w:t>Түнеугүні Камардиннің қос қабаттық үйін бітіріп, тиесілі</w:t>
        <w:br/>
        <w:t>ақысын алып, сойысқа мал іздеп базарға соққан. Құжынаған</w:t>
        <w:br/>
        <w:t>кіре берісте тізерлеп отырған палшы-құмалақшы шалға әдейі-</w:t>
        <w:br/>
        <w:t>леп бұрылды. Бес сом тастады. «Бес сомыңды алмаймын, тағды-</w:t>
        <w:br/>
        <w:t>рынды мұнсыз даалеканға галсандай көріп-біліп отырмын»,-</w:t>
        <w:br/>
        <w:t>лопүлкен кісзскатқалқанды,- жаман ырымға пал ашып тағды-</w:t>
        <w:br/>
        <w:t>рынды түкпірлегім келмейді...»</w:t>
        <w:br/>
        <w:t>Анндриадидің іші жел тұрғандай уілдеді. «Мұнысы несі» деп</w:t>
        <w:br/>
        <w:t>ойлады, - «көріп-біліп отырмыны несі?.. Адал ақінамнан інат-</w:t>
        <w:br/>
        <w:t>қаяқтап шатақ шалдың қашқаны несі?..» деген оймен түнере</w:t>
        <w:br/>
        <w:t>үңіліп үлкен кісінің бүйіріне тізерледі.</w:t>
        <w:br/>
        <w:t>Шағын кілемшпе үстінде пырдай болып шашылып жатқан</w:t>
        <w:br/>
        <w:t>баданадай бұршаққа тігілді, асы қазір қадала қараған кісіге</w:t>
        <w:br/>
        <w:t>әлгібұршақ бірсін-бірсін жер бауырлап жылжитын секілді, жан</w:t>
        <w:br/>
        <w:t>бітіп әлденеге болжал жасайтындай ма, қайдам, бұл көкең</w:t>
        <w:br/>
        <w:t>тіксініп отырып тілге келді.</w:t>
        <w:br/>
        <w:t>«Не дейсіз, ата», дегені еміс-еміс есінде қалыпты.</w:t>
        <w:br/>
        <w:t>ШІіатқаяқтап отырған шал қақшаң етіп белін орақша иіп, си-</w:t>
        <w:br/>
        <w:t>диған саусағымен шашылып жатқанбұршақты көзілеспес шап-</w:t>
        <w:br/>
        <w:t>шандықпен жинапалды. Жанарын жұмыл отырды-дағы алдын-</w:t>
        <w:br/>
        <w:t>дағы кілеміпе үстіне «суф» деп қайыра шашып жіберді. Әлден</w:t>
        <w:br/>
        <w:t>уақытта барып көзін сықсита ашты, тағы зәре құты қалмай</w:t>
        <w:br/>
        <w:t>қорыққан адамша шатқаяқтады.</w:t>
        <w:br/>
        <w:t>«Алай-түлей тулаған теңізді көрем, жалғыз қайық, қайық</w:t>
        <w:br/>
        <w:t>үстінде қалтылдап лағып барасың!..» - деді палшы шал. Осы-</w:t>
        <w:br/>
        <w:t>дан өзге сөз айтпады құмалақшы қария. Шашылып жатқан</w:t>
        <w:br/>
        <w:t>бұршақты апыл-ғұпыл жинап алды. Бөстегін көтеріп кетуге</w:t>
        <w:br/>
        <w:t>айналды. Андриадидің жан дауысы тықты.</w:t>
        <w:br/>
        <w:t>ЖЫЛЫ АҒЫС 121</w:t>
        <w:br/>
        <w:t>«Ата, қалтылдаған қайықта өзге адам жоқ па?.. Қалыңды-</w:t>
        <w:br/>
        <w:t>ғым қайда?..»</w:t>
        <w:br/>
        <w:t>Шатақ шал ләм демеді, бөстегін, кілемшесін орай сап қолты-</w:t>
        <w:br/>
        <w:t>ғына қысқан күйі, кебісін тырсылдата басып, соңына бұрылып</w:t>
        <w:br/>
        <w:t>қарамай құмырсқаның илеуіндей қалың жұрттың ішіне жұ-</w:t>
        <w:br/>
        <w:t>тылды. Лезде ызым-ғайып жоғалды. Андриади аң-таң, қалши-</w:t>
        <w:br/>
        <w:t>ған күйі қала берді.</w:t>
        <w:br/>
        <w:t>«Бұл не сонда? Қалтылдаған қайық өзіме бұйырған тағдыр</w:t>
        <w:br/>
        <w:t>талайы болғаны ма?.. Мына қым-қуыт өмірдің өтірігі қайсы,</w:t>
        <w:br/>
        <w:t>шыны қайсы?..»</w:t>
        <w:br/>
        <w:t>Кейінше құмалақшы шалды іздеп базарға, баяғы жерге екі-</w:t>
        <w:br/>
        <w:t>үш мәрте айналым соққан, әлгі кісі жел көтеріп кеткендей</w:t>
        <w:br/>
        <w:t>үшіты-күйлі жоғалды. Базар бастығынан сұраған еді, ол-дағы</w:t>
        <w:br/>
        <w:t>шоқша сақал шадыр көз ппатқаяқтаған шалды көрмеген, білме-</w:t>
        <w:br/>
        <w:t>ген болып шықты.</w:t>
        <w:br/>
        <w:t>Камардиннің жаңа үйінің әлегі келер жылға ауысты. «Үйдің</w:t>
        <w:br/>
        <w:t>ішін мұражай секілді, кірген кісі шыққысыз етіп арлеп, сәндеп,</w:t>
        <w:br/>
        <w:t>майлап бересің» деген сөзін аттап кете алмай, Ташкент ішінен</w:t>
        <w:br/>
        <w:t>зергер алғызып, қолын ұзартар шәкірт бала етіп әлгі шаруаға</w:t>
        <w:br/>
        <w:t>білек сыбанып кірісіп кетті.</w:t>
      </w:r>
    </w:p>
    <w:p>
      <w:r>
        <w:t>Андриади ұстаның іпнінде сөндірілмеген алау өрт: өзінен-</w:t>
        <w:br/>
        <w:t>өзі күйіп-жанып көмірге айналуға бет алды. Мына қазақтар</w:t>
        <w:br/>
        <w:t>тәуелсіздік алып, оң-солын танығалы өзге ұлтқа әкесіндей қам-</w:t>
        <w:br/>
        <w:t>қор болып қарауға айналды. Кентаудағы опшақты үй грек</w:t>
        <w:br/>
        <w:t>өздерінің тарихи отанына, алыстағы Афина маңына қайтқан</w:t>
        <w:br/>
        <w:t>құстай түп көтеріліп көптуге бет алды.</w:t>
        <w:br/>
        <w:t>Андриади ұста қарайғаннан қарайып, шәкірт баланы қасы-</w:t>
        <w:br/>
        <w:t>наалып, ұзақты күнгебелін бүгіп тасболат тамның ішін әрлейді,</w:t>
        <w:br/>
        <w:t>қыл қаламын бояуға малып қабырғаға ұзақ үңіледі. Бірдемесі</w:t>
        <w:br/>
        <w:t>ұмыт қалғандай бірауық терезеге телміреді. Күні бойы, таң ала-</w:t>
        <w:br/>
        <w:t>геуімнен басталған өрнек қас қарайып, кірпік ілінгенше созы-</w:t>
        <w:br/>
        <w:t>лады, сыза-сыза саусағы қарысып қолы талады.</w:t>
        <w:br/>
        <w:t>Бірауқымдадіріларалас үнмен: «Барып келейінші»,- дейді,</w:t>
        <w:br/>
        <w:t>киінеді, сүртінеді, шығып кетеді. Шэкірт бала үстазының</w:t>
        <w:br/>
        <w:t>қайда, кімге жол алғанын іштей сезеді, оз ойына өзі көміліп</w:t>
        <w:br/>
        <w:t>үндемейді.</w:t>
        <w:br/>
        <w:t>Біраздасын барып есік тықырлайды, басқыш солқылдай-</w:t>
        <w:br/>
        <w:t>ды, Андриадидің алабажақ сұлбасы шалынады. Алабажақ бо-</w:t>
        <w:br/>
        <w:t>латыны - ұстаздың басында ала кепка, үстінде ала костюм,</w:t>
        <w:br/>
        <w:t>қыры сынбаған қара шалбар, аяғында лақабасбәтеңке, көзі ала-</w:t>
        <w:br/>
        <w:t>рып, арып-ашып келіп тұрады. Шөл басып жеткен жиһанкез</w:t>
        <w:br/>
        <w:t>116 Дүкспбай ДОСЖАН</w:t>
        <w:br/>
        <w:t>Жалма-жан медбикені шақырып, спирт алғызып, таза дәкені</w:t>
        <w:br/>
        <w:t>малып сүртіп жарақатты тазартып шықты. Қандауырын қадап</w:t>
        <w:br/>
        <w:t>мүйіз боп қатып-семген күсті жонды. Алақан күсі қайың қабы-</w:t>
        <w:br/>
        <w:t>ғындай аршылғанын алғаш көруі. Әуелгіде дызылдап ашыған</w:t>
        <w:br/>
        <w:t>қолынауырсынып тартып алуға дәтқылыпеді. Дәрігер бойжет-</w:t>
        <w:br/>
        <w:t>кеннің ажары алдарқатты. Сұқтана қарап, арбалған күйі оты-</w:t>
        <w:br/>
        <w:t>рып қалды.</w:t>
        <w:br/>
        <w:t>Бойжеткен қабағы жерден жаңа ажырап келе жатқан таң-</w:t>
        <w:br/>
        <w:t>ды елестеткені.</w:t>
        <w:br/>
        <w:t>О, Құдайдың құдіреті! Суреттеуге сөз таппай қалды. Жарық</w:t>
        <w:br/>
        <w:t>дүниені желеп-жебеп, азып-тозып кетуден, сұрықсыз, суық</w:t>
        <w:br/>
        <w:t>болудан сақтап келген әдемілік болар-ау. Сүйкімділік, әдемілік</w:t>
        <w:br/>
        <w:t>жойылса күніміз не болмақшы!</w:t>
        <w:br/>
        <w:t>Бойжеткеннің көл бетіндей шеңберленген қабағы, әрәгідік</w:t>
        <w:br/>
        <w:t>қусырылған танауы, уылжып піскен шиедей тоқ еріні жанарын</w:t>
        <w:br/>
        <w:t>арбан алғаны сонша - ауруын, былайғы дүниені мүлде ұмытып-</w:t>
        <w:br/>
        <w:t>ты. Шиеерінді таңдайына басып соратүскісі келгені. Кірпігінен,</w:t>
        <w:br/>
        <w:t>қасының төңірегінен бас салып иіскесе нетеді. Жұмсақ дауыс</w:t>
        <w:br/>
        <w:t>селк еткізді.</w:t>
        <w:br/>
        <w:t>- Сіз немене? Ұйықтап кеткеннен саумысыз. Дәрілеп, таза-</w:t>
        <w:br/>
        <w:t>лап таңып тастадым. Жарақат жазылғанша тас өруді қоя тұра-</w:t>
        <w:br/>
        <w:t>сыз, әйтпесе қолдан айрыласыз. Аптаға дейін келіп тұрасыз.</w:t>
        <w:br/>
        <w:t>- Апта бойына тас қаламай қайтіп жүрем!</w:t>
        <w:br/>
        <w:t>- Қолдан айрылғыңыз келмесе қүн сайын келіп тұрасыз.</w:t>
        <w:br/>
        <w:t>«Апырым-ау, айдаладағы танымайтын, білмейтін біреу үшін</w:t>
        <w:br/>
        <w:t>шыр-шыр етіп отқа түсердей жанын шүберекке түйген, неғыл-</w:t>
        <w:br/>
        <w:t>ған періптте бойжеткен» деп Андриади іштей алай-түлей.</w:t>
      </w:r>
    </w:p>
    <w:p>
      <w:r>
        <w:t>Шиеерінді талмап, тұшынып дәмін алып тұрған адамша там-</w:t>
        <w:br/>
        <w:t>санады, басын шайқайды.</w:t>
        <w:br/>
        <w:t>Есімін атап, «танысып қоялық», - деп дәкеге ораулы добал-</w:t>
        <w:br/>
        <w:t>дай қолын ұсынды. Бойжеткен тісіп ақсита ашып, сыңдыр-сың-</w:t>
        <w:br/>
        <w:t>ғыр күліп жіберді. Таудан құлаған бұлақ суындай мөлдір таза</w:t>
        <w:br/>
        <w:t>күлкіні алғаш естуі. «Балым», - деді бойжеткен, - естіп тұрмы-</w:t>
        <w:br/>
        <w:t>сыз, есімім Балым, сау боп тұрыңыз, ертең күтемін...»</w:t>
        <w:br/>
        <w:t>Мына Андриади шекесін тасқа ұрған бұзауға ұқсап мөлиіп</w:t>
        <w:br/>
        <w:t>тұра беріпті, аузынан сөзі, қойнынан бөзі түскен бозбалаға бой-</w:t>
        <w:br/>
        <w:t>жеткен шынымен күліпті. Медбике жетелегеннен жетелеп, ауыз</w:t>
        <w:br/>
        <w:t>үйге шығарып жіберді. Теңселебасып кетіп бара жатып тері кеп-</w:t>
        <w:br/>
        <w:t>касын ұмытқанын есіне түсірді. Қайта айналып бас киімін алуға</w:t>
        <w:br/>
        <w:t>батылы жетпеді, «ә» деп қолын бір сермеп жүре берді.</w:t>
        <w:br/>
        <w:t>118 Дүкенбай ДОСЖАП</w:t>
        <w:br/>
        <w:t>Камардин тоқал алмады, әлек алды. Таңдап, тауып сүйгені</w:t>
        <w:br/>
        <w:t>осы қаладағы атақты эстрада әншісі, әнші боламын деп аты</w:t>
        <w:br/>
        <w:t>шығыңқырап жүрген, атақ аламын деп отырыңқырап қалған</w:t>
        <w:br/>
        <w:t>беті жылтыр, көзі молдір бойжеткен екен. Жігіттің басын қалай</w:t>
        <w:br/>
        <w:t>айналдырғанын итім біліппе. Қаланы диірмен тасындай дөңге-</w:t>
        <w:br/>
        <w:t>летіп жүрген үлкен бастықтың тезегі тез сұйылды. Эстрада</w:t>
        <w:br/>
        <w:t>әншісі қайда сапар шексе -гүлін құшақтап сол жаққасабыла-</w:t>
        <w:br/>
        <w:t>ды.Туған күнін өткізерде Ташкент қаласынанудай қымбат гүл</w:t>
        <w:br/>
        <w:t>алғызады, біреу емес, екеу емес, әртістің әр жасына мың рау-</w:t>
        <w:br/>
        <w:t>шаннан! Қызметін әрі-сәрі етіп босаңсытып жіберген соң жоға-</w:t>
        <w:br/>
        <w:t>ры жақтан оңбастай ғып сөгіс алыпты, есесіне ертеңді-кеш</w:t>
        <w:br/>
        <w:t>қаламын сүйкектетіп өлең жазып, ыңылдап отырып ән шыға-</w:t>
        <w:br/>
        <w:t>ратын ауру жамапты. Бұ неғылған ғашықтық десеңші!</w:t>
        <w:br/>
        <w:t>Бұрынғы әйелінің жақындары жазатайым ортаға алып: «Ау,</w:t>
        <w:br/>
        <w:t>алды-артыңа қарасаңшы, құда түсіп қыз алсаң -ауызда құлып,</w:t>
        <w:br/>
        <w:t>ұйыққан қаншықтай соңына соншама сөз ерткен сайқалға төсе-</w:t>
        <w:br/>
        <w:t>гінді былғатқаның &gt;канымызға батады. Ересек балаларыңнан</w:t>
        <w:br/>
        <w:t>ұят, жөніңді тап, жарқыным!..» - депақылдың ауылына сүйре-</w:t>
        <w:br/>
        <w:t>лемей ме.</w:t>
        <w:br/>
        <w:t>Камардиннің басы - бас емес, сабан тыққан қарға үркітер:</w:t>
        <w:br/>
        <w:t>«Осы күні етегіне намаз оқыған ешкімді көрмеппін. Бұрын</w:t>
        <w:br/>
        <w:t>бірдемесі, жеңіл жүрісі болса - болған шығар. Өзіммен отас-</w:t>
        <w:br/>
        <w:t>қалы періште болып шыға келген! Мекке-Мединеге жіберіп</w:t>
        <w:br/>
        <w:t>алғам, Қожа Ахмет Яссауидің басына түнеткем. Бұдан бы-</w:t>
        <w:br/>
        <w:t>лайғы экерде әнші - періште әншейін!..» деп әлдебір әуеннің</w:t>
        <w:br/>
        <w:t>сазына ілесіп, түрегеліп, «әләулай-ау, әләулай!..» деп әндетіп</w:t>
        <w:br/>
        <w:t>жөнелген көрінеді.</w:t>
        <w:br/>
        <w:t>Бұрынғы қайын жұрты: «Мынаның есі дұрыс емес», - деп</w:t>
        <w:br/>
        <w:t>сұқ саусағымен шекесін бұрғылап-бұрғылап қолын бір-ақ сер-</w:t>
        <w:br/>
        <w:t>мейді, күйеу баланың көңіліне шындап құрт түскен екен деп</w:t>
        <w:br/>
        <w:t>түңіледі.</w:t>
        <w:br/>
        <w:t>Неге екенін кім білген, күзге салым Камардиннің тасы ойға</w:t>
        <w:br/>
        <w:t>домалағаннан домалап башнайын езді, қызметінен босады, үйде</w:t>
        <w:br/>
        <w:t>жатып зар илеп өлең жазатын болыпты деп естіді.</w:t>
        <w:br/>
        <w:t>Андриадидің тағдыр тасы қайыра қырғақарай домалады. «Әй,</w:t>
        <w:br/>
        <w:t>бітпейді-ау» деп қинала қолға алған қос қабаттық тасболат там-</w:t>
      </w:r>
    </w:p>
    <w:p>
      <w:r>
        <w:t>ның құрылысы аяқталып, әрлеу, бояу, әспеттеу шаруасы қара</w:t>
        <w:br/>
        <w:t>күздің сүмелегіне жалғасты.</w:t>
        <w:br/>
        <w:t>Солбір жазда жарылған алақанның әлегімен ойда жоқта таныс-</w:t>
        <w:br/>
        <w:t>қан Андриади мен Балымның «сіз-біз» сыйластық сезімі ұлғая</w:t>
        <w:br/>
        <w:t>келіп, күзге салым ортше қаулаған сүйіспендік дертіне ұласты.</w:t>
        <w:br/>
        <w:t>112 Дүкенбай ДОСЖАП</w:t>
        <w:br/>
        <w:t>лып, күрмеуге келмейтін қысқа жіпті маңдай терін күніге жүз</w:t>
        <w:br/>
        <w:t>сыпырып жүріп ұзартыпты.</w:t>
        <w:br/>
        <w:t>«Жарқабаққа жабыстырып тас үй салу грек Грегоридің ғана</w:t>
        <w:br/>
        <w:t>қолынан келеді», - деген сөз жайылыпты. Соғыстың алдында</w:t>
        <w:br/>
        <w:t>жарқабаққа жабысып тас қалап жатқан әкесінің белі кілт етіп</w:t>
        <w:br/>
        <w:t>ұстап, омыртқасы ойсырап, шыңырауға құлап кете жаздап</w:t>
        <w:br/>
        <w:t>Құдай сақтапты. Әке өнері ұлына - Андриадиге ауысты. Ауыс-</w:t>
        <w:br/>
        <w:t>қаны бар болсын! Жарымжан мүгедек әке айдың-күннің ама"</w:t>
        <w:br/>
        <w:t>нында мұның мойнына кірпіштей қалың бейнет пен біраз бо-</w:t>
        <w:br/>
        <w:t>рыш ілді, Әйтсе деқыш қалаушы шеберлігін үйретіп үлгерді.</w:t>
        <w:br/>
        <w:t>Жылдар жылжып өте Андриади «мастер» атанды. Енді міне</w:t>
        <w:br/>
        <w:t>ой ішінен ой теріп жаңа бастығының алдында әңгіменің ақы-</w:t>
        <w:br/>
        <w:t>рын күтіп тұрған қалпы. Әлден уақытта барып тілге келді.</w:t>
        <w:br/>
        <w:t>- Камардин мырза, тастан үй тұрғызамын деп уәде бере ал-</w:t>
        <w:br/>
        <w:t>маймын.</w:t>
        <w:br/>
        <w:t>Трест бастығының жанары шатынап шығакелді. Қол астын-</w:t>
        <w:br/>
        <w:t>дағы жай жұмысшыдан мұндай сөз есту үш ұйықтаса түсіне</w:t>
        <w:br/>
        <w:t>енбес еді.</w:t>
        <w:br/>
        <w:t>- Е, неге! Бір үйге отыз мыңдық иномарқа аз боп тұр ма? Қол</w:t>
        <w:br/>
        <w:t>күшіне бомжының бәрін жабамын!</w:t>
        <w:br/>
        <w:t>- Тас қалаушылық - өзім үшін өнер. Өнерімді дүниеге сат-</w:t>
        <w:br/>
        <w:t>паймын. Қолыңыз ұзын, құрылысшы жалдай аласыз. Өзге ұста-</w:t>
        <w:br/>
        <w:t>лар тұрғызып берсін мынадай музей үйді!</w:t>
        <w:br/>
        <w:t>Деді деқолындағы нобай-нұсқаны үстел үстіне тастай салып,</w:t>
        <w:br/>
        <w:t>бұрылып жүре берген.</w:t>
        <w:br/>
        <w:t>Камардин қос қолын сілке көтеріп бүйіріне сарт соқты. Қат-</w:t>
        <w:br/>
        <w:t>қыл үні үрейлі, қорқынышты естілді.</w:t>
        <w:br/>
        <w:t>«Алдағанақайыршы неме-ай! Жұлығынан башпайы көрініп</w:t>
        <w:br/>
        <w:t>жүріп «өнер ... музей үйі...» деп қырға қарай мөңірейді ғой.</w:t>
        <w:br/>
        <w:t>Өзге құрылысшы қыры келіскен қыштың өзін дұрыстап қалас-</w:t>
        <w:br/>
        <w:t>тыраалмайды, қоржын тамды ата-бабаларымыз қам кесектен-</w:t>
        <w:br/>
        <w:t>ақөріпөмір сүрген. Арманым - Қаратаудың қара тасынан кемі</w:t>
        <w:br/>
        <w:t>төрт-бес ғасырға қалыбы қисаймайтын тасболат там салу еді.</w:t>
        <w:br/>
        <w:t>Мына пәдәріңе нәлет басы қисайып жоспарымды бүлдіріп тұрға-</w:t>
        <w:br/>
        <w:t>ның қара! Алда ғана қаңғыбас нсме-ай!»</w:t>
        <w:br/>
        <w:t>- Әй, Андриади, тұра қал, мәмілеге келейік!</w:t>
        <w:br/>
        <w:t>- Айттым ғой, өнерімді дүниеге сатпаймын деп.</w:t>
        <w:br/>
        <w:t>- Дүниеге алмасаң, ризашылығым, алғысым бір төбе! Ана</w:t>
        <w:br/>
        <w:t>шойырылмасы ұстап шоцқиып жатқан әкеңді, үйелменді ойла!</w:t>
        <w:br/>
        <w:t>Өстіп соқа басың сорайып, танауың қоңқиып еркекқос болып</w:t>
      </w:r>
    </w:p>
    <w:p>
      <w:r>
        <w:t>жүре беремісің, осы елден қалыңдық іздеп, сопайған басың-</w:t>
        <w:br/>
        <w:t>182 Дүксибан ДОСЖАН</w:t>
        <w:br/>
        <w:t>- Екібүктеп бауырыңабасасал! Бір ақырғаныңның өзі неге</w:t>
        <w:br/>
        <w:t>тұрады, арыстаным! - деппін өз-өзімнен күбірлеп.</w:t>
        <w:br/>
        <w:t>«Жер бауырлап жылжыған жәһіл мақұлық естімейді, есір-</w:t>
        <w:br/>
        <w:t>кемейді, жеңді білектей оратылып шаршатты. Иретілген бел</w:t>
        <w:br/>
        <w:t>ортасын бүктеп бассам-дағы бас жағы ту сыртымаулы тісін қа-</w:t>
        <w:br/>
        <w:t>дап шақты».</w:t>
        <w:br/>
        <w:t>- Бұл не сонда? Аң патшасы арыстанның жауынқұрттай</w:t>
        <w:br/>
        <w:t>жыланнан жеңілгені ме? - деп дауысым қаттырақ шығып кетті.</w:t>
        <w:br/>
        <w:t>Қайта құрушы зергер Қырым қолынан алтын арыстанды</w:t>
        <w:br/>
        <w:t>түсіріп алды. Өз-өзінен сасқалақтап, қызарақтап қалды.</w:t>
        <w:br/>
        <w:t>- Осыдан екі жарым мың жыл бұрынғы зергердің мегзеген,</w:t>
        <w:br/>
        <w:t>мүсінге берген ойын түсіндіңіз бе, аға? - деді.</w:t>
        <w:br/>
        <w:t>- Түсіндім, бауырым. Арыстан- адалдық, таза ерлік, бетке</w:t>
        <w:br/>
        <w:t>айтар батылдықтың символы, ал жылан- күншілдік.</w:t>
        <w:br/>
        <w:t>- Дәл таптыңыз, ағасы. Екі жарым мың жыл бойына атам</w:t>
        <w:br/>
        <w:t>қазақ күншілдікпен айқасып келеді. Мына мүсінді құп үйлес-</w:t>
        <w:br/>
        <w:t>тіріп құйып келтірген зергер ұстаны да жылан шағып өлтірген.</w:t>
        <w:br/>
        <w:t>Сізбен біз де, біздің ұрпағымыз да әліекі жарым мың жыл бой-</w:t>
        <w:br/>
        <w:t>ына күншілдікпен алысып, күншілдіктен қор болып өтеді.</w:t>
        <w:br/>
        <w:t>Жеңе алмайды! Тегінде дүниені күншілдік қана опат етіп түбіне</w:t>
        <w:br/>
        <w:t>жетеді.</w:t>
        <w:br/>
        <w:t>Екі жылбұрын басымнан өткен осы әңгімені еш бұлжытпай</w:t>
        <w:br/>
        <w:t>академик ініме, Серғазыға баяндап бердім. Ол үнсіз отырып-</w:t>
        <w:br/>
        <w:t>отырып, біраздасын барып есін жиған адамша түрегеліп, «ал</w:t>
        <w:br/>
        <w:t>қош!» деместен, үндеместен, теңселе басып бөлмесіне жөнелді.</w:t>
        <w:br/>
        <w:t>Жалғыз қалдым.</w:t>
        <w:br/>
        <w:t>Әйнекті шерткен жылы жауын - табиғаттың жұпар иісті</w:t>
        <w:br/>
        <w:t>мәлдір келіншегі біразға дейін әйнекті шертіп, төңіректеп жү-</w:t>
        <w:br/>
        <w:t>ріп алды.</w:t>
        <w:br/>
        <w:t>Кешкі асқа зауқым соқпады. “Жан әлемімді айтып болмас</w:t>
        <w:br/>
        <w:t>қоңыр мұң жайлады. Кітаптың бетін ашқым келмейді, теле-</w:t>
        <w:br/>
        <w:t>визорды қосқаным жоқ. Төсегіме шалқамнан жатып-жатып ой</w:t>
        <w:br/>
        <w:t>теңізінде малтып уақыт ұзарттым.</w:t>
        <w:br/>
        <w:t>Қас қарайып, таудың мақпалдай қара түні жылы көрпеге</w:t>
        <w:br/>
        <w:t>ұқсап қымтап бұйықтыра түседі.</w:t>
        <w:br/>
        <w:t>Кісі жатудан да жалығады екен.</w:t>
        <w:br/>
        <w:t>Жамбасым тесіліп, шыдамастай халге жеттім. Төсегімді сы-</w:t>
        <w:br/>
        <w:t>қырлата тұрып, аяғыма шәркейімді сұғып, иығыма жеңіл, ке-</w:t>
        <w:br/>
        <w:t>неп плашымды киіп, сырт-сырт басып төменгі қабатқа түстім.</w:t>
        <w:br/>
        <w:t>128 Дүкенбай ДОСЖАН</w:t>
      </w:r>
    </w:p>
    <w:p>
      <w:r>
        <w:t>берекелі, барақатты болмақшы. Бул кунгінің егіншілері қу</w:t>
        <w:br/>
        <w:t>даланың бетінен жыртып, тұқымын сеуіп тастап, аспанға</w:t>
        <w:br/>
        <w:t>қарап: «Алла тағала өзің жауыныңды бер, дауылыңды көрсет-</w:t>
        <w:br/>
        <w:t>пе, торғай, шегірткенің жолын кес, піскен кезде жинап алар-</w:t>
        <w:br/>
        <w:t>мын», - деп аяғын көсіп салып ұйықтап жатады. Астығы</w:t>
        <w:br/>
        <w:t>бітік шықса да, ауып кетсе дс бір Аллаға жабады. Содан</w:t>
        <w:br/>
        <w:t>Жаратқан ие жатқан кісіге осы да жетер деп бидай туқымын</w:t>
        <w:br/>
        <w:t>кішірейтіл жіберген».</w:t>
        <w:br/>
        <w:t>«Ал улың мен немереңнің жайын айтшы!» - деп ызғарын</w:t>
        <w:br/>
        <w:t>төге сөйлейді патша.</w:t>
        <w:br/>
        <w:t>«Оның мәнісі мынада, - дейді улкен кісі турасына көшіп,</w:t>
        <w:br/>
        <w:t>өзім өмір бойына білегіме,еңбегіме, төккен теріме сеніп ғұмыр</w:t>
        <w:br/>
        <w:t>кештім. Қазір де ешкімге жалынбай, көзімді сатпай ақ, адал</w:t>
        <w:br/>
        <w:t>нанымды тауып жеп журмін. Алла тағала білегіне ғана сенген</w:t>
        <w:br/>
        <w:t>құлына қажетті күш-қуат береді, ырзығын теріп жесін дейді.</w:t>
        <w:br/>
        <w:t>Албалам жартылай ғана еңбекетіп,қалған жарты уақытын-</w:t>
        <w:br/>
        <w:t>да пайда ойлап, біреудің алдын орасам, біреуден сұрап алсам,</w:t>
        <w:br/>
        <w:t>келесі кісіден қулық асырсам деп біраз жылын айла-шарғымен</w:t>
        <w:br/>
        <w:t>өткізіп үйренген. Содан бір аяғынан ақсап, жалғыз таяққа</w:t>
        <w:br/>
        <w:t>суйеніп келді. Ал немерем жанын қинауды, терлеуді қойды.</w:t>
        <w:br/>
        <w:t>Кундіз-туні ойлайтыны: «Жұрт уетінен жонып жесем, қулық-</w:t>
        <w:br/>
        <w:t>пен, айламен өмір сурсем, өзгелерге айла, қулық үйретсем».</w:t>
        <w:br/>
        <w:t>Күндіз-түні үйден шықпай көк сандықтың айнасына үңіліп</w:t>
        <w:br/>
        <w:t>айла-шарғы, амал іздейді. Сөйтіп жүріп екі аяғы жарымжан</w:t>
        <w:br/>
        <w:t>болып жүре алмай, мцгедек болып қалды. Мугедектерге бері-</w:t>
        <w:br/>
        <w:t>летін жәрдемақымен күн көріп келеді. Немеремнің екі таяқ-</w:t>
        <w:br/>
        <w:t>пен суйретіліп келгені содан,тақсыр,- деп жауап береді шал».</w:t>
        <w:br/>
        <w:t>«Е, онда шаруаңнан қалма, маған бөлген уақытың цшін</w:t>
        <w:br/>
        <w:t>қазынадан ушалтын теңге ала кет,- деппатша ағзам улкен</w:t>
        <w:br/>
        <w:t>кісіні арқасынан қағып шығарып салады».</w:t>
        <w:br/>
        <w:t>Ойланып отырған Серғазыны бір ауқымда сөзбен ояттым.</w:t>
        <w:br/>
        <w:t>- Адамның сау болмағы, ауру болмағы айналып келгенде -</w:t>
        <w:br/>
        <w:t>әзінен. Адам сау болып туады, он сан ауру жамап өледі. Бейнеті-</w:t>
        <w:br/>
        <w:t>не сенген кісінің ырзығы, несібесі үлкен, айла-шарғы, қулық-</w:t>
        <w:br/>
        <w:t>сұмдықпен әмір сүрген адамның ақыры мүгедек болу, рухани</w:t>
        <w:br/>
        <w:t>жарымжан болып, жіңішкеріп, азып-тозып, тіршілігін елеусіз</w:t>
        <w:br/>
        <w:t>аяқтайды. Өмірін тауысып алған кезде маңайын сипалап, қолы"</w:t>
        <w:br/>
        <w:t>ңа ілігер ештеме таппай, кісіге жасаған бірер жақсылығын</w:t>
        <w:br/>
        <w:t>қақсап айтып, асау ағыста тал қармағандай болып жатып жан</w:t>
        <w:br/>
        <w:t>184 Дүкенбій ДОСЖАН</w:t>
        <w:br/>
        <w:t>Ой, дүние-ай десеңші!</w:t>
        <w:br/>
        <w:t>Самарқан да жаппа тамы жыпырлаған бұрынғы Самарқан</w:t>
        <w:br/>
        <w:t>емес, зәулім сарай, заңғар медресе, мцнарасы көк тіреген әсем</w:t>
        <w:br/>
        <w:t>ғимарат көбейіпті, жаулап алған ел-елдегі салтанаты бөлек</w:t>
        <w:br/>
        <w:t>ғажайып сарайларды бір тунде дию көтеріп әкеп осы қалаға</w:t>
        <w:br/>
        <w:t>көшіре салғандай. Тип көтеріп орнатқандай.</w:t>
        <w:br/>
        <w:t>Бил күнгінің диюы.- Әмір Темір еді.</w:t>
        <w:br/>
        <w:t>Ертеңгілік шай устінде әуіз жиегінде қалы кілем устінде</w:t>
        <w:br/>
        <w:t>құс жастыққа көміліп маужырап жатқан Темірдің аяқ жа-</w:t>
        <w:br/>
        <w:t>ғына уәзірі келіп тізе бүкті. Алтын табақтағы үйеме палауға</w:t>
        <w:br/>
        <w:t>қол сұқпай, мөлдіреген жүзімнен цзіп жеді.Тамсанып отырыл</w:t>
      </w:r>
    </w:p>
    <w:p>
      <w:r>
        <w:t>қалды, мырс етіп кулді.</w:t>
        <w:br/>
        <w:t>- Құдіретті, күшті Әмір көреген, Ширазда шатлақтал</w:t>
        <w:br/>
        <w:t>өлең жазатын әпенді ақын осынау басына құс қондырмай, әр</w:t>
        <w:br/>
        <w:t>кесегін әспеттеп қалап орда салып орнатқан Самарқанды сай-</w:t>
        <w:br/>
        <w:t>қымазақ етіпті. Сайқымазақ еткені сол, көзін төңкеріп қара-</w:t>
        <w:br/>
        <w:t>ған бір сайқалдың меңіне айырбастап жіберем депті. Міне,</w:t>
        <w:br/>
        <w:t>сұмдық!</w:t>
        <w:br/>
        <w:t>Әмір Темірбасын көтеріп алды. Шоқша сақалы ауаны кесті,</w:t>
        <w:br/>
        <w:t>сарғыш жанары өңменінен өтіп барады. Тордың ішінен тар-</w:t>
        <w:br/>
        <w:t>ғыл шері шығып кеткендей уәзірдің тула бойы тітіреді.</w:t>
        <w:br/>
        <w:t>- Ол немене деп шатпақтапты?</w:t>
        <w:br/>
        <w:t>- Шығыстың небір цста зергерлерін қала құрылысына әкеп</w:t>
        <w:br/>
        <w:t>салдыңыз.</w:t>
        <w:br/>
        <w:t>Тіпті жаулап алған елдің еш ұстасы жазаланбады. Керуен-</w:t>
        <w:br/>
        <w:t>мен жер тубінен жөнелтіп жаттыңыз, тақсыр ием. Әр тасы,</w:t>
        <w:br/>
        <w:t>әр қышы көз алдыңызда қаланды. Осы шаһарды жер цетінің</w:t>
        <w:br/>
        <w:t>жұмағы етемін деп күндіз күлкі, тунде ұйқыдан қалдыңыз.</w:t>
        <w:br/>
        <w:t>Өмір жасыңыз өксіді. Енді келіп әлгі әпенді ақын: «Шираздың</w:t>
        <w:br/>
        <w:t>асқақ тәкаппар аруы жаулапалса жүрегімді, бәрі білер Бұқара</w:t>
        <w:br/>
        <w:t>мен Самарқанды жалғыз меңіне берерімді» деп өлең жазыпты...</w:t>
        <w:br/>
        <w:t>Ой, пәлі-ай деген!</w:t>
        <w:br/>
        <w:t>- Алдыма әкеліңдер ал немені!</w:t>
        <w:br/>
        <w:t>Әмірдің пәрмені атылған жебе. Орта жолда тоқтатарлық</w:t>
        <w:br/>
        <w:t>жан баласы болсайшы.</w:t>
        <w:br/>
        <w:t>Ойлаған: Шарап ішіп шалқып жүрген, алтын-күміс жіппен</w:t>
        <w:br/>
        <w:t>зерлеген шапан киген алпауыттың өзі шығар. Ақын деген</w:t>
        <w:br/>
        <w:t>жындыбастау болады, асау жылқыдай айға шапшып елірме-</w:t>
        <w:br/>
        <w:t>деп тұрады. Дедектетіп алып келген тұрымтайдай шағын</w:t>
        <w:br/>
        <w:t>кісі, су жағалаған диқан секілді, жағынан боздағы шығып, көз</w:t>
        <w:br/>
        <w:t>ЖЫЛЫ АРЫС 139</w:t>
        <w:br/>
        <w:t>Шорманның Мұстафасы бас болып, өзге кісілер қоштап,</w:t>
        <w:br/>
        <w:t>шәркейін, шошаласын сүйретіп жер шетінен жеткен бір топ по-</w:t>
        <w:br/>
        <w:t>лякқа ауыл сыртынан жер кесіп берді.</w:t>
        <w:br/>
        <w:t>Тентектері басы піспей төбелесіп қалса: «Әй, қойынңдар-ай,</w:t>
        <w:br/>
        <w:t>көрші хақысын ұмытпаңдар!.. Хақтың алдына барғанда жеб-</w:t>
        <w:br/>
        <w:t>ірейіл періштенің алғашқы сауалы: «Көршіңмен қалай бол-</w:t>
        <w:br/>
        <w:t>дың? -деуекен. Көрші, қоңсымен тату-тәтті тұрсаңдар көрімде</w:t>
        <w:br/>
        <w:t>тыныш жатамын», - деп Мұстафа жарықтық көз жұмыпты.</w:t>
        <w:br/>
        <w:t>Заман ауысыпты.</w:t>
        <w:br/>
        <w:t>Қазан төңкергендей тыныш ауылдың астан-кестеңін шыға-</w:t>
        <w:br/>
        <w:t>рып, қазан төңкерісі жетіпті, Төңкергеннін несі жақсы! Байы</w:t>
        <w:br/>
        <w:t>бір тап, кедейі бір жақ болып қырғын төбелесті, тәбелес ақыры</w:t>
        <w:br/>
        <w:t>қан жосаұрысқа,ұрыстың соңы сұмдық соғысқа айналды. Ауыл</w:t>
        <w:br/>
        <w:t>сыртындағы шөкімдей казимирлер қазаққа тілмаш керек бол-</w:t>
        <w:br/>
        <w:t>са- шауып жетті, жоғарыға арыз жазып әділет сұрайтын кез-</w:t>
        <w:br/>
        <w:t>де - қаламын жорғалатты, егінін салысты, малын қайтарысты.</w:t>
        <w:br/>
        <w:t>Ауыл үлкендері қайран қалғаннан жағасын ұстап:</w:t>
        <w:br/>
        <w:t>«Баяғы Мұстафа жарықтық неткен көреген кісі еді! Аналар</w:t>
      </w:r>
    </w:p>
    <w:p>
      <w:r>
        <w:t>қоңсы болса ғой - торайдай торсылдап боқ-сідікке батып үйге</w:t>
        <w:br/>
        <w:t>кіреалмай отырар едік. Шалдарымыз насыбайға, балаларымыз</w:t>
        <w:br/>
        <w:t>құмарға үйреніп, тұқымымыз тұздай құрыр еді, - деп шүкір-</w:t>
        <w:br/>
        <w:t>шілік етіпті».</w:t>
        <w:br/>
        <w:t>Ұлы Отан соғысының дүрілдеп жүріп жатқан уағында</w:t>
        <w:br/>
        <w:t>жарық дүниеге шыр етіп осы Ютиш келіпті. Уай, пәлі-ай де-</w:t>
        <w:br/>
        <w:t>ген! Сәбидің әкесі, ортаншы Казимир үй іргесіндегі байлаулы</w:t>
        <w:br/>
        <w:t>атын мініпті де бергі ауылға, қазақ қоңсыларына шауыпты.</w:t>
        <w:br/>
        <w:t>Ауыл қариясының отауына жете бере атынан домалай түсіп,</w:t>
        <w:br/>
        <w:t>үйге еніпті. Төрде шартта шүгініп, тәспі теріп, о дүниенің пе-</w:t>
        <w:br/>
        <w:t>ріштелерінен хабар күткендей болын отырған ауыл қариясы-</w:t>
        <w:br/>
        <w:t>ның алдына жетіп барыпты. Қазақшаға төселіп алыпты.</w:t>
        <w:br/>
        <w:t>-Ата,әйелім ұл тапты. Қуанышымды айтқалы келдім әдейі-</w:t>
        <w:br/>
        <w:t>леп!</w:t>
        <w:br/>
        <w:t>- Бәтшағар, өзге дінді ұстасаң да үлкенді сыйлаған, үлкеннің</w:t>
        <w:br/>
        <w:t>аузына қараған ретті бала екенсің! Алла жолыңды ашсын.</w:t>
        <w:br/>
        <w:t>Сүйіншіге қорадан сүйреп бір қойымды берем, келінге апарып</w:t>
        <w:br/>
        <w:t>қалжа қылып бер.</w:t>
        <w:br/>
        <w:t>ЖЫЛЫ АРЫС 129</w:t>
        <w:br/>
        <w:t>тәсілім етеді. Алланың аманатын өзіне қайтарады. Елеусіз келіп</w:t>
        <w:br/>
        <w:t>дүние тіршілігінің есігін ақырын ғана жабады.</w:t>
        <w:br/>
        <w:t>Әйнекті жылы жауын шерткілей түседі. Салбыраған сұр бұлт</w:t>
        <w:br/>
        <w:t>тау аңғарын бауырына басып жатып алыпты.</w:t>
        <w:br/>
        <w:t>Аспан асты кірге түскен шәйі көйлектей әзірге ашылар емес.</w:t>
        <w:br/>
        <w:t>Қарқаралының жылы жауыны төрткүл дүниенің еш жерін-</w:t>
        <w:br/>
        <w:t>деқайталанбайды. Өзінше өрнегі, ырғағы бай әдемі өлеңсекілді.</w:t>
        <w:br/>
        <w:t>Етегітүріліп, балтыры жарқырап, тұсыңнан сайқалданып күліп</w:t>
        <w:br/>
        <w:t>өте шығатын Алматының ақ жаңбырына еш ұқсамайды. Кәрі</w:t>
        <w:br/>
        <w:t>Қаратау үстінің ашуын найзағайша шарт та шұрт шағып, кісіні</w:t>
        <w:br/>
        <w:t>бұқтырып өте шығатын батыршалыс нөсеріне де келмейді. Бет-</w:t>
        <w:br/>
        <w:t>пақтың сіркіремесі аулақта. Маңайына су шашып ойнайтын</w:t>
        <w:br/>
        <w:t>тентек содыры секілді үстірттің құйын аралас ұйтқымасына</w:t>
        <w:br/>
        <w:t>ұқсамайды. Мұғалжардың етіңнен өтіп, сүйегіңе жететін күзгі</w:t>
        <w:br/>
        <w:t>мыжымасы емес. «Жолыңыз түсіп келіп қалдыңыз ба, төрле-</w:t>
        <w:br/>
        <w:t>тіңіз»,-деп иба сақтап, бой-басыңызға мөлдірегеннен мөлдіреп</w:t>
        <w:br/>
        <w:t>қарап тұрған жас келіншек секілді. Бойыңызды тоңазытпай-</w:t>
        <w:br/>
        <w:t>ды, ойыңызды бөлмейді, көк торғын жусан, қарағай әтірі ара-</w:t>
        <w:br/>
        <w:t>лас лебімен баурай тартып сіркіреп тұрғаны - жылағаны. Ра-</w:t>
        <w:br/>
        <w:t>қат-ай! (Жұп-жұмсақ жылы лебі ынтықтыра түседі. Әуелгіде</w:t>
        <w:br/>
        <w:t>құлағыңызға құштарлық сиқыры сыбырламай-ақ. қыр астын-</w:t>
        <w:br/>
        <w:t>да қалған жас кезіңіз есіңізге түсіп, осынау иба сақтап ынтық-</w:t>
        <w:br/>
        <w:t>тыра түскен мөлдіреген періштеге бір аттап, екі аттап тақала</w:t>
        <w:br/>
        <w:t>берсем, жылы құшағына жұтылсам, ерініне ерініңізді тигізсем</w:t>
        <w:br/>
        <w:t>деп армандайсыз.</w:t>
        <w:br/>
        <w:t>Бойыңызға шымырлап күш-қуат құйылады, қай-қайдағы-</w:t>
        <w:br/>
        <w:t>ны есіңізге аласыз, осы жауынмен тау асып, дала кезіп, екі</w:t>
        <w:br/>
        <w:t>қолыңызды төбеңізге қойып тентіреп-ақ кеткіңіз келеді. Дүние</w:t>
        <w:br/>
        <w:t>тіршілігіне тазарып, аршылып, көз салғыңыз келеді.</w:t>
        <w:br/>
        <w:t>Әлгі жұпар жауын жень-шень тұнбасынішкендей қаныңызға</w:t>
        <w:br/>
        <w:t>қызулы күш дарытады. Мұқым дүниеге іңкәр көзбен қарайсыз.</w:t>
        <w:br/>
        <w:t>Шамалы сөзге, көңілге мас боласыз.</w:t>
      </w:r>
    </w:p>
    <w:p>
      <w:r>
        <w:t>Әйнек сыртындағы мөлдіреген жылы жауынға назар салып</w:t>
        <w:br/>
        <w:t>ынтығып отырғам. Серғазының сөзі сергітті.</w:t>
        <w:br/>
        <w:t>- Бізден кейінгі ұрпақ аңдығаны тамағы мән ағзасы, аузы-</w:t>
        <w:br/>
        <w:t>басын қисаңдатып суретіне қараған, бұралып сскектеген, ауыр-</w:t>
        <w:br/>
        <w:t>дың асты, жеңілдің үстімен жүрген маймыл ғасырға қадам бас-</w:t>
        <w:br/>
        <w:t>ты деп ойлайсыз ба? Мінезіміз маймылға ұқсап бара жатыр ма</w:t>
        <w:br/>
        <w:t>деген қалың уайым бар секілді.</w:t>
        <w:br/>
        <w:t>ЖЫЛЫ АҒЫС 125</w:t>
        <w:br/>
        <w:t>Кешегі кеңес дәуірінде қазақ мемлекеттілігі туралы тірі сөз</w:t>
        <w:br/>
        <w:t>айтып, толымды кітап жазған хан Абылайдың жетінші ұрпағы</w:t>
        <w:br/>
        <w:t>Ермұхан Бекмахановтың соңынан күншілдер тағы шам алып</w:t>
        <w:br/>
        <w:t>түсті. Мәскеуге, үндеместерге том-том арыз жеткізді. Тіпті та-</w:t>
        <w:br/>
        <w:t>рихшының көз жасы тамған күнделігін оқып отырсақ: «Шойын-</w:t>
        <w:br/>
        <w:t>баев, Ақынжанов есімдішжалғантарихшылар қырсоңымнан қал-</w:t>
        <w:br/>
        <w:t>май қойды, әр кітабым шыққан сайын «партияның саясатына</w:t>
        <w:br/>
        <w:t>жат» деп құлаш-құлаш сын мақала жазады, жиналыс сайын</w:t>
        <w:br/>
        <w:t>қаралапсөйлейді, мыналар менің ажалыма бола туған адамдар</w:t>
        <w:br/>
        <w:t>болып көрінеді». Осылайша бір түн тыныш ұйықтай алмай зар</w:t>
        <w:br/>
        <w:t>кешіп елу жастан жаңа асқанда Бекмаханов дүниеден өтті.</w:t>
        <w:br/>
        <w:t>Соңында мырс-мырс күліп, мұртын сыйпап, «қазақтың қай</w:t>
        <w:br/>
        <w:t>аяулысын алып жығар екенбіз» деп күншілдер қалды.</w:t>
        <w:br/>
        <w:t>Жылдар өте,ғасырауыса әр қазақтың жүрек түкпіріне ұяла-</w:t>
        <w:br/>
        <w:t>ған күншілдік дерті- ұрған сайын семіретін борсық секілденіп,</w:t>
        <w:br/>
        <w:t>ашытқы қосқан қамырға ұқсап ұлғая түсті. Өз алдына мінез-</w:t>
        <w:br/>
        <w:t>ге айналып иесінен ірге ажыратып бөлініп шықты. Кітаптың</w:t>
        <w:br/>
        <w:t>мынау деген кейіпкеріне айналды.</w:t>
        <w:br/>
        <w:t>Сөзіміздің басында айтқан Мыңжасар ағамыз өлерінің ал-</w:t>
        <w:br/>
        <w:t>дында төгілдіріп өлең жазыпты.</w:t>
        <w:br/>
        <w:t>«Қазақта қалыптасқан сан қасиет,</w:t>
        <w:br/>
        <w:t>Мирас болған бабадан көп өсиет.</w:t>
        <w:br/>
        <w:t>Соларды құмға сіңген судай етін,</w:t>
        <w:br/>
        <w:t>Күншілдік қанға қатқан зор қасірет.</w:t>
        <w:br/>
        <w:t>Апыр-ау күншілдікке ем бола ма?</w:t>
        <w:br/>
        <w:t>Бірін-бірі күндемесе кем бола ма?</w:t>
        <w:br/>
        <w:t>Көгермей көсегесі бұл қазақтың,</w:t>
        <w:br/>
        <w:t>Тағы да көрінгенге жем бола ма?»</w:t>
        <w:br/>
        <w:t>- деп, көзінің жасын көл етіп отырғандай елестейді көзіме.</w:t>
        <w:br/>
        <w:t>Осы біздің қазаққа аяқтан шалу, күншілдік қашаннан бері</w:t>
        <w:br/>
        <w:t>дерт болып жабысты деген сауал көлденеңдейді көкейде. Тағы</w:t>
        <w:br/>
        <w:t>да естелікке жүгінеміз.</w:t>
        <w:br/>
        <w:t>Этнограф ғалым Әбубәкір Диваев өткен ғасырдың басында</w:t>
        <w:br/>
        <w:t>ел аралап жүріп Ақжар болысының көзі ашық, көңілі сергек</w:t>
        <w:br/>
        <w:t>бір қариясынан төмендегі мәліметті жазып алыпты.</w:t>
      </w:r>
    </w:p>
    <w:p>
      <w:r>
        <w:t>«Әуел баста қазақтардың жыл санауы белгілі бір аңға, мақу-</w:t>
        <w:br/>
        <w:t>лыққа телініп алынған, муның арғы жағында терең мән жа-</w:t>
        <w:br/>
        <w:t>тыр», - дейді әлгі улкен кісі.</w:t>
        <w:br/>
        <w:t>«Атам қазақ арғы өткен ғасырларды да аңның атымен ата-</w:t>
        <w:br/>
        <w:t>ған. Құлақ салыңыз ендеше. 800 жылдық тарихы бар өткен</w:t>
        <w:br/>
        <w:t>ғасырларда, яғни сол кезеңнен 8 ғасыр бұрынғы кезең «жолбарыс</w:t>
        <w:br/>
        <w:t>ғасыры» деп аталған. Арыстан аң патшасы, күштісі санала-</w:t>
        <w:br/>
        <w:t>ЖЫЛЫ АҒЫС 131</w:t>
        <w:br/>
        <w:t>сінің бұрыштағы 6/5 үйіне орын тепкен шағын үй, ауласы балбал</w:t>
        <w:br/>
        <w:t>тас пен қазбагердің құралынан аяқ алғысыз.</w:t>
        <w:br/>
        <w:t>Орта бойлы, арықша, қазақтан гөрі монғолға келетін зертха-</w:t>
        <w:br/>
        <w:t>наиесі шуақтана жымиған кезде қысық көзі одан сайын жұмы-</w:t>
        <w:br/>
        <w:t>лып қарсы алғаны есімде. Шүйіркелесіп жатырмыз.</w:t>
        <w:br/>
        <w:t>«Бұл үйде бәрі болған, - дейді масаты үнмен жайлап қана,-</w:t>
        <w:br/>
        <w:t>Өзбекәлі аға, Коэльо Пауло, Олжас Сүлейменов, әкім-қараның</w:t>
        <w:br/>
        <w:t>біразы осы шеберханамда болған, алтынымды қолдарымен ұста-</w:t>
        <w:br/>
        <w:t>ған».</w:t>
        <w:br/>
        <w:t>ХҰлылармен салысайын, сол арқылы биіктейін деген ойым-</w:t>
        <w:br/>
        <w:t>да жоқ. Қырым шіркін айтып-айтып келіп - «көрсін» деген-</w:t>
        <w:br/>
        <w:t>дей, зергерлік бұйымдары салынған ағаш қорапты сейфтен</w:t>
        <w:br/>
        <w:t>алып, қобдишаны ашып қалғанда көз алдыма әрқилы алтын</w:t>
        <w:br/>
        <w:t>мүсін, зертасқа сіңіп ұйып қалған ұлы мәртебелі уақыт жарқ</w:t>
        <w:br/>
        <w:t>еткені.</w:t>
        <w:br/>
        <w:t>Уақытты ықтимал теориясының атасы Әйнштейн деуысын-</w:t>
        <w:br/>
        <w:t>да ұстай алмаған. Жарық дүниеге келген әулие Пайғамбарлар</w:t>
        <w:br/>
        <w:t>о, тобалап, мезгілге пәрмені жүрмеген. Уақыт алдында дәрмен-</w:t>
        <w:br/>
        <w:t>сіз болған. Ішін масатымен көмкерген ағаш қобдишадағы</w:t>
        <w:br/>
        <w:t>қораптағы алтын бұйымды көрін, кешегі, кешегі емес-ау, осы-</w:t>
        <w:br/>
        <w:t>дан екі жарым мың жылбұрынғы уақытпен бетне-бет ұшырас-</w:t>
        <w:br/>
        <w:t>қандай хал кештім.</w:t>
        <w:br/>
        <w:t>- Ассалаумағалайкүм, ұлы мәртебелі Есік ханзадасы, -</w:t>
        <w:br/>
        <w:t>деппін үлкен тебіреніс үстінде, - екі жарым мың жылдан кейін-</w:t>
        <w:br/>
        <w:t>гі ұрпағыңмен бетпе-бет ұшырасып тұрсың.</w:t>
        <w:br/>
        <w:t>Қырым Алтынбеков зерек жан, ойымды айтпай-ақ түсіне</w:t>
        <w:br/>
        <w:t>кетті. Алтын адамның бойынан, дәлірек айтсақ, қару-жарағы-</w:t>
        <w:br/>
        <w:t>ның қасынан ұшырасқан айға шабатындай тікесінен тік тұрған</w:t>
        <w:br/>
        <w:t>арыстан сұлбасын қолына лып көтерді. Аяқ астынан арыстан</w:t>
        <w:br/>
        <w:t>болып тілге келді.</w:t>
        <w:br/>
        <w:t>«Мына мені өзім тектесарыстанмен, жолбарыспен алыстыр-</w:t>
        <w:br/>
        <w:t>май иретілген жыланмен шайқастырып, шарпыстырып қойған</w:t>
        <w:br/>
        <w:t>зергер ұстаға зар айтамын»,- деді арыстан сұлбасы тілге келіп.</w:t>
        <w:br/>
        <w:t>Арыстан болып сөйлеп тұрған Қырым ұста.</w:t>
        <w:br/>
        <w:t>- Азуың әректей ашылған. Тікеңнен тік тұрсың. Алдыңғы</w:t>
        <w:br/>
        <w:t>екі аяғыңмен айдаһарды бүктеп орап еңсеріп барасың, шерім!</w:t>
        <w:br/>
        <w:t>Зергерге зар айтқаның бекер болған! - деппін.</w:t>
        <w:br/>
        <w:t>«Зар айтпай қайтейін. Арыстан күшім азулыға, білектіге</w:t>
        <w:br/>
        <w:t>бұйырса бір жән! Аяқ астында жылжып жыбырлаған жәһіл ма-</w:t>
        <w:br/>
        <w:t>құлыққа қор болып қайрат-күшім түгесілуге айналды».</w:t>
      </w:r>
    </w:p>
    <w:p>
      <w:r>
        <w:t>126 Дүкенбай ДОСЖАП</w:t>
        <w:br/>
        <w:t>ды. Ол маңайындағы майда аңдардың қас-жауы. Қазақтар</w:t>
        <w:br/>
        <w:t>түсінігінде жолбарыс ғасыры 300 жылға созылған. Адамдар жол-</w:t>
        <w:br/>
        <w:t>барыс мінезді пір тұтқан.Сол кезеңдегі күншілдер адам жолба-</w:t>
        <w:br/>
        <w:t>рысынан көп азап шеккен. 500 жыл бурынғы уақыт «қасқыр</w:t>
        <w:br/>
        <w:t>ғасыры». Қасқыр түздегі жыртқыш аң. Егер қасқырға жапан</w:t>
        <w:br/>
        <w:t>тузде адам кезіксе, аман қалуы екіталай. Қасқыр ғасыры да</w:t>
        <w:br/>
        <w:t>800 жылға созылады. 200 жыл бұрынғы уақытта «тулкі ғасы-</w:t>
        <w:br/>
        <w:t>ры» басталды. Түлкі қу, адымы шапшан, тіптіжақпанды шісі-</w:t>
        <w:br/>
        <w:t>нен сезіп, адамның арам оймен қойғандығын аңғарады. Басқа</w:t>
        <w:br/>
        <w:t>аң түссін деп, із тастап, қиыс бұрылып кетеді. 100 жыл бұрын</w:t>
        <w:br/>
        <w:t>«ит ғасыры» басталды. Ит - адамның досы дейміз. Бірақ ол да</w:t>
        <w:br/>
        <w:t>адамға шабады екен. Иттер тамақтарын бір-бірімен бөліс-</w:t>
        <w:br/>
        <w:t>пейді».</w:t>
        <w:br/>
        <w:t>Осы әңгімені тыңдап отырған Әбубәкір үлкен кісіге сауал</w:t>
        <w:br/>
        <w:t>қояды.</w:t>
        <w:br/>
        <w:t>- Мұны сіз кімнен естіп-білдіңіз?</w:t>
        <w:br/>
        <w:t>- Аспандағы жұлдыздың баяшы, - деп жауап береді үлкен</w:t>
        <w:br/>
        <w:t>кісі. Сосын әңгімешіл қария қазақ ұлтының басына бұлтболып</w:t>
        <w:br/>
        <w:t>төнген монғол шапқыншылығын арыстан ғасырына, жоңғар</w:t>
        <w:br/>
        <w:t>шапқыпшыдығын қасқырғасырына, орыс отаршылдығын түл-</w:t>
        <w:br/>
        <w:t>кіғасырына әкеліп байланыстырады, уақыт пен аңның мінезін</w:t>
        <w:br/>
        <w:t>саралап ұзақ әңгіме айтады.</w:t>
        <w:br/>
        <w:t>«Сонда біздер қандай ғасырда өмір сүріп отыр екенбіз?» -</w:t>
        <w:br/>
        <w:t>деп академик Серғазы інім соз сабақтады, - күншілдік дерті</w:t>
        <w:br/>
        <w:t>қай ғасырларға дейін байымызды босатпай, шаршатып, күші-</w:t>
        <w:br/>
        <w:t>мізді алып аздыра бермекші».</w:t>
        <w:br/>
        <w:t>«Інім-ау, бұл ағаң озық ойлы ғұлама емес, жыл қайырушы</w:t>
        <w:br/>
        <w:t>да шықпайды өзімнен, бар болғаны дүниені сөздің парқымен,</w:t>
        <w:br/>
        <w:t>суретімен сипаттай беретін бідігші, шығарымпаз адаммын, -</w:t>
        <w:br/>
        <w:t>дедім ақталғандай болып,- әйтсе де мына біздің ұрпақ маймыл</w:t>
        <w:br/>
        <w:t>ғасырға қадам басты ғой деп ойлаймын. Кәдімгі аңдар паркін,</w:t>
        <w:br/>
        <w:t>жыныстоғайды жабайы жайлап жүретін маймыл. Ештеме істе-</w:t>
        <w:br/>
        <w:t>мейтін, шаруа тындырмайтын, алдына мақсат қоймайтын;</w:t>
        <w:br/>
        <w:t>аңдығаны тамағы мен ағзасып күту. Онысын өнер көреді. Көп</w:t>
        <w:br/>
        <w:t>болғанда мүләйімсіп, тұпжырап отырып заманның аңысын</w:t>
        <w:br/>
        <w:t>андайды.Онысын «саясаткер болдым» дейді. Шетімізден май-</w:t>
        <w:br/>
        <w:t>мылға айналып бара жатқандай көрінсміз».</w:t>
        <w:br/>
        <w:t>Сөзіме құлақ салған Серғазы інім ойланып отырып қалады.</w:t>
        <w:br/>
        <w:t>Қарқаралы тауының қарағайлы, шырпталы қойнауында Ис-</w:t>
        <w:br/>
        <w:t>паткармет иелігіндегі «Шахтер» демалыс үйі бар. Серғазы екеу-</w:t>
        <w:br/>
        <w:t>міз сол үйдің бір-бір бөлмесін алып, қазан-аяқ араласып, аздап</w:t>
        <w:br/>
        <w:t>ЖЫЛЫ АҒЫС 183</w:t>
        <w:br/>
        <w:t>«Вахтер әйел апақ-сапақтағы солбырайған ерсілеу мына жүрі-</w:t>
        <w:br/>
        <w:t>сімді көрмесе екен» деп тіледім. Көрмеген секілді. Тұсынан лып</w:t>
        <w:br/>
        <w:t>етіп өтіп сыртқы есікті сытыреткізіп ашып. Жылы жауын боп</w:t>
        <w:br/>
        <w:t>үйді жағалаған мөлдір келіншекті бөлмеме кіргізіп алдым.</w:t>
      </w:r>
    </w:p>
    <w:p>
      <w:r>
        <w:t>8. Реттілік туралы немесе поляк Юзтиш Казимирский</w:t>
        <w:br/>
        <w:t>Өмірді байытатын сұлулық, күйрететін де сұлулық.</w:t>
        <w:br/>
        <w:t>Ұлы даланың жұпарын еркін сіңіріп, шалқайып атқан таң-</w:t>
        <w:br/>
        <w:t>ныңақшыл шуағын, еңкейіп батқан күннің алқызыл шапағын,</w:t>
        <w:br/>
        <w:t>толып туған айының сүт сәулесін жүзіне көшіріп, құлын</w:t>
        <w:br/>
        <w:t>мүшесі сәмбі талдай бұратылып, мөлт қарағаны көл бетінен</w:t>
        <w:br/>
        <w:t>шеңбер жүзгендей сезілетін әрідегі қыпшақ аруы, берідегі</w:t>
        <w:br/>
        <w:t>қазақ қызы туралы тебіреніп жыр жазған ақын қаншама.</w:t>
        <w:br/>
        <w:t>Ай, «осы тақырып таптаурын болған шығар, кісіні селт ет-</w:t>
        <w:br/>
        <w:t>кізбейтін болар» деп ойлайсың, жоқ, Пушкиннің мұңдана қара-</w:t>
        <w:br/>
        <w:t>ған қалмақ қызы, Есениннің «бұрымыңа буынып өлсем арма-</w:t>
        <w:br/>
        <w:t>ным жоқ» дейтін Шаганэсі, Хафиздің бетіндегі жалғыз меңіне</w:t>
        <w:br/>
        <w:t>Самарқан мен Бұхарды қоса сыйлап жіберемін дейтін түрік</w:t>
        <w:br/>
        <w:t>қызы - көзіңе елестеп кетсе-ақ қырға шыққандай боласың,</w:t>
        <w:br/>
        <w:t>қиялыңа құрық жалғайсың. Сайын далада құлын-тайдай тебі-</w:t>
        <w:br/>
        <w:t>сіп, құлын-таймен жарысып өскен қыпшақ-қассақ арулары әлі</w:t>
        <w:br/>
        <w:t>қанша әңгімеге арқау болмақ.</w:t>
        <w:br/>
        <w:t>Мөлдіреген дала қызының бетіндегі тарыдай меңді жырлай-</w:t>
        <w:br/>
        <w:t>мын деп басы кете жаздаған ақында арман бар ма?</w:t>
        <w:br/>
        <w:t>Оқиға төмендегіше өтіпті.</w:t>
        <w:br/>
        <w:t>Ашуынан арыстан ыққан Әмір Темір көреген 1387 жылдың</w:t>
        <w:br/>
        <w:t>сары мейіздей шуақты күзінде Саларқанға ат басын тіреп,</w:t>
        <w:br/>
        <w:t>сырқырағын сол аяғын емдеп, демалып алуды құп көреді. Көз</w:t>
        <w:br/>
        <w:t>ұшында бұлдырап қалған отыз жыл төңірегінде шала цйық-</w:t>
        <w:br/>
        <w:t>тап, керней шалғызып, қол бастап алыс-жақын елдерді жау-</w:t>
        <w:br/>
        <w:t>лап алуға аттанғалы қаншама су ақты, ұрпақ ауысты, тау-</w:t>
        <w:br/>
        <w:t>лар мүжіліп, сцрлеу даңғылсорапқа айналды.Үнді елінде маға-</w:t>
        <w:br/>
        <w:t>раж сарайында бір тун умаждаған ханшайымнан туған цл бұл</w:t>
        <w:br/>
        <w:t>күндері отызға шықты. Иран шахының гулзар бағында</w:t>
        <w:br/>
        <w:t>тцтқындалып қойнын жылытқан хор қызындай кәнизак бұл</w:t>
        <w:br/>
        <w:t>күндері кемпірге айналды. Бұл әмірші көкең цзақты күнгі жор:</w:t>
        <w:br/>
        <w:t>туылға құйымшағы тесіліп, белі кетіп,ауық-ауық балақанаға</w:t>
        <w:br/>
        <w:t>жамбастайтын әдет жамады.</w:t>
        <w:br/>
        <w:t>124 Дүкенбай ДОСЖАН</w:t>
        <w:br/>
        <w:t>«Әдекенов жүйесін» жасаған, өрелі ой иесі һәм алды кең кісі</w:t>
        <w:br/>
        <w:t>болған. Өмірінің аяғына таман шариғатқа шыпдап ниетін бұрып,</w:t>
        <w:br/>
        <w:t>әдемітілмен өрнектеп ғажайып мақалалар жазды. Алланың хақ-</w:t>
        <w:br/>
        <w:t>тығына беріле мойынсұнып, өзі ашқан ақиқат жолын отбасы-</w:t>
        <w:br/>
        <w:t>на, әулетіне, былайғы жұртқа жан-тәнімен насихаттап жүрді.</w:t>
        <w:br/>
        <w:t>2005 жылғы 24 қазанда 78 жасында жүрек инфарктінен оқыс-</w:t>
        <w:br/>
        <w:t>тан бақи жалғанға озды. Марқұмның шапағатты, шуақты ісін</w:t>
        <w:br/>
        <w:t>сауапқа жазсын деп тілейік!</w:t>
        <w:br/>
        <w:t>Сол Мыңжасарағаның салып кеткен сәулелі сүрлеуінде келе</w:t>
        <w:br/>
        <w:t>жатып Серғазыпны әрдайым «інім» дейміп, ол бұйра тпашын са-</w:t>
        <w:br/>
        <w:t>лалы саусағымен тарап қойып, өзімді «аға» дейді, ығысып жол</w:t>
        <w:br/>
        <w:t>береді, елпектеп төріне шығарады.</w:t>
        <w:br/>
        <w:t>Енді міне қазақы мінездің түп төркіні туралы сыр бөлісіп</w:t>
        <w:br/>
        <w:t>отырмыз.</w:t>
        <w:br/>
        <w:t>Жақсы қасиетті бойымыздан жұлып ешкім алып кетпейді.</w:t>
      </w:r>
    </w:p>
    <w:p>
      <w:r>
        <w:t>Ал керісінше, сопау таудың арғы қабағында қалған ғасыр-</w:t>
        <w:br/>
        <w:t>лар қойнауынан осы қазаққа көлеңкеше ілесіп қалмай келе</w:t>
        <w:br/>
        <w:t>жатқан күншілдік, бақталастық, өзімнің арбам жүре тұрсын,</w:t>
        <w:br/>
        <w:t>өзгенің арбасы қирап құрысын дейтін кертартпа мінезден</w:t>
        <w:br/>
        <w:t>қашан арыламыз деп ой іптінен ой тереміз баяғы.</w:t>
        <w:br/>
        <w:t>Осы күншілдік кесапаттан көрін жүрген құқайымыз, қор-</w:t>
        <w:br/>
        <w:t>лығымыз аз емес.</w:t>
        <w:br/>
        <w:t>Өткен ғасырдағы сталиндік зұлмат кезінде бірін-бірі көр-</w:t>
        <w:br/>
        <w:t>сетіп, ұстатып жіберуден осы қазақ алдына жан салмапты.</w:t>
        <w:br/>
        <w:t>Дүркін-дүркін ел бетіне шыққан қаймақтарын сыпырып алып,</w:t>
        <w:br/>
        <w:t>ит ішпес іркіттей етіп, апарып шұқанаққа төгіп жүріпті. Одан</w:t>
        <w:br/>
        <w:t>арғы ғасырларда қайтсем оязға, губернаторға жақсы көрінем,</w:t>
        <w:br/>
        <w:t>қолынан шен-шекпен аламын деп орыстың табанын жалаған.</w:t>
        <w:br/>
        <w:t>Күншілдік уынан сау жүрміз бе! Қазақ жеріне дендеп еніп,</w:t>
        <w:br/>
        <w:t>майлы жіліктің кемік басын сора бастаған келімсектерді жері-</w:t>
        <w:br/>
        <w:t>ме кіргізбеймін деп Кенесары атқа қонды. Оның немере, шөбе-</w:t>
        <w:br/>
        <w:t>ре қандастары Қоңырқұлжа, Ерден болыстар батырдың аулын</w:t>
        <w:br/>
        <w:t>шауып алақайлап мәзденіп, біреуі бәсіре жылқысын жетелеп,</w:t>
        <w:br/>
        <w:t>біреуі Кенесарының ақ төсектегі әйелін тұтқындап алып, «міне-</w:t>
        <w:br/>
        <w:t>кей, асыл төрем, ана бунтарға аманат етіп әйелін ұста, сәйгү-</w:t>
        <w:br/>
        <w:t>лігін тізгінде, тырып еткізбей алдыңа келтірмесек - бізге серт!»</w:t>
        <w:br/>
        <w:t>деп мәймөңкелеп, губернаторға иіліп сәлем беріп, алдына ба-</w:t>
        <w:br/>
        <w:t>рып тышқан болып жорғалады.</w:t>
        <w:br/>
        <w:t>Әлгі төрелер елге қайыра оралып келгенде арыстанша ақы-</w:t>
        <w:br/>
        <w:t>рып, момын қазақтың бір-екеуін әлім жазасыпа кесті. Тізер-</w:t>
        <w:br/>
        <w:t>летіп қойып қойша бауыздады. Ой, пәлі-ай десеңші!</w:t>
        <w:br/>
        <w:t>140 Дүкенбай ДОСЖАП</w:t>
        <w:br/>
        <w:t>Недеп жауап берерімді білмей, жылы жауынға құлағымды</w:t>
        <w:br/>
        <w:t>төсеп отыра беріппін.</w:t>
        <w:br/>
        <w:t>- Немеренің қолтығындағы қос таянышы - күндіз-түні ой-</w:t>
        <w:br/>
        <w:t>лаған айла-шарғысы, ұлымның қолына ұстаған жалғыз таяғы</w:t>
        <w:br/>
        <w:t>-жартылайғанаеңбек етсем, жарты уақытымды айла-шарғыға</w:t>
        <w:br/>
        <w:t>жұмсасам дегені, өзіңізге бұйырғаны - өтеуі аз, тері сор бейнет</w:t>
        <w:br/>
        <w:t>қана.</w:t>
        <w:br/>
        <w:t>«Болса- болар» деппін іштей толғанып, өмірсүрудің өзі өнер,</w:t>
        <w:br/>
        <w:t>тіршілік, бейне, өрмек құрып, түкті кілем тоқығаның секілді.</w:t>
        <w:br/>
        <w:t>Қос тізерлеп бүгіліп отырып қай -кіпті қалай өткізіп - төсек</w:t>
        <w:br/>
        <w:t>жіпке қалай сіңіріп, қошқар мүйіз бе, қарға тұяқ па, әлде лала</w:t>
        <w:br/>
        <w:t>қауызы дейсіз бе, ұқсатып тоқып кете берерміз. Бір күндері жа-</w:t>
        <w:br/>
        <w:t>рыдан ауып, бұрылып соңымызға қарармыз. Қалы кілемнің көз</w:t>
        <w:br/>
        <w:t>жауын алған өрнегін, өрмегін көріп тебірене түсерміз. Көп күнгі</w:t>
        <w:br/>
        <w:t>бейнеттің зерлі жіпке түскен суретіне сүйсінерміз. Әлгіде көзге</w:t>
        <w:br/>
        <w:t>елестеткен «маймыл заман» «таяғына, балдағына сүйенген жар-</w:t>
        <w:br/>
        <w:t>тылай мүгедек кейінгі жас, келер толқын» дүние тіршілігі емти-</w:t>
        <w:br/>
        <w:t>хан ғана, сол емтиханнан сүрінбей өтейік деген мысал сөз осы.</w:t>
        <w:br/>
        <w:t>Таразы басында ұнжырғамыз түсіп, жүзімізді төмен сал-</w:t>
        <w:br/>
        <w:t>майық, Иншалла!</w:t>
        <w:br/>
        <w:t>Осы қазақтың қыр соңынан қалмай көлеңкеше ілесіп келе</w:t>
        <w:br/>
        <w:t>жатқан күншілдіктен қалай арыламыз?.. Бұл үшін ерінбей</w:t>
        <w:br/>
        <w:t>парламентке талқылатып, арнайы заң-зәкүн шығарамыз ба?..</w:t>
        <w:br/>
        <w:t>Дүниенің дамуына, дарынды адамдардың жүрек шамының жар-</w:t>
        <w:br/>
        <w:t>қырап жануына- жанын салып қарсыласып, іштей жауығып</w:t>
      </w:r>
    </w:p>
    <w:p>
      <w:r>
        <w:t>жүрген, өзгенің қолымен от көсеген, өсек өрбіткен, өрмекші</w:t>
        <w:br/>
        <w:t>торын құрған күллі күнішілді жинап алып бір шұқырға үйме-</w:t>
        <w:br/>
        <w:t>летіп көмеміз бе?.. Әлде айға апарып тастап құтыламыз ба?</w:t>
        <w:br/>
        <w:t>Қаскөй күншілді екшеп-елеп, өркөкірек, өзімшіл бақталас</w:t>
        <w:br/>
        <w:t>кісіден қалай айырамыз?..</w:t>
        <w:br/>
        <w:t>Біздің дәуірімізге дейінгі У-ГУ ғасырда өмір сүрген, беліне</w:t>
        <w:br/>
        <w:t>оратылған алып жыланмен жан алып, жан берісіп айқасып жа-</w:t>
        <w:br/>
        <w:t>тқан арыстан мүсінін - келтіріп жасаған көне заман зергерінің</w:t>
        <w:br/>
        <w:t>шедеврі осыдан біраз жыл бұрын Есік қорғанынан табылды.</w:t>
        <w:br/>
        <w:t>Журналистер жамырай жазды.</w:t>
        <w:br/>
        <w:t>Алтын адам жарағының ұшынан ұшырасқан арыстан мүсіні.</w:t>
        <w:br/>
        <w:t>Жер әлем археологтарын елең еткізген ғасыр жаңалығы- Алтын</w:t>
        <w:br/>
        <w:t>адамды әу бастағы қалпына келтірген - қайта құрушы Қырым</w:t>
        <w:br/>
        <w:t>Алтынбековтін ғылыми-реставрация зертханасына арнайыіздеп</w:t>
        <w:br/>
        <w:t>барған едім. Алматының батыс пұшпағына, Венецианов көше-</w:t>
        <w:br/>
        <w:t>142 Дүкенбай ДОСЖАН</w:t>
        <w:br/>
        <w:t>керіміз бой-бастарына жақсы, текті қасиетті сіңіре жүрсе-дағы</w:t>
        <w:br/>
        <w:t>былайғы өмірде уақыттың тапшылығы, апшыны қуырған</w:t>
        <w:br/>
        <w:t>тіршілік майданы әсер етті ме, кім біледі, баяғы әу бастағы бойға</w:t>
        <w:br/>
        <w:t>қонған қасиетінен көз жазып қалып көп адасты, баз бірі күйреп</w:t>
        <w:br/>
        <w:t>кетті. Өмір магиясына қол жеткізе алмады. Өкінді, опынды.</w:t>
        <w:br/>
        <w:t>Соның бірі көз алдымызда есейіп, ержеткен кіші Казимир, по-</w:t>
        <w:br/>
        <w:t>ляк перзенті Ютиш еді.</w:t>
        <w:br/>
        <w:t>ЖЕЗ</w:t>
        <w:br/>
        <w:t>Ютиш Астанаға келіп, құжатын Гумилев атындағы Еура-</w:t>
        <w:br/>
        <w:t>зияуниверситетіне тапсырды, қиқымдай қаптаған конкурстан</w:t>
        <w:br/>
        <w:t>сүрінбей сәулет-құрылыс факультетіне түсті.</w:t>
        <w:br/>
        <w:t>Солжылы қара күз ерте басталып, қыркүйектің аяғында күн</w:t>
        <w:br/>
        <w:t>күрт суытып, қарыс қар жауды. Егінін жинай алмай жатқан</w:t>
        <w:br/>
        <w:t>жұрт қалтырап тоңды.</w:t>
        <w:br/>
        <w:t>«Ауылдың жарығы өшін қалмаса игі еді» деп іштей уайым-</w:t>
        <w:br/>
        <w:t>мен жүргенде үйіне телефон шалып жағдай білген Ютиі жай-</w:t>
        <w:br/>
        <w:t>сыз хабар алды. «Ауылдың ырыс-берекесіндей болып отырған</w:t>
        <w:br/>
        <w:t>аруақты ақсақал қайтты, - деді әкесі қамыққан үнмен, - жол</w:t>
        <w:br/>
        <w:t>тайғақ, арқаның қарлы бораны үскіріп тұр, әуре болып келмей"</w:t>
        <w:br/>
        <w:t>ақ қой,ақ жуып арулап көмдік шалды, күн жылыған соң жолың</w:t>
        <w:br/>
        <w:t>түсер...»</w:t>
        <w:br/>
        <w:t>Осы сөзбен Ютиш қалада қаңтарылып қалып қойды. Күндіз</w:t>
        <w:br/>
        <w:t>сабақ, кешке кітапхана, түнде пәтершінің удай қымбат аядай</w:t>
        <w:br/>
        <w:t>бөлмесі. Күндізгі сабақ, оқу корпусының бесінші қабатына лифт</w:t>
        <w:br/>
        <w:t>істемей, жеті мәрте басқышпен түсіп-шығу, қала орталығын-</w:t>
        <w:br/>
        <w:t>дағы кітапханаға жүгіру, бір бұрышында үкіше үңірейіп оты-</w:t>
        <w:br/>
        <w:t>рып конспект көшіру әбден титықтатып тірсегі-тірсегіне соғы-</w:t>
        <w:br/>
        <w:t>сып вокзал жақтағы пәтеріне келсе - мұзхана азынап кетіпті,</w:t>
        <w:br/>
        <w:t>плита қойып, шай қайнатып ішуге қам жасап жатқан. Есік</w:t>
        <w:br/>
        <w:t>ашылып үй иесі мосқал маржа кіріп келді, қабағында қалың</w:t>
        <w:br/>
        <w:t>мұң. «Электрді көп жағасың,дәретхананы көп пайдаланасың,</w:t>
        <w:br/>
        <w:t>суды көп ағызасың, пәтерақыны көтеремін, қалтамдағы тиын-</w:t>
        <w:br/>
        <w:t>тебен тамағыма зорға кетеді», - деп күндегі гей-гөйін тағы бас-</w:t>
        <w:br/>
        <w:t>тады. «Ау,апатай,алақандай белмегеай сайынғы жиырма мың</w:t>
        <w:br/>
        <w:t>теңге жетпей ме, күніге «көп» деген сөзді жүз қайталап, құла-</w:t>
        <w:br/>
        <w:t>ғымды қажайсыз, о дүниеге ақша арқалап кетпейтін шығар-</w:t>
      </w:r>
    </w:p>
    <w:p>
      <w:r>
        <w:t>сыз!..» - депашынып ағытылады. Маржа әйел көгеріл-сазарып</w:t>
        <w:br/>
        <w:t>ЖЫЛЫ АҒЫС 127</w:t>
        <w:br/>
        <w:t>сейіл құрып, қағаз шимайлап демалып жатқан сыңайымыз</w:t>
        <w:br/>
        <w:t>еді. Түскі шайды іше салып, менің бөлмеме бас қосып, тізелесіп</w:t>
        <w:br/>
        <w:t>отырып, әңгіме-сұхбатқа тізгін береміз баяғы. Терезеден</w:t>
        <w:br/>
        <w:t>көріпді, арғы жоннан бұйра бұлт төңкеріліп түсіп, жылы жау-</w:t>
        <w:br/>
        <w:t>ыны әйнекті тырс-тырс тперте бастады.</w:t>
        <w:br/>
        <w:t>Қарқаралы үстінде жылы жауын жас келіншектің ықылас</w:t>
        <w:br/>
        <w:t>қойып қараған мезетіндей - әрі ынтық, әрі мөлдір, әрі ойнақы.</w:t>
        <w:br/>
        <w:t>Қай-қайдағыны еске түсіреді.</w:t>
        <w:br/>
        <w:t>Дүниеге ақыл үйреткен Лев Толстойдың қысқа бір әңгімесі</w:t>
        <w:br/>
        <w:t>еріксіз ойға оралады. Әңгіме «Жұмыртқадай бидай» деп атала-</w:t>
        <w:br/>
        <w:t>ды. Сол әңгімені өткен ғасырда Әлихан Бөкейханов қазақша</w:t>
        <w:br/>
        <w:t>сөйлеткен. Әңгіме алақандай шағын, сөйлесуді баяндауға, баян-</w:t>
        <w:br/>
        <w:t>дауды суреттеумен ұштастырып жұмырлап берген. Еңді сол</w:t>
        <w:br/>
        <w:t>маржандай әңгіменің қанатын жазып өз сөзіммен баяндап бв-</w:t>
        <w:br/>
        <w:t>рейін.</w:t>
        <w:br/>
        <w:t>Серғазының құлағытысырлаған жауында, назары өзіме ауған</w:t>
        <w:br/>
        <w:t>мезет.</w:t>
        <w:br/>
        <w:t>«Жер тубінде алды кең патша болыпты.Ол патшаның жақ-</w:t>
        <w:br/>
        <w:t>сы бір қасиеті: ел-елден ақылды қарияларды шақырып алды-</w:t>
        <w:br/>
        <w:t>на келтіріп әңгіме айтқызады екен. Шаруа онсыз ба түгесіліп</w:t>
        <w:br/>
        <w:t>бітпейді, ел бізсіз де тырбаңдап күнін көріп жатыр. «Дуниені</w:t>
        <w:br/>
        <w:t>болжайтын сөз іздеймін» деп алтынмен аптаған сарайында</w:t>
        <w:br/>
        <w:t>тұнжырап қағаз жазып отырады екен. Бір күні патшаның</w:t>
        <w:br/>
        <w:t>алдына шал келіпті. «Сауалдасамын, ақылды патша болса -</w:t>
        <w:br/>
        <w:t>сауалына жауап беремін, менсіз де бәрін біліп отырмын десе -</w:t>
        <w:br/>
        <w:t>қарнымды тойғызып аламын да жөніме кетемін» дейді. Қағаз-</w:t>
        <w:br/>
        <w:t>дан басын көтерген патша әлгі шалға бұрылып: екі сауал</w:t>
        <w:br/>
        <w:t>қоямын дейді. Бұрынғылар бидай дәні жұмыртқадай үлкен бо-</w:t>
        <w:br/>
        <w:t>лған деседі, бұрын неге сондай үлкен бидай шыққан, енді неге</w:t>
        <w:br/>
        <w:t>шықпайды? Бұл - бірінші сауалым. Сенің немерең алдыма екі</w:t>
        <w:br/>
        <w:t>таяқпен сүйретіліп әзер келді, балаң жалғыз таяққа сүйеніп</w:t>
        <w:br/>
        <w:t>кел-ді,сен таяқсыз келдің. Көзің шоқтай жайнап тир, тісің</w:t>
        <w:br/>
        <w:t>тугел, пышақтай өткір, алдыңа қойған алманы тісіңмен опы-</w:t>
        <w:br/>
        <w:t>рып жедің; сөзің анық, бойың қунақ, кескінің жақсы, пішінің</w:t>
        <w:br/>
        <w:t>тузу. Бил неден мцнша екі түрлі болды? Екінші сауалым осы»,-</w:t>
        <w:br/>
        <w:t>дейді патша.</w:t>
        <w:br/>
        <w:t>Сонда шал патшаға жауап берген көрінеді.</w:t>
        <w:br/>
        <w:t>«Биұрынғылар бидайды маңдай терін жуз сыпырып, белін</w:t>
        <w:br/>
        <w:t>бугіп, алақанын кус қылып түбінен аралшобін жұлып бидай-</w:t>
        <w:br/>
        <w:t>ды бейнет кешіп жүріп әсірген, содан бидайдың дәні жұмырт-</w:t>
        <w:br/>
        <w:t>қадай улкен болып шыққан. Адал ашы термен суарылған дән</w:t>
        <w:br/>
        <w:t>ЖЫЛЫ АҒЫС 141</w:t>
        <w:br/>
        <w:t>шәугімді лып көтеріп: «Үлкендердің батасын аламын», - деп</w:t>
        <w:br/>
        <w:t>жағалай отырған кісілердің қолына су құйып шығады.</w:t>
        <w:br/>
        <w:t>Үлкен оқуға түсемін деп Астанаға жүрер кезде, шешесінің</w:t>
      </w:r>
    </w:p>
    <w:p>
      <w:r>
        <w:t>сығып сақтап отырған бір құмыра майы мен тегеш толы бал-</w:t>
        <w:br/>
        <w:t>қаймағынбаяғы қаусап отырған қарияғаапарып: «Ата, жолға</w:t>
        <w:br/>
        <w:t>жүремін, батаңызды беріңізші», - деп жүгініп кеп үлкен кігі-</w:t>
        <w:br/>
        <w:t>нің ақ тілегін алып шықты.</w:t>
        <w:br/>
        <w:t>Селкілдеген сіріңке автобуста келе жатып бізше Өтеш, кази-</w:t>
        <w:br/>
        <w:t>мирлерше Ютиш бозбала: «Өзге жақта көп жүріп қалсам қазақ</w:t>
        <w:br/>
        <w:t>аулын, қисық түтінді моржаларын, қарасирақ балаларын ішім</w:t>
        <w:br/>
        <w:t>елжіреп сағынатын шығармын» деп соңына жалтақ-жалтақ</w:t>
        <w:br/>
        <w:t>қарайды. Көкжиеккебұлдырап қара ноқатқаайналыпсіңіп бара</w:t>
        <w:br/>
        <w:t>жатады.</w:t>
        <w:br/>
        <w:t>Бір пәске шегініс жасалықшы.</w:t>
        <w:br/>
        <w:t>Сайын сахарада самал желді еркін сіңіріп, аспан мен жердің</w:t>
        <w:br/>
        <w:t>ақиқатын ерте сезініп, мәрттігі мен өжеттегіне сеніп тіршілік</w:t>
        <w:br/>
        <w:t>кешкен ұлы дала перзенттері өзге үлт пен ұлысқа несімен қым-</w:t>
        <w:br/>
        <w:t>бат? Қай мінезімен жақты? Кімнің жүрегінің төріне нендей</w:t>
        <w:br/>
        <w:t>қасиетімен қалды?.. Осы кітап кейіпкерлерін көз алдымыздан</w:t>
        <w:br/>
        <w:t>қайыра бір тізбектеп өткізіп шықсақ: неміс Больгерге қазақ-</w:t>
        <w:br/>
        <w:t>тың мәрттігі жұғыпты, ірі сөйлеп, бетке айту еврей Аркадий</w:t>
        <w:br/>
        <w:t>Андреевичке қоныпты; кісіге жақсылық жасау қырғыз Ыды-</w:t>
        <w:br/>
        <w:t>рысқа; боз даланың кеңдігі суретші Ерболатқа, тастан қайтпас</w:t>
        <w:br/>
        <w:t>төзімі орыс досқа; сөзге тұру, үлкенді сыйлау, тазалыққа үю</w:t>
        <w:br/>
        <w:t>реттілігі поляк Ютишшпке қоныпты. Сынықтан басқаның бәрі</w:t>
        <w:br/>
        <w:t>жұғады. Қазақ ұлтының ғасырлар қойнауынан жоғалмай, ұмы-</w:t>
        <w:br/>
        <w:t>тылмай келе жатқан қадау-қадау мәрттік, реттілік, сөзге тұру.</w:t>
        <w:br/>
        <w:t>ірі сөйлеп, ірі жүру, кеңдік, мейірімділік қасиеттері басқа</w:t>
        <w:br/>
        <w:t>ұлтттың өкілдеріне өшпестей боп қоныпты. Етінен өтіп, сүйе-</w:t>
        <w:br/>
        <w:t>гіне жетіпті.</w:t>
        <w:br/>
        <w:t>Өмір өзінін магиясын қызығушылық, ынтығунтылық қасиет-</w:t>
        <w:br/>
        <w:t>терін осы жүрген пендесінен көбіне құпия, жасырып ұстады.</w:t>
        <w:br/>
        <w:t>Оны түкпірлеп түсініп жатуға уақытымыз жетпейді, үңіліп,</w:t>
        <w:br/>
        <w:t>зерделеуді құнт қылмаймыз. Шын мәніндегі өмір магиясы -</w:t>
        <w:br/>
        <w:t>өзгені өзіңдей жақсы көру, жақсы көре жүріп ұлы гармония,</w:t>
        <w:br/>
        <w:t>ұлы ырғаққа жақындай түсу. Жоғарыда суреттеген біраз кейін-</w:t>
        <w:br/>
        <w:t>ЖЫЛЫ АҒЫС 137</w:t>
        <w:br/>
        <w:t>“Жж.</w:t>
        <w:br/>
        <w:t>Ұлты - поляк, аты-жөні Ютиш Казимирсекий, аталары Көк-</w:t>
        <w:br/>
        <w:t>шетау маңына, қазақ арасына өткен ғасырдағы қызыл төң-</w:t>
        <w:br/>
        <w:t>керістің алдында жер ауып келіпті.</w:t>
        <w:br/>
        <w:t>О заманда Полына ақ патша ағзамның құзырына қарайды</w:t>
        <w:br/>
        <w:t>екен, қайсарлығы қатты емендей испандар мен португалдар</w:t>
        <w:br/>
        <w:t>кемесін жүздіріп, теңіз қарақшыларын құмырсқаша өргізіп</w:t>
        <w:br/>
        <w:t>мұхиттың арғы жағы, бергі жағын жаулап ала бастағанда осын-</w:t>
        <w:br/>
        <w:t>ша сыбаға-үлестен құр қалам ба деп ағылшындар әупірімдеп,</w:t>
        <w:br/>
        <w:t>шығыс пен батысқа ат ізін салып жанталасса, ормандай орысы"</w:t>
        <w:br/>
        <w:t>наөріс іздеген патша ағзам шығыстағы ІЙйір-сібірді, поляк шлях-</w:t>
        <w:br/>
        <w:t>тысын штыкпен шыбыртқылап бағынышты етіп алды. Бір</w:t>
        <w:br/>
        <w:t>ғасыр бойына бұқтырып ұстаған бодандыққа бой бермей, бас</w:t>
        <w:br/>
        <w:t>көтерген полякты ауық-ауық керзіетіктің табанына салып езіп-</w:t>
        <w:br/>
        <w:t>жаншып, көнбегенін әрісі Ібір-сібірге, берісі ұлы далаға айдап</w:t>
        <w:br/>
        <w:t>тентіретіп жіберетін әдет тапты. бол келімсектің бірі осы</w:t>
        <w:br/>
        <w:t>Ютиштің атасы. Ала дорбасын арқалап, шинелінің салпы етегі</w:t>
        <w:br/>
        <w:t>жер сызып, брезент етігін сірісінен басып шиқылдап жеткен</w:t>
        <w:br/>
        <w:t>Казимирскийді шүйкедей қазақ ауылы сол заманда бөтенсімей,</w:t>
      </w:r>
    </w:p>
    <w:p>
      <w:r>
        <w:t>кірме демей, бауырына алыпты.</w:t>
        <w:br/>
        <w:t>Казимирскийден кейін жер ауып қаздаңдаған тағы біраз қа-</w:t>
        <w:br/>
        <w:t>зимирлер птұбап жетіпті. Ауыл ақсақалдары ораза айт кезінде,</w:t>
        <w:br/>
        <w:t>бір бордақысын сойып, үлкен үйге бас құрап кеңесіпті деген</w:t>
        <w:br/>
        <w:t>сөз бар. Сөзді Шорманның Мұстафасы бастаған көрінеді.</w:t>
        <w:br/>
        <w:t>- Көп қой өздері, - депті сұлуша күміс сақалын саумалай</w:t>
        <w:br/>
        <w:t>түсіп, - өстіп шинелдерін сүйретіп шұбап келе берсе өрісімізді</w:t>
        <w:br/>
        <w:t>тарылтып, жайлауымызды алып, көзімізге көк шыбын үйме-</w:t>
        <w:br/>
        <w:t>летеді, ауып келгендерді қайтеміз, ағайын.</w:t>
        <w:br/>
        <w:t>- Ақылда, сөз де өзіңде. Мына көген көз қу сирақтарды аттың</w:t>
        <w:br/>
        <w:t>бауырына алып қуып жібергенімен арғы жағындағы ақ патша-</w:t>
        <w:br/>
        <w:t>ның құрығы ұзын, қайтеміз?</w:t>
        <w:br/>
        <w:t>- Өстіп «қайтемізбен» жайбасар қазақ жүре берсе түбінде</w:t>
        <w:br/>
        <w:t>тұқымымыз тұздай құритыны кәміл.</w:t>
        <w:br/>
        <w:t>Шорманның Мұстафасының көз жанары әлгіде оты сөнген</w:t>
        <w:br/>
        <w:t>ошақ секілді еді, енді үстіне сексеуіл салғандай маздап жана</w:t>
        <w:br/>
        <w:t>бастапты. Әріден тартып сөйледі.</w:t>
        <w:br/>
        <w:t>- Нені артық қамдасаң - соның зауалын бір тартасың деген</w:t>
        <w:br/>
        <w:t>ескінің сөзі бар. Өле кетсем жатар көрім, тірі жүрсем өрісім кең</w:t>
        <w:br/>
        <w:t>болсын деп бабаларымыз ат тұяғы жеткен жердіалаберіпті, ала</w:t>
        <w:br/>
        <w:t>156 Дүксибай ДОСХАН</w:t>
        <w:br/>
        <w:t>рап тисе, ұрғашы көрсең өзіңді-өзің цчстай алмай,отқа тусіп,</w:t>
        <w:br/>
        <w:t>жалынға қанатын күйдірер көбелекке цқсаймын дейсің.</w:t>
        <w:br/>
        <w:t>- Дәп солай, тақсыр ием.</w:t>
        <w:br/>
        <w:t>- Өзіңнің отбасың, бала-шағаң бар ма?</w:t>
        <w:br/>
        <w:t>- Болған, зайыбымның цйге қонақ бол келген құрбысына есім</w:t>
        <w:br/>
        <w:t>кетіп, соңынан ілесіп, өлең шығарып, әбден діңкелеп сілікпем</w:t>
        <w:br/>
        <w:t>шыққан соң цйімеоралсал, әйелім баласын алып кетіп қалып-</w:t>
        <w:br/>
        <w:t>ты.Жыл жүріп және бәденді бір ұрғашымен отастым. Ол неме</w:t>
        <w:br/>
        <w:t>уйіме күйі келген құрбыларын жинап алып, бастаңғы жасап,</w:t>
        <w:br/>
        <w:t>жынойнаққа айналдырып жіберген соң әзер қашып қцтылдым.</w:t>
        <w:br/>
        <w:t>Бәйіт айтып базар шетінде бебеулесем бұратылған қара көз</w:t>
        <w:br/>
        <w:t>қармағыла ілігер деп ойладым.</w:t>
        <w:br/>
        <w:t>Әмір Темір тоқтамға келіп, пәтуалы сөзін сабақтады.</w:t>
        <w:br/>
        <w:t>- Қудай жазалап қойған пендесін біз несіне жазалаймыз.</w:t>
        <w:br/>
        <w:t>Жібер. Жүрсін бәйітін айтып бебеулеп, бөксесі бұлтиған, көзі</w:t>
        <w:br/>
        <w:t>қылмиған әр ұрғашының соңынан сцмеңдеп.</w:t>
        <w:br/>
        <w:t>- Тақсыр. табылған скьл болды,- деп уәзірі елпек қақты.</w:t>
        <w:br/>
        <w:t>Әмір Тетордің 20 десі, бейғце ақын арыстанның апан</w:t>
        <w:br/>
        <w:t>айзына түсіп кете жаздады. Әмірші алақанын сарт соқты.</w:t>
        <w:br/>
        <w:t>- Мына ақынды жетелегеннен жетелеп алған жерлеріңе</w:t>
        <w:br/>
        <w:t>жеткігіп салыңдар. Жүрсін, кісі ойына келмейтін өлеңін шы-</w:t>
        <w:br/>
        <w:t>ғарып,бәйітін айтып, жазмыштан озмыш жоқ, әркілнің қожа-</w:t>
        <w:br/>
        <w:t>сы-өз тағдыры. Қисық біткен ағашты біз түзете алмаймыз.</w:t>
        <w:br/>
        <w:t>Кузетшілер волбырайып тұрған, шіби қоразға ұқсаған</w:t>
      </w:r>
    </w:p>
    <w:p>
      <w:r>
        <w:t>жігітті дедектетіп жетелей жөнелді. Хафиз ақын мойын та-</w:t>
        <w:br/>
        <w:t>мырын цз6 бұрылып қарайды. Бақ туклірінде бірін-бірі қуысып,</w:t>
        <w:br/>
        <w:t>сылдырай куліп, ойнап журген бикештерге аңсары ауады. Көзі</w:t>
        <w:br/>
        <w:t>бұлдырайды. Тірсегі тірсегіне соғысып, аштан-аш, бұратылып</w:t>
        <w:br/>
        <w:t>бара жатып чцрғашы жаққа кунбағысқа ұқсап бұрылып әлек.</w:t>
        <w:br/>
        <w:t>Шыны керек, қыз-келіншек десе қаны ойнап шыға келетін</w:t>
        <w:br/>
        <w:t>бейбақтарға көз тартар әдемілік, сұлулық, көрік анық сор.</w:t>
        <w:br/>
        <w:t>Таразы басына тускенмен бірдей. Әлгі әдемі чргашыға сола-</w:t>
        <w:br/>
        <w:t>йымен ауып кетсе - басы кетеді, бәсін, белін, беделін ойлап</w:t>
        <w:br/>
        <w:t>сабырға жүгінсе - чрпағы кесіледі. Шөре-шөре хал кешіп жүргені</w:t>
        <w:br/>
        <w:t>жүрген.</w:t>
        <w:br/>
        <w:t>Баяғы өткен Әмір Темір мен Хафиз ақынның оқиғасы осы-</w:t>
        <w:br/>
        <w:t>мен тәмам. Енді айналып өз кейіпкерімізге келейік.</w:t>
        <w:br/>
        <w:t>140 Дүкенбай ДОСЖАН</w:t>
        <w:br/>
        <w:t>Осы сөзбен ауыл қариясы ырғала тұрып, есікті ашып сыртқа</w:t>
        <w:br/>
        <w:t>беттейді, қорасына төтелейді. Қораның қақпасын ашып сауса-</w:t>
        <w:br/>
        <w:t>ғын көздейді.</w:t>
        <w:br/>
        <w:t>- Ана қоңы бар қой сенікі. Бердім, алып кет қазір, - дейді,-</w:t>
        <w:br/>
        <w:t>ал нәрестенің есімін кім қоймақсың?</w:t>
        <w:br/>
        <w:t>Ортаншы ҚКазимир сасады.</w:t>
        <w:br/>
        <w:t>- Ол жағын ойланбаппын.</w:t>
        <w:br/>
        <w:t>- Ендеше мен айтайын. Кешегі қаба сақал Казимир, сосын-</w:t>
        <w:br/>
        <w:t>ғы солдат шинелі иығынан түспей өткен Казимир сенің бауыр-</w:t>
        <w:br/>
        <w:t>ларың, ағаларың болатын. Біріне немістің оғы тиді, біріне ар-</w:t>
        <w:br/>
        <w:t>қаныңсуығы тиді, көз алдымдаопат болды, солардың өтеуі бол-</w:t>
        <w:br/>
        <w:t>сын, сәбидің атын Өтеу, я Өтеш қой, аруақты сыйласаң - сыба-</w:t>
        <w:br/>
        <w:t>ғасы кем болмайды нәрестенің.</w:t>
        <w:br/>
        <w:t>Әлгіде асып-тасып апалақтап жеткен ортаншы Казимир</w:t>
        <w:br/>
        <w:t>сап-сап басылып қалған. Іштей толқып, үлкепнің әріден ой-</w:t>
        <w:br/>
        <w:t>лайтын ақыл-парқына ұйып тұрады, үлкеннің сөзін жықпай-</w:t>
        <w:br/>
        <w:t>тын, меселін аттамайтын қашанғы әдеті. Үлкендердің ізеті мен</w:t>
        <w:br/>
        <w:t>реті жүрегіне сіңген.</w:t>
        <w:br/>
        <w:t>- Мақұл, ата, сізше Өтеш, бізше Ютиін деп атаймыз. Сөзі-</w:t>
        <w:br/>
        <w:t>нізге тұрдым. Шілдехана тойымда төрімде отырасыз.</w:t>
        <w:br/>
        <w:t>Асып-тасып қуанғанын жасыра алмай, езуі екі құлағында,</w:t>
        <w:br/>
        <w:t>атына мініп, үлкен кісіден сүйіпшіге алған қойды алдына</w:t>
        <w:br/>
        <w:t>өңгеріп кетіп бара жатады. Төбесі шошандап көкке жетердей,</w:t>
        <w:br/>
        <w:t>атының дүбірі жер түбіне жетердей.</w:t>
        <w:br/>
        <w:t>Ой, пәлі-ай деген, бұл дүниеде бар екеніңді сездіру - кісіге</w:t>
        <w:br/>
        <w:t>жақсылық жасау,ізгілік шуағын дарыту бақыттың бақыты ғой;</w:t>
        <w:br/>
        <w:t>ешкімге қайырың тимесе, ойлағаның қаскөйлік пен күншілдік</w:t>
        <w:br/>
        <w:t>болса - маңайындағы дүние тітіркеніп тұрады, дүниеде жоқ</w:t>
        <w:br/>
        <w:t>екенмін дей бер!</w:t>
        <w:br/>
        <w:t>Сол Өтеш, қазақ арасында өскен кішкентай Ютитп Көкше-</w:t>
        <w:br/>
        <w:t>тау жерінде, құба тал көмкерген өзен, көк шалғынды шағын</w:t>
        <w:br/>
        <w:t>селоның терінде өзінше қоныс құрған ауылдың еркесі болып</w:t>
        <w:br/>
        <w:t>өсті. Таяқ тастам жердегі жергілікті поляк мектебіне бармай,</w:t>
      </w:r>
    </w:p>
    <w:p>
      <w:r>
        <w:t>«ауылдағы атам ренжиді» деп өзеннің арғы бетіндегі қазақ</w:t>
        <w:br/>
        <w:t>аулындағы қазақ мектебінде қатынап оқыды.</w:t>
        <w:br/>
        <w:t>Мектеп бітірер алдында әкесінің бір малын сойғызып, ауыл</w:t>
        <w:br/>
        <w:t>шалдарын шақырып батасын алды. Әскерден оралған кезде</w:t>
        <w:br/>
        <w:t>үйіне бұрылмас бұрын қазақ аулына барып, баяғы өзіне Өтеш</w:t>
        <w:br/>
        <w:t>есімін бұйыртқан, қаусап отырған қарияға кіріп: «Ата, қалай-</w:t>
        <w:br/>
        <w:t>сыз?» - деп қолын алып шықты. Үлкендер бас құраған жерде,</w:t>
        <w:br/>
        <w:t>үлкен ас тартылар кезде, басқадан бұрын шылапшын мен</w:t>
        <w:br/>
        <w:t>188 Дүкенбай ДОСЖАП</w:t>
        <w:br/>
        <w:t>беріпті. Шығыстағы түрішіт, қалмақпен қырқысыпты, баты-</w:t>
        <w:br/>
        <w:t>стағы бұлғар, орысқа найзасын тірепті, бастары әр төбенің</w:t>
        <w:br/>
        <w:t>басына аба боп үйіліпті. Салөліп-тіріліп қамтып қалған кең жер</w:t>
        <w:br/>
        <w:t>бізге құт бола ма, жұт бола ма - көрешікті келер ұрпақ көреді.</w:t>
        <w:br/>
        <w:t>Бұл шіркіндерді шегірткедей өргізбей қуып салсақ, ертең бас-</w:t>
        <w:br/>
        <w:t>қалары келеді шәркейі сылпылдап. Жерді қоримыз деп тұқы"</w:t>
        <w:br/>
        <w:t>мымызды тауысып алармыз. Тиыш отырайық.- деп сөз аяғын</w:t>
        <w:br/>
        <w:t>түйіп былайғыны сөзбен түршіктірді.</w:t>
        <w:br/>
        <w:t>Айт асы мына сөзден кейін кеңірдектен қайтіп өтсін. Өзге</w:t>
        <w:br/>
        <w:t>үлкендер қарадай қамырға түйілді, майлы сорпаға ерін күй-</w:t>
        <w:br/>
        <w:t>дірді.</w:t>
        <w:br/>
        <w:t>- Өздері бір қарасаң қазаққа ұқсайды екен, - деді оң жақ-</w:t>
        <w:br/>
        <w:t>тағы қоңсыласы.</w:t>
        <w:br/>
        <w:t>Мұстафаның жанары ірімтіктенді.</w:t>
        <w:br/>
        <w:t>- Несімен ұқсайды? - деп шаншылды.</w:t>
        <w:br/>
        <w:t>Шайнап тастайтын арыстан айбаты оянды. Манадан бері</w:t>
        <w:br/>
        <w:t>ақыл таппай, аңысын аңдып, тырнағын бүгіп отырған сыңай-</w:t>
        <w:br/>
        <w:t>лы еді. “Жағының түгі көгістенді.</w:t>
        <w:br/>
        <w:t>- Былшиған шикіл сары емес, ақшыл сары. Көздері қара.</w:t>
        <w:br/>
        <w:t>Сөздерітура. Қазақ секілдіірі жүріп, ірі сөйлеугебейім. Шіркін-</w:t>
        <w:br/>
        <w:t>дерді штыкпен түйреп, шыбыртқымен тіліп, ә десе - мә деп</w:t>
        <w:br/>
        <w:t>жүрегінің отын алып тастаған секілді. Жүріс-тұрысы, шаруаға</w:t>
        <w:br/>
        <w:t>қарауы қазаққа келеді. Реттілікті құп көреді.</w:t>
        <w:br/>
        <w:t>Ауыл иесі шоқша сақалын сауып, еңсесі езіле түсіп, дастар-</w:t>
        <w:br/>
        <w:t>қан жиегінен жоқ іздегендей үңіліп, ойланып отырып қалды.</w:t>
        <w:br/>
        <w:t>Үй ішін салбыраған үнсіздік басты. Бата жасалып, дастарқан</w:t>
        <w:br/>
        <w:t>қайырылды, келіндер аяғының ұшымен жүріп шай қамына</w:t>
        <w:br/>
        <w:t>кірісті. Сары самаурын гүжілдеп кеп дастарқан жиегіне қонды.</w:t>
        <w:br/>
        <w:t>Епсекті қол бауырсақ шашып, қою шай құйылған кәрлен кесе-</w:t>
        <w:br/>
        <w:t>лерді жағалатты.</w:t>
        <w:br/>
        <w:t>- «Реттілікті құп көреді» деген сөзің көңіліме қонады, - деді</w:t>
        <w:br/>
        <w:t>Мұстафа кеудесін тауға тірегендей көтеріп, - атам қазақ</w:t>
        <w:br/>
        <w:t>реттіліктісүйген, жер ауып, ел көшіп жатса да реттілігінен тан-</w:t>
        <w:br/>
        <w:t>баған. Ендетпе ауыл сыртынан, өзеннің арғы қабағынан жер</w:t>
        <w:br/>
        <w:t>кесіп беріңдер. Бәрібір бұлар иеленбеген жерді аналар басып</w:t>
        <w:br/>
        <w:t>қалады.</w:t>
        <w:br/>
        <w:t>Отырғандарауыл иесінің «аналар» деген тұспалын айтпай-</w:t>
        <w:br/>
        <w:t>ақ түсінді. Келіскенін, жөн сөзге тұратынын білдіріп бастарын</w:t>
        <w:br/>
        <w:t>үнсіз екшеді, бейілденіп, көтеріліп қалысты.</w:t>
      </w:r>
    </w:p>
    <w:p>
      <w:r>
        <w:t>ЖЫЛЫ АҒЫС 143</w:t>
        <w:br/>
        <w:t>бұрқылдады. Ақырында Ютиш таңсәріден алақандай бөлмені</w:t>
        <w:br/>
        <w:t>босататын болды.</w:t>
        <w:br/>
        <w:t>Ертесіне кітаптарын салған жолқапшығын иығына асып,</w:t>
        <w:br/>
        <w:t>киім-кешегін тыққан қытай қапшығын сүйретіп деканның</w:t>
        <w:br/>
        <w:t>қабылдауына енді. Декан жігіт жастайынан қиындықты көп</w:t>
        <w:br/>
        <w:t>көрген, жетім өскен, жасына жетпей шашы ағарып кеткен түсі</w:t>
        <w:br/>
        <w:t>суық ғұлама еді. Ютиштің сөзін бөлмей тыңдады. Саусағын та-</w:t>
        <w:br/>
        <w:t>рақтап сытырлатты. Ютиш: «Бүйтіп ит қорлықпен жүріп ауру</w:t>
        <w:br/>
        <w:t>жамағанша ауылға кетіп арба айдағаным жақсы»,- деп ойын</w:t>
        <w:br/>
        <w:t>тұжырды. Декан жігіт бетке тура айтып үйренген.</w:t>
        <w:br/>
        <w:t>-Қалақайтасалыңып жатыр. Жақында шаңырақ көтерген</w:t>
        <w:br/>
        <w:t>мың жарым орындық студенттік жатақханадан біздің факуль-</w:t>
        <w:br/>
        <w:t>тетке бөлінгені он-ақ орын. Тоқсан студентім пәтер жалдап,</w:t>
        <w:br/>
        <w:t>ағайын-туысын паналап тұрып жатыр. Өзім де пәтер жалдай-</w:t>
        <w:br/>
        <w:t>мын. Барар жер, басар тау жоқ, - деп алақанын аударып-</w:t>
        <w:br/>
        <w:t>төңкеріп сұрланып отырып қалды,- аудиторияға тұрғыза ал-</w:t>
        <w:br/>
        <w:t>маймын, гараждың бұрышында қатын қаласың. Түнеугүні сы-</w:t>
        <w:br/>
        <w:t>зып әкелген сызба-нобайыңа ішім жылып қалып еді.</w:t>
        <w:br/>
        <w:t>- Ендегпе бұл оқу маған бұйырмады, - деп Ютиш сипақтап</w:t>
        <w:br/>
        <w:t>тұрып кетуге айналған.</w:t>
        <w:br/>
        <w:t>Алақанын кітап оқығандай аударыстырып отырған жігіт</w:t>
        <w:br/>
        <w:t>еңсесін көтерді.</w:t>
        <w:br/>
        <w:t>- Кідірші. Қазақшаны акцентсіз сөйлейсің, қайдан үйрен-</w:t>
        <w:br/>
        <w:t>дің, жігітім?</w:t>
        <w:br/>
        <w:t>- Көкшетау түбінде, Ыірысты ауылында, қазақ құрбыларым</w:t>
        <w:br/>
        <w:t>ренжитін болған соң іргемдегі поляк мектебіне бармай қазақ</w:t>
        <w:br/>
        <w:t>мектебінде оқып бітірдім.</w:t>
        <w:br/>
        <w:t>- Полякпысың?</w:t>
        <w:br/>
        <w:t>- Йә, полякпын, атақты комбайншы Казимирлер әулеті-</w:t>
        <w:br/>
        <w:t>ненмін, атам Еңбек Ері болған, әкем Ленин орденінің кавалері,</w:t>
        <w:br/>
        <w:t>қазақ арасына сіңіп кеткен поляктармыз.</w:t>
        <w:br/>
        <w:t>- Поляк деген жібі түзу реттілікті білетін халық болды ғой.</w:t>
        <w:br/>
        <w:t>- Қазақтан үйренген мінезіміз көп, ағай.</w:t>
        <w:br/>
        <w:t>- Ендеше жалғыз жол бар. Кеше ғана жоғарыдан телефон</w:t>
        <w:br/>
        <w:t>шалып, апшымды қуырып, екі аяғымды бір етікке тыққан соң</w:t>
        <w:br/>
        <w:t>Батыс Қазақстан жақтан келген орыс қызына жатақханадан бір</w:t>
        <w:br/>
        <w:t>бөлме сұрап әпергем. Ректорды үрпитті, өзімді сөзбен жаншы-</w:t>
        <w:br/>
        <w:t>ды жоғарыдағылар. Сол етудент қыздың қасында жалғыз кере-</w:t>
        <w:br/>
        <w:t>ует сиятындай қуыс бар. Сол қуысқа жатам десең - қағаз жазып</w:t>
        <w:br/>
        <w:t>ЖЫЛЫ АҒЫС 195</w:t>
        <w:br/>
        <w:t>жанары ұңғысына шөгіп, қалқиған құлағынан кун көрінеді. Өз</w:t>
        <w:br/>
        <w:t>көзіне сенерін де, сенбесін де білмейді.</w:t>
      </w:r>
    </w:p>
    <w:p>
      <w:r>
        <w:t>-.Ай, шатасып алдыма әлдекімді әкеліп турған жоқсыңдар</w:t>
        <w:br/>
        <w:t>ма? Мынаның ұсқыны бөлек қой/</w:t>
        <w:br/>
        <w:t>- Тақсыр ием, әлгі өлеңді шығарған Хафиз ақын осы!</w:t>
        <w:br/>
        <w:t>Әмір Темір бойын тіктеп, алдына келіп иіліп, қолына тақия-</w:t>
        <w:br/>
        <w:t>сын қыса устап турған бозбалаға үңіле, тінте қарады. «Мына</w:t>
        <w:br/>
        <w:t>неме неге сонша шілбиген арық, апта бойына тамақ ішпеген</w:t>
        <w:br/>
        <w:t>бе?», - деп сурай жаздап кідіріп қалды. Тектілігі четады. Ма-</w:t>
        <w:br/>
        <w:t>нағы ду етіп басына шыққан ашу-ызасы алдына келген ақын-</w:t>
        <w:br/>
        <w:t>ның ұсқынын көріп сап-сап басылып, қақпағын алған қазанға</w:t>
        <w:br/>
        <w:t>ұқсады.</w:t>
        <w:br/>
        <w:t>- Әй, бір сайқалдың бетіндегі жалғыз меңге Бұқар мен</w:t>
        <w:br/>
        <w:t>Самарқанды қоса сыйлап жіберем дегенің рас па, мцсәпірім?</w:t>
        <w:br/>
        <w:t>- Рас, тақсыр иел.</w:t>
        <w:br/>
        <w:t>- Ендеше артықша әсірелеп, асыра сілтеп, әдептен аттап</w:t>
        <w:br/>
        <w:t>жыр жазғаның үшін жазалаймын.Өзімде жас күнімде өлең жаз-</w:t>
        <w:br/>
        <w:t>ғам, сұлуларды мадақтағам, әйтсе де баттастырып бояу жаға</w:t>
        <w:br/>
        <w:t>беруден қашатын едім. Әсірешілдік адастырады ақынды.</w:t>
        <w:br/>
        <w:t>- Тақсыр ием, қылышыңызды бекер қанға бояйсыз. Онсыз</w:t>
        <w:br/>
        <w:t>да жазмыштан жаза алып қойған бейбақпын. Ата-анамнан,</w:t>
        <w:br/>
        <w:t>әлде арғы бабадан ауысқан мінез бе, аузыма шарап тисе -</w:t>
        <w:br/>
        <w:t>қаным қозып, құштарлығым тасып шыға келеді. Содан</w:t>
        <w:br/>
        <w:t>көрінген көзін төңкерген бикеш арбап алады. Қойнына, құша-</w:t>
        <w:br/>
        <w:t>ғына қалай еніп кеткенімді білмей қалам. Екі-үш жыл бұрын</w:t>
        <w:br/>
        <w:t>екі бетімнің нуры тамған, жанарым шам боп жанған цықты,</w:t>
        <w:br/>
        <w:t>нцсқалы кісі едім. Сайқалдардың құшағына суңгимін деп</w:t>
        <w:br/>
        <w:t>сілікпем шықты, көрмейсіз бе, ішіне сабан тыққан тулып</w:t>
        <w:br/>
        <w:t>секілдімін.Осы қазір алдыңызда қалт-құлт етіп әзер тұрмын.</w:t>
        <w:br/>
        <w:t>Мені құртқан бойымдағы өлшеусіз қызу, сол қызуды басамын</w:t>
        <w:br/>
        <w:t>деп жүріп көзін төңкерген көрінген ұрғашыға жем болып</w:t>
        <w:br/>
        <w:t>жүрмін, тақсырием.</w:t>
        <w:br/>
        <w:t>Мынаның айтып турғаны өтірігі ме, шыны ма деген сауал-</w:t>
        <w:br/>
        <w:t>ды көзбен әмірші бұрылып уәзіріне қарайды. Уәзірі әміршіге</w:t>
        <w:br/>
        <w:t>көзбен салысып біразырақ унсіз ошарылады. Әміршінің ашу</w:t>
        <w:br/>
        <w:t>қазанының буы түгесілді білем, суға бет алды. Гүлзар бақтың</w:t>
        <w:br/>
        <w:t>төменгі жағынан жас қыздардың сылдыр,сыңғыр күлкісі құлақ</w:t>
        <w:br/>
        <w:t>қасыды. Ақын бозбала елең етіп кулкі шыққан жаққа қарады.</w:t>
        <w:br/>
        <w:t>О, тоба деген!</w:t>
        <w:br/>
        <w:t>-Солайде,ақыным.Онсыз да тайқы маңдайыма жазған тағ-</w:t>
        <w:br/>
        <w:t>дыр жазуынан оңбай таяқ жеп жүрмін дейсің ғой. Аузыңа ша-</w:t>
        <w:br/>
        <w:t>148 Дүкепбай ДОСЖАП</w:t>
        <w:br/>
        <w:t>алмасы қауындай боп үлкейді. Терезе алдына тақап барып</w:t>
        <w:br/>
        <w:t>білегін созып пердені ысырып жібереді. Толып туған ай әйнек-</w:t>
        <w:br/>
        <w:t>ке жүзін басып үңіледі.</w:t>
        <w:br/>
        <w:t>Бойжеткен керіліп, созылып тұрды-дағы бозбаланың бас</w:t>
        <w:br/>
        <w:t>жағына төніп, еңкейіп, жып-жылы ернін самайына тигізеді.</w:t>
        <w:br/>
        <w:t>Естілер-естілмес үнмен:</w:t>
        <w:br/>
        <w:t>- Снигерс, - дейді.</w:t>
        <w:br/>
        <w:t>Одан әрі бозбала есін жинап, ойын жұптап үлгермеді.</w:t>
      </w:r>
    </w:p>
    <w:p>
      <w:r>
        <w:t>Ұршықтай үйірілген, тығыншықтай құлын мүше, үлпіл-</w:t>
        <w:br/>
        <w:t>деген жұмсақ бөксе, ұшты қызарған әңгелектей дірілдеген қос</w:t>
        <w:br/>
        <w:t>анардың арасындағы әтірлі ойық, көз алдына дөңгеленіп кезек</w:t>
        <w:br/>
        <w:t>алмасып жүрегін көтергені. Ішін басып лоқсып запыран таста-</w:t>
        <w:br/>
        <w:t>ғысы келеді. Үйелеп жатып төсегінен тұрып кете алмайды.</w:t>
        <w:br/>
        <w:t>Жасыл тоғай түкпірінде, мөлдіреген көл жиегінде аяқ бассаң -</w:t>
        <w:br/>
        <w:t>түбіне тартып әкететін жұтпа ұйық болушы еді, сол ұйыққа</w:t>
        <w:br/>
        <w:t>жұтылып бара жатқанын сезеді.</w:t>
        <w:br/>
        <w:t>Қалай бұлқынса да, қайда аунаса да, не кереметінің барын</w:t>
        <w:br/>
        <w:t>кім білген, ыстық ұйыққа тап болады. Бәденді бойжеткен шөл</w:t>
        <w:br/>
        <w:t>жолаушысы секілді ындыны құрып, шөліркеп, өлердей өбек-</w:t>
        <w:br/>
        <w:t>тейді. Бұл көкең жұтпа ойықтың бәрібір түбіне жетпейді. Бірау-</w:t>
        <w:br/>
        <w:t>қымда қараса - әйнектен сығалап қараған аппақ ай аунап</w:t>
        <w:br/>
        <w:t>кетіпті. Бозбаланың күрсінген үні терезе пердесін дір еткізді.</w:t>
        <w:br/>
        <w:t>- УҺ, жан-ай!</w:t>
        <w:br/>
        <w:t>- Снигерс түгесілді, - деді шайтан қыз.</w:t>
        <w:br/>
        <w:t>Таң бозы біліне түнімен бозбала төсегінде ойнақ салған, ап-</w:t>
        <w:br/>
        <w:t>шыны қуырған, құтырынған шайтан-қыз сықырлауық кереу-</w:t>
        <w:br/>
        <w:t>еттен халатын жамылып сүйкімді қыз болып түрегелді. Түк</w:t>
        <w:br/>
        <w:t>көрмегендей, дәнеме болмағандай мүләйімсіді. Ютиш бозбала</w:t>
        <w:br/>
        <w:t>қирап қалған сүйегін әр жер, әр жерден әзер теріп жинап алды.</w:t>
        <w:br/>
        <w:t>О, Құдайдың құдіреті!</w:t>
        <w:br/>
        <w:t>Сол күннен бастап Ютиштің мінезі өзгерді.</w:t>
        <w:br/>
        <w:t>жж</w:t>
        <w:br/>
        <w:t>Сарыарқаның терістік түкпірінде қоныс тепкен, түтіні тік</w:t>
        <w:br/>
        <w:t>шантінылған ауылын, ата-анасын, кең қолтық, жайбасар, шаруа-</w:t>
        <w:br/>
        <w:t>қор қоңсы қазақтарын көп ойламайтын болды. Бұрындары есіне</w:t>
        <w:br/>
        <w:t>түссеотыра кеткендей халгеұшырап, іші елжіреп сағынушы еді,</w:t>
        <w:br/>
        <w:t>қазір сағыныш сезімі ұшты-күйлі. Сабаққа барады, келе сап</w:t>
        <w:br/>
        <w:t>ЖЫЛЫ АҒЫС 147</w:t>
        <w:br/>
        <w:t>қана, әншейін күн өткізіп қана жүргендер қаншама! Қарны-</w:t>
        <w:br/>
        <w:t>ның тойғанына, қанып ұйықтағанына, қалтасындағы тиын-те-</w:t>
        <w:br/>
        <w:t>беніне мәз болып, «бұлай емес қой»,- деппікірайтсаң - дүние-</w:t>
        <w:br/>
        <w:t>ніңданышпандары Кунфудзы, Дидро, Гегель, Фарабиден үзінді</w:t>
        <w:br/>
        <w:t>айтып құлағыңды сарсылтатын үргөппе, ретсіз, жөнсіздер көше</w:t>
        <w:br/>
        <w:t>айналсаң - сап етіп ұшырасады. Құлағыңды қос алақаныңмен</w:t>
        <w:br/>
        <w:t>басып айдалаға, елсізге безіп кеткің келеді. О, Құдайдың құді-</w:t>
        <w:br/>
        <w:t>реті!</w:t>
        <w:br/>
        <w:t>Ютиштің бір әдеті - оқытушы лекцияны тартымды оқи ма,</w:t>
        <w:br/>
        <w:t>керісінше, әр нәрсені сағызша созып миыңды атала қыла ма,</w:t>
        <w:br/>
        <w:t>пәлендей ман бермейді. Дәптеріне үңіліп, ойдан-ой сабақтап</w:t>
        <w:br/>
        <w:t>тапжылмай отыра береді. Бірде сабағын көңілсіз оқитын про-</w:t>
        <w:br/>
        <w:t>фессордың алдынан өзге құрбылары сыныпша сырғып, бірі -</w:t>
        <w:br/>
        <w:t>асханаға жылжын, бірі - басауруын сылтау ғып, келесісі-сыз-</w:t>
        <w:br/>
        <w:t>ба құралын әкелмек боп жылыстап жоғалыпты, сопайып жал-</w:t>
        <w:br/>
        <w:t>ғыз басы қалыпты. Профессор ағайы сабағының соңында бұл</w:t>
        <w:br/>
        <w:t>көкеңнен ештеме сұрамай-ақ, тапжылмай отырған «төзімің</w:t>
        <w:br/>
        <w:t>үшін» деп бес қойып берді, арқасынан қақты.</w:t>
        <w:br/>
        <w:t>Тірсегі тірсегіне тоғысып, қас қарая кітапханадан шығып,</w:t>
      </w:r>
    </w:p>
    <w:p>
      <w:r>
        <w:t>жолай асханаға соғуға тәбеті шаппай, каңғалақтап бөлмесіне</w:t>
        <w:br/>
        <w:t>жеткен. Қаракөлеңке бөлмеге шам жаққан. Әшейінде түн жа-</w:t>
        <w:br/>
        <w:t>рымы ауа оралатын Юля қыз ашылып-шашылып төсегінде жа-</w:t>
        <w:br/>
        <w:t>тыр.</w:t>
        <w:br/>
        <w:t>Шәйнек сылдыратып нсғылам, бойжеткенді оятып алармын</w:t>
        <w:br/>
        <w:t>деп, жарықты өшіріп, жылдам шешініп жатып қалды. Ұйқы</w:t>
        <w:br/>
        <w:t>шақырып аунақшып шығады.</w:t>
        <w:br/>
        <w:t>Юля қыз жалма-жан басын көтеріп, мұның төсегіне еңкейіп,</w:t>
        <w:br/>
        <w:t>құлағына ын-ыстық ернін тигізер-тигізбес етіп: «Менде сни-</w:t>
        <w:br/>
        <w:t>герс бар, жеп ал... қарның ашады...» деп үзіліп сыбырлайды.</w:t>
        <w:br/>
        <w:t>Тұла бойынан жалын шарпып өткендей ду-ду қызынады.</w:t>
        <w:br/>
        <w:t>Аяғына жылжып кеткен көрпесін тартып басына жамылады,</w:t>
        <w:br/>
        <w:t>онсыз да табаға түскендей боп жатқан денесі күйіп-жанады.</w:t>
        <w:br/>
        <w:t>«Тағдырдың көлденең тосқан бұл не азабы» деп, онға бөлінген</w:t>
        <w:br/>
        <w:t>ойын жинай алмай әлек.</w:t>
        <w:br/>
        <w:t>«Мына қыз аядай бөлмеге қараңғыда кіріп кеткен шайтан</w:t>
        <w:br/>
        <w:t>шығар, шайтан болмаса тақаудатанысқан бозбаланың іші-бауы-</w:t>
        <w:br/>
        <w:t>рына кірердей боп өбектер ме? - деп күңірене ойланады, - сни-</w:t>
        <w:br/>
        <w:t>герс жемесем аштан өлмеспін-ай».</w:t>
        <w:br/>
        <w:t>Дегенше болған жоқ, сырттан түскен ай жарығымен ағараң-</w:t>
        <w:br/>
        <w:t>дап бойжеткен түрегелді. Үстінде лыпасы жоқ, кеудесіндегі</w:t>
        <w:br/>
        <w:t>146 Дүкенбай ДОСЖАП</w:t>
        <w:br/>
        <w:t>мапын оқыған еді. Сол кітаптың бір тарауында әлгі Дон Жуан</w:t>
        <w:br/>
        <w:t>кемеапатына ұттырап, экипаж түгел суға кетіп, жалғыз өзі есі-</w:t>
        <w:br/>
        <w:t>нен танып құм жағаға шығып қалады. Жағалау патша гаремі-</w:t>
        <w:br/>
        <w:t>неіргелес жақын екен. Гаремдегі бэденді сұлулар серуен құрып</w:t>
        <w:br/>
        <w:t>жүріп, құм жағада шашы иығына төгілген, қараған көз еү-</w:t>
        <w:br/>
        <w:t>рінген, аса сұлу, көркем кісіні көріп, жабыла көтеріп гаремге</w:t>
        <w:br/>
        <w:t>кіргізіп алады. Алғашында олар Дон Жуанды ұрғашы екен деп</w:t>
        <w:br/>
        <w:t>қалады. Есін жиып, бойын жинап алған әлгі бейбақ гаремдегі</w:t>
        <w:br/>
        <w:t>бикештерге небір гажайып құштарлық ойының ойнап көңілдер-</w:t>
        <w:br/>
        <w:t>інен шығады. Қыздар Дон Жуанға әйел киімін кигізіп, қожасы-</w:t>
        <w:br/>
        <w:t>нан жасырып, армансыз күліп ойнап құмардан шығады.</w:t>
        <w:br/>
        <w:t>Осы оқиғаны еріксіз есіне түсіріп отырған кішкентай Кази-</w:t>
        <w:br/>
        <w:t>мир - Ютиш бозбала ішінен тынып мүжіле түседі.</w:t>
        <w:br/>
        <w:t>Шай ішілген шағын үстелдің үстін үнсіз-түнсіз жинастыра</w:t>
        <w:br/>
        <w:t>бастады. Юля қыз үстіндегі үй халатын сыпырып салып, төсе-</w:t>
        <w:br/>
        <w:t>гінің үстіне отырып, баланың басындай тізесін жалаңаштап,</w:t>
        <w:br/>
        <w:t>қол айнасын қолына алып опа-далабын жағынып әлек.</w:t>
        <w:br/>
        <w:t>- Бұдан былай шайды өзің қоясың, бөлмені өзің жиясың.</w:t>
        <w:br/>
        <w:t>Ретсіз өмірге үйренген адаммын. Қашан лекцияға барамын,</w:t>
        <w:br/>
        <w:t>үйге қай кезде ораламын өзім де білмеймін. Кей кезде қаладағы</w:t>
        <w:br/>
        <w:t>апайымның үйінде қонып қаламын. Маған кітапхана, кітап</w:t>
        <w:br/>
        <w:t>таңсық емес. Интернеттен оқып алам... Достоевскийдің «Ағай-</w:t>
        <w:br/>
        <w:t>ынды Карамазовтар» романының жарты бет мазмұнын интер-</w:t>
        <w:br/>
        <w:t>неттен оқып алып, бес алғам. Дүниелік сәулетшілер Корбюзье,</w:t>
        <w:br/>
        <w:t>Аринан, Нимейер, Тангенің нобай-сызбасын оқытушым: «Ин-</w:t>
        <w:br/>
        <w:t>тернеттен көшіріп беремін, бикетпім, көз майыңды тауыспа де-</w:t>
        <w:br/>
        <w:t>ген...»</w:t>
      </w:r>
    </w:p>
    <w:p>
      <w:r>
        <w:t>Осы секілді біраз мағлұматты суша сапырып айтып құла-</w:t>
        <w:br/>
        <w:t>ғын қажайберер мееді. Бұл көкең сағатына қарай салып, апыл-</w:t>
        <w:br/>
        <w:t>ғұпыл киініп, сөмкесін қолтықтай қысып бөлмеден атылып</w:t>
        <w:br/>
        <w:t>шықты. Лифт жүрмей, басқышпен дедектеп келе жатып кеп-</w:t>
        <w:br/>
        <w:t>касын ұмытқаны есіне түсіп, «Ә» деп қолын бір сермеп жөнеле</w:t>
        <w:br/>
        <w:t>берді.</w:t>
        <w:br/>
        <w:t>Мынақым-қуытөмірдегі тіршілік арбасын кім қалай құраса,</w:t>
        <w:br/>
        <w:t>қайбағытқа айдаса - өз еркі ғой, әйтсе де әлгі тұрымтайдай жас</w:t>
        <w:br/>
        <w:t>қыздың «ретсіз омірге үйренген адаммын» деген сөзі қарадай</w:t>
        <w:br/>
        <w:t>жүрегін түрініктірді. Ішін тартып қалды.</w:t>
        <w:br/>
        <w:t>Түкпірлеп ойласа мына құмырсқа илеуіндей тіршілік база-</w:t>
        <w:br/>
        <w:t>рында ретсіз жүрген адамдар құжынап көбейіп кетіпті, Басы-</w:t>
        <w:br/>
        <w:t>ның қайда, мақсатының неде екенін білмей, екі аяғынаілесіп</w:t>
        <w:br/>
        <w:t>ЖЫЛЫ АҒЫС 149</w:t>
        <w:br/>
        <w:t>көрпесін тарса жамылып ұйықтайды. Түнемесі түлкі соққандай</w:t>
        <w:br/>
        <w:t>еңкеңдеп тері сорғалап жүріп шайтан қызбен қосылып снигерс</w:t>
        <w:br/>
        <w:t>жейді. Кітапхана есігін сирек ашады.</w:t>
        <w:br/>
        <w:t>Аядай бөлмесіне еніп алып, төсегіне киімшең аяғын созып</w:t>
        <w:br/>
        <w:t>жіберіп, саусағын тарақтап басына жастап жатып ой ішінен ой</w:t>
        <w:br/>
        <w:t>тереді.</w:t>
        <w:br/>
        <w:t>«Бір облыстың бақандай әкімінің қызы, бәденді, сүйкімді</w:t>
        <w:br/>
        <w:t>Юляға үйленіп алсам ба екен, - дейді, - азаптанып оқымай-ақ,</w:t>
        <w:br/>
        <w:t>сессия сайын бас ауыртпай-ақ емтиханын қойғызып алып,</w:t>
        <w:br/>
        <w:t>қайынатаның әперген «Мерседесін» тауға, тасқа салып, жеңіл-</w:t>
        <w:br/>
        <w:t>дің үстімен, ауырдың астымен жүріп жанды қинамай, жамбас-</w:t>
        <w:br/>
        <w:t>тап жатып снигерс жеп жан бақса жаман ба?.. Осы ойымды бей-</w:t>
        <w:br/>
        <w:t>неті зор, тері сор әкеме айтсам - соңыма ит қосып қуалауы кәдік,</w:t>
        <w:br/>
        <w:t>мінезі қатты әкені алдаусыратып қақшанға түсірмесе - шынын</w:t>
        <w:br/>
        <w:t>айтса - шаңын қағып алары сөзсіз...» Түнемесі толып туған ай</w:t>
        <w:br/>
        <w:t>әйнектен сығалаған түні осы ойын құшағына көміліп жатқан</w:t>
        <w:br/>
        <w:t>Юляғаайтып еді, сыпайылап, тұспалдап қана. Бойжеткен мырс</w:t>
        <w:br/>
        <w:t>етіп күлді, кеудесіндегі қос алмасы дірілдеді.</w:t>
        <w:br/>
        <w:t>-Онсегізге жаңа шықтым. Біреуге басымды байлап, құлдық</w:t>
        <w:br/>
        <w:t>ноқтасын киюгееш құлқым жоқ.Отызғадейін тұрмысқа шық-</w:t>
        <w:br/>
        <w:t>паймын. Біреуге басымды байлайтын, бостандықты абақтыға</w:t>
        <w:br/>
        <w:t>айырбастайтын ақымақ емеспін.</w:t>
        <w:br/>
        <w:t>Ютишбозбаланың үстінесуық су құйып жібергендей сезілді.</w:t>
        <w:br/>
        <w:t>Әсіресе сонша ынтыға сүйіп, соңғы айларда өліп-өшіп жақсы</w:t>
        <w:br/>
        <w:t>көрген бойжеткеннің «біреуге» деген сөзі шантпудай қадалды.</w:t>
        <w:br/>
        <w:t>Жатып құлазыды. Сонда қалай? “Жан әлемін, жүрегін түгел</w:t>
        <w:br/>
        <w:t>жаулап алған, беті ашылмаған, алғаш ақ төсегінде жатып</w:t>
        <w:br/>
        <w:t>құштарлық ойынын ойнаған алып-ұшпа сүйкімді қызға бүл</w:t>
        <w:br/>
        <w:t>көкең «әлдебіреу» болғаны ма?.. Теңін тауып, жанынтүсінетін,</w:t>
        <w:br/>
        <w:t>төбесіне көтеретін кісімен былайғы өмірде жұптасып жүру -</w:t>
        <w:br/>
        <w:t>абақтыға айналғаны ма?..</w:t>
        <w:br/>
        <w:t>Ойлап-ойлап еш түсіне алмады.</w:t>
        <w:br/>
        <w:t>Бүйтіп жақсы көрген қызы да, тақап кетсе жалынына шар-</w:t>
        <w:br/>
        <w:t>питын ләззат ойыны да кұрып қалсын. Ә! Сабаққа да зауқым</w:t>
        <w:br/>
        <w:t>соқпайды... Ішіне сабан тыққан қарғаүркітер тұлып секілді...</w:t>
        <w:br/>
        <w:t>Адам боламын, қатарымнан озамын деп басымды тауға да, тас-</w:t>
        <w:br/>
        <w:t>қада ұрып соншалық тыраштанбай-ақ құрылыс компаниясы-</w:t>
      </w:r>
    </w:p>
    <w:p>
      <w:r>
        <w:t>накіріп алып, ақшаны күреп тауып жан бақсам қайтеді деп бір</w:t>
        <w:br/>
        <w:t>оқталды.</w:t>
        <w:br/>
        <w:t>Елге кетіп қалсам қалай болады деп екі оқты болады. Қирап</w:t>
        <w:br/>
        <w:t>қалған сүйек-сүйегін әр жерден теріп, жинап, киімін киіп са-</w:t>
        <w:br/>
        <w:t>бағына тартады.</w:t>
        <w:br/>
        <w:t>ЖЫЛЫ АҒЫС 151</w:t>
        <w:br/>
        <w:t>да еріген мұзға ұқсап, бірсін-бірсін буға айналып, оның орнын</w:t>
        <w:br/>
        <w:t>бойкүйездік, немқұрайдылық секілді лас мінез ала бастағанын</w:t>
        <w:br/>
        <w:t>байқады. Юля қыздың бойындағы барша сорақы сезім, ойсыз</w:t>
        <w:br/>
        <w:t>өмір, мұңсыз мінез мұның жүрегіне ауысып үлгерген секілді.</w:t>
        <w:br/>
        <w:t>Төсегіне аунан түсіп көз шырымын алмаққа бекінді, кір-</w:t>
        <w:br/>
        <w:t>пігіне шөп тірегендей, қайдағы-жайдағы ой қаумалап түнімен</w:t>
        <w:br/>
        <w:t>дөңбекшітті. Күлген кезде тікшиген толық кеудесі дірілдеп,</w:t>
        <w:br/>
        <w:t>сыңғыр,сылдыр күлкісі құлағына майдай жағатын бойжеткені</w:t>
        <w:br/>
        <w:t>ұшты-күйлі оралмады. Ертесіне сәске түсте барып, түсі суық</w:t>
        <w:br/>
        <w:t>бөгде бозбас жігіттер бойжеткенді былқ-сылқ еткен шала мас</w:t>
        <w:br/>
        <w:t>күйінде бөлмесіне әкеліп салды.</w:t>
        <w:br/>
        <w:t>Юля көзі ашық жатқан мұны көріп, тәсегінің шетіне тізе</w:t>
        <w:br/>
        <w:t>бүкті, қалтасынан снигерс алып, аршып, кертік басын толық"</w:t>
        <w:br/>
        <w:t>ша қызыл ерніне тигізіп жайымен ғана аузына салды.</w:t>
        <w:br/>
        <w:t>Сопақша немені көпсіген ерніне арлы-берлі сүйкеп отырып</w:t>
        <w:br/>
        <w:t>алды. Бұл көкеңе көзін төңкеріп бір шекелей қарады.</w:t>
        <w:br/>
        <w:t>- Қазір сен қуанатын жаңалық айтам, - деді Юля бойжет-</w:t>
        <w:br/>
        <w:t>кен,мейрамханада отырып соткамен мамаммен сөйлескем,</w:t>
        <w:br/>
        <w:t>«түнімен сейіл құрам деп жүріп бір пәлеге ұшырайсың, қар</w:t>
        <w:br/>
        <w:t>неме! Жібі түзу жігітке тиіп ал тезірек! Күйеу бала өзіңді күндіз-</w:t>
        <w:br/>
        <w:t>түні қарауылдап жүретін болсын» - дейді. «Бір бұзықтың пы-</w:t>
        <w:br/>
        <w:t>шағының ұшында кетерсің!» - дейді. Түнеугүнгі айтқан</w:t>
        <w:br/>
        <w:t>тілегіңді орындаймын. «Қосылам» деп ЗАГС-ке арыз беремін.</w:t>
        <w:br/>
        <w:t>Бүгіннен бастап сенің басыбайлы тіркелген, нақсүйер зайыбың</w:t>
        <w:br/>
        <w:t>боламын.</w:t>
        <w:br/>
        <w:t>Мәссаған! Мына сөзден Ютиш бозбаланың кәдуілгі көңіліне</w:t>
        <w:br/>
        <w:t>астындағы темір керует, аядай бөлме, жер дүние орнынан қоз-</w:t>
        <w:br/>
        <w:t>ғалып төңкеріліп бара жатқандай сезілді. Алыс бір жүрек</w:t>
        <w:br/>
        <w:t>түкпірінен ар-ожданның бәсең үні естілер-естілмес қылып:</w:t>
        <w:br/>
        <w:t>«Өлген жерің осы болар, Ютипі мырза», - деп сыбырлаған сың-</w:t>
        <w:br/>
        <w:t>айлы ма? Бұл көкең сол бір көмескі үнді заматында тарса есінен</w:t>
        <w:br/>
        <w:t>шығарып бойжеткеннің көпсіген ерініне арлы-берлі енгізіп-</w:t>
        <w:br/>
        <w:t>шығарып сүйкеп ойнаған қоңырқай снигерске</w:t>
        <w:br/>
        <w:t>аңсары ауып,</w:t>
        <w:br/>
        <w:t>көзін жұмып,</w:t>
        <w:br/>
        <w:t>аузын ашқаны сол.</w:t>
        <w:br/>
        <w:t>Реттілік мінезінен ойланбай жүріп ойда жоқта, аяқ астынан:</w:t>
        <w:br/>
        <w:t>айрылып,күндіз қолына шам ұстаған зағип кісідей жер сипа-</w:t>
        <w:br/>
        <w:t>лап қалған Ютиш бозбала туралы тарау тәмам.</w:t>
        <w:br/>
        <w:t>152 Дүкепбап ДОСЖАН</w:t>
      </w:r>
    </w:p>
    <w:p>
      <w:r>
        <w:t>Әйтсе де айтпай кетуге болмайтын бір жайтты оқырман</w:t>
        <w:br/>
        <w:t>көкейіне көлденең тарта кетуді құп керіп отырмыз.</w:t>
        <w:br/>
        <w:t>Бір адамға Алла Тағаланың нүр шапағаты түседі, бір адам-</w:t>
        <w:br/>
        <w:t>мен періште ұшырасады, бір адаммен шайтан ұшырасады.</w:t>
        <w:br/>
        <w:t>Бәлкім, бұл дүниеде біреулер үшін жай пенденің бірісің, ал</w:t>
        <w:br/>
        <w:t>біреулер үшін жатқан бір әлемсің.</w:t>
        <w:br/>
        <w:t>1387 жылы күзде жарты дүниені жаулап алған Әмір Темірдің</w:t>
        <w:br/>
        <w:t>алдына келіп өзінің басқалар біле бермейтін бүркеулі жатқан</w:t>
        <w:br/>
        <w:t>сырын ашқан Хафиз ақын сол ұшырасудан көп ұзамай жүрегі</w:t>
        <w:br/>
        <w:t>қабынып бақи жалғанға озғапын білесіз. Шираздың шариғат</w:t>
        <w:br/>
        <w:t>жолын ұстаған бірер молдасы кезектесіп қатым құранын тшы-</w:t>
        <w:br/>
        <w:t>ғарып, ақынды жер қойнына тапсырады. Жалғыз бетіндегі</w:t>
        <w:br/>
        <w:t>меңіне бола Самарқан мен Бұқарды қоса сыйлап жіберемін деп</w:t>
        <w:br/>
        <w:t>өліп-өшіп өлең зхазған түрік аруы «Хафиз өлді» дегендіесітіп,</w:t>
        <w:br/>
        <w:t>шарап шөлмекті басына тонкоріп, көз жасын бір сығып алып-</w:t>
        <w:br/>
        <w:t>ты деседі. Біпазласын “ін сынып, бетіне опа-далабын жағып,</w:t>
        <w:br/>
        <w:t>сүт сазыпш қақпасын қаққан жігіттің алдынан бұрала басып</w:t>
        <w:br/>
        <w:t>шығыпты. Көзін төңкеріп әлгі жігітті ішке енгізіп алғанын</w:t>
        <w:br/>
        <w:t>көршілері көріпті.</w:t>
        <w:br/>
        <w:t>Хафиз ақынның басындағы құлпытаста: «Дүниенің жұма-</w:t>
        <w:br/>
        <w:t>ғын іздесең Шираздың иранбағының шарабын ішіп, сұлуын</w:t>
        <w:br/>
        <w:t>құш» деген сөз ойып жазылыпты.</w:t>
        <w:br/>
        <w:t>Ал Астанадаөтіп жатқан дүбірлі қат-қабат оқиғадан бір пәс</w:t>
        <w:br/>
        <w:t>көңліңдібәліп, мойнындыбұрып Көкшетаудан шыққан, қазақ-</w:t>
        <w:br/>
        <w:t>шаға ағып тұрған сәулетні студент Өтеш-Ютиш «қай жерде</w:t>
        <w:br/>
        <w:t>жүр екен» деп, есіңе түссе - іздейтін боларсың. Ол жігіттің</w:t>
        <w:br/>
        <w:t>Юляға үйленген. Қала шетінен екі бөлмелі пәтер сатып алған.</w:t>
        <w:br/>
        <w:t>Юля келіншек мәтіби, өз еркі өзінде!.. Не ішемін, не жеймін</w:t>
        <w:br/>
        <w:t>демейді. Қайда барады, кіммен жүреді - өзі біледі. Күйеуі</w:t>
        <w:br/>
        <w:t>Ютиш әншейін ішіне сабан тыққан қарғаүркітер тұлыпқа ай-</w:t>
        <w:br/>
        <w:t>налған. Ішіп кеткен.</w:t>
        <w:br/>
        <w:t>«Найза» құрылыс қауымдастығының кеңсесінде, түкпірдегі</w:t>
        <w:br/>
        <w:t>зәк сасыған бөлмесінде көзі сіркеленіп әрдайым қағаз көшіріп</w:t>
        <w:br/>
        <w:t>отырады. Университеттің сәулет факультетіне іштей түсіп, сырт-</w:t>
        <w:br/>
        <w:t>тай оқып азер бітірген. Әйтсе де өз бетініпе өлшеп-пішіп құп</w:t>
        <w:br/>
        <w:t>келтіріп үй сызбасын сыза алмайды, қолы қалтырайды. Өлшеп-</w:t>
        <w:br/>
        <w:t>пішіп үй сызбасын сыза алмайтын кісіге өстіп қағаз көшіртіп</w:t>
        <w:br/>
        <w:t>қоятын басшылардың қашанғы әдеті.</w:t>
        <w:br/>
        <w:t>144 Дұксибай ДОСЖАН</w:t>
        <w:br/>
        <w:t>берейін. Алдын ала ескертіп қояйын, әлгі үкідей үрпиген қызға</w:t>
        <w:br/>
        <w:t>көз салмайсың, «мәу» деп сөз айтпайсың, аузын буған өгізге</w:t>
        <w:br/>
        <w:t>ұқсап тіршілік кешесің!</w:t>
        <w:br/>
        <w:t>- Мақұл, - деді Ютиш бозбала амалы таусылған сыңай таны-</w:t>
        <w:br/>
        <w:t>тып,- бәрібір көшеде, қоқыс салатын жәшікке түнемеймін ғой,</w:t>
        <w:br/>
        <w:t>ағай.</w:t>
        <w:br/>
        <w:t>Салалы саусағын сытырлатып, алақанын кітап парақтаған-</w:t>
        <w:br/>
        <w:t>дай аударып-төңкеріп түнеріп отырған декан аппақ қағаз алып</w:t>
        <w:br/>
        <w:t>бір ауыз сөз сүйкектетті.</w:t>
        <w:br/>
        <w:t>«Амалым таусылып жазып отырмын, түсін, мына поляк боз-</w:t>
      </w:r>
    </w:p>
    <w:p>
      <w:r>
        <w:t>баласы эжібі түзу, реттілікті ұнатады, кешегі Юляның қасына</w:t>
        <w:br/>
        <w:t>кереует қойып жатқыза тұр» деді-дағы жарты бетті алғандай</w:t>
        <w:br/>
        <w:t>етіп сойдақтатып қолын қойды. Жоғарыдағы жалғыз сөйлем</w:t>
        <w:br/>
        <w:t>нарақ қағаздың басына жіптіктей болып түскен, ал қойған қолы</w:t>
        <w:br/>
        <w:t>беттің үштен екі бөлігін түгелімен алып кетті. Ютиіптің іші</w:t>
        <w:br/>
        <w:t>жылыды. «Жарты парақты түгел жайлаған қол қойысы сойқан</w:t>
        <w:br/>
        <w:t>қытымыр, мінезі қиын адам екенін айтпай-ақ сездіреді. Құдай</w:t>
        <w:br/>
        <w:t>басқа салмасын, енді қайтіп бұл кісінің алдын көрмейін» деген</w:t>
        <w:br/>
        <w:t>оймен тістенін шықты.</w:t>
        <w:br/>
        <w:t>Қарқыламытабастапты.</w:t>
        <w:br/>
        <w:t>«Құдая, мінезі қиын деканның алдын көрсете көрме!»</w:t>
        <w:br/>
        <w:t>Университет жатақханасының төртінші қабатының түкпір</w:t>
        <w:br/>
        <w:t>қуысына тығылған аядай бөлмені қосымша кілтімен ашып,</w:t>
        <w:br/>
        <w:t>қуықтай кереуетті бірбұрытпына әзерсиғызып, қытай қабы мен</w:t>
        <w:br/>
        <w:t>жолқапшығын кереует астына тепкілеп тығып комендант әйел</w:t>
        <w:br/>
        <w:t>шығып кетуге бет алды. «“Юляға өзім түсіндірермін, сықсиыл</w:t>
        <w:br/>
        <w:t>отыра бермей, кітабыңды басыңа жастап жатып қал, ал, қош</w:t>
        <w:br/>
        <w:t>боп тұр», - деп егде әйел бөлмеден шығып кетті.</w:t>
        <w:br/>
        <w:t>Іргелес кереуерт бос тұр. Ол Юля қыздың кереуеті, аппақ</w:t>
        <w:br/>
        <w:t>жастығы, қылау түспеген қардай төсеніші көзді үйіре тартады.</w:t>
        <w:br/>
        <w:t>Кештетіп кітапханада отыра ма, әлде таныс-туысын жағалап</w:t>
        <w:br/>
        <w:t>жүр ме, әзірге қыздың аяқ дыбысы естілмейді. Қалқиып оты-</w:t>
        <w:br/>
        <w:t>ра бермей, жатып тынығайын, бойымды жылытайын деп боз-</w:t>
        <w:br/>
        <w:t>бала Ютишсықырлаған темір кереуетке ұзынынантүсіп, қытай</w:t>
        <w:br/>
        <w:t>көрпені тарса бүркеніп жатып қалды.</w:t>
        <w:br/>
        <w:t>Ұйқы ұйығына шымбатып жөнеліпті. Сілелеп шаршап жүр-</w:t>
        <w:br/>
        <w:t>ген сорлы басы түн жарымы ауа бөлмеге тықырсыз енген қызды</w:t>
        <w:br/>
        <w:t>сезбепті, түсте көрмепті, ертесіне таң бозы біліне бір-ақ оянын-</w:t>
        <w:br/>
        <w:t>ты. Көзін ашып қап: «Қайда жатырмын осы?» - дегендей түр-</w:t>
        <w:br/>
        <w:t>шігіп кетті, біраздасын басын көтерді.</w:t>
        <w:br/>
        <w:t>150 Дүксибай ДОСЖАН</w:t>
        <w:br/>
        <w:t>Университет залында баяғы мінезі қиын, сойқан қытымыр</w:t>
        <w:br/>
        <w:t>декан ұшырасты.</w:t>
        <w:br/>
        <w:t>- Қалайсың, кішкентай Казимир? Ана қасыңдағы лауазым-</w:t>
        <w:br/>
        <w:t>ды кісінің беті ашылмаған құйтақандай қызын ренжітіп алма!</w:t>
        <w:br/>
        <w:t>Әгәрәки жігітшілігің ұстап түнемесі қол жүгіртіп, сөз сала-</w:t>
        <w:br/>
        <w:t>тын болсаң бар ғой, екеуміздің де басымыз кетеді. Көп ұзамай</w:t>
        <w:br/>
        <w:t>жігіттер жататын бөлмеге ауыстырам. Аузын буған, сасай өгізге</w:t>
        <w:br/>
        <w:t>ұқсап сәл шыдай тұрғайсың.</w:t>
        <w:br/>
        <w:t>Осыны айтып жанарымен жанарын түйістіргенде бар ғай,</w:t>
        <w:br/>
        <w:t>бұл көкең жердің жарығы болса - еніп кетуге сәл-ақ қалды.</w:t>
        <w:br/>
        <w:t>Жон арқасынан суық тер құйылып кетті. Енді не десін! Мөли-</w:t>
        <w:br/>
        <w:t>геннен мөлиіп қала берді.</w:t>
        <w:br/>
        <w:t>Кешікілік жатақханаға келе жатып шекесі шағып, асқазаны</w:t>
        <w:br/>
        <w:t>бүріп ауырғанын сезді, ертеңгісінен нәр татпағаны есіне түсті.</w:t>
        <w:br/>
        <w:t>Самайы тершіп, тәлтіректей басып, төртініші қабатқа екі тоқтап</w:t>
        <w:br/>
        <w:t>әзер көтерілді. Түкпірдегі таныс бөлменің есігі тарса жабық,</w:t>
        <w:br/>
        <w:t>құлыптаулы, қалтасынан қосымша кілтті әзер тауып, екібұрап</w:t>
        <w:br/>
        <w:t>есікті ашты. Бөлмегеенді. Күлімсі иіс қолқаны қабады. «Бүұлне</w:t>
        <w:br/>
        <w:t>Иіс?» - деп олай-бұлай түртінектеп жүріп тауып алды.</w:t>
      </w:r>
    </w:p>
    <w:p>
      <w:r>
        <w:t>Юля қыз ертеңгісін асығып жүріп зал түкпіріндегі ортақ</w:t>
        <w:br/>
        <w:t>дәретханағабаруға ерініп, қол жуатын шіләпшінге кіші дәрет-</w:t>
        <w:br/>
        <w:t>ке отыра салып, бетін газетпен жауып қана жөнеліпті. Шам-</w:t>
        <w:br/>
        <w:t>ды жақты, шіләпшінді төкті, айналып келіп шайдың шәмбесі</w:t>
        <w:br/>
        <w:t>тұтқан кір қожалақ шәйнекті жуды. Еден ыбырсып кетіпті. Бас</w:t>
        <w:br/>
        <w:t>жағындағы үстелшшенің үстінен қатып қалған нан тауып қытыр-</w:t>
        <w:br/>
        <w:t>латып кеп кемірді. Асқазанға ел қонғандай болған соң, сырт</w:t>
        <w:br/>
        <w:t>киімін сыпырып сап, шелекке тастай су құйып әкеліп, білегін</w:t>
        <w:br/>
        <w:t>сыбанып, бөлмені жуып шықты.</w:t>
        <w:br/>
        <w:t>Юляның шашылып қалған төсегін жинады. Қыз жастығы-</w:t>
        <w:br/>
        <w:t>ның астынан үйеме етіп орап қойған снигерс табылды. Жас-</w:t>
        <w:br/>
        <w:t>тыққа жабысқан, еріп қолына жұққан снигерсті уыстап бірау-</w:t>
        <w:br/>
        <w:t>қым ойланып отырып қалды. Біреуін аршып аузына салды.</w:t>
        <w:br/>
        <w:t>Осы мезет бұл көкең бойындағы, жан әлеміндегі жылдар</w:t>
        <w:br/>
        <w:t>бойғы жиналған текті, бекзат мінезден, реттіліктен ойда жоқ-</w:t>
        <w:br/>
        <w:t>та айрылып, кәдуілгі көптің бірі, қолдың кірі секілді жер бетін-</w:t>
        <w:br/>
        <w:t>дегісуішкілігін ғанаойлайтын қу тіршілік иесіне айналып бара</w:t>
        <w:br/>
        <w:t>жатқанын сезді. Сезген кездеіші босап, құлазыған кісіге ұқсап,</w:t>
        <w:br/>
        <w:t>бетін басып, бүктүсіп отырып, солқылдап кеп жылады.</w:t>
        <w:br/>
        <w:t>Ұзақ &gt;жылады.</w:t>
        <w:br/>
        <w:t>О, Құдайдың құдіреті. Бойына, ойына жылдар бойғы шым-</w:t>
        <w:br/>
        <w:t>шымдап, мысқалдан жиналған жақсы мінез- реттілік алақан-</w:t>
        <w:br/>
        <w:t>ЖЫЛЫ АҒЫС 153</w:t>
        <w:br/>
        <w:t>9. Ербалат Гөлепбайдың Нотр-Дамдағы көрмесі,</w:t>
        <w:br/>
        <w:t>Париждегі жылы ағыс</w:t>
        <w:br/>
        <w:t>Әңгімені аз ғана шегіністен басталық.</w:t>
        <w:br/>
        <w:t>Суретші Ерболат Толепбаймен он шақты жылдан бері таныс-</w:t>
        <w:br/>
        <w:t>біліс екенімді, 2002 жылғы күзде Президенттік іс Басқарма-</w:t>
        <w:br/>
        <w:t>сының жігіттері Астанадан, бір үйден, екеумізді қоңсылас етіп</w:t>
        <w:br/>
        <w:t>пәтер бергенін былайғы жора-жолдасбілетін. Бұл жолғы ұшы-</w:t>
        <w:br/>
        <w:t>расуымыз кедейсоқ еді. Немеремді ертіп сенбі күні Бәйтерек-</w:t>
        <w:br/>
        <w:t>кешыққам. Биік тұғырдың шар орнатқан ұшар басында, төңке-</w:t>
        <w:br/>
        <w:t>рілген қазандай алып әйнек астында орта бойлы, мығым де-</w:t>
        <w:br/>
        <w:t>нелі, кертіш танау, «ботқа бет» деуге келетін көзтанысым тұр.</w:t>
        <w:br/>
        <w:t>Қиырға көз тігіп, үздігіп, қасына тақаған мені көретін емес.</w:t>
        <w:br/>
        <w:t>Дүние пәлені жіті шолатын суретшінің қыран көзі тап қасын-</w:t>
        <w:br/>
        <w:t>дағысын қаға беріс қалдырады. «Суретшілік аурудың» бір түрі</w:t>
        <w:br/>
        <w:t>осы. Жанына жетіп барып, қол алысып, шұрқырасып жатыр-</w:t>
        <w:br/>
        <w:t>мыз баяғы.</w:t>
        <w:br/>
        <w:t>Ерболат қолын алысқа сілтеді.</w:t>
        <w:br/>
        <w:t>- Кеңдікті көріп тұрмын.</w:t>
        <w:br/>
        <w:t>Суретші сөзшең емес, тұтыққан баладай ойланып алып,</w:t>
        <w:br/>
        <w:t>біраздасын барып тіл қатады. Масатыдай қоңыр үні баурай тар-</w:t>
        <w:br/>
        <w:t>тады.</w:t>
        <w:br/>
        <w:t>- Қоңсы болсақ та көрісуіміз қиын. Жазып жатқан шығар-</w:t>
        <w:br/>
        <w:t>сыз, - дейді жүзіне шуақ үйіріп.</w:t>
        <w:br/>
        <w:t>Ерболат өзімнен біраз жас кіші, суретшілігі ұстап кейде</w:t>
        <w:br/>
        <w:t>«сен» депсөйлесе-дағы, баз бірде жас айырымымызесіне түсіп</w:t>
      </w:r>
    </w:p>
    <w:p>
      <w:r>
        <w:t>«сіз» депсызыла қалады. Маған салсабәрібір. Даланың кеңдігін</w:t>
        <w:br/>
        <w:t>көзіне сіңіріп болған сыңаймен бері бұрылды. Ұмытқан нәрсесі</w:t>
        <w:br/>
        <w:t>есіне түскендей, ұшатын бүркіттей қолын қалтасынан алма-</w:t>
        <w:br/>
        <w:t>ған күйі - қомданып-қомданып, тері плашты иығын бүлкіл-</w:t>
        <w:br/>
        <w:t>детті. Қалтығына қолымды жүгіртіп бір шетке ығыстым. Не-</w:t>
        <w:br/>
        <w:t>мерем босана салып Президенттің алақан ойығы түскен түғыр-</w:t>
        <w:br/>
        <w:t>ға ұмтыла жығылып, бойы жетпей, бөгде кісілерді күлкіге қа-</w:t>
        <w:br/>
        <w:t>рық қып жатты.</w:t>
        <w:br/>
        <w:t>- Жақында газеттен оқыдым, Парижде, әйгілі суретшілер</w:t>
        <w:br/>
        <w:t>бульвары Нотр-Дамда көрмең өтіпті, әйгілі сюрреалист Саль-</w:t>
        <w:br/>
        <w:t>вадор Далидің алтын медалін алыпсың, құтты болсын! - деп</w:t>
        <w:br/>
        <w:t>қуанышымды жасыра алмай суретшіні құшағыма аламын.</w:t>
        <w:br/>
        <w:t>Ерболат бойын тартпады. Жымиған үстіне жымиып тұра</w:t>
        <w:br/>
        <w:t>берді.</w:t>
        <w:br/>
        <w:t>ЖЫЛЫ АҒЫС 145</w:t>
        <w:br/>
        <w:t>Бас жағында бүгіліп шашын тарап отырған орыс қызы бұл</w:t>
        <w:br/>
        <w:t>көкеңе қарап күлімсіреді. «Қыз бен жігітті бастас, аяқтас етіп</w:t>
        <w:br/>
        <w:t>бір бөлмеге әкеп тыққан қай кешде» - деп я жер тепкілеп жы-</w:t>
        <w:br/>
        <w:t>лар, я болмаса айтып болмас тпу көтерер деп қосүрей жатқан</w:t>
        <w:br/>
        <w:t>жүрегі құрғыр орнына түсейін деді. Басын екшеді.</w:t>
        <w:br/>
        <w:t>Орыс қызы: «Юля», - деп қолын ұсынды, үлпілдеген сау-</w:t>
        <w:br/>
        <w:t>сағы үгітіліп кетердей. Бұл көкең жерге қарап түртінектеді,</w:t>
        <w:br/>
        <w:t>шалбарын, костюмін іздеді. Кешегі мінезі қиын деканның:</w:t>
        <w:br/>
        <w:t>«Аузын буған өгіз бол!» - дегені санасының бір шетінен зың-</w:t>
        <w:br/>
        <w:t>зың етті. «Құдая, кормегенім түсі суық деканның алды болсын»</w:t>
        <w:br/>
        <w:t>деп іштей лүпілдеді.</w:t>
        <w:br/>
        <w:t>- Шай қоятын электр шәйнек әкелдім, қалбырда қаймақ бар,</w:t>
        <w:br/>
        <w:t>шай әзірлеп жіберемін,- деп Юля үй халатын жүретүймеледі.</w:t>
        <w:br/>
        <w:t>Ютиш бозбала жерге қарап мөлиеді.</w:t>
        <w:br/>
        <w:t>- Тезірек жуынып-шайынып кел, сүлгіні ал, қол жуатын</w:t>
        <w:br/>
        <w:t>бөлме оң жақ бұрышта, - дейді Юля.</w:t>
        <w:br/>
        <w:t>Апыл-ғұпыл жуынып келіп пәкене орындыққа тізе бүккені</w:t>
        <w:br/>
        <w:t>сол, титімдей, тығыншықтай қыздың, қарсыласып отырған</w:t>
        <w:br/>
        <w:t>Юляның халат өңірі ашық-шашық, ашық-шашықтан мен</w:t>
        <w:br/>
        <w:t>мұндалаған емшегі сұмдық үлкен болып көрінді. Көзің тар-</w:t>
        <w:br/>
        <w:t>тып алды. Тығыншықтай, ұршықтай ғана жас қыздың анары</w:t>
        <w:br/>
        <w:t>иттің басындай осынша үлкен болады деп тегі ойламапты. Құла-</w:t>
        <w:br/>
        <w:t>ғынадейін қызарып, қолы дірілдеп шәшкені ұстай бергені сол.</w:t>
        <w:br/>
        <w:t>- Мылқаусың ба, неге үндемейсің? - деп Юля тікесінен тік</w:t>
        <w:br/>
        <w:t>сөйлеп тікенекіше қадалды.</w:t>
        <w:br/>
        <w:t>Бұл көкеңнің еріні жыбырлады. Есімін естілер-естілмес</w:t>
        <w:br/>
        <w:t>қылып айтты. Юля қызсықылықтап кеп күлді, шәшкесін қолы-</w:t>
        <w:br/>
        <w:t>нантүсіріп алажаздады,сылдыр, сыңғыр күлкісі құлақты қажап</w:t>
        <w:br/>
        <w:t>көпке дейін басылып болмады.</w:t>
        <w:br/>
        <w:t>- Сенің есімің Ютиш, өзім Юля, асы бізді Құдай қосқан шы-</w:t>
        <w:br/>
        <w:t>ғар, әйтпесе осынау мың жарым орындық жатақхананың аядай</w:t>
        <w:br/>
        <w:t>бөлмесіне екеумізді әкеліп қосақтар ма, - деп ұршықтай</w:t>
        <w:br/>
        <w:t>үйірілген қыз тағы сықылықтады.</w:t>
      </w:r>
    </w:p>
    <w:p>
      <w:r>
        <w:t>Комендант кейуана амалдың жоқтығын айтып әбден түкпір-</w:t>
        <w:br/>
        <w:t>леп түсіндірді ме, әлде өзінің мынадай момақан, мондыбас боз-</w:t>
        <w:br/>
        <w:t>баламен болмелес болғанына іпптей кетәрі емес пе, кімніңішіне</w:t>
        <w:br/>
        <w:t>кім кіріп шығыпты. Әйтеуір Юля: «Мондыбасым, жерден өніп</w:t>
        <w:br/>
        <w:t>штықққандай қасымнан қалай солбырайып шыға келдің»,- деп</w:t>
        <w:br/>
        <w:t>бозбалаға пәлен деп қабақ шытпады.</w:t>
        <w:br/>
        <w:t>Ютиш жастайынан кітапханадан шықпай жүріп, ағылшын</w:t>
        <w:br/>
        <w:t>ақыны Джорж Байронның жырмен жазылған «Дон Жуан» ро-</w:t>
        <w:br/>
        <w:t>154 Дүкеибай ДОСЖАП</w:t>
        <w:br/>
        <w:t>Біраздасын барып есін жиғандай болып: «Төменге түсіп, бір-</w:t>
        <w:br/>
        <w:t>бір шәшке кофе ішейікші», - деді. Келісе кеттім.</w:t>
        <w:br/>
        <w:t>Немерем мәз, сөйтсем әулие ізіндей алақан тұғырга бойы</w:t>
        <w:br/>
        <w:t>жетпей ұмтыла берген құйтақандай баланы шетелдік біреулер</w:t>
        <w:br/>
        <w:t>қолтығынан көтеріп, әлгіойыққа алақанын салғызыптүсіріпті.</w:t>
        <w:br/>
        <w:t>«Қолымды салдым, ата!» - деп мәзденеді бала, нақаүлкен шаруа</w:t>
        <w:br/>
        <w:t>тындырған сыңайлы, апыр-таныр жүгірісі күшейіп барады.</w:t>
        <w:br/>
        <w:t>Төменге түсіп ыстық кофеге ерін күйдіріп, екеуара тізелесіп</w:t>
        <w:br/>
        <w:t>отырғанбыз. Онсыз да қысыңқы жанарын одан сайын жұма</w:t>
        <w:br/>
        <w:t>жаздап жымиған Ерболат не деді дейсіз ғой.</w:t>
        <w:br/>
        <w:t>- Осы күнгі суретші мен жазушының қасіреті ұқсас, - деді</w:t>
        <w:br/>
        <w:t>көкейіндегі көмулі жатқан ойдың шоғын көсеумен көсіп-көсіп</w:t>
        <w:br/>
        <w:t>көзін ашқандай сыңаймен. - Неге дейсіз ғай. Айтайын. Пре-</w:t>
        <w:br/>
        <w:t>зиденттік мәдениет орталығында істейсің. Барып көрдім: сол</w:t>
        <w:br/>
        <w:t>орталықтың үлкенді-кішілі залында белгілі-белгісіз суретші-</w:t>
        <w:br/>
        <w:t>лердің жүздеген полотносыілініпті. Ішінде шедеврлеріде бар.</w:t>
        <w:br/>
        <w:t>Бір көрермен риза болып: «Мынаны кім салды?» -деп кідіріп,</w:t>
        <w:br/>
        <w:t>астындағы қолтаңбаға көз салады. Келесі көрермен: «Ә, сол</w:t>
        <w:br/>
        <w:t>баяғы майлы бояу суреті ғой», - деп тұсынан өтешшығады. Сол</w:t>
        <w:br/>
        <w:t>шедеврлер шаңға батып тұрып-тұрып, бір күндері қоймаға то-</w:t>
        <w:br/>
        <w:t>ғытылады.Сурет те,суретші де көзден кеткен соң көңілден өшіп</w:t>
        <w:br/>
        <w:t>тынады. Ал ендеше кітапханаға кірсең - ашық сөреде қаздай</w:t>
        <w:br/>
        <w:t>тізіліп тұрған том-том кітапты көресің, біреу қолына алып, ішін</w:t>
        <w:br/>
        <w:t>ашып: «Не жазды екен?» - деп бірер жолын оқиды. Келесілер:</w:t>
        <w:br/>
        <w:t>«Ә, көп кітаптың бірі ғой, тысы керім екен», - деп тұсынан өте</w:t>
        <w:br/>
        <w:t>шығады. Уақыт шіркін желдей есіп азынай соғады, әлгі ше-</w:t>
        <w:br/>
        <w:t>девр суретті айлап-жылдап салған суретші қартаяды; тірі сөзді</w:t>
        <w:br/>
        <w:t>кестелеген көсем жазушы мұрттай ұшып көріне өкіре құлай-</w:t>
        <w:br/>
        <w:t>ды. Екеуміз де уақыттың алдында дәрменсізбіз.</w:t>
        <w:br/>
        <w:t>Суретшінің жанарынан қою мұңды көрдім. Көңілін демде-</w:t>
        <w:br/>
        <w:t>ген болып көңілді сөздер айттым. Париждегі көрмеге қойылған</w:t>
        <w:br/>
        <w:t>суреттердің слайтқатүсірілген көшірмесін, каталогін сұрадым.</w:t>
        <w:br/>
        <w:t>Негеекені белгісіз, Ерболат бір сөзге келмей елп етіп көне кетті.</w:t>
        <w:br/>
        <w:t>Көзіндегі қою мүң ыдырап жылы шуақ меймілдеді.</w:t>
        <w:br/>
        <w:t>Адамның көңіл күйі табиғатқа келеді, әлгіде ғанадым бүркіп</w:t>
        <w:br/>
        <w:t>ала бұлтты түйдектеліп тұрған аспан ашылып, күн көзі жарқ</w:t>
        <w:br/>
        <w:t>етіп, жібек көйлекті желге іліп кептіргендей сезілді. Қауқылда-</w:t>
        <w:br/>
        <w:t>сып қоштастық. Кешқұрым суретші осыдан ай бұрын Парижде,</w:t>
        <w:br/>
        <w:t>ЮНЕСКО ұйымының мәртебелі құзырының қолдауымен әткен</w:t>
        <w:br/>
        <w:t>суретші көрмесінің жиырма слайтын, қағаздағы көшірмесін</w:t>
        <w:br/>
        <w:t>шәкіртінен беріп жіберді.</w:t>
      </w:r>
    </w:p>
    <w:p>
      <w:r>
        <w:t>ЖЫЛЫ АҒЫС 155</w:t>
        <w:br/>
        <w:t>Ертесіне. Таза жуынып кеп, тазв киініп жұмыс бөлмесіне</w:t>
        <w:br/>
        <w:t>өтіп, оңашаланып әлгі көшірмелерді қолыма алдым. Шалқай-</w:t>
        <w:br/>
        <w:t>ып атқаң таң шапағына төсеп, ұзақ-ұзақ сүзіліп қарадым.</w:t>
        <w:br/>
        <w:t>Өмірде сезіну деген болады. Өнердегі сезіну өзгешерек. Бол-</w:t>
        <w:br/>
        <w:t>мыстың ініне енесің де, қайта айналып қазығынды таба алмас-</w:t>
        <w:br/>
        <w:t>тай кепке еніп, мұқым басқа дүниеге, өзге әлемге көшесің. Су-</w:t>
        <w:br/>
        <w:t>ретке қарасаң- суретші көзімен қабылдайсың. (Аңды аңшының</w:t>
        <w:br/>
        <w:t>көзімен іздеген секілді ғой). Реалистік машықпен салынған «Со-</w:t>
        <w:br/>
        <w:t>ғыс» атты картинядан бастап «Дала құйыны» деген сюрреалистік</w:t>
        <w:br/>
        <w:t>кенепке дейін суретшінің мұқым қырық жылғы өмір жасы</w:t>
        <w:br/>
        <w:t>мөлдіреп көрініп тұр. Мына «құйын» шығармашылық қылкөпір</w:t>
        <w:br/>
        <w:t>нағыз. Қылқаламды артығырақ сілтесе - реалистік өмір ныша-</w:t>
        <w:br/>
        <w:t>нына аунап кеткелі тұр, бояуды жұқарта жақса сюрреализм -</w:t>
        <w:br/>
        <w:t>ишара, тұспал, мегзеуге ауыспақшы. Суретшінің шеберлігі -</w:t>
        <w:br/>
        <w:t>жанр ерекшелігін тап басып тауып, қылкөпірдің үстімен қалт-</w:t>
        <w:br/>
        <w:t>құлт етіп шыңырауға құламай өткен. Өтіп шыққан.</w:t>
        <w:br/>
        <w:t>Ерболат Төлепбайдың түрлі-түсті көшірмедегі «мына суреті</w:t>
        <w:br/>
        <w:t>мынатақырыпты қозғаған», «ана суреті осыншалық тіеберлік-</w:t>
        <w:br/>
        <w:t>пен салынған» деп, осы күнгі әліппелік аксиомаларды қайта-</w:t>
        <w:br/>
        <w:t>лап жатқым келмейді. Суретші - тағдыр жаңалығы. Қас су-</w:t>
        <w:br/>
        <w:t>ретші- Жаратқан иенің жердегі көзі. Олай болса алыстағы Па-</w:t>
        <w:br/>
        <w:t>рижгебарып, ұлылардың Меккесі саналған Нотр-Дам көрмесін-</w:t>
        <w:br/>
        <w:t>де қара домалақ қарғадай қазақ перзенті несімен ерекшеленді?</w:t>
        <w:br/>
        <w:t>Дүние тіршілігіне қандай бояуымен көрінді? Өнер білімпазда-</w:t>
        <w:br/>
        <w:t>ры суретшіге Сальвадор Далидің алтын медалін нендей әсерде</w:t>
        <w:br/>
        <w:t>марапаттады? Аз сөзбен соған тоқталайық.</w:t>
        <w:br/>
        <w:t>Төлепбайдың туа бітті қасиеті - бояуда. Әрбір қаламгер сөз</w:t>
        <w:br/>
        <w:t>қолданысымен бөлекшеленетінібелгілі. Алсуретші «әу» деп қолы-</w:t>
        <w:br/>
        <w:t>на қылқалам ұстап, таза мольбертке бояу езгенінен басталады.</w:t>
        <w:br/>
        <w:t>Өзінен бұрынғы өткен суретшілерді кайталап сарыны сары деп</w:t>
        <w:br/>
        <w:t>қабылдаса, күзгі даланы сары бояумен елестетер болса - онда ол</w:t>
        <w:br/>
        <w:t>өзгешеболмағаны. Біздің кейіпкеріміз сарыны әуел бастан шикіл</w:t>
        <w:br/>
        <w:t>ден қабылдай білді, қылқаламды сілтеген сайын шеберлік көкжи-</w:t>
        <w:br/>
        <w:t>егін кеңейтіп алсары, алшикіл, алкүлгін, алқоңыр бояуларға қол</w:t>
        <w:br/>
        <w:t>ұрды. Мольберт бояуын сан түрлі жолмен құбылта білді. Қызыл</w:t>
        <w:br/>
        <w:t>мен сары бояуды пәс-пәс сайын қоса отырып, кейде бірін аздау,</w:t>
        <w:br/>
        <w:t>бірің көптеу езіп, мысқалдап болса да өмірдің өңін айналдырып,</w:t>
        <w:br/>
        <w:t>мың құбылтып көркейтуге күш салды.</w:t>
        <w:br/>
        <w:t>Суретттінің «Соғыс» картинасындағы жасыл бояу дасондай.</w:t>
        <w:br/>
        <w:t>Күнделікті біз қабылдап жүрген шөптегі жасыл, кеңістіктегі</w:t>
        <w:br/>
        <w:t>ЖЫЛЫ АҒЫС 159</w:t>
        <w:br/>
        <w:t>дам басқан сәби, соңынан көзін сата шүкіршілік айтып тәуба-</w:t>
        <w:br/>
        <w:t>лаған ана, шуақты күн, көз жетпейтін кеңістік - кешегі өмір</w:t>
        <w:br/>
        <w:t>жақсы ма, әлде бүгінгі күн жақсы ма деген сауалды көлденең</w:t>
        <w:br/>
        <w:t>тартады. Қиғалі қарап, қабағынан қар жаудырған ауыл бел-</w:t>
        <w:br/>
        <w:t>сендісі кешегі күн. Тәй-тәй басқан сәби қадамы - бүгінгі күн.</w:t>
        <w:br/>
        <w:t>Салыстырып қараңыз!</w:t>
        <w:br/>
        <w:t>Осыдан шығатын ой: Адамның жаны - әлемнің жаны бол-</w:t>
        <w:br/>
        <w:t>масын! Дегдар ғалымдар адам миын аспан әлеміндегі галакти-</w:t>
        <w:br/>
        <w:t>қаға ұқсатады, жүрек-құмырасын бір түкпірде әлемді ретке</w:t>
        <w:br/>
        <w:t>келтіріп отырған Алла тағаланың бойынан тарап жатқан ізгі</w:t>
      </w:r>
    </w:p>
    <w:p>
      <w:r>
        <w:t>толқынды қағып алып сіңіруші локаторға теңейді.</w:t>
        <w:br/>
        <w:t>Жүрек - Алла тағаланың бойынан тараған ізгілікті іздеуші,</w:t>
        <w:br/>
        <w:t>сіңіруші, әлем локаторы. Ерболат бояуының философиясы</w:t>
        <w:br/>
        <w:t>көрерменге осыны мегзейді.</w:t>
        <w:br/>
        <w:t>Бояудағы қоныр мұң, қазақы мінез-қалып әр кескіндемеден</w:t>
        <w:br/>
        <w:t>көрініс табады. Иландырады, «осылай болуға тиіс» дейтін су-</w:t>
        <w:br/>
        <w:t>ретші шындығына :кетелейді. Суретшінің қылқалам сілте-</w:t>
        <w:br/>
        <w:t>сіндегі қазақы колорит, сірә, ешкімге ұқсамайтын тасын гео-</w:t>
        <w:br/>
        <w:t>метрия, жарықты өзінше қабылдауы, кеңістікті өзгеше көруі,</w:t>
        <w:br/>
        <w:t>кейіпкерлеріне зіл батпан жүк арқалатуы ерекше. Сол арқылы</w:t>
        <w:br/>
        <w:t>табысқа жетті, биіктеді, әлем суретшілерінің алдыңғы легіне</w:t>
        <w:br/>
        <w:t>қосылды.</w:t>
        <w:br/>
        <w:t>Ұлы ұстазы Сальнадор Далидің алтын медалі, шетелдік әрін-</w:t>
        <w:br/>
        <w:t>тестердің марапаты осы сөзіміздің куәсі.</w:t>
        <w:br/>
        <w:t>Ерболат суретішімен соңғы бір тілдескенім есімде.</w:t>
        <w:br/>
        <w:t>- Өмірден «аз алдым», «қөп алдым», «есем кетті», «қиянат</w:t>
        <w:br/>
        <w:t>көрдім», «жолым болмады» деп өкінудің, артқа қарайлаудың</w:t>
        <w:br/>
        <w:t>қажеті болмас. Әлгі өкініштің шынымен Жаратқан Иенің құлағы-</w:t>
        <w:br/>
        <w:t>на шалынып былайғы өмірін кілең өкпе-наланың ұйтқысы бо-</w:t>
        <w:br/>
        <w:t>лып кетуі ғажап емес. Кейде қарғыстың айналып келіп кісінің</w:t>
        <w:br/>
        <w:t>өзін тауып жататыны бар ғой.</w:t>
        <w:br/>
        <w:t>«Бар бол, бар болғырым, қазақы қоңыр мүң мен терең фило-</w:t>
        <w:br/>
        <w:t>софияны қылқаламыңа өзек етіп, озекті жарған өксікті шерді</w:t>
        <w:br/>
        <w:t>жайып сап, алдымызда асып-тасып жүре бер, бауырым» -</w:t>
        <w:br/>
        <w:t>деймін іштей лүпілдеп.</w:t>
        <w:br/>
        <w:t>Осыпдай сиқырлы суретшімен тұстас, сырлас еткеніңе мың</w:t>
        <w:br/>
        <w:t>тәуба деймін тағдырыма!</w:t>
        <w:br/>
        <w:t>ЖЫЛЫ АҒЫС 157</w:t>
        <w:br/>
        <w:t>сол кеңістікте жарықты әрқалай қабылдайды. Біреуі қырын</w:t>
        <w:br/>
        <w:t>тұрады, келесісі ту сыртын береді, үшіншісі сырт дүниеге күн</w:t>
        <w:br/>
        <w:t>сала қарайды. Содан келіп өнердегі өзгетшелік туындайды.</w:t>
        <w:br/>
        <w:t>Қазақ суретшісінің сызық пен сәуле ғылымын толық мең-</w:t>
        <w:br/>
        <w:t>гергені, меңгеріп қана қоймай - өз өнеріне мейлінше бай, мей-</w:t>
        <w:br/>
        <w:t>мілдете пайдалануыоны өззамандастарынан оқ бойы озық етті.</w:t>
        <w:br/>
        <w:t>Осылай түсіндік.</w:t>
        <w:br/>
        <w:t>Өнер деген не нәрсе ол? Табиғатқа бір табан болса да жақын-</w:t>
        <w:br/>
        <w:t>дау ма?.. Өзіңді жоғалту ма?.. Бар ету ме?.. Я болмаса өзіңді-</w:t>
        <w:br/>
        <w:t>өзің тоздыру ма?..</w:t>
        <w:br/>
        <w:t>Меніңше өнер деген реттілік пен ыждағат. Мына Ерболат ба-</w:t>
        <w:br/>
        <w:t>сымызды тауға да, тасқа да ұрып, әбден сілікпеміз шығып шар-</w:t>
        <w:br/>
        <w:t>шағанда барып реттілікке жетеміз, ал алды-артымызға ой көзі-</w:t>
        <w:br/>
        <w:t>мен қарайтын кемел шаққа жеткенде барып ыждағатты иеле-</w:t>
        <w:br/>
        <w:t>неміз дейді. Неге бұлай? Ақыл-есіміз кіргеннен сәл ертерек ыж-</w:t>
        <w:br/>
        <w:t>дағатты бола білсек, жер ортаға жетпей жатып-ақ ретке түссек -</w:t>
        <w:br/>
        <w:t>өмірден қаншалық ұтар едік. «Ұтылысымыз азаяр еді» - дейді,</w:t>
        <w:br/>
        <w:t>суретші жүрегімізге тілсіз үрей дарытып. «Соғыс» картинасы-</w:t>
        <w:br/>
        <w:t>ның пәлсапасы осы.</w:t>
        <w:br/>
        <w:t>Суретші көзімен қарап отырсақ сүйіспендік, махаббат деген</w:t>
      </w:r>
    </w:p>
    <w:p>
      <w:r>
        <w:t>өмірден әдемілікті көре білу, жоқ болса - қолыңызға шам алып</w:t>
        <w:br/>
        <w:t>іздеу екен. Әдемілікті көзбен ғана емес, көңілмен сезінудің өзі</w:t>
        <w:br/>
        <w:t>ғанибет сыр.</w:t>
        <w:br/>
        <w:t>Суретші полотносында өмір магиясы бар. Ол магияны шуақ-</w:t>
        <w:br/>
        <w:t>ты күннің бір мезетінде жылт еткен сәулені санаға сіңіргендей</w:t>
        <w:br/>
        <w:t>кезде ғана сезіне аламыз. Өмірдің мағиясы- кісіні жақсы көру.</w:t>
        <w:br/>
        <w:t>Сол жақсы көру арқылы жарық дүниені, дүние тіршілігін ұлы</w:t>
        <w:br/>
        <w:t>гармонияға үштастыра білсек қана - қылқалам құдіретін</w:t>
        <w:br/>
        <w:t>түсінеді екенбіз.</w:t>
        <w:br/>
        <w:t>Суретшінің үшінші ерекшелігі: Жарықты өзіншпе сезінеді.</w:t>
        <w:br/>
        <w:t>Жарықтың аты - жарық. Оны жер бетіндегі барша тіршілік</w:t>
        <w:br/>
        <w:t>иелері сезінеді, сол арқылы өмірін ұзартады.</w:t>
        <w:br/>
        <w:t>Ал Ерболат полотносында жарық тіршілік иесіне өмір кілтін</w:t>
        <w:br/>
        <w:t>ұсынады, кейіпкеріне я бақ, я сор болып қонады. Классицизм</w:t>
        <w:br/>
        <w:t>дәуірінде ұлы суретшілер көбіне кейіпкерді қара көлеңке нату-</w:t>
        <w:br/>
        <w:t>рада кескіндеді, кейінгі қайта өрлеу кезеңінде жарық алғы пла-</w:t>
        <w:br/>
        <w:t>нға шықты. Тіпті Пикассо бастаған империоционизм мектебі</w:t>
        <w:br/>
        <w:t>жарықпен ойнағаны сонша - кейіпкер, бейне, нұрға шомылғ-</w:t>
        <w:br/>
        <w:t>андай кепке еніп, жан дүниеві бояудың бір қабат астында қалып</w:t>
        <w:br/>
        <w:t>көрерменнің қабылдауы қиындай түсті. Нысан әрекеттің,</w:t>
        <w:br/>
        <w:t>қимылдың көз бояуында қалды.</w:t>
        <w:br/>
        <w:t>160 Дүкепбій ДОСЖАН</w:t>
        <w:br/>
        <w:t>кл</w:t>
        <w:br/>
        <w:t>Бұлжолғы жылы ағыс лебі Атлант мұхиты жақтан, Испан</w:t>
        <w:br/>
        <w:t>түбегі тұсынан лықылдай соқты. Лептің күштілігі сонша -</w:t>
        <w:br/>
        <w:t>мезгілсіз уақытта Парижге қар жауып, көшелері былжырай</w:t>
        <w:br/>
        <w:t>еріп, өнер Меккесі - Нотр-Дам солайымен қарғын суының ас-</w:t>
        <w:br/>
        <w:t>тында қалды. Қала әкімдігі дер кезінде дабыл қағып құтқа-</w:t>
        <w:br/>
        <w:t>рушы әскертекті, қаржы аямяды. Сонау Людовик ГУ заманы-</w:t>
        <w:br/>
        <w:t>нан қордалана жиналып, қолдан-қолға өтіп, сары майдай сақ-</w:t>
        <w:br/>
        <w:t>талып келген сұмдық шедевр-суреттерге ылғал өтіпбүліне жаз-</w:t>
        <w:br/>
        <w:t>дады. Нотр-Дамдағы жалғыз картина бүлінгенде бар ғой, ұлы</w:t>
        <w:br/>
        <w:t>қалада қаралыкүн жарияланареді. Жаратқание сақтады қайта!</w:t>
        <w:br/>
        <w:t>Екінші тәулікте терістіктен жеткен ала бұлт, төңкерілген қарлы</w:t>
        <w:br/>
        <w:t>боран, бұрқасынның беті қайтып, табиғаттың қабағы ашыл-</w:t>
        <w:br/>
        <w:t>ды. Қар тоқтап, аспан аласарды. Көше-көшені селдеткен су</w:t>
        <w:br/>
        <w:t>ылғалтиген қарақұртша жиырылып, тоспа, бөгенге тіреліп беті</w:t>
        <w:br/>
        <w:t>қайтты. Көгала киімді, темір ншілемді әскербасы: «Дүлейдік</w:t>
        <w:br/>
        <w:t>бетін қайтардық!» - деп мәзденді, лагеріне қайтып оралды.</w:t>
        <w:br/>
        <w:t>Не кереметінің барын кім білсін!</w:t>
        <w:br/>
        <w:t>Үшініші тәулікте Парижге, Нотр-Дамға қатер болып төнген</w:t>
        <w:br/>
        <w:t>табиғат сұмдығы сап-сап тиылып, тұмсығы тасқа тиген жол-</w:t>
        <w:br/>
        <w:t>барыстай мұхитқа қарай ойысып үлгерді. Жылы ағыс- гольф-</w:t>
        <w:br/>
        <w:t>стримнің жын шақырған дүлей ашуынан пайда болған қарлы</w:t>
        <w:br/>
        <w:t>дауыл екенін қапелімде біреу білді, біреу білмеді. Кескінде-</w:t>
        <w:br/>
        <w:t>месі көрмеге қойылған суретші әулеті ғана жылы ағыстың</w:t>
        <w:br/>
        <w:t>әлегін сезді. Сезіп қана ішінен тынып күрсіністі.</w:t>
        <w:br/>
        <w:t>10. Көзге көрінбейтін баспалдақ</w:t>
        <w:br/>
        <w:t>Әл-Фатиха сүресі - Құранның кіріспесі. Тәржіманың өзінде</w:t>
        <w:br/>
        <w:t>Алла сөзінің еңселі, биік құдіреті, оттай ыстық құштарлық</w:t>
        <w:br/>
        <w:t>сезімі бетті шарпып сілкіп оятардай. Әлгі аятта аспаннан жерге</w:t>
      </w:r>
    </w:p>
    <w:p>
      <w:r>
        <w:t>көзге көрінбейтін, адамдардың аяғы жете бермейтін баспалдақ</w:t>
        <w:br/>
        <w:t>түсірілген дейді. Осы баспалдақ адамдар өмірінің өлшемі се-</w:t>
        <w:br/>
        <w:t>кілді. Ақылға салып көрейік.</w:t>
        <w:br/>
        <w:t>Аспаннан жерге түсірілген баспалдақ, былайғы кезде пен-</w:t>
        <w:br/>
        <w:t>денің аяғы жете бермейді, әрі ол көзге көрінбейді.</w:t>
        <w:br/>
        <w:t>Біреудің бай болмағы, келесінің кедей болмағы, енді біреу-</w:t>
        <w:br/>
        <w:t>дің сау болмағы, келесі кісінің ауру болмағы бәрі-бәрі жазмыш</w:t>
        <w:br/>
        <w:t>169 Дүксібай ДОСЖАН</w:t>
        <w:br/>
        <w:t>ген халықтар Ассамблеясы деген мәртебелі ұйым бар. Әлгі ұйым-</w:t>
        <w:br/>
        <w:t>ңың тізгінін ұстап, көшін бастаған Президент. Ол шеті мен бұл</w:t>
        <w:br/>
        <w:t>шетіне апта жүріп жете алмайтын сары даласы керілген, иық-</w:t>
        <w:br/>
        <w:t>тасқан асқар Алатауы көк тіреген, батысын қара көк толқынды</w:t>
        <w:br/>
        <w:t>шалқар теңіз жиектеген, дүниеде жер көлемі жағынан тоғы-</w:t>
        <w:br/>
        <w:t>зыншы орын алған, бәсекеге қабілетті елу елдің керуеніне қосы-</w:t>
        <w:br/>
        <w:t>луға күш салған Қазақстанды көп ұлт мекендейді. Қазақстан-</w:t>
        <w:br/>
        <w:t>ды отаным, отбасым деп таныған көп ұлттың ұйтқысы осы Ас-</w:t>
        <w:br/>
        <w:t>самблея. Бүгін міне, Астананың еңселі сарайына қырық рудан</w:t>
        <w:br/>
        <w:t>құралған Ассамблея мүшелері бас қосты.</w:t>
        <w:br/>
        <w:t>Түйдектелген алабұлтауық-ауық көз жасын мөлдіретіп төгіп</w:t>
        <w:br/>
        <w:t>өтеді. Көше жиектеген ағаш ояна бастапты. Ауада озон нісі</w:t>
        <w:br/>
        <w:t>аңқиды. Пәтуалы жиынға шақырылған қонақтар ішінде неміс</w:t>
        <w:br/>
        <w:t>Бергольд Больгер, енрей Макаров, қырғыз Қыдырыс, орыс Па-</w:t>
        <w:br/>
        <w:t>вел, поляк Ютиштің төбесі көрінеді. Қаланың түстік бетінеорын</w:t>
        <w:br/>
        <w:t>тепкен, ағылшын Норман Фостер нобайын сызып келтірген</w:t>
        <w:br/>
        <w:t>пирамида, ондағы Бейбітшілік пен келісім сарайы бүгін еңсесі</w:t>
        <w:br/>
        <w:t>биіктеп, салтанаты асқақтай түскендей. Сабылысқан, бір-бір</w:t>
        <w:br/>
        <w:t>былғары пәнкіні қолтықтаған қонақтардың жүзі жарқын, бірін-</w:t>
        <w:br/>
        <w:t>бірі танымаса да жүзін жылытып, бас изесе сәлемдесіп, нақа</w:t>
        <w:br/>
        <w:t>бір сағынысып көрісетін досын ұшыратқандай, жанаса бере</w:t>
        <w:br/>
        <w:t>ұршықша үйіріліп қалады. «Мал-жан аман ба?» - дейді неміс</w:t>
        <w:br/>
        <w:t>Больгер қашанғы көзі таныс жерлесі Макаровтың қолын қыса</w:t>
        <w:br/>
        <w:t>түсіп. Әуелгіде ыза жер баспайтын аса сақ еврей досы ішптей се-</w:t>
        <w:br/>
        <w:t>кем алып қалады.</w:t>
        <w:br/>
        <w:t>- Қайдағы мал?.. Менде мал болушы ма еді?</w:t>
        <w:br/>
        <w:t>- Білем-білем, мал орнына жхқылжымайтын мүлік пен ақша</w:t>
        <w:br/>
        <w:t>жиятыныңды. Әйтсе де сынықтан өзгесінің бәрі жұғады деп,</w:t>
        <w:br/>
        <w:t>мына қазақтардан жұққан сәлемдесу рәсімі осы емес пе!</w:t>
        <w:br/>
        <w:t>Әуелгіде еврей жігіт әлгі «мүлік пен ақша жинайсың» деген</w:t>
        <w:br/>
        <w:t>сөзге іштей шамданып қалған еді. Артынша сабасына түсті.</w:t>
        <w:br/>
        <w:t>Сабасына түсірген мына маңайында құрдай жорғалап, өзге</w:t>
        <w:br/>
        <w:t>ұлттың жолына құлша қызмет көрсеткен қазақтарға деген сый-</w:t>
        <w:br/>
        <w:t>ластығы, құрметі еді.</w:t>
        <w:br/>
        <w:t>«О, бұларға деген құрметі аспан мен жерше ғой! Жүрегінің</w:t>
        <w:br/>
        <w:t>төрінде ұстайтын, жата қалып іші жылып мақтайтын жампоз-</w:t>
        <w:br/>
        <w:t>дары емес пе осылар!»</w:t>
        <w:br/>
        <w:t>- Шын айтасың. Өстіп жүріп мына жүрген өзіміз де қазақ боп</w:t>
        <w:br/>
        <w:t>өмір сүріп, қазақша ойлап кеткенімізді білмей қалыппыз, - деді</w:t>
        <w:br/>
        <w:t>еврей Макаров, жанарында қою мұң тұныпты, - елуді еңсеріп,</w:t>
      </w:r>
    </w:p>
    <w:p>
      <w:r>
        <w:t>ЖЫЛЫ АҒЫС 163</w:t>
        <w:br/>
        <w:t>алпыстың қырқасына шықтым, алпыс жылға жуық осы халық-</w:t>
        <w:br/>
        <w:t>тың отымен кіріп, күлімен шығып, қоян-қолтық өмір сүріп ке-</w:t>
        <w:br/>
        <w:t>леміз. Жақсылықтан басқа ештеме көрген емеспіз. Ишцай дес-</w:t>
        <w:br/>
        <w:t>пеппіз! Үйіне жыландай ысқырып шаққалы келген кісінің ба-</w:t>
        <w:br/>
        <w:t>сына ақ құйып шығаратын қайырымды халық қой.</w:t>
        <w:br/>
        <w:t>- Израилдегі қызыңа барып тұрасың ба?</w:t>
        <w:br/>
        <w:t>- Көбіне телефонмен сөйлеседі. Хат жазуды жастар үрдіс ет-</w:t>
        <w:br/>
        <w:t>пеген. Сағынамын. Әйтсе де туған жерімді, жасыл ағашқа</w:t>
        <w:br/>
        <w:t>сүйенген Алматымды қия алмаймын.</w:t>
        <w:br/>
        <w:t>- Менің де қызым Мәскеуде. Бала деген кәмелетке толғанға</w:t>
        <w:br/>
        <w:t>дейін бала, өскен соң көзден бұлбұл боп ұшады екен. Әлі күнге</w:t>
        <w:br/>
        <w:t>дейін өзімізден жәрдем сұрайды.</w:t>
        <w:br/>
        <w:t>- Бала мен ата-ана арасындағы қатынас дәстүрін қазақтан</w:t>
        <w:br/>
        <w:t>үйренейік. Бізде не, ұрпағың өлгенше мойныннан түспейді,</w:t>
        <w:br/>
        <w:t>байысаң көре алмайды, жоқ болсаң бере алмайды.</w:t>
        <w:br/>
        <w:t>Больгер-екең шалқайып көкке шаншылған пирамиданың</w:t>
        <w:br/>
        <w:t>төбесіне қарап ойланып тұрып қалды.</w:t>
        <w:br/>
        <w:t>- «Жоқ» деген сөз қоспаса сөз сөйлей алмайды күйеу бала</w:t>
        <w:br/>
        <w:t>мен қызым, бұл дүниеге әбден қонақ боп алған.</w:t>
        <w:br/>
        <w:t>- Күйеу балам мен қызымның аузынан «жетпейді» деген сөз</w:t>
        <w:br/>
        <w:t>түспейді.</w:t>
        <w:br/>
        <w:t>Осы сөзді естіген Макаров қарқылдап кеп күліп жіберді. Екі</w:t>
        <w:br/>
        <w:t>иығы селкілдеп ұзақ күлді. Әуелде ішінен дүмпіп қуана күлген</w:t>
        <w:br/>
        <w:t>кісіге келетін еді, бара-бара тұншыға үздігіп, көзінен жас шы-</w:t>
        <w:br/>
        <w:t>ғып, жылап отырғандай кепке енді. Біраздасын барып тілге</w:t>
        <w:br/>
        <w:t>келді.</w:t>
        <w:br/>
        <w:t>- Осыларды әмір бойы жоқ пен жетпейдінің арасында өмір</w:t>
        <w:br/>
        <w:t>сүріп келе жатыр ма деп қалам.</w:t>
        <w:br/>
        <w:t>- Жоқ пен жетпейді, бейне, қалың жыныс тоғай секілді, көп</w:t>
        <w:br/>
        <w:t>жастар сол тоғайдың ішінде адасып жүр.</w:t>
        <w:br/>
        <w:t>- Біздің уағымызда аузымды толтырып барды жиі айтушы</w:t>
        <w:br/>
        <w:t>едік.</w:t>
        <w:br/>
        <w:t>- Жетеді... Жетеміз... Жеткіземіз... Желпінеміз деп өліп-</w:t>
        <w:br/>
        <w:t>өштік емес пе!</w:t>
        <w:br/>
        <w:t>Осы мезет мәжіліске шақырған диктор дауысы құлақ қасы-</w:t>
        <w:br/>
        <w:t>ды. Бұлар ұшқасып-тіркесіп үшінші қабаттағы үшбұрыш ақ</w:t>
        <w:br/>
        <w:t>залға көтерілді. Желаяқ журналшыларайнала жүгіріп суретке</w:t>
        <w:br/>
        <w:t>сырт-сырт түсіреді. Үлкен сарайда жел гулеп тұрған секілді.</w:t>
        <w:br/>
        <w:t>Ұлттық киім, үкілі сәукеле киген кілең рең басы әдемі қыздар</w:t>
        <w:br/>
        <w:t>міліп сәлем салады. «Төрге өтіңіз», «былай жүріңіз» деп бағыт</w:t>
        <w:br/>
        <w:t>ЖЫЛЫ АҒЫС 161</w:t>
        <w:br/>
        <w:t>жазуынан дейді философтар. Ұлы ұстаз айтады: «Ауруды, сау-</w:t>
      </w:r>
    </w:p>
    <w:p>
      <w:r>
        <w:t>лықты жаратқан Құдай, әйтсе де біреуді сау қылған, келесіні</w:t>
        <w:br/>
        <w:t>ауру еткен Жаратқан Ие емес; байлықты, кедейлікті жаратқан</w:t>
        <w:br/>
        <w:t>Құдай, әйтсе де біреуді бай, екінші кісіні кедей еткен Құдай</w:t>
        <w:br/>
        <w:t>емес» - дейді. Ендеше осы жөн сөзге табан тіресек: Біреудің бай</w:t>
        <w:br/>
        <w:t>болмағы, келесінің кедей болмағы, енді біреудің мәртебелі лауа-</w:t>
        <w:br/>
        <w:t>зым портфелін көтеріл ел басқарып отырғаны, үшінші пенденің</w:t>
        <w:br/>
        <w:t>күнделікті суішкілігін табан ақы маңдай терімен әзер теріп жеп,</w:t>
        <w:br/>
        <w:t>ыңыршағы айналған мүсәпір халде жүрмегі - түптің түбінде</w:t>
        <w:br/>
        <w:t>бойына, тегіне қонған қасиетінен, өзінің жүрек отын лапылда-</w:t>
        <w:br/>
        <w:t>тып жаға білуінен. Әркім тағдырының өзіне бұйыртқан сызба-</w:t>
        <w:br/>
        <w:t>сын тайқы маңдайынан көргені ләзім. Өзі қандай болса - соған</w:t>
        <w:br/>
        <w:t>лайық нсесібе-ырзық бұйырмақ. Таразының басы да солай.</w:t>
        <w:br/>
        <w:t>Ендеше мына суретті көзге елестетіп көрелік.</w:t>
        <w:br/>
        <w:t>Аспаннан жерге түсірілген алып баспалдақ, әлгі баспалдақ-</w:t>
        <w:br/>
        <w:t>тың әрбір басқышында сымға қонақтаған торғай секілденіп пен-</w:t>
        <w:br/>
        <w:t>делер отырады. Олар қыбырлаған мына қым-қуыт тіршілік ба-</w:t>
        <w:br/>
        <w:t>зарында өзі үшін, отбасы үшін, жақын жұрағаты үшін тең-</w:t>
        <w:br/>
        <w:t>дессіз күш жұмсап жүгіре басып тіршілік базарынан бұйырған</w:t>
        <w:br/>
        <w:t>сыбағасын алып қалуға тырысады. Аламын деп дамыл таппай-</w:t>
        <w:br/>
        <w:t>ды,алқын-жұлқынболып-жкүгіруден танбайды. Сырткөзгесым-</w:t>
        <w:br/>
        <w:t>ға қонақтаған торғай секілді, өз басқышынан қата жармасып</w:t>
        <w:br/>
        <w:t>табан аудармайды, сәл босаса-ақ төмен қарай құлап кететіндей.</w:t>
        <w:br/>
        <w:t>Тағдыр басқышында біреу биік отырады, біреу төмен отырады.</w:t>
        <w:br/>
        <w:t>Төмендегілер өмір бойына жоғарыға жетуге күш салады. Жоға-</w:t>
        <w:br/>
        <w:t>рыда отырғанды төмендегілер: «Иә, құдая, табаны тайып,</w:t>
        <w:br/>
        <w:t>құлдырағаннан құлдырап өлсе», - деп тілейді. Мұның аты -</w:t>
        <w:br/>
        <w:t>өмір философиясы.</w:t>
        <w:br/>
        <w:t>Осы жоғарыдағылар мен төмендегілерді татуластырамын,</w:t>
        <w:br/>
        <w:t>біріне-бірі тас атпайтын етемін деп қаншама абыз билер, хан-</w:t>
        <w:br/>
        <w:t>дар мен патшалар өмір жасын өксітті, әбден шаршап шәлкейі</w:t>
        <w:br/>
        <w:t>шықты, астындағы тағынан, басындағы бағынан айрылды.</w:t>
        <w:br/>
        <w:t>Жоғарыдағылар мен төмендегілердің бір-біріне қырғи қабақ</w:t>
        <w:br/>
        <w:t>көзқарасы, теріс пиғылы, бірін-бірі іштей көре алмауы ешқа-</w:t>
        <w:br/>
        <w:t>шан тиылмайды. Керісінше өршіген үстіне өрши түседі.</w:t>
        <w:br/>
        <w:t>Енді аяндап осы кітаптың басты-басты кейіпкерлеріне ке-</w:t>
        <w:br/>
        <w:t>лейік. Астанада, Ақ Орданың иесі тату-тәтті өмір сүрейік, бір-</w:t>
        <w:br/>
        <w:t>бірімізбен ишай деспейік, бір атаңның баласындай тәтті ауыз-</w:t>
        <w:br/>
        <w:t>дың дәмін кетірмейік деген ақжолтай ниетпен өмірге келтір-</w:t>
        <w:br/>
        <w:t>158 Дүкепбай ДОСЖАП</w:t>
        <w:br/>
        <w:t>Біз таныған қазақ кескіндемесі жарықты я тым жарқыра-</w:t>
        <w:br/>
        <w:t>тып жібермей, я бейнені қара көлеңке түсқа ысырмай, алғы</w:t>
        <w:br/>
        <w:t>планға шығарып, әлгі жарық нұрды кейіпкердің хан әлемінен</w:t>
        <w:br/>
        <w:t>іздеді. Дәлірек айтсақ: жүзінен нұры тамып тұратын кейіпкер-</w:t>
        <w:br/>
        <w:t>лер пайда болды.</w:t>
        <w:br/>
        <w:t>Ерболат қылқаламынан жарықты жітірек сезінетініміз со-</w:t>
        <w:br/>
        <w:t>дан.</w:t>
        <w:br/>
        <w:t>Ұлы суретшілер өмір бойына жетілумен өтеді.</w:t>
        <w:br/>
        <w:t>«Жеттім, болдым, толдым...» демейді, әлі де көркемдік</w:t>
        <w:br/>
        <w:t>көкікиегіне ілгерілей түссем деп ізденеді. Ізденіп жүріп сүрі-</w:t>
        <w:br/>
        <w:t>неді. Көрерменге дүниенің әдемі нұрын сіңірем деп жүріп</w:t>
        <w:br/>
        <w:t>қисынсыз ракурспен шошытып алу да бек мүмкін. Жалаңаш</w:t>
      </w:r>
    </w:p>
    <w:p>
      <w:r>
        <w:t>құштарлық, рабайсыз ашықтық, ұрғашының ұятты жерлерін</w:t>
        <w:br/>
        <w:t>көрсету арқылы атымды шығарамын деген суретшілердің жолы</w:t>
        <w:br/>
        <w:t>тайғанақ.</w:t>
        <w:br/>
        <w:t>Осы тұста Ерболаттың өзінетән қазақы философиясы көрініс</w:t>
        <w:br/>
        <w:t>табады. Пәлсапасы емес, философиясы. Екеуі екі басқа нәрсе.</w:t>
        <w:br/>
        <w:t>Күні таусылып бара жатқан адам, ілгергі тілеулі адам. Су-</w:t>
        <w:br/>
        <w:t>ретші өзінің өмірлік пайымын әрдайым осы екі арадан іздейді.</w:t>
        <w:br/>
        <w:t>Әрбір мезетті қадірлеген кісі ұзақ өмірдің де қадіріне жетеді.</w:t>
        <w:br/>
        <w:t>Мәңгілік өмір әрбір мезеттің бөлшегінен құралады. Суретшінің</w:t>
        <w:br/>
        <w:t>кереметі- кейіпкердің мінез қалыбындағы әрбір мезетті ұстау-</w:t>
        <w:br/>
        <w:t>ға машық. Әрбір адам кенептен өз мінезіп, өз қалыдын көргісі</w:t>
        <w:br/>
        <w:t>келеді. Күйініш-сүйінішін қылқалам бояуынан іздеп әлекте-</w:t>
        <w:br/>
        <w:t>неді. Жолы болу, жолы болмау, бақ қону, бағы таю - алмасын</w:t>
        <w:br/>
        <w:t>отыратын тағдыр жазмышы, «қиындыққа қайысып кетпе, қы-</w:t>
        <w:br/>
        <w:t>зыққа беріліп, оңғаққа ерме» деп түйеді суретші.</w:t>
        <w:br/>
        <w:t>Қорқыныш, үрей - түсінбеуден туады, түсінікті нәрсеге еті-</w:t>
        <w:br/>
        <w:t>міз өлген. Біздер кереметті ылғи алыстан, таудың арғы жағы-</w:t>
        <w:br/>
        <w:t>нан іздеп үйренгенбіз. Үңіліп қарасақ нағыз керемет мына сіз</w:t>
        <w:br/>
        <w:t>бен біздің арамызда, кең қолтық қазақы ортада, сәл артықтау</w:t>
        <w:br/>
        <w:t>сөйлеп қалатын, аттың басын тежей бермейтін бір бет, кейде</w:t>
        <w:br/>
        <w:t>өжет, кейде намысқой мінезімізде дейді әлгі бояулар.</w:t>
        <w:br/>
        <w:t>Жүрек-құмыраны кәкір-шүкірмен толтыра бермей, ауық-</w:t>
        <w:br/>
        <w:t>ауық байыздап отырып, таубаға келіп, қағып-сілкіп тазарту-</w:t>
        <w:br/>
        <w:t>дың жолын іздейік дейді қылқалам.</w:t>
        <w:br/>
        <w:t>Адамда бір орындалмайтын арман болуы керек, сол арманға</w:t>
        <w:br/>
        <w:t>қайтсем жетемін деп қолыңа қиялдың қалайы шамын ұстап іл-</w:t>
        <w:br/>
        <w:t>герілей түс, шаршама, төзе біл, өмірдің мәні сол ғана! «Терезе»</w:t>
        <w:br/>
        <w:t>картинасының философиясы осыны мегзейді. Кең дүниеге қа-</w:t>
        <w:br/>
        <w:t>118 Дүкенбай ДОСЖАН</w:t>
        <w:br/>
        <w:t>жасыл Ерболат қылқаламына жұққан кезде тағы да сан құбы-</w:t>
        <w:br/>
        <w:t>лып жаңаша көрініс табады.</w:t>
        <w:br/>
        <w:t>Суретшілердің жапырағы жасыл боп шалынса, біздің кейіп-</w:t>
        <w:br/>
        <w:t>керіміздің жапырағы - алжасыл, баз бірде ніл жасыл, ніл көк,</w:t>
        <w:br/>
        <w:t>көкте көкпенбек, жасылға аунаған жасын боп көрінеді. Бояуды</w:t>
        <w:br/>
        <w:t>құлпыртып, мысқалдап болса да құбылтып көрсетуге құлшын-</w:t>
        <w:br/>
        <w:t>ған.</w:t>
        <w:br/>
        <w:t>Құдіретке баспалдақ қоятын да, құрдымға құлататын да</w:t>
        <w:br/>
        <w:t>бояу. Сол бояуға сендіреді, сол бояуды көрермен сезіміне</w:t>
        <w:br/>
        <w:t>сіңіреді. Сезанның сары бояуы Ерболат қылқаламында қанық</w:t>
        <w:br/>
        <w:t>шикіл, Гояның қара қошқылы Ерболат көзіне қоңырқай болып</w:t>
        <w:br/>
        <w:t>көрініс табатынызаңды құбылыс. Қазақтың қаршадай қарапай-</w:t>
        <w:br/>
        <w:t>ым құдіреті, Еуропаның ұлыларымен іштей салысады, жуық-</w:t>
        <w:br/>
        <w:t>тамайды, өзге полюстен, өз ізімен, өзіндік қалам сілтесімен</w:t>
        <w:br/>
        <w:t>көрінгісі бар, соған ұмтылады.</w:t>
        <w:br/>
        <w:t>Ерболат бояуының ерекшелігі суретнтіні әуел бастан өзге бояу-</w:t>
        <w:br/>
        <w:t>шылардан ірге ажыратып, ерекше көрінуіне жол ашты. Йншал-</w:t>
        <w:br/>
        <w:t>ла, таңдап тауып алған сол жолы берекетті болып шықты.</w:t>
        <w:br/>
        <w:t>Ендігі сөз кеңістік пен жарық туралы. Кеңістікті әр суретші</w:t>
        <w:br/>
        <w:t>әрқалай сезінеді, сол сезінуіне орай жарықты сіңіреді.</w:t>
      </w:r>
    </w:p>
    <w:p>
      <w:r>
        <w:t>Дарынды суретшілер туа бітті геометрияшыл. Түзу сызық-</w:t>
        <w:br/>
        <w:t>ты Эвклид геометриясын, қисық сызықты Лобачевский геомет-</w:t>
        <w:br/>
        <w:t>рияның майталман шебері, көңілге тоқып өскен академигі. Сы-</w:t>
        <w:br/>
        <w:t>зықтар геометриясын сезінбеген суретші - әншейін езбе хал-</w:t>
        <w:br/>
        <w:t>туршик. Мына Ерболат көбіне өз өнерінде қос геометрияны қоса</w:t>
        <w:br/>
        <w:t>қабат пайдаланады.</w:t>
        <w:br/>
        <w:t>Көріңіз: «Соғыс» картинасында кейіпкерлер ұлы жарыққа</w:t>
        <w:br/>
        <w:t>ылғиқырын қарап тұр, әр адамнын жүзіне жазатайым жарық-</w:t>
        <w:br/>
        <w:t>ты мол түсірсе - жан құбылысы соншалық ашылмас еді. Көз</w:t>
        <w:br/>
        <w:t>қарығып қалар еді. Суретші күн сәулесін ылғи қырынан, я бол-</w:t>
        <w:br/>
        <w:t>маса ту сыртынан түсірген, сонысымен көп ұтқан. Ауыл бел-</w:t>
        <w:br/>
        <w:t>сендісінің беттегі әжімі, жұбайы соғысқа аттанып, күдік пен</w:t>
        <w:br/>
        <w:t>үміттің арасында күн өткізіп жүрген келіншектің қас-қабағы,</w:t>
        <w:br/>
        <w:t>ұй ішінің үрейлі көзқарасы - айны қатесіз шығуы - сол жарық</w:t>
        <w:br/>
        <w:t>пен кеңістікті тап басып таңдай білуден.</w:t>
        <w:br/>
        <w:t>«Жасыратыны жоқ,адамды әркім-ақ сала біледі, әйтседегәп</w:t>
        <w:br/>
        <w:t>адамның бетіндегі бояуда. Жылқыны барша суреттпі келісті-</w:t>
        <w:br/>
        <w:t>реді, әйтсе де барша гап сол жылқының жалы мен сауырын-</w:t>
        <w:br/>
        <w:t>да». Бұл ұлы суретші Франсиско Гояның сөзі. Ерболат суретші</w:t>
        <w:br/>
        <w:t>өз тақырыбына сай кеңістікті таңдап ала біледі. Әр кейіпкері</w:t>
        <w:br/>
        <w:t>ЖЫЛЫМ АНИС 175</w:t>
        <w:br/>
        <w:t>лып кетпейтіні; қазақтар жүрген жер бауырмалдық, мейірімнің</w:t>
        <w:br/>
        <w:t>Меккесі екені!</w:t>
        <w:br/>
        <w:t>Қазақтың бауырына бәрі сияды. Жапа шеккен, тағдырдан</w:t>
        <w:br/>
        <w:t>тепкі көрген, пұшайман болған, басы өз еліне сыймаған пенде-</w:t>
        <w:br/>
        <w:t>лердің көбі қазақтың құшағынан жылу тапқан. Қазақтар бол-</w:t>
        <w:br/>
        <w:t>маса - жер екеш жердің өзі төңкеріліп кетер еді. Жұмыр жерді</w:t>
        <w:br/>
        <w:t>жылытыптұрған қазақтардың мейрімі һәм шапағатты, шуағы.</w:t>
        <w:br/>
        <w:t>Қазақ ұлты - жербетіндегі мың сан ұлт пен ұлыстың бойына</w:t>
        <w:br/>
        <w:t>қан жүгірткен жылы ағысы, гольфстримі!</w:t>
        <w:br/>
        <w:t>Бұлсөзіміздің куәсі неміс Бергольд Больгер, еврей Александр</w:t>
        <w:br/>
        <w:t>Владимирович Макаров, орыс Павел Николаевич, қырғыз Қыды-</w:t>
        <w:br/>
        <w:t>рыс Соқталыұлы, поляк Ютиші Казимирский, өзге де кейіпкер-</w:t>
        <w:br/>
        <w:t>лердің іс-әрекеті, мінезі, қарапайым, кең қолтық, ірі жүріп, ірі</w:t>
        <w:br/>
        <w:t>турап үйренген ұлтымызға деген өмір бойғы өлшеусіз ризалығы!</w:t>
        <w:br/>
        <w:t>172 Дүкенбай ДОСЖАН</w:t>
        <w:br/>
        <w:t>Больгер-екең біраздасын барып сабасына түсті: «Болмас-бол-</w:t>
        <w:br/>
        <w:t>мас, аузымнан қағынып дәмханаға шақырған өзім, ас мәзірінің</w:t>
        <w:br/>
        <w:t>шығынын әзім көтерем, бір-бір саптыаяқ сыра мен бір-бір таяқ-</w:t>
        <w:br/>
        <w:t>ша шашлық алайық?..»</w:t>
        <w:br/>
        <w:t>Ютиш Казимирский мейлің білсінмен көзі бозарып, еріні</w:t>
        <w:br/>
        <w:t>кезеріп сілейген қалпы омалып отырған. Саптыаяқ сыраны сімі-</w:t>
        <w:br/>
        <w:t>ріп салып тілі шешілді.</w:t>
        <w:br/>
        <w:t>- Мен айтсам жылатып айтамын. Достыққа адал адамсың.</w:t>
        <w:br/>
        <w:t>Аузыңда құлпың бар. Мана әлгіде жиынға келген Павел Нико-</w:t>
        <w:br/>
        <w:t>лаевич: «Қызойнақ жасалық, жүре қал, бір түндік бикештерді</w:t>
        <w:br/>
        <w:t>бауырға басып жылы оранып жаталық» деп сонша азғырып еді,</w:t>
      </w:r>
    </w:p>
    <w:p>
      <w:r>
        <w:t>аттап баспадым. Неге дейсің ғой? Осы жүрген жүрісімде қау-</w:t>
        <w:br/>
        <w:t>қиған қалпақ, сым шалбар киген әжептеуір жігіт секілдімін.</w:t>
        <w:br/>
        <w:t>Өзімді-өзім жоғалтып алдым. Өзімді-өзім іздеп таппай жүрмін.</w:t>
        <w:br/>
        <w:t>Қазіргі қалпымда құр қарғаүркітер тұлыппын!</w:t>
        <w:br/>
        <w:t>- Түсінбедім.</w:t>
        <w:br/>
        <w:t>- Қазақ арасында өсіп, өнегесін алып, реттілігін бойға сіңіріп</w:t>
        <w:br/>
        <w:t>жүрген кезде мінезім бар сегілді еді. Мінезімді, өзімді жоғал-</w:t>
        <w:br/>
        <w:t>тып алдым.</w:t>
        <w:br/>
        <w:t>- Жаман ортаға түскен шығарсың. Әлде есірткі шегіп жүр-</w:t>
        <w:br/>
        <w:t>місің?</w:t>
        <w:br/>
        <w:t>- Есірткі түгілі ішімдікке жоқпын. Соңғы жылы жұтқаным-</w:t>
        <w:br/>
        <w:t>әлгісаптаяқ сыра. Орта дейтін орта қалмады. Үлкенәкімнің Юля</w:t>
        <w:br/>
        <w:t>есімді бойжеткенімен отасып, қалай тұрмыс құрдым - солай</w:t>
        <w:br/>
        <w:t>терең құдыққа құлап бара жатқандаймын. Баяғы Ютиш емес-</w:t>
        <w:br/>
        <w:t>пін. Тұлыпқа мөңіреген сиырмын.</w:t>
        <w:br/>
        <w:t>- Сабыр-сабыр, Өтеш мырда, - деп шыр-пыры шығып, отқа</w:t>
        <w:br/>
        <w:t>түсер көбелектей қалбақтады Больгер-екең. Алдында отырған</w:t>
        <w:br/>
        <w:t>бозбаланың пошымы шошытты, гей-гөйі ішін тартқызды. Қарап</w:t>
        <w:br/>
        <w:t>отырып, қауқиған сары шаш, қара қас, қазақшаға судай аққан</w:t>
        <w:br/>
        <w:t>жігітті жоғалтып алатындай. Арғы аңғарымен айтып болмас</w:t>
        <w:br/>
        <w:t>жаманшылық сезген сыңайлы.</w:t>
        <w:br/>
        <w:t>- Баяғы Өтеш емеспін, құдыққа құлап бара жатқан тұлыппын.</w:t>
        <w:br/>
        <w:t>Мына жігіттің гөй-гәйі жаман, кәдімгідей «аһ» ұрып ашы-</w:t>
        <w:br/>
        <w:t>нып отырысы жарық дүниеден түңілген кісінің сыңайы.</w:t>
        <w:br/>
        <w:t>- Орыс келіншегің ашса алақанында, жұмса жұдырығында</w:t>
        <w:br/>
        <w:t>ұстай ма сонда! Сүйіп қосылмап па едіңдер?</w:t>
        <w:br/>
        <w:t>Ютиш иығы селкілдеп я жылап отырғаны, я күліп отырғаны</w:t>
        <w:br/>
        <w:t>белгісіз, шиқылдаған дыбыс шығарып, ұнжырғасы түсіп, бор-</w:t>
        <w:br/>
        <w:t>дай тозып өз-өзінен сөнуге айналды. Алдындағы астан татып</w:t>
        <w:br/>
        <w:t>алмады.</w:t>
        <w:br/>
        <w:t>176 Дүкенбай ДОСЖАН</w:t>
        <w:br/>
        <w:t>ӘПИЛОГ</w:t>
        <w:br/>
        <w:t>«Өмірдің ағысы қатты. Сәл алды-артыңа қарап, қиындыққа</w:t>
        <w:br/>
        <w:t>мойып, төменшік тартсаң-ақ өмір-өзенінің жаңқалығы секілді</w:t>
        <w:br/>
        <w:t>жағаға шығарып тастайды. Уақытта аяушылық болмайды. Сол</w:t>
        <w:br/>
        <w:t>себепті ерің мойынға лықсып жүргенін, қиындығынңды, қым-</w:t>
        <w:br/>
        <w:t>сынуыңды, нашарлағаныңды жұртқа сездіріп алма. Сездірсең-</w:t>
        <w:br/>
        <w:t>ақ әлгілер - бұрынғы жолдас-жора, бүгінгі ауыз жаласқан</w:t>
        <w:br/>
        <w:t>әмшпайлар үстіңнен басыт! таптап өте шығады. Мұны орысша</w:t>
        <w:br/>
        <w:t>«выбить из седла» дейді; қазақша - аттан түсіп қалу дегеніңіз</w:t>
        <w:br/>
        <w:t>осы. Шама жеткенше, ақтық демің біткенше аттан түсіп қалма-</w:t>
        <w:br/>
        <w:t>удың қамын же!» Бұл осынау хикаяттың кейіпкері Бергольд</w:t>
        <w:br/>
        <w:t>Больгердің айтқан тәлімді ойы.</w:t>
        <w:br/>
        <w:t>«Жыл өткен сайын қатарың азайып, баяғы достарың бірте-</w:t>
        <w:br/>
        <w:t>бірте қашықтап, қатысуға, тілдесуге қолдары тимей, аласапы-</w:t>
        <w:br/>
        <w:t>ран тіршілік күресінен мойын бұра алмай - қашықтай түседі.</w:t>
        <w:br/>
        <w:t>Қызығыңа, қайғыңаортақ бола алмайды. Ендісені той-жиынға</w:t>
      </w:r>
    </w:p>
    <w:p>
      <w:r>
        <w:t>мінген атың үшін емес, атағың үшін шақырады. Бақшадағы</w:t>
        <w:br/>
        <w:t>қарғаүркітер тұлыпқа айналасың. Кейінгілермен сөзің жарас-</w:t>
        <w:br/>
        <w:t>пайды. Әлгі той-жиында, ұлы дүрмек дастарқан басында сенің</w:t>
        <w:br/>
        <w:t>бар екенің естеріне түсін, мойын бұрып, әлгішуылдаған жами-</w:t>
        <w:br/>
        <w:t>ғат: «Ал, ақсақалсыз ғой, бата беріңіз», - деп алақан жаяды.</w:t>
        <w:br/>
        <w:t>Сонда мына жиынға бата беру үшін ғана келген болып шыға-</w:t>
        <w:br/>
        <w:t>сыз. Қарап жүріп «батагөй» аталасыз. Бұл өмір заңы». Осынау</w:t>
        <w:br/>
        <w:t>ойдыалдыма тартқан басынан непәлені өткерген қырғыз Қыды-</w:t>
        <w:br/>
        <w:t>рыс Соқталыұлы еді.</w:t>
        <w:br/>
        <w:t>Осындайда ойға оралады.</w:t>
        <w:br/>
        <w:t>Өткен ғасырдың 61-жылы Мәскеуде, Манежде мүсінші Әр-</w:t>
        <w:br/>
        <w:t>нест Неизвестный мырзаның көрмесі өтті. Біздер жастау болып,</w:t>
        <w:br/>
        <w:t>бұл көрмені көре алмадық. Ақпарат құралдарынан естіп-білдік</w:t>
        <w:br/>
        <w:t>- Манежді аралаған сол кездегі Орталық партия комитетінің</w:t>
        <w:br/>
        <w:t>бірінші хатшысы Никита Хрушцев мүсіншінің тағдыр зілі</w:t>
        <w:br/>
        <w:t>иығынан басқан «сұмырайдай сұрғылт» мүсіндерін көріп өнер-</w:t>
        <w:br/>
        <w:t>пазға ауыр-ауыр сын айтыпты. Әділетсіз сынға төзе алмаған</w:t>
        <w:br/>
        <w:t>ЖАП ТӘТТІ 183</w:t>
        <w:br/>
        <w:t>Жүрек: «Қайғы келсе- қарсы түр, кұлай берме; Қызық келсе-</w:t>
        <w:br/>
        <w:t>қызықпа, оңғаққа ерме. Жалғаны жоқ бір Тәңірім, кеңшілік</w:t>
        <w:br/>
        <w:t>қыл», - деген ұстаз сөзін күбірлей қайталап, әлем кеңістігіне,</w:t>
        <w:br/>
        <w:t>ұлы гармонияға менің көзіммен үңіле түс, пендем!</w:t>
        <w:br/>
        <w:t>Айтуар: Құлдық ұрдым өзіңе!</w:t>
        <w:br/>
        <w:t>Осы мезет - эхокардиограмма аспабын қалт жібермей қада-</w:t>
        <w:br/>
        <w:t>ғалап, лүпіл қаққан жүрек үнін, Тәңір пәрменін қағаз таспаға</w:t>
        <w:br/>
        <w:t>жазып ап тұрған Әсем дәрігер мұның, кейіпкеріміздің жүзіне</w:t>
        <w:br/>
        <w:t>үңілді. «Өз-өзінен күбірлеп сөйлеп жатқаны несі» деп ойлаған</w:t>
        <w:br/>
        <w:t>болуы керек. Жанары мөлдіреді. Еріні уылжып піскен шиедей</w:t>
        <w:br/>
        <w:t>үзіліп, езе тістегеннен қаны шыға үлбіреп, жәудірегеннен жәу-</w:t>
        <w:br/>
        <w:t>діреп төбесіне төне түседі. Лебінен жылы жауын жұпары еседі.</w:t>
        <w:br/>
        <w:t>Қарап жатып елтіп қалды.</w:t>
        <w:br/>
        <w:t>Сұлу бикеш сыбырлай тіл қатты. Әуелгіде не деп тұрғанын</w:t>
        <w:br/>
        <w:t>естімей, қан қысымынан кұлағы құрғыр бірде ашылып, кейде</w:t>
        <w:br/>
        <w:t>киіз құлақ боп бітеліп, ерсі аңтарылғаны. Жаны шырқырап</w:t>
        <w:br/>
        <w:t>сүмек боп терлеп қысылғаны. Құлағы пәске дыңылдан ашыл-</w:t>
        <w:br/>
        <w:t>ғаны, естіген сөзі:</w:t>
        <w:br/>
        <w:t>-Жүрек соғысыңыз дұрысталды. Әлгіде ғой атшатулап қара-</w:t>
        <w:br/>
        <w:t>дай шошытқан.</w:t>
        <w:br/>
        <w:t>Айтуар тап осы жаңа ғана өз жүрегімен өзі іштей шүйірке-</w:t>
        <w:br/>
        <w:t>лескенін бүгіп қалды. Сырын айта беруді ыңғайсыз сезінді. Тағы</w:t>
        <w:br/>
        <w:t>үндемей жата алмады. Үзіліп піскен апорт алмадай сөлі сырты-</w:t>
        <w:br/>
        <w:t>на тепкен көрікті бойжеткеннің қиылып қарағаны-ақ ішін</w:t>
        <w:br/>
        <w:t>өртеп алай-түлей еткені.</w:t>
        <w:br/>
        <w:t>- Өз жүрегімді өзім тыңдап бір жасап қалдым. Мына тепсін-</w:t>
        <w:br/>
        <w:t>ген тегеурінмен әлі біраз іс тындыратын секілдімін!</w:t>
        <w:br/>
        <w:t>Бойжеткен сыңқ етіп күлді. Бетінің сүт шұқыры ойылды.</w:t>
        <w:br/>
        <w:t>Әхокардиограмма тетігін сырт өшірді. Бөлмені жайлаған лүпілде-</w:t>
        <w:br/>
        <w:t>ген, дүрсілдеген дыбыс, енсізтарарыққасыймай ытырылған тау</w:t>
        <w:br/>
        <w:t>суындай қан ағысы сап тиылды. Қара көлеңке бөлмені салбыра-</w:t>
        <w:br/>
        <w:t>ған тыныштық басты. Дәрігер бойжеткен дірілдеген қобал-</w:t>
      </w:r>
    </w:p>
    <w:p>
      <w:r>
        <w:t>жыңқы үнмен сөзін сабақтады.</w:t>
        <w:br/>
        <w:t>- Алыс галактикадан дыбыс тартқан қабылдағыш секілді</w:t>
        <w:br/>
        <w:t>жүрегіңіз, ағатай.</w:t>
        <w:br/>
        <w:t>«Ағатай» деген сөзді тосын дауыс ырғағына салып, құбылтып</w:t>
        <w:br/>
        <w:t>айтқаны. Діріл аралас на, қою мұң бар ма, кім білген. Әйтеуір</w:t>
        <w:br/>
        <w:t>бұрын-соңды естіп білмеген тосын сөз сырлы әуендей сезілгені.</w:t>
        <w:br/>
        <w:t>Бойжеткен жүрек соғысы жазылған, атшы. ішектей шұбалған</w:t>
        <w:br/>
        <w:t>қағазды көтере ұстап үңіле қарайды, иероглиф оқыған бітікші</w:t>
        <w:br/>
        <w:t>ғұламаға келеді. Өз ойымен өзі әуре.</w:t>
        <w:br/>
        <w:t>164 Дүксибай ДОСЖАН</w:t>
        <w:br/>
        <w:t>сілтейді. Көрікті қыздар жүргесін бе, - заліші тойдағыдай құлпы-</w:t>
        <w:br/>
        <w:t>рып кетіпті. Жүз қаралы кісі сыйғандай дөңгелек үстел, үстел</w:t>
        <w:br/>
        <w:t>үстінеақ жібек мата жабылып, ортада алқызыл, алжасылгүлдес-</w:t>
        <w:br/>
        <w:t>те көмкерген төбешік. Әр қонақтың алдына ағылшынша, қазақ-</w:t>
        <w:br/>
        <w:t>ша аты-жөні жазылыпты. Қыдырыс өзіне тиесілі орынға оты-</w:t>
        <w:br/>
        <w:t>рар-отырмаста алдына қойған шипалы суды сылқылдатып кеп</w:t>
        <w:br/>
        <w:t>сімірді. Бір бөтелкені тауысып, келесіге жармасты. Қасынакеліп</w:t>
        <w:br/>
        <w:t>тізе бүккен суретші Ерболат қалжыңға бұрады.</w:t>
        <w:br/>
        <w:t>- Түйе боп кеткенбісің шөлден келген!</w:t>
        <w:br/>
        <w:t>- Еш шөлім қанбайды, су ішкім келеді де тұрады. Түнде</w:t>
        <w:br/>
        <w:t>тұрып ішем, жұмыста да ішем, ішім кепкенше ішем...</w:t>
        <w:br/>
        <w:t>- Сусамыр болған шығарсың, дәрігерге көрініп пе ең?</w:t>
        <w:br/>
        <w:t>- Көрінгем, тексерілгем, олар қандағы қант көтерілмеген</w:t>
        <w:br/>
        <w:t>дейді. Бар пәле өрімдей жас келіншегімнен келді ме. Бұрын</w:t>
        <w:br/>
        <w:t>үйтпеуші едім. Үйленгелі жылдан асты, үріп ауызға салғандай,</w:t>
        <w:br/>
        <w:t>тотының балапанындай, уызға тойғандай сол немені өліп-өшіп</w:t>
        <w:br/>
        <w:t>жақсы көрем. Көрінгеннен қызғанам. Кетіп түскенше тағатым</w:t>
        <w:br/>
        <w:t>таусылады. Құшағыма ап көпсіген ернінен сүйе бергім келеді.</w:t>
        <w:br/>
        <w:t>Еш құмарым қанбайды-ай!..</w:t>
        <w:br/>
        <w:t>- Міне қызық! Ләззаттың шырын балы бозбаланың суіш-</w:t>
        <w:br/>
        <w:t>кілігін көтеріп жібереді дегенді алғаш естуім. Келіншегіңмен</w:t>
        <w:br/>
        <w:t>қойындасып отырғаныңды суретке салсам қайтеді! Шамалы</w:t>
        <w:br/>
        <w:t>шешініп, шамалап сүйісіп, ашық-шашық отырасыңдар алдыма.</w:t>
        <w:br/>
        <w:t>- Тфә-тфә!.. Жын-шайтаннан аулақ жүрем!</w:t>
        <w:br/>
        <w:t>- Е, неге?</w:t>
        <w:br/>
        <w:t>- Суретші қылқаламына ілігеміз деп жүріп есімізден айры-</w:t>
        <w:br/>
        <w:t>лып тынармыз! Жолай көрме, қыстамя, баладай иланғыш келін-</w:t>
        <w:br/>
        <w:t>шегімді бұзасың!</w:t>
        <w:br/>
        <w:t>- Позировать еткенің үшін қаламақы төлеймін.</w:t>
        <w:br/>
        <w:t>- Атай көрме, көкешім. Аулақ жүргенің үшін ақысын өзім</w:t>
        <w:br/>
        <w:t>төлейін!..</w:t>
        <w:br/>
        <w:t>Ерболат келідей үлкен басын шайқап әлек.</w:t>
        <w:br/>
        <w:t>- Әттең-әттең, шетелдік азаматтар болса ғой назарым ілігіп,</w:t>
        <w:br/>
        <w:t>қылқаламыматүскені үшін қуаныштан той жасареді. Бұрнағы</w:t>
        <w:br/>
        <w:t>жылы Парижде, көрмеге келген керемет сұлу бикештер нобай-</w:t>
      </w:r>
    </w:p>
    <w:p>
      <w:r>
        <w:t>нұсқаға натуріцица боп тұрайық деп басқан ізімді андыған.</w:t>
        <w:br/>
        <w:t>Әттең-әттең етектен тартқан қазақшылықты қойсаңшы!</w:t>
        <w:br/>
        <w:t>- Мен қазақ емеспін, қырғызбын.</w:t>
        <w:br/>
        <w:t>- Тегің қырғыз болса да, мінезің, жүріс-тұрысың қазақ боп</w:t>
        <w:br/>
        <w:t>кеткен. Әлгі қазақ келіншегімді қанша сүйсем де шөлім қан-</w:t>
        <w:br/>
        <w:t>ЖЫЛЫ АҒЫС 167</w:t>
        <w:br/>
        <w:t>лына жауапты. Саулыққа, Алланы сүюге, ақыл-ұжданға қыз-</w:t>
        <w:br/>
        <w:t>метқыл. Жүрегіңнен мейірім шамшырағы сөнбесін. Бәріне тең,</w:t>
        <w:br/>
        <w:t>ашық, бүкпесіз қара. Ертең бәрі жер астында қалады, бүгінгі</w:t>
        <w:br/>
        <w:t>ризық, несібеге қуан!»</w:t>
        <w:br/>
        <w:t>Осыны ой тезіне салған Президент әуелгі күнтізбеде үзілістен</w:t>
        <w:br/>
        <w:t>кейін кетіп қалуы керек еді, ұлы отырысты, мұғжизасы маңыз-</w:t>
        <w:br/>
        <w:t>ды мәслихатқа үзілістен кейін де қатынасты.</w:t>
        <w:br/>
        <w:t>Бейне осынау Бейбітшілік және келісім сарайы оң аяқпен</w:t>
        <w:br/>
        <w:t>аттап басқан кісінің ігі сарайын тазартатын жер үстінің ғиба-</w:t>
        <w:br/>
        <w:t>датханасы секілді сезілді. Жүрек пен жүрек, тілек пен тілек</w:t>
        <w:br/>
        <w:t>жалғасты. Көпшілікпен арада алтын көпір орнады.</w:t>
        <w:br/>
        <w:t>Кейіпкеріміз поляк Ютишптің өз мұңы өзіне жетеді. «Сөйлеп</w:t>
        <w:br/>
        <w:t>неғылам» деп қанша басын алып қашса да Ассамблея хатшысы</w:t>
        <w:br/>
        <w:t>«қазақшаға судай поляктың төгілдіргені қызық, сөйлейсің» деп</w:t>
        <w:br/>
        <w:t>жетелген бұзаудай ғып, қоймай отырып, мінбеге, мінбе емес-</w:t>
        <w:br/>
        <w:t>ау, сөз кезегі келгенде алдындағы үн көтергішке икемдеді.</w:t>
        <w:br/>
        <w:t>«Мен не деймін, - деді үні қарлығыңқырап поляк Ютиш</w:t>
        <w:br/>
        <w:t>Казимирский, - қазақ аулында кемеңгер шалдар болады, сол</w:t>
        <w:br/>
        <w:t>кемеңгердің қолынасу құйып, батасын алған едім. Қалаға келіп</w:t>
        <w:br/>
        <w:t>көп адастым. Өзімді-өзім жоғалттым. Жоғалтқанымсол- оқуды</w:t>
        <w:br/>
        <w:t>әзер бітіріп, жан бағудың қамымен кеттім. Менің жасымда Адам</w:t>
        <w:br/>
        <w:t>Мицкевич, Анджей Вайда, Санкевич жұртына жаға болып, хал-</w:t>
        <w:br/>
        <w:t>қының жоғын жоқтаған. Өзім секілді ауырдың астымен, жеңіл-</w:t>
        <w:br/>
        <w:t>дің үстімен, қулықпен өмір сүремін дейтін жастар көбейіп ба-</w:t>
        <w:br/>
        <w:t>рады. Қалада топырлап жүр. Қалаға топырламаңдар, балалар,</w:t>
        <w:br/>
        <w:t>барыңдар ана түрен түспеген жерге егін салуға, мал бағуға. Ке-</w:t>
        <w:br/>
        <w:t>меңгер қазақ шалдарынан бата алыңдар! Топырламаңдар!» -</w:t>
        <w:br/>
        <w:t>деп бітірді сөзін қазақша төгілдірген Ютиш бозбала.</w:t>
        <w:br/>
        <w:t>Жұрт қыран-топан.</w:t>
        <w:br/>
        <w:t>«Топырламаңдар» деген қиын сөзді әлденеше қазақша қай-</w:t>
        <w:br/>
        <w:t>талаған өзге ұлт өкіліне риза болғаны сонша, Президент мырс</w:t>
        <w:br/>
        <w:t>етіп күліп, қол шапалақтап жіберді. «Мына жігітке қаржыдан</w:t>
        <w:br/>
        <w:t>көмектесіңдер, кедейлік шырмауынан шыға алмай жүрғой!..» -</w:t>
        <w:br/>
        <w:t>деп жанындағы көмекшісіне пәрмен бере сөйледі. Жанарынан</w:t>
        <w:br/>
        <w:t>жас аққанша селкілдеді.</w:t>
        <w:br/>
        <w:t>- Біз көрінгенді еркелетеміз, бізді кім еркелетеді, - деп сөз</w:t>
        <w:br/>
        <w:t>сабақтаған қазақ ақыны арқасы ұстаған адам секілденіп жер-</w:t>
        <w:br/>
        <w:t>дүниені қопара сөйледі. - Таразыны бармағымен басатындар</w:t>
        <w:br/>
        <w:t>бар. Таразыны әділетті құрайық. Өз ұлтымызды өгейсітіп, өзге</w:t>
        <w:br/>
        <w:t>ЖЫЛЫ АҒЫС 169</w:t>
      </w:r>
    </w:p>
    <w:p>
      <w:r>
        <w:t>ғышты сұлата салып қолы қалтырамай жалғыз-ақ тартыпты.</w:t>
        <w:br/>
        <w:t>Қолы қалтырамапты. Жылдар өтер... Ұрпақ ауысар... Астана</w:t>
        <w:br/>
        <w:t>сәулеті бұдан да ғажайып болар. Әйтсе де келешектің жазуіны-</w:t>
        <w:br/>
        <w:t>сы «қалтырамаған қол» туралы әлі-ақ тірі сөз төгілдірері кәміл.</w:t>
        <w:br/>
        <w:t>Қонақ үйге аяндап меймандардың аяғы сұйылды.</w:t>
        <w:br/>
        <w:t>Павел Николаевич орыс жоралармен қопптасар кезде Ютиш</w:t>
        <w:br/>
        <w:t>бозбаланың қолтығына қолын жүгіртті. «Жеке сөйлесетін сөзім</w:t>
        <w:br/>
        <w:t>бар» дегендейоңаша алыншықты. Көзінің отызканып тіл қатты.</w:t>
        <w:br/>
        <w:t>- Бірдеме ұйымдастырмайсың ба? Астанадан естелік болсын.</w:t>
        <w:br/>
        <w:t>Ақшаң болса қалтанда,талдандасаң-талтандадегенбарғой,досым.</w:t>
        <w:br/>
        <w:t>- Тыре етпе, кеші түсе келіншегім аңду салады соңыма. Су-</w:t>
        <w:br/>
        <w:t>ретке басатын, сөзімді үнтаспаға жазатын үндеместерді жал-</w:t>
        <w:br/>
        <w:t>дап алыпты. Көрген күнім күн емес!</w:t>
        <w:br/>
        <w:t>- Атасына мың нәлет ондай маржаның! Ажырасып құтыл.</w:t>
        <w:br/>
        <w:t>Мана өзің «топырламаңдар!.. Ауылға қайтыңдар!..» - деп құла-</w:t>
        <w:br/>
        <w:t>ғымызды қажадың емес пе. Есің барда елге қайт, көкешім.</w:t>
        <w:br/>
        <w:t>- Келіншегімпің әкесі әкім. Оңдырып шаруа тындырып</w:t>
        <w:br/>
        <w:t>жүрген жайы жоқ. Асқандабір облыстан келесі облысқа ауысты-</w:t>
        <w:br/>
        <w:t>рады да қояды. Қызын бетімен жіберген. Астанада екі коттеджі</w:t>
        <w:br/>
        <w:t>бар. Ақшаны суша ағызады. Не пәлесінің барын білмейсің. Бір</w:t>
        <w:br/>
        <w:t>әңгімені құлағым шалып қалған. Трестің бастығы кезінде қызыл</w:t>
        <w:br/>
        <w:t>жағалылар соңына түсіпті. «Осы жолы ұстаймыз-ақ», - деп</w:t>
        <w:br/>
        <w:t>келісіпті. Пара беретін кісі алдына келіп: «Мынау сыйлығым»</w:t>
        <w:br/>
        <w:t>деп мол ақшаны орауымен алдына қойыпты да шығып жүре</w:t>
        <w:br/>
        <w:t>беріпті. Есік сыртында аңдып тұрған милисалар сып етіп енінті.</w:t>
        <w:br/>
        <w:t>Әрі тінтиді, бері тинтиді, таппайды. Трест бастығы: «Ештеме</w:t>
        <w:br/>
        <w:t>көргем жоқ!» - деп бет бақтырмайды. Ақша алған үстінен ұстай-</w:t>
        <w:br/>
        <w:t>мыз деп уағдаласқан милициялар шарқ ұрып іздеп, дәнеме тап-</w:t>
        <w:br/>
        <w:t>пай, бастарын шайқай-шайқай шығып кетеді. Сөйтсе трест бас-</w:t>
        <w:br/>
        <w:t>тығының өйелі сыртта, терезе алдында тұрады екен. Әлгі бастық</w:t>
        <w:br/>
        <w:t>ақшаны қалай алса-солай зып еткізіп терезеден сыртқа атады.</w:t>
        <w:br/>
        <w:t>Әккі болған әйеліораулы ақшаны кағыпап жөнінетаяды... Міне,</w:t>
        <w:br/>
        <w:t>досым, әкесінің, шешесінің тірлігі анау!.. Үндеместерді қыр со-</w:t>
        <w:br/>
        <w:t>ңымасалған қызы мынау!.. Әй, осылардан өлгенде құтылармын!</w:t>
        <w:br/>
        <w:t>- Хош бол, хош бол, бас бостандығы!- деп езуіне кекесін үйір-</w:t>
        <w:br/>
        <w:t>ген Павел Николаевич поляк бозбаланы көше қиылысына қал-</w:t>
        <w:br/>
        <w:t>дырған күйі, бұрылып, Есіл қонақ үйіне аяңдап жүре берді.</w:t>
        <w:br/>
        <w:t>Ютиш Казимирский көзі бозарып қалып қойды. Тым жы-</w:t>
        <w:br/>
        <w:t>рақтан күн күркіреді. Суық шегедей қадалған ызғырық жел</w:t>
        <w:br/>
        <w:t>көтерілді.</w:t>
        <w:br/>
        <w:t>170 Дүксибай ДОСЖАП</w:t>
        <w:br/>
        <w:t>Кісінің көңіл күйі қандай болса - мына автордың сезінген,</w:t>
        <w:br/>
        <w:t>суреттеген табиғат мінезі де сондай. Алыстан естілген күн</w:t>
        <w:br/>
        <w:t>күркірі, нөсер лебі сопайғаннан сопайып сармаңдай болып жа-</w:t>
        <w:br/>
        <w:t>падан-жалғыз қалған, жастық дәуренмен іштей қош айтысқан</w:t>
        <w:br/>
        <w:t>Ютиш бозбаланың керуені жөнеліп кеткен жұртта қалғандай</w:t>
        <w:br/>
        <w:t>көңіл-күйінің көшірмесі еді. Ызғырық жел- жалғыздық мұңы.</w:t>
        <w:br/>
        <w:t>Ешкімнен жылы сөз естімей, мүсіркеу естімей, сырттан бір пе-</w:t>
        <w:br/>
        <w:t>ріштедей елбіреп-желбіреп көмек келеді демей, өз күшіне өзі</w:t>
        <w:br/>
        <w:t>сенуі қалды. Ішкі серіппесіне сенеді. Ішкі серпіні, серіппесі</w:t>
      </w:r>
    </w:p>
    <w:p>
      <w:r>
        <w:t>мықты болса - басына түскен қиындықты жеңіп шығады, ши-</w:t>
        <w:br/>
        <w:t>рыққан үстіне ширығады. Өз бойындағы серпін күштен ғана</w:t>
        <w:br/>
        <w:t>опа табады. Нартәуекел!</w:t>
        <w:br/>
        <w:t>Домалақ жердің арғы бетіндегі, жер түбіндегі Мексика бұға-</w:t>
        <w:br/>
        <w:t>зы кәдуілгі садақтың иілген жағы секілді, экватордағы барша</w:t>
        <w:br/>
        <w:t>күн қызуын, жанартау дүмпуін бойына сіңіріп алып, теңіз те-</w:t>
        <w:br/>
        <w:t>реңінен көтерілген алып толқындарды ішірей тартылған жебе-</w:t>
        <w:br/>
        <w:t>ге ұқсатып, мігірсіз ұлы мұхиттың төсіне жылы ағысты ытыра</w:t>
        <w:br/>
        <w:t>береді, ығыстыра түседі... Бұл тұстағы гольфстрим - жылы ағыс</w:t>
        <w:br/>
        <w:t>бұғаздан тартылған жебеге келеді. Ытырылғаннан ытырылып</w:t>
        <w:br/>
        <w:t>көсіліп жатқан Атлант мұхитының төсіне сіңеді.</w:t>
        <w:br/>
        <w:t>Бойына жылу мен мейірім дарытқан жылы ағыс неше ықы-</w:t>
        <w:br/>
        <w:t>лым су жәндігін, балық үйірін ілестіре толқып терістік Мұзды</w:t>
        <w:br/>
        <w:t>мұхитқа дейін шерулейді. Гольфстрим - зырқыраған жебеден</w:t>
        <w:br/>
        <w:t>ырзық-берекесі шүпілдеп шырқ үйірілген қазанға айналып үл-</w:t>
        <w:br/>
        <w:t>гіреді.</w:t>
        <w:br/>
        <w:t>Мексика бұғазы иілген садақ, сол бұғаздан ығысып шыққан</w:t>
        <w:br/>
        <w:t>ағыс - ытырылған жебе, ұзындығы он мың шақырымнан аса-</w:t>
        <w:br/>
        <w:t>тың алып ағыс - ұлы мұхит бойындағы ырзық-несібе.</w:t>
        <w:br/>
        <w:t>Бұлбұл ма!</w:t>
        <w:br/>
        <w:t>Мұхиттың бүлкілдеген күре тамыры, өмір нәрі екені өз ал-</w:t>
        <w:br/>
        <w:t>дына, былайғы домалақ жерге жылу дарытқан ұлы мейірімі.</w:t>
        <w:br/>
        <w:t>Жыылы ағыс тоқтаса жердің үсті азынаған желге түтіліп, Еуро-</w:t>
        <w:br/>
        <w:t>паның терістігін мекендеген адамдар бүрсеңдеп тоңып ошақ-</w:t>
        <w:br/>
        <w:t>тың аузын бермес еді. Тоңған кісінің көңілі қоңылтақ, ойы ор-</w:t>
        <w:br/>
        <w:t>нында емес. Тұманды Альбионды қыс айының ішінде жап-жа-</w:t>
        <w:br/>
        <w:t>сыл етіп, кісілерін сөзге берік, ер мінезді джентльмен ғып қа-</w:t>
        <w:br/>
        <w:t>лыптаған түптің түбінде осы жылы ағыс!</w:t>
        <w:br/>
        <w:t>Жылы ағыс лебі желтоқсан, қаңтар айларында кепкен тері-</w:t>
        <w:br/>
        <w:t>дейтобарсып жатқан үстіртті, Сарыарқа сахарасын үрлеп өткен</w:t>
        <w:br/>
        <w:t>кезінде я жапалақтап қар жауады, я қысайында күн күркіреп</w:t>
        <w:br/>
        <w:t>нәсер дүркіреп өтеді. Пенде екеш пенде де иығы көтеріліп, ты-</w:t>
        <w:br/>
        <w:t>ЖЫЛЫ АҒЫС 173</w:t>
        <w:br/>
        <w:t>- Қайдағы сүю, қайдағы махаббат, құдық қой ол! Байқайсың</w:t>
        <w:br/>
        <w:t>ба- дәмханатөріндегіішіп отырған қара мұрттыны.Солқарамұрт</w:t>
        <w:br/>
        <w:t>біздің сөзімізді тыңдап, бейнетаспаға түсіріп отыр. Жапониядан</w:t>
        <w:br/>
        <w:t>алғызған қаламсаптайғана аппараты бар. Аңдығаны компромат.</w:t>
        <w:br/>
        <w:t>Қарамұртты жалдап ізімізді андытып қойған Юля бикеші..</w:t>
        <w:br/>
        <w:t>- Ал керек болса! - деп мына сөзді естіген Бергольд Больгер-</w:t>
        <w:br/>
        <w:t>екеңнің іші суып қоя берді. Алақанын тпырт ұрды. Жетіп кел-</w:t>
        <w:br/>
        <w:t>ген сирағы сидиған даяшы бикешке: «Есебіңді ал!» - деп</w:t>
        <w:br/>
        <w:t>дігірледі. Тезірек шығып кетуге қамқылды. Жын-шайтан жай-</w:t>
        <w:br/>
        <w:t>лаған неғайбілдеу, қараңғылау мына мекен-жайдан жылдам</w:t>
        <w:br/>
        <w:t>шығып кетпесе ғой - бір пәлеге ұшырайтындай үрейленді.</w:t>
        <w:br/>
        <w:t>Жағасыныңтүймесін үзді. Кепкасын аяқ астынан әрең іздеп тап-</w:t>
        <w:br/>
        <w:t>ты. Ұшқасып-тіркесіп екі дос сыртқа қотарылды. Жылыстап</w:t>
        <w:br/>
        <w:t>былайырақ шыққан еді. Бүта-бүтаны тасалап бүкшеңдеп бара</w:t>
        <w:br/>
        <w:t>жатқан қарамұрттың сұлбасын көзі шалып қалды. О, тоба деген!</w:t>
        <w:br/>
        <w:t>- Өтеш мырза! Қазір тұп-тура вокзалға тартамын. Алматыға</w:t>
        <w:br/>
        <w:t>жол аламын, мына ағанның журналистер арасында азды-көпті</w:t>
        <w:br/>
        <w:t>беделі бар. Негізгі телеарналардың біріне диктор етіп қоямын,</w:t>
      </w:r>
    </w:p>
    <w:p>
      <w:r>
        <w:t>қазақша ағып сөйлейтін өзге үлт өкіліне олар әлі ділгір. Шам</w:t>
        <w:br/>
        <w:t>алып іздеп жүрген. Ал көкешім, есің барда әлгі әкімнің құрығы-</w:t>
        <w:br/>
        <w:t>нан құтыл, құдық қызына тас ат, бүйтіп жүрсең ішіп кетесің! Ал</w:t>
        <w:br/>
        <w:t>хош болып тұр! Телефон шал, қағаз көшірген сәулетші болғанша-</w:t>
        <w:br/>
        <w:t>көгілдір экран алдында шалқайып сампылдап отырғаның көш</w:t>
        <w:br/>
        <w:t>артық!</w:t>
        <w:br/>
        <w:t>Шиық кідірген таксидің есігі ашылып, жабылғанша аузы да-</w:t>
        <w:br/>
        <w:t>мылтаппай сөйлеп бара жатты. Қайран дос деген осы. Тал қарма-</w:t>
        <w:br/>
        <w:t>ғандай қамығып, қалтыран жүргенде мейірім толы жүрегін жай-</w:t>
        <w:br/>
        <w:t>ып, қолын созды. Тезірек бұрылып көшеғе түсті. Жиектегі жа-</w:t>
        <w:br/>
        <w:t>сыл талдың бүйірі бүлк-бұлқ етті. Мұны сырттан суретке басқан</w:t>
        <w:br/>
        <w:t>қарамұрттың қылығы осы тәйірі.</w:t>
        <w:br/>
        <w:t>Адамның мейірім шуағы - ұлы мұхиттың жүлгелей жосы-</w:t>
        <w:br/>
        <w:t>ған жылы ағысынан айнымайды.</w:t>
        <w:br/>
        <w:t>Адамдар, бәлкім бір-біріне деген ізгі ниет жылылықты, мейі-</w:t>
        <w:br/>
        <w:t>рім ментілеулестікті осыдан миллион жылбұрын жылы ағыстан</w:t>
        <w:br/>
        <w:t>бойынасіңірген болар. Табиғат анасынан ауысқан мінез-мейірім</w:t>
        <w:br/>
        <w:t>менжылылық. Жылы ағыс болмаса жер үсті үкіше үрпиіп, азы-</w:t>
        <w:br/>
        <w:t>нап кетер ме еді, кім біледі.</w:t>
        <w:br/>
        <w:t>Осы күні жер еңбегін ойып жіберердей тепсініп сөйлейтін-</w:t>
        <w:br/>
        <w:t>дер бар. Ызасын, әкпесін өз кеудесіне сыйғыза алмай жүрген-</w:t>
        <w:br/>
        <w:t>дер бар. Көңіліне қыл айналмайтын қызғаншақтар бар. Олар</w:t>
        <w:br/>
        <w:t>ЖЫЛЫ АҒЫС 165</w:t>
        <w:br/>
        <w:t>байды деп мөңіреген өзің емес пе. Қазақша судай ағып сөйлей-</w:t>
        <w:br/>
        <w:t>сің, су ішкенің де қазаққа ұқсайды.</w:t>
        <w:br/>
        <w:t>Мына сөзге Қыдырыс Соқталыұлы ыржиып кеп күледі. Сой-</w:t>
        <w:br/>
        <w:t>ған түлкіге келеді.</w:t>
        <w:br/>
        <w:t>Осы мезет жоғарғы дәрежелі, мәртебелі Президент еніп ке-</w:t>
        <w:br/>
        <w:t>леді деген диктор дауысы шықты. Сыңғырлаған күміс үн. Ра-</w:t>
        <w:br/>
        <w:t>диодан. Жағалай гуілдеп жапырласып жатқан жұрт жүрін дүрк</w:t>
        <w:br/>
        <w:t>көтеріліп, сілтідей түсіп, тыныштала қалды.</w:t>
        <w:br/>
        <w:t>Маңдайы жарқырап Президент көрінді. Кілем жолды</w:t>
        <w:br/>
        <w:t>жұмсақ басқаны, жымиғаны маңайына шуақ шашқандай. Кең</w:t>
        <w:br/>
        <w:t>күмбездің шығысынан күн шығып келе жатқандай. Мына</w:t>
        <w:br/>
        <w:t>кісінің ерекше нық басқан жүрісінде, жұртқа қарап күлімсіре-</w:t>
        <w:br/>
        <w:t>уінде шашыраған шам бар секілді. Қонақтардан көзі арбалып</w:t>
        <w:br/>
        <w:t>қалды.</w:t>
        <w:br/>
        <w:t>Президент қақ төрге келіп, басын жеңіл екшеп сәлем мезі-</w:t>
        <w:br/>
        <w:t>ретін жасады даорындыққа тізе бүкті. Қоңырсалқын үнмен сөз</w:t>
        <w:br/>
        <w:t>сабақтады.</w:t>
        <w:br/>
        <w:t>«Отандастар! Дүние жүзінде екі мыңнан астам мемлекет пен</w:t>
        <w:br/>
        <w:t>ұлттық құрылымдарбар. Өркениет- ұлы керуен. Сол керуеннің</w:t>
        <w:br/>
        <w:t>көз ұшында бәсекеге қабілетті, халқын аздырмай-тоздырмай,</w:t>
        <w:br/>
        <w:t>қарнын тоқ, кәйлегін көк, уайымсыз еткен елу елдің тізбегі бұл-</w:t>
        <w:br/>
        <w:t>дырап кетіп барады. Жүгі ауған, шаршап, нашарлаған керуен</w:t>
        <w:br/>
        <w:t>соңында шаң жұтып, бұратылып жүре бермей, өз кеудемізді</w:t>
        <w:br/>
        <w:t>өзіміз сүйреп, үмітімізге бейнетімізді егіз етіп, байқап басатын</w:t>
        <w:br/>
        <w:t>барысқа ұқсап, сол елу елдің тізбегіне қосыламыз ба деп ұмты-</w:t>
        <w:br/>
        <w:t>лудамыз. Ол үшін жаңаша қимылдаған ләзім. Жетістігімізді,</w:t>
        <w:br/>
        <w:t>ұлттық қордағы жиған-тергенімізді ешкім тартып алмайды.</w:t>
      </w:r>
    </w:p>
    <w:p>
      <w:r>
        <w:t>Мұнай, газ өндірудегі ірі жетістіктер ел ішіндегі Отандық та-</w:t>
        <w:br/>
        <w:t>уар өндіруді, олардың кәсіптік ресурстарын тұніпықтырып ба-</w:t>
        <w:br/>
        <w:t>рады. Имнорттық үлес көбейе түссе Отандық өнім өндірушіні</w:t>
        <w:br/>
        <w:t>ішкі рыноктан ығысытырып тастайды. Темір мен мырышты</w:t>
        <w:br/>
        <w:t>сыртқа тау-тау ғып шығарып, қалайы қасық нен аспиринге</w:t>
        <w:br/>
        <w:t>дейін шеттен сатып аламыз. Осындайда «қазақ ішикізат шыға-</w:t>
        <w:br/>
        <w:t>рады,алсырттан соліникізаттан жасалған дайын өнімді екі-үш</w:t>
        <w:br/>
        <w:t>есе қымбат бағамен сатып алуда. Бұл надандықтан келген</w:t>
        <w:br/>
        <w:t>кемшілік», - деп Ахмет Байтұрсынов жазыпты. Арада жүз жыл</w:t>
        <w:br/>
        <w:t>өтсе десолтазкепештен құтыла алмай келеміз. Жалақының өсу</w:t>
        <w:br/>
        <w:t>қарқыны еңбек өнімділігінің өсу қарқынынан бес пайызға өсіп</w:t>
        <w:br/>
        <w:t>кетті. Құнсыздану-инфляциядан құтыла алғанымыз жоқ.ІЖӨ-</w:t>
        <w:br/>
        <w:t>7166 Дүкенбай ДОСЖАН</w:t>
        <w:br/>
        <w:t>нің қарқыны тоғыз-он бір пайыз, ал бюджеттің шығыс жағы</w:t>
        <w:br/>
        <w:t>жиырма бүтін оннан сегіз пайызға артып отыр. Осы таразының</w:t>
        <w:br/>
        <w:t>екі басын теңестіру қажет. Салық саясатын түбегейлі өзгертуді</w:t>
        <w:br/>
        <w:t>ойластырамыз. Мұнай арқылы көбейген сауда байланысы өте</w:t>
        <w:br/>
        <w:t>жоғары, оларды кеміткен жөн. Мұнай, газ секторына шетел</w:t>
        <w:br/>
        <w:t>инвесторлары мен компанияларын енгізуді шектеген ләзім.</w:t>
        <w:br/>
        <w:t>Өңдеу өнеркәсібінің үлесі шикізат өнеркәсібінің үлесінен арт-</w:t>
        <w:br/>
        <w:t>қандағанаеңсемізді көтеріп, керуеніміздің жүрісі жылдамдай-</w:t>
        <w:br/>
        <w:t>ды.Табыстағы, қызмет көрсетудегі теріс сальдоны жойсақ қана</w:t>
        <w:br/>
        <w:t>көз ұшында бұлдырап бара жатқан бәсекеге қабілетті елу елдің</w:t>
        <w:br/>
        <w:t>тізбегіне қосыла аламыз. Ағайындар, бауырлар, сіздерден жа-</w:t>
        <w:br/>
        <w:t>сырып, бүгетін сыр жоқ. Құр айқайдан дәнеңе шықпайды.</w:t>
        <w:br/>
        <w:t>Шындықтың жүзіне тура қарап үйренейік. Бүгін бәрін жеп</w:t>
        <w:br/>
        <w:t>бітіруге айналдық... ертеңгі ұрпаққа астында мұнайы таусыл-</w:t>
        <w:br/>
        <w:t>ған,үстінде тоғайы оталған, қаңсыған қутақырды қалдырамыз</w:t>
        <w:br/>
        <w:t>ба, қайтеміз?.. Ойласа, ақылдаса шешетін жұлынды мәселе же-</w:t>
        <w:br/>
        <w:t>терлік. Кәнеки, жақынырақ отырып, ақылдың ауылына қоңсы</w:t>
        <w:br/>
        <w:t>қоналық!»</w:t>
        <w:br/>
        <w:t>Президент қырағаты қауымды ұйытты. Қасиетті кітаптан</w:t>
        <w:br/>
        <w:t>аятоқығандай сезілді. Мынаотырған ұлты әрқилы, арманы бір,</w:t>
        <w:br/>
        <w:t>ар қиырда түтін түтеткен, әйтсе де отбасылық шаруасы көрші</w:t>
        <w:br/>
        <w:t>қақысыз еш шешілмейтін, мүддесі бір, мұңы егіз әр ұлттың</w:t>
        <w:br/>
        <w:t>өкілдері уәлі сөздің уызына жарыды. Дүрліге қол соқты. Үлкен</w:t>
        <w:br/>
        <w:t>сарай ішінде көктемгі күн күркірегендей дүрілдеді.</w:t>
        <w:br/>
        <w:t>Әр қиырдан ат басын тіреген қонақтар кезегімен сөз алып өз</w:t>
        <w:br/>
        <w:t>пікірлерін сабақтап көкейдегі көн ішерді шығара бастады.</w:t>
        <w:br/>
        <w:t>Шер болғанда не ол? «Қайтсек түтініміз түзу шығады?</w:t>
        <w:br/>
        <w:t>өзгенің аты озғанда біздің тұлпар неге болдырады?.. Өркениет</w:t>
        <w:br/>
        <w:t>көптінің басындағылар әр кісі басына шаққанда күніге, жылы-</w:t>
        <w:br/>
        <w:t>на қанша жылу, электр, су, тамақ пайдаланады?.. Өзгелер</w:t>
        <w:br/>
        <w:t>күніге 9 мың гекаколория тамақ жегенде, біздер әлі 4 мыңның</w:t>
        <w:br/>
        <w:t>ол жақ, бұл жағындаілдебайлап жүргеніміз қалай?.. Ішкі жал-</w:t>
        <w:br/>
        <w:t>пы өнім ішімізге шыр байлай ма?..» секілді сан сауалға жауап</w:t>
        <w:br/>
        <w:t>іздеп шырылдағандабар ғой, жарыссөзді ұйып тыңдап отырған</w:t>
        <w:br/>
        <w:t>Президент іштей тәубалады.</w:t>
        <w:br/>
        <w:t>«Шүкіршілік, біздегі басқа елдегідей әрі тарт, бері тарт, әрі</w:t>
        <w:br/>
        <w:t>итеріп, бері жығудың кикілжіңі емес, ел болудың жайы екен.</w:t>
        <w:br/>
        <w:t>Ел болу көршілік қақы, иманды, нысапты ұмытпау, әділ болу,</w:t>
        <w:br/>
        <w:t>кедейге күлмеу, байды айыптамау. Әр адам өзінің істеген ама-</w:t>
      </w:r>
    </w:p>
    <w:p>
      <w:r>
        <w:t>ЖЫЛЫ АРЫС 171</w:t>
        <w:br/>
        <w:t>нысы кеңіп, жампозданып шыға келді. Маңайына мейірім</w:t>
        <w:br/>
        <w:t>төгеді. Жүзінен нұры шалқиды. Шаруа-шапқыты оңға басып,</w:t>
        <w:br/>
        <w:t>дедек қағып жүгірген аяғына жөргем ілігеді.</w:t>
        <w:br/>
        <w:t>Айтты-айтпады, жылы ағыс лебі селеуі желмен тербелген,</w:t>
        <w:br/>
        <w:t>аспанда бұлт жөнкілген сайын сахара төсіне ендей бойлап ақ</w:t>
        <w:br/>
        <w:t>шаңқан қала Астанаға жетті. Онсыз да бұлты айықпайтын көк</w:t>
        <w:br/>
        <w:t>аспаннан жазғы күн жылт етіп көрінді де қайыра бұқты. Қала</w:t>
        <w:br/>
        <w:t>үсті тұнжырады.</w:t>
        <w:br/>
        <w:t>т- Әй, неғып тұнжырап келе жатсың? - деген сөзден Ютиш</w:t>
        <w:br/>
        <w:t>селт етіп маңайына қарады.</w:t>
        <w:br/>
        <w:t>Жоқ жерден өніп шыға келген кісі шатақ мінез Больгер-екең,</w:t>
        <w:br/>
        <w:t>көре сап құшағын аша қарсы жүрді. Құшаққа құшақ қауыпш-</w:t>
        <w:br/>
        <w:t>ты. Мәре-сәре боп қауқылдасты.</w:t>
        <w:br/>
        <w:t>- Кешелі бері оңаша ұшырасудың жөнін таппай қиналып</w:t>
        <w:br/>
        <w:t>едім. Өзіңмен отырып ақылдасатын шаруа жайы бар, - деді</w:t>
        <w:br/>
        <w:t>Ютиші салған жерден арғы аңғарын ашып.</w:t>
        <w:br/>
        <w:t>- Поляк пен неміс ағайын бірге отырып адамша ақылдасып-</w:t>
        <w:br/>
        <w:t>ты дегенді тарихта бірінші болып осы екеуміз бастадық!</w:t>
        <w:br/>
        <w:t>- Сенің де таппайтының жоқ-ау!</w:t>
        <w:br/>
        <w:t>- Айтсам - турасын айтам.</w:t>
        <w:br/>
        <w:t>- Жа, былайрақ жүрші, көше жиегіндегі шоқ талдың түбіне</w:t>
        <w:br/>
        <w:t>тізе бүгіп сөйлесейік.</w:t>
        <w:br/>
        <w:t>- Ау. көзден таса тал түбін іздеп жүретін екеуіміз ғашықтар</w:t>
        <w:br/>
        <w:t>емеспіз ғой. Аспан дым бүріккелі тұр. Ана дәмханаға кірейік,</w:t>
        <w:br/>
        <w:t>аңқам кеуіп шөлдеп кеттім, - деген сөзбен жетелеп қоярда қой-</w:t>
        <w:br/>
        <w:t>май көше жиегіндегі асханаға енген.</w:t>
        <w:br/>
        <w:t>Кісі аяғы сирепті. Шеткі үстелге келіп құйрық басқан. Бұра-</w:t>
        <w:br/>
        <w:t>тылған бойжеткен әкеліп ұстатқан ас мәзіріне көз жүгірткен.</w:t>
        <w:br/>
        <w:t>Больгер-екеңнің жүрегі тас төбесіне шықты.</w:t>
        <w:br/>
        <w:t>«Шаңқай түсте тонау ғой бұл!.. Жетім котлеттің өзі мың тең-</w:t>
        <w:br/>
        <w:t>ге тұрады-әй», - деп жан дауысы естілді.</w:t>
        <w:br/>
        <w:t>Ютиш мәз: «Астанаңның дәмханасына осынша даурықтың,</w:t>
        <w:br/>
        <w:t>мейрамханасына бас сұқсаң талып түсерсің, сірә!»</w:t>
        <w:br/>
        <w:t>«Қайда жүрміз біз осы? Парижде ме, әлде Рио де/Жанейрода</w:t>
        <w:br/>
        <w:t>ма, олардың дәм-тұзы біздікінен көп арзан!..» «Осының бәрі</w:t>
        <w:br/>
        <w:t>кеше Президент айтқан шикізатты шетке сатып, шеттен удай</w:t>
        <w:br/>
        <w:t>қымбатқаазық-түлік тасып әкелгеннен. Мынау нееңді?.. Тауық</w:t>
        <w:br/>
        <w:t>Америкадан, құмық Ресейден, күріш Кореядан, ең құрығанда</w:t>
        <w:br/>
        <w:t>картоптың өзі өзбектерден жеткізілген. Неміс ағайындар тарихи</w:t>
        <w:br/>
        <w:t>Отанына көшіп кеткелі Астана маңайына картоп пен капуста</w:t>
        <w:br/>
        <w:t>егетін кісі қалмады. Ауыл жастары түгел өріп қалада жүр».</w:t>
        <w:br/>
        <w:t>1 68 Дүксибай ДОСЖАН</w:t>
        <w:br/>
        <w:t>ұлтты төбемізге шығарып үйренген халықпыз. Жеңіске ие та-</w:t>
      </w:r>
    </w:p>
    <w:p>
      <w:r>
        <w:t>былды. Кемшілік - есіктен қараған жетім бала. Сол жетім бала-</w:t>
        <w:br/>
        <w:t>ның қабағына қарайық, жылатпайық. Барымызды айта бермей,</w:t>
        <w:br/>
        <w:t>жоғымызды түгендейін. Мәртебелі, Президент, халқыңызды</w:t>
        <w:br/>
        <w:t>жауалмайды!</w:t>
        <w:br/>
        <w:t>Деп дестелегенде бар ғой, аза байы-қаза болым, жон арқасы-</w:t>
        <w:br/>
        <w:t>нансуық жел өткендей, өзегі талғандай - тындаушы қауым төбе-</w:t>
        <w:br/>
        <w:t>сінен тас түскендей айран-асыр қалыпта төтенше ойға шомады.</w:t>
        <w:br/>
        <w:t>«Ау, ұмытыл барады екенбіз! Арамызда қазақ деген халық</w:t>
        <w:br/>
        <w:t>бар екеп ғой. Еврейді сөйлетіппіз, одан қалды орысты, шешенді</w:t>
        <w:br/>
        <w:t>сөйлетіппіз, ат төбеліндей бір шөкім поляктің атынан әлгі боз</w:t>
        <w:br/>
        <w:t>өкпе Ютиіп Казимирский, азғана немістің атынан Больгер дес-</w:t>
        <w:br/>
        <w:t>телепті, ұйғыр, қырғыз сөйлепті... Өстіп кеу-кеулеп сыбаға,</w:t>
        <w:br/>
        <w:t>шен-шекпен үлестіріп желпінгенде - жерін жер ғып, елін ел</w:t>
        <w:br/>
        <w:t>ғып жетісіп отырғанда еш пендеге</w:t>
        <w:br/>
        <w:t>кек сақтамайтын,</w:t>
        <w:br/>
        <w:t>бейнеттен бойын тартпайтын,</w:t>
        <w:br/>
        <w:t>барынша пет:1, бег»... лия аңғал, кең қолтық,әділетті қаза</w:t>
        <w:br/>
        <w:t>кемнің эпемктодескі ргенін есімізден шығарыппыз ғой!.. - десіп</w:t>
        <w:br/>
        <w:t>жер боп ұялған, әр қиырдан жиылған Ассамблея мүшелері бы-</w:t>
        <w:br/>
        <w:t>лайғы отырыста ал кеп қазақ ұлтының мол пішілген мінезін,</w:t>
        <w:br/>
        <w:t>алысты шолатын кемеңгерлігін, Пайғамбар Ғ.С. секілді кеші-</w:t>
        <w:br/>
        <w:t>Ріміпілдігін, Сизиф секілді еңбекшілдігін мақтап жер көкке</w:t>
        <w:br/>
        <w:t>сыйғызбай әкетті.</w:t>
        <w:br/>
        <w:t>О, тоба деген!</w:t>
        <w:br/>
        <w:t>Пирамида жердегі пенделердің көктегі көзге көрінбейтін</w:t>
        <w:br/>
        <w:t>Жаратқан Иенің баспалдағына тік шаншылтып, сүйеп қойған</w:t>
        <w:br/>
        <w:t>тіреуші секілді. Ежелгі перғауындардың қайтсек бір Алланың</w:t>
        <w:br/>
        <w:t>баспалдағына қол жеткіземіз?.. Біздің аяғымыз жетпесе-рухы-</w:t>
        <w:br/>
        <w:t>мыз жетсін деп әуреленіп құрастырған алып құрылысы осы.</w:t>
        <w:br/>
        <w:t>Алыптың аяғына жығылуы.</w:t>
        <w:br/>
        <w:t>Кешкі салқынмен пирамидадан сыртқа ағытылған Ассамб-</w:t>
        <w:br/>
        <w:t>лея мүшелері маңайына баяғыдай ынтық көзбен қарайды, алыс-</w:t>
        <w:br/>
        <w:t>жақынға көз жібереді. Мына Есіл өзенінің түстік тпығысына</w:t>
        <w:br/>
        <w:t>орнаған пирамида - Бейбітшілік пен келесім сарайы, ана Ақ</w:t>
        <w:br/>
        <w:t>Орда, одан әріде төбесі көрінген Бәйтерек, батыс беттегі шөккен</w:t>
        <w:br/>
        <w:t>түйе секілді ҚазМұнайГаз ғимараты, одан әрідегі Хан шатыры</w:t>
        <w:br/>
        <w:t>бір сызықтың бойында жатыр. Түзу сызық бойына қоныс теп-</w:t>
        <w:br/>
        <w:t>кен. Сәулетшілік өнердің шоқтығы, шөқ жұлдызы. «Бірсызық-</w:t>
        <w:br/>
        <w:t>тың бойына түгілсін!» - деп Президент ғасырдан ғасырға ке-</w:t>
        <w:br/>
        <w:t>тетін алып нобайды алдына алып, қаламды қатты үстап, сыз-</w:t>
        <w:br/>
        <w:t>ЖАП ТӘТТІ 179</w:t>
        <w:br/>
        <w:t>кен күтуші қызға мына жақтан зілдей етіп дауыстайды. «Кісіні</w:t>
        <w:br/>
        <w:t>іші босаған қаптай қылмай,буып-түйіп жеңіл киіндіріңіз... Ас-</w:t>
        <w:br/>
        <w:t>ауқаттың қажеті жоқ... Қолтығынан демеңіз!.. Үндемеңіз!..» -</w:t>
        <w:br/>
        <w:t>деп дедектетіп, икемдеп алазжөнелгені. Ендігі атшыласатын ада-</w:t>
        <w:br/>
        <w:t>мым осынау қауын бас болсын деп бұл көкең іштей зығырданы</w:t>
        <w:br/>
        <w:t>қайнап кіжінеді-ай.</w:t>
        <w:br/>
        <w:t>«Сіздің саушылығыңызүшін біз жауап береміз, Айтуар Мағ-</w:t>
        <w:br/>
        <w:t>зұмұлы, бүлк етпеңіз, еш саспаңыз».</w:t>
      </w:r>
    </w:p>
    <w:p>
      <w:r>
        <w:t>«Ау, аптаның аяғында Лондонға, Кембридж университетін-</w:t>
        <w:br/>
        <w:t>дебаяндама жасауға шақыру күтіп отырғам, виза келсе- шаба-</w:t>
        <w:br/>
        <w:t>данды жинастыру ғана қалған».</w:t>
        <w:br/>
        <w:t>«Еш саспаңыз, бүлк етпеңіз!.. Женіл машинаға мініңіз!»</w:t>
        <w:br/>
        <w:t>Сонымен емдеу Орталығының саңғыряған сары қыштан өріп,</w:t>
        <w:br/>
        <w:t>түнікесін ақ қаңылтырмен жапқан, күншығыс алапты түгел</w:t>
        <w:br/>
        <w:t>алып жатқан ауруханасынан бір-ақ шықты. Жалғыз кісілік па-</w:t>
        <w:br/>
        <w:t>латаға жатқан. Аяқ асты түкті кілем, аспалы шам, кең экранды</w:t>
        <w:br/>
        <w:t>телевизор, ауа реттегіш, салқындатқыш, тоңазытқыш, жанға</w:t>
        <w:br/>
        <w:t>қажеттінің бәрі бар. Ақ төсекке көсіле кетіп, аспалышамға қарап</w:t>
        <w:br/>
        <w:t>жатып ойға шомады, таң бозы білініп қалған ба, көше жарығы</w:t>
        <w:br/>
        <w:t>берсін-берсін өше бастады. Медбикенің аяқтықырыестіледі. Әлгі</w:t>
        <w:br/>
        <w:t>қауын басқа сөзі өтпегенге Айтуар іштей ызалы әлі.</w:t>
        <w:br/>
        <w:t>«Қырсыққанда қымыран іриді дегеннің кері осы. Мына ақ</w:t>
        <w:br/>
        <w:t>халаттылар әулеті енді тұтымынан еш шығармайды, жаналғынш</w:t>
        <w:br/>
        <w:t>Әзірейіл періштесіне ұқсап, төңіректегені тоңіректеген. Кем-</w:t>
        <w:br/>
        <w:t>бридж университетіне әзірлеген баяндамасы ағылшын тіліне</w:t>
        <w:br/>
        <w:t>аударылып, компьютерге теріліп, қалтасына дискет болып</w:t>
        <w:br/>
        <w:t>түскелі қашан! Қара құрдымның тақауда табылған формуласы</w:t>
        <w:br/>
        <w:t>ол-дағы дискетте. Енді келіп мыналар ақ төсектен тұрын кетпе,</w:t>
        <w:br/>
        <w:t>тырп етпе, жазу жазба!.. Үлкен кісінің қабылдауына еші асық-</w:t>
        <w:br/>
        <w:t>па!- дейді-әй...»</w:t>
        <w:br/>
        <w:t>«Жүрек соғысыңызда сәйкессіздік бар!»</w:t>
        <w:br/>
        <w:t>«Ой,барбол, бар болғырым!.. Жүре-бара сәйкестендіріп алар-</w:t>
        <w:br/>
        <w:t>мыз. Ең тәуір дәрі-дәрмегіңді сал, қолы жеңіл медбикені</w:t>
        <w:br/>
        <w:t>жеткіз!.. Сәрсенбінің сәтті күніне дейін аяғыма мінейін!..»</w:t>
        <w:br/>
        <w:t>Қауын бас, түсі суық, көрінен тұрып кеткен аруақ секілді</w:t>
        <w:br/>
        <w:t>жедел жәрдем дәрігері мұның сөзіне келгенде - киіз құлақ, көп</w:t>
        <w:br/>
        <w:t>нәрсеңі қалың қағазына ұзақ шұқылап жазып, осындағы</w:t>
        <w:br/>
        <w:t>қиқымдай кәп дәрігердің біріне тапсырып, пәпкесін қолтық-</w:t>
        <w:br/>
        <w:t>тап ол-дағы сытылып жоғалады. Айтуар кең палатада өз ойына</w:t>
        <w:br/>
        <w:t>өзі көміліп жалғыз қалады.</w:t>
        <w:br/>
        <w:t>ЖАҢ ТӘТТІ 181</w:t>
        <w:br/>
        <w:t>дық дір ете түсіп: «Енініз, сәкі үстіне шалқаңыздан жатыңыз!» -</w:t>
        <w:br/>
        <w:t>деді манағы Әсем бойжеткеннің таныс үні. Ұзын сәкі үстіне</w:t>
        <w:br/>
        <w:t>сұлатып салып үйірсектеп, икемдеп алып барады. Сүйрік сау-</w:t>
        <w:br/>
        <w:t>сақ жүрек тұсына сулы мақтаны лып-лып жүргізіп, жалаңаш</w:t>
        <w:br/>
        <w:t>кеудеге резеңке түтік түймесін сырт-сырт қондырып шықты.</w:t>
        <w:br/>
        <w:t>Әтір иісті тыныс алғаны сезілді.</w:t>
        <w:br/>
        <w:t>- Сабыр сақтаңыз!</w:t>
        <w:br/>
        <w:t>- Қыз көрсем жүрегі кұрғыр атқақтап кететін әдеті.</w:t>
        <w:br/>
        <w:t>- Шынымен солай секілді, мана өлгіде жүрек соғысыңыз бас-</w:t>
        <w:br/>
        <w:t>қа еді, енді мүлде басқаша, түсінбедім, қызық екен...</w:t>
        <w:br/>
        <w:t>Әсем бойжеткен кардиограф тетігін іске қосты. Дабыл дөңге-</w:t>
        <w:br/>
        <w:t>легі сыр, діретіп жылжып жөнелді. Сүті шыққан апорт алмасы</w:t>
        <w:br/>
        <w:t>иіліп кеп төбесіне төнеді. Жанарын жұмады. О, тоба деген!</w:t>
        <w:br/>
        <w:t>Жүрек соғысы кардиограф аспабынан кәдуілгі қалпынан он,</w:t>
        <w:br/>
        <w:t>жүз есе күшейіп естілді. Жұлқына, бұлқына соққан тіршілік</w:t>
      </w:r>
    </w:p>
    <w:p>
      <w:r>
        <w:t>иесінің дыбысы тарбөлмені жаңғыртып жіберді. Ендібірде диір-</w:t>
        <w:br/>
        <w:t>мен тасының зыр айналған сарыны секілді. Шуылдаған қан</w:t>
        <w:br/>
        <w:t>ағысы өзен құламасына келеді. Келесідегүр-гүреткен долы үнді</w:t>
        <w:br/>
        <w:t>ашулы жолбарыс дыбысына ұқсап кетеді. Кеуде торын бұзып</w:t>
        <w:br/>
        <w:t>шығып, бостандыққа, ұлы далаға ырғып жөнелгісі бар ма, кім</w:t>
        <w:br/>
        <w:t>біледі. Шері, мұңы, уайымы осылайша дүрліктіріп, дүрілдеп</w:t>
        <w:br/>
        <w:t>кеудені ұрып мазалағаны мазалаған. Кеудесін жайлап алған</w:t>
        <w:br/>
        <w:t>мұншалық ұлы дүбірді алғаш естуі!</w:t>
        <w:br/>
        <w:t>Кеуде қуысында еш дамылсыз жұлқынып тулап жатқан</w:t>
        <w:br/>
        <w:t>шіркінді тыңдаған сайын қайдағы-жайдағы ойға тізгіп береді.</w:t>
        <w:br/>
        <w:t>Дүлей жүректің жұмысы сш толассыз, әрі тым қауырт.</w:t>
        <w:br/>
        <w:t>Күндіз-түні, жылдар бойы бір пәске кідірмей, дамыл таппай</w:t>
        <w:br/>
        <w:t>тіршілік иесіне Жаратқан иенің пәрменін жеткізіп әлек. Сабы-</w:t>
        <w:br/>
        <w:t>ла жортқан ұлы жорық сарбазына ұқсайды. Сабыла желіп күнді</w:t>
        <w:br/>
        <w:t>батырады, танды атырады. Қалтылдаған қыл көпірдің үстімен</w:t>
        <w:br/>
        <w:t>жүріп келе жатқан даршыдай. Мүлт кетсе - шыңырауға тайып</w:t>
        <w:br/>
        <w:t>құлардай, мәңгілікке із-түссіз жоғалардай. Лүпіл қаққан ұлы</w:t>
        <w:br/>
        <w:t>жорық иесінің дүбіріне құлақ салып қайдағы-жайдағы ой ке-</w:t>
        <w:br/>
        <w:t>шеді сабазың. Эхокардиограф үні күшейген үстіне күшейіп ба-</w:t>
        <w:br/>
        <w:t>рады. Төбеден дүрлігіп нәсер көшіп жатқандай ғой.</w:t>
        <w:br/>
        <w:t>Кеуде қуысындағы жұдырықтай бұлшық ет- тіршілік иесі</w:t>
        <w:br/>
        <w:t>ұлы құдірет!</w:t>
        <w:br/>
        <w:t>Сол құдіретке лайықты өмір сүріп жүрміз бе? Мақсаттың</w:t>
        <w:br/>
        <w:t>межесі қандай? Әлде ішкенге, жегенге, күлгенге, ләззат ойы-</w:t>
        <w:br/>
        <w:t>нына, дәулет жиғанға мәз болып уақытты текке өткізіп жүрміз</w:t>
        <w:br/>
        <w:t>бе? Иман атты ыстық сезімге, ынтық лебізге жете алдық па?</w:t>
        <w:br/>
        <w:t>174 Дүкенбай ДОСЖАН</w:t>
        <w:br/>
        <w:t>бәз бірде үдеп соғатын жылы жел мен батыстан сары сағыммен</w:t>
        <w:br/>
        <w:t>ілесіп толқын-толқын болып жететін жылы ағыстың бойға шы-</w:t>
        <w:br/>
        <w:t>мыр-шымыр сіңетін қасиетінен қаға беріс қалғандар. Жылы</w:t>
        <w:br/>
        <w:t>ағыс кепиетінен ең жырақ жүргендер, бәлкім.</w:t>
        <w:br/>
        <w:t>Бүгін де шалқайып таң атты. Бүгін де адамдардың бас-басы-</w:t>
        <w:br/>
        <w:t>на жетерлік қарбаласы басталды.</w:t>
        <w:br/>
        <w:t>Саудия корольдігінде, Мекке қаласының түстік шығысын-</w:t>
        <w:br/>
        <w:t>да қурап қалған қолтырауын қаңқасындай екі жағы тау, кең</w:t>
        <w:br/>
        <w:t>ашылғап тастақты арна бар. Бағзы заманда ебіл-дебіл еңкілде-</w:t>
        <w:br/>
        <w:t>гентау өзені Арафа қыратынан екпін алып ұзына сорабы Қызыл</w:t>
        <w:br/>
        <w:t>теңізге құйып жатқан. Бұл күнде өзен арнасы қурап қалған.</w:t>
        <w:br/>
        <w:t>Осы аңғардың бір биік төбешігіне мұсылман қауымы ескерткіш</w:t>
        <w:br/>
        <w:t>орнатып: «Аллатағаланың әмірімен әлімсақта жұмақтан қуыл-</w:t>
        <w:br/>
        <w:t>ған Адам ата мен Хауа ана бір-бірінен көз жазып қалып екі жүз</w:t>
        <w:br/>
        <w:t>жыл өте осы жерде табысқан екен», - деп аңыз қылып қасиет</w:t>
        <w:br/>
        <w:t>тұтады. Қажылыққабарған жұрт осы тастақты арнаға, шошайған</w:t>
        <w:br/>
        <w:t>төбешіккеатізін салмай кетпейді. Осы жолдардың иесі 2005 жылы</w:t>
        <w:br/>
        <w:t>қыркүйек айында әлгі шошайған тәбенің басына шығып, қасиет</w:t>
        <w:br/>
        <w:t>қылып орнатқан аппақ мәрмәр үстынтасты тәу етіп, жүзін ба-</w:t>
        <w:br/>
        <w:t>тысқабұрып ұзақ сүзіліп қараған еді. Қаңсыған арпа. Жусаған</w:t>
        <w:br/>
        <w:t>қойша қаптаған қара тас. Ыстық тас арасынан тамырын терең-</w:t>
        <w:br/>
        <w:t>ге жіберіп жасыл жапырағына нәр тартқап теңбіл-теңбіл қара</w:t>
        <w:br/>
        <w:t>ағаш. Тас төбеде сіріңке шаққандай жанып тұрған күн. Сонда</w:t>
        <w:br/>
        <w:t>деймін ғой! Алыс қиырдан, заманадан қалып қойған динозав-</w:t>
        <w:br/>
        <w:t>рғаұқсаған таулардың қырарқасынан майда жұмсақ жібек жел</w:t>
        <w:br/>
        <w:t>үп етіп бетті өбіп, тынысты ашқан.</w:t>
      </w:r>
    </w:p>
    <w:p>
      <w:r>
        <w:t>О, құданың құдіреті! Жылы ағыс лебі Жерорта теңізінен өтіп</w:t>
        <w:br/>
        <w:t>Пайғамбар аяғы тиген жерге де жеткен екен-ау! Бір-біріңе мейі-</w:t>
        <w:br/>
        <w:t>рімді, ықыласты болындар, жүректеріңнен ізгілік шамы өш-</w:t>
        <w:br/>
        <w:t>песін, жер дүние ғибадатхана, кедейді қорлама, байды айыпта-</w:t>
        <w:br/>
        <w:t>ма, Алланың рақметішен үміт үзбе деп сыбырлағандай әлгі жібек</w:t>
        <w:br/>
        <w:t>жел. Бет жыртысып жанталаспа дейтіндей. Десе дегендей.</w:t>
        <w:br/>
        <w:t>Аспаннан жерге көзге көрінбейтін, адамдардың аяғы жете</w:t>
        <w:br/>
        <w:t>бермейтін баспалдақ түсірілген дейді.</w:t>
        <w:br/>
        <w:t>Сол баспалдақта біреу жоғары, келесі төмен, сымға қонған</w:t>
        <w:br/>
        <w:t>қарлығаштай тізіліп отырады.</w:t>
        <w:br/>
        <w:t>Мына біздің кейіпкерлеріміз де сондай, бірі төменгі, бірі</w:t>
        <w:br/>
        <w:t>жоғарғы сатыдатіршілік құрып,өмірсүре береді. Бәрінің жүре-</w:t>
        <w:br/>
        <w:t>гінде жалғыз-ақ жылу, ол - жалпақ даланы, асқар ала тауды</w:t>
        <w:br/>
        <w:t>мекендеген қазақтардың қара жер тұрғанда жоғалып, жойы-</w:t>
        <w:br/>
        <w:t>182 Дүкенбай ЛОСЖАН</w:t>
        <w:br/>
        <w:t>Әлде өмір сүргеннің жобасы осы ғой деп айдалаға текке лағып</w:t>
        <w:br/>
        <w:t>жүрміз бе? Таразының алдындағы ант мезгілге, Жаратқан иеге</w:t>
        <w:br/>
        <w:t>аманатын қайтарып берерде - жүрек басына шүкіршілік сезімі</w:t>
        <w:br/>
        <w:t>толады ма? Мың сауалға -бір жауап. Ет жүректің жауабы: Лүп-</w:t>
        <w:br/>
        <w:t>лүн, дүрс-дүрс, лүп-лүп...дүрс-дүре!.. Өзінен-өзі тіл бітіп сөйлеп</w:t>
        <w:br/>
        <w:t>жөнелген дүлдүл шешен секілді.</w:t>
        <w:br/>
        <w:t>Жүрек: Шаршамайтын шайтан емеспін. Көктегі Жаратқан</w:t>
        <w:br/>
        <w:t>ие мен жердегі тіршілік иесінің шхалғастырар антеннасы, сезім</w:t>
        <w:br/>
        <w:t>сымы, ұят қызылы боламын.</w:t>
        <w:br/>
        <w:t>Айтуар: Тіріпілік көзі өзің ендеше!</w:t>
        <w:br/>
        <w:t>Жүрек: Жанды туғызған Жаратқан ие жұдырықтай пәрмені-</w:t>
        <w:br/>
        <w:t>ме сеніп: «Жанның қабы бол!» деп тапсырып кеткен. Әйтсе де</w:t>
        <w:br/>
        <w:t>жердегі пенделер, сендер - өзімді дүниенің күнәсі, ласы, итыр-</w:t>
        <w:br/>
        <w:t>ғылжың, ұрыс-керісі, ызасы, наласы, жаласы ластайды ғой деп</w:t>
        <w:br/>
        <w:t>таза ұстаудың орнына - құлша жұмсап қадірімді кетірдіңдер!</w:t>
        <w:br/>
        <w:t>Айтуар: Көктегі күдіреттің көзі екеніңді білмедік қой! Адам-</w:t>
        <w:br/>
        <w:t>шылықты мына пенделер айдаладан іздеп алақтай, жалақтай</w:t>
        <w:br/>
        <w:t>бергеніпе - айналып кеп өзіңе жүгінсекші, жарықтық! Дүм-</w:t>
        <w:br/>
        <w:t>дүние әлеміндегі үзіліссіз ұлы ырғақ пен өз қимылыңның ара-</w:t>
        <w:br/>
        <w:t>сында жанға сезілмейтін ұйқас, ұнасым, жарасым бар дегені</w:t>
        <w:br/>
        <w:t>рас шығар.</w:t>
        <w:br/>
        <w:t>Жүрек: Шындығы сол!</w:t>
        <w:br/>
        <w:t>Айтуар: Ұлылық пен пендешілік қатар өзіңде. Дүниені</w:t>
        <w:br/>
        <w:t>бүлінуден, азғындаудан сақтайтын шындықты өзіңнен іздесек</w:t>
        <w:br/>
        <w:t>адаспайтын шығармыз.</w:t>
        <w:br/>
        <w:t>Жүрек: Ұстаз сөзі есіңде ме?</w:t>
        <w:br/>
        <w:t>«Ауру жүрек ақырын, соғады жай,</w:t>
        <w:br/>
        <w:t>Өз дертін ішке тығып, білдіре алмай.</w:t>
        <w:br/>
        <w:t>Кейде ыстық тағы да қаң басады,</w:t>
      </w:r>
    </w:p>
    <w:p>
      <w:r>
        <w:t>Кейде бір сәт тұншығар, үн шығармай»</w:t>
        <w:br/>
        <w:t>Жүректі тыңдап тәлім алып, үйренетін уақыт жетті емес пе, пен-</w:t>
        <w:br/>
        <w:t>делер-ау!</w:t>
        <w:br/>
        <w:t>Айтуар: Апырым-ай, бір минут бір кісінің өміріне ұқсас де-</w:t>
        <w:br/>
        <w:t>ген рас екен-ау.</w:t>
        <w:br/>
        <w:t>Жүрек: Дүниедегі ең қымбат қазына- уақыт. Сол уақыттың</w:t>
        <w:br/>
        <w:t>парқын, нарқын сезіне түсу үшін біз бейшарадан жаманшы-</w:t>
        <w:br/>
        <w:t>лық - қара құрдым іздеп жүрсіз бе, әлде жарық сәуле түсірін</w:t>
        <w:br/>
        <w:t>жақсылық іздеп жүрсіз бе, соны бағамдап, өлшеп-пішіп алға-</w:t>
        <w:br/>
        <w:t>ныңыз жөн әуелі.</w:t>
        <w:br/>
        <w:t>Айтуар: «Сонда өмірде алдамшы бола алмайсың, олбілдірмей</w:t>
        <w:br/>
        <w:t>ұрламақ қызығынды» - деген ұстаз сөзі расқатпықты.</w:t>
        <w:br/>
        <w:t>ЖЫЛЫ АҒЫС ДӘТІ</w:t>
        <w:br/>
        <w:t>Неизвестный ел басшысына өкпелеп, ренжіп, кейінше Амери-</w:t>
        <w:br/>
        <w:t>каға ауып кеткен. Жат елге барған соң баспана керек. ҮЙ сатып</w:t>
        <w:br/>
        <w:t>алмақ болады. Ақырында шеберхана салатын ұлтарақтай жер</w:t>
        <w:br/>
        <w:t>іздейді. Нью-Йорк төрінде шағын аралбар. Мүсіншіге дейін әлгі</w:t>
        <w:br/>
        <w:t>аралды төрт қалталы алпауыт мекендейді екен. Бесінші жер</w:t>
        <w:br/>
        <w:t>сатып алушы - тәртіп бойынша - бұрыннан тұратын төртеудің</w:t>
        <w:br/>
        <w:t>жазбаша келісімін алу керек көрінеді. Әлгі алпауыттар ақша-</w:t>
        <w:br/>
        <w:t>сын санап тауыса алмайтын Голливуд жұлдыздарына, өзге де</w:t>
        <w:br/>
        <w:t>байларға ұлтарақтай аралдың пұшпағын сатып алуға келісім</w:t>
        <w:br/>
        <w:t>бермепті. Неизвестный көкеміз: «Аралды былайша құлпырта-</w:t>
        <w:br/>
        <w:t>мын, әр жеріне ескерткіштер қоямын», - деп тәндіре айтқан</w:t>
        <w:br/>
        <w:t>кезде әлгі алпауыттар бас изесіп, келісе кетіпті.</w:t>
        <w:br/>
        <w:t>Парадокс деген осы! Ұлан-ғайыр Кеңестер Одағынан бір</w:t>
        <w:br/>
        <w:t>бұрыш таппай шет елге кеткен сәулетші Нью-Йорктің керемет-</w:t>
        <w:br/>
        <w:t>тей төрінен жасыл арал сатып алғаны қызық.</w:t>
        <w:br/>
        <w:t>1966 жылы алғаш рет Мәскеуге аяғым тиген кезде ғой, осы</w:t>
        <w:br/>
        <w:t>Эрнест Неизвестный сәулетшімен араның ұясындай гуілдеп</w:t>
        <w:br/>
        <w:t>жатқан Жазушылар одағының мейрамханасында ұшырасып,</w:t>
        <w:br/>
        <w:t>сәлемдесіп, танысқан соң, қоймай жүріп қолтаңба алған едім.</w:t>
        <w:br/>
        <w:t>Әлгі қолтаңба әлі қүнге отбасылық мұрағатымда сақтаулы.</w:t>
        <w:br/>
        <w:t>Несібем егіз жаратылды ма, білмеймін. Ұлтымыздың төрі -</w:t>
        <w:br/>
        <w:t>Астанаға 2002 жылғы сәуірде көшіп келдік. Қаланың түстік</w:t>
        <w:br/>
        <w:t>шығыс бетінде, республикалық үлттық ауруханаға жапсарлас,</w:t>
        <w:br/>
        <w:t>шығысын Абылайхан даңғылы, батысын Президент паркі орап</w:t>
        <w:br/>
        <w:t>жатқан, ортасынан ойып тұрып орын тепкен, мәртебелі коттедж</w:t>
        <w:br/>
        <w:t>қалашығынан саңғыраған сары қышты қос қабатты үлкен үй</w:t>
        <w:br/>
        <w:t>бұйырды. Хикаяттың қырғыз кейіпкері Қыдырыс айтқандай:</w:t>
        <w:br/>
        <w:t>маған бұйырған ұлтарақтай жер осы. Конрад Смит сөзімен айт-</w:t>
        <w:br/>
        <w:t>сақ: жоқ пен жетпейдінің арасынан әрең жол тауып келе жатқан</w:t>
        <w:br/>
        <w:t>тіршіліктің кедей жолаушысы болмаппын. «Болсын» деген</w:t>
        <w:br/>
        <w:t>ілгергі тілеу кейіпкері - осы өзім. Базардан қайтқан жолаушы-</w:t>
        <w:br/>
        <w:t>дай, дауылдан кейін аралға жеткен кемедей - осынау жасыл</w:t>
        <w:br/>
        <w:t>жағаға зәкір тастап, біржола табан тіреуге жазсын, Иншалла.</w:t>
        <w:br/>
        <w:t>180 Дүксібай ДОСЖАН</w:t>
        <w:br/>
        <w:t>Есік тықылдады. Айтуар жастықтан басын көтеріп алды.</w:t>
      </w:r>
    </w:p>
    <w:p>
      <w:r>
        <w:t>Талшыбықтай бұралған бойжеткен сыпайы сызылып ішкееніп</w:t>
        <w:br/>
        <w:t>келеді. «Емдеуші дәрігеріңіз боламын, тақауда Алматыдан</w:t>
        <w:br/>
        <w:t>ауысып келдім, аты-жөнім Досова Әсем», - деп таныстырды</w:t>
        <w:br/>
        <w:t>өзін. Үні рюмке соғыстырғандай сыңғырлап естілді. Ішкі әлемі</w:t>
        <w:br/>
        <w:t>қыз үнін естігенде кәдімгідей жхылып қалды.</w:t>
        <w:br/>
        <w:t>Көзі ақық тасын қондырған танадай мөлдіреп, кірпігі қимыл-</w:t>
        <w:br/>
        <w:t>дап сүзіліп қарағаны-ақ кісіні арбап алатындай. Күлімсіреп</w:t>
        <w:br/>
        <w:t>сөйлеген кезде танауы желпілдеп, құлындай тыпыршшып, бір ор-</w:t>
        <w:br/>
        <w:t>нында тұра алмайды. Жүгі тіс тиген кезде аппақ сүті шығатын</w:t>
        <w:br/>
        <w:t>шіреп піскен апорт алмадай. (Жаңа сүттене бастаған жүгері со-</w:t>
        <w:br/>
        <w:t>бығы секілді, кісінің жанарын магнитше тартып, уылжып, ішің-</w:t>
        <w:br/>
        <w:t>ді майішкендей елжіретіп жіберетіні керемет енді! «Асыл қазы-</w:t>
        <w:br/>
        <w:t>на салған құмыра ғой мынау, - деп ойлаған Айтуар, - Әттең,</w:t>
        <w:br/>
        <w:t>әттең... Сендей асылды абайлап ұстаса ғой! Қосағың өзіңді еркек</w:t>
        <w:br/>
        <w:t>кіндіктен қызғанып жүріп, құмсалған құмырадайғып, әр нәрсе-</w:t>
        <w:br/>
        <w:t>гебір ұрып, ақырында қиратып түкке алғысыз етіп тынбаса жа-</w:t>
        <w:br/>
        <w:t>рар еді-ау!».</w:t>
        <w:br/>
        <w:t>- Күйеу бала бар ма, қарағым?</w:t>
        <w:br/>
        <w:t>Бойжеткен жанарын мөлт еткізіп төмен салды, Құдай біледі,</w:t>
        <w:br/>
        <w:t>құмыра іші шайқалды.</w:t>
        <w:br/>
        <w:t>- Оны неғыласыз, ағай.</w:t>
        <w:br/>
        <w:t>- Біле жүрейік дегенім ғой.</w:t>
        <w:br/>
        <w:t>- Басым бос. Жүрегіңізді тыңдап жіберейін, - дей салып, жал-</w:t>
        <w:br/>
        <w:t>ма-жан фенандоскопты кеуде тұсына, арқасына қойыпайналды-</w:t>
        <w:br/>
        <w:t>рып тың тыңдаған сыңайлы. Бес тал кекіл шашы көз алдына</w:t>
        <w:br/>
        <w:t>түсіп, әлгісауалданіштей секем алып, бойжеткен өз-өзінен шын-</w:t>
        <w:br/>
        <w:t>дап сасып, ойын бір нүктеге жинай алмай қысылғанын сезді. Ләм</w:t>
        <w:br/>
        <w:t>деп үндемейді. Сыр бермейді. «Құмыра тасқа түсіп шағылмаса</w:t>
        <w:br/>
        <w:t>қанекей», - деп тіледі Айтуар. Өз ойымен өзі алысып жатып,</w:t>
        <w:br/>
        <w:t>дәрігер бойжеткеннің қалай бір ізбен сызып шығып кеткенін</w:t>
        <w:br/>
        <w:t>білмепті. О, құданың құдірсті деген!</w:t>
        <w:br/>
        <w:t>Солекі арада медбике жетіп кеп: «Эхокардиограмма аспабы-</w:t>
        <w:br/>
        <w:t>на апарамын, арба алғызайын ба, әлде аяғыңызбен жүріп бара-</w:t>
        <w:br/>
        <w:t>сыз ба?»,- деді. Айтуар намазшам көлеңкесіндей солбырайып,</w:t>
        <w:br/>
        <w:t>ұзарып тұрған медбикенің жүзіне аңтарыла қарайды. «Арба</w:t>
        <w:br/>
        <w:t>алғызайын ба, әлде жүріп барасыз ба?». «Өз аяғыммен бара-</w:t>
        <w:br/>
        <w:t>мын», - деді Айтуар. Сөйтті де шиыршықтап есілген жібек</w:t>
        <w:br/>
        <w:t>жіптей пісенде, пысық қыздың соңынан жайлап басып ілесті.</w:t>
        <w:br/>
        <w:t>Жүрек тыңдайтын білгіштер төменде, бірінші қабатта, солға</w:t>
        <w:br/>
        <w:t>бұрылған жерде екен. Ішке еніп шешінді. Ақ сұрып шымыл-</w:t>
        <w:br/>
        <w:t>178 Дүксибал ДОСЖАН</w:t>
        <w:br/>
        <w:t>ЖАН ТӘТТІ</w:t>
        <w:br/>
        <w:t>1</w:t>
        <w:br/>
        <w:t>Уақытқа мойынсұнбайтын асқан сұлу, я қаһарлы патша, я</w:t>
        <w:br/>
        <w:t>дегдар данышпан болмайды.</w:t>
        <w:br/>
        <w:t>Ақшаның соңына шам алып түсіп түптің-түбінде бар адам</w:t>
        <w:br/>
        <w:t>атануға болар; Жаратқан ие бойыңа дарытқан дарынды үзбей</w:t>
        <w:br/>
        <w:t>жетілдіріп, бейнетке батып, атақтыларға салысып жүріп атың-</w:t>
        <w:br/>
        <w:t>ды шығаруға болар; көңілің ауған сұлудың соңынан қалмай</w:t>
      </w:r>
    </w:p>
    <w:p>
      <w:r>
        <w:t>қойсаң - күндердің-күні әлгі ұрғашыға құшағың толар; қара-</w:t>
        <w:br/>
        <w:t>жатың жетіп жатса, жақсы емші тапсаң - саушылықты түзетіп</w:t>
        <w:br/>
        <w:t>алуға болар. Дүниеде ақшамен, атақпен, бақ-дәулетпен сатып</w:t>
        <w:br/>
        <w:t>алуға, орнынтолтыруғаболмайтын жалғыз нәрсе бар, ол-уақыт.</w:t>
        <w:br/>
        <w:t>Сол уақыт - шіркінмен сайысқа түскен астрофизик Айтуар</w:t>
        <w:br/>
        <w:t>Мағзұмұлының жүрегі бүгін, түн ортасында оқыстан сыр берді. Я</w:t>
        <w:br/>
        <w:t>қысып, я шаншып ауырмайды. Ауа жетпей тұншығып бара жат-</w:t>
        <w:br/>
        <w:t>қан секілді ме, қай-қайдағы құбыжық көзіне елес боп, сағым боп</w:t>
        <w:br/>
        <w:t>келе қалатындай ма, жүрек соғысы жиілеп, суық тер сүмек боп</w:t>
        <w:br/>
        <w:t>шылқып ағып, қиналған соң өзі есепте тұратын Президенттік ем-</w:t>
        <w:br/>
        <w:t>деу Орталығынан жедел жәрдем дәрігерін шақыртты.</w:t>
        <w:br/>
        <w:t>Жетіп келген білгіш дәрігер қан қысымын өлшеп, жүрек со-</w:t>
        <w:br/>
        <w:t>ғысын тыңдап отырды, отырды да басын шайқады. Қалың кіта-</w:t>
        <w:br/>
        <w:t>бын ашып қарады. «Сіздің жүрек соғысыңызда сәйкессіздік бар,</w:t>
        <w:br/>
        <w:t>ауруханаға алып кетеміз», -деді. Басыбір қисайса- құламайтын-</w:t>
        <w:br/>
        <w:t>байтын нағыз қырсықтың өзі екен. «Ау, күні ертең үлкен ғылы-</w:t>
        <w:br/>
        <w:t>ми симпозиумда сөйлейтін сөзім бар»... «Ау, көкешім, тұра қал!..</w:t>
        <w:br/>
        <w:t>Сәрсенбі күні Президенттің қабылдауына жазылып қойғам, онда-</w:t>
        <w:br/>
        <w:t>ғылар: «Сізді үлкен кісі сағат 15.00-де қабылдайды, әзірленініз,</w:t>
        <w:br/>
        <w:t>тезірек не мәселе көтеретініңізді тұжырып резюме жазып</w:t>
        <w:br/>
        <w:t>өткіліңіз!.. - деген», енді жүрек ырғағы бұзылған екен деп жыл</w:t>
        <w:br/>
        <w:t>бойына сарыла күткен мәртебелі ұшырасуды кейінге ысыра ал-</w:t>
        <w:br/>
        <w:t>маймын ғой, көкешпім!..»</w:t>
        <w:br/>
        <w:t>Қауын бас, осылай келіп сүзіліп қарағаны-ақ кісінің өңмені-</w:t>
        <w:br/>
        <w:t>нен өткізіп жіберетін қара сұр қайыстай дәрігер мұны төсегі-</w:t>
        <w:br/>
        <w:t>нен жұлқа көтеріп киіндіре бастады. Бәйек болып жүгіріп жет-</w:t>
        <w:br/>
        <w:t>184 Дүкенбай ДОСХАП</w:t>
        <w:br/>
        <w:t>- Қайран қаламын! Сіздің жүрек жазбаңыз ешкімнің жүрек</w:t>
        <w:br/>
        <w:t>соғысына ұқсамайды. Айға шапшып атқақтап тұрады-дағы бір</w:t>
        <w:br/>
        <w:t>пәске ырғағы бәсеңсіп наштарлап қалады. Аяқ астынан үркек</w:t>
        <w:br/>
        <w:t>асаудай тыпыршып шыға келеді. Қалыбы жоқ. Қан қысымы</w:t>
        <w:br/>
        <w:t>жасыңызға сай емес. Қапелімде жүз жасаған кәріге ұқсап жер</w:t>
        <w:br/>
        <w:t>бауырлап бәсеңсіп қалады. Түсінбедім. Ұлы ырғақпен жалғаса,</w:t>
        <w:br/>
        <w:t>үндесе сокқан біз білмейтін сыр бар ма деуім содан...</w:t>
        <w:br/>
        <w:t>Айтуар дәрігер болжамына қапелімде не десін. Кеудесін</w:t>
        <w:br/>
        <w:t>көтеріп, сәкіден сыпырылып түсіп, киіне бастады. Қай-қайдағы</w:t>
        <w:br/>
        <w:t>тосын ой иектеді. Тәжірибелі дәрігер тегін айтпайды. Асау</w:t>
        <w:br/>
        <w:t>жүректің қалыбы өзгерген, жүрек қабы ұлғайған,алысәлемдік</w:t>
        <w:br/>
        <w:t>гармониядан сыр тартатын локатор ұстағыш антеннаға ұқсап,</w:t>
        <w:br/>
        <w:t>әлдебір тосын күш, сырттағы ықпалға үрейді алып іштей бағын-</w:t>
        <w:br/>
        <w:t>ғаны бағынған.</w:t>
        <w:br/>
        <w:t>Дәрігер бойжеткен жібек пердені сыр ашып жіберді. Күн</w:t>
        <w:br/>
        <w:t>нұры кірсіз әйнектен лақ етіп құйылды. Жанары қарығып,</w:t>
        <w:br/>
        <w:t>кібіртіктеп қалды. Ұрғашы бойында кісіні шырмап, матап ала-</w:t>
        <w:br/>
        <w:t>тын магнит өрісі бар ма, Айтғар кібіртік қағып өз-өзінен кеткісі</w:t>
        <w:br/>
        <w:t>келмей тосіслғаны.</w:t>
        <w:br/>
        <w:t>Жүрме беруіңігге болады, профессордың пікірін қоса жазып</w:t>
        <w:br/>
        <w:t>жеткізіп береміз.</w:t>
        <w:br/>
        <w:t>- Үнің кәусар толқынындай соншалық таза, жүзің хат жаза-</w:t>
        <w:br/>
        <w:t>тын аппақ қағаз, өзіңдей періштені алғаш көруім.</w:t>
        <w:br/>
        <w:t>- Әлдекім сезіп қалар...</w:t>
      </w:r>
    </w:p>
    <w:p>
      <w:r>
        <w:t>- Имандай шыным, мына ағаңның жүрегін мана антеннаға</w:t>
        <w:br/>
        <w:t>теңеген өзің емес пе едің. Сол антенна қабылдаған әсер-сезімді</w:t>
        <w:br/>
        <w:t>айтамын!</w:t>
        <w:br/>
        <w:t>- Шынымен бе? - деп дәрігер қыз жанарын кең ашып бұры-</w:t>
        <w:br/>
        <w:t>лып қарады. Аппақ жүзіне алау жүгіріп, екі бетінің сүт шұқы-</w:t>
        <w:br/>
        <w:t>ры тағы ойылды, таңданған сыңайы керемет енді.</w:t>
        <w:br/>
        <w:t>- Бүгін ұйықтай алмайтын шығармын. Көп ұзамай ауруха-</w:t>
        <w:br/>
        <w:t>надан шығамын. Шығар алдында тағы тексеріп көрмейсің бе?</w:t>
        <w:br/>
        <w:t>Нендей мінез бен сезімді қабылдағанын анықтап білейік, қара-</w:t>
        <w:br/>
        <w:t>қат көзім!..</w:t>
        <w:br/>
        <w:t>Аңырып қарап қалған дәрігер бойжеткен есін енді жиған-</w:t>
        <w:br/>
        <w:t>дай болып, көзіне құлаған ұлпа шашын сүйрік саусағымен лып</w:t>
        <w:br/>
        <w:t>серпе тарап, еңсесін тіктеді. Есікке жылыстады. Есік сырты-</w:t>
        <w:br/>
        <w:t>нан аяқ дыбысын естіп елікіше елеңдеді.</w:t>
        <w:br/>
        <w:t>- Тексереміз.</w:t>
        <w:br/>
        <w:t>- Жүрегіммен тілдестіргеніңе рақмет, қалқам.</w:t>
        <w:br/>
        <w:t>- Ағатай, - деді Әсем бойжеткен әлдебір құпияны жеткізгісі</w:t>
        <w:br/>
        <w:t>келген сыңаймен, сыңқ еткен сынық үні оқыс шықты. Ұзын</w:t>
        <w:br/>
        <w:t>ЖАП ТӘТТІ 185</w:t>
        <w:br/>
        <w:t>кірпігін жиі қағып, әрі қысылып, әрі асығып: - Сіздің жүре-</w:t>
        <w:br/>
        <w:t>гіңіз еркіңізден тыс сыртқы дүниемен, өзге әлеммен байланы-</w:t>
        <w:br/>
        <w:t>сатын секілді, алыс-алыс жер-жиһанмен тілдесе ме-ау... Құдай-</w:t>
        <w:br/>
        <w:t>ым-ай! Қалайайтсам екен, әйтеуір абай болыңыз! Жүрек әлеміңіз</w:t>
        <w:br/>
        <w:t>оқылмаған қиын кітап секілді...</w:t>
        <w:br/>
        <w:t>Мына сөзді естіген Айтуар ауыр жүк арқалаған кісіге ұқсап,</w:t>
        <w:br/>
        <w:t>дәрігер бойжеткенмен қош айтысып, бөлмеден теңселіп шық-</w:t>
        <w:br/>
        <w:t>ты. Есік сыртында бұлардың сөзіне құлақ төсеп тұрған дәрігер</w:t>
        <w:br/>
        <w:t>жігітпен соқтығысып қалды. Әлгі қызарақтап кешірім сұрай-</w:t>
        <w:br/>
        <w:t>ды келіп. Екінші қабаттағы бөлмесіне көтерілмей, бүйірдегі</w:t>
        <w:br/>
        <w:t>жарма есікті ашып, сыртқа сытылды. Тас алаңшада дән шоқы-</w:t>
        <w:br/>
        <w:t>ған суық торғайға назар жығып пәске кідірді. Аспанның шы-</w:t>
        <w:br/>
        <w:t>райы ашық. Әлгі бой-басын зіл тартқызған магнит өрісі, қыз</w:t>
        <w:br/>
        <w:t>әсері бірсін-бірсін бойын босата бастаған секілді.</w:t>
        <w:br/>
        <w:t>«Дуалап қойды» деген осындай-ақ болар, сірә, деп ойлады.</w:t>
        <w:br/>
        <w:t>Табиғат-ана мына пендесінің басына нендей нәубет төндіргелі,</w:t>
        <w:br/>
        <w:t>тексергелі дәт қылды десеңші, бәрі-бәрі бір Алладан.</w:t>
        <w:br/>
        <w:t>2</w:t>
        <w:br/>
        <w:t>Айтуар аурухана терезесінен сыртқа көз салған. Аспан ірім-</w:t>
        <w:br/>
        <w:t>тіктеніп аласарып кетіпті. Сәуір айының ортасы болса да көк</w:t>
        <w:br/>
        <w:t>көтерілген жоқ. Биыл қыс әрі қарлы, әрі ызғарлы боп ұзаққа</w:t>
        <w:br/>
        <w:t>созылды, тоң жібімей, тал ағаштың ұсқыны салбыраңқы.</w:t>
        <w:br/>
        <w:t>Әйнекті ашып жіберіп таңғы самалды құныға жұтты. Кеудесі-</w:t>
        <w:br/>
        <w:t>не қорғасын құйғандай зіл тартқанын сезді.</w:t>
        <w:br/>
        <w:t>«Әрбір таңға қуан, ол саған кейде қуаныш, кейде реніш әке-</w:t>
        <w:br/>
        <w:t>луі мүмкін, әйтсе де теңселген көңіл қайығынан бір пәс еңсе</w:t>
        <w:br/>
        <w:t>көтеріп, Жаратқан иенің саған сыйлаған және бір күніпе риза-</w:t>
      </w:r>
    </w:p>
    <w:p>
      <w:r>
        <w:t>шылығыңды білдір», - деген әкесінің сөзі құлағында қалыпты.</w:t>
        <w:br/>
        <w:t>Дүниеде мың-миллион халық бар. Соның бәрі таң жарығымен</w:t>
        <w:br/>
        <w:t>төсегінен патша болып тұрып, күнкөріс қамымен күн еңкейген-</w:t>
        <w:br/>
        <w:t>ше қыбырлаған тіршіліктің құлына айналады. Біреу бұйырған</w:t>
        <w:br/>
        <w:t>ырзығымды тауып жесем, жоққа мәзір, барға қанағат деп белін</w:t>
        <w:br/>
        <w:t>бүгеді; келесі шыққан тауым бұдан да биік болса деп, біреудің</w:t>
        <w:br/>
        <w:t>басынан аттап, біреуді баспалдақ қылып, алысып-жұлысып</w:t>
        <w:br/>
        <w:t>өңмендеп биікке өрмелейді; үшінші -- осыістеп жүрген қылығым-</w:t>
        <w:br/>
        <w:t>мен патшаның назарына іліксем дейді; тортінші - Жаратқан</w:t>
        <w:br/>
        <w:t>иенің құзырына шалынсам дейді; мың-миллион пенденің ұмтыл-</w:t>
        <w:br/>
        <w:t>ЖАН ТӘТТІ 195</w:t>
        <w:br/>
        <w:t>тарлық құшағына жұтылу, ләззат ойынын ойнау. Қазбагер</w:t>
        <w:br/>
        <w:t>ғалымның түсіне кіретін кемел шағы - обалар мен молаларды</w:t>
        <w:br/>
        <w:t>қазып жүріп тағы бір Алтын адамға кезігу. Мың сан адамның</w:t>
        <w:br/>
        <w:t>бақытқаапарарсүрлеуі демың сан түрлі. ІНетсіз, шексіз дүние-</w:t>
        <w:br/>
        <w:t>нің шеңберінен шығып, жайбарақат көңіл көнішітін, жеттім,</w:t>
        <w:br/>
        <w:t>болдым, тойдым, місе тұттым дейтін кісіні ұшырату қиын, шеп</w:t>
        <w:br/>
        <w:t>арасынан ине іздегендей текке түгесілетін әрекет.</w:t>
        <w:br/>
        <w:t>Сонда мұның жүрегін асау атша тулатып, жөн-жосықсыз</w:t>
        <w:br/>
        <w:t>ырғақ,ұйқасқасалып алып бара жатқан не пәлебұл?! Көзін сүзіп</w:t>
        <w:br/>
        <w:t>қарағаны-ақ кісіні тірідей өлтіретін баяғы эхокардиограммаға</w:t>
        <w:br/>
        <w:t>салған сұлу бойжеткен келіп, қан қысымын өліледі, о жер, бұ</w:t>
        <w:br/>
        <w:t>жерін жылы алақаныменсипалап шұқылап көрді. Айтуар мына</w:t>
        <w:br/>
        <w:t>мөлдіреген дәрігерді айнаға ұқсатты. Ұшырасқан кісінің арғы-</w:t>
        <w:br/>
        <w:t>бергісі, не айтқалы тұрғаны, қуанғаны, ренжігені тұнық көл</w:t>
        <w:br/>
        <w:t>бетіндей жұқа қабағына шағылып, түгел көрінеді екен. Ойы</w:t>
        <w:br/>
        <w:t>орнықпай тұрғанын біліп қойды мінезді бойжеткен.</w:t>
        <w:br/>
        <w:t>- Астрологияға, жұлдызнамяға сенесіз бе? - деді сынқ еткен</w:t>
        <w:br/>
        <w:t>сыпайы үнмен, - бүгін күн сәулесі құйын боп ұйтқыды дегенді</w:t>
        <w:br/>
        <w:t>естігем, жүрегіңізге сол әсер етпесе - неге бұлай ырғағынан</w:t>
        <w:br/>
        <w:t>жаңылғанын білмедім, түсінбедім.</w:t>
        <w:br/>
        <w:t>- Төсегімнен тұрғызып осында әкеліп салған двойник-дәрі-</w:t>
        <w:br/>
        <w:t>герім Оспан: «странно, странно»,- деумен ол кетті, сонда қалай,</w:t>
        <w:br/>
        <w:t>жүрек - менікі емес, я аттың, я қасқырдың жүрегін алмасты-</w:t>
        <w:br/>
        <w:t>рып алған боп шығам ба аяқ астынан?</w:t>
        <w:br/>
        <w:t>- Күннің ұйтқуы басылған соң бәрі орнына келеді, уайым</w:t>
        <w:br/>
        <w:t>етпеңіз.</w:t>
        <w:br/>
        <w:t>- Күні құрғыр басылар-ау, өзіңдей мөлдіреген қызды көрсем</w:t>
        <w:br/>
        <w:t>дегбірім қалмай, қояншығы ұстаған дертті кісіге ұқсаймын!</w:t>
        <w:br/>
        <w:t>- Қашаннан бері солайсыз, - деді бойжеткен көзін төңкеріп,</w:t>
        <w:br/>
        <w:t>сыңқ етіп.</w:t>
        <w:br/>
        <w:t>- Итім біліп пе. Кеше ғана Жапониядан іссапардан титықтап</w:t>
        <w:br/>
        <w:t>аралғам. Күншығыс елінде көріпкел, дуакені, әулие-әмбилер</w:t>
        <w:br/>
        <w:t>басымды дуалап жіберді ме дейін десем - барғаннан тентіреп,</w:t>
        <w:br/>
        <w:t>пойыздан пойызға мініп, құйрығымыз қоныс таппай, бір үзім</w:t>
        <w:br/>
        <w:t>тіске басар нан таппай, ашқұрсақ болып оралғанымыз кеше.</w:t>
        <w:br/>
        <w:t>- Гейшаға массаж жасатып үлгердіңіз бе?</w:t>
        <w:br/>
        <w:t>«Мына айна - бойжеткен қайдағы-жайдағы наным, сенімге</w:t>
        <w:br/>
        <w:t>жетелеп алып бара жатқан жоқ па осы, сөзін иіп келтіруі ерсі,</w:t>
        <w:br/>
        <w:t>жан дүниемді кезбедей еркін аралап сейілдеуі:зкаман» деп іштей</w:t>
      </w:r>
    </w:p>
    <w:p>
      <w:r>
        <w:t>қауіп ойлаған.</w:t>
        <w:br/>
        <w:t>186 Дүкенбап ДОСЖАН</w:t>
        <w:br/>
        <w:t>ған межесі, шығар тауы да мың-миллион, бірін-бірі еш қайтала-</w:t>
        <w:br/>
        <w:t>майды. Әйтсе де кеудедегі тәтті жанды - Аллапың аманатын озіне</w:t>
        <w:br/>
        <w:t>қайтарар кезде о, Жаратқан ие, аларыңды - қинамай ал!.. деп</w:t>
        <w:br/>
        <w:t>тәубалайтыны бекер емес.</w:t>
        <w:br/>
        <w:t>«Қиналу» дегеннен інығады.</w:t>
        <w:br/>
        <w:t>Өзі білетін үлкен газеттің бас редакторы қатты ауырып төсек</w:t>
        <w:br/>
        <w:t>тартып жатып қалды дегенді есітіп, «көңілін сұрап қайтайын»,-</w:t>
        <w:br/>
        <w:t>деп, іссапардан орала салып ауруханаға келген. «Беті бері қара-</w:t>
        <w:br/>
        <w:t>майтын болған соң үйіне шығардық», - десті ақ халаттылар</w:t>
        <w:br/>
        <w:t>әулетті. Аяңдап, көңіл жықпас жолдасының үйінебұрылған, бас</w:t>
        <w:br/>
        <w:t>сұққан. Ауыз үйден жанары гүп боп ісіп кеткен жолдасының</w:t>
        <w:br/>
        <w:t>зайыбы есік ашты. Саусағымен ерінін көлденең басып: «Әлгіде</w:t>
        <w:br/>
        <w:t>ғана тынышталды», - деді. Екі бүктеліп отырып жасын сығып</w:t>
        <w:br/>
        <w:t>еңкілдеп кеп жылағаны. «Жарқынымғ-ау, не боп қалды, дәрі кс-</w:t>
        <w:br/>
        <w:t>рек пе, әлде емшілік көмек қажет пе?» - деп бұл көкең жік-жа-</w:t>
        <w:br/>
        <w:t>пар, тегі тпошып қалды. Жайлап басып аяқ киімін шешіп, ас үйге</w:t>
        <w:br/>
        <w:t>озды. Үй иесі - келіншек ұсынған орындыққа тізе бүкті. Келін-</w:t>
        <w:br/>
        <w:t>шектің иығы көпке дейін басылмай селкілдеді, әлден уақытта</w:t>
        <w:br/>
        <w:t>барып тілге келді. «Білмеймін... Біліп-білмей істеген күнәсі көп</w:t>
        <w:br/>
        <w:t>пе, әлде Жаратқан иенің тірі жазасы ма жіберген, бауыры екеу-</w:t>
        <w:br/>
        <w:t>міз түнімен аурумен алысып шықтық. Айтатыны: - «Өлмеуім</w:t>
        <w:br/>
        <w:t>керек!... Жазылмайтын дауасы жоқ дертке қалайша тап болдым!..</w:t>
        <w:br/>
        <w:t>Әлі жаспын, әлі көргенімпен көрмегенім көп, өлгім келмейді!..» -</w:t>
        <w:br/>
        <w:t>деп түн ішінде тәсегінен атқып тұрып, есікке жүгіріп, далаға</w:t>
        <w:br/>
        <w:t>қашып, есімізді шығарды әбден...»</w:t>
        <w:br/>
        <w:t>Мына сөзді естіген Айтуар қарадай түршікті. Айықпас дерт-</w:t>
        <w:br/>
        <w:t>кетап болған жолдасын сұмдық аяды. Түнішінде, мынадай асыл</w:t>
        <w:br/>
        <w:t>жиһаз тірелген айпара үйде, сұлу жарының жанында құлын</w:t>
        <w:br/>
        <w:t>даусы құраққа шығып, «өлмеуім керек!» - деп түсі суық ажал-</w:t>
        <w:br/>
        <w:t>дан үркіп, есі шыға есікке жүгірген жолдасының жандалбаса</w:t>
        <w:br/>
        <w:t>әрекетін ойша елестетті. «О пақырдың осыншалық қиналғаны</w:t>
        <w:br/>
        <w:t>несі» деп іштей шімірікті.</w:t>
        <w:br/>
        <w:t>«Ендеше тыныштығын бұзбайын, өкше ізіммен айналып кері</w:t>
        <w:br/>
        <w:t>қайтайын», - деді Айтуар. Көңілін сұрап жапын қинамайып.</w:t>
        <w:br/>
        <w:t>Онсыз да Алланың пәрменіне мойынсұнбай жатқан пақырды</w:t>
        <w:br/>
        <w:t>қалай жұбатпақпын деген оймен ішікі бөлмеге еңбей, келген</w:t>
        <w:br/>
        <w:t>ізіммен кері шығып қайтып кетті. Тусыртышан шарасы шүпілде-</w:t>
        <w:br/>
        <w:t>ген жасқатолы келіншектің қос жанарын сезді. Сол жолдасы көзі</w:t>
        <w:br/>
        <w:t>жұмылғанша қасына тақаған кісілерге арыз айтып, еңіреп:</w:t>
        <w:br/>
        <w:t>«Өлмеуім керек!» - деп арпалысып өтіпті деседі.</w:t>
        <w:br/>
        <w:t>ЖАП ТӘТТІ 187</w:t>
        <w:br/>
        <w:t>Шырайы ашық, мандайы жарқырағанаппақ таңды құп алып</w:t>
        <w:br/>
        <w:t>іштей шүкіршілік етті.</w:t>
        <w:br/>
        <w:t>Ықтимал шындыққа салыстыру арқылы көз жеткіземіз.</w:t>
        <w:br/>
        <w:t>Тақауда Жапонияға, Нагоя қаласындағы халықаралық көрме-</w:t>
      </w:r>
    </w:p>
    <w:p>
      <w:r>
        <w:t>ге қатысып, іссапардан оралған. Астанадан көтерілген алыпұшақ</w:t>
        <w:br/>
        <w:t>жолай Сеулге қонып, күншығыс еліне дейін жеті сағат ұшты.</w:t>
        <w:br/>
        <w:t>Дөңгеленген дүниені озық технология, ақпараттық жаңалығы-</w:t>
        <w:br/>
        <w:t>мен таңқалдыра түсіп өркениеттің көш басында бұлдырап ұзап</w:t>
        <w:br/>
        <w:t>бара жатқан күншығыс елінің - қорғасын қосып өрген қамшы-</w:t>
        <w:br/>
        <w:t>ның өзегіндей салмақты салт-дәстүрі өз алдына бір төбе, қиыр</w:t>
        <w:br/>
        <w:t>даладан келген қазақтарға әйтеуір бір нәрсесі ойсырап жетпей</w:t>
        <w:br/>
        <w:t>тұрғандай сезілгені. Дыбыстың жылдамдығына парапар, атқан</w:t>
        <w:br/>
        <w:t>оқша орғыған пойызына енеді. Төбелері вагонның төбесіне тиіп,</w:t>
        <w:br/>
        <w:t>я жазылып отыра алмай, я екі аяқты еркінше көсіле алмай, тар-</w:t>
        <w:br/>
        <w:t>шылыққа түскені. Ығысқан халықпен ілесе еніп қонақ үйіне</w:t>
        <w:br/>
        <w:t>жайғасқан. Жуынатын суы минутпен ағады. Мезгілінде беті-</w:t>
        <w:br/>
        <w:t>қолды шайып үлгеруге ұмтыласың. Желдеткіші озон аралас теңіз</w:t>
        <w:br/>
        <w:t>ауасын күніге екі жарым сағатқа үрлейді. Әжетханаға енсең -</w:t>
        <w:br/>
        <w:t>санаулы минуттіңішінде шығып іш босатып үлгеруің қажет. Бес</w:t>
        <w:br/>
        <w:t>күн жүрген сапарындабір түйір нан жемеді. Ылғи теңізөсімдігі,</w:t>
        <w:br/>
        <w:t>теңіз жәндігі жылбысқыланып алдынан шығады. О, тоба деген!</w:t>
        <w:br/>
        <w:t>Аяғынды созсаң - тапшанға тіреліп, түрегелсең - төбең ұстынға</w:t>
        <w:br/>
        <w:t>тиіп, тегі қысылған кезде көз алдыңа қазақтың қиыр даласы,</w:t>
        <w:br/>
        <w:t>уақытқа сыймайтын жүріс-тұрысы, ақшамен, ақымен өлішен-</w:t>
        <w:br/>
        <w:t>бейтін көлдей дастарқаны елестегені. Бір ай жүрсең, екі ай</w:t>
        <w:br/>
        <w:t>жүрсең еш түгесілмейтін, ұшы-қиыры көз жеткісіз ұлы кеңістік</w:t>
        <w:br/>
        <w:t>перзенті - далалықтың пейілін де “Жаратқан ие кеңге салып да-</w:t>
        <w:br/>
        <w:t>литқан екен-ау деп ойлады!</w:t>
        <w:br/>
        <w:t>«Уай, Жаратқан ие, аш қылсаң - аш болайын, азапқа түссем -</w:t>
        <w:br/>
        <w:t>азаптанайын, жалғыз сұрайтыным: Пейілімді тарылта көрме!» -</w:t>
        <w:br/>
        <w:t>деп отырушы еді жүз жасаған Жәмила шешесі. Айтуар айтса -</w:t>
        <w:br/>
        <w:t>шеше сезінің мәнісін жаңатүсініп отыр. Жастайынан кітапты көп</w:t>
        <w:br/>
        <w:t>оқыды. 12 ғасырдың аяғында Мервтен Пекинге жолаушылап</w:t>
        <w:br/>
        <w:t>өткен қытай кезбесі Чань Чун: «Дүниеде қонақ келсе- қуанатын,</w:t>
        <w:br/>
        <w:t>мейманына қолындағы барын ұсынатын, жамбас ақы алмайтын</w:t>
        <w:br/>
        <w:t>халықты көргенім осы» - деп&gt;жазыпты. Марка Поло иен даланың</w:t>
        <w:br/>
        <w:t>шеті-шегіне жете алмай әбден титықтаған кезде, керуеннің түйесі</w:t>
        <w:br/>
        <w:t>шөгіп, өгізі шөлден қаталап өліп, көзіне ажал елестегенде, дала-</w:t>
        <w:br/>
        <w:t>лықтар келіп аузына су тамызғанын тамсана тәптіштейді. Вати-</w:t>
        <w:br/>
        <w:t>кан кезбесі Плано Карпини жазады: «Жер ішетіне жетеміз деп</w:t>
        <w:br/>
        <w:t>сіңірімізді созып, өзегіміз талғанда ас-суын алдымызға тартты,</w:t>
        <w:br/>
        <w:t>900 Дүкепбай ДОСЖАН</w:t>
        <w:br/>
        <w:t>қазаболып бара жатыр»,- деп тәспісін шұбалтып сызып жоғал-</w:t>
        <w:br/>
        <w:t>ды. «Мұндай консилиумға шақырмаңдар мені, Доплер әсері</w:t>
        <w:br/>
        <w:t>миына кіріп-шықпайтын әлгі діндар эколог әпендімен әкеліп</w:t>
        <w:br/>
        <w:t>ырғастырып, мазақ қылдыңдар, қорладыңдар... Президент</w:t>
        <w:br/>
        <w:t>әкімшілігіне әлі-ақ құлақ қағыс қыламын осы оқиғаны», - деп</w:t>
        <w:br/>
        <w:t>нән сөмкелі қардиолог профессор қағазын жинап қайтуға бет</w:t>
        <w:br/>
        <w:t>алды. Бас дәрігер Байпатшаенты профессордың: «Президент</w:t>
        <w:br/>
        <w:t>әкімшілігіне айтамын» деген сөзі қарадай үрпитті... Дереу</w:t>
        <w:br/>
        <w:t>жеңіл машинасын, шоферін шақырып алып ғалым кісіні үйіне</w:t>
        <w:br/>
        <w:t>жеткізіп салуға пәрмен берді.</w:t>
        <w:br/>
        <w:t>«Машина керек болса айтып тұрыңыз, ағасы!.. Сіздей ғалым-</w:t>
        <w:br/>
        <w:t>ды ары-бері тасығанның өзі бізге биік дәреже», - дейді қалбаң</w:t>
        <w:br/>
        <w:t>қаға жәркеленшіп. «Жаяу-ақ жылыстай беремін, сенің маши-</w:t>
        <w:br/>
        <w:t>наңақарап қалған күнім жоқ, осы күні кәрі-жастың бәрі мешіт</w:t>
        <w:br/>
        <w:t>жағалап, құран қолтықтайтын болыпты. Ау, жетпіс жылбойы-</w:t>
        <w:br/>
        <w:t>на мешітке бармасақ та жын-шайтан балып кеткеніміз жоқ қой!</w:t>
        <w:br/>
        <w:t>Кітап жаздық. шәкірт ес алық, ғылымды ілгерілеттік, мен</w:t>
        <w:br/>
        <w:t>білсем: Оохасәсіз, түсы.” іабан тірері жоқ қуыскеуде адам-</w:t>
        <w:br/>
        <w:t>Дарөздерінің міскін, шалажансар халін бүркеу үшін Жаратқан</w:t>
      </w:r>
    </w:p>
    <w:p>
      <w:r>
        <w:t>ие жолына бұрылады. Сондағысы: «кінәлі біз емес, өстіп миғұ-</w:t>
        <w:br/>
        <w:t>ла болып жүргеніміз, бас десе - құлақты көрсеткеніміз, бәрі-</w:t>
        <w:br/>
        <w:t>бәрі - бір Алладан, саңлауы бар кісі секілді едік», деп себеп ай-</w:t>
        <w:br/>
        <w:t>тып құтылу.Осы күні кілең жатыпішер жалқау мен кітап иісін</w:t>
        <w:br/>
        <w:t>сезбейтін миғұла діндар көбейді. Экологияны зерттеп миы</w:t>
        <w:br/>
        <w:t>ашыған әлгі сақалдыны қойшы, ана жоғарғы оқуды үздік</w:t>
        <w:br/>
        <w:t>бітірген Әсемге, орысшаны қосып сәйлемесе - іші кебетін же-</w:t>
        <w:br/>
        <w:t>дел жәрдем дәрігеріне не жосық! Омай деген, сақалдымен ай-</w:t>
        <w:br/>
        <w:t>тысып отыруға уақытым жоқ, бір грамм уақытым жоқ».</w:t>
        <w:br/>
        <w:t>«Ой, пәлі-ай! Былай тартсац арба сынады, былай тартсаң өгіз</w:t>
        <w:br/>
        <w:t>өледі. Мына кеудесіне бір-бір өзімшілдік қабың байлан алған</w:t>
        <w:br/>
        <w:t>өркөкірек, өктемсіген, озім білемдер - қырға қарай мәңіреп;</w:t>
        <w:br/>
        <w:t>ана жер әлемнің беталды домалап кетпей, қалыпты ырғағымен</w:t>
        <w:br/>
        <w:t>дөңгелеген тағы бір заңын аштым деп, сау адамның басына са-</w:t>
        <w:br/>
        <w:t>қина байлап сірескен сыпайы астрофизик Айтуар - ойға қарай</w:t>
        <w:br/>
        <w:t>мөңіреп; тегі басымды қатырды. Тозған жүйкені тыншытып,</w:t>
        <w:br/>
        <w:t>босаған шегесін бекітіп алуға еш мүмкіндігі жоқ. Былай қара-</w:t>
        <w:br/>
        <w:t>саң білдей бастық, Президенттік аурухананы алақанында ұстап,</w:t>
        <w:br/>
        <w:t>бұйырғаш несібесін бір кісідей теріп жеп жүр, ал, ішіне үңіліп</w:t>
        <w:br/>
        <w:t>көрсең - жай әншейін «жау қай жағымнан келіп қалады» деп</w:t>
        <w:br/>
        <w:t>сыбырлап сөйлеген, күні-түні «осы қызметтен иншалла тайып</w:t>
        <w:br/>
        <w:t>ЖАП ТӘТТІ 198</w:t>
        <w:br/>
        <w:t>барасың, аға-ке-ем-ой-и-и!» - деп зарлаған үні жайлау үстін</w:t>
        <w:br/>
        <w:t>желпіп. елді үрпшитіпті. «Аға-еке-ем-ой-й», - деген Ғабитхан</w:t>
        <w:br/>
        <w:t>молданың әжептарқы үні әлі күнге сары даланы күңірентіп жер</w:t>
        <w:br/>
        <w:t>әлемді көшіріп жүргенге ұқсайды.</w:t>
        <w:br/>
        <w:t>Күні кешпе бастан кешкен оқиғаны есіне алды... Жапония-</w:t>
        <w:br/>
        <w:t>ның Нагоя қаласынан шаршап оралған Айтуар әшейінде басы</w:t>
        <w:br/>
        <w:t>жастыққатисе қор ете қалатын әдетінен жаңылып, арғы-бергіні</w:t>
        <w:br/>
        <w:t>ойлап, түн жарымы ауғанша кірпігіне шөп тірелгендей көзі</w:t>
        <w:br/>
        <w:t>ілінбей қор болды ғой.</w:t>
        <w:br/>
        <w:t>Астана төріндегі даланың кендігін ойлады, ұлтының көл да-</w:t>
        <w:br/>
        <w:t>риядай пейілін таразылады, ұлы ұстаздың өлер алдында өсиет</w:t>
        <w:br/>
        <w:t>қып жазып қалдырған бес-алты ауыз өлең жолын күбірлеп қай-</w:t>
        <w:br/>
        <w:t>талады.</w:t>
        <w:br/>
        <w:t>Тұрып кеп, терезені ашып еді. Қыс ызғары қайта қоймаған</w:t>
        <w:br/>
        <w:t>ба, денесі тоңазыды. «Мазаңыз болмай кетті ғой, ауырып жүрсіз</w:t>
        <w:br/>
        <w:t>бе?» - деп көрші бөлмеде қүс ұйқы боп жатқан күтуші қыз сы-</w:t>
        <w:br/>
        <w:t>бырлады. «Әлде жапон сұлулары көз алдыңызға елестеп еске</w:t>
        <w:br/>
        <w:t>түсті ме?» «Қайдағы сұлу!.. Қайдағы күншығыс елі!.. Ұшырас-</w:t>
        <w:br/>
        <w:t>қан, жолбасшылық еткен кілең бойы тапал, бүйрек бет, тәмпіш</w:t>
        <w:br/>
        <w:t>танау, кекілін қиған, қысық көз бикештер. Астананың арулары</w:t>
        <w:br/>
        <w:t>оларды ой жағынан да, бой жағынан даон орап алады! Қаны таза</w:t>
        <w:br/>
        <w:t>арғымақ жылқыдай аяқ тастағаны, мықын ойнатқаны - көзді</w:t>
        <w:br/>
        <w:t>арбаған тірі жаза». Осыны айтып күтуші қыздың қызғаныш</w:t>
        <w:br/>
        <w:t>сезімін вейілткісі келді. Әйтсе де: «Түн ішінде күтуші қызбен</w:t>
        <w:br/>
        <w:t>ызғысып жатқаным жөн бе, бәрібір терең түсінбейді», -деп, сөзін</w:t>
        <w:br/>
        <w:t>жұптады. Терезені жауып жатып: «Жүрегім аблығып еш басыл-</w:t>
        <w:br/>
        <w:t>майды, ертеңгісін дәрігер шақырайықшы», - деген.</w:t>
        <w:br/>
        <w:t>Жүрегі құрғырбұрын мұнша атқақтап аузына тығылмаушы</w:t>
        <w:br/>
        <w:t>еді.</w:t>
        <w:br/>
        <w:t>Ертемен, таң бозы біліне шақырған дәрігер көшпелі кардио-</w:t>
      </w:r>
    </w:p>
    <w:p>
      <w:r>
        <w:t>грамма қобдишасын қолтықтап ала келіпті. Қасында ақ үрпек</w:t>
        <w:br/>
        <w:t>тауық балапанындай орыс қызы бар. Сұлата жатқызып, жүрек</w:t>
        <w:br/>
        <w:t>соғысын тыңдаған, онымен қоймай кардиограмма лентасына</w:t>
        <w:br/>
        <w:t>жазып алған жазуды оқып қауын бас дәрігер біраз ойланып ба-</w:t>
        <w:br/>
        <w:t>сын тиайқады. Көзілдірігін алып сүрткіштен әлектенді.</w:t>
        <w:br/>
        <w:t>- Странно! - деді.</w:t>
        <w:br/>
        <w:t>-- Не болса да ашығын айтып өлтірсеңші, - деген Айтуарды,</w:t>
        <w:br/>
        <w:t>тосекте сұлап жатқан үлкен гүлама жігітті жаңа көргендей</w:t>
        <w:br/>
        <w:t>оқтаулы көзімен ата қарады, қауынға ұқсас басын шайқады.</w:t>
        <w:br/>
        <w:t>ЖАН ТӘТТІ 189</w:t>
        <w:br/>
        <w:t>Кісінің пейілі қандай болса - соған лайық ырзық-несібе бе-</w:t>
        <w:br/>
        <w:t>реді..Жол қандай болса - соған лайық жолаушы жүреді. Халық</w:t>
        <w:br/>
        <w:t>қандай болса - Алла тағала соған лайық патша береді.</w:t>
        <w:br/>
        <w:t>Далалықтардыңтегінадам еместігін жоғарыдағы кезбелер мен</w:t>
        <w:br/>
        <w:t>монахтар ғана айтты деймісің?! Абай ақын 1886 жылы баяғыдан</w:t>
        <w:br/>
        <w:t>бергі билер мен қазылар іске асырып келген «Жеті жарғы» за-</w:t>
        <w:br/>
        <w:t>ңына шұқынып отырып біраз өзгеріс енгізеді. Құн өндіру мен</w:t>
        <w:br/>
        <w:t>жесір дауын елеп-екшеп жөн-жобаға келтіргендей болып еді.</w:t>
        <w:br/>
        <w:t>Қауырсын қаламын сырғытып кеп қазақтың қонақкәдесалтына</w:t>
        <w:br/>
        <w:t>келгенде кідіріп қалады. Ұлы ұстаз еріксіз: «Апырым-ау!- дейді</w:t>
        <w:br/>
        <w:t>қатты кейіген қалыппен, - кездейсоқ келіп түскен қонақты</w:t>
        <w:br/>
        <w:t>Құдайындай жақсылап күтпедің деп айыпқа жыққанзаң дүние-</w:t>
        <w:br/>
        <w:t>де жалғыз қазақта шығар! Далалыктарға жазылған заңның бап-</w:t>
        <w:br/>
        <w:t>тары зілдей, мойынға байлаған қорғасын зәкір іспетті. Сол заң-</w:t>
        <w:br/>
        <w:t>ды былайғы тіршілікке көшіріп көзге елестетіп көрелікші.</w:t>
        <w:br/>
        <w:t>Шаруақор қазақ тербеліп аққан дария жиегінде қосын тігіп</w:t>
        <w:br/>
        <w:t>қайық аузында отырады. Күздің қабағы салыңқы, сүметілген</w:t>
        <w:br/>
        <w:t>сүмелек жауыны ертеден қаракешке еш толастамай сүмектейді</w:t>
        <w:br/>
        <w:t>келіп. Я арғы жағаға, я бергі жағаға өтуге бел буған жолау-</w:t>
        <w:br/>
        <w:t>шының аяғы басылып болмайды. Біреуі намазшам көлеңкесіне</w:t>
        <w:br/>
        <w:t>ілесіп, қайыққа отырып әлгіде қарасы батса, сүмелекше сүме-</w:t>
        <w:br/>
        <w:t>тіліп түн жарымы ауа тағы бір тобы келіп жетеді. Су отын бық-</w:t>
        <w:br/>
        <w:t>сып, өшіп көзді ашытады. Қара қазандағы быламық отбасын-</w:t>
        <w:br/>
        <w:t>дағықарадомалаққаәзер жетеді. Жуанның жіңішікіреп, жіңіш-</w:t>
        <w:br/>
        <w:t>кенің үзілгелі тұрған уағында, түн ішінде, сүмелекке малман-</w:t>
        <w:br/>
        <w:t>дай су болып, қайық күткен жолаушылар сүметіліп кіріп келе</w:t>
        <w:br/>
        <w:t>жатады. Жалғыз емес, екі-үшеу.</w:t>
        <w:br/>
        <w:t>«Құдайы қонақпыз!» - дейді әлгілер есікті серпіп ашып еніп</w:t>
        <w:br/>
        <w:t>келе жатып.</w:t>
        <w:br/>
        <w:t>«Құдайы қонақ болсаң - жоғары шық, түн ішінде маздатып</w:t>
        <w:br/>
        <w:t>жағатын отын-су, мал аяғы алыс, қазандағы бидай быламыққа</w:t>
        <w:br/>
        <w:t>ауыз былғайсындар», - деп отағасы сырын жасырмайды.</w:t>
        <w:br/>
        <w:t>Әлгілер шидем шекленінің суын сорғалатып, кереге басына</w:t>
        <w:br/>
        <w:t>іледі, саптамасын ыңқылдап отырып әзер шешеді. «Әрірек ығыс-</w:t>
        <w:br/>
        <w:t>ай!» - деп балаларды үркітіп жіберіп, төрге жайғасады. Алақа-</w:t>
        <w:br/>
        <w:t>ңын төсеп отқа жылынады. Отағасы жөн сұрайды.</w:t>
        <w:br/>
        <w:t>«Қай ел боласыздар, танымадық қой!» - дейді.</w:t>
        <w:br/>
        <w:t>Түнгі жолаушылар түнеріп қабағын еш ашпайды.</w:t>
        <w:br/>
        <w:t>«Төменгі жақтың қаңлысымыз, базаршылап барамыз, жаңа</w:t>
      </w:r>
    </w:p>
    <w:p>
      <w:r>
        <w:t>әлгіде арғы жағаға өткізетін қайыққа үлгере алмай қалдық,</w:t>
        <w:br/>
        <w:t>190 Дүкспбай ДОСЖАН</w:t>
        <w:br/>
        <w:t>ертеңгі қайықты күтеміз, қайық аузында отырған соң - қазақ-</w:t>
        <w:br/>
        <w:t>тың еншісі бөлінбеген қонақасысы осы үйден де табылар деп</w:t>
        <w:br/>
        <w:t>үйіліп түсе қалдық, отағасы».</w:t>
        <w:br/>
        <w:t>Мына сөзді естіген отағасы қарап отырып қысылады. Әсіресе</w:t>
        <w:br/>
        <w:t>«Құдайы қонақпыз» дегендері қарадай өлтіріп барады.</w:t>
        <w:br/>
        <w:t>«Несіне жасырайын, меймандар, қаймана қазақты күтіп алар-</w:t>
        <w:br/>
        <w:t>дай жөн-жоба білетін орга шаруаның адамы едім. Күнара, тіпті</w:t>
        <w:br/>
        <w:t>апта сайын қайық күткен кісілер үйіме дүмеп келіп үйіліп жа-</w:t>
        <w:br/>
        <w:t>тып, «Құдайы қонақпыз» деп әбден титығымызға жетті. Бүйрек</w:t>
        <w:br/>
        <w:t>майы бүтін жалғыз ешкіні кеше келген қонақтарға сойдық, енді</w:t>
        <w:br/>
        <w:t>соның жетім лағын пышаққа ілмесек - өзге соятын ештеңеміз</w:t>
        <w:br/>
        <w:t>болмай тұр, пірәдарлар!»</w:t>
        <w:br/>
        <w:t>Түнеріп, түсін жылытпай отырған қайық күтушілер тегі</w:t>
        <w:br/>
        <w:t>шалқаяды, нақа осынау үйге өткізіп қойған қарызы һәм амана-</w:t>
        <w:br/>
        <w:t>ты бар секілді. Біраздасын барып қайық күткендердің үлкені</w:t>
        <w:br/>
        <w:t>тілге келеді.</w:t>
        <w:br/>
        <w:t>- «Құдайы қонақпыз» деп келген қазақты құдайыңдай күт</w:t>
        <w:br/>
        <w:t>деген салтымыз бар емес пе. Жерге қарап күңірене бергенше</w:t>
        <w:br/>
        <w:t>әлгі тіске басарынды сой, ең болмаса ұйқы шақырар болсын!»</w:t>
        <w:br/>
        <w:t>Амал жоқ, отағасы іргедегі шошалаға барып, ішінде енесін</w:t>
        <w:br/>
        <w:t>іздеп безілдеп тұрған лақты пьппаққаіледі. Әйелі байғұс қолды-</w:t>
        <w:br/>
        <w:t>аяққа тұрмай томпаңдай жүгіріп лақты мүшелеп бұзып қазанға</w:t>
        <w:br/>
        <w:t>салады. Қайық күткендер одан-бұдан әңгіме қозғап отырып лақ</w:t>
        <w:br/>
        <w:t>етінің пісуін күтеді. Ақырысарғая күткен табақ та келеді. Күздің</w:t>
        <w:br/>
        <w:t>сүмелегіне ұшырап сусоқты болған қаңлыларлақ шіркіннің етін</w:t>
        <w:br/>
        <w:t>жеп, сүйегін мүжіп, жілігін кеміріп, сорпасын ішіп, таң алдын-</w:t>
        <w:br/>
        <w:t>да ұйқыға бас қояды. Ертесіне... Қайыққа отырып жөнеліп кет-</w:t>
        <w:br/>
        <w:t>пейді... жолай, жолайрықта отырған ауыл биіне соғады, жұқа-</w:t>
        <w:br/>
        <w:t>лап, ыңырсып отырып сөз бықсытады.</w:t>
        <w:br/>
        <w:t>«Ось елді баяғыда қоқаннан қорғап мертболған Қараман ба-</w:t>
        <w:br/>
        <w:t>тырдың тұқымы едік, дарияның арғы бетіндегі қалаға базар-</w:t>
        <w:br/>
        <w:t>шылап барамыз. Кеше түнде адасып жүріп, әне бір қайық</w:t>
        <w:br/>
        <w:t>аузында шошайып отырған жолым үйге «Құдайы қонақпыз»</w:t>
        <w:br/>
        <w:t>деп түсіп едік, Отағасы бақыртып лақ сойды, еті шикілеу болды</w:t>
        <w:br/>
        <w:t>ма? Ішімізді алып кетті... Оцбай жүдедік!.. Өстіп қазақтың</w:t>
        <w:br/>
        <w:t>қонақ күту рәсімін аяқасты қылдық» - де-е-е-еп мөңіреп сөй-</w:t>
        <w:br/>
        <w:t>лейді. Мына сөзді естіген ауыл биі шоқ басқандай шошып түседі,</w:t>
        <w:br/>
        <w:t>ерніндегі насыбайын жұтып қояды.</w:t>
        <w:br/>
        <w:t>«Олкім-әй! Руымыздың сүйегіне оңбастай ғып таңба салған?</w:t>
        <w:br/>
        <w:t>Әкеліндер алдыма сүйреп! - деп пәрмен береді. Ауылдың екі</w:t>
        <w:br/>
        <w:t>194 Дүкепбій ДОСЖАН</w:t>
        <w:br/>
        <w:t>- Странно... Мұндай, тап бұлайша дүрліккен жүрек соғысын</w:t>
        <w:br/>
        <w:t>алғат ұшыратуым.</w:t>
        <w:br/>
        <w:t>Жедел жәрдем дәрігерін кейінше сұрап білді, есімі Оспан</w:t>
      </w:r>
    </w:p>
    <w:p>
      <w:r>
        <w:t>екен, сөзін сағызша созып, тұрды-тұрды да, «ауруханаға алып</w:t>
        <w:br/>
        <w:t>кетеміз», - деп шұғыл шешім қабылдады. «Ау, көкешім, тұра</w:t>
        <w:br/>
        <w:t>қал жұлмаламай, дәрі беріп, ептеп көріп... Қолтығымнан деме-</w:t>
        <w:br/>
        <w:t>генің - жетеді, жұмысым шаштан асады, қаншама қағазға қол</w:t>
        <w:br/>
        <w:t>қоюым керек. Шетелдік іссапардың есебін жазып өткізгенім</w:t>
        <w:br/>
        <w:t>жөн». «Бұл сөзге құлақ асатын «странно» жоқ! Қауындай ба-</w:t>
        <w:br/>
        <w:t>сын шайқай-шайқай Айтуарды жедел киіндірді, қолтығынан</w:t>
        <w:br/>
        <w:t>демеп, сыртқа, төменгі қабатқа жетеледі. «Странно» жігіт сол</w:t>
        <w:br/>
        <w:t>жетелегеннен мол жетелеп әкеліп қала төріндегі әңірейген Пре-</w:t>
        <w:br/>
        <w:t>зиденттік емдеу орталығына бір-ақ түсірді. Жеке бөлмеге жат-</w:t>
        <w:br/>
        <w:t>қызып,ақ халаттылар әуллетінің қолына тапсырды. «Еш аямаң-</w:t>
        <w:br/>
        <w:t>дар, талапайын шығарып тексеріңдер! Мұндай жүрек соғысын</w:t>
        <w:br/>
        <w:t>естісем құлағым тас керең болсын!» - деді Оспан есімді жедел</w:t>
        <w:br/>
        <w:t>жәрдем дәрігері.</w:t>
        <w:br/>
        <w:t>Түптеп ойласа «странно!» деген сөзді қайталағыш Оспан мына</w:t>
        <w:br/>
        <w:t>жатқан өзінің маңдайына жазылған елесі, двойнигі, сурет-</w:t>
        <w:br/>
        <w:t>сұлбасы секілді елестегені.</w:t>
        <w:br/>
        <w:t>Дүниеде бәрі бір-бірімен байланысты, әр адам әлемдік гар-</w:t>
        <w:br/>
        <w:t>монияның бөлшегі. Бөлшектен бірлік құралады.</w:t>
        <w:br/>
        <w:t>Бір кісі яоқыстан опат болса, я ұлы гармонияға нұқсан келе-</w:t>
        <w:br/>
        <w:t>тіндей әрекет жасаса - ырғақ бұзылады. Өзгеше полюстен ерек-</w:t>
        <w:br/>
        <w:t>ше қозғалыс басталмақ. Көп кісі себепті сырттан іздейді, өз</w:t>
        <w:br/>
        <w:t>ішіне үңілмейді.</w:t>
        <w:br/>
        <w:t>Жестрофизик Айтуар Мағзұмұлы ақ төсекте көгіліп жатып ой</w:t>
        <w:br/>
        <w:t>ішінен ой тереді. Достық - достық шақырады, жақсылық- жақ-</w:t>
        <w:br/>
        <w:t>сылыққа апарады, әрбір адамды атом деп алатын болсақ, ол да</w:t>
        <w:br/>
        <w:t>өзініше тартылыс күшіне, мағнит өрісіне бағынады. Өзі құрал-</w:t>
        <w:br/>
        <w:t>пы аттас молекулалар іздейді. Іздеп жүріп я сорға бастайтын,я</w:t>
        <w:br/>
        <w:t>қуанышқа кенелтетін айрықша тартылысқа түседі. Адамның</w:t>
        <w:br/>
        <w:t>дамыл таппайтыны - өзі құралпы молекула іздегеннен. Мұны</w:t>
        <w:br/>
        <w:t>қазақы тілмен айтсақ Бақытқа апарар жол деп атайды.</w:t>
        <w:br/>
        <w:t>Бақыт деген біреу үшін үлкен лауазым, әдемі келіңшек,</w:t>
        <w:br/>
        <w:t>оңды-солды жұмсайтын мол-мол ақша. Келесіге күні бойғы</w:t>
        <w:br/>
        <w:t>сүркіл бейнеттен кейін, ошағының басына келіп сүріне жетіп,</w:t>
        <w:br/>
        <w:t>бала-тағасының қасында жастыққа шынтақтай жатып ыстық-</w:t>
        <w:br/>
        <w:t>ыстық шай ішу ғана. Дегдар софының бақыты - пайғамбар</w:t>
        <w:br/>
        <w:t>ғалейкіссаламның шапағаты сіңген Меккеге жетіп мінәжат</w:t>
        <w:br/>
        <w:t>қылу. Жас сұлу үшін түн төсегіне көміліп, естен танып, құүш-</w:t>
        <w:br/>
        <w:t>192 Дүкснбай ДОСЖАП</w:t>
        <w:br/>
        <w:t>жазуды маржандай тізіп, әлгі жарғыдағы бапты қайта жазып</w:t>
        <w:br/>
        <w:t>шығады. Төмендегіше төгілдіреді.</w:t>
        <w:br/>
        <w:t>«Қайық аузында, үлкен жолдың жиегінде, базар маңында отыр-</w:t>
        <w:br/>
        <w:t>ған қазаққа «Құдайы қонақты дұрыстап күтпепсің» деп салына-</w:t>
        <w:br/>
        <w:t>тын ат-тон айып алынып тасталсын», - деп жазды, көкірек көзі</w:t>
        <w:br/>
        <w:t>ояу ақын - өзімен тұстас, өзінен жүз жыл кейінгі келетін қазақ-</w:t>
        <w:br/>
        <w:t>тың жайын ойлап. Қазақ төрт мың жылдан бері нетнеме ұрпақ</w:t>
        <w:br/>
        <w:t>ауысса-дағы қонақтан пейілін тартпаған. Көкірек көзін, алақа-</w:t>
        <w:br/>
        <w:t>нын қушитпаған. Даласы кеңнің - пейілі кең, дастарқаны кеңнің</w:t>
        <w:br/>
        <w:t>- несібесі егіз деп; өзге жұрт ой бақса - бұл қой бағып, өзге ел есі-</w:t>
        <w:br/>
        <w:t>гінеқұлыпсалса- бұл жіппен байлап, көңілдің көркін ойлап, дом-</w:t>
        <w:br/>
        <w:t>бырасын күйлеп, сөз сауып алшаң басып жүре беріпті ғой!</w:t>
        <w:br/>
        <w:t>Осы қазақты қайтсем жұрт қатарлы елетемін деп үңіле ойлан-</w:t>
      </w:r>
    </w:p>
    <w:p>
      <w:r>
        <w:t>ған Абай қауырсын қаламын өлерінен аз күн бұрын қайта ұста-</w:t>
        <w:br/>
        <w:t>ған көрінеді. Көз жұмар кезінде басында болған Ғабитхан мол-</w:t>
        <w:br/>
        <w:t>дасолай деп жазады. Қатырма тор көз дәптерге түскен сөз төмен-</w:t>
        <w:br/>
        <w:t>дегіше:</w:t>
        <w:br/>
        <w:t>«Төңкеріліп құбылған жұрт- бір сағым,</w:t>
        <w:br/>
        <w:t>жалығу бар,</w:t>
        <w:br/>
        <w:t>шалқубар,</w:t>
        <w:br/>
        <w:t>іш пысу бар.</w:t>
        <w:br/>
        <w:t>ар мен ұят ойланбай - тән асырап,</w:t>
        <w:br/>
        <w:t>ертеңі жоқ, бүгінге болған құмар.</w:t>
        <w:br/>
        <w:t>Аңқау, албырт, сенгіш, көрсеқызар қазағын былайғы заманда</w:t>
        <w:br/>
        <w:t>сағымша құбылмай, бүгінге ғана мәз болмай, ертеңгі күнді ойлаң-</w:t>
        <w:br/>
        <w:t>дар» - деп, уағыз айтып, уай, пәлі-ай! .. «Ауру жүрек ақырын,</w:t>
        <w:br/>
        <w:t>соғады жай», - деген қалпында қанқысымы көтеріліп, жүрек қабы</w:t>
        <w:br/>
        <w:t>жарылып бақи жалғанға жөнеліп экүре беріпті. Қауырсын қала-</w:t>
        <w:br/>
        <w:t>мы саусағының арасынан сусып түсіпті. Бидай қуырып, үгіп,</w:t>
        <w:br/>
        <w:t>жасаған қоңырсия тізесінің басына төгіліпті. Ғабитхан молда жаңа</w:t>
        <w:br/>
        <w:t>әлгідеғана, сонадай жерде дәрет алып отырғанда Абай үйінің сыр-</w:t>
        <w:br/>
        <w:t>тына сары сағымға оранып келіп көлденеңдей кідірген, тізгін-</w:t>
        <w:br/>
        <w:t>жүгені түрулі, үстінде иесі жоқ ақ боз атты көрген сді.</w:t>
        <w:br/>
        <w:t>Көрген бойда жүрегі атқақтай соғып, жаманшылықңғгы сезген.</w:t>
        <w:br/>
        <w:t>«Мына иесіз ақ боз аттың ойқастауы тегін емес, Абай ағаның жа-</w:t>
        <w:br/>
        <w:t>нын алып кел деп жіберген Жаратқан иенің елшісі болмасын», -</w:t>
        <w:br/>
        <w:t>деп үйге қарай тұра келіп жүгірген. Киіз үйдің түсірулі шыпта</w:t>
        <w:br/>
        <w:t>есігін серпіп ашқан. Бір кебісі сыртта қалып, келесі кейігі ішке</w:t>
        <w:br/>
        <w:t>домалап, ентігіп «Аллалап, тобалап» жеткені сол - ұстазының</w:t>
        <w:br/>
        <w:t>суыпбара жатқан, бір жамбастап құлай жығылған денесін құшақ-</w:t>
        <w:br/>
        <w:t>тай өкіріпті. «Ағеке-е-ем - ой-й-и-и! Бізді тастап қайда кетіп</w:t>
        <w:br/>
        <w:t>ЖАП ТӘТТІ қ 191</w:t>
        <w:br/>
        <w:t>нығын жұлып жеп жүрген аларман, шабарман, атарман жігіт-</w:t>
        <w:br/>
        <w:t>тері қойсын ба, әлгі қайық аузында отырған бейшара отағасы-</w:t>
        <w:br/>
        <w:t>ны дедектетіп желкелеп жеткізеді. Ауыл биі қарадай шатынап</w:t>
        <w:br/>
        <w:t>сөйлейді.</w:t>
        <w:br/>
        <w:t>«Құдайы қонаққа лақ сойғанды қай атаңнан көріп едің? Жоқ</w:t>
        <w:br/>
        <w:t>болса - көршіңе жүгір, қарызға ал, мына Қараман батырдың</w:t>
        <w:br/>
        <w:t>ұрпақтары сүйегімізге мін сап отыр, сараңсың, қонақ күтуді</w:t>
        <w:br/>
        <w:t>білмейсің, сарт боп кеткенсің деп, енді ноғыламыз, пәдәріңе</w:t>
        <w:br/>
        <w:t>нәлет-ау!»</w:t>
        <w:br/>
        <w:t>«Ақсақал, күзден бері бес-алты тұяқты қанық күткендер жеп</w:t>
        <w:br/>
        <w:t>бітірді, үйімде үнем жоқ, барболып, бермей қалсам - айып өзімде,</w:t>
        <w:br/>
        <w:t>жоққа жүйрік жетпей қор қылдығой, ақсақал-ау!» - деп отағасы</w:t>
        <w:br/>
        <w:t>жұдырығымен мандайын тоқпақтап өкіре жылайды.</w:t>
        <w:br/>
        <w:t>«Күн кешкіріп қалар, жолымыздан қалмайық, жөнімізді</w:t>
        <w:br/>
        <w:t>табайық», - деп қаңлылар шапанын қағып, сусып кетуге айна-</w:t>
        <w:br/>
        <w:t>лады. Ауыл биі қыран құсша саңқылдайды.</w:t>
        <w:br/>
        <w:t>«Мына құдайы қонақтарыңның қайтар жолынабір-бір шапан</w:t>
        <w:br/>
        <w:t>әзірле, жерден қазсаң да тауып әкеліп қойыңды сой. «Жаздым-</w:t>
        <w:br/>
        <w:t>жаңылдым» деп қонақасы беріп күтіп, бас мүжітіп, иығына ша-</w:t>
      </w:r>
    </w:p>
    <w:p>
      <w:r>
        <w:t>пан жауып шығарып саласың. Айыпқа кескенім осы!..»</w:t>
        <w:br/>
        <w:t>«Әб-бәрекелді, биінің сөзі - сөз-ақ екен, бұл қоңыраттардың</w:t>
        <w:br/>
        <w:t>елі - ел-ақ екен! Қайтар жолда, пәлен күні қайық аузындағы</w:t>
        <w:br/>
        <w:t>жолым үйге түсіп, қонақасысын жеп, шапанымызды киіп ат-</w:t>
        <w:br/>
        <w:t>танармыз!.. Алларазы болсын, әб-бәрекелде-е-е-е!» - деп қаңлы-</w:t>
        <w:br/>
        <w:t>дардың қарасы ұзай береді.</w:t>
        <w:br/>
        <w:t>Маңдайын тоқпақтап бой-бой болып үгітіліп отырған қайық</w:t>
        <w:br/>
        <w:t>аузындағы отағасы: «Бидің пәрменін қалай орындаймын?«.. Қыр</w:t>
        <w:br/>
        <w:t>соңымнан көлеңкеппе ілесіп қалмай қойған кедейліктен қайтіп</w:t>
        <w:br/>
        <w:t>құтыламын? Әлгі қаңлылардың бас-басына шапанды қайдан та-</w:t>
        <w:br/>
        <w:t>бамын-ай?» - деп жер тіреп еңіреп отырып қалады... «Қонақты-</w:t>
        <w:br/>
        <w:t>Құдайындайсыйла, Құдайы қонақтың несібесі егіз жаратылған»</w:t>
        <w:br/>
        <w:t>деген сөз содан қалған. Мына кепті, осынау оқиғаны, күздің сүме-</w:t>
        <w:br/>
        <w:t>легі секілді сұрқай суретті көз алдына келтіріп елестетіп отырғ-</w:t>
        <w:br/>
        <w:t>ан Абай ақынның дауысы еріксіз шығып кетеді.</w:t>
        <w:br/>
        <w:t>«Бұл болмайды! - дейді, - уай, пәлі-ай, жөн, жосық, салт,</w:t>
        <w:br/>
        <w:t>дәстүр дегеннің ұлығы, ұятсызы болады осындай, билер - дала</w:t>
        <w:br/>
        <w:t>судьясы, айтты-бітті, үкімі талқыға түспейді, әйтсе де бейтпара</w:t>
        <w:br/>
        <w:t>қазақты түп етектен ұстап кері тартатын дәстүрдің тозығын</w:t>
        <w:br/>
        <w:t>сілкіп тастап, салт-сананың озығын алсақ болмас па!» Осыны</w:t>
        <w:br/>
        <w:t>айтқан Абай ақын қауырсын қаламын сусылдатып, жәдитше</w:t>
        <w:br/>
        <w:t>196 Дүкенбій ДОСЖАН</w:t>
        <w:br/>
        <w:t>- Гейша қызметін көрдіңіз бе?</w:t>
        <w:br/>
        <w:t>-Әрине көрдім!.. Күншығыс еліне күнде соғып жүрген жоқ-</w:t>
        <w:br/>
        <w:t>пыз. Білегін яғыланша иіп құйған көк шайын іштік, көмейден</w:t>
        <w:br/>
        <w:t>сызылтып салған әнін естідік, аздап қол-аяғымызды созып</w:t>
        <w:br/>
        <w:t>сіресіп қалған сарысуды үзгені есімде... Ләззат ойынын ойнауға</w:t>
        <w:br/>
        <w:t>бағасы удай қымбат, жалынып-жалпайып, «белсіз едім» деп әзер</w:t>
        <w:br/>
        <w:t>құтылғам...</w:t>
        <w:br/>
        <w:t>Дәрігер бойжеткен күлген жоқ, майда жымиды. «Солай бол-</w:t>
        <w:br/>
        <w:t>ғаның мана алғаш тілдескенде-ақ сезгем», - деді.</w:t>
        <w:br/>
        <w:t>Мөлдіреп, көзін сүзіп қарағаны-ақ ішін өртеп барады. Сау-</w:t>
        <w:br/>
        <w:t>сағына саусағын тигізіп еді, тартып алмады. Үкіше үрпиіп тұра</w:t>
        <w:br/>
        <w:t>берді. Осы мезет есік тықылдап артынша: «Странно-странно», -</w:t>
        <w:br/>
        <w:t>деп бөлмеге ентігіп алқын-жұлқын Оспан енді. Өзіне, аяқ ас-</w:t>
        <w:br/>
        <w:t>тынан жүзі қызарып өртеніп шыға келген бойжеткен дәрігерге</w:t>
        <w:br/>
        <w:t>кезекпе-кезек аңырайып қарайды келіп. «Кешірерсіздер!..</w:t>
        <w:br/>
        <w:t>Манаайтуды ұмытып кетіппін, есіме жаңа түсті, бұл пациенттің</w:t>
        <w:br/>
        <w:t>жүрек соғысы жылқыға келеді. Әкем ат ұстайтын атбегі еді,</w:t>
        <w:br/>
        <w:t>ермек үшін студент кезімде, сол аттың алқымына басымды</w:t>
        <w:br/>
        <w:t>қойып жүрегін тыңдаушы едім»,- дейді Оспан дәрігер. «Стран-</w:t>
        <w:br/>
        <w:t>но!» Бұл сөзді қасындағы уылжып піскен үрпиіп тұрған бой-</w:t>
        <w:br/>
        <w:t>жеткенге қаратып айтты.</w:t>
        <w:br/>
        <w:t>«Гейша қыздың дуасынан аман секілді... Күн сәулесінің</w:t>
        <w:br/>
        <w:t>құйыны жанап өтті ме! Әлде, мына Оспан даудырақ айтқандай</w:t>
        <w:br/>
        <w:t>жылқының жүрегі абайсызда алмасып кетті ме!? Құдайым-ау,</w:t>
        <w:br/>
        <w:t>осы мен не деп сандырақтап кеттім» - деп, бет-жүзі шарайнадан</w:t>
        <w:br/>
        <w:t>аумайтын әдемі бойжеткен аспабын жедел жинап, бөлмеден ата</w:t>
        <w:br/>
        <w:t>жөнелді. Соңынан есік сарт жабылды. Мына көз алдында қойы-</w:t>
        <w:br/>
        <w:t>лып жатқан қиын спектакльге қарап, қайран қалып, аңырайып</w:t>
        <w:br/>
        <w:t>тұрған Оспан дәрігер ыржиып кеп күледі. «Ағасы, оқыс кіріп</w:t>
        <w:br/>
        <w:t>келгеніме айып етпеңіз! Қайдан білейін, бұлай боларын», - дейді</w:t>
      </w:r>
    </w:p>
    <w:p>
      <w:r>
        <w:t>танауының астынан міңгір етіп. «Бұл өзі ойда жоқ оқыс оқиға!</w:t>
        <w:br/>
        <w:t>Айып етпеңіз енді! Студент кезімде аттың жүрегін тыңдап таң-</w:t>
        <w:br/>
        <w:t>данып жүрген бейбақ басым... Қайдан білейін... Ойыма оралған</w:t>
        <w:br/>
        <w:t>жайды айтып шыға қояйын деп аяқ астынан кіріп келіппін...»</w:t>
        <w:br/>
        <w:t>деп міңгір етіп, шегіне басып, бөлмеден шығып ізі сүйылды.</w:t>
        <w:br/>
        <w:t>Айтуар Мағзұмұлы қайран.</w:t>
        <w:br/>
        <w:t>Осындай да ойда жоқ оқиғалар болады екен-ау бұл фәниде</w:t>
        <w:br/>
        <w:t>деп ақ жаймалы төсегіне сылқ құлады. Аяғын созып көсіліп</w:t>
        <w:br/>
        <w:t>жата кетті. Басына келген әуелгі ой кеңдік туралы еді. «Кеңді-</w:t>
        <w:br/>
        <w:t>гіңнен айыра көрме, Жаббар ием», деп іштей бас иеге елжірей</w:t>
        <w:br/>
        <w:t>тәубалады.</w:t>
        <w:br/>
        <w:t>ЖАП ТӘТТІ 199</w:t>
        <w:br/>
        <w:t>- Аптадай уақыт өтті, науқастың диагнозын қоя алмай әлі</w:t>
        <w:br/>
        <w:t>ырғасып жүрсіңдер. Шетелден маман кардиолог шақырайық.</w:t>
        <w:br/>
        <w:t>Әсем қарындас көзін төңкеріп қарағаннан өзге өнері қалмап-</w:t>
        <w:br/>
        <w:t>ты. Бір амалын қарастыралық!</w:t>
        <w:br/>
        <w:t>- Менің көзімде неңіз бар? - деп шарт кетті бойжеткен.</w:t>
        <w:br/>
        <w:t>- Әлгі астрофизик ауруханаға түскелі мұқым өзгердің, мі-</w:t>
        <w:br/>
        <w:t>незің, жүріс-тұрысың баяғы сезімтал секемшіл сыршыл бой-</w:t>
        <w:br/>
        <w:t>жеткенге мүлде ұқсамайды, жүз сексен градусқа өзгергенсің.</w:t>
        <w:br/>
        <w:t>- Мына кісімен бір ұжымда істей алмаймын, - деп Әсем ару</w:t>
        <w:br/>
        <w:t>бетін басып, жасын сығып отырып қалды.</w:t>
        <w:br/>
        <w:t>- Диагнозға Доплер әсері дөп келетін секілді,- дейді сөмкелі</w:t>
        <w:br/>
        <w:t>кардиолог профессор құшақ-құшақ қағазын сөмкесіне тоғытып</w:t>
        <w:br/>
        <w:t>салып жатып, - әйтсе де мына сақалды діндар профессордың</w:t>
        <w:br/>
        <w:t>табаны тиген жерге екіншілей аттап баспаймын. Дүниені ала-</w:t>
        <w:br/>
        <w:t>құйын қылып бүлдіріп жүрген осылар, нашар мен момынның</w:t>
        <w:br/>
        <w:t>көзіне сағым пердесін тұтудан тайынбайды бұлар. Маймыл -</w:t>
        <w:br/>
        <w:t>бір заманда азғындаған адамзат ұрпағы, жердің домалақ бол-</w:t>
        <w:br/>
        <w:t>мағы, таулардың бұлт секілді көшіп жүрмегі бір Алладан деп</w:t>
        <w:br/>
        <w:t>көлдей-көлдей мақала жазатынын қайтерсің қарап жүрмей!</w:t>
        <w:br/>
        <w:t>- Сенің домалақ басыңа ми орнына қағаз қиқымын толты-</w:t>
        <w:br/>
        <w:t>рып қойған Жаратқан ие! - деп сақалды эколог шаужайдан ала</w:t>
        <w:br/>
        <w:t>түседі.</w:t>
        <w:br/>
        <w:t>- Мырзалар, осы жерден кергілеспей, ашыласпай бітімге</w:t>
        <w:br/>
        <w:t>келіп шығуға болмас па! Президенттік емдеу орталығы деген</w:t>
        <w:br/>
        <w:t>атымыз бар, күні ертең Досайұлы естісе шаңымызды қағып,</w:t>
        <w:br/>
        <w:t>шөміштен, қаржыдан қысатынын естеріңізден шығармаңыз,</w:t>
        <w:br/>
        <w:t>мырзалар. Өстіп қалтамыз теңгеге толып, тайраңдап, гөлайттап</w:t>
        <w:br/>
        <w:t>жүргеніміз сол кісінің арқасы!</w:t>
        <w:br/>
        <w:t>Жоғарғы лауазым иесінің есімін естіген зиялы қауымсу сеп-</w:t>
        <w:br/>
        <w:t>кендей басылды, қараптан-қарап жалтақтап қалды. Шынын</w:t>
        <w:br/>
        <w:t>айтса, мына үлкенді-кішілі білгіштердің қарадай қампиып өз</w:t>
        <w:br/>
        <w:t>буына өзі пісіп, қағазжолбарысқа ұқсап отырғаны сол- Әмірші</w:t>
        <w:br/>
        <w:t>Досайұлының, мына Байпатшаевтің пәрмені мен үстелінің ар-</w:t>
        <w:br/>
        <w:t>қасы. Солар шешкен қаптың аузы кең болмаса - бұл мырзалар</w:t>
        <w:br/>
        <w:t>мүлде бәсеңсіп, көптің бірі, әншейін момынның сұры боп қалар</w:t>
        <w:br/>
        <w:t>еді. Бірі ойға, бірі қырға тартып сұңқылдамас еді. Бұл шіркіндер</w:t>
        <w:br/>
        <w:t>тұс ауа басталған дөңгелек үстел жиынын - коңсилиум кеңесін</w:t>
        <w:br/>
        <w:t>әрі итеріп, бері жығып, пәтуаға келе алмай күнді еңкейтті.</w:t>
      </w:r>
    </w:p>
    <w:p>
      <w:r>
        <w:t>Ырғасумен екі сағат лезде өте шықты. Эколог діндар профес-</w:t>
        <w:br/>
        <w:t>сор: «Аурудың тамырын тағы бірде ұстармын, құптан намазым</w:t>
        <w:br/>
        <w:t>шы Дұқсибай ДОСЖАН</w:t>
        <w:br/>
        <w:t>маңдайымызға ұстаған аса дарынды астрофизик, ашқан жаңа-</w:t>
        <w:br/>
        <w:t>лығы Нобелдік сыйлыққа ұсынылып жатыр. Емдеу орталығы-</w:t>
        <w:br/>
        <w:t>на піл түссе де көрер көзге кішірейтіп, бүргедей етіп, түкке ал-</w:t>
        <w:br/>
        <w:t>ғысыз ғып, су аяғын құрдымға жіберетіндерің қалай осы?! Ке-</w:t>
        <w:br/>
        <w:t>шегі күні ұлы жазушымыз Әуезовты дұрыстап емдей алмай,</w:t>
        <w:br/>
        <w:t>Мәскеуге, Кунцевоауруханасына жібердік, әлгі ауруханада про-</w:t>
        <w:br/>
        <w:t>фессор табылмағандай, пышағы шолтаңдаған тәжірибесіз жас хи-</w:t>
        <w:br/>
        <w:t>рург алып сойды да тастады; Геология корифейі Сәтбаевтің қалай</w:t>
        <w:br/>
        <w:t>дүниеден озғанын білесіз бе? Тымау ма, қабыну ма, асқынып</w:t>
        <w:br/>
        <w:t>жүрекке шапқан деп сенімсіз дәрілерді уыстап ішкізе берген,</w:t>
        <w:br/>
        <w:t>гемодезді шөлмектей құя түскен... Ақыры дәрі метостазына</w:t>
        <w:br/>
        <w:t>ұшырады!.. Кешегі қызыл большевик Смағұл Сәдуақасов ойда</w:t>
        <w:br/>
        <w:t>жоқта қалай қаза тапты? Білесіз бе? Білмейсіз. «Іш сүзегі» деп</w:t>
        <w:br/>
        <w:t>асқазанына лай су айдап қабынып тұрған соқыр ішегін жарған</w:t>
        <w:br/>
        <w:t>да жіберген! «Ал дүниенің толайым мықты құрал-жабдығын</w:t>
        <w:br/>
        <w:t>удай қымбатқа сатып әпердік, орталықты тағы бір сондай орта-</w:t>
        <w:br/>
        <w:t>лық салғандай қаржыға қайта қүрастырып жөндеп бердік, мы-</w:t>
        <w:br/>
        <w:t>нау деген ығай мен сығай профессорларды қол астыңызға тарт-</w:t>
        <w:br/>
        <w:t>тық...Сонда қалай? Маңдайымызға ұстаған астрофизикті «Ди-</w:t>
        <w:br/>
        <w:t>агнозын таппадық... Емдей алмадық...» депбаяғы гәй-гөйді қай-</w:t>
        <w:br/>
        <w:t>талап Кунцевоға жіберейік ендеше! Олар әр күнгі емдегені үшін</w:t>
        <w:br/>
        <w:t>он мың доллар сұрайды... Берерміз-ау, төлерміз-ау!.. Аурудың</w:t>
        <w:br/>
        <w:t>арты қандай боларын тағы ойланып көрдіңіз бе? Сонша қаржы</w:t>
        <w:br/>
        <w:t>шығарып Израильге жіберіп емдеткен білікті сенаторымыз</w:t>
        <w:br/>
        <w:t>Қаратаев мамырайында елге әзер жетіл, табалдырығына сүріне</w:t>
        <w:br/>
        <w:t>жығылып, аптаішіндео дүниелік болғаны есіңізде шығар. Бай-</w:t>
        <w:br/>
        <w:t>патінаев мырза, неғыламыз!</w:t>
        <w:br/>
        <w:t>Бас дәрігер су боп ағып, сүмек боп терлеп тұрған.</w:t>
        <w:br/>
        <w:t>- Жөндейміз, Әмірші Досаевич!</w:t>
        <w:br/>
        <w:t>- Адамды жөндемейді, емдейді, Байпатшаев мырза. Күні</w:t>
        <w:br/>
        <w:t>ертең емдеу есебіңді мына үстелімнің үстіне қоясың, осы күнге</w:t>
        <w:br/>
        <w:t>дейін әрі бай, әрі патша болып еркелегенің жетер енді! Үлкен</w:t>
        <w:br/>
        <w:t>кісіге үстіңнен докладной жазамын. Барыңыз!</w:t>
        <w:br/>
        <w:t>Бас дәрігер - Байпаттпаев басқарма кеңсесінен теңселе ба-</w:t>
        <w:br/>
        <w:t>сып есінен танып шығып бара жатып: «Өлген жерім осы болар»</w:t>
        <w:br/>
        <w:t>деп ойлады.</w:t>
        <w:br/>
        <w:t>Осы лауазымға іліну - мүхитта жүзген кемеге қайықпен</w:t>
        <w:br/>
        <w:t>қуып жеткендей, тау басына арба сүйреп шығарғандай асаауыр</w:t>
        <w:br/>
        <w:t>соққаны рас. Бұл күнде тастаған таяқ дәрігердің төбесіне тиеді.</w:t>
        <w:br/>
        <w:t>Оңтүстік жақтан ат басын бұрған мамандардың қалтасы том-</w:t>
        <w:br/>
        <w:t>ЖАП ТӘТТІ 197</w:t>
        <w:br/>
        <w:t>8</w:t>
        <w:br/>
        <w:t>Жүрек бекерге туламапты. Аурудың «себебін таппай қоймай-</w:t>
        <w:br/>
        <w:t>мыз» десіп, Бас дәрігер заманына сай жетілген сан түрлі аспап</w:t>
        <w:br/>
        <w:t>арқалаған маманның басын құрап консилиум, кеңес, мәслихат,</w:t>
      </w:r>
    </w:p>
    <w:p>
      <w:r>
        <w:t>дөңгелек үстел дегенді топырлатты-ай келіп. Өзі де шаршады,</w:t>
        <w:br/>
        <w:t>өзгенің де сілесін қатырды.</w:t>
        <w:br/>
        <w:t>Мынау деген білгіш маман: «Осылай болар», - десе, бұл жоба</w:t>
        <w:br/>
        <w:t>келесі маманның ойымен үйлеспей, ол-дағы басы қисайып басқа</w:t>
        <w:br/>
        <w:t>жаққа құламай тынбайды. Келесі кезектегі қалыңсөмкелі кардио-</w:t>
        <w:br/>
        <w:t>лог профессор дөңгелек үстелде көсіле сөйлеп жұртты қарадай есі-</w:t>
        <w:br/>
        <w:t>нен тандырды. Ол аз болғандай-ақ жиналыстан соң бұл жатқан</w:t>
        <w:br/>
        <w:t>палатағабұлтша түйіліп еніп, басына келіп, тізе бүгіп көзілдірігін</w:t>
        <w:br/>
        <w:t>төндіре киіп, көп қағаздың ішінен айтуы жоқ асыл зат іздегендей</w:t>
        <w:br/>
        <w:t>сарғайып кеткен дәптерін шығарып, ұлы емшілерден дәйек пен</w:t>
        <w:br/>
        <w:t>дәлел оқыды. Баяғы жүрек соғысын жазып алған Әсем дәрігер:</w:t>
        <w:br/>
        <w:t>«Бұл жүректің космостық ұлыгармониямен байланысыбар, дүние</w:t>
        <w:br/>
        <w:t>өзгерсе - жүрек те озгереді», - деп сөз қозғаса болды, әлгі сөмкелі</w:t>
        <w:br/>
        <w:t>профессор қалшылдап-дірілдеп шыға келеді. «Мистика миыма</w:t>
        <w:br/>
        <w:t>кірмейді!.. Залалды сусын, зәрлі шарапты көп ішкен, ақырында</w:t>
        <w:br/>
        <w:t>өстіп тырапай асқан», - деп оре түрегелді. «Ендеше күніге лас су</w:t>
        <w:br/>
        <w:t>ішіп, шаңға, түтінге шашалып жүрген Теміртау домнашылары</w:t>
        <w:br/>
        <w:t>неге ауырып домалап жатпайды», - деп қасарысады Әсем сұлу.</w:t>
        <w:br/>
        <w:t>Дау өршіп, қырғиқабақ өрті тұтанады.</w:t>
        <w:br/>
        <w:t>- Бәрі Жаратқан иеден, біреуді сопақ, келесіні томпақ етіп</w:t>
        <w:br/>
        <w:t>жаратқан да бір Алла! Бұл жігітіміз ұрғашының соңынан көп</w:t>
        <w:br/>
        <w:t>сүмендеп, күнәға белшеден батқан!</w:t>
        <w:br/>
        <w:t>- Оны қайдан білесіз? - деп шырт сынады Әсем.</w:t>
        <w:br/>
        <w:t>- Неге білмеймін? Менің білетінім көп, - дейді тас кенеше</w:t>
        <w:br/>
        <w:t>қадалған жерінен қан алған келесі сақалды эколог профессор.</w:t>
        <w:br/>
        <w:t>Консилиум - дөңгелек үстелге емшілікпен айналысып жүр-</w:t>
        <w:br/>
        <w:t>ген эколог діндар профессорды да шақырған болатын.</w:t>
        <w:br/>
        <w:t>- Кісінің сыртынан ғайбат айту күнәнің ауыры, - дейді Әсем.</w:t>
        <w:br/>
        <w:t>- Омай деген! Айтсам - шындықты көзге шұқып айтамын.</w:t>
        <w:br/>
        <w:t>«Ойнасқор» дегенім - жігіттің жанары танаша жарқыран еш</w:t>
        <w:br/>
        <w:t>орнында тұрмайды-әй. Осындағы қыз-келіншек маңайына маг-</w:t>
        <w:br/>
        <w:t>ниттпе тартылады. Мына жасқа дейін еркекқос, кісікиік болып</w:t>
        <w:br/>
        <w:t>неғын жүр ендеше! Бұл жігіт туралы әсек сөзді көп естимін.</w:t>
        <w:br/>
        <w:t>Тіл-ауызым тасқа. Аспан әлеміне тереңдеп үңіле бергенше -</w:t>
        <w:br/>
        <w:t>жерге, аяғының астына қарап отбасын құрап алса ғой... Мұсыл-</w:t>
        <w:br/>
        <w:t>ман тыныш, кәпір тоқ балар еді.</w:t>
        <w:br/>
        <w:t>188 Дүксибай ДОСЖАТ</w:t>
        <w:br/>
        <w:t>қоналқыға қонуға мұрсат сұрағанда - жамбасымызға жұмсақ</w:t>
        <w:br/>
        <w:t>төсегін салды. Көлігіміз тұралан қалғанда астымызға бір-бір</w:t>
        <w:br/>
        <w:t>сәйгүлігін сыйлады... мұның бәрі су тегін. Кезбені ақы-пұлсыз су</w:t>
        <w:br/>
        <w:t>тегін күткенхалықты көргеніміз осы» - деп тамсана жазады, көзін</w:t>
        <w:br/>
        <w:t>жұмып, аузын ашып қайран қалады... Әкеміздің үйінде бүйтіп</w:t>
        <w:br/>
        <w:t>еркелемеуші едік деп жер әлемге аңыз қылады-әй! Осыдан келіп</w:t>
        <w:br/>
        <w:t>«неге бұлай» деген сауал көлденендейді.</w:t>
        <w:br/>
        <w:t>18-ғасырдың аяғында Орынбордан Бұхарға қазақ даласының</w:t>
        <w:br/>
        <w:t>үстінен басып сапар шеккен ағылшын монағы Джон Кэстлер:</w:t>
        <w:br/>
        <w:t>«Далалықтарға орыс рублі, шівед кроны, неміс маркасы, ағыл-</w:t>
        <w:br/>
        <w:t>шын фунтстерлингі жүрмейді екен, оларға жүретін - пейіл ғана,</w:t>
        <w:br/>
        <w:t>пейіліңіз ашық, ниетіңіз таза болса - далалықтар күндей жар-</w:t>
        <w:br/>
        <w:t>қырап төріне шығарады, ал тымырсық лас ойдан арыла қойма-</w:t>
        <w:br/>
        <w:t>ған кісіге кірпідей жиырылады екен» - деп төгілдіреді. Кейіп-</w:t>
      </w:r>
    </w:p>
    <w:p>
      <w:r>
        <w:t>керіміз Айтуар қазақ даласын кезіп, азды-көпті із қалдырған</w:t>
        <w:br/>
        <w:t>нешеме кезбенің кітабын парақтады, қолжазбасын сүзді, ғасыр-</w:t>
        <w:br/>
        <w:t>лар тереңіне үңілді. «Осы даладан опа таппадық, ит қуғандай</w:t>
        <w:br/>
        <w:t>бездірді», - деген бір ауыз сөз оқыған жоқ. Керісінше:</w:t>
        <w:br/>
        <w:t>бал татыған қымызын, жусан иісі аңқыған шұбатын іштік,</w:t>
        <w:br/>
        <w:t>жайылып жастық, иіліп төсек болған қонақжайлығына</w:t>
        <w:br/>
        <w:t>талып жығылдық.</w:t>
        <w:br/>
        <w:t>Ең ғанибеті- пейіліне берген халық екен; АЙ!.. екі жалғанда</w:t>
        <w:br/>
        <w:t>төрі де, көрі детарылмай өтеріне бас тігеміз дейді әлгі ағылшын</w:t>
        <w:br/>
        <w:t>монағы әрі суретшісі. «Куәлік беремін» демейді, «бас тігемін»</w:t>
        <w:br/>
        <w:t>дейді. О заманда жалған сөйлеп, өтірік куәлік берген кісінің</w:t>
        <w:br/>
        <w:t>басын алатын болған ғой. Жер әлемді жаяу-жалпы аралаған</w:t>
        <w:br/>
        <w:t>жатжерліктің «бас тігемін» деп жазуының астарында үлкен мән</w:t>
        <w:br/>
        <w:t>жатыр. Алыс қиыр, құс қанаты талатын шексіздік, терең ас-</w:t>
        <w:br/>
        <w:t>пан, әрәдік көкжиектен түйдектеліп сорасы ағып жететін нөсер</w:t>
        <w:br/>
        <w:t>бұлты, жаз жайлауға үдере көшкен ауыл жұртындақалған қара-</w:t>
        <w:br/>
        <w:t>уылы - балбал тастар; осы дала үшін жан беріп, жан алған ба-</w:t>
        <w:br/>
        <w:t>тырлардан қалған мықтың үйі - оба тастар, сағаналар; қара</w:t>
        <w:br/>
        <w:t>күзде қыстауға құлаған төрт түлік малдың көптігінен - қара-</w:t>
        <w:br/>
        <w:t>ған кісі көзіне, бейне, сары даланың өзі жер бауырлап жылжып</w:t>
        <w:br/>
        <w:t>келе жатқандай көрінер еді. Кеңдік! Сол кеңдікке кеуде кере</w:t>
        <w:br/>
        <w:t>тыныстап, алшақ адымдап, несібесін мол қамтып, биік ойлап,</w:t>
        <w:br/>
        <w:t>көсіле жатып, қалың ұйықтап, әлемдік гармонияның аянын</w:t>
        <w:br/>
        <w:t>жүрекпен сезіп, дауыстап амандасып, кісінің жүзіне тіктеп</w:t>
        <w:br/>
        <w:t>қарап, ғұмыр кешкен мына далалықтар мәңгі өлмейді! Ілгергі</w:t>
        <w:br/>
        <w:t>тілеуі, үміті еш үзілмейді.</w:t>
        <w:br/>
        <w:t>202 Дүкспбай ДОСЖАН</w:t>
        <w:br/>
        <w:t>тойына шақырған қағазы міне жатыр. Күйеу баланың жібі түзу.</w:t>
        <w:br/>
        <w:t>кітап қорғаған, ғылым жазған есі дұрыс кісі. Айтуар секілдл</w:t>
        <w:br/>
        <w:t>аспанға алақтаған астрофизик емес ол!</w:t>
        <w:br/>
        <w:t>- Деміңіз ішіңізде болсын. Айтпады демеңіз. Бүгінгі жас-</w:t>
        <w:br/>
        <w:t>тар ләззат ойынына шекара, шектеу қоймайды. Келешек күйеу</w:t>
        <w:br/>
        <w:t>бала қайдан біліп жатыр - болар істің болып қалғанын.</w:t>
        <w:br/>
        <w:t>- Не дейді?!</w:t>
        <w:br/>
        <w:t>- Әлгіде сізішығып кеткен соң тамырын ұстап байқайыншы</w:t>
        <w:br/>
        <w:t>деп, аурудың палатасына еніп, дертті жігітті шұқылап қарай</w:t>
        <w:br/>
        <w:t>бастағам, тамырын ұстағам. Дәрігер бикеш еніп көзімен бозба-</w:t>
        <w:br/>
        <w:t>ланың көзін осы-ла-а-ай ұстаған еді. Жүрек соғысы шала</w:t>
        <w:br/>
        <w:t>бүлінді, «ойнап қойдық!.. ойнап қойдық!» деп белгі берді жігіт</w:t>
        <w:br/>
        <w:t>жүрегі.</w:t>
        <w:br/>
        <w:t>- Не дейді! Барыңыз, барыңыз, қараңызды батырыңыз!</w:t>
        <w:br/>
        <w:t>Бас дәрігер нақа суға батын бара жатқан адамдай қос қолын</w:t>
        <w:br/>
        <w:t>сермелеп, эколог діндарды итермелеп бөлмесінен шығарып</w:t>
        <w:br/>
        <w:t>жіберді. Жедел киініп сыртқа сытылды. Табалдырық түбінен</w:t>
        <w:br/>
        <w:t>бұрыла салын: «Аппарат жиналысына барамын, бүгін кел-</w:t>
        <w:br/>
        <w:t>меймін»,- деді. Есікті қатты жапты. Төменгі қабатқа түсіп, ұзын</w:t>
        <w:br/>
        <w:t>аалмен жеделдете басып келе жатып: «Бұл дүние не болып бара</w:t>
        <w:br/>
        <w:t>жатыр», - деп ойлады, - ауру, кесел баяғы оқыған, жаттаған</w:t>
        <w:br/>
        <w:t>кітаптағыдай емес, мың-миллион жылдан бергі ғылымға белгілі</w:t>
        <w:br/>
        <w:t>жүрек лүпілі мүлде өзгерген бе... Біреу космос ырғағынан дейді...</w:t>
        <w:br/>
        <w:t>Біреу күнэғабелшеден батқаннан дейді... Кәзі бозарып, аурудың</w:t>
        <w:br/>
        <w:t>кебін киіп, саудың тамағын ішішп, шіренген, астрофизиктің</w:t>
      </w:r>
    </w:p>
    <w:p>
      <w:r>
        <w:t>жүрек тереңіне үңіліп көр білгін болсаң!..» Жедел жәрдем</w:t>
        <w:br/>
        <w:t>дәрігері бетпе-бет ұшырасып қалды. Танауының астынан міңгір</w:t>
        <w:br/>
        <w:t>етіп: «Странно, - деді жанаса беріп - бұл пациенттің жүрегі өзге-</w:t>
        <w:br/>
        <w:t>пте жаратылған, басеке!».</w:t>
        <w:br/>
        <w:t>- «Өзгеше жаратылғаны» қалай?</w:t>
        <w:br/>
        <w:t>Асығыс болса да еріксіз кідірді.</w:t>
        <w:br/>
        <w:t>- Ғалым жігіт сәби кезінде, анасының жатырында жатқан-</w:t>
        <w:br/>
        <w:t>да, тойыс, ұрық адам ағзасына ұқсағанда, әуел баста егіз жара-</w:t>
        <w:br/>
        <w:t>тылған. Ұрық өсе келе мықтысы әлсізін жеп қойған. Егіздің</w:t>
        <w:br/>
        <w:t>сыңары қалған. Байқайсыз ба, жүрек те жұрттыкі секілді сол</w:t>
        <w:br/>
        <w:t>бүйірде емес, ауытқыпбарып, бауырдың астына орнаған. Көлемі</w:t>
        <w:br/>
        <w:t>де үлкен. Қос жүрек өсе келе бір жүрекке айналған. Метамор-</w:t>
        <w:br/>
        <w:t>фоза! Үрдіс, өзгеріс, төңкеріс, Бас дәрігер мырза!</w:t>
        <w:br/>
        <w:t>- Есің дұрыс па өзіңнің? - деді Бас дәрігер.</w:t>
        <w:br/>
        <w:t>- Делқұлы ғып тұрған өзіңіз емес пе!</w:t>
        <w:br/>
        <w:t>198 Дүкенбай ДОСЖАН</w:t>
        <w:br/>
        <w:t>Аз айт, көн айт, ендігі бір жобада шеткерілеу отырған Оспан</w:t>
        <w:br/>
        <w:t>дәрігер шығады тілін төсей сөйлеп.</w:t>
        <w:br/>
        <w:t>- Эколог діндар профессордың сөзі жобаға келеді. Әйтсе де</w:t>
        <w:br/>
        <w:t>бұл пациенттің жүрегі оң жағына қарай ауысып біткен. Бәлкім,</w:t>
        <w:br/>
        <w:t>жатырда әуел баста қос ұрық қатар жетіліп, келе-келебірі екін-</w:t>
        <w:br/>
        <w:t>шісін жеп жойып жіберген болар. Сақалды эколог діндар про-</w:t>
        <w:br/>
        <w:t>фессордың айтқаны бір жобаға соғады ма, қалай.</w:t>
        <w:br/>
        <w:t>- «Сақалды» емес, кәдімгі «эколог профессор», - кәдімгі та-</w:t>
        <w:br/>
        <w:t>биғат - ананың нашарлап адам ағзасына кері әсер етіп жатқа-</w:t>
        <w:br/>
        <w:t>нын зерттеген ғалым, - деп Байпатшаев түзету жасады.</w:t>
        <w:br/>
        <w:t>- Доплер эффектісіне салып тексерсек қайтеді, профессор-еке?</w:t>
        <w:br/>
        <w:t>- Сен немене, «сақалды, сақалды» деп өзімді кекетіп кемсі-</w:t>
        <w:br/>
        <w:t>тесіз, жігітім! Әлгі айтқан Доплеріңді де Алла Тағала жарат-</w:t>
        <w:br/>
        <w:t>қан. Мына қасқа бас қалың сәмкелі кардиолог профессор дүние-</w:t>
        <w:br/>
        <w:t>нің тарылғанын нарық заңына тіреп бірдемені құрастырып</w:t>
        <w:br/>
        <w:t>жаза салған. Тілін төсеп сөйлеген сені де Алла жаратқан!</w:t>
        <w:br/>
        <w:t>Әсем ару үстелгееңсесін салып, алақанымен бір пәске құлағын</w:t>
        <w:br/>
        <w:t>басып ой ішінен ой терген. «Уақыт кейде - жұбаныш, кейде -</w:t>
        <w:br/>
        <w:t>жендет. Қалай ұстау кісінің өзіне байланысты. Қартайып өлетін-</w:t>
        <w:br/>
        <w:t>дер санаулы ғана, көп адам озі &gt;хасаған күнә, жүрекке түсірген</w:t>
        <w:br/>
        <w:t>салмақ,ішкі жанған отынан опат болып жатады. Өзіңнің әлдо-</w:t>
        <w:br/>
        <w:t>кімнен биік, ақылды екеніңді сезіну - кемелденудің басы.</w:t>
        <w:br/>
        <w:t>Мінез - қынаптағы қылыш, я кісінің басынаістүскенде,я қатты</w:t>
        <w:br/>
        <w:t>қиналған кезде жалаңаштанады. Өзім осы күндері үстімдегі лы-</w:t>
        <w:br/>
        <w:t>памдысынырып жалаңаштанып жүрген секілдімін, кім көрінген</w:t>
        <w:br/>
        <w:t>үңіліп кеп қарайды. Дәрігерлер көп қараған сайын - именуді,</w:t>
        <w:br/>
        <w:t>ұятты жерімді жасыруды ұмытып кететін ауру секілдімін. О,</w:t>
        <w:br/>
        <w:t>құданың құдіреті!» Құлағынан қос алақанын алып, маңайына</w:t>
        <w:br/>
        <w:t>көз салып қараған еді. Мына жұрт қалай-қалай дестелейді де-</w:t>
        <w:br/>
        <w:t>сеңші! Дөңгелек үстелге айтысуға бас құраған секілді.</w:t>
        <w:br/>
        <w:t>«Мұндай пәтуасыз жиыннан бөстегімді көтеріп шығып ке-</w:t>
      </w:r>
    </w:p>
    <w:p>
      <w:r>
        <w:t>темін. Бірің өліп, бірің қалыңдар», - дейді эколог діндар про-</w:t>
        <w:br/>
        <w:t>фессор.</w:t>
        <w:br/>
        <w:t>- Ау, мырзалар, Алланың сөзін айтып таласатын бұл дінтану</w:t>
        <w:br/>
        <w:t>үйірмесі емес қой. Қысыр сөзді қойып, әуелі ана төсек тартып</w:t>
        <w:br/>
        <w:t>жатқан азаматтың халін ойлайық, ақылдасайық, мырзалар, -</w:t>
        <w:br/>
        <w:t>деп Байпатшаев үстелді тықылдатты. Алдындағы құмырадан</w:t>
        <w:br/>
        <w:t>су құйып іпіті. Әйтсе де алдамшы тыныштық көпке созылма-</w:t>
        <w:br/>
        <w:t>ды. Жедел жәрдем дәрігері Оспан неге екенін кім білген, аты-</w:t>
        <w:br/>
        <w:t>ның басын Әсем бойжеткенге бұрып сөйлегені.</w:t>
        <w:br/>
        <w:t>ЖАП ТӘТТІ 201</w:t>
        <w:br/>
        <w:t>кетпесем игі еді» деп, іші бықсыған түтін, сырты бүтін «қағаз</w:t>
        <w:br/>
        <w:t>жолбарыс әншейін. Елден келген ағайыны: «Бір баламды қағаз</w:t>
        <w:br/>
        <w:t>жазып күн көретін қызметке іліндірсейші», «бір баламды қала</w:t>
        <w:br/>
        <w:t>құжатына тіркеуге қол ұшын берсейші», - деп аптасына теле-</w:t>
        <w:br/>
        <w:t>фон соғады, «мақұл-мақұлмен» сарезу болады әбден. Ағайыны</w:t>
        <w:br/>
        <w:t>ойбайлаумен шаршайды. істемейін демейді, істете алмайды.</w:t>
        <w:br/>
        <w:t>Бұл күнгінің адамы - түлкінің құйрығы. О заманның арыстан</w:t>
        <w:br/>
        <w:t>мінез айбаттылары түгесіліп құрыған. Көрмеймісің - әлгі</w:t>
        <w:br/>
        <w:t>сөмкесі салақтаған, түскі шайы мен тіске басарын қағазға орап</w:t>
        <w:br/>
        <w:t>өзімен бірге алып жүретін, бөтен жерден жалғыз шәшке шай</w:t>
        <w:br/>
        <w:t>ішпейтін, жан баласына жадырап отырып сырын ашпайтын,</w:t>
        <w:br/>
        <w:t>қағазбасты, кітап сөзі өтіп кеткен қасқа бас кардиолог профес-</w:t>
        <w:br/>
        <w:t>сордың қарасай қоқан-лоқысын».</w:t>
        <w:br/>
        <w:t>«Президент әкімшілігіне арыз айтамын, тоз-тозыңды шы-</w:t>
        <w:br/>
        <w:t>ғарамын», - дейді. «Қарай гөр, мәселе қайда жатыр. Монтаны-</w:t>
        <w:br/>
        <w:t>сып жүргенімен бүл шіркіндер аяқ астында бұғынып жатқан</w:t>
        <w:br/>
        <w:t>бір-бір бомба, абайлап сөйлемесең - абайсызда жарып аласың!»</w:t>
        <w:br/>
        <w:t>Осыны ойлапішінен жидіп отырған орталықтың Бас дәрігері</w:t>
        <w:br/>
        <w:t>оқысдыбыстан селк ете түсті. Есіктықылдады, ашылды, табал-</w:t>
        <w:br/>
        <w:t>дырықтан хатшы қыздың сұлбасы көлбең етті.</w:t>
        <w:br/>
        <w:t>- Эколог профессор кіруге рұқсат сұрайды.</w:t>
        <w:br/>
        <w:t>-Жоқ!.. Қазір аппарат бас қосуына шығып кетуім керек, бір</w:t>
        <w:br/>
        <w:t>минут те уақытым жоқ!.. Айтылар сөз әлгіде айтылды емес пе!..-</w:t>
        <w:br/>
        <w:t>деп орнынан ытырыла түрегеліп, кері бұрылып, тәргі демалыс</w:t>
        <w:br/>
        <w:t>бөлмесіне еніп жеңіл плашқын алып, жеңін жүре сұғынып кері</w:t>
        <w:br/>
        <w:t>бұрылғаны сол еді. Жын ба, шайтан ба, қалай жылп етіп еніп</w:t>
        <w:br/>
        <w:t>үлгергені белгісіз, әлгі сақалды діндер бөлмесінің ортасында</w:t>
        <w:br/>
        <w:t>бетпе-бет ұшыраса кеткені. Шошып кетті. Көз жанары шаты-</w:t>
        <w:br/>
        <w:t>нап кері шегінді. Әлгі иегінде шошайған бес тал сақалы бар,</w:t>
        <w:br/>
        <w:t>жымсиған, әйел пішінді эколог діндар профессор сұқ саусағын</w:t>
        <w:br/>
        <w:t>ерніне көлденең басып:</w:t>
        <w:br/>
        <w:t>- Үндемеңіз!.. Құпия кепті сыбырлағалы келдім. Деміңіз</w:t>
        <w:br/>
        <w:t>ішіңізде болсын, ана жүрек қабы өзгеше соққан ғалым жігіт</w:t>
        <w:br/>
        <w:t>пен дәрігер бикетп әмпай секілді. Мен бірдеме білсем ләззат ойы-</w:t>
        <w:br/>
        <w:t>нын ойнан үлгерген!</w:t>
        <w:br/>
        <w:t>- Не дейді!</w:t>
        <w:br/>
        <w:t>- Айқайламаңыз, аптықпаңыз, басеке! Ойнап қоймаса да</w:t>
        <w:br/>
        <w:t>ойнап қойғалы жүр.</w:t>
        <w:br/>
        <w:t>- Құдайдан қорықпай қалай аузыңыз барады, пірәдар? Әсем</w:t>
        <w:br/>
        <w:t>таңдаған теңін тауып, тақауда тұрмыс құрғалы жүр, үйлену</w:t>
      </w:r>
    </w:p>
    <w:p>
      <w:r>
        <w:t>ЖАН ТӘТТІ 203</w:t>
        <w:br/>
        <w:t>- Делқұлы боп жүрген өздерің бет-бетіңмен ауа жайылып,</w:t>
        <w:br/>
        <w:t>бұра тартып. «Екі жүрек келе-келе бір жүрекке айналған» де-</w:t>
        <w:br/>
        <w:t>ген не сөз ол? Жоғал... .Жөнел... Демал!..</w:t>
        <w:br/>
        <w:t>Деді де жедел басып сыртқа шықты. Алабұлт желге жайған</w:t>
        <w:br/>
        <w:t>жаңа шайылған кір секілді.</w:t>
        <w:br/>
        <w:t>а</w:t>
        <w:br/>
        <w:t>Жеңіл машинаға отырғанда білді, қолынан, қолтығынан</w:t>
        <w:br/>
        <w:t>түспейтін Президенттік емдеу орталығының есебі, келешегі,</w:t>
        <w:br/>
        <w:t>бағдарламасы салынған пәпкіні ұмытып, үстелінде қалдырып</w:t>
        <w:br/>
        <w:t>кетіпті. Қайтып баруға мұрша қайда. «Уақыт тапшы, жылдам-</w:t>
        <w:br/>
        <w:t>дыққа бас!» - деп пәрмен жасады. Жүйке тамыры шіреп бұрал-</w:t>
        <w:br/>
        <w:t>ғандомбыраішегіндей ме, көңіл құлағы бұрала түссе -дыңетіп</w:t>
        <w:br/>
        <w:t>үзіліп кетуі кәдік. Машинадан түскенде байқады - плашының</w:t>
        <w:br/>
        <w:t>жаға түймесі үзіліпті, жедел басып, есік қапталында тұрған</w:t>
        <w:br/>
        <w:t>күзетшіге куәлігін көрсете салып, жоғарғы қабатқа көтерілді.</w:t>
        <w:br/>
        <w:t>Ентігіп қалды. Ісбасқармасы бастығының көмекшісіесік аузы-</w:t>
        <w:br/>
        <w:t>нан күтіп алды. «Ау, қайда жүрсіз?.. Аппаратный мәжіліс бас-</w:t>
        <w:br/>
        <w:t>талын кетті», - деді, нақа «пойыз жүрін кетті» деген вокзал</w:t>
        <w:br/>
        <w:t>кезекшісіне ұқсап. Ішке сұмдық қобалжып енді. Лауазымды</w:t>
        <w:br/>
        <w:t>кісілер басы құралып, әлдебір шұғыл шараға бас шұлғыса</w:t>
        <w:br/>
        <w:t>қалыпты. Басқарма бастығы ала көзімен ата қарады бұған.</w:t>
        <w:br/>
        <w:t>Шеткі орындыққа тізе бүккені сол: «Байпаттаев мырда, апта</w:t>
        <w:br/>
        <w:t>бұрын ауруханаға түскен астрофизиктің дөп диагнозын қоя ал-</w:t>
        <w:br/>
        <w:t>май, ем қонбай жатыр деп естідім бе? Үлкен кісі сұрап жатыр.</w:t>
        <w:br/>
        <w:t>«Диагнозын қоя алмай... Таба алмай...» деген не сөз ол?</w:t>
        <w:br/>
        <w:t>Түсіндіріңізші?» - деп төтесінен кеудесіне тірегендей ғып са-</w:t>
        <w:br/>
        <w:t>уал қойды. Бастықтың мұрты көзіне кірпіше тікірейіп түрған-</w:t>
        <w:br/>
        <w:t>дай көрінді. Бұл көкең селтиіп орнынан түрегелген.</w:t>
        <w:br/>
        <w:t>- Бүгін мәртебелі консилиум шақырдық. Шікір бір арнаға</w:t>
        <w:br/>
        <w:t>тоғыспай тұр, Әмірші Досаевич!</w:t>
        <w:br/>
        <w:t>- Түсініп тұрғаным жоқ. Сіз осы үлкен емдеу орталығының</w:t>
        <w:br/>
        <w:t>бас дәрігерісіз бе, әлде мешіттің мәзіні болып істейсіз бе? Мол-</w:t>
        <w:br/>
        <w:t>да, мүфти, көріпкел, тәуіп, балгер, бақсы, құмалақшы, жауы-</w:t>
        <w:br/>
        <w:t>рыншы дегендерді шақырып жинап алып ақылдасатын көрі-</w:t>
        <w:br/>
        <w:t>несіз. Сигнал түсті үстіңізден. «Бір арнаға тоғыспай тұр» деген</w:t>
        <w:br/>
        <w:t>не сөз ол? Әлгіде айттым. Науқастың халін үлкен кісі сұрады</w:t>
        <w:br/>
        <w:t>деп. Естіп тұрмысыз? Үлкен кісі! Президент! Республикада</w:t>
        <w:br/>
        <w:t>ЖАЙ ТӘТТІ 213</w:t>
        <w:br/>
        <w:t>ғылсын, Әсемнің аппақ санының арасына жасырынған күнти-</w:t>
        <w:br/>
        <w:t>месін көргісі келіп еді. Осы мезет Айтуардың құлағына шайтан</w:t>
        <w:br/>
        <w:t>сыбырлады.</w:t>
        <w:br/>
        <w:t>Шайтан сыбырлағаны емей немене. Бір дем ары, бір дем бері</w:t>
        <w:br/>
        <w:t>балқып бара жатқан ұрғаптыға тосын сөз, оғаш сауал қоюға бол-</w:t>
        <w:br/>
        <w:t>майтынын біледі, біле тұрып шайтанның азғыруынаілесіп ағат</w:t>
        <w:br/>
        <w:t>сөйледі.</w:t>
        <w:br/>
        <w:t>- Басың бос па? - деді.</w:t>
      </w:r>
    </w:p>
    <w:p>
      <w:r>
        <w:t>Құшағына көміліп балбырап бара жатқан жас дене үстіне су</w:t>
        <w:br/>
        <w:t>шашып жібергендей дір етті. Бойын жинап үлгерді.</w:t>
        <w:br/>
        <w:t>- Басым бос, - деді деміге сыбырлап, - осынша көрікпен...</w:t>
        <w:br/>
        <w:t>Оқығаны, тоқығаны жетеді... Басында үйі-күйі бар бойжет-</w:t>
        <w:br/>
        <w:t>кеннің әлі күнге отбасын құрмай жүргеніне таңқалатын адам</w:t>
        <w:br/>
        <w:t>көп!..</w:t>
        <w:br/>
        <w:t>Айтуар қолға ұстаса - үгітілін тұрған піскен птие - денені</w:t>
        <w:br/>
        <w:t>бала сурет салып шимайлаған аппақ қағазша умаждады. Сүмек</w:t>
        <w:br/>
        <w:t>боп ағып терледі. Әлгіде ғана көлбеңдеген қытайы жібектей</w:t>
        <w:br/>
        <w:t>үлпілдеген аппақ сан... Бірте-бірте көз алдынан бұлдырап</w:t>
        <w:br/>
        <w:t>қашықтай түсті.Жұмақтың алтын қақпасын ақырындап ашып,</w:t>
        <w:br/>
        <w:t>от боп жанған қызыл шырағданды көтере ұстап, еңкейіп, қақпа</w:t>
        <w:br/>
        <w:t>ішіне енбекші еді. Әлгі сөзден жұмақ қақпасы тарса жабылды.</w:t>
        <w:br/>
        <w:t>Төңкерілген аппақ сан сағымға айналып, көз алдынан қашық-</w:t>
        <w:br/>
        <w:t>тай түсті. Қашықтатқан - шайтанның сапалағы!.. Әлгіндегі</w:t>
        <w:br/>
        <w:t>оқыс сауал!.. Бойжеткен қыстыққан қалпы солқылдап жылап</w:t>
        <w:br/>
        <w:t>жіберді.</w:t>
        <w:br/>
        <w:t>- Әсем, жаным, көңіліңеалмашы менің сөзімді. Көрік- Тәңір</w:t>
        <w:br/>
        <w:t>дәулеті! Тәңірден мықты, ұста емеспіз осыншалық көрік бер-</w:t>
        <w:br/>
        <w:t>ген өзіңе!..</w:t>
        <w:br/>
        <w:t>- Мені құртып жүрген өзімішілдік, ағатай, - деп қыз мана-</w:t>
        <w:br/>
        <w:t>ғыдан бетер солқылдап жылағаны.</w:t>
        <w:br/>
        <w:t>-Жас толған жанарыңнан садаға кетейін!</w:t>
        <w:br/>
        <w:t>- Өзіміпілдік дерті атақты ғалымға, саясаткерге, мәртебелі</w:t>
        <w:br/>
        <w:t>лауазымды кісіге, ақын-жазушыға, суретшіге, өзге де толып</w:t>
        <w:br/>
        <w:t>жатқан өнер иелеріне жарасар-ау, ал шынымды айтсам қыз ба-</w:t>
        <w:br/>
        <w:t>лаға, өмірде өз бақытын іздеп жүрген ұрғашыға кесір боп жабы-</w:t>
        <w:br/>
        <w:t>сатын мінез екен!</w:t>
        <w:br/>
        <w:t>Айтуар көзін жұмып, суға ағып бара жатып тал қармаған,</w:t>
        <w:br/>
        <w:t>жағаға шыққан, талыққан кісіге ұқсап бірауқым ойланып жа-</w:t>
        <w:br/>
        <w:t>тып қалды.</w:t>
        <w:br/>
        <w:t>Әлден уақытта бойын жинады.</w:t>
        <w:br/>
        <w:t>ЖАН ТӘТТІ 209</w:t>
        <w:br/>
        <w:t>- Отырсам да, жатсам да басым бос болмайды ғой менің.</w:t>
        <w:br/>
        <w:t>Үлкен жарылыс осыдан неше миллиард жылдар бұрын болға-</w:t>
        <w:br/>
        <w:t>нын есептеп басым қатты түнімен.</w:t>
        <w:br/>
        <w:t>- Ау, галактикадағы үлкен жарылысты неғыласыз? Бүйте</w:t>
        <w:br/>
        <w:t>берсеңіз өз жүрегіңіз жарылып тынады ғой! Соғысы да бөтен,</w:t>
        <w:br/>
        <w:t>орналасуы да өзге, кәдуілгі жүрекке мүлде ұқсамайды.</w:t>
        <w:br/>
        <w:t>Айтуар орнынан солбырайып түрегелді. Жағы қырланып</w:t>
        <w:br/>
        <w:t>жымиды. Нақа айдан аяғы салбырап түскен періште кейіпте.</w:t>
        <w:br/>
        <w:t>- Қайтсем де үлкен жарылыс қай шамада, нендей жобада</w:t>
        <w:br/>
        <w:t>өткенін болжап білуім керек.</w:t>
        <w:br/>
        <w:t>- Ау, өздерің емес пе, Әйніптейн есімді ғұлама есептейтінін</w:t>
        <w:br/>
        <w:t>есептеп, болжайтынын болжап кітап жазып тындырып кеттідеп</w:t>
        <w:br/>
        <w:t>жүрген. Жалпы былай! Дос жылатып айтады: Қойыңыз, сау-</w:t>
      </w:r>
    </w:p>
    <w:p>
      <w:r>
        <w:t>шылықты сақтаңыз, ғылымның түбіне жетемін деген нешеме</w:t>
        <w:br/>
        <w:t>ғалымдар мен ұстаздар қияли болып, жындыхана тұрғынына</w:t>
        <w:br/>
        <w:t>айналған. Сіз де мына түріңізбен көп ұзамай бір жоба болып</w:t>
        <w:br/>
        <w:t>қаларсыз.</w:t>
        <w:br/>
        <w:t>- Кәдеге аспаған саушылықты неғыламыз салмақтап.</w:t>
        <w:br/>
        <w:t>- Түсінбедім, Айтуар Мағзұмұлы!</w:t>
        <w:br/>
        <w:t>- Түсіндірейін. Осыншалық шетелдік қымбат дәрілерді са-</w:t>
        <w:br/>
        <w:t>лып, шетелдік білгіштерді шақырып қорғап қалған саушылық-</w:t>
        <w:br/>
        <w:t>ты былайғы өмірімде лауазымды үстелді күзетіп, сол үстелден</w:t>
        <w:br/>
        <w:t>тас қып ұстап айрылмаудың қамын ойласам, бастығыма бағы-</w:t>
        <w:br/>
        <w:t>нышты көрінсем, жалынышты жүрсем, өзімнен төменгі</w:t>
        <w:br/>
        <w:t>кісілерді ықтырып жексенбіге аңға шықсам, монша жақтыр-</w:t>
        <w:br/>
        <w:t>сам, бәденді ұрғашыны оңашаласам, қонаққа барып карта ой-</w:t>
        <w:br/>
        <w:t>насам, көршіммен сағаттар бойына шахмат бәсекесіне түссем,</w:t>
        <w:br/>
        <w:t>ішсем, ондай саушылықтың қажеті қанша! Арҙан саушылық-</w:t>
        <w:br/>
        <w:t>пен-ақ тырбанып, жығылып-сүрініп өмір сүре берсем! Өзіңіз</w:t>
        <w:br/>
        <w:t>есептеп айтып едіңіз, есіңізде ме: «Әр емделу күнім, денсаулы-</w:t>
        <w:br/>
        <w:t>ғым мемлекетке аса қымбатқа түсіп жатыр», - деп, сол қымбат-</w:t>
        <w:br/>
        <w:t>қа келген саушылықты қымбат нәрсеге жұмсағаным айып па!</w:t>
        <w:br/>
        <w:t>- Бәлі деген! Осыған дейінгі ашқан жаңалығыңыз мемлекет-</w:t>
        <w:br/>
        <w:t>ке миллиардтаған пайда түсіріпті. Сол да жетеді бір ғұмырға.</w:t>
        <w:br/>
        <w:t>- Түсінбедіңіз. Менің Жаратқан иеден сұрап алған уақытым</w:t>
        <w:br/>
        <w:t>аса қымбат. Ол өз басымның игілігіне жұмсала ма, өзгенің игілі-</w:t>
        <w:br/>
        <w:t>гіпе жұмсала ма- бәрібір, әрбір минутім, сағатым алтынға па-</w:t>
        <w:br/>
        <w:t>рапар дедім ғой сізге! Сол себептен саушылық Алладан, күтімім</w:t>
        <w:br/>
        <w:t>дәрігерлерден, ішіп-жемім мемлекеттен деп, «аһ, Құдая» деп,</w:t>
        <w:br/>
        <w:t>шалжайып, алаңсыз &gt;жатып жан баға алмаймын!</w:t>
        <w:br/>
        <w:t>206 Дүкспібай ДОСЖАН</w:t>
        <w:br/>
        <w:t>десе де тауып келесің!» «Білмеймін ғой жөн-жобасын», - деп</w:t>
        <w:br/>
        <w:t>жүрексініп ала көңіл болып жүргенде осы орынға бекітті де</w:t>
        <w:br/>
        <w:t>жіберді. Білдей Бас дәрігерлікке. Құдай басқа салмасын! Қара-</w:t>
        <w:br/>
        <w:t>уындаүш жүзден астам ақ халаттылар әулеті, есепіпотына құйы-</w:t>
        <w:br/>
        <w:t>лып жатқан ақшаның есебі жоқ. Байқамаса болмайды. Баяғы</w:t>
        <w:br/>
        <w:t>жардай семіз Бас дәрігердің айласына көшті. Кадр бөлімінің</w:t>
        <w:br/>
        <w:t>бастығын жіңішкелеп бөлмесіне шақырып алды.</w:t>
        <w:br/>
        <w:t>«Жұмысқа алынған, келісім-шартқа отырған барша кісінің</w:t>
        <w:br/>
        <w:t>бас-басына компромат жина бүгіннен бастап».</w:t>
        <w:br/>
        <w:t>Кадр бөлімінің бастығы түсінбей қалды.</w:t>
        <w:br/>
        <w:t>«Басқан аяғын аңдып, жұмысқа кешігіп келгенін, ертерек</w:t>
        <w:br/>
        <w:t>сұранып кеткенін, өкшесі қисық болса, аурудан әлденені дәмет-</w:t>
        <w:br/>
        <w:t>се, тіпті әжетхана қағазын жөнсіз пайдаланса, қойшты әйтеуір,</w:t>
        <w:br/>
        <w:t>қалың дәптер ашып, жаза бер, жаза бер. Әйелімен ажырасқа-</w:t>
        <w:br/>
        <w:t>ны,ажырасайын деп жүргені болса - түртіп қой. Ауруханадане</w:t>
        <w:br/>
        <w:t>көп - басы бос бойжеткен көп, солармен әзілдескен, мықынын</w:t>
        <w:br/>
        <w:t>мытыған, ләззат ойнаған дәрігерді көзден таса қылма. Періште</w:t>
        <w:br/>
        <w:t>болып жүрген бірі жоқ, бірде болмаса - бірде жаңсақ сөйлейді,</w:t>
        <w:br/>
        <w:t>лауазымды кісілерді сырттай әсекке таңады, бірін қалдырмай</w:t>
        <w:br/>
        <w:t>қағазға төгілдір. Күндердің күнінде керегі болады».</w:t>
        <w:br/>
        <w:t>«Байпатшаев мырза, айтып тұрғаныңыз құлдың сөзі ғой.</w:t>
        <w:br/>
        <w:t>Айдың, күннің аманында бірге істесіп жұрген кісілердің үсті-</w:t>
      </w:r>
    </w:p>
    <w:p>
      <w:r>
        <w:t>нен қалай донос, өсек, кір, қоқыс жинаймын? Президенттік ор-</w:t>
        <w:br/>
        <w:t>талық клиника деген атымызға лайық па осымыз?».</w:t>
        <w:br/>
        <w:t>«Бұл заманның кісілері біреуге ор қазбаса, өсек айтпаса -</w:t>
        <w:br/>
        <w:t>жүре алмайды. Есіл-дерті бастықты орға омақастырып кұлату.</w:t>
        <w:br/>
        <w:t>Өзімнен бұрынғы бастық ылғи компромат десе дүниені ұмы-</w:t>
        <w:br/>
        <w:t>тып,ішкен асын жерге қоюшы еді. «Жөні былай ғой» ден жоба</w:t>
        <w:br/>
        <w:t>үйретсең - жау боп шыға келеді. Бір кітаптан оқығаным бар:</w:t>
        <w:br/>
        <w:t>жұмақта жүрген пенделер бір күні балшәрбат тамақ, тегін ләз-</w:t>
        <w:br/>
        <w:t>заттан әбден жалығып іштері пысып жиналыс ашып: «Қой, бұл</w:t>
        <w:br/>
        <w:t>жұмаққа жарылғыш қойып қиратайық»,- десіп Жаратқан иеге</w:t>
        <w:br/>
        <w:t>жазықты болыпты».</w:t>
        <w:br/>
        <w:t>«Байпатшзев мырза, көрінгеннің басқан ізін аңдып, тырнақ</w:t>
        <w:br/>
        <w:t>астынан кір іздеп үстерінен пәле жинауға арым жібермейді».</w:t>
        <w:br/>
        <w:t>Бұл көкеңнің қарап отырып көзі бозарды.</w:t>
        <w:br/>
        <w:t>«Шынымен айтып тұрсың ба, кадр бөлімінің бастығы?»</w:t>
        <w:br/>
        <w:t>«Шыным, жұрт үстінен кәкір-шүкір, майда сәз, өсек-аяң,</w:t>
        <w:br/>
        <w:t>газет қиындысы, түсініктеме, арыз, шағым жинауға арым бар-</w:t>
        <w:br/>
        <w:t>майды. Жұрттың есігінен қалай сығалап жүремін? Әжетхана-</w:t>
        <w:br/>
        <w:t>212 Дүкенбай ДОСЖАН</w:t>
        <w:br/>
        <w:t>ерекшелігі - образбен, бейнемен елестетіп оқиды. Қасиетті</w:t>
        <w:br/>
        <w:t>кітаптың ішіне енген жанама кейіпкері болып, я таңдайы ке-</w:t>
        <w:br/>
        <w:t>уіп қиыр шөлді кезіп, я мәуесі малынған жеміс ағашының</w:t>
        <w:br/>
        <w:t>түбінде көлеңкелеп отырған машайық тақуа кісіге ұқсайды.</w:t>
        <w:br/>
        <w:t>Жаратқан иенің жырақтан жеткен ырғағын, ұнасымы мен жа-</w:t>
        <w:br/>
        <w:t>расымын, жұпар лебін сезгендей болады. Ұлы иенің нұр шапа-</w:t>
        <w:br/>
        <w:t>ғаты діріл аралас сезіліп, жүрек түбіндегі ыза, ашу, кекесін,</w:t>
        <w:br/>
        <w:t>қызғаныш, күйініш, жек көру, астамшылық, өзімшілдік секіл-</w:t>
        <w:br/>
        <w:t>ді мың сан сезім санасынан кір секілді жуылған сайын, бойы</w:t>
        <w:br/>
        <w:t>жеңілдеп, бейне теңіз тереңінен кәтерілген жауһарға ұқсап,</w:t>
        <w:br/>
        <w:t>нұрлана түсетіні ғажайып. Мұндайды ақындар «нұры бетіне</w:t>
        <w:br/>
        <w:t>шалқып» деуші ме еді. Әрәдік үстіне екпіндей еніп жүрек со-</w:t>
        <w:br/>
        <w:t>ғысын тыңдап, қан қысымын өлшейтін Әсем дәрігер қарап оты-</w:t>
        <w:br/>
        <w:t>рып таң қалады.</w:t>
        <w:br/>
        <w:t>- Сізден бір нәрсе сұрасам айып етпейсіз бе?</w:t>
        <w:br/>
        <w:t>- Сұра-сұра,- дейді Айтуар «Тәураттың,» соңғы бетін жауып</w:t>
        <w:br/>
        <w:t>жатып.</w:t>
        <w:br/>
        <w:t>- Осы сіз біреуге ғашық боп жүрсіз бе?</w:t>
        <w:br/>
        <w:t>- Өмірге ғашықпын. Мұны қайдан білдің, қарындасым?</w:t>
        <w:br/>
        <w:t>- Қазір тулай соғып тұрған жүрегіңіз «енді дөрі беремін ғой»</w:t>
        <w:br/>
        <w:t>деп қайта айналып сақсам - жайбарақат, қайтқан теңіз секілді</w:t>
        <w:br/>
        <w:t>ауытқып соғатын секілді. Қалай айтсам екен... - деп бір түрлі</w:t>
        <w:br/>
        <w:t>даусы іріп жүзін төмен салды.</w:t>
        <w:br/>
        <w:t>Сүтке тамған бояудай ағы, қызылы ап-айқын бөлектеніп ал-</w:t>
        <w:br/>
        <w:t>бырап әртеніп тұрған бойжеткенге лып иіліп қыздың бетінен</w:t>
        <w:br/>
        <w:t>өпті. Әсем «кетәрі, ұят болады» деген жоқ. Күшті магнит өрісіне</w:t>
        <w:br/>
        <w:t>тап болған қалайы қасықтай қалтырады, икеміне көніп, құша-</w:t>
        <w:br/>
        <w:t>ғына жұтылды. Иісі танау жаратын әтір жағыныпты, шиедей</w:t>
        <w:br/>
        <w:t>еріні пісіп үзілгелі қалған. Солі сыртына тепкен шиені таңдай-</w:t>
      </w:r>
    </w:p>
    <w:p>
      <w:r>
        <w:t>ынабасып талмап тұрабергісі, мәңгілік нәрді сора түскісі келіп,</w:t>
        <w:br/>
        <w:t>өліп-өшіп, біраздасын, бойының табаға салған сары майдай еріп</w:t>
        <w:br/>
        <w:t>бара жатқанын сезді. Әсем бойжеткен балқып бара ма - көз ал-</w:t>
        <w:br/>
        <w:t>дында дүние төңкерілгендей болып ақ төсек жиегіне тізесін</w:t>
        <w:br/>
        <w:t>бүкті, ақ халат өңірі ашылып, кеседей төңкерілген қос апары</w:t>
        <w:br/>
        <w:t>көзге қомақты шалынды.</w:t>
        <w:br/>
        <w:t>Жігіт темір кереует алдынасырғып түсіп тізерлей кетіп, жал-</w:t>
        <w:br/>
        <w:t>ма-жан, қарсы алдында үрпиіп отырған сәлді ерінді, жұпар иісті</w:t>
        <w:br/>
        <w:t>ұрғашыны құшағына икемдеді, ақырын жастыққа қисайтты.</w:t>
        <w:br/>
        <w:t>Бойындағы лапылдап тұтанған өртті сәндіре алмай, сөндіріп не-</w:t>
        <w:br/>
        <w:t>ЖАП ТӘТТІ 215</w:t>
        <w:br/>
        <w:t>суланған торғайға ұқсап дір-дір етіп, диван жиегіне жетіп тізер-</w:t>
        <w:br/>
        <w:t>лей кетті. Жұмақ есігінің арғы жағында доғаша иілген кемпір-</w:t>
        <w:br/>
        <w:t>қосақ, торғай шырылы, жасыл жота, жұпар иісті самал жел</w:t>
        <w:br/>
        <w:t>желпіп қарадай есеңгіретті. Қақпаның есігін қатты қақты ма,</w:t>
        <w:br/>
        <w:t>кім білген! Бойжеткен балқып бара жатқан жүзіне салқын су</w:t>
        <w:br/>
        <w:t>шашып жібергендей бойын дереу жинап алды. Құшағынан су-</w:t>
        <w:br/>
        <w:t>сып шығып, өрт боп жанған жүзін жігіттің иығына асты. Оң</w:t>
        <w:br/>
        <w:t>қолымен түріліп кеткен етегін түсірді. Бір ысып, бір суынды.</w:t>
        <w:br/>
        <w:t>Кәпақындар жұмақты жерүстінің көгалына, бұрқыраған бұла-</w:t>
        <w:br/>
        <w:t>ғына, мәуесіне, етегін жел көтермесе - еркек түрмеген бойжет-</w:t>
        <w:br/>
        <w:t>кенгетеңеп, әсірелеп қиялдан шығарған әдеби алем екеніне осы</w:t>
        <w:br/>
        <w:t>жолым шындап сезді, көз жеткізді. Үркек ұр қызы ыстық демі-</w:t>
        <w:br/>
        <w:t>мен құлағына сыбыр етті.</w:t>
        <w:br/>
        <w:t>- Ағатай, келесіде!.. - деді.</w:t>
        <w:br/>
        <w:t>- Өртеніп барам...</w:t>
        <w:br/>
        <w:t>- Келесіде!</w:t>
        <w:br/>
        <w:t>Осыны айтып қобыраған шашын жөндеп, лып түрегеліп,</w:t>
        <w:br/>
        <w:t>қабырғадағы шарайна алдынан бұлаң етіп бір қарай сап, пала-</w:t>
        <w:br/>
        <w:t>тадан шығып жөнелді. Айтуар ұйпаланған төсегіне кескен то-</w:t>
        <w:br/>
        <w:t>мардай гүрс құлады. Жатып ойланды. Алла Тағаланың періште</w:t>
        <w:br/>
        <w:t>мен шайтанды қоса қабат жаратуында терең мән жатқанын осы</w:t>
        <w:br/>
        <w:t>жолым шындап сезді. Бірі зұлымдыққа, асығыстыққа сүйре-</w:t>
        <w:br/>
        <w:t>се, бірі сабырға, тоқтамға шақырып шыр-көбелек болып</w:t>
        <w:br/>
        <w:t>жүргені. Түкпірлеп ойланса: Жаңа әлгіде шайтанның сапала-</w:t>
        <w:br/>
        <w:t>ғына ілесіп, жоқ жерден сауал қойып, балқып бара жатқан, от</w:t>
        <w:br/>
        <w:t>боп жанған сезімнің үстіне ақыл ұрығын шашып жіберіп, бойын</w:t>
        <w:br/>
        <w:t>жинап алғаны. Әсем бойжеткеннің - асылдап ұстаған, осы жа-</w:t>
        <w:br/>
        <w:t>сына дейін жан баласын есігінен енгізбеген алтын қақпасына</w:t>
        <w:br/>
        <w:t>ойда-жоқта кіріп алып, талқандап, ішін ластап, сайран салып</w:t>
        <w:br/>
        <w:t>рәсуа еткенде, былайғы құштарлықтың ыстығы, іңкәрлігі аза-</w:t>
        <w:br/>
        <w:t>яр еді. Былайғы өмірі өз-өзінен жиіркенішті сезілереді... қайта</w:t>
        <w:br/>
        <w:t>Құдай сақтады! Грузин жазушысы Нодар Думбадзенің</w:t>
        <w:br/>
        <w:t>«Мәңгілік заңы» деген романында діндар поп пен жазушы</w:t>
        <w:br/>
        <w:t>шығарманың кейіпкері рөлінде аурухананың бір палатасында</w:t>
        <w:br/>
        <w:t>жатып пікір сайысына түседі. Адамның жаны оның денесінен</w:t>
        <w:br/>
        <w:t>жүз есе ауыр, пенде өз жанын өзі көтере алмай, ақыр соңында</w:t>
        <w:br/>
        <w:t>басқалар көтерісіп жүреді дейді діндар поп. Үзшқары ой осы!</w:t>
        <w:br/>
        <w:t>Ақылғасалса- ауа мен ағашты таразы басына қосарлап кірге</w:t>
        <w:br/>
        <w:t>салғандай шендестіруге келмейтін нәрселер осы. Кісінің нала-</w:t>
      </w:r>
    </w:p>
    <w:p>
      <w:r>
        <w:t>шыр Дүкенбай ДОСЖАН</w:t>
        <w:br/>
        <w:t>- Сізге дауа жоқ екен, - деп Бас дәрігер Байпатшаев өкше</w:t>
        <w:br/>
        <w:t>ізін айналып палата есігін сарт жауып шығып кетті.</w:t>
        <w:br/>
        <w:t>Бөлме ішін қоңыр тыныштық жайлады.</w:t>
        <w:br/>
        <w:t>5</w:t>
        <w:br/>
        <w:t>Айтуар Мағзұмұлы орындығынан тұрып, қос қолын қайшы-</w:t>
        <w:br/>
        <w:t>лап,сермеп қанын жүргізді. Аяңдап әйнек алдынатақады, аула</w:t>
        <w:br/>
        <w:t>сыпырушы шал кіре берісті сыпырып бүкінең қағады. Өтіп</w:t>
        <w:br/>
        <w:t>жатқан базбір кісілер әлгі іналды басып өте шығатындай, айна-</w:t>
        <w:br/>
        <w:t>лып қарамайды. Кілең менмен, тәкаппар шенеуніктер. Қайта</w:t>
        <w:br/>
        <w:t>айналып келіп, зіл тартқан басын ұстап, төсегіне қисайды. Қор</w:t>
        <w:br/>
        <w:t>ете түспеді.</w:t>
        <w:br/>
        <w:t>Уақыт субстанциясы туралы ой кенті.</w:t>
        <w:br/>
        <w:t>Уақыт - жанды, жансыздық баршасына ықпал етеді, біріне</w:t>
        <w:br/>
        <w:t>кері әсерін тигізеді, яғни тоздырады, құлатады, қартайтады;</w:t>
        <w:br/>
        <w:t>келесіге оң әсерін тигізеді, дүниеге жаңа ұрпақ әкеледі, жаңа</w:t>
        <w:br/>
        <w:t>жарық ағынына жойқын жосық береді; қызылды-жасылды то-</w:t>
        <w:br/>
        <w:t>сын спектр сәулесін сызады. Ал, керісінше, жанды-жансыз</w:t>
        <w:br/>
        <w:t>уақытқа ықпал ете алмайды. Ұстаз айтқан: сағаттың шықыл-</w:t>
        <w:br/>
        <w:t>дағы емес ермек,ея, алды үміт, арты өкініш алдамшы әмір ән-</w:t>
        <w:br/>
        <w:t>шейін. Уақытты өз ырқына бағындырып кідірткен, я болмаса</w:t>
        <w:br/>
        <w:t>ықырарын, пәрменін жүргізген дүниеде ғалым болған емес.</w:t>
        <w:br/>
        <w:t>Әйнштейн, Ньютон, Стивен Хинг корифейлер сағаттың шықыл-</w:t>
        <w:br/>
        <w:t>даған үніне әсерленіп қана, дүниені төңкерген сұрапыл заңдар-</w:t>
        <w:br/>
        <w:t>ды ойлап тауып қана өмірден зар кешіп өтті. Көз жұмарында</w:t>
        <w:br/>
        <w:t>сол шіркіндер көкжиекке қызарасіңіп бара жатқан күнге қарап</w:t>
        <w:br/>
        <w:t>жарықты қимай кемсең қағып жылаған шығар-ау!</w:t>
        <w:br/>
        <w:t>Шынның жүзіне үңіліп қарасыншы. Өзгелер я қарынның</w:t>
        <w:br/>
        <w:t>қамын қамдап қазы, уылдырық жеп, я байлықтың соңына шам</w:t>
        <w:br/>
        <w:t>алыптүсіп, я ораза, намазын қаза қылмай, Меккеге барып міна-</w:t>
        <w:br/>
        <w:t>жат қылғанда, бұл Айтуар патшаға ұқсап нәрлі тамақ ішейін,</w:t>
        <w:br/>
        <w:t>бизнес иесіне ұқсап есепшоттағы ақшаны миллиардқа жеткі-</w:t>
        <w:br/>
        <w:t>зейін, иманды боп, сауапты ойлап Алла тағаланың мұғжизасы-</w:t>
        <w:br/>
        <w:t>на ілінейін демей, бүкшиіп қағаз жазып, сексиіп есеп шыға-</w:t>
        <w:br/>
        <w:t>рып қарадай жанын қинап торығады. Бұл да болса уақыт опа-</w:t>
        <w:br/>
        <w:t>сызғаіштей, сырттай қарсы шыққаны. Пәске болса дауақытты</w:t>
        <w:br/>
        <w:t>уысымда ұстасам ба деген далбаса әрекеті!</w:t>
        <w:br/>
        <w:t>Сонау... сонау.. соңында бұлдырап қалған студенттік шақта</w:t>
        <w:br/>
        <w:t>шықңылдаған сағатқа салысамын, үлгермесем де пәске кідір-</w:t>
        <w:br/>
        <w:t>ЖАП ТӘТТІ 205</w:t>
        <w:br/>
        <w:t>пақ, тілдесіп, ұшырасты дегенше - мынау деген небір мықты-</w:t>
        <w:br/>
        <w:t>мен жең ұшынан жалғасып шыға келеді. Солтүстіктен келген</w:t>
        <w:br/>
        <w:t>маман дәрігердің қалтасы жұқа болса да орысшаға ағып тұр,</w:t>
        <w:br/>
        <w:t>сөйлесе кетсең - кітап сөзі қайсы, өз сөзі қайсы, айырып білу</w:t>
        <w:br/>
        <w:t>қиын-ақ. Бұл көкең кешегі осынау Ақмола медициналық инс-</w:t>
        <w:br/>
        <w:t>титутын бітіріп, кілең кеудесіне нан піскен орыс, еврей білгіш-</w:t>
        <w:br/>
        <w:t>терін паналап, солардың қолына су құйып жүріп, әуелі сани-</w:t>
        <w:br/>
        <w:t>тарлық-эпидемиологиялық стансаға бастық болды. Ондағы</w:t>
        <w:br/>
        <w:t>орынбасары - еврей келіншек жоқтан-бардан кінә іздеп, бас-</w:t>
        <w:br/>
        <w:t>қан аяғын аңдып үстінен компромат жинап тоңқалаң асыруға</w:t>
        <w:br/>
        <w:t>шақ қалып еді. Құдай қолдап, қалалық аурухананың орынба-</w:t>
      </w:r>
    </w:p>
    <w:p>
      <w:r>
        <w:t>сарлық орны босап, соған ауысқан. Жыл жарым істеді ме, істе-</w:t>
        <w:br/>
        <w:t>меді ме, жардай болып семірген қасқа бас орыс Бас дәрігері аяқ</w:t>
        <w:br/>
        <w:t>астынан кінә іздеп мұның астына су жіберуге айналды. Астыр-</w:t>
        <w:br/>
        <w:t>тын естуінше, бұл көкеңді «Қазақ ұлтшылы... Білімі шала-шар-</w:t>
        <w:br/>
        <w:t>пы... Қазақ медбикелеріне іші тартады...» деп астыртын ком-</w:t>
        <w:br/>
        <w:t>промат жинап, мұның орнына ашына келіншегін қоюды ойлап</w:t>
        <w:br/>
        <w:t>жүріпті. Сол екі арада Ақмола - астана мәртебесіне ие болды.</w:t>
        <w:br/>
        <w:t>Лауазымды кісілер дүмеп кешіп келе бастады. Орыс Бас</w:t>
        <w:br/>
        <w:t>дәрігері қаланың сыртына саңғыратып салған екі саяжайын,</w:t>
        <w:br/>
        <w:t>қала орталығындағы баласына, жиеніне алған үш үйін сатып,</w:t>
        <w:br/>
        <w:t>«Мәскеуге көше қаламын, мына баранчуктермен баран болмай-</w:t>
        <w:br/>
        <w:t>мын», - деп аяқ астынан шала бүлінді. Бір жазда бар жиғанын</w:t>
        <w:br/>
        <w:t>сатып-суып дың қойып көшіп ізі сұйылды. Құлағы тыншып,</w:t>
        <w:br/>
        <w:t>құлдыраңдап, орынбасарлық қызметті дөңгелетіп жүрген. Ал-</w:t>
        <w:br/>
        <w:t>матыдан желтоқсанның қақаған боранында кешіп келген білгіш</w:t>
        <w:br/>
        <w:t>мамандар ә дегеннен сыр берді, арқаның ақ боранын, салқын,</w:t>
        <w:br/>
        <w:t>сызды, тізеден батпақ көшелерін жерсінбеді; бірінің астмасы</w:t>
        <w:br/>
        <w:t>асқынды, бірінің бүйрегі сыздады... Сөйтіп аяқ астынан жанңа-</w:t>
        <w:br/>
        <w:t>дан шаңырақ көтеріп жатқан Президенттік емдеу орталығына</w:t>
        <w:br/>
        <w:t>Басдәрігер қажет десті. Ойда жоқта сарапшыларға құжаттарын</w:t>
        <w:br/>
        <w:t>өткізе салған еді. Ойда жоқта осы отырған Әмірші Досайұлы</w:t>
        <w:br/>
        <w:t>шақыртыпты. «Әй, аты-жөніңе келсек, осы елдің әрі байы, әрі</w:t>
        <w:br/>
        <w:t>патшасы секілдісің, қысқы соғымды кертіп жеп аюға ұқсап</w:t>
        <w:br/>
        <w:t>ініңде қалың ұйықтап жатқанынды білемін, орталыққа бастық</w:t>
        <w:br/>
        <w:t>болсайшы!» - деді. «Қолымнан келе ме, жоқ па, еш білмеймін»,-</w:t>
        <w:br/>
        <w:t>дейді бұл жүрексініп. «Үйреніп кетерсің, жауапкершілігі ас-</w:t>
        <w:br/>
        <w:t>пантаудай әрине, мұнда әрбір тиының есептеулі, жоғарыдан</w:t>
        <w:br/>
        <w:t>аңдыпотыратын көз бар, ең бастысы- номенклатура клиеттері-</w:t>
        <w:br/>
        <w:t>ңе қажет дәріні, құрал-жабдықты жердің астынан тауып кел</w:t>
        <w:br/>
        <w:t>ЖАН ТӘТТІ 219</w:t>
        <w:br/>
        <w:t>сезім иесі пайғамбар, бәрі-бәрі, тегіннен-тегін туа қалған дүлей</w:t>
        <w:br/>
        <w:t>емес, халық назарына, сосын Жаратқан ие назарына түскен</w:t>
        <w:br/>
        <w:t>тайфун-мінез ислері!</w:t>
        <w:br/>
        <w:t>Айтуар ойлайды: Жүрегім қақты, қан қысымым көтерілді</w:t>
        <w:br/>
        <w:t>деп жатып қалмағанда үйіндегі қызметші қыз жедел жәрдем</w:t>
        <w:br/>
        <w:t>шақырмас еді, «странно!.. странно!..» деп басын шайқап, өзі</w:t>
        <w:br/>
        <w:t>білмесе де өзгені өре тұрғызуға шебер жедел жәрдем; есімін енді</w:t>
        <w:br/>
        <w:t>есітіп отыр, ғылымға үш қайнаса сорпасы қосылмайтын, әйтсе</w:t>
        <w:br/>
        <w:t>де қадалған жерінен қан алатын қатыбезер Оспан дәрігермен</w:t>
        <w:br/>
        <w:t>таныспас еді... Себептен-себеп туып әлдеқандай ғайыпқа, тыл-</w:t>
        <w:br/>
        <w:t>сым, кие, дуа секілді тосын күшке имандай ұйып сенетін, уыл-</w:t>
        <w:br/>
        <w:t>жып пісіп сабағынан үзілгелі қалған әдемі бойжеткен Әсемге</w:t>
        <w:br/>
        <w:t>көз салмас еді... Сарғайған қағаз толы сөмкесін салақтатқан</w:t>
        <w:br/>
        <w:t>кардиолог профессор тақауда академик атағын алыпты деген</w:t>
        <w:br/>
        <w:t>жылы хабар естіді. Айтпақшы «көз салу» дегеннен шығады.</w:t>
        <w:br/>
        <w:t>Сенбінің алагобең кешінде бөлмесінің есігі тықылдап, Әсем</w:t>
        <w:br/>
        <w:t>келіп кірді.</w:t>
        <w:br/>
        <w:t>- Әсем, кел төрлет, жарығым!</w:t>
        <w:br/>
        <w:t>Бойжеткеннің жүзі өрттпарпығандай қызарды, бұл жерде «өрт</w:t>
        <w:br/>
        <w:t>шарпығандай» деген сөз сәл артықтау, жүзінде батар күннің</w:t>
        <w:br/>
        <w:t>қызыл жұқанасы қалқып қалыпты.</w:t>
        <w:br/>
        <w:t>- Бұл ауруханадан кетуім керек секілді, ағатай. Жұмыстан</w:t>
        <w:br/>
        <w:t>мүлдем босанам деп арыз жаздым.</w:t>
      </w:r>
    </w:p>
    <w:p>
      <w:r>
        <w:t>- Түсінбедім, Әсем. Мынау дсген дәрігерлер, профессорлар</w:t>
        <w:br/>
        <w:t>сенің орныңа жете алмай жүр. Есің дұрыс па өзіңнің!</w:t>
        <w:br/>
        <w:t>- Шынымды айтсам - есімнен адасып қалдым.</w:t>
        <w:br/>
        <w:t>Бойжеткен жанарынан мөлтеткен жас жүзінен төмен жүлге-</w:t>
        <w:br/>
        <w:t>леді. Сүртуге шамасы жоқ. Інтей егіліп жылап тұрған жанның</w:t>
        <w:br/>
        <w:t>сиқы осы.</w:t>
        <w:br/>
        <w:t>- Түнеугүні жүрегіме шоқ сап қойдыңыз. Сол шоқ сыртқа</w:t>
        <w:br/>
        <w:t>шығуға жол таппай түнде ұйқыдан, күндіз күлкіден айырды,</w:t>
        <w:br/>
        <w:t>ендібітті. Бүлінгенімді бүгін болмаса ертең жұрттың бәрі білетін</w:t>
        <w:br/>
        <w:t>болады. Сіз ауру емес, өзім ауру секілдімін. Құр жүрген сүл-</w:t>
        <w:br/>
        <w:t>дермін!</w:t>
        <w:br/>
        <w:t>Осынау көркем, тәкаппар, үріп ауызға салғандай құлын мү-</w:t>
        <w:br/>
        <w:t>шелі бойжеткеннің айтып тұрғаны күнара ақындар, әртістер</w:t>
        <w:br/>
        <w:t>аузына жиі алатын күйдім-сүйдімнің үйреншікті эләулайы</w:t>
        <w:br/>
        <w:t>емес, періштенің аузына салған сөзі екенін жігіт ішкі бір терең</w:t>
        <w:br/>
        <w:t>түйсігімен сезді. Сезгені сол, ерік жігері серіппедей серпіп түре-</w:t>
        <w:br/>
        <w:t>геліп кетті. Жалма-жан бойжеткеннің жанына жетіп барды.</w:t>
        <w:br/>
        <w:t>208 Дүкенбай ДОСЖАН</w:t>
        <w:br/>
        <w:t>- Байқап, тіл табысып істесеңізші, Байпатшаев.</w:t>
        <w:br/>
        <w:t>- «Қазақ кадрын кісі қатарына қоспайды, астыртын шетте-</w:t>
        <w:br/>
        <w:t>теді,тұрақтатпайдыбұрынғы басшылар» деген өзіңіземес пееді.</w:t>
        <w:br/>
        <w:t>- Енді ұжыммен тіл табысып істеген жөн ғой. Жұмыстан</w:t>
        <w:br/>
        <w:t>жіберген кемшіліктің бәрін әлгі көп айтылып жүрген ұлт араз-</w:t>
        <w:br/>
        <w:t>дығынан көріп, ұйтқыта берсеңіз, бәрімізге қатер. Айтар едім:</w:t>
        <w:br/>
        <w:t>адам жанының инженері бұл күнде жазушы емес, дәрігер.</w:t>
        <w:br/>
        <w:t>- Реформа жүргізбесем тағы болмайды. Ескі әдіс - аузы бітел-</w:t>
        <w:br/>
        <w:t>мейтін жара секілді.</w:t>
        <w:br/>
        <w:t>- Байқаңыз, көрінгенді жау көре бермеңіз! - деген Әмірші</w:t>
        <w:br/>
        <w:t>Досайұлы.</w:t>
        <w:br/>
        <w:t>Осымен жоғарғы лауазымда отырған басшының сөзі тәмам.</w:t>
        <w:br/>
        <w:t>Бұл көкең біліп, білмей істеген барша күнәсін, байқамай жаса-</w:t>
        <w:br/>
        <w:t>ған қателігін, жаңсақ басқанын үйіп-төгіп әкеліп «реформа»</w:t>
        <w:br/>
        <w:t>дегенге сүйеп сол жолы құтылып кеткен. Қазір есеп &gt;жазса да,</w:t>
        <w:br/>
        <w:t>сөйлесе де сөзінің аяғын реформаға әкеп тірейді. «Реформасыз»</w:t>
        <w:br/>
        <w:t>тамақ ішпейді. «Реформа» деген сөзді сан қайталап жүріп қала-</w:t>
        <w:br/>
        <w:t>лық мәслихатқа депутат болып сайланды. «Реформа» дегенді</w:t>
        <w:br/>
        <w:t>түбін түсірін айта берген соң Астанадағы медициналық акаде-</w:t>
        <w:br/>
        <w:t>мияға бір мезгіл профессор есебінде дәріс береді. Бұдан былай</w:t>
        <w:br/>
        <w:t>«реформа» деп жүріп елбасының қабылдауындаболып шықпақ-</w:t>
        <w:br/>
        <w:t>шы, Президент әкімшілігінің жігіттері қабылдау тізіміне</w:t>
        <w:br/>
        <w:t>енгізіп қойды. (Жатса да, тұрса дз айтатыны - реформа, түн</w:t>
        <w:br/>
        <w:t>ішінде шошып оянса - реформа деп түрегеледі. Танауының ас-</w:t>
        <w:br/>
        <w:t>тынан жай ыңылдап: «Реформа» дегенді тілінің ұшына ұстап</w:t>
        <w:br/>
        <w:t>ауруханаға жетті. Машинадан сүйретіліп шаршап түсті. Кең-</w:t>
        <w:br/>
        <w:t>сесінебүрылмады. Бүйірдегі клиникалық ауруханаға енді, есік</w:t>
        <w:br/>
        <w:t>алдындағы кезекші жігітке: «Кім көрінгенді кіргізе бересің,</w:t>
        <w:br/>
        <w:t>түнде медбикемен ләззат ойынын ойнайсың, мәселеңді қарай-</w:t>
        <w:br/>
        <w:t>мын әлі», - деп ызғарын тәгіп сұмдық шошытты. Ана байғұс-</w:t>
        <w:br/>
        <w:t>тың сасқанынан тілі күрмеліп қалды. Екінші қабатқа көтеріліп,</w:t>
        <w:br/>
        <w:t>оңға бұрылып, Айтуар жатқан бөлмеге енді.</w:t>
      </w:r>
    </w:p>
    <w:p>
      <w:r>
        <w:t>Атағы жер дүниені дүнкілдеткен зерделі ғалым, әрі физик, әрі</w:t>
        <w:br/>
        <w:t>астроном, жер әлемнің жарты сыйлығын алып үлгерген милы</w:t>
        <w:br/>
        <w:t>жігіт ақ төсекте ұзыннан түсіп сүлеленіп жатыр ғой деп ойлаған.</w:t>
        <w:br/>
        <w:t>Ба-әлі! Бөлме төріндегі шағын үстелді иемденіп бүгіліп бірдеме</w:t>
        <w:br/>
        <w:t>жазып отыр. Үстіне ескертусіз енген бас дәрігерді әуелгіде таны-</w:t>
        <w:br/>
        <w:t>май қалды. Жүзін көтеріп, басын изеп, сәлем мезіретін жасады.</w:t>
        <w:br/>
        <w:t>- Ау, Айтуар Мағзұмұлы, неғып отырсыз? - деген даусы</w:t>
        <w:br/>
        <w:t>еріксіз шығып кетті.</w:t>
        <w:br/>
        <w:t>218 Дүкенбай ДОСЖАП</w:t>
        <w:br/>
        <w:t>керуенін үзіп алмай, ілгергі асуға керуен бұйдасын тартқан ғы-</w:t>
        <w:br/>
        <w:t>лым-білімде қантама жаңалық ашылып жатыр, сол жаңалық-</w:t>
        <w:br/>
        <w:t>тың жұлындысын зерттеп мәртебелі сыйлықгы иеленуі - тағы</w:t>
        <w:br/>
        <w:t>сол кездейсоқтық. Дәл осы заң кестесін бұл емес, басқа бір қазақ-</w:t>
        <w:br/>
        <w:t>тың қара домалағы ойлап табуы әбден мүмкін ғой. Өзінің орнын-</w:t>
        <w:br/>
        <w:t>да өзге лауазымды кісі - жүрегі орнықпай, Президенттік емдеу</w:t>
        <w:br/>
        <w:t>орталығына түссе қайтер еді?! Уағында мынау деген сері мен</w:t>
        <w:br/>
        <w:t>сыпа жігіткеішін жылытпай, қабағын ашпай, «отырған қыз ор-</w:t>
        <w:br/>
        <w:t>нын табар» деп,тұрмыс құрар уақтысын откізіп алған кардиолог</w:t>
        <w:br/>
        <w:t>бойжеткеннің жылан арбаған торғайдай жігіт ағасы жасындағы</w:t>
        <w:br/>
        <w:t>Айтуардың құшағына ойламаған жерден топ ете түсуі, бал</w:t>
        <w:br/>
        <w:t>ернінің дәмін татқызуы - тағы сол бұйрық пен тағдырдан.</w:t>
        <w:br/>
        <w:t>Алла Тағаланың мың бір атының бірі -бұйрық, бірі бұйыру.</w:t>
        <w:br/>
        <w:t>Қуған жетпейді, бұйырған кетпейді. Пайғамбардың табан ізі</w:t>
        <w:br/>
        <w:t>түскен, шапағаты сіңген Меккеге қажылыққа жылына мың-</w:t>
        <w:br/>
        <w:t>миллион адам барады, мың-миллион кісі Алла тағалаға міна-</w:t>
        <w:br/>
        <w:t>жат етіп садақа, пітірін береді. Сол мың-миллионның тәубасы-</w:t>
        <w:br/>
        <w:t>ның ішінде біреуінің ғана қажылығы қабыл болады. Жаратқан</w:t>
        <w:br/>
        <w:t>иенің қаперіне еніп, көкірегіне жарық сәуле түсіп назарына</w:t>
        <w:br/>
        <w:t>ілігеді. Аспан әлеміндегі галактиканың шеті-шегі жоқ иен</w:t>
        <w:br/>
        <w:t>қиырында жалғыз ғана жұлдыздың сәулесі жанады, сол сәуле</w:t>
        <w:br/>
        <w:t>жерге жеткенше миллиардтаған жылдар жылжып, Алла таға-</w:t>
        <w:br/>
        <w:t>ланың «өзім» деген пендесінін көкірегіне жетіп сіңеді. Мұны</w:t>
        <w:br/>
        <w:t>көне қазақта - ғайыптың ісі дейді.</w:t>
        <w:br/>
        <w:t>«Адамдар бір-бірінен көреді, бәрін жасайтын өзім». Мұны</w:t>
        <w:br/>
        <w:t>айтқан Жаратқан ие деседі.</w:t>
        <w:br/>
        <w:t>Себептен салдар туады, салдар оқиғаға жетелейді, оқиға</w:t>
        <w:br/>
        <w:t>мінезді байытады, байыған мінез күшейе келе, зорая түсе бет</w:t>
        <w:br/>
        <w:t>қаратпайтын дүлей дарынға айналады. Ел мен елді ығысқан</w:t>
        <w:br/>
        <w:t>қойдай үррит-соқ қып, қарсы келіп іцендескенін басын кесіп,</w:t>
        <w:br/>
        <w:t>атқа мініп, жарақ ұстауға жарайтынды ғаскері ғып жер әлемді</w:t>
        <w:br/>
        <w:t>жаулап алған Шыңғысхан: «Оу. бет-бетімізбен өзімдікі дұрыс</w:t>
        <w:br/>
        <w:t>деп дүрдие берсек - ортақ өркениетке өмірі жете алмаспыз...</w:t>
        <w:br/>
        <w:t>Бірігейік, әлдіні құшағымызға алып, әлсізін малай етейік»,-</w:t>
        <w:br/>
        <w:t>деп атқа қоныпты. Дүниені алақанда ұстау үшін қаржы қажет</w:t>
        <w:br/>
        <w:t>деп зарлап өткен Наполеон Бонапарт; Кремльдің тас қабырға-</w:t>
        <w:br/>
        <w:t>сынан шықпай-ақ пиғылы теріс, мәртебелі билік басқышына</w:t>
        <w:br/>
        <w:t>аяқ салған болышевик - бишікештерді «халық жауы» деп бір-</w:t>
        <w:br/>
        <w:t>бірлеп көзін жойған Сталин; өзге де өзімшіл патшалар, ғаділет</w:t>
      </w:r>
    </w:p>
    <w:p>
      <w:r>
        <w:t>214 Дүкенбай ДОСЖАП</w:t>
        <w:br/>
        <w:t>Жаратқан ие ең әуелі мың-миллион мақұлыққа, соның</w:t>
        <w:br/>
        <w:t>ішінде адамға мол-мол етіп сезім берген, оң-солын танитын,</w:t>
        <w:br/>
        <w:t>жауын айыратын, досын түсінетін табиғи түйсік сыйлаған. Сол</w:t>
        <w:br/>
        <w:t>сезіммен адам баласы аң мен құсқа еліктеп ішсем, жесем, ұйық-</w:t>
        <w:br/>
        <w:t>тасам, ұрпақ шашсам, деумен миллиардтаған жылдар бойы</w:t>
        <w:br/>
        <w:t>улап-шулап құр текке топырлап ғұмыр кешішті. Дүниеге Дәуіт</w:t>
        <w:br/>
        <w:t>пайғамбар келіпті. Қарайды, мынаекі аяқты пенделер өзге төрт</w:t>
        <w:br/>
        <w:t>аяқты, жер бауырлаған, ұшқан, қыбырлаған, тырмысқан</w:t>
        <w:br/>
        <w:t>тіршілік иесінен пәлендей айырмасы жоқ; бар білгені - ішсем,</w:t>
        <w:br/>
        <w:t>жесем, ұрпақ өсірсем сонда әлгі пайғамбар шыдамай кетіп, биік</w:t>
        <w:br/>
        <w:t>таудың басынашығып: «Уа, Жаратқан ие, адамзатты өзге мақұ-</w:t>
        <w:br/>
        <w:t>лықтан бөлектпе ете гөр!» - деп күңіреніп тұрып алыпты.</w:t>
        <w:br/>
        <w:t>«Уа, Жаратқан ие, адамзат озге мың сап мақұлықпен быты-</w:t>
        <w:br/>
        <w:t>сып, шатысып, мидай араласып кетіпті, адамды өзіңнің сүйген</w:t>
        <w:br/>
        <w:t>кұлың ете гөр!»</w:t>
        <w:br/>
        <w:t>Қасқырша ұлыған құлазыңқы үн ұлы кеңістікте шарлап,</w:t>
        <w:br/>
        <w:t>шалдығып жүрген гармонияға, Бас иенің құзырына еміс-еміс</w:t>
        <w:br/>
        <w:t>естіліпті. Әлгі дауыс сай-сүйегін сырқыратыпты. Сонда жарат-</w:t>
        <w:br/>
        <w:t>қан ие ойлап-ойлап пайғамбардың тілегін қабыл қылыпты.</w:t>
        <w:br/>
        <w:t>«ӘЗілдей етіп ақыл берем, - депті. Сезім - жеңіл,ақыл-ауыр,</w:t>
        <w:br/>
        <w:t>байқаңдар, қолдарың қалтырап, қабырғаң сықырлап, қайысып</w:t>
        <w:br/>
        <w:t>жүріп әлгі ақылды жерге түсіріп алмаңдар!».</w:t>
        <w:br/>
        <w:t>«Уа, Жаратқан жаббар ие, бұл ақылды қойны-қонышқа,</w:t>
        <w:br/>
        <w:t>қалта, жеңге жасырмай, санаға сіңіріп ұстаймыз, қам жемеңіз!»</w:t>
        <w:br/>
        <w:t>- депті Дәуіт пайғамбар күңіреніп жалбарына сөйлеп.</w:t>
        <w:br/>
        <w:t>Адам ағзасына барша жан-жануардың сезгірлігі, құштар-</w:t>
        <w:br/>
        <w:t>лығы, ашу-ызасы, ішкі уайымы, сүйіспендігі сіңгені баяғы сол</w:t>
        <w:br/>
        <w:t>алғашқы болмысынан көрінеді. Ақыл адамға кейінше қонып-</w:t>
        <w:br/>
        <w:t>ты. Көпадамның зілдей ақылды алып жүреалмай, түсіріп алып,</w:t>
        <w:br/>
        <w:t>ұмыт қалдырып, көбіне сезімнің жетегінде кететіні - сол баяғы</w:t>
        <w:br/>
        <w:t>мақұлық табиғатынатартқанынан деп жобалайды. Ылғи сезім-</w:t>
        <w:br/>
        <w:t>нің жетегінде жүру - адамды мақұлық мінезге тартып кетеді,</w:t>
        <w:br/>
        <w:t>амалға жүгіндіреді баа бірде.</w:t>
        <w:br/>
        <w:t>Астрофизик, дүлей дарын иесі Айтуар бір пәске ақыл аулы-</w:t>
        <w:br/>
        <w:t>нан қашықтап, сезім оты лапылдай өршіп, құштарлығы қоса</w:t>
        <w:br/>
        <w:t>оянып жын иектеген бақсыдай аяқ астынан аласұрып кеткені.</w:t>
        <w:br/>
        <w:t>Өзің-өзі ұмытып үлгерді. Піскен өріктей уылжыған Әсемді</w:t>
        <w:br/>
        <w:t>құшағына қайыра көмді. Жанарына жұмақ есігі елестеді. Бөлме</w:t>
        <w:br/>
        <w:t>бұрышында масаты жапқан диван болатын. Бойжеткен қанаты</w:t>
        <w:br/>
        <w:t>ЖАН ТӘТТІ 221</w:t>
        <w:br/>
        <w:t>хабарласты ма... «о-о-о!.. странно!..» деген дауысы дәлізді</w:t>
        <w:br/>
        <w:t>күңірентті. Аяқ асты «консилиум шақырымын», - деп шала</w:t>
        <w:br/>
        <w:t>бүлінгені түсініксіз. Аттан салған Оспанды әкетайлап-көкетай-</w:t>
        <w:br/>
        <w:t>лап әзер тоқтатты. Сағатына қарады, манағы бойжеткенге ке-</w:t>
        <w:br/>
        <w:t>шікпей жетемін деген мерзімді уақыты тақап қалыпты. Желім-</w:t>
        <w:br/>
        <w:t>ше жабысқан Оспан дәрігерден қайткен күнде тезірек құтылу-</w:t>
        <w:br/>
        <w:t>ды ойлады. «Қайтіп?.. Қалай?..»</w:t>
        <w:br/>
        <w:t>“О-о-о! Странно, бұл пациенттің жүрегі оң жағына сәл ауыт-</w:t>
        <w:br/>
        <w:t>қып біткен, бүйрегі де орнында емес!..Странно!.. Байпатшаев</w:t>
        <w:br/>
        <w:t>мырзаға телефон шалып дереу консилиумға шақыру керек.</w:t>
      </w:r>
    </w:p>
    <w:p>
      <w:r>
        <w:t>- Сабыр ет, көкешім! Бүгінше ттыдайық.</w:t>
        <w:br/>
        <w:t>- Шыдайтын ештемесі жоқ, ұлы физик, астроном көшеде</w:t>
        <w:br/>
        <w:t>жатқан жоқ, қазір Астанадағы мықтыларды түгел жинаймын!</w:t>
        <w:br/>
        <w:t>- Аптықпай, қоя тұр, көкешім. Екі сағатқа белгіленген кез-</w:t>
        <w:br/>
        <w:t>десуім бар еді.</w:t>
        <w:br/>
        <w:t>- Кіммен! Шетелдік журналистер шетінен мыжың келеді,</w:t>
        <w:br/>
        <w:t>жүрген-тұрғаныңды, ойнасыңның есімін сұрап, оппозицияға</w:t>
        <w:br/>
        <w:t>көзқарасыңды түкпірлеп тулақша қағады, ол шіркіндерге сал-</w:t>
        <w:br/>
        <w:t>мақты сылтау айтып ат құйрығын кесіңіз, - деп Оспан дәрігер</w:t>
        <w:br/>
        <w:t>ұялы телефонын теріп, әлдебір қияли көсемдерге, білгіш тәуіп-</w:t>
        <w:br/>
        <w:t>терге телефон шалғалы жатыр-ай. О, тоба!.. Бүйте берсе - мына</w:t>
        <w:br/>
        <w:t>көк соққан тірідей табаға салып шыжғырар. - Ау, әкең саған</w:t>
        <w:br/>
        <w:t>пайғамбардың сахабасының есімін тегін қоймаған болар. Саха-</w:t>
        <w:br/>
        <w:t>бадай сардар, сөзге тұрар, сері мінез болсын деген шығар!</w:t>
        <w:br/>
        <w:t>Оспан дәрігерді науқастың «сахаба» деген сөзі тұсады, те-</w:t>
        <w:br/>
        <w:t>реңдеп түсінбесе де ел естімеген жақсы сөз болар деп жобалады.</w:t>
        <w:br/>
        <w:t>Жолдас-жорасының бәрі мұның сөзін жүре тыңдап, езуін</w:t>
        <w:br/>
        <w:t>қиғаштап, танау шүйіріп жауап беруші еді. «Жерде тезек боп</w:t>
        <w:br/>
        <w:t>жатқан Оспан жоқ. Сахабаның қандай екенін дәлелдейді олар-</w:t>
        <w:br/>
        <w:t>ға, көр де түр!.. Бұл Оспанмен текке ойнап жүрсіңдер!»</w:t>
        <w:br/>
        <w:t>- Мақұл! Шала бүлінбей шыдай тұрайын. Екі сағатқа ауру-</w:t>
        <w:br/>
        <w:t>ханадан шығып әлгі көк езу көксоққандармен салғыласып қай-</w:t>
        <w:br/>
        <w:t>туға рұқсат беремін. Ешкімге тіс жармаңыз, - деп бөлмесінен</w:t>
        <w:br/>
        <w:t>жылыстап шығып бара жатқан кезекші дәрігер - жан баласына</w:t>
        <w:br/>
        <w:t>мінезі түсініксіз Оспан кілт қайрылды. - Ескертіп қояйын,</w:t>
        <w:br/>
        <w:t>ғалым мырза, сізге ләззат ойынын ойнауға болмайды!</w:t>
        <w:br/>
        <w:t>Осыны айтып дәрігер жігіт жылдам басып шығып кетті, бөл-</w:t>
        <w:br/>
        <w:t>мені сілтідей тұнған тыныштық кеуледі. Аяқ астынаи «дәрігер-</w:t>
        <w:br/>
        <w:t>деп рұқсат алдым ғой» деп қуанып, жедел киініп, бөлмеден шы-</w:t>
        <w:br/>
        <w:t>ғып кетудің орнына төсегінің басындағы жастыққа шынтақ-</w:t>
        <w:br/>
        <w:t>224 Дүкенбай ДОСЖАН</w:t>
        <w:br/>
        <w:t>8</w:t>
        <w:br/>
        <w:t>Алам әуелі маңайындағы дүниені өзгертуді арман етеді, ол</w:t>
        <w:br/>
        <w:t>қолынан келмейді. Келе-келе өзім өзгерсем деп армандайды,</w:t>
        <w:br/>
        <w:t>оны да орындай алмайды. Өзім қолым жетпеген биікке балала-</w:t>
        <w:br/>
        <w:t>рым жетсе, ұрпағым өзімнен гәрі мықтырақ болса, биік жерде</w:t>
        <w:br/>
        <w:t>отырса дейді, онысы да ойдағыдай болмайды. Туысқан-тұқы-</w:t>
        <w:br/>
        <w:t>мымды жақсылыққа, баршылыққа жеткізсем дейді, онысы да</w:t>
        <w:br/>
        <w:t>орындалмайды. Ақырында есік пен төрдің арасын жүгіріп</w:t>
        <w:br/>
        <w:t>өткендей қысқа ғана ғұмырын тұтамдай етіп, қалай аяқтарын</w:t>
        <w:br/>
        <w:t>білмей қараптан-қарап сенделіп кетеді. Бәріне кінәлі опасыз</w:t>
        <w:br/>
        <w:t>узқыт деп сөгеді.</w:t>
        <w:br/>
        <w:t>Өзіміз опасыздық еттік пе, әлде, уақыт опасыз ба?!</w:t>
        <w:br/>
        <w:t>Аурухана төсегінде айға жуық жатқан Айтуардың көзіндегі,</w:t>
        <w:br/>
        <w:t>жүрегіндегі уақытты сөйлетіп көрелік ендеше. Астрофизик</w:t>
        <w:br/>
        <w:t>жігітіміз ойлап-ойлап аспан әлемінің аса бір құпия құлпы- қара</w:t>
        <w:br/>
        <w:t>құрдымға сіңетін уақыт пен тартылыс күшінің кілтін ашты.</w:t>
        <w:br/>
        <w:t>Кілтті табамын деп жүріп Ұлыбританияның Кембридж универ-</w:t>
        <w:br/>
        <w:t>ситетін тәмамдады, ғылым соңына шам алып түсіп, отбасын</w:t>
      </w:r>
    </w:p>
    <w:p>
      <w:r>
        <w:t>құруға уақыт таппады; әлгі құпияның формуласын жазсам, за-</w:t>
        <w:br/>
        <w:t>ңын аінсам деп көп шаршады. Орыс, қазақ, ағылшын тілінде</w:t>
        <w:br/>
        <w:t>«Қара құрдым ұлы гармониядя» деген кітабы шықты. Өзі бас-</w:t>
        <w:br/>
        <w:t>шылық ететін ғылыми орта әлгі еңбегін Нобель сыйлығына</w:t>
        <w:br/>
        <w:t>ұсынды. Шетте жүрсе де еміс-еміс мәртебелі сарапшылар сал-</w:t>
        <w:br/>
        <w:t>мақтап жатыр деп естиді. Көзге көрінбей, желкесінде тұратын</w:t>
        <w:br/>
        <w:t>жазмыш періштесі: «Формуланы тағы бір тексер!.. Лаборато-</w:t>
        <w:br/>
        <w:t>рияға жүгін!,. Телескопқа үңіл!.. Ұйқыны қай, күлкіні доғар,</w:t>
        <w:br/>
        <w:t>жаза түс!..» деп әлме-эл асықтыра түседі.</w:t>
        <w:br/>
        <w:t>Асыққанда қайда барады, бағытын өзі де білмейді. Қай ме-</w:t>
        <w:br/>
        <w:t>жеге ат басын тірейді, түкпірлеп болжай алмайды. Күні-түні</w:t>
        <w:br/>
        <w:t>бүгіліп отырып, саусағын сүйел етіп сүйкектете түседі. «Сонда</w:t>
        <w:br/>
        <w:t>ғой бұл Айтуарға не жетпейді? Аппақ төсекте көсіле аяқ созып,</w:t>
        <w:br/>
        <w:t>қалың ұйықтап, ертеңгілік онғадейін манаурап аунақшып неге</w:t>
        <w:br/>
        <w:t>жатпайды? Өзі қатарлы кардиолог профессорға ұқсап сықата</w:t>
        <w:br/>
        <w:t>қағаз салған портфелін салақтатып алшаң басып мұңсыз, қам-</w:t>
        <w:br/>
        <w:t>сыз неге жүрмейді? Таң алакеуімнен, торғайдан бұрын оянып,</w:t>
        <w:br/>
        <w:t>есеп шығарып, миы шайқалғандай болып қаттытнаршаған кез-</w:t>
        <w:br/>
        <w:t>де- Гетенің «Фауст» кітабын ала сап парақтап, бұрын дапәлен-</w:t>
        <w:br/>
        <w:t>бай рет оқыған тұстарға қайыра көз жүгіртін, аш күзенше</w:t>
        <w:br/>
        <w:t>бүгіліп отырғанына жән болсын-ай! Осыншалық өзін-өзі неге</w:t>
        <w:br/>
        <w:t>азапқа салады? Қинап қойған қай Құдай?»</w:t>
        <w:br/>
        <w:t>292 Дүкепбай ДОСЖАН</w:t>
        <w:br/>
        <w:t>тай қисайып, ойға шомған күйі омалып отырып қалды. О, тоба</w:t>
        <w:br/>
        <w:t>деген!</w:t>
        <w:br/>
        <w:t>«Мына жарық дүние неболып бара жатыр» дептүңілді Айтуар.</w:t>
        <w:br/>
        <w:t>Былайбұрылсаң - саушылық күйрейді, былайбұрылсаң- дітте-</w:t>
        <w:br/>
        <w:t>ген ойың жарға тіреледі. Үлкен мақсатқа сұрапыл сілкініс,</w:t>
        <w:br/>
        <w:t>дүлей қажыр-қайрат жұмсау оз алдына, кісі өмір сүремін десе</w:t>
        <w:br/>
        <w:t>таза пиғыл, алғыр ниет, қанатты қиял қажет, онсыз кеселдің</w:t>
        <w:br/>
        <w:t>жағдайын ғана жасап, саудың асын ішкен, күлгенге, ойнағап-</w:t>
        <w:br/>
        <w:t>ға мәз, болмашы нәрсеге балаша риза болған құбатөбел тіршілік</w:t>
        <w:br/>
        <w:t>иесі ғана! Қарын қампайтқан көптің бірі болып несіне жетіседі.</w:t>
        <w:br/>
        <w:t>Осынау ешкімді аямайтын, ешкімге есе жібермейтін, патшаға</w:t>
        <w:br/>
        <w:t>илікпейтін, сұлулықты көзге ілмейтін, байлыққа қызықпай-</w:t>
        <w:br/>
        <w:t>тын Уақыт есімді құдіретпен күрес ашып жүрген өзі ғана.</w:t>
        <w:br/>
        <w:t>Уақытты тоқтатамын деп емес, адам ағзасына түсірер мезгіл</w:t>
        <w:br/>
        <w:t>пәрменіне қарсы тұрар айла ойлан таппақшы, сөйтіп уақыт</w:t>
        <w:br/>
        <w:t>уытын қайтармақшы. Ұлы гармонияның уақыты, ықтимал тео-</w:t>
        <w:br/>
        <w:t>риясының уақыты, салыстырмалы уақыт, адам жүрегіндегі</w:t>
        <w:br/>
        <w:t>уақыт, тағдырға тиесілі уақыт дегенді бас-басына жілікіне ша-</w:t>
        <w:br/>
        <w:t>ғып, салыстырып, сығып, қағазға кестелеп жазып шықпақшы.</w:t>
        <w:br/>
        <w:t>Уақыттыңадам өміріне салған салмағы мен ізі туралы мың-мил-</w:t>
        <w:br/>
        <w:t>лион кітап жазылған, ал керісініпе тіршілік иесінің рентген</w:t>
        <w:br/>
        <w:t>сәулесііспетті уақытқа тигізер әсері, айласы бар ма - оған ешкім</w:t>
        <w:br/>
        <w:t>мән беріп үңілмепті. Уақытты таразылап көрмекші. Ойлан-ой-</w:t>
        <w:br/>
        <w:t>лап тапқаны - уақыт таразысы әзірге жүрек.</w:t>
        <w:br/>
        <w:t>Тұрып киінді.</w:t>
        <w:br/>
        <w:t>Тарих дөңгелегін диірмен тасынша айналдырған қаһарлы</w:t>
        <w:br/>
        <w:t>Ескендір Зұлһпарнайын, Шыңғысхан, Гитлер, Сталин,дүниенің</w:t>
        <w:br/>
        <w:t>басы мен аяғына шапнтылып әр тарапқа тартқан себеп пен сал-</w:t>
        <w:br/>
        <w:t>дарды жинақтап жаңалық ашып, заң ойлап тапқан Ньотон,</w:t>
        <w:br/>
        <w:t>Әйнштейн, Нильс Бор мына уақыт алдында соншалық неге</w:t>
        <w:br/>
        <w:t>дәрменсіз? Мезгіл, жыл өлшемі десе - алдынан жан баласы кесіп</w:t>
        <w:br/>
        <w:t>өтпейтін қаншама алпауыт тізесі дірілдеп қоя береді, ләззат</w:t>
      </w:r>
    </w:p>
    <w:p>
      <w:r>
        <w:t>ойынын ұмытады, межелі жерге жеткенде «өлдің Мамай, қор</w:t>
        <w:br/>
        <w:t>болдың» деп сүлдері құрып өз көріне сүріне жығылады, ұмы-</w:t>
        <w:br/>
        <w:t>тылады, үстіне көк шөп шығады, замана желі баяғыдай сарнай</w:t>
        <w:br/>
        <w:t>соғады.</w:t>
        <w:br/>
        <w:t>Ләззат ойыны демекші, Әсем бойжеткеннің пәтеріне такси</w:t>
        <w:br/>
        <w:t>жалдап, кешеуілдеп жетті. «Уәделі уақытқа күттім ғой, ас-</w:t>
        <w:br/>
        <w:t>ауқат тегі суып қалды, түрің бұзылып кетіпті», - деді бойжет-</w:t>
        <w:br/>
        <w:t>кеннің мөлт қараған жанары. Үнсіз жүріп дастарқан жайды,</w:t>
        <w:br/>
        <w:t>20% Дүкенбай ДОСЖАН</w:t>
        <w:br/>
        <w:t>Әсемді құшағына күреп алды. Жас шылаған көзінен, үлбіре-</w:t>
        <w:br/>
        <w:t>ген ернінен көме сүйіп от жалынымен шарпыды. Қыз қарсыла-</w:t>
        <w:br/>
        <w:t>суға шамасы келмей, көзін жұмып, ернін тосып тұрды-тұрды</w:t>
        <w:br/>
        <w:t>да солқылдап өксіп жіберді. Бұрын-соңды еркектің құшағына</w:t>
        <w:br/>
        <w:t>енбеген бойжеткен алай-түлей дүрілдеген құйын ішіне түскен-</w:t>
        <w:br/>
        <w:t>дей, «құрыған жерім осы!» - деп өзін бейне құдыққа кұлап бара</w:t>
        <w:br/>
        <w:t>жатқандай сезінді. Әлгідегі қыз аузынан шыққан «бүлінгенім»</w:t>
        <w:br/>
        <w:t>деген сөз бәрін бүлдірді. Шындығында қыз солқылдап жы-</w:t>
        <w:br/>
        <w:t>лайтындай, еркек өліп-өшіп өңмендейтіндей қирап бүлінген</w:t>
        <w:br/>
        <w:t>епттеме жоқ еді. Біржетібұрынғы, аурухана палатасында, жеке</w:t>
        <w:br/>
        <w:t>бөлмеде, оңаша қалған кезде... Диван жиегіне сұлатыпсалып...</w:t>
        <w:br/>
        <w:t>Шығарма жазылған кіршең қағазша умаждағаны есіне түсті.</w:t>
        <w:br/>
        <w:t>Умаждағаны болмаса, бөтен оқиға болған жоқ.</w:t>
        <w:br/>
        <w:t>«Кейініпе... кейінше...» деп үздіккен бойжеткен үні, құла-</w:t>
        <w:br/>
        <w:t>ғына сыбырлағаны жадында қалыпты. Апаш-құпані кеште са-</w:t>
        <w:br/>
        <w:t>насы шайдай ашылып, іпікі өзегін жалын өртеп, демінен ог</w:t>
        <w:br/>
        <w:t>жалын шарпыды. Айтуар шыдап тұра алмады.</w:t>
        <w:br/>
        <w:t>- Өзім өршіткен отты өзім өшіремін, - деді күбір етіп.</w:t>
        <w:br/>
        <w:t>- Қалайша? - деп Әсем жанарын мөлт төңкерді.</w:t>
        <w:br/>
        <w:t>--Бүгін болсын болатыніс. Үйіңе жүребер... Жуынып-шайы-</w:t>
        <w:br/>
        <w:t>нып алып, екі сағаттан кейін пәтеріңе бас сұғамын... Шошы-</w:t>
        <w:br/>
        <w:t>ма... Арты жақсы болады... Жүре бер...</w:t>
        <w:br/>
        <w:t>Әсем үнсіз, тілсіз кері шегініп бөлмеден сытылып пғығып</w:t>
        <w:br/>
        <w:t>кетті. Сезім дүлейі қозғаған жүрегі атша тулап, аблығып,</w:t>
        <w:br/>
        <w:t>жігіттің қан қысымы көтерілді ме, білмейді, төсегіне қисайды.</w:t>
        <w:br/>
        <w:t>Аппақ киінген дәрігер бойжеткенді бауырына қысып, бал ер-</w:t>
        <w:br/>
        <w:t>нінен өпкендегі жүрегі құрғырдың соғысы, туласы, жұлқыны-</w:t>
        <w:br/>
        <w:t>сы мынау! Құдай басқа салмасын. Екі бөлмелі пәтерде, оңаша,</w:t>
        <w:br/>
        <w:t>үлде мен бүлдеге оранып тыныш қана тіршілік кешкен сұлу</w:t>
        <w:br/>
        <w:t>бойжеткенге барғанда ғой - қан ойнаған, шайтан шаттанған</w:t>
        <w:br/>
        <w:t>азапты тозақ сонда басталмасын. Талып жығылмасыншы! Та-</w:t>
        <w:br/>
        <w:t>лып жығылса - қайта тұру жоқ онда. Күлге аунап күйі келген</w:t>
        <w:br/>
        <w:t>бурадай тырапай асып, аяғы аспаннан келіп, анық масқарасы</w:t>
        <w:br/>
        <w:t>шықпасын!</w:t>
        <w:br/>
        <w:t>Бәденді бойжеткеннің ақ халатқа малынып, әтір иісі бұрқы-</w:t>
        <w:br/>
        <w:t>рап, құшағын ашып қарсы алғаны... Бұған аздап шарап құйға-</w:t>
        <w:br/>
        <w:t>ны... Ал алып қоялық, ағатай!.. деп үні іріп бұзылғаны - елес-</w:t>
        <w:br/>
        <w:t>теген кезде жүрегі құрғыр қараптан-қарап бүлінгені. «Қан</w:t>
        <w:br/>
        <w:t>қысымыңызды өлшейін», - деп бас сұққан кезекші дәрігер та-</w:t>
        <w:br/>
        <w:t>мырсоғысын өлшеп көре сап жанары аспандап шыға келді. Мед-</w:t>
        <w:br/>
        <w:t>бикені жүгіртіп дәрі салды ма, әлдекімге ұялы телефон арқылы</w:t>
      </w:r>
    </w:p>
    <w:p>
      <w:r>
        <w:t>ЖАН ТӘТІ 211</w:t>
        <w:br/>
        <w:t>тетін шығармын деп сайысқа түсіпті. Уақытқа сәл де болса</w:t>
        <w:br/>
        <w:t>пәрменімді жүргізем бе деп ғылым жолына түсіпті. Қандидат-</w:t>
        <w:br/>
        <w:t>тығын 25 жаста, докторлығын 80 жаста қорғанты. Уақытқа сәл</w:t>
        <w:br/>
        <w:t>де болса белгі қалсын деп кітап жазыпты. Уақытым текке</w:t>
        <w:br/>
        <w:t>өтпесін деп маңайына милы жігіттерден жолдас-жора жинәп-</w:t>
        <w:br/>
        <w:t>ты, өзінен жасы көп кіші әдемі қызға қырындапты, өстіп жүріп</w:t>
        <w:br/>
        <w:t>ата жауы секілді уақытқа әбден өштесіп, кектесіп алыпты. Әлгі</w:t>
        <w:br/>
        <w:t>өрімдей бойжеткен бір түнде әлдекіммен астыртын сөз байла-</w:t>
        <w:br/>
        <w:t>сып қашып жоғалғаны. Ізін сұйылтты сөйтіп. Уақытқа өші кет-</w:t>
        <w:br/>
        <w:t>кенісонша- бұрынғы жазған кітабы оқулық ысабында жылма-</w:t>
        <w:br/>
        <w:t>жыл қайтабасылып оқырманға жетіп жатса-дағы, онысын місе</w:t>
        <w:br/>
        <w:t>тұтпай, жаңа кітап жазсам дейді, атағы аспандап, ашқан жаңа-</w:t>
        <w:br/>
        <w:t>лығы Нобель сыйлығына ұсынылса, еленсе дейді, есепшотын-</w:t>
        <w:br/>
        <w:t>дағы ақшасы былайғы өміріне жетіп жығылса-дағы, шетелдік</w:t>
        <w:br/>
        <w:t>алпауыттан кем болмасам дейді, өзгенің өзімшілдігінен өзімдікі</w:t>
        <w:br/>
        <w:t>басым түссе дейді, өзге ғалым минутіне отыз ауыз сөз айтса,</w:t>
        <w:br/>
        <w:t>өзім қырық бес ауыз сөз саптап үлгерсем дейді.</w:t>
        <w:br/>
        <w:t>Сондағысы - опасыз уақытпен салысу. Мезгілінен бұрын ой-</w:t>
        <w:br/>
        <w:t>лау, мезгілінен бұрын ұйықтау, мезгілінен бұрын тұру. Қолы-</w:t>
        <w:br/>
        <w:t>нанкелсе- ұлы гармония иесіне жалбарына үн қатып қалу. Бұл</w:t>
        <w:br/>
        <w:t>сырын фәни жалғанда түсінетін де бар, түсінбейтіндер тағы то-</w:t>
        <w:br/>
        <w:t>лып жатыр. Әлгі Бас дәрігерге осы сырын ертегідей етіп жүз</w:t>
        <w:br/>
        <w:t>қайталап айтқанмен - мұрнына иіс бармайды, мың салса, бір</w:t>
        <w:br/>
        <w:t>баспайтын жауыр ат секілді.</w:t>
        <w:br/>
        <w:t>Жүрегі шаншып ауырғандай болып, шекесі зіл тартып төсегі-</w:t>
        <w:br/>
        <w:t>не қисайды. Коридордан біреу тық-тық басып келіп, есігін ты-</w:t>
        <w:br/>
        <w:t>қылдатты. Күтуші қыз екенін сезіп, басын шұғыл көтеріп, ша-</w:t>
        <w:br/>
        <w:t>ғын үстел үстін толаймен алып кеткен қолжазбасын жинады.</w:t>
        <w:br/>
        <w:t>6</w:t>
        <w:br/>
        <w:t>Мұса пайғамбарға келген Тәуратты, Дәуіт пайғамбарға кел-</w:t>
        <w:br/>
        <w:t>ген Зәбүрді, Иса пайғамбарға келген Інжілді, Мұхаммед пай-</w:t>
        <w:br/>
        <w:t>ғамбарға түскен Құранды үйіндегі кітапханасынан алғызып,</w:t>
        <w:br/>
        <w:t>ертеңді-кеш басына жастап жатып ерінбей қайыра бір оқып</w:t>
        <w:br/>
        <w:t>шықты. Інжіл мен Құранды бұрын да оқыған. Ертеректе, аспи-</w:t>
        <w:br/>
        <w:t>рант кезінде орыстна аудармасымен танысқан Зәбүр мен Тәурат</w:t>
        <w:br/>
        <w:t>жадында көмескілене бастапты. Айтуардың өзге оқырманнан</w:t>
        <w:br/>
        <w:t>ЖАП ТӘТІІ 223</w:t>
        <w:br/>
        <w:t>қаймақ қатқан қызыл күрең шайын құйды, сүйсініп жейтін</w:t>
        <w:br/>
        <w:t>өкпе-бауыр қуырдағын алдына тартты, «аздап тарап ішелік»,</w:t>
        <w:br/>
        <w:t>- деп француз шарабын құйды. Мөлдіреген жанарын төңкеріп</w:t>
        <w:br/>
        <w:t>қарады. Айтуар ойлаған: Бәлкім уақытқа қарсы тұрар кісінің</w:t>
        <w:br/>
        <w:t>назары болар. Әрі терең, әрі шеңбері үлкен, жағасы көкшіл,</w:t>
        <w:br/>
        <w:t>қиыры көз жеткісіз жанарды алғаш ұшыратуы осы. Кең ашыл-</w:t>
        <w:br/>
        <w:t>ған жанарда не жоқ дейсіз тәйірі! ЫІнтығу, өкпе, наз, сүйіспен-</w:t>
        <w:br/>
        <w:t>дік, мұң, қуаныш, айтылмаған сыр, бәрі-бәрі ұйлығысып, бірін-</w:t>
        <w:br/>
        <w:t>бірі ығыстырған толқын секілденіп ендігі әзірде қыздың көз</w:t>
        <w:br/>
        <w:t>шарасынан қос тамшыны ытқытып жіберді.</w:t>
        <w:br/>
        <w:t>Жігіт түрегеліп бойжеткеннің көз шарасынан өпті. Демінен,</w:t>
        <w:br/>
        <w:t>бойынан айтуы жоқ өрт жалын лапылдап жаңғанын сезді. Ба-</w:t>
        <w:br/>
        <w:t>сына қан шапшыды.</w:t>
      </w:r>
    </w:p>
    <w:p>
      <w:r>
        <w:t>Айтуар өзін хирургке теңеді.</w:t>
        <w:br/>
        <w:t>Салған жерден е«операцияғз» кірісіп кетсем көп хирургтің</w:t>
        <w:br/>
        <w:t>бірі болармын деп тартынды Айтуар. Шөл ішінде ындыны ке-</w:t>
        <w:br/>
        <w:t>уіп, ерні кезеріп, қаны қоюлап әлсіреген, тұрып-жығылып</w:t>
        <w:br/>
        <w:t>ілгері жылжыған жолаушыға ұқсады. Әйгілі мүсінші Микелан-</w:t>
        <w:br/>
        <w:t>джело Бунаротти ерінбей қашап келтірген мәрмәр мүсіндей</w:t>
        <w:br/>
        <w:t>аппақ қардай кұйылып түскен жұмыр сан көз алдына жарқ ет-</w:t>
        <w:br/>
        <w:t>кен мезетте хирург-жігіт қалжыран қалды. Өмір бойына сгүріне-</w:t>
        <w:br/>
        <w:t>жығылып жетсем-ау деп, шөлімді қандырсам-ау деп арманда-</w:t>
        <w:br/>
        <w:t>ған қос аңғардың арасында сылдыр қағып ағып жатқан кәусар</w:t>
        <w:br/>
        <w:t>жиегіне жетер-жетпесте дәрмені бітті, әлсіреп тынды. Бұл</w:t>
        <w:br/>
        <w:t>көкеңішөл қандыруға шамасы жоқ, апнақ жотаны құшып-сүйіп,</w:t>
        <w:br/>
        <w:t>жылап аққан бұлақ қабағына басын сүйеп, бой жасаған ауру</w:t>
        <w:br/>
        <w:t>кісіге ұқсап терең тыныстап, барып-келіп әбі-тәбі күйде ұзақ</w:t>
        <w:br/>
        <w:t>жатты.</w:t>
        <w:br/>
        <w:t>Талай жылдар соңына шам алып түсіп, салыспайтын жерде</w:t>
        <w:br/>
        <w:t>салысып, санаспайтын тұста санасып, бірде ол, бірде бұл бәсін</w:t>
        <w:br/>
        <w:t>арттырып тайталасқан уақыт шіркін бір пәс кідіріп қалғанға</w:t>
        <w:br/>
        <w:t>ұқсады.</w:t>
        <w:br/>
        <w:t>«Уақытты пәске болса да кідірттім, жеңдім» деп ойлады Ай-</w:t>
        <w:br/>
        <w:t>туар. Уақыт таразысы - сағат емес, жүрек екен. Әзірге көз жет-</w:t>
        <w:br/>
        <w:t>кізген шындығы осы.</w:t>
        <w:br/>
        <w:t>Құлағынаталып-талыптым&gt;хырақтан қыз үні жетеді. «Қай-</w:t>
        <w:br/>
        <w:t>дасыз, ағатай!»</w:t>
        <w:br/>
        <w:t>ЖАН ТӘТТІ 217</w:t>
        <w:br/>
        <w:t>арғы-бергіге дамылсыз аян беріп тұрған - жан-жаратқан иенің</w:t>
        <w:br/>
        <w:t>радары, сезім ықыласы деген заңды ойлап тапқан дүниедегі</w:t>
        <w:br/>
        <w:t>дегдар ғалым Айтуар. Түптің-түбінде дүниені төңкеріліп қарап</w:t>
        <w:br/>
        <w:t>болып құрып кетуден сақтайтын сұлулық дейді орыс жазушы-</w:t>
        <w:br/>
        <w:t>сы Достоевский. Дінтарихы, аян беру, телекинез, мистика, инте-</w:t>
        <w:br/>
        <w:t>лект карта, бақи философия, адамдардың ара қатынасы, ауыс-</w:t>
        <w:br/>
        <w:t>түйіс банкісі, діттеген ойдың мезкесіне жету идеясын алып,</w:t>
        <w:br/>
        <w:t>одан-бұдан жамап-жасқап құрастырып кітап жазып жүрген</w:t>
        <w:br/>
        <w:t>Бразилия жазушысы Пауло Коэльо: «Дүниені құтқаратын ма-</w:t>
        <w:br/>
        <w:t>хаббат, сүю бар жерде күюбар, күю барзжерде опық жеу бар»,-</w:t>
        <w:br/>
        <w:t>дейді.</w:t>
        <w:br/>
        <w:t>Біздің кейіпкеріміз Айтуар айтар еді: Дүниені құтқаратын</w:t>
        <w:br/>
        <w:t>Жаратқан ие, өзі құрастырады, күл-паршасы шығып күйрен</w:t>
        <w:br/>
        <w:t>кетуден өзі сақтайды, сүйген құлы - адамның жүрегіне салып</w:t>
        <w:br/>
        <w:t>берген жан күндердің күні болғанда, адамзат өзін-өзі құртып жібе-</w:t>
        <w:br/>
        <w:t>руге шақ қалғанда - ұлы иеге жалбарынып «құтқара гөр!» - деп</w:t>
        <w:br/>
        <w:t>хабар береді. «Жете көріңіз» дейді!</w:t>
        <w:br/>
        <w:t>Заманның заманында адам баласының азғындап, құрып ке-</w:t>
        <w:br/>
        <w:t>туіне арашашы болатын жүрек қана, әлгі жүректегі ұлы күш-</w:t>
        <w:br/>
        <w:t>қасиетті әріппен жазылатын “Жан ғана.</w:t>
        <w:br/>
        <w:t>Әсем бойжеткеннің ыстық құшағынан шығып, талықсып</w:t>
        <w:br/>
        <w:t>жатып ой теңізінде жүзген кейіпкеріміз Айтуар жүрек толқы-</w:t>
        <w:br/>
        <w:t>нын баса алмай, тағы бір оқыс оқиғаға бас тікті.</w:t>
        <w:br/>
        <w:t>7</w:t>
      </w:r>
    </w:p>
    <w:p>
      <w:r>
        <w:t>Әрбір таң адам баласына сыйлаған Жаратқан иенің несібесі.</w:t>
        <w:br/>
        <w:t>Мың-миллион кездейсоқ жағдайдан айналып келіп әкесі мен</w:t>
        <w:br/>
        <w:t>шешесінің ләззат ойыны опалы шығуы- жаңаұрыққақыбырла-</w:t>
        <w:br/>
        <w:t>тып жол ашқан, галактика кеңістігінен тағы бір жұлдыз пайда</w:t>
        <w:br/>
        <w:t>болған; әлгі ұрыққа қыбырлап жан бітуі - мың-миллион жағдай-</w:t>
        <w:br/>
        <w:t>дың айналып келіп жалғыз өзіне бұйырған сыйы. Дәп осы жара-</w:t>
        <w:br/>
        <w:t>тылыс, дәл әлгі құбылыс тіршілік жатырында тербеле түсіп жа-</w:t>
        <w:br/>
        <w:t>рық дүниеге нәрестенің келуі - тағы сол Алла тағала бұйрығы,</w:t>
        <w:br/>
        <w:t>сәби несібесі! Мың-миллион &gt;хайбасар, аңқау, адал, кең қолтық</w:t>
        <w:br/>
        <w:t>қазақтың бірі болмай, тегі мен тегеуріні мықты перзент болып</w:t>
        <w:br/>
        <w:t>туылуы тағы сол бұйрықтан. Дүйсенбай, Сәрсенбай, Бейсенбай</w:t>
        <w:br/>
        <w:t>есімін алмай, таң алдында, жұлдыз жамырай туды ғой деп</w:t>
        <w:br/>
        <w:t>«Айтуар» қойылуы да тегін болмас. Домаланған дүниеде тарих</w:t>
        <w:br/>
        <w:t>216 Дүкенбай ДОСЖАН</w:t>
        <w:br/>
        <w:t>сы, ызасы, өштігі, реніші, өкпесі, жек көруі - жан әлемін ауыр-</w:t>
        <w:br/>
        <w:t>лататыны, ал мұның керісінше - жақсы көруі, сүйіспендігі,</w:t>
        <w:br/>
        <w:t>мейірімі, жақсылығы, шапағаты, жымиюы - кісінің жан әлемін</w:t>
        <w:br/>
        <w:t>жеңілдететіні кәміл. Күнәға беліпеден батқан, жүрек басын кір</w:t>
        <w:br/>
        <w:t>шалған кісіні көріп: «Мына байғұсқа обал болыпты-ау! Көтері-</w:t>
        <w:br/>
        <w:t>сейінші... Біраз күнәсін өзіме бөлісейіншіі», - демейді пенде-</w:t>
        <w:br/>
        <w:t>лер. Пенденің пендешілігі сол - жақынға жақсылық тілеуден</w:t>
        <w:br/>
        <w:t>гөрі жамандық жасғуға бейім. «Пәленше жазылмайтын ауруға</w:t>
        <w:br/>
        <w:t>душар болыпты» десең - аузымен «обал-ай!» деп тұрып, ітптей</w:t>
        <w:br/>
        <w:t>қанаттанып қалады; жер беті бақталас, бәсекелес пенделерге</w:t>
        <w:br/>
        <w:t>біреу болса да кемиді деп қуанады. Адам өз жанын өзі көтереді,</w:t>
        <w:br/>
        <w:t>оның жанын өзгелер көтеріспейді. Керісінше, жанына желеу</w:t>
        <w:br/>
        <w:t>болудың орнына- сөгеді, рен&gt;кітеді, күнәға батырады, ызасын</w:t>
        <w:br/>
        <w:t>келтіреді, қателестіреді, орға итереді, содан шыбын жан шіркін</w:t>
        <w:br/>
        <w:t>шырқырағаннан шырқырап ауырлай түседі. Жаны ауырлаған</w:t>
        <w:br/>
        <w:t>адамның денесі тез тозады; жылдам қартаяды, ауруға ұшырай-</w:t>
        <w:br/>
        <w:t>ды, кездейсоқ апатқа бейім болады.</w:t>
        <w:br/>
        <w:t>Дүннеде өз жанын әзі суыар.атпай жақұт тасындай жарқы-</w:t>
        <w:br/>
        <w:t>ратып устайть дар. ақылды кісілер болады, әйтсе де олар</w:t>
        <w:br/>
        <w:t>некен-саяқ!</w:t>
        <w:br/>
        <w:t>Жан - дәнекер, әлемдік ұлы гармония пәрменін қара жер-</w:t>
        <w:br/>
        <w:t>дегі адам жүрегімен жалғастырып жататын антенна!</w:t>
        <w:br/>
        <w:t>Жаратқан иенің жердегі көзі, жүрекке салып берген қазы-</w:t>
        <w:br/>
        <w:t>насы. Ақын айтқан: жүректе көп қазына бар, бәрі жақсы.</w:t>
        <w:br/>
        <w:t>Теңіздің түбіндей-ақ қарап бақшы, дегендей, қазына байлық-</w:t>
        <w:br/>
        <w:t>тың бәрі жүректен шығады.</w:t>
        <w:br/>
        <w:t>Жердегі пенде өзгенің зіл батпан ауырлаған, көтереалмай шар-</w:t>
        <w:br/>
        <w:t>шаған жанын көтеріспейді, көп болғанда мейірім шуағын төгіп,</w:t>
        <w:br/>
        <w:t>жылы сөз айтып жұбатып жеңілдетуге себепкер болады: көбіне</w:t>
        <w:br/>
        <w:t>ілік іздеп, пендешілік шаруасын айтып, мазасын алып, қарғап-</w:t>
        <w:br/>
        <w:t>сілеп, жүрегіңді жаралай түседі. «Туысқаның, достарың- бәріекі</w:t>
        <w:br/>
        <w:t>ұшты, сол себепті досыңнан дұшпан күшті».</w:t>
        <w:br/>
        <w:t>«Адамзат - көрсеқызар,</w:t>
        <w:br/>
        <w:t>тән асырап, ертеңі жоқ,</w:t>
        <w:br/>
        <w:t>Бүгінге болған құмар».</w:t>
      </w:r>
    </w:p>
    <w:p>
      <w:r>
        <w:t>Шынын айтсақ, базарға шығып алып, өз жүрегін өзі пәрше-</w:t>
        <w:br/>
        <w:t>леп, шетінен кесіп, кірмен өлшеп, сатып отырған адамды ал-</w:t>
        <w:br/>
        <w:t>ғаш рет өлеңге қосып сынаған ұлы ұстаз Абай. Сосынғы оз жа-</w:t>
        <w:br/>
        <w:t>нын өзі базарға шығарып шайтанға сатқан пендені жырлап,</w:t>
        <w:br/>
        <w:t>әдебиетке ұлы «Фаусты» әкелген неміс ақыны Гете. Жаратқан</w:t>
        <w:br/>
        <w:t>ие мен жердегі пенденің жүрегін алқын-жұлқын жалғастырып</w:t>
        <w:br/>
        <w:t>ЖАП ТӘТТІ 207</w:t>
        <w:br/>
        <w:t>сыңа қалай кіремін! О, тоба! Осы жасыма дейін «қол астындағы</w:t>
        <w:br/>
        <w:t>кісілердің үстінен білдірмей компромат жинап панкағасала бер,</w:t>
        <w:br/>
        <w:t>күндердің күні керек болады» деген бастықты бірінші көруім!..</w:t>
        <w:br/>
        <w:t>Сақтай гөр, Жаратқан ие! Жаратпай жүрген қызметкерді</w:t>
        <w:br/>
        <w:t>әлгідей етіп қорламай-ақ «шырағым, істесе алмаймыз», - десең</w:t>
        <w:br/>
        <w:t>- өзі-ақ бөстегін көтереді. Бәрі сотқа шағынып жарытпайды».</w:t>
        <w:br/>
        <w:t>«Ендеше арызыңызды жазыңыз! Бүгіннен бастап боссыз!»</w:t>
        <w:br/>
        <w:t>Кадр бөлімінің бастығы - осы мекемеде он жылдан беріістеп,</w:t>
        <w:br/>
        <w:t>шашын ағартып, көз майын тауысып еңбегін сіңірген денсау-</w:t>
        <w:br/>
        <w:t>лық сақтау ісінің үздігі - жаңа бастығының жүзіне сүзіліп кеп</w:t>
        <w:br/>
        <w:t>ұзақ қарады. Байпатшаевтің жанары желді күнгі теңіз бетін-</w:t>
        <w:br/>
        <w:t>дей мұнартып, бір түрлі бозғыл тартып, іріп тұрған. Айнадан</w:t>
        <w:br/>
        <w:t>көрді. Байпатшаевтің өзі деоқыс тіксініп қалды. Алдында жат-</w:t>
        <w:br/>
        <w:t>қан қағаздың бірін алып, «өз еркіммен босанамын» деп өтініш</w:t>
        <w:br/>
        <w:t>жазған кадр бөлімінің бастығының бетіне жүзі күйіп қарай ал-</w:t>
        <w:br/>
        <w:t>май, үнсіз түнеріп отырын-отырып, арыз бұрышына сойдақта-</w:t>
        <w:br/>
        <w:t>тып қолын қойды...</w:t>
        <w:br/>
        <w:t>Президенттік емдеу орталығының Бас дәрігері Байпатпіаев</w:t>
        <w:br/>
        <w:t>жоғарыдағы оқиғаны өз құзырындағы ауруханаға жеткенше көз</w:t>
        <w:br/>
        <w:t>алдынан тәспінін тасындай тізіп өткеріп шықты. «Сонда қалай?»</w:t>
        <w:br/>
        <w:t>- деп ойлады. Қайыры болмай басталған, жұрттың наласын ар-</w:t>
        <w:br/>
        <w:t>қалаған қызметтің арты өстіп сұйылып кете ме? Наласы емей</w:t>
        <w:br/>
        <w:t>немене? Жұмысқа кіріскен күннен көп уақыт өтпей жүрегінде</w:t>
        <w:br/>
        <w:t>иман-таразысы бар-ау деп сеніп жүрген кадр бөлімінің бастығын</w:t>
        <w:br/>
        <w:t>қызметтен қуды. «Тапсырылған міндетті жүрдім-бардым орын-</w:t>
        <w:br/>
        <w:t>дайсың, жаныңды салмайсың» деп жүріп беті жылтыр терапевт</w:t>
        <w:br/>
        <w:t>келіншекті, уролог жігітті босатты. “Жетеғабыл өзгеріс, ауыс-</w:t>
        <w:br/>
        <w:t>түйіс жасады. Үстінен арыз айтқан, әділетсіздік көрдік деген</w:t>
        <w:br/>
        <w:t>дәрігерлерді жүре тыңдады. Өзінен жоғары басшылары: «Бұл</w:t>
        <w:br/>
        <w:t>қалай, Байпатіпаев?» - десе... Құлашын кең ашын, қос алақанын</w:t>
        <w:br/>
        <w:t>қанатша жаяды... «Қайт дейсіз, басеке!.. Елде бұрын болмаған</w:t>
        <w:br/>
        <w:t>сойқан реформа жүріп жатыр, бұл орталыққа жоғары айлық алу</w:t>
        <w:br/>
        <w:t>үшін емес, реформа жасау үшін келдім», - дейтін уәжі дайын.</w:t>
        <w:br/>
        <w:t>- Бас дәрігер бола салып, сүттей ұйып істеп жатқан ұжымды</w:t>
        <w:br/>
        <w:t>құйын соққандай қылды дей ме! Жүректің қан тамырына</w:t>
        <w:br/>
        <w:t>шунтирование сердце, ми қабығы ісігі, метаболизм дерті күрт</w:t>
        <w:br/>
        <w:t>әсіп, шетелге жолдама жазып жөнелту жиілепті!.. - деп Әмірші</w:t>
        <w:br/>
        <w:t>Досайұлы ескерту экхасаған.</w:t>
        <w:br/>
        <w:t>- Сүттей ұйып істеп жатқан ұжым дегені шылғи өтірік. Дар-</w:t>
        <w:br/>
        <w:t>дан қашқан, қырдан қашқан өңкей өзге ұлт өкілдері жайлап</w:t>
        <w:br/>
        <w:t>алыпты.</w:t>
        <w:br/>
        <w:t>228 Дүкенбай ДОСЖАН</w:t>
      </w:r>
    </w:p>
    <w:p>
      <w:r>
        <w:t>«ХЖоқ, бара алмаймын»,- дейді.</w:t>
        <w:br/>
        <w:t>«Бұрынғы Әсем болудан қалдың, көзіңнің асты қалқыған</w:t>
        <w:br/>
        <w:t>көлеңке!.. Не боп қалды, жаным-ау».</w:t>
        <w:br/>
        <w:t>«Ештеме?!»</w:t>
        <w:br/>
        <w:t>«Сезіп тұрмын ғой жан әлеміңнен дүлей жүріп өткенін. Ана</w:t>
        <w:br/>
        <w:t>аспан әлемін зерттеймін деп ақыл-есі суала бастаған Айтуар ба-</w:t>
        <w:br/>
        <w:t>сыңды дуалап бір пәле істегенін сезіп жұрмін. Сау сиырдың жа-</w:t>
        <w:br/>
        <w:t>пасы емеспін. Қиялиді қыр астынан түсінем. Оның жүрегі ор-</w:t>
        <w:br/>
        <w:t>нында емес, оң жағына ауытқи біткен, Әйншітейннің ықтимал</w:t>
        <w:br/>
        <w:t>теориясын ілгерілетем деп басының бір шаригі түсіп қалған».</w:t>
        <w:br/>
        <w:t>«Оны қайдан білесіз?»</w:t>
        <w:br/>
        <w:t>«Мен білмейтін нәрсе жоқ жер үстінде. Компьютердің кұла-</w:t>
        <w:br/>
        <w:t>ғында ойнаймын, интернет жүйесіне қазақша әліпби енгіздім.</w:t>
        <w:br/>
        <w:t>Соқырішекті жармай, операция жасамай, қатырып-семдіру</w:t>
        <w:br/>
        <w:t>әдісін ойлап таптым. Осы орталықтан бөстегімді көтеріп, өз ал-</w:t>
        <w:br/>
        <w:t>дыма жеке дара қлиника ашып алайын десем, әттең-әттең</w:t>
        <w:br/>
        <w:t>өзіңді қимаймын. Сенің қараңды бір күн көрмесем жүре алмай-</w:t>
        <w:br/>
        <w:t>мын ішқұса болып!».</w:t>
        <w:br/>
        <w:t>«Менің көңілім суыған».</w:t>
        <w:br/>
        <w:t>«Кімнен, жүрегі оң жағына біткен, аспандағы қара құрдым-</w:t>
        <w:br/>
        <w:t>ды зерттеймін ден қарадай алақтап миы айналған әлгі Айтуар-</w:t>
        <w:br/>
        <w:t>ға аудың ба? О,/Жартқан ие, жер үстінде әділет бар ма, жоқ па?</w:t>
        <w:br/>
        <w:t>Қиялиден құтылатын заман қайда?!»</w:t>
        <w:br/>
        <w:t>Әсембойжеткеннің жанарынан тамшы жас мөлт тамады. Сырт</w:t>
        <w:br/>
        <w:t>айналып ұзын залдың түкпіріндегі бөлмесіне еніп, жұмсақ ди-</w:t>
        <w:br/>
        <w:t>нанға тізе бүгіп, бетін басып ал кеп жыласын, ал кеп солқылда-</w:t>
        <w:br/>
        <w:t>сын. Көз жасы саусағының сыртын жуып кетті. Өксіп-өксіп көп</w:t>
        <w:br/>
        <w:t>отырды. «Кеше қандай еді, бүгін қандай?.. Докторлық диссер-</w:t>
        <w:br/>
        <w:t>тациясын жазып бітіріп, «Адам аурасына космостық гармония-</w:t>
        <w:br/>
        <w:t>ның ұлы әсері» деген тақырыпты індете, зерттеп, жақында</w:t>
        <w:br/>
        <w:t>жинақ етіп шығарып үлгерген еді. Енді аз күнде, шілде түсе -</w:t>
        <w:br/>
        <w:t>академик жетекшісі «мақұл» десе - ғылыми кеңесте қорғап</w:t>
        <w:br/>
        <w:t>шықпақшы. Енді ше?.. Бәрі быт-шыт, көңілі елі көпніп кеткен,</w:t>
        <w:br/>
        <w:t>құлазыған жұрт секілді жым-жылас, тым-тырыс. «Қыз кеткен</w:t>
        <w:br/>
        <w:t>соң ауылдан қызық кетер» деген сөз расқа шықты. Бұрынғы</w:t>
        <w:br/>
        <w:t>бұратылған, қасы-көзі қиылған, кісіге ажарын ашып күле қара-</w:t>
        <w:br/>
        <w:t>ған бойжеткеннің орнында қазір ғой мүлде бөтен,</w:t>
        <w:br/>
        <w:t>ештемеге қызықпайтын,</w:t>
        <w:br/>
        <w:t>ертеңінен үміт етпейтін,</w:t>
        <w:br/>
        <w:t>елжіреп, іші-бауырыңа кіріп, елп етпейтін,</w:t>
        <w:br/>
        <w:t>құрқауқар, бақшадағы қарғаүркітер тұлыпсұлба қалғандай,</w:t>
        <w:br/>
        <w:t>ЖАН ТӘТТІ 287</w:t>
        <w:br/>
        <w:t>арғы жағынасілтеп құтылып кетпексіңдер!.. Мемлекеттің ақша-</w:t>
        <w:br/>
        <w:t>сын текке жеп семіріп жүрсіңдер!</w:t>
        <w:br/>
        <w:t>Осы мезет сөмкелі кардиолог шарт кетіп сақалды эколөг дін-</w:t>
      </w:r>
    </w:p>
    <w:p>
      <w:r>
        <w:t>дарға: «Ә, сені ме!» деп, ойпырымайдың шапшаңы-ай, жолба-</w:t>
        <w:br/>
        <w:t>рысша атылып дәп қасына, сақалына қолы көстендеп жетіп-ақ</w:t>
        <w:br/>
        <w:t>қалғаны. «Зиялы қауым, білгіш ғалымдар екі сөзге келмей аяқ</w:t>
        <w:br/>
        <w:t>астынанбір-бірінің жағасына жармасып, төбелесіп жатса- бет-</w:t>
        <w:br/>
        <w:t>кешіркеу масқара осы емес пе! Әлгі Әмірші Досайұлы қыз көрсе-</w:t>
        <w:br/>
        <w:t>құбыла өзгеретін теке мінез мардымсыз-ау, өзімді қарадай отқа</w:t>
        <w:br/>
        <w:t>тастап жер жұтқандай қайда жоғалды», деп іштей кіжіне-кі-</w:t>
        <w:br/>
        <w:t>жіне Бас дәрігер:</w:t>
        <w:br/>
        <w:t>- Қойыңдар, ағатайлар!- деп екіғалымдыажыратуғаұмтылды.</w:t>
        <w:br/>
        <w:t>- Барша күнә мен кемшілікті космосқа сілтеп құтылып кет-</w:t>
        <w:br/>
        <w:t>пексіңдер, журнал бетін бермей жұлдыз-жорамал дегенді шы-</w:t>
        <w:br/>
        <w:t>ғарып жүрген өңшең шайтанның сапалағы, - деп сақалды эко-</w:t>
        <w:br/>
        <w:t>лог діндар қалш-қалш дірілдейді.</w:t>
        <w:br/>
        <w:t>- Ғылымның жеті атасын экологияға тіреп тіршілікті кұр-</w:t>
        <w:br/>
        <w:t>дымға кетіріп жүрген өпшең өтірікші! - деп сөмкелі кардиолог</w:t>
        <w:br/>
        <w:t>профессор айылын жияр емес. Мүйізі қағылғанша сүзісетін</w:t>
        <w:br/>
        <w:t>көктемгі бұқа секілді, жанары атысып қанталап кетіпті.</w:t>
        <w:br/>
        <w:t>- Ағатайлар, сабыр сақтаңыздар! Әй, әліпби авторы Оспан,</w:t>
        <w:br/>
        <w:t>неғып мөлиіп отырсың? Қызыл ала қан болмай тұрғанда ажы-</w:t>
        <w:br/>
        <w:t>рат мыналарды!</w:t>
        <w:br/>
        <w:t>Осы мезет есік сықыр етіп ашылып, ішке қырындай жыл-</w:t>
        <w:br/>
        <w:t>жып, Әсем дәрігер енді. Жылаған ба, орамалымен бетін, көзін</w:t>
        <w:br/>
        <w:t>көлегейлеп алыпты. Төмен қаран тұқшыңдап кеп шеткі орын-</w:t>
        <w:br/>
        <w:t>дыққа тізе бүкті. Жартылай ашылған халатының өңірін жыл-</w:t>
        <w:br/>
        <w:t>дам жауып үлгерді. Соңын ала қара көзілдірік киген таяқ</w:t>
        <w:br/>
        <w:t>жұтқандай сірескен Әмірші Досайұлы келіп кірді. Әлгіде, осы</w:t>
        <w:br/>
        <w:t>бөлмеден шығар кезде көзілдіріксіз еді. Жағаласуға шақ қал-</w:t>
        <w:br/>
        <w:t>ған сақалды мен сөмкелі үстеріне асығыс енген лауазымды ше-</w:t>
        <w:br/>
        <w:t>неунікті көріп тіксініп қалды. “Желі талған қапшық кеуделер</w:t>
        <w:br/>
        <w:t>пыш басылды. Бас дәрігер көмейіндегі сөзін жұтып жұдыры-</w:t>
        <w:br/>
        <w:t>ғын аузына кептеп жөткірініп алды. Әйнектің арғы жағынан</w:t>
        <w:br/>
        <w:t>нәсер гүрілдеді..Жұрт аңтарылып терезеге бұрылды. Әлгідеғана</w:t>
        <w:br/>
        <w:t>аспан мөлдіреген ашық еді, қара дүрсін сабалақ бұлттың қай-</w:t>
        <w:br/>
        <w:t>дан үйіріліп төне қалғаны белгісіз. Үнсіздікті Әміршінің май</w:t>
        <w:br/>
        <w:t>жаққандай жұмсақ қоңыр үні бұзды.</w:t>
        <w:br/>
        <w:t>- Мырзалар мен ханымдар, әйгілі астрофизикті емдеуге ше-</w:t>
        <w:br/>
        <w:t>телге жөнелтеміз бе, элде осында қалдырамыз ба? Ашығын ай-</w:t>
        <w:br/>
        <w:t>226 Дүкепбай ДОСЖАП</w:t>
        <w:br/>
        <w:t>Түбі терең көл секілді әлгі даудың аяғы сарқылмай, екінші</w:t>
        <w:br/>
        <w:t>күнге созылып, үшінші күнге аяқ басқанда біттің қабығындай</w:t>
        <w:br/>
        <w:t>журналдың Басредакторы қан қысымы көтеріліп, жүрегі шан-</w:t>
        <w:br/>
        <w:t>шып ауырып жедел жәрдем шақырды. «Ауруханаға апарамыз</w:t>
        <w:br/>
        <w:t>ба, қайтеміз», - деп жұрт шуласып жатқан кезде - кардиолог</w:t>
        <w:br/>
        <w:t>академик мес қарын сөмкесін салақтатып редакция бөлмесінен</w:t>
        <w:br/>
        <w:t>сызып жоғалады. Трайбализммен айналысады, пиғылы жат,</w:t>
        <w:br/>
        <w:t>мемлекеттік тілге жаны ашымайды, маңайына кілең жөйіт,</w:t>
        <w:br/>
        <w:t>жәркеленші эмпайларын жинап алған, мына түрімен қазақты</w:t>
        <w:br/>
        <w:t>көгертпейді», - деген мағынада арыз жөнелтем деп бұрқылдап</w:t>
        <w:br/>
        <w:t>бара жатты.</w:t>
        <w:br/>
        <w:t>Ой, пәлі-ай! Түсініксіз тұлға, жедел жәрдем дәрігері Оспан-</w:t>
        <w:br/>
        <w:t>ның ойы мүлде кереғар полюсте. Жұрт ылдиға қарап мөңіресе,</w:t>
        <w:br/>
        <w:t>бұл көкең терістікке қарап танау шүйіреді. «Реформаның жұру,</w:t>
      </w:r>
    </w:p>
    <w:p>
      <w:r>
        <w:t>жүрмеуі- қазақ тілін түсініп, қазақша ойлауда жатыр»,- дейді</w:t>
        <w:br/>
        <w:t>өзінше жобасызып. - Баяғы жоңғар шапқыншылығы, Алқакөл</w:t>
        <w:br/>
        <w:t>сұлама заманы қазақ тілінің басына қайтып туды деп тұжыра-</w:t>
        <w:br/>
        <w:t>ды.- Нанбасаңыз - қараңыз, ағайын!»</w:t>
        <w:br/>
        <w:t>«Қазақ тілін сақтау - түптің түбіпде ұлттық қауіпсіздікке</w:t>
        <w:br/>
        <w:t>келіп тіреледі..Жер бетінен ұлтымыз жоғалып кетпесін десек-</w:t>
        <w:br/>
        <w:t>қазақ тілін сақтағанымыз жөн. Қазақстанда тұратын кәріске</w:t>
        <w:br/>
        <w:t>бәрібір, тілінің ұстынын ұстап отырған жүз миллионнан астам</w:t>
        <w:br/>
        <w:t>Корея мемлекеті бар. Мұндағы азын-аулақ неміске бәрібір, ұлы</w:t>
        <w:br/>
        <w:t>Гете, Шиллер, Гессесін әптиектей ғып шығарып, неміс тілін</w:t>
        <w:br/>
        <w:t>дүниеге дүнңкілдетіп оқытып жатқан Алмания мемлекеті мық-</w:t>
        <w:br/>
        <w:t>ты; Қазақстандағы азғана еврей, шамалы әзірбайжан, таздың</w:t>
        <w:br/>
        <w:t>шашындай украин «тіліміз құрып бара жатыр» деп мұңая қой-</w:t>
        <w:br/>
        <w:t>майды, өйткені шекараның арғы жағында миллион-миллион</w:t>
        <w:br/>
        <w:t>қара құрым қабырғалы - Украина, Әзербайжан, ивритше бұл-</w:t>
        <w:br/>
        <w:t>бұлша сайраған Израиль мемлекеті жалына қол апартпайтын</w:t>
        <w:br/>
        <w:t>асау, олар-дағы ана тілін ешқашан өлтірмейді. Сорлағанда -</w:t>
        <w:br/>
        <w:t>қазақ тілі сорлайды, Арал теңізіне ұқсап жылма-жыл табаны</w:t>
        <w:br/>
        <w:t>жалаңашттана түседі!».</w:t>
        <w:br/>
        <w:t>Келешек өркениеттің бас бұйдасын ағылшын тілі ешкімге</w:t>
        <w:br/>
        <w:t>ұстатпайды; экономиканың бас билігі-аорыстілінде;арабтілі-</w:t>
        <w:br/>
        <w:t>дініміздің тұғыры, рухымызды бір жобада ұстаймыз десек -</w:t>
        <w:br/>
        <w:t>Мұхаммед ғалейкіссалам пайғамбардың тілінен ірге бөліп кете</w:t>
        <w:br/>
        <w:t>алмаймыз. Әлем таныған өркениет - ағылшынша, экономика -</w:t>
        <w:br/>
        <w:t>орысша, руханисана - арабша, қазақ тілі- қой бағып, құрт қай-</w:t>
        <w:br/>
        <w:t>нататын ауыл арасының эжік-күжігі рөлінде жүріп, бара-бара,</w:t>
        <w:br/>
        <w:t>230 Дүкенбай ДОСЖАН</w:t>
        <w:br/>
        <w:t>алай-түлей дүрілдеп кетеді. Етегі түріліп жөңкіліп, күркілдеп</w:t>
        <w:br/>
        <w:t>келіп қалған түйе өркеш бұлтты терезеден жаңа көрді, ыршып</w:t>
        <w:br/>
        <w:t>түрегелді.</w:t>
        <w:br/>
        <w:t>Құпия консилиумға жөпелдеме шақырылған сақалды эко-</w:t>
        <w:br/>
        <w:t>лог діндар профессор қолын суға шайып жатып іштей: «О, тоба!»</w:t>
        <w:br/>
        <w:t>- деді. Құдіретіңе бас немін Алла тағала! Қазақша Құранда ең</w:t>
        <w:br/>
        <w:t>көпайтылатын үш сөзбар:олар- нұр, жұпар, көркем. Алланың</w:t>
        <w:br/>
        <w:t>нұры шығар жер дүниені жылытып тұрған, әйтпесе күн дегенің</w:t>
        <w:br/>
        <w:t>космос кеңістігіне домалағаннан домалап шоқ боп жанып сіңін</w:t>
        <w:br/>
        <w:t>кетпес пе еді! Тіршілік иелеріне жарығын, сәулесін себу шапа-</w:t>
        <w:br/>
        <w:t>ғат төресі! Айтуардың жүзінен нұры төгіліп тұр, күнәһар деуге</w:t>
        <w:br/>
        <w:t>қалай аузы барады. «Тіфә-тіфә! Әне бір дәрігер бойжеткеннің</w:t>
        <w:br/>
        <w:t>бетінен нұры тамып, аяқ астынан көкейіне құрт түсіргені ғой</w:t>
        <w:br/>
        <w:t>қараптан-қарап. Алла тағала әлгі ұрғашыны сопшама нұрлы</w:t>
        <w:br/>
        <w:t>етіп жаратты, еркектер құшып, сүйіп мауқың бассын дегені</w:t>
        <w:br/>
        <w:t>болар. Қар үстіне тамған қан секілді, үзіліп піскен алмаға ке-</w:t>
        <w:br/>
        <w:t>леді. Сол бойжеткенді көрсем-ақ жүрегім атқақтап соғып,</w:t>
        <w:br/>
        <w:t>дегбірім таусылып, демігіп шыға келетіңім несі екен. Тіфә-</w:t>
        <w:br/>
        <w:t>тіфә!..» деп сақалды діндар өз-өзінен шошынды.</w:t>
        <w:br/>
        <w:t>«Екінші жиі ұшырайтын сөз - жұпар. Бәлкім жұмақтың ба-</w:t>
        <w:br/>
        <w:t>ламасы болар, әлгі дәрігер бойжеткеннің бойынан ерекше жұпар</w:t>
        <w:br/>
        <w:t>аңқып, Сарыарқаның сары самалындай жұтқан сайын естен</w:t>
        <w:br/>
        <w:t>тандырып қарадай өлтіреді-ай! Көзіне жұмақ есігін елестетеді.</w:t>
        <w:br/>
        <w:t>Құранда жиі ұшырайтын үшінші сөз - көркем. Көркейіп жүру,</w:t>
        <w:br/>
        <w:t>көрік - Тәңір дәулеті деу, Жараткан ие уағызында мол. Көркем</w:t>
        <w:br/>
        <w:t>кісінібас ие өзіне ұқсатады; ұнасымы, жарасымы жұғады дейді.</w:t>
        <w:br/>
        <w:t>Іш сарайы нұрға толып, көркемделіп, жұпары аңқып жүрген</w:t>
        <w:br/>
        <w:t>пендеге Жаратқан ие үйіп-төгіп бере салады».</w:t>
      </w:r>
    </w:p>
    <w:p>
      <w:r>
        <w:t>Сақалды эколог діндар профессор түн ішінде, қымтанып</w:t>
        <w:br/>
        <w:t>қалың ұйықтап жатыптүскөріпті. Құдды өңіндегідей тегі. Құдай</w:t>
        <w:br/>
        <w:t>берейін десе өстеді: дәрігер бойжеткен бұрала басып келіп намаз</w:t>
        <w:br/>
        <w:t>оқып отырған мүның жаныңа тізе бүгіпті. Тізесі баланың басын-</w:t>
        <w:br/>
        <w:t>дай жалаңаштаныпты. Эколог діндар қолын жүгіртеді. Әлгі бой-</w:t>
        <w:br/>
        <w:t>жеткен: «Үятемеспе!» -дейдідемінен жұпариісі аңқып. «Кітап-</w:t>
        <w:br/>
        <w:t>та сұлуға көз салганды күнә демейді. Денесі қызып үздігін бара</w:t>
        <w:br/>
        <w:t>жатады. Сол екі арада қас қылғандай, бірер қызыл жағалы жер-</w:t>
        <w:br/>
        <w:t>ден өніп шыққандай, тап желкесінен төне қалғаны. «Тал түсте</w:t>
        <w:br/>
        <w:t>мыналарың не?» - дейді әлгілер әңкілдеп. Алдағана,ғашығыма</w:t>
        <w:br/>
        <w:t>қолым жетті ме, бал шекерге ерінім тиді ме, тимеді ме дегенде!..</w:t>
        <w:br/>
        <w:t>Әлгілер: «Профессор ағай, сақалыңыз сапсиып бойжеткенді</w:t>
        <w:br/>
        <w:t>ЖАП ТӘТТІ 281</w:t>
        <w:br/>
        <w:t>оңашалап жатқаныңыз қалай? Тұрыңыз, милицияға жүріңіз»,-</w:t>
        <w:br/>
        <w:t>дейді сұп-суық үнмен үрпитіп.</w:t>
        <w:br/>
        <w:t>«Е, милициясы несі? Қызыл жағалыға жабір көрген, шпа-</w:t>
        <w:br/>
        <w:t>наға жем болған кісі жүгінеді».</w:t>
        <w:br/>
        <w:t>«Дәрігер қызды тал түсте оңашалап жатырсыз».</w:t>
        <w:br/>
        <w:t>«Әй, шырағым, буырінын көзін сүзбесе, бура бұйдасын үзеді</w:t>
        <w:br/>
        <w:t>ме! Құшағыма қалай жұтылғанын өзім де білмей қалдым».</w:t>
        <w:br/>
        <w:t>«Бұлтарын, жалтарып қылмыстан құтылаалмайсыз! Жұртты</w:t>
        <w:br/>
        <w:t>жинап ақылдасамыз», - деп әлгі әпербақан, ұрдажық немелер</w:t>
        <w:br/>
        <w:t>өзді-өзісалғыласып тұрғанда... діндар профессор «кешкісін бесті</w:t>
        <w:br/>
        <w:t>қымызға қанып-жатқан, құшағына кірген жұмыртқадай бәденді</w:t>
        <w:br/>
        <w:t>қыздыбауырына тартып, құшырланып иіскепті, ой, рақат-ай!..»</w:t>
        <w:br/>
        <w:t>Оқыстан ояна келсе - төсегі ылғалданып, дамбалы дымданып</w:t>
        <w:br/>
        <w:t>боларіс болып қалыпты.</w:t>
        <w:br/>
        <w:t>Белін қалымен басып түрегеліп, шапанын жүре иығынаіліп,</w:t>
        <w:br/>
        <w:t>ауыз үйге шығып жуынып-шайынуға дәт қылды. Түсіндегі</w:t>
        <w:br/>
        <w:t>ләззат ойыны көз алдынан көлбеңдеп еш кетпейді; «Мықын-</w:t>
        <w:br/>
        <w:t>ды, сөлді ерінді бойжеткенді қашан құшып-сүйер екем, көнту-</w:t>
        <w:br/>
        <w:t>лақтай қатыны құрғырдан әбден мезі боп жерідім» деп іштей</w:t>
        <w:br/>
        <w:t>іриді. Крандағы тастай су қолын қарып кетті. Бүйірдегі бөлмеде</w:t>
        <w:br/>
        <w:t>тастай қатып ұйықтап жатқан әйелін май құйрықтан келістіріп</w:t>
        <w:br/>
        <w:t>бір тепті. «Дәрет суын жылытып қой деп қаншама қақсадым»,-</w:t>
        <w:br/>
        <w:t>дейді күңіреніп. Сол екі арада шәкірт бала жетіп келіп: «Ша-</w:t>
        <w:br/>
        <w:t>қырып жатыр», - деді. Пәдәріңе нәлет-ау, пәске кідіріп, түсін-</w:t>
        <w:br/>
        <w:t>діріп айтсан - ішің кебе ме сенің!» «Ауруханада жатқан ғалым</w:t>
        <w:br/>
        <w:t>үлкен кісіге консилиум шақыртыпты, тез жетсін», - деді. Пәде-</w:t>
        <w:br/>
        <w:t>ріңе нәлет-ау, үлкен кісі деп тұрғаның Президент пе, әлде бар-</w:t>
        <w:br/>
        <w:t>ды-жоқты құрастырып көн кітап жазған, аспанға қарап аңырып</w:t>
        <w:br/>
        <w:t>жұлдыз санап, былайғы жұрт түсінбейтін есеп-қисап шығар-</w:t>
        <w:br/>
        <w:t>ған Айтуар ма? Әб-бәсе, сол қияли ғалым десеңші! «О, тоба, сол</w:t>
        <w:br/>
        <w:t>ғалым жігіт қолы жүріп тұрғанда я байлыққа, я майлы асқа, я</w:t>
        <w:br/>
        <w:t>мықынды бикешке көңіл бөлмейді, пысқырып қарамайды де-</w:t>
        <w:br/>
        <w:t>ген өсек сөз бар; көрген-баққаны сорайған дүрбіні көк тереңіне</w:t>
        <w:br/>
        <w:t>көздеп қойып жұлдыз санау деседі... Жөнелдім ендеше, Пре-</w:t>
        <w:br/>
        <w:t>зиденттік емдеу орталығының ауруханасында өтетін мәртебелі</w:t>
        <w:br/>
        <w:t>консилиумға».</w:t>
        <w:br/>
        <w:t>Эколог діндар профессор жан қалтасынан ұялы телефонын</w:t>
        <w:br/>
        <w:t>алып, жеңіл маптинасын шақыртты. Лып лықсыған жеңіл жүй-</w:t>
        <w:br/>
        <w:t>рігі есік алдына кідірді. Шофер бала жүгіріп шығып кабина есі-</w:t>
      </w:r>
    </w:p>
    <w:p>
      <w:r>
        <w:t>тін ашып, профессор-екеңді ішке өткізді, есігін ақырын жап-</w:t>
        <w:br/>
        <w:t>284 Дүкснбай ДОСЖАН</w:t>
        <w:br/>
        <w:t>дірілдеп сөмкесін ашып ішінен аппы ішектей шұбалған қағаз-</w:t>
        <w:br/>
        <w:t>дысуырып жатыр, - осы орталыққа бар-жоғы екі жүз адам тір-</w:t>
        <w:br/>
        <w:t>келген, ал ақ халат кигендер мыңнан асады. Мынау деген ше-</w:t>
        <w:br/>
        <w:t>тел клиникасында бір ауруға екі дәрігерден келеді, сендерде</w:t>
        <w:br/>
        <w:t>бір науқасқа бес дәрігерден. Бұл- бұл ма? Шетелден қып-қызыл</w:t>
        <w:br/>
        <w:t>алтынғасатып алып келген, қан тамыры арқылы жүрекке опе-</w:t>
        <w:br/>
        <w:t>рация жасайтын аспаптар неге қаңтарылып тұр, істететін ма-</w:t>
        <w:br/>
        <w:t>ман жоқ! Бұл - бұл ма? Хирургтерің баяғы земский фельдшер</w:t>
        <w:br/>
        <w:t>деңгейінде қалған... Білімі бары-жоғы белгісіз терапевт ше?</w:t>
        <w:br/>
        <w:t>Зәрені ұшырып, тас төбеден талай сұмдықты төндіріп сар-</w:t>
        <w:br/>
        <w:t>най берер ме еді, мына тұста отырған мінезі ауыр, түсініксіз</w:t>
        <w:br/>
        <w:t>маман Оспан атқып тұрды орнынан.</w:t>
        <w:br/>
        <w:t>- Қанымды қарайтпа қақбас, тұспалдап тұрғаның мен бе</w:t>
        <w:br/>
        <w:t>екем! Земский врач болсам да академиктен артықпын!</w:t>
        <w:br/>
        <w:t>- Ағатайлар, қойыңыздар, - деп мына тұстан Әсем шыр етті, -</w:t>
        <w:br/>
        <w:t>емдеутші дәрігер - өзім, бар жауапкершілікті өз мойныма ала-</w:t>
        <w:br/>
        <w:t>мын. Айтуар Мағзұмұлының жүрегі қалыпқа келеді әлі. Ше-</w:t>
        <w:br/>
        <w:t>телге жіберуге қарсымын. Баяғы классик жазушы Әуезовтің</w:t>
        <w:br/>
        <w:t>полип ісігін лезде сылып-ақ тастайды деп, шетелге жібердік,</w:t>
        <w:br/>
        <w:t>аяғы өлігін қарсы алдық. Кешегі мемлекет қайраткері Смағұл</w:t>
        <w:br/>
        <w:t>Сәдуақасовты шетелге жібердік, аяғында у берді ме, іш сүзегі</w:t>
        <w:br/>
        <w:t>өтті ме, тіпті моласын да таппай қалдық. Қаныш Сәтбаев ағаны</w:t>
        <w:br/>
        <w:t>Мәскеуге Кунцево ауруханасына асығыс апарып тығатындай</w:t>
        <w:br/>
        <w:t>алып бара жатқан ауруы жоқ еді, асқазан рагі асқынып кеткен</w:t>
        <w:br/>
        <w:t>деп, артынша «алып кетіңдер өлігін» деп хабар жіберді. Қазақ-</w:t>
        <w:br/>
        <w:t>тың маңдайынабіткен біртуары Шоқайды, Аймауытовты оғып,</w:t>
        <w:br/>
        <w:t>бұғып белгісіз себеппен су аяғы құрдымға жіберді, шетінен тізіп</w:t>
        <w:br/>
        <w:t>жер жастандырды сөйтіп. Айтуарды шетелге жөнелтудің</w:t>
        <w:br/>
        <w:t>қажеті жоқ, жүрегім жаманшылықты сезеді!</w:t>
        <w:br/>
        <w:t>Шырқырап сөйлеген ғажайып сұлу бойжеткенге Әмірші До-</w:t>
        <w:br/>
        <w:t>сайұлы арбалып қалды, қымсетуге мұршасы жоқ. «Жер үстінде</w:t>
        <w:br/>
        <w:t>осынша көркем, нұрлы ұрғашы болады екен-ау, қалай байқа-</w:t>
        <w:br/>
        <w:t>май келгем... Көзіме қалай көрсетпеген?..» деп аш өзегіне ашы</w:t>
        <w:br/>
        <w:t>дәрі түскендей тебіреніп, теңселіп, қос қолымен басын құмы-</w:t>
        <w:br/>
        <w:t>раша шеңгелдей ұстап шайқап-шайқап жібергені.</w:t>
        <w:br/>
        <w:t>- Беу дүние-ай! Мына бойжеткен бекер шырылдап тұрмаған</w:t>
        <w:br/>
        <w:t>шығар.</w:t>
        <w:br/>
        <w:t>- Әмірші Досайұлы, ауруды шетелге Де Беки мырзаға</w:t>
        <w:br/>
        <w:t>жөнелткен ләзім, - дейді сөмкелі кардиолог.</w:t>
        <w:br/>
        <w:t>ЖАН ТӘТТІ 241</w:t>
        <w:br/>
        <w:t>Ұлы галактикадағы черная дыра - қара құрдым әлемдегі</w:t>
        <w:br/>
        <w:t>теріс аураны жинаушы күш, жер дүннедегі кір, лас, теріс ны-</w:t>
        <w:br/>
        <w:t>сандарды бойына сіңіре-сіңіре салмағы сұмдық артады. Бір за-</w:t>
        <w:br/>
        <w:t>манда әлгі салмақ зорая-зорая қысымы еселеп сұрапыл ұлы жа-</w:t>
        <w:br/>
        <w:t>рылысқа ұласады. Түптің-түбінде үлкен жарылысты туғызатын</w:t>
        <w:br/>
        <w:t>қысым әсері. Бұрындары байқамай, шартылықтан шықпай</w:t>
      </w:r>
    </w:p>
    <w:p>
      <w:r>
        <w:t>жүргеніне қайран қалады ғай! Тартылыс пеп қысым қосылып</w:t>
        <w:br/>
        <w:t>салмақ құрайды!</w:t>
        <w:br/>
        <w:t>Жалма-жан жастықтан басын жүлып ап, қалың тысты дәп-</w:t>
        <w:br/>
        <w:t>терін ашып, жиегінде қыстырулы қаламсабын суырып, сусыл-</w:t>
        <w:br/>
        <w:t>датып жаза бастады. Құлағы тарса бітеліп, ой санасы өзгеше</w:t>
        <w:br/>
        <w:t>дүниенің есігін ашып, ептеп басып ішіне енгендей хал кеш-</w:t>
        <w:br/>
        <w:t>кені. Көгілдір әлем, шексіздік, бірін-бірі кері тепкен, бірін-бірі</w:t>
        <w:br/>
        <w:t>тартылыс күшімен сүйрей жетелеген мың сан жұлдыз маңдай</w:t>
        <w:br/>
        <w:t>алдыпда шырақ боп жанып жазмыштың жазуына айналып,</w:t>
        <w:br/>
        <w:t>қасиетті кітап сөзіндей - жаңаппа, өзгеше көзбен оқитын оқыр-</w:t>
        <w:br/>
        <w:t>манын күтеді! Ой-хо-ой, дүние деген! Құдіретіңе, адам санасы</w:t>
        <w:br/>
        <w:t>шеті-шегін игеріп болмайтын сыр-сымбатына тәнтімін ғой!</w:t>
        <w:br/>
        <w:t>Бір жобада құлагы ашылып, ойып боліп, маңайына қараған</w:t>
        <w:br/>
        <w:t>сыңайлы еді. Ақын досы әлі самбырлап сөйлейді, қолын серме-</w:t>
        <w:br/>
        <w:t>леп өлең оқып отыр екен. Сөзінің аяғы тірішілік мұңы баяғы.</w:t>
        <w:br/>
        <w:t>«Өткіз...жеткіз...менен қайтпаса - Алладан қайтар... Осы</w:t>
        <w:br/>
        <w:t>жолы қолұшынңдыбермедің бар ғой - жындыханағатүсем, қаңғып</w:t>
        <w:br/>
        <w:t>кетем! Балаларымның, әйелімнің обалына өзің қаласың. «Қол</w:t>
        <w:br/>
        <w:t>ұшын бермеген кісәпір мінезді Айтуар қылығы өз-өзіме қол</w:t>
        <w:br/>
        <w:t>жұмсауға мәжбүр еткен» деп ұрпағыма хат жазып кетем. «Уа,</w:t>
        <w:br/>
        <w:t>аруақ, арқасы барақынынңды желеп-жебейсің бе, әлде көрінгеннің</w:t>
        <w:br/>
        <w:t>көзтүрткісі, телпекбайы етіп езіп-жаншып жоқ етін жібересің</w:t>
        <w:br/>
        <w:t>бе?!»</w:t>
        <w:br/>
        <w:t>Зарлаған ашы дауыс төске балға соққандай құлақ шекесінде</w:t>
        <w:br/>
        <w:t>ызың-ызың етіп тұрып алғаны. Әлгіде ғана әлдебір формула-</w:t>
        <w:br/>
        <w:t>ның, салмақ пен тартылыс күшінің ара қатынасы - Айтуар әф-</w:t>
        <w:br/>
        <w:t>фектісі - атымен бас құрап, шимайланып шығып келе жатқан.</w:t>
        <w:br/>
        <w:t>Мына қайдағы-жайдағы аруақты тебіренткен сыныптасының</w:t>
        <w:br/>
        <w:t>суық үні ойын онға бөліп, шырма-шату тұйыққа тірен, есебінің</w:t>
        <w:br/>
        <w:t>кқұлпаршасын шығарды. Соқыр кісіше түртінектеп пендешілік</w:t>
        <w:br/>
        <w:t>шеңберден шыға алмай қалды.</w:t>
        <w:br/>
        <w:t>Сырттан әлдекімдер үйіліп келе қалған секілді.</w:t>
        <w:br/>
        <w:t>Бұ дүниеден бөлініп о дүниеге, шарттылыққа, қиял әлеміне</w:t>
        <w:br/>
        <w:t>көшіп үлгерген дертті кісіні қаумалап, ол жер, бұл жерін шұқы-</w:t>
        <w:br/>
        <w:t>ЖАП ТӘТТІ 233</w:t>
        <w:br/>
        <w:t>ды. «Бастаңыз, жоқ пәлені төндіріп ұзаққа созбаңыз!.. Прези-</w:t>
        <w:br/>
        <w:t>денттің бақылауында тұрған тұлға болған соң саушылығын са-</w:t>
        <w:br/>
        <w:t>раптап анықтайтын мәртебелі алқаға қатысқалы келдім!..»</w:t>
        <w:br/>
        <w:t>Қос алақанын бір-біріне үйкеп, пышақша жаныды. Бас</w:t>
        <w:br/>
        <w:t>дәрігер үлкен бастықты бастап жорғалай басып сызып жөнелді.</w:t>
        <w:br/>
        <w:t>«Мұнда жүріңіз!» - деді. Төменгі қабатқа түсіп, қарсы беттегі</w:t>
        <w:br/>
        <w:t>емен есікті ашып кіріп келгенде- көркем перде тұтқан кең зал,</w:t>
        <w:br/>
        <w:t>емен үстел, былғары тысты орындық, гүл салған әсем құмыра,</w:t>
        <w:br/>
        <w:t>үстелдегі ұшталған қалам, ақ қағаз, бейне, жас қалыңдық отау-</w:t>
        <w:br/>
        <w:t>ындай көз жауын алғаны. Ақ халатты әулеті дүрк көтеріліп бас</w:t>
        <w:br/>
        <w:t>изесіп сәлемдесті, орын-орынға лып жайғасты.</w:t>
        <w:br/>
        <w:t>Шіыбын ызыңы естілердей тыныштық орнады. Байпатшаев</w:t>
        <w:br/>
        <w:t>бір бет қағазды алып бетіне тақап, науқастың жай-күйін, ем-</w:t>
        <w:br/>
        <w:t>домын судыратып оқып шықты. Ұстаз алдында тақпақ айтқан</w:t>
        <w:br/>
        <w:t>шәкіртке ұқсады. Президенттік іс басқармасының бастығы</w:t>
        <w:br/>
        <w:t>Әмірші Досайұлы қарындашын үстелге тықылдатты, қозғалақ-</w:t>
      </w:r>
    </w:p>
    <w:p>
      <w:r>
        <w:t>тап, қою үнмен сөз сабақтады.</w:t>
        <w:br/>
        <w:t>- Мына меморандумнан ештеңе түсінбедім, - деді аса ызғарлы</w:t>
        <w:br/>
        <w:t>нақышпен, - «жақсы» дейсіз, жақсы болса - сары жамбас болып</w:t>
        <w:br/>
        <w:t>неге жатыр? «Құбылмалы» дейсіз, неге құбылтпай - қалыпқа</w:t>
        <w:br/>
        <w:t>түсірмейсіз? Баяндамаңда бірсөйлем қалып қойған секілді. «Қолы-</w:t>
        <w:br/>
        <w:t>мыздан келмей жатыр» деген сөйлем.</w:t>
        <w:br/>
        <w:t>Бас дәрігердің шыбын жаны шырқырап кетті.</w:t>
        <w:br/>
        <w:t>- Дүниелік қолда бар ем-домды қолданып жатырмыз, айнып</w:t>
        <w:br/>
        <w:t>шыға келетін жын ұрғандай жүрек соғысы демесек, саушы-</w:t>
        <w:br/>
        <w:t>лығы қалыпқа түсіп қалды, Әмірші Досайұлы.</w:t>
        <w:br/>
        <w:t>- Бар пәле экологиядан, Астананың суы ауыр, тұнбасында</w:t>
        <w:br/>
        <w:t>ауыр метал көп, радиация мөлшері қалыптағыдан артық,- деді</w:t>
        <w:br/>
        <w:t>қақшаң етіп түрегелген сөмкелі кардиолог академик сөмкесін</w:t>
        <w:br/>
        <w:t>сарт ашып, - Ағайындар-ау, өстіп әрі тарт, бері тартпен ырға-</w:t>
        <w:br/>
        <w:t>сып жүргенде есімі дүниені дүңкілдеткен астрофизикті тыра-</w:t>
        <w:br/>
        <w:t>пай асырып тындырамыз ғой, АҚШ-қа, Хьюстондағы Майклде</w:t>
        <w:br/>
        <w:t>Беки мырзаға, жүрек клиникасына жөнелтуіміз керек, бүліпген</w:t>
        <w:br/>
        <w:t>жүрек ырғағын бір түзесе - солар түзейді.</w:t>
        <w:br/>
        <w:t>- Әрі тарт, бері тартпен жүрген өздеріңіз! Еш пәтуаға кел-</w:t>
        <w:br/>
        <w:t>мейсіздер, үстімізден арыз жазып, мазамызды алып әбден шар-</w:t>
        <w:br/>
        <w:t>шаттыңыз,- деп Бас дәрігер сөмкелі академикке барысша атыл-</w:t>
        <w:br/>
        <w:t>ды, қайтсе де азуын басып қалмақ.</w:t>
        <w:br/>
        <w:t>- Шындықтыайтса қорқасындар. Ол- арыз емес, мәлімдеме</w:t>
        <w:br/>
        <w:t>әншейін. Мәлімдеменің көкесін көрсетейін, - деп қалшылдап,</w:t>
        <w:br/>
        <w:t>289 Дүкенбай ДОСХАП</w:t>
        <w:br/>
        <w:t>ты. Машинаны айналып өз орнына тізе бүкті, қожасының сілте-</w:t>
        <w:br/>
        <w:t>ген жағына жүйтки жөнелді.</w:t>
        <w:br/>
        <w:t>«Я, Құдай, көрсеткеніңе шүкір», - деді іштей күбірлеп са-</w:t>
        <w:br/>
        <w:t>қалды діндар, - үлкен кісінің шарапаты тиіп, сонау Мекке-Ме-</w:t>
        <w:br/>
        <w:t>дине жақтағы ешкімге белгісіз бір жапырақ кішкентай елдің</w:t>
        <w:br/>
        <w:t>қаржылай көмегімен Нұр-Астана мешіті салынды, ішіне кірген</w:t>
        <w:br/>
        <w:t>де арманда, кірмеген де арманда, сайын сахараның бетімен</w:t>
        <w:br/>
        <w:t>жүзген желкенді аппақ кемеге ұқсап көз тартады, исі мұсыл"</w:t>
        <w:br/>
        <w:t>манның төбесі биіктейтін ғажайып ғимарат. Әсіресе бес мыңға</w:t>
        <w:br/>
        <w:t>жуық намазға жиналған жұрттың алдына шығып құлқұалла-</w:t>
        <w:br/>
        <w:t>ны екі-үш мәрте қайырғанда бойынан арам тер шығып, жеңіл-</w:t>
        <w:br/>
        <w:t>деп қалады, қолтығына ғайыптан қанат біткендей болады.</w:t>
        <w:br/>
        <w:t>Жұма намазын қаза қылмайды.</w:t>
        <w:br/>
        <w:t>9</w:t>
        <w:br/>
        <w:t>Президенттік емдеу орталығы, неге екені белгісіз, бүгін өзге-</w:t>
        <w:br/>
        <w:t>шелүрлігіп һегіпті. Кезекші дәрігер халатының өңірі ашылып,</w:t>
        <w:br/>
        <w:t>етегі құс қанатынша жайылып, сабылысы қауырт, медбикелер</w:t>
        <w:br/>
        <w:t>аяғының ұшымен басады, тазалық сақшылары мәрмәр едепді</w:t>
        <w:br/>
        <w:t>ертеңгісінен бері екі-үш мәрте жалтыратып сүртіп шыққан.</w:t>
        <w:br/>
        <w:t>Ауыздарын ашса: «Келе жатыр!.. Бәрімізді бір шыбықпен ай-</w:t>
        <w:br/>
        <w:t>дайтын көрінеді!..» Әсіресе аурухана Бас дәрігері Байпатшаев</w:t>
        <w:br/>
        <w:t>есік пен төр алдын жол қылды, тегі шыдамы таусылған соң</w:t>
        <w:br/>
        <w:t>төменге түсіп үлкен бастықты есік алдынан күтті. «Ең әдемі,</w:t>
        <w:br/>
        <w:t>көрікті медбикені қасыма ілестіріп, гүл ұстатып қарсы алсам</w:t>
        <w:br/>
        <w:t>қайтеді» деп бір оқталды. Құшағын толтырып гүл шоғын алып</w:t>
      </w:r>
    </w:p>
    <w:p>
      <w:r>
        <w:t>шыққан орынбасары - дәрігер келіншектің кеуде шұқырының</w:t>
        <w:br/>
        <w:t>көз құлағандай ойығын көріп: «Омырауынды жапсаңшы!» -</w:t>
        <w:br/>
        <w:t>деді. Айтып ауыз жапқанша болған жоқ, қара мойыл «Мерсе-</w:t>
        <w:br/>
        <w:t>дес» есік алдына тұмсық тірей кідірді. Ұмтылып жетіп- машти-</w:t>
        <w:br/>
        <w:t>на есігін я өзі ашқаны, я ішіндегі бастықтың ашқаны - есінде</w:t>
        <w:br/>
        <w:t>жоқ, дегбірі қалмай қолын ұсынды, сәлемдесіп басын секшеді,</w:t>
        <w:br/>
        <w:t>орынбасар келіншек мәртебелі кісіні гүл шоғына көмді. Түсі</w:t>
        <w:br/>
        <w:t>суық бастықтың жуан даусы гүр етіп: «О-о-о!» - деді. Келің-</w:t>
        <w:br/>
        <w:t>шектің көзсүрінгендей кеуде ойығына қарап түрды-тұрды-дағы</w:t>
        <w:br/>
        <w:t>жүзі жылыды, бұрылып ішке аттады.</w:t>
        <w:br/>
        <w:t>Бас дәрігердің бөлмесіне еніп сырт киімін шешті, айна ал-</w:t>
        <w:br/>
        <w:t>дынатақап сұйық шашын тарады, айналып Бас дәрігерге бұрыл-</w:t>
        <w:br/>
        <w:t>ЖАН ТӘТТІ 997</w:t>
        <w:br/>
        <w:t>жүре-жүре он бес-жиырма жыл ішінде өліп тынады. Банкир,</w:t>
        <w:br/>
        <w:t>іскер, ақшалы алпауыттар орысша сайраса; мұсылман дінін</w:t>
        <w:br/>
        <w:t>ұстаған ағзам көкелер мешіт, медреседе арабша құйқылжытса,</w:t>
        <w:br/>
        <w:t>елші, жаушы, алыпкел, шауыпкел, барыпкел, ел мен елге жүріп</w:t>
        <w:br/>
        <w:t>тұратын ақсүйек зиялылар ағылшынша сәйлесе қазақ тілінің</w:t>
        <w:br/>
        <w:t>кімге қажеті бар, өлмегенде несі қалды?! Әжік-күжік, сыбыр-</w:t>
        <w:br/>
        <w:t>күбірмен су аяғы құрдымға кетеді-дағы».</w:t>
        <w:br/>
        <w:t>«Қазақ тілін өлтірмейік десек, халықтың қажетіне айналға-</w:t>
        <w:br/>
        <w:t>ны жөн». «Өлтірмеудің жалғыз жолы- қазақ тілін интернетке</w:t>
        <w:br/>
        <w:t>енгізу, компьютер арқылы қазақ тілін оқыту. Ұлт тілін үйре-</w:t>
        <w:br/>
        <w:t>нудің оңтайлы әдісі - өзі жасаған интернет әліпбиі. 20-ғасыр</w:t>
        <w:br/>
        <w:t>басында жәдитше - төте оқу әліпбиін енгізген Ахмет Байтұр-</w:t>
        <w:br/>
        <w:t>сынов атасына еліктеп, сол кісінің әдісіне үндес етіп күнделікті</w:t>
        <w:br/>
        <w:t>қолданысқа лайық, үйренуге оңай әліпби жасады мына Оспан</w:t>
        <w:br/>
        <w:t>көкең».</w:t>
        <w:br/>
        <w:t>Соңғы бес-алты жыл өмірі компьютер әліпбиін жасауға кетті.</w:t>
        <w:br/>
        <w:t>Өзі жедел жәрдем дәрігері, күндіз-түні ойлайтыны хал үстінде</w:t>
        <w:br/>
        <w:t>сүлеленіп төсек тартып жатқан ауыр науқас - қазақ тілін сау-</w:t>
        <w:br/>
        <w:t>ықтыру.ұлтрухын ояту. Түсінбеген жұрт мұның сыртынан: «О,</w:t>
        <w:br/>
        <w:t>Оспанды қойшы!.. Басының бір шаригі түсіп қалған, я заманы-</w:t>
        <w:br/>
        <w:t>нан қалыл қойған, я уақытынан оза туған түсініксіз жан», -</w:t>
        <w:br/>
        <w:t>депойлайды. Дастарқан басында, жиналысүстінде ешкім мұны-</w:t>
        <w:br/>
        <w:t>мен бетпе-бет келіп айтысуға қорқады. Бұл көкеңді арғы-бергі</w:t>
        <w:br/>
        <w:t>ғылым жаңалығынан, мемлекеттік тіл жөнінен сайысқатүсіп, тіл</w:t>
        <w:br/>
        <w:t>безесіп жеңе алмасын сезеді, «бәледен машайық қаттыпты»,-деп</w:t>
        <w:br/>
        <w:t>сырт айналып безіп жоғалады.</w:t>
        <w:br/>
        <w:t>Оспан-екеңнің келесі арманы: Өстіп еркекқос, етекбасты бо-</w:t>
        <w:br/>
        <w:t>лып жүре бермей, үйленіп алуды ойлайды. Көңіл кілті біреуге</w:t>
        <w:br/>
        <w:t>бұрылады. Ол - басы бос бойжеткен Әсем. Кешегі күнге дейін</w:t>
        <w:br/>
        <w:t>сәлемі түзу, сөзі сыпайы, сіз-біз десіп сыйласып жүруші еді.</w:t>
        <w:br/>
        <w:t>Әне бір астрофизик ғалым жігіт ауруханаға ауырып түскелі</w:t>
        <w:br/>
        <w:t>нілдей бұзылды, мінезі 180 градусқа өзгерді. Бойжеткеннің жан</w:t>
        <w:br/>
        <w:t>әлемі жанартауға ұқсады. Кейінгі күндері сол жанартау бық-</w:t>
        <w:br/>
        <w:t>сып өшіп, я сөнуге бет алды, я от-жалыны кемігендей құбыла</w:t>
        <w:br/>
        <w:t>өзгеріп шошытады. Бұрын театрға, Конгресс-холлда өтетін кон-</w:t>
        <w:br/>
        <w:t>цертке қолтықтасып бара салушы еді, туған қүн, жаңа жыл,</w:t>
        <w:br/>
        <w:t>наурыз мерекесіне бастары қосылып биге шақырса - бұрала ба-</w:t>
        <w:br/>
        <w:t>сын, денесінің қызуы шарпып кеп құшағына лып енуші еді.</w:t>
        <w:br/>
        <w:t>Дүниені ұмытып қалқып ұшып билейтін. Кейінгі кезде Сарыар-</w:t>
        <w:br/>
        <w:t>қаның сіркіреп жауған жауынына ұқсап алыстап кетті. Жана-</w:t>
        <w:br/>
        <w:t>рын төмен салды:</w:t>
      </w:r>
    </w:p>
    <w:p>
      <w:r>
        <w:t>ЖАН ТӘТТІ 229</w:t>
        <w:br/>
        <w:t>жұмысқа көңілсіз келеді. Ауруларды селсоқ отырып тыңдай-</w:t>
        <w:br/>
        <w:t>ды, қан қысымын өлшейді, «мақұл-мақұлмен» басын изеп</w:t>
        <w:br/>
        <w:t>жөпелдеме шығып кетеді. Бөлмесіне еніп «ауру тарихын» тол-</w:t>
        <w:br/>
        <w:t>тырады. «Қайтсем екен» деп күрсіне ойлайды, бірінші бөлме-</w:t>
        <w:br/>
        <w:t>ге, Айтуарға соғып хал-жағдайын біліп шықсам ба екен?.. Жоқ,</w:t>
        <w:br/>
        <w:t>алдымен бас дәрігердің, орынбасардың бас сұққанын күтсем бе</w:t>
        <w:br/>
        <w:t>екен?.. Аға медбикені шақырып алған, қолы енті, көңілі жүйрік</w:t>
        <w:br/>
        <w:t>медбике бойжеткен сырын айтқызбай түсінеді. Өз-өзінен</w:t>
        <w:br/>
        <w:t>күлмең қағып тұрып: «Системасын қойдым, дәрісін бердім, ба-</w:t>
        <w:br/>
        <w:t>қылауды үзбеймін», - дейді-ай. «Кімді?.. Қалай?..» деп сұра-</w:t>
        <w:br/>
        <w:t>ған жоқ. Осы мезет ішкі телефон зың етеді. Құлағына көтереді.</w:t>
        <w:br/>
        <w:t>Орталықтың Бас дәрігері Байпатшаев ызғарын төге сөйлейді.</w:t>
        <w:br/>
        <w:t>- Ана бірінші палатадағы ауру - я екеуміздің басымызды</w:t>
        <w:br/>
        <w:t>жұтыптынады, я аспанға ұшып жоғалады! Қайтеміз? «Ем-домға</w:t>
        <w:br/>
        <w:t>шамамыз жетпейді» деп жұқалап, жайлап, көңілінетимейтіндей,</w:t>
        <w:br/>
        <w:t>жан баласы сезбейтіндей ғып шетелге жөнелтіп жібереміз бе, әлде</w:t>
        <w:br/>
        <w:t>тағы бір консилиум шақырамыз ба?.. Ай, ана Айтуар пәледен</w:t>
        <w:br/>
        <w:t>оңай-оспақ құтыла алмаспыз!</w:t>
        <w:br/>
        <w:t>- Шақырсақ - шақырайық!</w:t>
        <w:br/>
        <w:t>- Кімді? Қайтіп?!.. Әлгі сақалды эколог діндар профессор мен</w:t>
        <w:br/>
        <w:t>қызыл көз академиктің басын қоспайықшы! Екі өгіз сүзіссе</w:t>
        <w:br/>
        <w:t>арасында жүріп біз өлерміз. Үстімнен арыз бар ма, қайдам. Пре-</w:t>
        <w:br/>
        <w:t>зидент әкімшілігінің іс басқармасының бастығы тулақша</w:t>
        <w:br/>
        <w:t>қағып, шаңымды сілкіп алды. Ай, Әсем! Неге үндемейсің? Бір</w:t>
        <w:br/>
        <w:t>пәле болды маараларыңда? Аурудыоғып, бұғып шетелге жібе-</w:t>
        <w:br/>
        <w:t>рейік десем, басың қисайып еш көнетін емессің!</w:t>
        <w:br/>
        <w:t>- Арамызда ештеме болған жоқ. Жіберсек - жіберейік, ем-</w:t>
        <w:br/>
        <w:t>Десек - емдей берейік!</w:t>
        <w:br/>
        <w:t>- Сөз болғанына! Қуырдақша қуырып өлтіріп барады деп ай-</w:t>
        <w:br/>
        <w:t>тып тұрмын ғой манадан.</w:t>
        <w:br/>
        <w:t>- Ол кісінің жүрек соғысы космос құбылысына байланысты</w:t>
        <w:br/>
        <w:t>деп ойлаймын. «Экология әсерінен титығы құрыған» дегенге</w:t>
        <w:br/>
        <w:t>сенбеймін. «Күнәні көп жасаған» деген сақалды экологтың сөзі</w:t>
        <w:br/>
        <w:t>сандырақ. Ғылым қуып, кітап жазып ойы ешқашан босамаған</w:t>
        <w:br/>
        <w:t>ғалымның күнә жасауға уақыты қайда!</w:t>
        <w:br/>
        <w:t>- Тағы бастадың ба баяғы әніңді, - деп Бас дәрігер қақылдап</w:t>
        <w:br/>
        <w:t>жөтеліп, өз-өзіне келе алмай, ойбайын салып, телефон құлағын</w:t>
        <w:br/>
        <w:t>лақтырады-ай. Әсемнің басына ыстық қан шапшиды. Жанары-</w:t>
        <w:br/>
        <w:t>нан ытқыған жас мөлт тамады. Жазып отырған қағазы былға-</w:t>
        <w:br/>
        <w:t>нып, суланып шыға келгені. Қаламсабы сынып, сиясы төгіл-</w:t>
        <w:br/>
        <w:t>гені. Осы мезет жел кернеген әйнек сарт ашылып бөлме іші</w:t>
        <w:br/>
        <w:t>ЖАН ТӘТТІ 225</w:t>
        <w:br/>
        <w:t>Жалғыз жауап: Уақытпен салысу ғой.</w:t>
        <w:br/>
        <w:t>Рентген сәулесі секілді уақыт шіркінді мысқал болса да</w:t>
        <w:br/>
        <w:t>кідіртсем, аз да болса - уақытқа із қалдырсам деп пенде шіркін</w:t>
        <w:br/>
        <w:t>тістеніп жүріп ғұмыр кешеді.</w:t>
      </w:r>
    </w:p>
    <w:p>
      <w:r>
        <w:t>Маңайындағы өзгелер не істеп жатыр десейші: Сақалды эко-</w:t>
        <w:br/>
        <w:t>лог діндар профессор: «Иншалла, жер бетінде күнәһар пенде-</w:t>
        <w:br/>
        <w:t>лер азаймаса - суішкілігім азығым таусылмайды», - деп ой-</w:t>
        <w:br/>
        <w:t>лайды. «Көбейсе көбейе түссін!.. Қайтсек күнәмізді жуамыз»,</w:t>
        <w:br/>
        <w:t>- деп жылап-еңіреп алдыма келеді әлі, аяғыма жығылады бәрі.</w:t>
        <w:br/>
        <w:t>«Тіршілікте зина жасама, күнәлі іспен айналыспа, темекі тарт-</w:t>
        <w:br/>
        <w:t>па, арақ ішпе, ойнас жасама, жалған сөйлеме, кісіні алдама»</w:t>
        <w:br/>
        <w:t>деп күні-түні уағыз айтып көпшілікке жеккөрінішіті болған-</w:t>
        <w:br/>
        <w:t>ша, «Жаратқан иенің жердегі көзімін, сүф-ф-ф», - деп, дұға</w:t>
        <w:br/>
        <w:t>оқып, бақарасүресін сан қайталап: «Күнаһарді күнәсінен арыл-</w:t>
        <w:br/>
        <w:t>там», -деп кафедрада шарта жүгініп отырсам, ғақил аяттарды</w:t>
        <w:br/>
        <w:t>сан қайталасам - атақ-абырой биіктеп, теңге-тебін өзінен-өзі</w:t>
        <w:br/>
        <w:t>құралмас па!» - деп ойлайды сақалды эколог профессор.</w:t>
        <w:br/>
        <w:t>Салақтаған былғары сөмкелі кардиологпрофессор кеше ғана</w:t>
        <w:br/>
        <w:t>академик боп сайланды, алақандай көкшілтысты куәлігін алды.</w:t>
        <w:br/>
        <w:t>Ең әуелі сол куәлігін көстеңдетіп жүріп Президенттік емдеу</w:t>
        <w:br/>
        <w:t>орталығына тіркелді. Беделді журналдың ақылдасар алқасына</w:t>
        <w:br/>
        <w:t>мүше болып енді. Елішіне көп тарайтын жұқалтаң журналдың</w:t>
        <w:br/>
        <w:t>Бас редакторы журналист жігіт мінезі шадыр, асау аттай қиқар</w:t>
        <w:br/>
        <w:t>еді. «Алқа мүшесі етеалмаймыз, жазған мақалаңыз бізге келің-</w:t>
        <w:br/>
        <w:t>кіремейді», - деп сылтау айтып басы қисайған. Сұмдық дау</w:t>
        <w:br/>
        <w:t>өршіп сол арада, редакцияда ырғасу басталды.</w:t>
        <w:br/>
        <w:t>«Пәленше дегенді алқа мүшесі етіпсің. Көптің бірі - канди-</w:t>
        <w:br/>
        <w:t>дат. Доктор болса бірсәрі! Жерлесің, руласың болған соң енгізіп</w:t>
        <w:br/>
        <w:t>отырсың!».</w:t>
        <w:br/>
        <w:t>«Олкісі жиі-жиі мақала жариялап тұрады».</w:t>
        <w:br/>
        <w:t>«Трайбализммен айналысады, азғантай қазақты жүзге, руға</w:t>
        <w:br/>
        <w:t>бөледі деп министрлікке хат жазамын!».</w:t>
        <w:br/>
        <w:t>«Жазсаңыз - жазыңыз. Журнал үкіметтікі емес, ЖШІС етін</w:t>
        <w:br/>
        <w:t>барлық акциясын өзім сатып алғам».</w:t>
        <w:br/>
        <w:t>«Өкіметті құлатқан, мемлекетті қиратқан, халықты теспей</w:t>
        <w:br/>
        <w:t>сорып байып отырған кілең сүлік сенсіңдер! Сүліктен құтыл-</w:t>
        <w:br/>
        <w:t>масақ қанымызды, барымызды теспей сорады, сүлесоқ қыла-</w:t>
        <w:br/>
        <w:t>ды, қиратады, жалаңаш қалдырады. Бармысың аруақ, қайда-</w:t>
        <w:br/>
        <w:t>сың Жаратқан ие?.. Арамызда сүліктер құрымай ел болып жа-</w:t>
        <w:br/>
        <w:t>рытпаймыз!..»</w:t>
        <w:br/>
        <w:t>ЖАН ТӘТІІ 243</w:t>
        <w:br/>
        <w:t>уақытын зая жіберіп, текке сенделуге, шіренген шенеуніктің</w:t>
        <w:br/>
        <w:t>алдына кіруге зәредей мұршасы жоқ. Қанекей, осымен хош ай-</w:t>
        <w:br/>
        <w:t>тысайық, - деп Бас дәрігер жарбиып отырған ақынды тұрғызып</w:t>
        <w:br/>
        <w:t>алып, итермелеп, ысырмалап сыртқа шығарып эжібереді.</w:t>
        <w:br/>
        <w:t>«Құлағымның түбінде күңгірлеген, дүбірлеген, мазасыз</w:t>
        <w:br/>
        <w:t>ызың не болды екен» - деп ойлаған, тәсегінде жатқан Айтуар.</w:t>
        <w:br/>
        <w:t>Аспанды бұлт торлап алған ба, әлде алыстан күн күркіреді ме?</w:t>
        <w:br/>
        <w:t>Көзінің үстіне шарайна тәңкеріп қойғаны несі екен. Мынадай</w:t>
        <w:br/>
        <w:t>мазасыз дүбірлі ортада қиын есеп шығарамын деп дэмеленген</w:t>
        <w:br/>
        <w:t>өзімде ес жоқ! Әлгі шарайнадан қасына тақаған дәрігер, медби-</w:t>
        <w:br/>
        <w:t>ке, созылған қол, майысқан білек сағым боп шалынып қалады.</w:t>
        <w:br/>
        <w:t>Жаңа байқады: Шарайна деп жорығаны - төне үңілген жақсы</w:t>
        <w:br/>
        <w:t>көретін бойжеткеннің жанары екен. Үстінен үңіле қараған ша-</w:t>
        <w:br/>
        <w:t>радай көзден айықпас ұлы уайымды көрді. Төңкерілген шарай-</w:t>
      </w:r>
    </w:p>
    <w:p>
      <w:r>
        <w:t>на- көзден мөлдір жас мөлт тамады.</w:t>
        <w:br/>
        <w:t>Әсемнің үнсіз бүгіліп, үстіне төне түсіп жылап отырғанын</w:t>
        <w:br/>
        <w:t>жаңа сезді.</w:t>
        <w:br/>
        <w:t>Дабырласып, сабылысқан өзге дәрігер, медбике ойда жоқта</w:t>
        <w:br/>
        <w:t>осынау оқыс суретті көріп қапелімде ауыздарына құм құйылды,</w:t>
        <w:br/>
        <w:t>саппа тиылды. Шалқасынан сұлап жатқан арыстай азамат...</w:t>
        <w:br/>
        <w:t>Ешітемеге мән бермейді, ойын бөлмейді, өзімен-өзі... Емдеуші</w:t>
        <w:br/>
        <w:t>дәрігер - Әсем бойжеткен жігіт төсегінің жиегіне тізе бүгіп, до-</w:t>
        <w:br/>
        <w:t>ғаша иіліп, науқастың бетіне төне үңіліп... Жүзін жуған мөлдір</w:t>
        <w:br/>
        <w:t>тамшы жігіт бетіне тырс-тырс тамады... Өксігенді, солқылдап</w:t>
        <w:br/>
        <w:t>жылағанды күнде көреміз ғой - ал мынадай дыбыс шығармай</w:t>
        <w:br/>
        <w:t>егілгенді алғаш көруі. Былайғы жұрт аяқтарының үшымен ба-</w:t>
        <w:br/>
        <w:t>сып бөлмеден шығып-шығып жөнелді. Жігіт пен бойжеткен</w:t>
        <w:br/>
        <w:t>онаша қалды. Бірауық ишарамен ұғысып, көзбен тілдесті.</w:t>
        <w:br/>
        <w:t>Қыз жанары: Неге үндемейсің, пірім-ау!.. Тәуірмісің, өзіңді-</w:t>
        <w:br/>
        <w:t>өзің қалай сезінесің? Жалғыз ауыз тіл қатшы!</w:t>
        <w:br/>
        <w:t>Жігіт жанары: Әлгіде тартылыс күшінің салмағын тапқан</w:t>
        <w:br/>
        <w:t>секілді едім, шулап жүріп ойымды бекер бөлдіңдер.</w:t>
        <w:br/>
        <w:t>Қыз жанары: Шетелге жібереміз, емдетеміз, жауапкершілік-</w:t>
        <w:br/>
        <w:t>тен құтыламыз, қаржысын таптым, Де Беки клиникасымен</w:t>
        <w:br/>
        <w:t>сөйлестім деп Әміршті күнде телефон шалады өзіме. Шыбын жа-</w:t>
        <w:br/>
        <w:t>ным шырқырап келісім бермей жүргенім қарадай жынына</w:t>
        <w:br/>
        <w:t>тиеді, саған деген шексіз ықыласымды іштей сезеді.</w:t>
        <w:br/>
        <w:t>Жігіт жанары: Бет-жүзің сопайып, азып кетіпсің, уайым</w:t>
        <w:br/>
        <w:t>етпе, періштем!</w:t>
        <w:br/>
        <w:t>Қыз жанары:Тырс етіп үндемейсің, сыр бермейсің, күн ұзақ-</w:t>
        <w:br/>
        <w:t>қа төбеге қарап жатасың да қоясың. Сөніп бара жатқан шырағ-</w:t>
        <w:br/>
        <w:t>дан секілдісің!</w:t>
        <w:br/>
        <w:t>240 Дүкепбал ДОСЖАН</w:t>
        <w:br/>
        <w:t>- Бұл кітапшаны астыңа мінгізген атқа балап әкелдім, мінгіз-</w:t>
        <w:br/>
        <w:t>генім, Сарыарқаның төсінде сайран салсын дегенім! Алматыда</w:t>
        <w:br/>
        <w:t>атымды шығара алатын емеспін. Қиқымдай халтуріцик қамап,</w:t>
        <w:br/>
        <w:t>тонап, жеп қоятын секілді. Жазғанымды сынауға сыншы жал-</w:t>
        <w:br/>
        <w:t>дайды, «қияли, қияли» деп жұмысқа алмайды. Шүу қарақұйрық</w:t>
        <w:br/>
        <w:t>деп салып ұрып Астанаға келдім содан, айлығы тәуір қызмет тау-</w:t>
        <w:br/>
        <w:t>ып бер, пәтер алуға көмектес. Әйелім: «Осы жерден көшпеймін»,</w:t>
        <w:br/>
        <w:t>- деп жер тепкілеп, Алматының батыс бетіндегі Шаңырақ ықшам</w:t>
        <w:br/>
        <w:t>ауданынанқарғаадымшығар емес. «Екібөлмелі пәтерге қолұшын</w:t>
        <w:br/>
        <w:t>беремін, бөстегінді көтер, көш», - деп біздің үйдегі құрдасыңа хат</w:t>
        <w:br/>
        <w:t>жазып бер, аттың басын Арқаға бұрайын. Оңтүстік астанада тұра</w:t>
        <w:br/>
        <w:t>берсем пияншік боп, жындыханаға түсіп құритын секілдімін,</w:t>
        <w:br/>
        <w:t>екі иығымды жұлып жеп жүріп.</w:t>
        <w:br/>
        <w:t>«Үлкен қалаға тіркеуге тұрғыз... Жалақысы тәуір қызметке</w:t>
        <w:br/>
        <w:t>кіргіз... Пәтер алуға қал ұшыңды бер... өйт...сөйт...өткіз...</w:t>
        <w:br/>
        <w:t>жеткіз» дегенбұйрық райлы етістік құлағын қажығаны сонша -</w:t>
        <w:br/>
        <w:t>қарадай жанын қоярға жер таптырмай жіберді. Қан қысымы</w:t>
        <w:br/>
        <w:t>көтерілді ме, құлақ түбі шыңылдады. Төсегіне құлады. Шалқа-</w:t>
        <w:br/>
        <w:t>сынан жатқан күйі жұқалтаң көкшіл кітапты парақтады. «Бір</w:t>
        <w:br/>
        <w:t>жұлдызбар- құрдымға тартады, біржұлдызбар- зіл салмағын</w:t>
        <w:br/>
        <w:t>артады...» «Қоя қал, көкешім! Пәлендей құлпырып тұрған поз-</w:t>
        <w:br/>
        <w:t>аия емсе, әйтсе де санасына жылт еткізіп ерекше сәуле сызды.</w:t>
      </w:r>
    </w:p>
    <w:p>
      <w:r>
        <w:t>«Зіл салмағын артады» деген оралымда мысқалдай ой жатқан</w:t>
        <w:br/>
        <w:t>секілді. Дүниелік физикада Ньютоннан, Әйніштейннен кейінгі</w:t>
        <w:br/>
        <w:t>милы ғалымдар «тартылыс күшпін магнит өрісі секілді салмақ-</w:t>
        <w:br/>
        <w:t>сыз субстанция» деп келді. Тартылыс қаншалық әулетті, зор</w:t>
        <w:br/>
        <w:t>болған сайын жұлдыздың тығыздығы артады, алтығыздық зат-</w:t>
        <w:br/>
        <w:t>тың үлкенді, кіші формасына қатысты; атомдар өзгермейді»,-</w:t>
        <w:br/>
        <w:t>деп топшылады. Қазақта жаманның айтқаны келмейді, санды-</w:t>
        <w:br/>
        <w:t>рағы келеді деген сөз бар. Мына поэзия әлемінде жұлдызын</w:t>
        <w:br/>
        <w:t>жандыра алмай жүрген ортатта ақынның орта қол өлең жолы</w:t>
        <w:br/>
        <w:t>үлкен жоталы ойдың бастау бұлағы болғалы тұр-әй. Нанбаса-</w:t>
        <w:br/>
        <w:t>ңыз: формулаға жүгінініз,тартылыс күші тығыздыққағана асер</w:t>
        <w:br/>
        <w:t>етіп қоймайды, белгілі мөліпері салмаққа айналады. Сол сал-</w:t>
        <w:br/>
        <w:t>мақты Әйніптейннің тұрақтылық заңына, Ляпуновтың орнық”</w:t>
        <w:br/>
        <w:t>тылық заңынабұрып тексерсе неғылады. Мінекей, жұлдыздың</w:t>
        <w:br/>
        <w:t>тартылыс күші арта келе салмағы да ауырлай түспекші.</w:t>
        <w:br/>
        <w:t>Сұлу қызғасұғын қадаушылар көбейген сайын бойжеткеннің</w:t>
        <w:br/>
        <w:t>бәсі артады, құны еселейді.</w:t>
        <w:br/>
        <w:t>Кісінің жақсы, сәулелі шарапаты артқан сайын оның уақы-</w:t>
        <w:br/>
        <w:t>тын жеп, мазалайтын кісілер еселеп көбейеді.</w:t>
        <w:br/>
        <w:t>ЖАП ТӘТТІ 285</w:t>
        <w:br/>
        <w:t>-Жіберуге болмайды, мемлекеттің қыруар қаржысын жел-</w:t>
        <w:br/>
        <w:t>ге шашып. Ол клиниканың тәулік емі- ан мың доллар тұрады,</w:t>
        <w:br/>
        <w:t>теспей сорады.</w:t>
        <w:br/>
        <w:t>- “Жіберу керек, ақша артық па, азаматтың басы артық па?</w:t>
        <w:br/>
        <w:t>-Жіберуге қарсымын!</w:t>
        <w:br/>
        <w:t>- Күні ертең ұшаққа салып АҚШ-қа жөнелткен жөн, іпы-</w:t>
        <w:br/>
        <w:t>ғынды мемлекет мойнына алады. Ұрыста тұрыс болмайды,</w:t>
        <w:br/>
        <w:t>мырзалар, - дейді кардиолог.</w:t>
        <w:br/>
        <w:t>- Осы бізді жын иектеді ме, әлде Алланың пәрменін ұмытын</w:t>
        <w:br/>
        <w:t>үлгердіндер ме? - деп түкпір жақтан, терең бұрыштан сақалды</w:t>
        <w:br/>
        <w:t>эколог діндар профессор күңіреніп түрегелген кезде, былайғы</w:t>
        <w:br/>
        <w:t>ығай ма сығай мамандар іштей тіксініп, үркіп қалды. Бейне</w:t>
        <w:br/>
        <w:t>жер астынан сақалы саудыраған аруақ тіріліп шыға келгендей</w:t>
        <w:br/>
        <w:t>сезілді, қатты шошынды. «Мына пәлені консилиумге шақырғ-</w:t>
        <w:br/>
        <w:t>ан қай жынды?» - дегендей Әмірші Бас дәрігерге оқты көзбен</w:t>
        <w:br/>
        <w:t>зәрлене қарады. Атқақтап соққан жүрек тұсын алақанымен</w:t>
        <w:br/>
        <w:t>сипалады, сорғалаған самай терін сүртуге мұршасы болмады.</w:t>
        <w:br/>
        <w:t>- Иә, мырзалар, Жаратқан иені ешкім ауызға алар емес қой.</w:t>
        <w:br/>
        <w:t>Мен білсем: Бұл бетпақ жас кезінде күнәні мөлшерден тыс көп</w:t>
        <w:br/>
        <w:t>жасаған, жүректі зіл тартқызған сол күнәлары. Дәрімен жазыл-</w:t>
        <w:br/>
        <w:t>майды, Бұқардағы Көкілташ медресесін тауысқан қари кісіге</w:t>
        <w:br/>
        <w:t>оқытып, бойын босатып еңсесін көтерген соң Меккеге кіші</w:t>
        <w:br/>
        <w:t>қажылыққа жіберіп алғанымыз жөн. Бір түзелсе - күнәдан ары-</w:t>
        <w:br/>
        <w:t>лып барып түзеледі.</w:t>
        <w:br/>
        <w:t>Жұрт тым-тырыс мөлиісті, сақалдының сөзі төбеден тас</w:t>
        <w:br/>
        <w:t>түскендей есеңгіретті. «Бұл не сонда?» Мәртебелі білгіш маман</w:t>
        <w:br/>
        <w:t>бас қосқан ғылыми консилиум бе, әлде әр жерден бас құраған</w:t>
        <w:br/>
        <w:t>өңкей шаригі ауысқан, қалыбын жоғалтқан, қиялидің, әперба-</w:t>
        <w:br/>
        <w:t>қан әпендінің жиыны ма? Қырық ру қайдағы-жайдағыны жи-</w:t>
        <w:br/>
        <w:t>наған Бас дәрігердің басындағы бес грамм миы азайған! Амал</w:t>
        <w:br/>
        <w:t>жоқ көнесің!.. Көнген соң әр тарапқа мөңіреп сөйлейсің!.. Осы-</w:t>
      </w:r>
    </w:p>
    <w:p>
      <w:r>
        <w:t>ны ойлап әбі-тәбі күйге түскен, парт болып қызарған мәртебелі</w:t>
        <w:br/>
        <w:t>лауазымды бастық Әмірші Досайұлы орнынан түрегеліп кетті.</w:t>
        <w:br/>
        <w:t>«Оңаша айтатын шаруам бар еді, былай шығыңызшы»,- деп</w:t>
        <w:br/>
        <w:t>Әсем бойжеткенді саусағымен іліп сыртқа шығарып әкетті.</w:t>
        <w:br/>
        <w:t>Былайғы отырғандар аң-таң. Іс басқармасы бастығының</w:t>
        <w:br/>
        <w:t>көрер көзге осынау ерсілеу қылығы мыңдаған жылдар сүйекке</w:t>
        <w:br/>
        <w:t>сіңген қазақы кісілік салтқа жатқыгайын десе - оған келмейді;</w:t>
        <w:br/>
        <w:t>бұрынғы сал, серілер болса ғой - көңіл құртын қоздырған ұрға-</w:t>
        <w:br/>
        <w:t>шыны жұрт көзінше жеке дара бөліп әкетпейтін. Ішін тесіп бара</w:t>
        <w:br/>
        <w:t>жатқан сөзі болса, әуелі былайғы ақсақал, қарасақалдан пұрсат</w:t>
        <w:br/>
        <w:t>ЖАН ТӘТТІ 239</w:t>
        <w:br/>
        <w:t>жаманшылық сезді ме: аблыға дүрлігіп, лүп-лүп етіп, торға</w:t>
        <w:br/>
        <w:t>қамалған жолбарысқа ұқсап жұлқына соққаны.</w:t>
        <w:br/>
        <w:t>10</w:t>
        <w:br/>
        <w:t>Бұлдүниене болып барады! Бүлінген өзіміз бе, әлде бүлінуге</w:t>
        <w:br/>
        <w:t>бет алған жарық жалған ба? Бас жібін босатып, көлігін былай</w:t>
        <w:br/>
        <w:t>шығарып ызғыта айдап жіберіп, қыр басынан ылдиға домалат-</w:t>
        <w:br/>
        <w:t>қанбосарбасекілдіміз. Пәске кідірін, алды-артымызға қарауға,</w:t>
        <w:br/>
        <w:t>байыздауға мұрша қайда!.. Енді болмаса әлімжетті біреу көк</w:t>
        <w:br/>
        <w:t>желкеден қондырардай, ылди төмен құлдырағаннан құлдырап,</w:t>
        <w:br/>
        <w:t>біреу дөңгелегінен, біреу күпшегінен, келесі үстіндегі жүгінен</w:t>
        <w:br/>
        <w:t>айрылып сай табанына бір-ақ ұрады, күл паршасы шығып ша-</w:t>
        <w:br/>
        <w:t>шылып тынады. Өстіп: «Жұмыс көп, жұмыс көп... Еш қол ти-</w:t>
        <w:br/>
        <w:t>мейді!» - деп жүріл күндердің күні осы жүрген баршамыз ты-</w:t>
        <w:br/>
        <w:t>ралай асатын шығармыз.</w:t>
        <w:br/>
        <w:t>Айтуардың ойы бөлінді, есік ашылып, палатаға сүметіліп</w:t>
        <w:br/>
        <w:t>көлеңке кіріт келе жатты. Кейіпкеріміз тіксініп қалды. Әлгі</w:t>
        <w:br/>
        <w:t>көлеңке жөткірінді, қарлығыңқы үні құлақ қажады.</w:t>
        <w:br/>
        <w:t>- Арбаң аман ба-ей?</w:t>
        <w:br/>
        <w:t>- Қирағанын құрастырып берейін деп пе ең?</w:t>
        <w:br/>
        <w:t>Даусынан таныды, осыдан жиырма жыл бұрын мектенте бірге</w:t>
        <w:br/>
        <w:t>оқыған құрбысы, әдебиетті сүйетін, ақын боламын деп өлең сөздің</w:t>
        <w:br/>
        <w:t>ырғағына теректі, қызды ұйқастырып, үлкен қалада газет-жур-</w:t>
        <w:br/>
        <w:t>налредакторларымен басы піспей, екі иығын жүлып жеп жүр деп</w:t>
        <w:br/>
        <w:t>естіген. Бұл болса о бастан математикаға жүйрік еді, физика, ас-</w:t>
        <w:br/>
        <w:t>трономияғылымыныңсоңына шырақ алып түсіп, қорғады, жаңа-</w:t>
        <w:br/>
        <w:t>лық ашты. Түбінде аспан төріндегі қара кұрдым біздің галакти-</w:t>
        <w:br/>
        <w:t>каға тақап келеді деген тұжырымы, дәйектеме теңдеуі ағылшын</w:t>
        <w:br/>
        <w:t>тілінде кітап боп шығып, тақауда Нобель сыйлығына ұсынылды.</w:t>
        <w:br/>
        <w:t>Астанада қарқарадай ғып астрофизика институтын ашты. Жаңа</w:t>
        <w:br/>
        <w:t>байқады, үстіне кіргеп сыныптас досының көз жиегіне әжім</w:t>
        <w:br/>
        <w:t>түсіпті..Жалма-жан қалтасынан қағазсуырды,онысы жұқакітап-</w:t>
        <w:br/>
        <w:t>ша болып шықты. Тысына жамыратып жұлдыз салыпты.</w:t>
        <w:br/>
        <w:t>- Мынау жыр кітабым, өзіңе сыйлағалы әкелдім, - деп зама-</w:t>
        <w:br/>
        <w:t>тында қол қойып берді. Айтуар қол басындай кітағинаны ауда-</w:t>
        <w:br/>
        <w:t>рып-төңкеріп қарап шықты, алғысын айтты. «Қуаныштың үл-</w:t>
        <w:br/>
        <w:t>кен-кішісі болмайды, тасыған шабытың құтты болсын», - деді.</w:t>
        <w:br/>
        <w:t>Ақын досы қоңыр үнмен әңгіме бастады.</w:t>
      </w:r>
    </w:p>
    <w:p>
      <w:r>
        <w:t>ы; Дүксибай ДОСЖАН</w:t>
        <w:br/>
        <w:t>Жігіт жанары: Жыламашы, жасыңды тишы!</w:t>
        <w:br/>
        <w:t>Қыз жанары: Қалай тиям, пірім, күдіретім-ау! Әлде шетелге</w:t>
        <w:br/>
        <w:t>емдетуге жібергеңіміз жөн бе? Кесіп-пішіп жүрегіңнің әмірін</w:t>
        <w:br/>
        <w:t>айтшы, құдіретім!</w:t>
        <w:br/>
        <w:t>Жігіт жанары: Тәуір болып кететін секілдімін.</w:t>
        <w:br/>
        <w:t>Қыз жанары: Ұмытып үлгеріптпін, кқұдіреттім, әлгіде Сток-</w:t>
        <w:br/>
        <w:t>гольмнен жеделхат алыпты хатшыңыз, телефон шалды: Айту-</w:t>
        <w:br/>
        <w:t>ар Мағзұмұлы астрофизика ғылымына енгізген фундаменталді</w:t>
        <w:br/>
        <w:t>зерттеулері үшін сыйлық мәресінің екінші турына өтті, сарап-</w:t>
        <w:br/>
        <w:t>шылар бірауыздан дауыс беріп, үшінші айналымға жіберіпті.</w:t>
        <w:br/>
        <w:t>Құттықтаймын, құдіретім! Бар болшы тек!</w:t>
        <w:br/>
        <w:t>Жігіт жанары: Әмірші есімді әзәзіл азғырушы шығыпты</w:t>
        <w:br/>
        <w:t>жолымды кескестеп. Түсімде көрдім: қолыңнан қатып ұстап</w:t>
        <w:br/>
        <w:t>қайың тоғайының ішінесүйреп сіңіп бара жатыр. Көк шалғын-</w:t>
        <w:br/>
        <w:t>нан ақ балтырың жарқ-жұрқ етеді. Дауыстасам - естімейсің!</w:t>
        <w:br/>
        <w:t>Қыз жанары: Айнымауға ант еткем. Тынысыма, деміме, де-</w:t>
        <w:br/>
        <w:t>неме айналып үлгердің ғой. Кәрі әжем айтатын: қалқам, сенің</w:t>
        <w:br/>
        <w:t>басыңда бөтенге көрінбей қорғалап ұшып жүретін торғайың бар,</w:t>
        <w:br/>
        <w:t>ару боп тудың, ару боп өлесің дейтін жарықтық.</w:t>
        <w:br/>
        <w:t>Жігіт жанары: Ару - көп ұрғашыдан ілуде біреуіне қонатын</w:t>
        <w:br/>
        <w:t>кепиеті, қасиеті; сүйіспендік құлы, махаббат жолына бас тігетін</w:t>
        <w:br/>
        <w:t>айнымас жан. Басыңда көзге көрінбей шыр айналып ұшып</w:t>
        <w:br/>
        <w:t>жүрген торғай соның белгісі, сүйіктім.</w:t>
        <w:br/>
        <w:t>Қыз жанары: Жылдам жазылшы!</w:t>
        <w:br/>
        <w:t>Жігіт жанары: Жаббар ием жар болсын!</w:t>
        <w:br/>
        <w:t>Осылайша жанармен тілдесуден кейін Әсем кісі сенбестей</w:t>
        <w:br/>
        <w:t>болып өзгеріп, көрер көзге бұрынғыдан бетер сұлуланып, құл-</w:t>
        <w:br/>
        <w:t>пырып кетті. Көрген жұрт жүзін бұрып өтеді, бір ауыз тілдес-</w:t>
        <w:br/>
        <w:t>кеннің өзін былайғы еркек атаулы жарты күнгі ырзық, несібе-</w:t>
        <w:br/>
        <w:t>ге теңейді. «Бүгін мен Әсем дәрігермен сөйлестім, жүзі жарқы-</w:t>
        <w:br/>
        <w:t>рап қолын ұсынып сәлемдесті», - деп мақтанып отыратын Пар-</w:t>
        <w:br/>
        <w:t>ламент Мәжілісінің депутаттары көбейді. Тегі ауруы білінер-</w:t>
        <w:br/>
        <w:t>білінбесте-ақ: «Тексеріле шығайыншы, көріне салайыншы»,-</w:t>
        <w:br/>
        <w:t>деп клиникаға ат басын бұрушы жігіт аяғы жиіледі. Келе са-</w:t>
        <w:br/>
        <w:t>лып Әсемді іздейді. «Дәрі жаздырып алмақшы едім», - дейді;</w:t>
        <w:br/>
        <w:t>«Бүгін Конгресс-холлда үлкен концерт, соған алдыңғы қатарға</w:t>
        <w:br/>
        <w:t>екібилет ала салған ем», «ертеңтүгенше министрдің туған күні,</w:t>
        <w:br/>
        <w:t>шақырып қоймай жүр. Әсем қарағым мөлдіреп қасымда отыр-</w:t>
        <w:br/>
        <w:t>са, күлсе - сол үйдің төрін жарқыратып жібермес деймісің».</w:t>
        <w:br/>
        <w:t>Әсем көктемгі қауызы ашылған қызғалдақ - еркек біткен</w:t>
        <w:br/>
        <w:t>бұрылып мойын тамырын үзіп көзбен сүйіп өтеді. Қолын созып</w:t>
        <w:br/>
        <w:t>238 Дүкенбай ДОСЖАП</w:t>
        <w:br/>
        <w:t>тыңдар. Қаржыға тірелген мәселені өз мойныма аламын. Айтуар</w:t>
        <w:br/>
        <w:t>Мағзұмұлы Қазақстанда екеу емес, жалғыз, көздің қарашығын-</w:t>
        <w:br/>
        <w:t>дай сақтаған ләзім.</w:t>
      </w:r>
    </w:p>
    <w:p>
      <w:r>
        <w:t>Сырттағы нөсер сабалап қоя берді, қаттылығы сонша - терезе</w:t>
        <w:br/>
        <w:t>әйнегінен сүқ сауқсақтай су құлап ақгты.</w:t>
        <w:br/>
        <w:t>- Дауысқа саламыз ба, қайтеміз? - деді Бас дәрігер орнынан</w:t>
        <w:br/>
        <w:t>қопаңдай қозғалақтап.</w:t>
        <w:br/>
        <w:t>- Ендеше гпетелге жіберейік деген кісілер қол көтерсін, -</w:t>
        <w:br/>
        <w:t>деді Әмірші Досайұлы.</w:t>
        <w:br/>
        <w:t>Үлкен бөлменің әр тұсынан шогпайған қолды санай бастаға-</w:t>
        <w:br/>
        <w:t>ны сол, қапелімде көз алды түұманданғандай болып, мүдіріп</w:t>
        <w:br/>
        <w:t>қалды. Жанары терапевт бойжеткеннің жанарымен ойда жоқта</w:t>
        <w:br/>
        <w:t>ұстасып, еріксіз тұсалды. О-о-о! Қыз жанарында не жоқ дейсіз...</w:t>
        <w:br/>
        <w:t>Ашыну, үрей, өтініш, жалыныш, сүйіспендік сағыныш бәрі-</w:t>
        <w:br/>
        <w:t>бәрі алмаса келіп жан әлемінен алай-түлей буырқанып сыртқа</w:t>
        <w:br/>
        <w:t>шығар дүлей мінезге айналған кезде - құдіреттей күшке айна-</w:t>
        <w:br/>
        <w:t>лып,әлгі жанар, тұнжырағаннан тұнжырап, кеудесіне мылтық</w:t>
        <w:br/>
        <w:t>ұңғысын тірегендей шыбын жанын шырқыратып тұрып алды.</w:t>
        <w:br/>
        <w:t>Көзмылтықтың шүріппесін басып қалса - бұл көкеңнің гүрс</w:t>
        <w:br/>
        <w:t>құлары анық еді. Алмағайып мезет көпке созылмады. Біразда-</w:t>
        <w:br/>
        <w:t>сын барып есін жиған Әміршінің көмекейі бүлкілдеді.</w:t>
        <w:br/>
        <w:t>- Осында, өзімізде емдейміз, - делі ақырын ғана, сұлқ үнмен.</w:t>
        <w:br/>
        <w:t>Ітші босаған қап секілденді. - Байпатшаев мырда, пікір сабақта-</w:t>
        <w:br/>
        <w:t>ған кісілердің бір сөзін қалдырмай хаттама түсіресіз. Мәтінді</w:t>
        <w:br/>
        <w:t>компьютерге теріп, қатесіз етіп, мөр басып, қол қойып, күні</w:t>
        <w:br/>
        <w:t>ертең қолыма тигізесіз! Жоғарыға өзім жауап беремін, өзім мой-</w:t>
        <w:br/>
        <w:t>нымааламын.</w:t>
        <w:br/>
        <w:t>Жиналыс біттіге санап, жан-жағына байыппен қарап, орын-</w:t>
        <w:br/>
        <w:t>дық арқасына ілген костюмін алып, жеңін қайыра сұғынды.</w:t>
        <w:br/>
        <w:t>Есікке беттеді. Табалдырық түбіпе жете беріп, қалт кідіріп,</w:t>
        <w:br/>
        <w:t>терең түкпірдетұқшиып отырған бойжеткенгебұрылып қара-</w:t>
        <w:br/>
        <w:t>ды. Қыз жанарын ұстай алмады. Соңына ілесе шығып, кеу-кеу-</w:t>
        <w:br/>
        <w:t>леп, «ал, хош» депығысқанақ халаттылар әулетінен сытылып,</w:t>
        <w:br/>
        <w:t>есік алдына шықты. Сызып келіп кідіре қалған жеңіл жүйрігіне</w:t>
        <w:br/>
        <w:t>отырды. Дыбыссыз жөнеле берді.</w:t>
        <w:br/>
        <w:t>Осы мезет. Аспан асты қақайырылғандайболыпкүн күркіреді.</w:t>
        <w:br/>
        <w:t>(Алып қала сабалаған нөсерастында тоңған балашабүріседі. Көптен</w:t>
        <w:br/>
        <w:t>бергі қапқысы кеп арс-гүрс еткен жойқын нөсердің сықпыты</w:t>
        <w:br/>
        <w:t>бөтен. Көпіе бойы қызыл қарғын. Аурухана бөлмесінде, ақ</w:t>
        <w:br/>
        <w:t>төсек үстінде арыстай болып жалғыз жатқан Айтуардың жүрегі</w:t>
        <w:br/>
        <w:t>242 Дүкенбай ДОСЖАН</w:t>
        <w:br/>
        <w:t>лап, өлшеп, сұрап, мазасын алды, әлденеге көз жеткізбекші ме,</w:t>
        <w:br/>
        <w:t>кім біледі. Мына Айтуар түк түсінсе бұйырмасын-ай! Қаумалап</w:t>
        <w:br/>
        <w:t>келгендердің ішінде Бас дәрігер Байпатшаев бар, дауысы жер</w:t>
        <w:br/>
        <w:t>астыңнан шыққандай құмығып, күңгірлеп естіледі.</w:t>
        <w:br/>
        <w:t>- Мына жарқанатша жарбиып отырған кім-әй? Палатаға бөгде</w:t>
        <w:br/>
        <w:t>кісіні кіргізбендер, карантин деп қанша қақсаймын!</w:t>
        <w:br/>
        <w:t>- Бұл менің жаналғыш Мүңкір-Нәңкір періштем, - деді Ай-</w:t>
        <w:br/>
        <w:t>туар.</w:t>
        <w:br/>
        <w:t>- Неге жан алғыш болам, жансызға жан беретін ақынмын,-</w:t>
        <w:br/>
        <w:t>деп сыныптас досы қоқыраяды.</w:t>
      </w:r>
    </w:p>
    <w:p>
      <w:r>
        <w:t>Байпатшаев костюмінің иығы түсіп, көйлегінің жағасы</w:t>
        <w:br/>
        <w:t>кірлеп, сақал-шашы кірпі боп өсіп өлімсіреп отырған ұсқынсыз-</w:t>
        <w:br/>
        <w:t>ды «ақын» деуге аузы бармады. «Осынша жүдегені несі» деп ой-</w:t>
        <w:br/>
        <w:t>лады. Аптадан бері асішшпеген болар, көзінің асты көлкілдеп ісіп,</w:t>
        <w:br/>
        <w:t>жағынан боздағы шығын кетіпті. Баяғының ақындары екі беті-</w:t>
        <w:br/>
        <w:t>нен нұры тамып, шырайланып, ұрғашының көз құртына айна-</w:t>
        <w:br/>
        <w:t>лып жүруші еді, 21 ғасырдың ақыны жүдегеннен жүдеп түкке</w:t>
        <w:br/>
        <w:t>алғысыз, әсерсіз боп қалады деп тегі ойламапты.</w:t>
        <w:br/>
        <w:t>- Ғұламаны тезірек емдеп жазып беріңдер. Қыруар шаруа</w:t>
        <w:br/>
        <w:t>күтіп тұр. Мені қызметке қойсын, үйдің өшіртіне жаздырсын,</w:t>
        <w:br/>
        <w:t>әйеліме, балаларыма хат жазсын... ой-о-о-ой! - деп шақша ба-</w:t>
        <w:br/>
        <w:t>сын шарадай етіп шайқайды-ай.</w:t>
        <w:br/>
        <w:t>Байпатшаев қарадай күйіп кетті.</w:t>
        <w:br/>
        <w:t>- Есің дұрыс па өзіңнің?</w:t>
        <w:br/>
        <w:t>- Е, дұрыс. ЖШындыханадан шығып келді деп пе ең!</w:t>
        <w:br/>
        <w:t>- Дұрыс болса - жөніңе көш, көкешім. Бұл ғалым ағамыз жа-</w:t>
        <w:br/>
        <w:t>зылып шықса, Лондонға барып Кембридж университетіне дәріс</w:t>
        <w:br/>
        <w:t>оқиды. Токио мунципалдық кеңесіне жер шарының бұрынғы</w:t>
        <w:br/>
        <w:t>домалақ күйінен ауытқып, сопақша қалыпқа түсіп бара жатқа-</w:t>
        <w:br/>
        <w:t>ны туралы семинар өткізеді... Күншығыс еліне жол алмақшы...</w:t>
        <w:br/>
        <w:t>Ауыл арасының кәкір-шүкірімен айналыса алмайды, өл де бар</w:t>
        <w:br/>
        <w:t>маған! Сен түгілі бізбен тізе түйістіріп отырып шай ішуге уақыт</w:t>
        <w:br/>
        <w:t>таппайды.</w:t>
        <w:br/>
        <w:t>- Е, атақты болса атағы өзіне, қызғанбаймын, қарсы кел-</w:t>
        <w:br/>
        <w:t>меймін. Осындағы қала әкіміне кіріп пәтер алып беруге кісілігі</w:t>
        <w:br/>
        <w:t>жетеді деп ойлаймын.</w:t>
        <w:br/>
        <w:t>- Ойбай, бұл кісі өлсе де басын кіптірейтіп қала әкімінің алды-</w:t>
        <w:br/>
        <w:t>на бармайды. Президентпен, Премьер-Министрмен жеке сөйле-</w:t>
        <w:br/>
        <w:t>седі. Телефон шалса болды, министрлер костюмін жүре киініп</w:t>
        <w:br/>
        <w:t>жүгіріп жетеді. Сенің кәкір-шүкір шаруанды бітірем деп алтын</w:t>
        <w:br/>
        <w:t>936 Дүкенбай ДОСЖАН</w:t>
        <w:br/>
        <w:t>сұрап барып оңашалап сыр бөлісетін. Еуропалық әдет-ғұрыпта</w:t>
        <w:br/>
        <w:t>ғой ең әуелі қызмет бабының, лауазым портфелінің мүддесі</w:t>
        <w:br/>
        <w:t>көзделеді, көңіл құрты, көзсұғы келесі кезекке ығысады. Мына</w:t>
        <w:br/>
        <w:t>Әміршінің қылығы я қазақы емес, я батыстық Еуропаша емес,</w:t>
        <w:br/>
        <w:t>былыққан бірдеме болып шықты.</w:t>
        <w:br/>
        <w:t>Консилиумға әдейі келген шетелдік ғалым науқастың шұба-</w:t>
        <w:br/>
        <w:t>тылған жүрек жазбасын желпілдетіп, тілін шайнаған сиыр се-</w:t>
        <w:br/>
        <w:t>кілденіп әр нәрсенің басын шалды. «Пациенттің жүрегі дәс-</w:t>
        <w:br/>
        <w:t>түрлісол жаққа емес, оң жағынаон градустай қисаябіткен, күре</w:t>
        <w:br/>
        <w:t>тамыры өзгеше, ендеше жүрек қалыпты табиғи жөнімен жат-</w:t>
        <w:br/>
        <w:t>паса, қан тамыры созылын кетсе - өл деймісіңдер!.. Ауру па-</w:t>
        <w:br/>
        <w:t>талогиясын мүлде басқа полюстен іздеген жөн...» - деп</w:t>
        <w:br/>
        <w:t>төгілдіргенде бар ғой төрдегі түнеріңкі Байпатшаевтың таңқал-</w:t>
        <w:br/>
        <w:t>ғаны сонша - аузын ашып аңырайып отырып қалды. Бейне</w:t>
        <w:br/>
        <w:t>аяғының астындағы жер төңкеріліп бара жатқандай. Ауа жет-</w:t>
        <w:br/>
        <w:t>пей тұншығып, қос қолын ербеңдетіп келесі сөмМелі кардиолог</w:t>
        <w:br/>
        <w:t>профессорға сөз кезегін берді. Тілін шайнап ағылшынша сай-</w:t>
        <w:br/>
        <w:t>раған шетелдікке: «Сабыр сақтаңыз!.. Пәске кідіріңіз!..» - деді.</w:t>
        <w:br/>
        <w:t>«Мен айтсам: пациенттің жүрек соғысы, ойда жоқта атқақтап</w:t>
        <w:br/>
        <w:t>шапшып шыға келуі, әлсіреуі космос ырғағынан», - деп қыз-</w:t>
      </w:r>
    </w:p>
    <w:p>
      <w:r>
        <w:t>балады сөмкелі кардиолоғ жыны ұстағандай қалшылдап, - мына</w:t>
        <w:br/>
        <w:t>жазбаға қарацыздар!.. Күн шарпуы күшейген кезде - пациент-</w:t>
        <w:br/>
        <w:t>тің жүрек соғысы жиілейді, жұлдыз біткен ауысып, жетіқарақ-</w:t>
        <w:br/>
        <w:t>шы шалқайған мезетте - пациент шала-жансар кепке түседі,</w:t>
        <w:br/>
        <w:t>салыстырып үңіліп көріндерші!»</w:t>
        <w:br/>
        <w:t>- Сонда қалай, жұлдыздар мен пациент жүрегінің ырғағын-</w:t>
        <w:br/>
        <w:t>да байланыс бар деп ойлайсыз ба, профессор мырза?</w:t>
        <w:br/>
        <w:t>- Одан өзге себеп таппадым. Астрофизиктің жүрек қалыбы-</w:t>
        <w:br/>
        <w:t>ның бұзылуы - ішкен су, жеген астан, радиациядан дегені ән-</w:t>
        <w:br/>
        <w:t>шейін сөз. Сақалды эколог діндардың күнәні көп жасағаннан</w:t>
        <w:br/>
        <w:t>дегені әншейін айдалаға мөңіреу. Ағайындар-ау, зайырлы ғы-</w:t>
        <w:br/>
        <w:t>лыми дәйек пен дәлелге жүгінелік, міне қазір дүние төңке-</w:t>
        <w:br/>
        <w:t>рілгендей медицинада орасан зор ғылыми жаңалық ашылғалы</w:t>
        <w:br/>
        <w:t>түр!</w:t>
        <w:br/>
        <w:t>Ана тұстан сақалды діндар шапшып шыға келеді.</w:t>
        <w:br/>
        <w:t>- Көктен түстің бе, көкешім? Сақалымды сыйламай, шетелдік</w:t>
        <w:br/>
        <w:t>милаумен қосақтан жамандап тұрғаныңа жөн болсын!. Мына</w:t>
        <w:br/>
        <w:t>жазба, сызба, нобай-нұсқа дәлел емей немене! - деп қалың порт-</w:t>
        <w:br/>
        <w:t>фелін қарбызша жарып ішінен қағазын суырып үстел үстіне</w:t>
        <w:br/>
        <w:t>шашып жіберді, сызба, жазбалар нән үстелді көмді, - жердегі</w:t>
        <w:br/>
        <w:t>мәселені түзей алмай жүріп, барша дәйек пен дәлелді бұлттың</w:t>
        <w:br/>
        <w:t>264 Дүкепбай ДОСЖАН</w:t>
        <w:br/>
        <w:t>Айтуар топтан сытыла шығып, тапырақтай жүгіре басып ба-</w:t>
        <w:br/>
        <w:t>рып, заулім үйді айнала беріп ал кеп лоқсысын, ал кеп құссын,</w:t>
        <w:br/>
        <w:t>іпніндегі кешелі бергіішкен ас-ауқатты запыранымен түгел тас-</w:t>
        <w:br/>
        <w:t>тады. Ішін басып отырып қалды. Шекесі солқ-солқ сығып алып</w:t>
        <w:br/>
        <w:t>барады.</w:t>
        <w:br/>
        <w:t>Аяғын созып жіберіп, үй іргесіне арқасын беріп жүрелей</w:t>
        <w:br/>
        <w:t>отырып, терең-терең тыныстады. Қалтасынан орамалын алып</w:t>
        <w:br/>
        <w:t>бетін, аузын сүртті. Ұзақ отырды.</w:t>
        <w:br/>
        <w:t>Көшесыпырунғы шал тақап келіп, маскүнем болар деп ойла-</w:t>
        <w:br/>
        <w:t>дыма, кімбіледі, мұның жүзіне ұзақ-ұзақ үңіліп қарады. Қатып</w:t>
        <w:br/>
        <w:t>киінген, су жаңа костюмінің әңірі былғаныпты, көйлегі шаң-</w:t>
        <w:br/>
        <w:t>тозаң. Қара жерде көсіліп отырғаны несі деп таңқалады. Басын</w:t>
        <w:br/>
        <w:t>шайқады. Біруақытта қолын «ә» деп бір сермеп, сыпырғышын</w:t>
        <w:br/>
        <w:t>ысқырта ығысын жөнелді.</w:t>
        <w:br/>
        <w:t>Айтуар әлденуақытта кеудесінен жүзін көтеріп бұлт жүзе бас-</w:t>
        <w:br/>
        <w:t>таған зеңгір көкке қарады. Бұлт арасынан жылт-жылт етіп</w:t>
        <w:br/>
        <w:t>көрінетін көзіне ерекше ыстық жұлдызды іздеді. Жұлдызы тезі-</w:t>
        <w:br/>
        <w:t>рек көрінсе ғой деп тілегені - Әсем бойжеткен болатың. Қинал-</w:t>
        <w:br/>
        <w:t>ғанда қол ұшын берер, кеудесіндегі жаны бірге жалғызын, жа-</w:t>
        <w:br/>
        <w:t>рылқаушысын, жарық жұлдызың іштей өксіп сағына ойлады.</w:t>
        <w:br/>
        <w:t>Әлсіреп, күші кеміп таусылмай тұрғанда... дәп асы араға келіп</w:t>
        <w:br/>
        <w:t>жетсе ғой деп тіледі.</w:t>
        <w:br/>
        <w:t>ҮРЕЙ 265</w:t>
        <w:br/>
        <w:t>ҮРЕЙ</w:t>
      </w:r>
    </w:p>
    <w:p>
      <w:r>
        <w:t>Бұл хикаят биліктің шыңына шыққан императордың, я бол-</w:t>
        <w:br/>
        <w:t>маса Премьердің маңайында толассыз жүріп жатқан сұмдық</w:t>
        <w:br/>
        <w:t>арпалыс -бірін-бірі арандату, адамдардың айла-шарғысы тура-</w:t>
        <w:br/>
        <w:t>лы. Сол арпалыста амалы асып билік иерархиясының мұзарт</w:t>
        <w:br/>
        <w:t>шыңына шыққан я Императордың, я Премьер-министрдің</w:t>
        <w:br/>
        <w:t>көзіне түсіп, қасына тақайтын кезі бар, я керісінше, шыңға</w:t>
        <w:br/>
        <w:t>өрмелеушінің өліп-талып жеттім-ау дегенде табаны тайып, ар-</w:t>
        <w:br/>
        <w:t>қаны үзіліп, шыңырауға құлап мерт болатын кезі бар. Сырт</w:t>
        <w:br/>
        <w:t>көзгесоншалық сезілмейтін, аңдап қараған кісіге мұхиттереңін</w:t>
        <w:br/>
        <w:t>астан-кестеңін шығарып сол тереңді тесіп шығып жататын тай-</w:t>
        <w:br/>
        <w:t>фун дүлейіне ұқсас өмір мен өлімнің күнбе-күнгі беттесуі бұл.</w:t>
        <w:br/>
        <w:t>Ендеше хикаятқа құлақ түріңіз.</w:t>
        <w:br/>
        <w:t>Әдебиеттің күретамыры - аллегория, қай-қай шындыққаса-</w:t>
        <w:br/>
        <w:t>лыстыру арқылы көз жеткіземіз.</w:t>
        <w:br/>
        <w:t>Осы тақырыпқа білек сыбанып кіріспес бұрын аспан тәңірі-</w:t>
        <w:br/>
        <w:t>сіндей көрінген, үнемі басын бұлт бүркеп тұратын, Қазақстан-</w:t>
        <w:br/>
        <w:t>ның ең биік нүктесі - Хантәңірі шыңына аяқ іліктірген кісіні</w:t>
        <w:br/>
        <w:t>іздеп шарқ ұрдым. Альпинистер туралы біраз кітап оқыдым,</w:t>
        <w:br/>
        <w:t>сұрау салдым. Шыңға өрмелеушілер ортасында болдым. Үнемі</w:t>
        <w:br/>
        <w:t>бұлт сүтін еміп, төмендегі пенделерге бауыры жібімейтін алып</w:t>
        <w:br/>
        <w:t>шыңға барысша ытырылып шыққан тәуекелшіл кісімен ауыз-</w:t>
        <w:br/>
        <w:t>ба-ауыз тілдесуді жөн көрдім.</w:t>
        <w:br/>
        <w:t>Мақсатым -- шың басына шыққан кездегі альпинистің көңіл</w:t>
        <w:br/>
        <w:t>күйін өз аузынан естісем-ау, жүрек дірілін дөп басып суретте-</w:t>
        <w:br/>
        <w:t>сем-ау деп көп іздедім, ақыры таптым.</w:t>
        <w:br/>
        <w:t>Нарынқол селосының шағын ауруханасында белінен шойы-</w:t>
        <w:br/>
        <w:t>рылып жатыр екен. Хантәңірі шыңына осыдан үш жыл бұрын</w:t>
        <w:br/>
        <w:t>аяқіліктіріпті. Белінің шойрылмасы осы тақауда, мал жайғап,</w:t>
        <w:br/>
        <w:t>ЖАП ТӘТТІ 257</w:t>
        <w:br/>
        <w:t>рақұшақтап, түрегеліп, кеудесін тіктеді. Белі жел өтіндегі тал-</w:t>
        <w:br/>
        <w:t>шыбықтай майысады.</w:t>
        <w:br/>
        <w:t>Кең дәлізден әлдекімнің дабырлай сөйлеп, тақап келе жат-</w:t>
        <w:br/>
        <w:t>қаны естілді. Асықпаса болмайтын еді. Палатаның есігі тарса</w:t>
        <w:br/>
        <w:t>жабық тұрса да дәрігер әулеті мазасыз, тықылдатып қағуы</w:t>
        <w:br/>
        <w:t>кәдік. «Екі кепттің арасында есікті іштен кілттеп алып оңаша-</w:t>
        <w:br/>
        <w:t>лана қалғаны несі», - деп күдігіне алады. Күдік жүрген жерге</w:t>
        <w:br/>
        <w:t>өсек үйір. Өсек сөзді дауылша үдетіп әкететін әріптестері же-</w:t>
        <w:br/>
        <w:t>теді. Аурухана- өсек пен өмірдің арпалысы.</w:t>
        <w:br/>
        <w:t>Айтуар осынау көзін ашып-жұмып маңғаз тұрысында- теңіз</w:t>
        <w:br/>
        <w:t>жағасына шығып алын алыс сапарға аяқ салар кемеіздеген кеме</w:t>
        <w:br/>
        <w:t>қапитанына ұқсар еді. Көк толқыны дүрліккен дүниенің алыс-</w:t>
        <w:br/>
        <w:t>жақынын ойша болжап, ертеңгі барар жерін көзбен шолып қас-</w:t>
        <w:br/>
        <w:t>қайып тұрған теңіз көкжалы ше. Бұйра шашы, өткір жанары со-</w:t>
        <w:br/>
        <w:t>ған келеді. Оң бүйіріне қата жармасып тұрған ару бойжеткеннің</w:t>
        <w:br/>
        <w:t>белінен орай құшақтап өзіне тартты. Талшыбықтайбұралғанбелі</w:t>
        <w:br/>
        <w:t>денесіне дене боп жабысты. Кеме желкеніне ұқсады.</w:t>
        <w:br/>
        <w:t>Айтуар - алысқа сапар шегуге дәт қылған кеме қапитаны,</w:t>
        <w:br/>
        <w:t>Әсем- сол кеменің желкені болар, сірә.</w:t>
        <w:br/>
        <w:t>Сүйген жігітінің бар ауыртпалықты, ауруды жеңіп шығып,</w:t>
        <w:br/>
        <w:t>дімкәс-дертті бой-басынан сыпыра сылып, дәтке қуат түрегел-</w:t>
      </w:r>
    </w:p>
    <w:p>
      <w:r>
        <w:t>ген мезетін көріп бойжеткен іштей жобалады. «Жаббар ие, жар</w:t>
        <w:br/>
        <w:t>болагөр», деп күбірлеп Тәңіріне жалбарынды. Бетінің ұятқызы-</w:t>
        <w:br/>
        <w:t>лы өртеніп тұрып Айтуарға жалт бұрылып былай деді.</w:t>
        <w:br/>
        <w:t>- Бар байлығымды арнадым өзіңе, пірім!</w:t>
        <w:br/>
        <w:t>18</w:t>
        <w:br/>
        <w:t>Адамда арман таусылған ба!</w:t>
        <w:br/>
        <w:t>Ойда тұрған кісі биікке шықсам деп ұмтылады, биікке жетіп</w:t>
        <w:br/>
        <w:t>алғансоң шыңғаөрмелеуге дәт қылады; жұрттың көзінсуыратарт-</w:t>
        <w:br/>
        <w:t>қансұлуды жаретсем дейді; сәндіүйім, лауазымды портфелім бол-</w:t>
        <w:br/>
        <w:t>са дейді; байлықтың соңына шам алып түсіп ақша табады, дәулет</w:t>
        <w:br/>
        <w:t>арттырады; енді баяғыдан бетер ұйқысы азайыл, қимыл-қоз-</w:t>
        <w:br/>
        <w:t>ғалысы, жүгірісі жиілейді; балаларым шетінен мықты кісі болса,</w:t>
        <w:br/>
        <w:t>үлкен кісінің маңайындағы бір-бір тәуір орынды иеленсе деп</w:t>
        <w:br/>
        <w:t>тілейді. Өстіп жүргенде өмір шіркін бір күнгідей болмай өте шы-</w:t>
        <w:br/>
        <w:t>ғады. Уақыт, бейне, уыстағы қатты қысқан құмсекілді, жұдыры-</w:t>
        <w:br/>
        <w:t>ғынды қатайтқан сайын тезірек сусып түгесіле түседі.</w:t>
        <w:br/>
        <w:t>256 Дүкенбай ДОСЖАН</w:t>
        <w:br/>
        <w:t>қалыпқа келуіне - бірден-бір себепкер Әсем арудың айтуы жоқ</w:t>
        <w:br/>
        <w:t>сүйісшпендігі еді.</w:t>
        <w:br/>
        <w:t>Бұл сырды екеуінен басқа ешкім білмеді. Шалқасынан жат-</w:t>
        <w:br/>
        <w:t>қан Айтуардың салалы саусақтарын алдына алып, бір-бірлеп са-</w:t>
        <w:br/>
        <w:t>нап, үлпілдеген ұлпа ернімен сүйіп отырған сұлу бойжеткен -</w:t>
        <w:br/>
        <w:t>осы қазір аспаннан түсе қалған періштеге ұқсады. Қыр мұры-</w:t>
        <w:br/>
        <w:t>ны, керіле сызылған қара қасы, құйылып біткен ақшыл маң-</w:t>
        <w:br/>
        <w:t>дайы, пәс сайын жүзіне алау боп жүгірген ұят қызылы, үркек-</w:t>
        <w:br/>
        <w:t>тігі, ұлпа еріні - қылқалам иесі Ерболат Төлепбай кенепке келіс-</w:t>
        <w:br/>
        <w:t>тіріп салған періштеге келеді.</w:t>
        <w:br/>
        <w:t>Бірауықта Айтуар махаббат мастығынан есін жиды.</w:t>
        <w:br/>
        <w:t>-Жүрек қабымды «өгіз жүрегіне» айналып кетуден сақтап,</w:t>
        <w:br/>
        <w:t>қан қысымымды қалыпты жағдайға түсірген сенің сүйіспен-</w:t>
        <w:br/>
        <w:t>дігін, Әсем. Бұрын-соңды әйел затында осыншалық құдіретті</w:t>
        <w:br/>
        <w:t>күш бар деп ойламаппын. Бағалай алмасам, бағанды білмесем -</w:t>
        <w:br/>
        <w:t>кешір ару періштем!</w:t>
        <w:br/>
        <w:t>Әсем үнсіз ғана жігіттің салалы саусағын бір-бірлеп ерніне</w:t>
        <w:br/>
        <w:t>баса түсті.</w:t>
        <w:br/>
        <w:t>- Әуелгіде беті жылтыр, бөксесі шымыр көп ұрғашының бірі</w:t>
        <w:br/>
        <w:t>ғой деп ойлағам. Сол ойыммен от басып ала жаздадым. Әсіресе</w:t>
        <w:br/>
        <w:t>соңғы консилиумда Хьюстонға, «операция жасатуға жібереміз!..</w:t>
        <w:br/>
        <w:t>Жіиібермейміз!» дескен қым-қуыт арпалыста шырылдап жүріп</w:t>
        <w:br/>
        <w:t>ара түсіп жеңіп шыққаның есімнен кетпейді. Пышаққа түскен</w:t>
        <w:br/>
        <w:t>жүрегім қайта тірілер ме еді, әлде мәңгілік сөніп қара құрдым-</w:t>
        <w:br/>
        <w:t>ға жұтылар ма еді..Жаратқан ие сені өзіме кезіктірсе - дертіме</w:t>
        <w:br/>
        <w:t>шипа, жаныма дәру болсын деп ұшыратқан шығар-ау. Сені бер-</w:t>
        <w:br/>
        <w:t>геніне мың да бір шүкіршілік!</w:t>
        <w:br/>
        <w:t>Әсем үнсіз, ұлпа ернімен салалы саусақты сүйе берді, сүйе</w:t>
        <w:br/>
        <w:t>түсті.</w:t>
        <w:br/>
        <w:t>- Әлгіде, сен келердің алдында қараңғы бөлмеде қамалып</w:t>
        <w:br/>
        <w:t>жатып Әйніптейннің рухымен тілдестім. Жаратқан иенің наза-</w:t>
      </w:r>
    </w:p>
    <w:p>
      <w:r>
        <w:t>ры түскен әулие адам ғой, түсіме тегін енбеген шығар. Бұдан да</w:t>
        <w:br/>
        <w:t>зор биікке шығып, бақыттың тәтті бал шарабынан қанып</w:t>
        <w:br/>
        <w:t>ішермін деген үмітім бар. Ол шарап - сенің сүйіспендігін!</w:t>
        <w:br/>
        <w:t>Қыр астынан желе жортқан жетім бұлттың гүрілі естілді.</w:t>
        <w:br/>
        <w:t>Сіркіреген жауын тамшысы әйнекті шертті.</w:t>
        <w:br/>
        <w:t>- Кеудемді сүйепшіі, - деді Айтуар. Қолын бойжеткен алды-</w:t>
        <w:br/>
        <w:t>нан тартып алып, шалқасынан жатқан күйінше оң бүйіріне</w:t>
        <w:br/>
        <w:t>аунап, тұруға қам жасады. Әсем бүратыла иіліп, жігітті қаусы-</w:t>
        <w:br/>
        <w:t>246 Дүксийай ДОСЖАН</w:t>
        <w:br/>
        <w:t>- Әй, сен қайда қаңғып барасың?</w:t>
        <w:br/>
        <w:t>- Ауруханаға!</w:t>
        <w:br/>
        <w:t>- Ауруханадан өзге жерге аттап бассаң адасып кетемісің!</w:t>
        <w:br/>
        <w:t>Мына адреске тарт, - деп жүргізушіге тілдей қағаз ұстатты.</w:t>
        <w:br/>
        <w:t>Әлгіде, мешітте дәрігер бойжеткеннің суретін елестетіп,</w:t>
        <w:br/>
        <w:t>жайын ойлап аласұрған мезетте шәкірті Әсемнің үйінің мекен-</w:t>
        <w:br/>
        <w:t>жайын сұрастырып тауып, жазып алып, ұстазының қолына</w:t>
        <w:br/>
        <w:t>ұстатқан. «Интерконтиненталь» қонақ үйінің оң бүйіріне жап-</w:t>
        <w:br/>
        <w:t>сарлас салған тоғыз қабаттық әсем ғимаратқа жеңіл машина</w:t>
        <w:br/>
        <w:t>жылдам-ақ жетіп келді. Машинадан түсіп бірінші қабаттың кең</w:t>
        <w:br/>
        <w:t>фоэсіне енді. Ала киім киген бозбала көлденеңдеді. «Шырағым,</w:t>
        <w:br/>
        <w:t>осы жерден пәтер алған қарындасыма кіріп шығамын, аты-</w:t>
        <w:br/>
        <w:t>жөнім мынау, куәлігім мінекей», - деп өз жайын түсіндірді.</w:t>
        <w:br/>
        <w:t>«Есіктің кодын теріп, телефон шалмайсыз ба?..» «Ұлкен кісіге</w:t>
        <w:br/>
        <w:t>шұқынып код теріп жату ыңғайсыз, қабаттың есігін аша сал</w:t>
        <w:br/>
        <w:t>өзің, кейімес!.. Ренжімес. «Бозбала лифтіге шығатын теміресік-</w:t>
        <w:br/>
        <w:t>ке сақалды экологті өткізіп жіберді. Діндар професор мысық-</w:t>
        <w:br/>
        <w:t>табан жүріспен бесінші қабатқа көтеріліп, 32-пәтердің қоңыра-</w:t>
        <w:br/>
        <w:t>уын басты. Әлден уақытта смен есік сырт ашылып, арғы жағы-</w:t>
        <w:br/>
        <w:t>нан ақ үрпек орыс қызы көрінді. Қапелімде бұл көкең сасып</w:t>
        <w:br/>
        <w:t>қалды. Мекен-жайды қате көрсетті ме деп ойлады.</w:t>
        <w:br/>
        <w:t>- Әсемнің оқымысты ағасы болам, көңілін сұрап шығам, -</w:t>
        <w:br/>
        <w:t>деді тілін орысшаға әзер келтіріп.</w:t>
        <w:br/>
        <w:t>- Она болеет, не может вас принять</w:t>
        <w:br/>
        <w:t>- Қабылдаудың еш қажеттігі жоқ. Көңілін сұраймын да</w:t>
        <w:br/>
        <w:t>шығамын,-деп бар білген орысшасын балдырлап, қыздың кеу-</w:t>
        <w:br/>
        <w:t>десінен итергендей болып, ішке еніп, аяқ киімін шешіп, ба-</w:t>
        <w:br/>
        <w:t>сындағы қалпағын шеінуді ұмытып, төргі бөлмеге жылжыпты.</w:t>
        <w:br/>
        <w:t>Жоғалған асылын іздеген жоқіпыдай маңайына алақ-жұлақ</w:t>
        <w:br/>
        <w:t>аңтарылып қарайды. Бойжеткен іргедегі ақшаңқан төсегінде,</w:t>
        <w:br/>
        <w:t>ақ жамылғы астында, қол-аяғы, төңкерілген кеседей төсі ай-</w:t>
        <w:br/>
        <w:t>қын шалынып көсіліп жатқан. Көзінің асты көгістеніп, танауы</w:t>
        <w:br/>
        <w:t>қырланып, сылынып қалыпты.</w:t>
        <w:br/>
        <w:t>Алғашында жатын бөлмесіне рұқсатсыз енген, екпіндеген</w:t>
        <w:br/>
        <w:t>еркекті бойжеткен Айтуар болар деп ойлаған. Айтуар ғана әй-</w:t>
        <w:br/>
        <w:t>шайға қарамай бөлмесіне баса-көктеп кіруші еді. Бұл ренжі-</w:t>
        <w:br/>
        <w:t>мейтін. Бәз-баяғы әдетінше жанарын жұмып, иегін әнтек</w:t>
        <w:br/>
        <w:t>көтеріп, үлбіреген тамағын тосты. Айтуар пірі, серісі мұның</w:t>
        <w:br/>
        <w:t>жұп-жұқа тамағына тұмсығын тығып құныға иіскейтін. Бұл</w:t>
        <w:br/>
        <w:t>жолы өйтпеді. Шиесрнінен, албырап өртеніп жатқан жүзінен</w:t>
      </w:r>
    </w:p>
    <w:p>
      <w:r>
        <w:t>248 Дүкенбай ДОСЖАП</w:t>
        <w:br/>
        <w:t>Сақалды діндар эколог профессор стаканды тісіне соғып, ша-</w:t>
        <w:br/>
        <w:t>шалып, салқын суды өңіріне төгіп алды. Қасиетті сүреніңішіне</w:t>
        <w:br/>
        <w:t>дендеп енген сайын бұ дүниенің сезім-түйсігінен мүлде адала-</w:t>
        <w:br/>
        <w:t>нып, өзге өлкенің шетіне шыққан жолаушыға ұқсады. Пен-</w:t>
        <w:br/>
        <w:t>дешілік сезім-түйсіктен айрылғаны сонша -- қарсы алдында</w:t>
        <w:br/>
        <w:t>нұры шалқып, құлын мүшесі түгел көрініп, төсінің кесесі</w:t>
        <w:br/>
        <w:t>төңкеріліп, аппақ тоқ саны жоталанып, іш көйлекшең дірілдеп</w:t>
        <w:br/>
        <w:t>тұрған ұрғашыға еш қозбады. Нәпсісін тиып, түйсігін өшіріп,</w:t>
        <w:br/>
        <w:t>ғақил әлемнің періште халінде, момақан күйде есігін қақты.</w:t>
        <w:br/>
        <w:t>«Алланың сүйген құлы, көрік - Тәңір дәулеті, сол дәулеттің</w:t>
        <w:br/>
        <w:t>иесіне қаныпезердің көз уыты қадалды, бойын босат, шырмау-</w:t>
        <w:br/>
        <w:t>дан шығар!..» - деп бозарып-сазарып тебіренді.</w:t>
        <w:br/>
        <w:t>«Көркем болып туылғаны, жұпар шашын тұрғаны, сыртқы</w:t>
        <w:br/>
        <w:t>сұрқай дүниеге нұрын шашпағы - бір Алланың пәрмені, мо-</w:t>
        <w:br/>
        <w:t>мынның мысқылдай кінәсі жоқ», - деп шатынай шаншылды.</w:t>
        <w:br/>
        <w:t>«Жерге қарап топырлап жүрген топырақ пенделерге сұлу-</w:t>
        <w:br/>
        <w:t>лықты сездіре жүру - осы қыздың құзырында»,- деп таусыла</w:t>
        <w:br/>
        <w:t>сөйлеп тәубалады-ай, тізерлей жүгініп қасиетті сөздерді ерін</w:t>
        <w:br/>
        <w:t>ұшымен сысоирлап сан қайталады. Жанарының шарасы жасқа</w:t>
        <w:br/>
        <w:t>талды.</w:t>
        <w:br/>
        <w:t>«Бұл қыздың көркем болып туылмағы, нұр шашпағы, бойы-</w:t>
        <w:br/>
        <w:t>нан жұпар аңқып жүрмегі - бір Алладан, Алланың пәрмені -</w:t>
        <w:br/>
        <w:t>хақтың жолы, хақ жолына көлденеңдеп көз алартушылар -</w:t>
        <w:br/>
        <w:t>мұнафихтер, жолынан аулақ кет!.. Бойын босат, уа, пәруарді-</w:t>
        <w:br/>
        <w:t>гар періштедер!..» - деп қолын көкке сілке лақтырып күңірен-</w:t>
        <w:br/>
        <w:t>ген кезде бөлменің аспалы шамы дірілдеді. Әсемнің көзіне со-</w:t>
        <w:br/>
        <w:t>лай көрініп кеткені. Жаңа аңғарды. Сақалды діндар профессор</w:t>
        <w:br/>
        <w:t>ел-сел болып терледі... Жылап отырған жоқ, о дүниелік Хақ-</w:t>
        <w:br/>
        <w:t>тың көз жасы жанарынан еріксіз жүлгелей ақты. Көрер көзге</w:t>
        <w:br/>
        <w:t>дүние дөңгеленіп, мына аядай бөлме далиған далаға ұқсап ке-</w:t>
        <w:br/>
        <w:t>ңейгеннен кеңейіп сұлуланып көрінгені.</w:t>
        <w:br/>
        <w:t>Жүрек басын топ қылып ұстап тұрған әлдебір зіл бірсін-бірсін</w:t>
        <w:br/>
        <w:t>босата бастағанын сезді Әсем.</w:t>
        <w:br/>
        <w:t>«Жазылып келем», - деп іштей лүпілдеді Әсем, шынымен</w:t>
        <w:br/>
        <w:t>жарықтықтың күңірене теңселіп, тебірене оқыған сүресі қабыл</w:t>
        <w:br/>
        <w:t>болды. Алладан сауап сұраған сақалды жүзінен сорғалап аққан</w:t>
        <w:br/>
        <w:t>апцы жасы жүрегіме жетті. Шипагерлік баянды жазған Өтей-</w:t>
        <w:br/>
        <w:t>бойдақ Тілеуқабылұлының «Көз» деген тарауында осылай</w:t>
        <w:br/>
        <w:t>тәптіштелген. Оқып шыққан. «Үлкен кісінің алдында жынды</w:t>
        <w:br/>
        <w:t>адамша іш көйлекшең ебіл-дебілім шығып жартылай жалаңаш</w:t>
        <w:br/>
        <w:t>отырғаныма жөн болсын!» - деп ойлады Әсем.</w:t>
        <w:br/>
        <w:t>ЖАН ТӘТІП 245</w:t>
        <w:br/>
        <w:t>үзіп алып, иіскегісі келеді. Көз жауын алып құлпырған сайын</w:t>
        <w:br/>
        <w:t>көзсұғын қадап соңына түсуші жігіт көбейеді. Палатаға, бөлме-</w:t>
        <w:br/>
        <w:t>ге асылай күлімсіреп кіріп келгенде бұлт арасынан жарқырап</w:t>
        <w:br/>
        <w:t>күн шыққандай сезілушіі еді.</w:t>
        <w:br/>
        <w:t>Ақыры шілденің орта шенінде бойжеткеннің қызуы көте-</w:t>
      </w:r>
    </w:p>
    <w:p>
      <w:r>
        <w:t>рілін, шекесі түсіп, барып-келіп мұрттай ұшты. Ауруханаға</w:t>
        <w:br/>
        <w:t>түсті. Клиникадағы құрбы-құрдас, жора-жолдас, әріптестің</w:t>
        <w:br/>
        <w:t>қабағы түсіп кетті. Жұма намазын күңірентіп Нұр-Астана ме-</w:t>
        <w:br/>
        <w:t>шітінде оқып, ығысқан жұртты шығарып салып, кең төрде,</w:t>
        <w:br/>
        <w:t>кілем үстінде жартылай көзін жұмып, малдас құрып отырған</w:t>
        <w:br/>
        <w:t>сақалды эколог діндар профессор «Әсем дәрігер ауырып қалып-</w:t>
        <w:br/>
        <w:t>ты» деген хабарды естіген жобада жалғыз ауыз сөз айтты.</w:t>
        <w:br/>
        <w:t>- Көз тиген!</w:t>
        <w:br/>
        <w:t>Ізденуші шәкірті көлеңкеше ілесіп мысықтабан жылжып</w:t>
        <w:br/>
        <w:t>келіп, жанына тізерлеп, пірінің аузына құлақ салған еді.</w:t>
        <w:br/>
        <w:t>- Көз тигенді көзбен ғана емдейді. Дәрі-дәрмек шипа боп</w:t>
        <w:br/>
        <w:t>жарытпайды. Нанбасандар, аптаның аяғында барып көріндер,</w:t>
        <w:br/>
        <w:t>бойжеткеннің өңі сарғыштана бастайды, көзінің асты көгеріп</w:t>
        <w:br/>
        <w:t>іседі, арғы жағы бір-ақ қадам...</w:t>
        <w:br/>
        <w:t>Мынаны естіген шәкірті еріксіз жағасын ұстап: «Астафы-</w:t>
        <w:br/>
        <w:t>ралла!» - деп қалды. «Жарықтық, бір амалын жасай көріңіз!..</w:t>
        <w:br/>
        <w:t>ел, халық болып алақанына ұстап үкідей үлпілдеткен бойжет-</w:t>
        <w:br/>
        <w:t>кенді өзім дебір мәрте көргем,іштырайы түнімен көзалдыма елес-</w:t>
        <w:br/>
        <w:t>теп ұйықтай алмай шыққам... Әй, өзі де Әсем десе - Әсем ғой,</w:t>
        <w:br/>
        <w:t>қарақаттай мөлдіреп тұр-ау, мөлдіреп!.. Тұнық бұлақ секілді,</w:t>
        <w:br/>
        <w:t>сімірсең еш мейірің қанбайды». Мына сөзді естіген сақалды эко-</w:t>
        <w:br/>
        <w:t>лог «шәкіртін аяқ астынан жын иектеді ме» деген кісіше ажы-</w:t>
        <w:br/>
        <w:t>райып кеп қарады. «Не деп көкін отырсың, бетпағым, шапа-</w:t>
        <w:br/>
        <w:t>нымды, күнқағарымды әкел!.. Машинаны шақырт»,- деді ала</w:t>
        <w:br/>
        <w:t>көзімен ата қарап.</w:t>
        <w:br/>
        <w:t>Көп ұзамай сақалды діндар эколог профессор бар тәуірін</w:t>
        <w:br/>
        <w:t>үстіне іліп, қолтығына франңуз әтірін сеуіп, басына масаты</w:t>
        <w:br/>
        <w:t>қалпағын киіп, жылжып жеткен жеңіл машинаға келіп отыр-</w:t>
        <w:br/>
        <w:t>ды. «Президенттік емдеу орталығында істейтін Әсем бойжет-</w:t>
        <w:br/>
        <w:t>кеңге тарт, жылдам», - деді. Нақа ұрын түскелі бара жатқан,</w:t>
        <w:br/>
        <w:t>қайын жұртына асыққан күйеу жігітке ұқсады осы жолы.</w:t>
        <w:br/>
        <w:t>Астананың аспаны аласарып кетіпті. Әшейінде салбырап,</w:t>
        <w:br/>
        <w:t>емізіктеп шыға келетін шудабұлты ызым-ғайып. Әлде шаң, әлде</w:t>
        <w:br/>
        <w:t>бу, әлде тұман, дүм-дүниеге бозамық перде тұтқандай таяқ тас-</w:t>
        <w:br/>
        <w:t>там жерден арғысы көрінбейді. Жүргізушіге қарап бұрқ еткені.</w:t>
        <w:br/>
        <w:t>ЖАП ТӘТТІ 249</w:t>
        <w:br/>
        <w:t>Енді ғана есін экиған Әсем бойжеткен кеудесіндегі төңкеріл-</w:t>
        <w:br/>
        <w:t>ген қос мәрмәр кесені қолымен көлегейлеп, іш көйлегінің тізе-</w:t>
        <w:br/>
        <w:t>ге жетпеген жерің томенге жеткізем деп тартқылай түсіп, төсек</w:t>
        <w:br/>
        <w:t>іргесіне шегінді. Ұяттан өртенді. Ұят қызылы жүзін шарпып,</w:t>
        <w:br/>
        <w:t>жанарын жас шылады. Маңайына жалтақ-жалтақ алақтап,</w:t>
        <w:br/>
        <w:t>әлгіде ғана шешіп тастаған ақ жібек көйлегін іздеді. Осы мезет</w:t>
        <w:br/>
        <w:t>қояншығы ұстаған кісідейсақалды ғұлама қалшылдап-дірілде-</w:t>
        <w:br/>
        <w:t>ген күйі төрт тағандай еңбектеді. Әсем қызды киіне салып қа-</w:t>
        <w:br/>
        <w:t>шып кетеді деп ойлады ма, элдебасқадай ойы бар ма, кімбіледі,</w:t>
        <w:br/>
        <w:t>нақа ес-түсінен айрылған адамша - аһылап-үһілеп, жетіп кеп</w:t>
        <w:br/>
        <w:t>қыздың жалаңаш башпайынан сүйіп-сүйіп алды.</w:t>
        <w:br/>
        <w:t>Әсем қарап тұрып қайран қалды.</w:t>
        <w:br/>
        <w:t>«Арылдың!.. Жазылдың!.. Әзәзілдің, мұнәфихтың тұлабойына</w:t>
        <w:br/>
        <w:t>жабысқан көзі босатты, қалқам!.. Нұр боп шалқы!.. Жұпарың</w:t>
        <w:br/>
        <w:t>аңқысын!.. Дүниенің көркіне айналып, көркейіп жүре бер!..»</w:t>
      </w:r>
    </w:p>
    <w:p>
      <w:r>
        <w:t>Осыны айтып еңсесін жазып, сорғалаған көз жасын жей-</w:t>
        <w:br/>
        <w:t>десінің етегімен сүртіп, сақалды эколог діндар кісі тізесін басып</w:t>
        <w:br/>
        <w:t>қалтырап түрегелді. Қозғалғандабуыны сытыр-сытыретті. Жер-</w:t>
        <w:br/>
        <w:t>де жатқан костюмін алып сұғынып еді, теріс киіпті. Қайта</w:t>
        <w:br/>
        <w:t>шешіп, әнін айналдырып асықпай киінді. Түймеленді. Шетелдік</w:t>
        <w:br/>
        <w:t>қалпағы төсек астына домалап кетіпті. Еңбектеп жүріп оны-дағы</w:t>
        <w:br/>
        <w:t>тауып алды, алақанымен ұрып шаңын қағып, басына ілді. Ауыз</w:t>
        <w:br/>
        <w:t>үйге беттеді.</w:t>
        <w:br/>
        <w:t>Бейнеішікі өзегін суырып тастаған үшқатағашшы секілді. Осы</w:t>
        <w:br/>
        <w:t>үйге кіргелі бергі жан алып, жан берген арпалыс, алапат хал,от</w:t>
        <w:br/>
        <w:t>боп өртеніп, су боп суыған мінез қалпы момынды мүлде шарша-</w:t>
        <w:br/>
        <w:t>тып әлсіретіп сілікпесін шығарыпты. Сытыр-сытыр, сықыр-</w:t>
        <w:br/>
        <w:t>сықыр етіп сүлеленіп есікке беттеді. Әсем бойжеткен дауыстап</w:t>
        <w:br/>
        <w:t>кідіртті.</w:t>
        <w:br/>
        <w:t>- Жарықтық!- деді.</w:t>
        <w:br/>
        <w:t>Серпілген бойжеткен жаңа ғана құлындай тулап шыға ке-</w:t>
        <w:br/>
        <w:t>ліпті. Денесімен дене боп құйып үйлескен ақ жібек көйлегін</w:t>
        <w:br/>
        <w:t>киіпті. Профессор жанары сұлулыққа сүрінді. Әсем бұратыла</w:t>
        <w:br/>
        <w:t>басып қасына тақады, танауына тіл жеткісіз хош иіс жетті,</w:t>
        <w:br/>
        <w:t>жұпар аңқыды. Бойжеткеннің екі көзі мөлдіреп, тамып түсер</w:t>
        <w:br/>
        <w:t>шық тамшысы секілді.</w:t>
        <w:br/>
        <w:t>- Жарықтық, менің жанымды алып, орнына Айтуарды аман</w:t>
        <w:br/>
        <w:t>сақтап қалуғабола ма?</w:t>
        <w:br/>
        <w:t>- Біреудің жанын біреуге аманат етуге болмайды,-депдіндар</w:t>
        <w:br/>
        <w:t>профессор тосын сауалға тұсалды.</w:t>
        <w:br/>
        <w:t>254 Дүкенбай ДОСЖАН</w:t>
        <w:br/>
        <w:t>жауабын жазып кетсем деп едім. Бәз бірде өзімді-өзім уақыты</w:t>
        <w:br/>
        <w:t>таусылып бара жатқан кісідей сезіпемін. Уақытпен салыса,</w:t>
        <w:br/>
        <w:t>есептесе, беттесе жүрсек қана ұтамыз! Өйтпесек оп-оңай жоқ-</w:t>
        <w:br/>
        <w:t>тыққа жұтыламыз».</w:t>
        <w:br/>
        <w:t>«Ия, уақыты таусылып бара жатқан кісі секілденіп».</w:t>
        <w:br/>
        <w:t>Мына сөзді естіген Альберт ақсақал еңсесі езіліп бірауқым</w:t>
        <w:br/>
        <w:t>үнсіз ошарылып отырып қалды.</w:t>
        <w:br/>
        <w:t>Біраздасын барып еңсесін жазды. Айтуардың көзіне ұлы</w:t>
        <w:br/>
        <w:t>мұхит жағасында су шайған, өкірген толқын шайнап, жел</w:t>
        <w:br/>
        <w:t>мүжіген көне шоқы елестеді... «Апырым-ау, мезгілі жеткенде</w:t>
        <w:br/>
        <w:t>мынаалып ойдың асқар тауы- Альбертақсақалға ұқсап бір-бір</w:t>
        <w:br/>
        <w:t>төбешік, бір-бір шошақ болып қалармыз туған жердің төсінде»,</w:t>
        <w:br/>
        <w:t>деп іштей тебіренді. Шалдың қою мұрты жыбырлап, қозғалақ-</w:t>
        <w:br/>
        <w:t>тап кетуге бет алды. Бірсін-бірсін сүлба-суретке айналып сықыр</w:t>
        <w:br/>
        <w:t>еткенесік дыбысы білінбей, тұманға жұтылған шоқы секілді ұлы</w:t>
        <w:br/>
        <w:t>ұстазы әуелі көзден, сосын көңілден ғайып болды.</w:t>
        <w:br/>
        <w:t>Айтуар мең-зең қалпы, қайраңға шығып қалған балық се-</w:t>
        <w:br/>
        <w:t>кілді, ауа жетпей тұншыға жаздап жатып қалды. Көз алдына</w:t>
        <w:br/>
        <w:t>қайдағы-жайдағы алыс дала, жер шетіндегі өкірген көгала мұ-</w:t>
        <w:br/>
        <w:t>хит, толқынға бір батып, бір шығып, қалтылдай жүзіп келе</w:t>
        <w:br/>
        <w:t>жатқан қаңсыған кеме елестегені.</w:t>
        <w:br/>
        <w:t>Есігі сарт ашылып:</w:t>
      </w:r>
    </w:p>
    <w:p>
      <w:r>
        <w:t>- Құдайым-ау, бөлмеде ауа жоқ қой, әйнек көзін ашсаңдар</w:t>
        <w:br/>
        <w:t>неғылады! - деп Әсем бойжеткен кіріп келе жатты. Дереу пер-</w:t>
        <w:br/>
        <w:t>дені түріп, әйнек көзін ашты, желдеткішті іске қосты.- Ауру-</w:t>
        <w:br/>
        <w:t>ды ауасы жоқ қапырық бөлмеге қамап құртыпсыңдар! - деп ке-</w:t>
        <w:br/>
        <w:t>зекші дәрігерге ұрысты. Медбикеге кейіді - укол салған аспа-</w:t>
        <w:br/>
        <w:t>быңды, тіреуіш қаданы жинап алып кетпепсің деп. Тынысы</w:t>
        <w:br/>
        <w:t>кеңіп, жаңа ғана шырқырап ұшып жоғалуға айналған жаны</w:t>
        <w:br/>
        <w:t>енді-енді ағзасына қайыра еніп, кірпігі қимылдаған жігіттің</w:t>
        <w:br/>
        <w:t>бетіне үңілді.</w:t>
        <w:br/>
        <w:t>- Қалайсыз, пірім? - деді үстіне түсіп кете жаздап.</w:t>
        <w:br/>
        <w:t>- Несұрайтыны бар, Альберт ақсақалдың соңынан ілесіп кете</w:t>
        <w:br/>
        <w:t>жаздап, барып-барып, комаға түсіп, әрең тірілдім ғой, періштем.</w:t>
        <w:br/>
        <w:t>«Шынымен айтып тұрсың ба» дегендей Әсем қасын кереока-</w:t>
        <w:br/>
        <w:t>нарын кең ашып қарады. Төсек жиегіне тізе бүгіп, қит етсе ұша</w:t>
        <w:br/>
        <w:t>жөнелетіп құсша қонақтады. Айтуар оң қолын қыздың тізе-</w:t>
        <w:br/>
        <w:t>сінің үстіне салды. Шалқасынан жатқан күйі. Бойжеткеннің</w:t>
        <w:br/>
        <w:t>тоқ саны, үлбіреген денесі электр тоғы өткендей дір ете қалды.</w:t>
        <w:br/>
        <w:t>Үркіп, сілкінін туламады. Екеуі де бірауқым үнсіз ошарылды.</w:t>
        <w:br/>
        <w:t>ЖАП ТӘТТІ 247</w:t>
        <w:br/>
        <w:t>шөпілдетіп кеп сүйді. Көзін ашып алған бойжеткен жылан</w:t>
        <w:br/>
        <w:t>көргендей кеудесін көтеріп алқын-жұлқын ытырылын кері</w:t>
        <w:br/>
        <w:t>шегінді.</w:t>
        <w:br/>
        <w:t>- Кімсіз? - деді.</w:t>
        <w:br/>
        <w:t>- Қандай қанышнезердің көзі тиді саған! Албастылар, күнәһар-</w:t>
        <w:br/>
        <w:t>лар қоя ма көз сұғын қадамай. Мен ғой, қалқам! Әсемім! Ғұлама</w:t>
        <w:br/>
        <w:t>діндар ағаңмын. Алланың ақ жолындамын. Ауырып жатып</w:t>
        <w:br/>
        <w:t>қалды дегенді естіген соң, жаным тынбай, Байпатшаевтан ме-</w:t>
        <w:br/>
        <w:t>кен-жайды жазып алып, керейін, жайынды білейін деп жеткенім</w:t>
        <w:br/>
        <w:t>қазір! Мәриям сүресін жеті мәрте оқып бойынды ұстап тұрған</w:t>
        <w:br/>
        <w:t>көздің уын қайтарамын. Көзге дәрі-дәрмек шипа болмайды. Қу</w:t>
        <w:br/>
        <w:t>жанымды шүберекке түйсем де дәру іздеймін. Әсемім, әдемім,</w:t>
        <w:br/>
        <w:t>Алланың сүйген құлы, бойынды тартпа! Ниетім адал!</w:t>
        <w:br/>
        <w:t>Бұдан басқа да көп сөзді айтып, қазақы тілге тайпалған ше-</w:t>
        <w:br/>
        <w:t>шен екенін осы жолым шындап сезді. Кәлимаға тілін келтіріп,</w:t>
        <w:br/>
        <w:t>құлқуалланы үш мәрте қайталап, жәннаттұрғынының бал таты-</w:t>
        <w:br/>
        <w:t>ған тәтті лебізін естірте күбірлеп, әрі-беріден қыздың қарсы ал-</w:t>
        <w:br/>
        <w:t>дына қос тізерлеп жүгіне кетіп, көзін жұмып, әлденені қоймай</w:t>
        <w:br/>
        <w:t>сұңқылдағанда - жарға арқасын сүйеп шаншылып отырған</w:t>
        <w:br/>
        <w:t>Әсемнің бойы жіпсіді. Сақалды профессор бір заматта барып-</w:t>
        <w:br/>
        <w:t>келіп, барып-келіп: «Тұншығып барам», - деп костюмін шешті.</w:t>
        <w:br/>
        <w:t>Жүрелеген күйі көзін жартылай жұмып жағасының түймесін</w:t>
        <w:br/>
        <w:t>ағытты. Жатқа оқып төгілдіріп Қамар сүресіне түскенде: «Та-</w:t>
        <w:br/>
        <w:t>лып барам, сусын әкел», - деп қолын ербендетті. Ас үйдегі қыз-</w:t>
        <w:br/>
        <w:t>метті орыс қызы көрбілте мақау, өздігінен сезіп, білу деген жоқ;</w:t>
        <w:br/>
        <w:t>төбесінен дүңк еткізіп айтсаң ғана істейді екең. Әсем төсегінен</w:t>
        <w:br/>
        <w:t>сыпырылып түсіп, тәлтіректей басын ас үйгеттықты. Іш көйлек-</w:t>
        <w:br/>
        <w:t>шең, омырауы ашық-шашық, дірілдей жылжып ақырын сөйле-</w:t>
        <w:br/>
        <w:t>ген бойжеткеннің сұрын көріп, қызметші қыз өзінше жобала-</w:t>
        <w:br/>
        <w:t>ды. Болар іс болып қалған екен деп ойлады. Мұздатқыштан ши-</w:t>
        <w:br/>
        <w:t>палы суды лып Иіліп алып берді. Үй иесінің умаждалған түріне,</w:t>
        <w:br/>
        <w:t>жүзінен сүмектеген тері тамшысына көзі түскен қызметші қыз:</w:t>
      </w:r>
    </w:p>
    <w:p>
      <w:r>
        <w:t>боларіс болып қапты,</w:t>
        <w:br/>
        <w:t>аяғына тұрғызсын бейбақты</w:t>
        <w:br/>
        <w:t>деп іштей тәубалады.</w:t>
        <w:br/>
        <w:t>Әсем аяғын санап басып, төргі бөлмеде, іпартта жүгініп, жа-</w:t>
        <w:br/>
        <w:t>нарын жұмып құлқуалласын қайталап, ну орман ішіне енген-</w:t>
        <w:br/>
        <w:t>дей қасиетті сүренің ырғақты ұйқасына сіңе батып, өзге дүние-</w:t>
        <w:br/>
        <w:t>нітарс естен шығарып, шариғаттың текті ырғағына жан дүние-</w:t>
        <w:br/>
        <w:t>сімен балқып барып-келіп отырған діндар кісіге созған білегі</w:t>
        <w:br/>
        <w:t>дірілдеп сусын ұсынды.</w:t>
        <w:br/>
        <w:t>250 Дүксибай ДОСЖАН</w:t>
        <w:br/>
        <w:t>«Алда ғана әзіз періштем-ай» деді іштей толқып, - жер беті-</w:t>
        <w:br/>
        <w:t>не жақсылық ұрығын сеуіп, жарық шашып жүрген некен-саяқ</w:t>
        <w:br/>
        <w:t>періштенің дән өзі екенсін ғой! Жаңа әлгіде әрқилы періште-</w:t>
        <w:br/>
        <w:t>лер құлағыма тәніп: «Сүй, сүй!..» деп сыбырлаған соң - бойым</w:t>
        <w:br/>
        <w:t>балқып, жалаңаш башпайыңнан ерін тигізіп сүйіп алғаным</w:t>
        <w:br/>
        <w:t>бекер болмапты. Өкінбеймін! Сүйкімдінің аяғын құшып сүйге-</w:t>
        <w:br/>
        <w:t>німді жасырмаймын! Көркемдікке, көрікке мас болғанымды</w:t>
        <w:br/>
        <w:t>айтам, өлеңге қосып жырлап шығам!.. Алда ғана әзіз періштем-</w:t>
        <w:br/>
        <w:t>ай, сенің жаның кеудеңде емес, ұшып шығып әлі күнге сүйген,</w:t>
        <w:br/>
        <w:t>сүйсінген азаматыңды жағалап жүр екен ғой!..».</w:t>
        <w:br/>
        <w:t>- Азаматың жазылады, періштем! Жаныңды садақаға қимай</w:t>
        <w:br/>
        <w:t>қоя тұр әзірге.</w:t>
        <w:br/>
        <w:t>Апыл-ғұпыл кері шегініп, есікті ашын, сыртқа аттады. Бой-</w:t>
        <w:br/>
        <w:t>басы зіл тартып, шекесі шағып ауырғандай ма. Тәлтірек қағып</w:t>
        <w:br/>
        <w:t>төмен түсті. Әсем қыздың ағзасына жабысқан көзуыты бойжет-</w:t>
        <w:br/>
        <w:t>кен бойынан шығып, өзіне ауысқандай ма, қалай?</w:t>
        <w:br/>
        <w:t>11</w:t>
        <w:br/>
        <w:t>Айтуар «ауруханадан ертең шығасың, шетелге, Хьюстондағы</w:t>
        <w:br/>
        <w:t>жүрек клиникасына жол аласың» деген күні таң алагеуімнен</w:t>
        <w:br/>
        <w:t>оянды.</w:t>
        <w:br/>
        <w:t>Таң бояуы біліне қоймаған бестер шамасы. Жылдам киініп,</w:t>
        <w:br/>
        <w:t>аяғына спорт кедасын сұғынып, аулаға шыққан. Күзетші жігіт-</w:t>
        <w:br/>
        <w:t>тің: «Күн салқын, тоңып қаласыз», - деген сөзіне құлақ қойма-</w:t>
        <w:br/>
        <w:t>ды, көгалды аулаға өтіп, кеудесін керіп терең-терең тыныстады.</w:t>
        <w:br/>
        <w:t>Темірқазық жаққа, зеңгір көк төріне назар салды. Алыс жұлдыз-</w:t>
        <w:br/>
        <w:t>дар жіпсәулесін сөндірмей жылт-жылт жанып, тіршілік белгісін</w:t>
        <w:br/>
        <w:t>сездіргендей, ғажайып сырын, қалыбын қапысыз таниды-ау де-</w:t>
        <w:br/>
        <w:t>ген астрофизикпен сәуле арқылы сәлем мезіретін жасағысы кел-</w:t>
        <w:br/>
        <w:t>гендей. «Геометрия кеңістікке бағынышты, физика сәуле мен</w:t>
        <w:br/>
        <w:t>гравитациялық кеністік теңдеуіне бағынышты, - деп ойлаған</w:t>
        <w:br/>
        <w:t>Айтуар, - әйгілі Эйнштейн тапқан Е-тс2 теориясын қара құрдым-</w:t>
        <w:br/>
        <w:t>ға теліп тексеретін уақыт жеткен секілді, мұндағы Е - энергия,</w:t>
        <w:br/>
        <w:t>тс - масса, 2 - бос кеңістіктегі сәуленің жылдамдығы. Үш жыл</w:t>
        <w:br/>
        <w:t>бойына Әйніптейн де Хааза эффектісіндегі теорияны қара</w:t>
        <w:br/>
        <w:t>құрдымға иіп келтіріп зерттеулер жүргізген; магнит өрісіне тап</w:t>
        <w:br/>
        <w:t>болған дене мен магнитсіз дененің қара құрдымға батуы, екінші</w:t>
        <w:br/>
        <w:t>сөзбен айтса, магнит өрісінің қара құрдымдағы хал-күйін анық-</w:t>
      </w:r>
    </w:p>
    <w:p>
      <w:r>
        <w:t>ЖАП ТӘТТІ 263</w:t>
        <w:br/>
        <w:t>ты: бәрі біздің қамымыз! Мына біз секілді пепделерге бой са-</w:t>
        <w:br/>
        <w:t>лып биікке шақырған, бұлт секілді жүретін тауларға - Жарат-</w:t>
        <w:br/>
        <w:t>қан иенің көзімеп, биіктегі аспан әлеміне - ұлы ырғақтың нұр</w:t>
        <w:br/>
        <w:t>сипатты сәулесі арқылы назар салайықшы:</w:t>
        <w:br/>
        <w:t>Жер - әлемдік тартылыс күшінің формуласы шығады».</w:t>
        <w:br/>
        <w:t>Деп ағылшынша дестелеп уақыт, көк төсіндегі шамшырақ-</w:t>
        <w:br/>
        <w:t>тар,тартылыс табиғаты туралы төгілдіре сөйлеген кезде- жылт-</w:t>
        <w:br/>
        <w:t>жылт еткен мөлдір жанарлы үнді келіншегі білегіне қата жар-</w:t>
        <w:br/>
        <w:t>масты. «Басым айналып бара жатыр»,- деді күбірлеп. Домалан-</w:t>
        <w:br/>
        <w:t>ған сари ораған балғын депесінен, демінен от жалын еседі. Кісіні</w:t>
        <w:br/>
        <w:t>есепгіретер ыстық демді тұңғыш сезінуі.</w:t>
        <w:br/>
        <w:t>- Әңгіме төмам, мырзалар, ханымдар, төменге түселік, - деп</w:t>
        <w:br/>
        <w:t>дауыстады. Тәлтірек қаққан үнді келіншегін сүйемелдеп лиф-</w:t>
        <w:br/>
        <w:t>тіге енгізді, ол келіншек білегінен қатып ұстап жіберер емес.</w:t>
        <w:br/>
        <w:t>Жанаса беріп лифт ішінде, тар жерде жұмсақ төсін төсіне тіреді.</w:t>
        <w:br/>
        <w:t>Айтуардың құлағына сыбыр етті, самайыша еріні тиді, жігіт</w:t>
        <w:br/>
        <w:t>жүзіне ду етіп қан шапшыды.</w:t>
        <w:br/>
        <w:t>- Ағылшыншаны қайдан жетік үйрендіңіз?</w:t>
        <w:br/>
        <w:t>- Кембридж университетінде оқып жүргенімде.</w:t>
        <w:br/>
        <w:t>- О, өзім де сол университетте оқығам.</w:t>
        <w:br/>
        <w:t>- Шынымен бе-ей, бір жерде көрген секілдімін. Жоқ, менің</w:t>
        <w:br/>
        <w:t>бітіргеніме жеті жыл болып қалды. Сіз әлдеқайдазкассыз, тақау</w:t>
        <w:br/>
        <w:t>арада оқыған боларсыз. Шетелдік қыз, бозбала, көп қой онда!</w:t>
        <w:br/>
        <w:t>Лифт лық етіп төменгі қабатқа кідірді, қонақтарды сыртқа</w:t>
        <w:br/>
        <w:t>төкті. Біраз кісісандықшағасыймайжоғарыдақалып қойған. Бес-</w:t>
        <w:br/>
        <w:t>алтыадам әріптестерін тосып, төмендеүйіріліп үйіліп тұрған. Үнді</w:t>
        <w:br/>
        <w:t>келіншегі Айтуардың білегіне қата жармасып асыға сөйлейді.</w:t>
        <w:br/>
        <w:t>- Кешке «Интерконтиненталға» келіңіз, он жетінші нөмір-</w:t>
        <w:br/>
        <w:t>ге, аспан әлемі туралы армансыз сөйлесейік.</w:t>
        <w:br/>
        <w:t>Айтуар сағатына қарап, шетелдік меймандардан рұқсат</w:t>
        <w:br/>
        <w:t>сұрап, күні ертең Лондонға ұшатынын айтып, кешкі ресми</w:t>
        <w:br/>
        <w:t>қонақасыға қатыса алмайтынын мәлімдеп, мәртебелі мейман-</w:t>
        <w:br/>
        <w:t>дардан кешірім сұрады, сусып кетуге бет алды. Үнділік келін-</w:t>
        <w:br/>
        <w:t>шек мұның білегінен қолын әзер ажыратты.</w:t>
        <w:br/>
        <w:t>- Қазір лифтіден шығатын мәнжубас пәкене профессор же-</w:t>
        <w:br/>
        <w:t>текшіміз Гималайдың мәңгі мұзы еріп түгесіле ме, түгесілмей</w:t>
        <w:br/>
        <w:t>ме деп бес кітап жалған, алтыншы кітабының үзіндісін оқып</w:t>
        <w:br/>
        <w:t>үш күнде миымды айналдырып жіберді, көргім келмейді...</w:t>
        <w:br/>
        <w:t>Кешке келіңіз!.. Сіздей, ашық аспан секілді, ашық-жарқын</w:t>
        <w:br/>
        <w:t>жігітті алған көруім!.. Өкінбейсіз... Өкпелеймін...</w:t>
        <w:br/>
        <w:t>ЖАП ТӘТТІ 255</w:t>
        <w:br/>
        <w:t>Әсем тізесінде жатқан жігіттің салалы саусақтарын алып</w:t>
        <w:br/>
        <w:t>сипады, ұлпадай сүйрік саусақ жанына майдай жағып барады.</w:t>
        <w:br/>
        <w:t>Мұншалық түбіттей үлпілдеген саусақты тұңғыш сезінуі.</w:t>
        <w:br/>
        <w:t>Қолын сылап, сипан отырды-дағы ендігі мезетте жігіттін оң</w:t>
        <w:br/>
        <w:t>алақанын көтерген күйі апарып бетіне басты. Қыз жүзі от боп</w:t>
      </w:r>
    </w:p>
    <w:p>
      <w:r>
        <w:t>жанып кетіпті. Алақанын тартып алғысы кеп оқталды да, ол</w:t>
        <w:br/>
        <w:t>ойынан тез айнып, бірте-бірте саусағын жоғарылатты. Ып-ыс-</w:t>
        <w:br/>
        <w:t>тық жасқа шыланды.</w:t>
        <w:br/>
        <w:t>«Әсем, неге жылап отырсың?» - деп сұрамады.</w:t>
        <w:br/>
        <w:t>Тіл қатса-ақ осыншалық әсерлі қалып, ыстық тапқа қойған</w:t>
        <w:br/>
        <w:t>сары майша еріген көңіл, түбіттей түтілген саусақ жойылып</w:t>
        <w:br/>
        <w:t>кететіндей көрінді. Қыз бетін сыйпалай төмендеп, шалқасы-</w:t>
        <w:br/>
        <w:t>нан жатқан күйі, көзі жұмулы, жүрек жортулы, саусақ ұшын</w:t>
        <w:br/>
        <w:t>бойжеткеннің ерніне әкелді. Әсем бойжеткен жігіт саусағын</w:t>
        <w:br/>
        <w:t>ерініне ыстық-ыстық басын үнсіз өпті.</w:t>
        <w:br/>
        <w:t>Саусақпен сүйісу - ләззат ойынының шоқтығы. Жігіт сау-</w:t>
        <w:br/>
        <w:t>сағы мен қыз еріні әлсін-әлсін түйісті.</w:t>
        <w:br/>
        <w:t>«Осы өзім тап қазір жұмақ төрінде шалжиып жатқан шығар-</w:t>
        <w:br/>
        <w:t>мың» деп Айтуар іштей тебіренді. «Мұнан асқан жер үстінің</w:t>
        <w:br/>
        <w:t>жұмағы болмас, қалай ғана асып-тасып, тәкаппарлық асау өзен</w:t>
        <w:br/>
        <w:t>секілді пендепчілік арнамды бұзып кетпей жатырмын?»</w:t>
        <w:br/>
        <w:t>Жырақтан жетім бұлт күркілдей жөтелді.</w:t>
        <w:br/>
        <w:t>Соңғы аптада жүрек соғысы қалыпты ырғаққа түсіп келеді.</w:t>
        <w:br/>
        <w:t>Бас дәрігер Байпатшаев мәз: елде жоқ қытайдың шөп дәрісін</w:t>
        <w:br/>
        <w:t>тауып, жүйелі түрде ем жүргіздім, әгіздің мүйізінен кептіріп,</w:t>
        <w:br/>
        <w:t>ұнтақтап жасаған биовитаминауруға әлме-өл күш берін, қалын-</w:t>
        <w:br/>
        <w:t>қа түсуіне көп жәрдем жасады деп. «Жүрек соғысы сұрапыл</w:t>
        <w:br/>
        <w:t>ұрыс даласындағы сүргін салып соғыс ашып жараланған пат-</w:t>
        <w:br/>
        <w:t>шадай, жоқ жерден омақаса құлаған, ойламаған түста ат ойна-</w:t>
        <w:br/>
        <w:t>тып аблығып шыға келген шатақ қолбасшы мінезіндей - қиын</w:t>
        <w:br/>
        <w:t>еді, бір ізге түсірдім. АҚШ-қа, Хьһюстондағы де Беки клини-</w:t>
        <w:br/>
        <w:t>қасына жөнелтпедік» деп; «Өзіміз-ақ емдедік» деп - газетке, теле-</w:t>
        <w:br/>
        <w:t>дидарға дамылсыз сырсұхбат беріп дуылдатып жатты. «Қытайдың</w:t>
        <w:br/>
        <w:t>шөп дәрісін, өгіз мүйізінің ұнтағын Өтейбойдақ Тілеуқабылұлы-</w:t>
        <w:br/>
        <w:t>ның «Шипагерлік баян» кітабынан оқып білдім» дептөндіріпті.</w:t>
        <w:br/>
        <w:t>Шын мәнінде, тереңдей ойлаған пендеге Айтуардың сол жағы-</w:t>
        <w:br/>
        <w:t>наемес, оң жағына таман ойыса біткен ерекше жүрегінің, дәлі-</w:t>
        <w:br/>
        <w:t>Рек айтса, жүрек қабының жөгіз жүрегі» паталогиясына айна-</w:t>
        <w:br/>
        <w:t>лып кетпеуіне, жүрек қабының кеңейе түспеуіне, Астананың</w:t>
        <w:br/>
        <w:t>үстінен дүрлігіп жабайы нөсер өткен сайын қан айналымының</w:t>
        <w:br/>
        <w:t>260 Дүкенбай ДОСЖАН</w:t>
        <w:br/>
        <w:t>сақалды эколог діндар әрдайым әзір. Уай, пәруардігер дүние,</w:t>
        <w:br/>
        <w:t>мына ару бойжеткен мұның жолында не істемеді, нендей асы-</w:t>
        <w:br/>
        <w:t>лын құрбан етпеді десеңші!»</w:t>
        <w:br/>
        <w:t>Ойда жоқта әлсіреп, жүрек соғысы ауытқып ауруханаға түс-</w:t>
        <w:br/>
        <w:t>кенде- зыр жүгіріп жүріп, айтып тауыса алмас маман білгіш-</w:t>
        <w:br/>
        <w:t>тердішақырып, жиын сайын хаттаматолтырар хатшысы болып,</w:t>
        <w:br/>
        <w:t>барша тексеруден өткізді. Өзге білгіштер: «Қолымыздан кел-</w:t>
        <w:br/>
        <w:t>мейді, Хьюстондағы де Беки клиникасына жіберелік, сонда</w:t>
        <w:br/>
        <w:t>жатып пышаққа түссін», - дескенде бір білгішпен айтысты,</w:t>
        <w:br/>
        <w:t>келесіні өз пікіріне иіп көндірді, үшіншіні «ағатайлап» жүріп</w:t>
        <w:br/>
        <w:t>жүрегін жібітті, әйтеуір көз алдында жатып ем-дом алуға алып</w:t>
        <w:br/>
        <w:t>қалды. Дүниенің бұл білмейтін дәрісін тапты. Өліп-өшіп жақ-</w:t>
        <w:br/>
        <w:t>сы көрді. Оттай ыстық сүйіспендік ләззаты барып-келіп жат-</w:t>
        <w:br/>
        <w:t>қан жігіт жүрегінің тоңын жібітті, қасиетті Лаухыл Махфузда</w:t>
        <w:br/>
        <w:t>жазылғандай - жаны мен жаны қосылды, екі жан бірге болған-</w:t>
        <w:br/>
        <w:t>да, - айтып болмас орасан күш дүниеге оралды; шын сүйіспен-</w:t>
      </w:r>
    </w:p>
    <w:p>
      <w:r>
        <w:t>Діктің дәмін, балын жұтқан жігіттің ұлы гармония ырғағына</w:t>
        <w:br/>
        <w:t>ілесе алмай, бағытынан жаңылып, қиғаштай әлсіреп құрдымға</w:t>
        <w:br/>
        <w:t>батып бара :жатқан бетінен -</w:t>
        <w:br/>
        <w:t>ару қыздың шарапаты,</w:t>
        <w:br/>
        <w:t>лүпіл қаққан жүрегінің жұпар нұры,</w:t>
        <w:br/>
        <w:t>материяның тығыздығы мен гравитациялық тартылыс</w:t>
        <w:br/>
        <w:t>күшінің байланысын ашқан заңы түптің түбінде дүлей ғалым-</w:t>
        <w:br/>
        <w:t>ды анық ажалдан құтқарып қалды. Шындыққа салыстыру ар-</w:t>
        <w:br/>
        <w:t>қылы көз жеткізуге болады. Чарльз Дарвин адамның арғы тегі</w:t>
        <w:br/>
        <w:t>маймыл, адамдар маймылдан эволюциялық жолмен жетілген</w:t>
        <w:br/>
        <w:t>деп 1859 жылы дүм дүниеге әйгіледі. Осыдан он екіғасырбұрын</w:t>
        <w:br/>
        <w:t>пайғамбар ғалейкіссаламға түскен Құранда: «Әй, адам баласы!</w:t>
        <w:br/>
        <w:t>Шүбәсіз сендерді бір ер, бір әйелден жараттық. Сондай-ақ бір-</w:t>
        <w:br/>
        <w:t>біріңді тануларың үшін сендерді ұлттар, рулар қылдық...» деп</w:t>
        <w:br/>
        <w:t>49-сүренің 18-аятында мәлімдесе; «расында сендерден сенбі</w:t>
        <w:br/>
        <w:t>күні шектен шыққандарыңды білесіндер, сонда оларға: «Май-</w:t>
        <w:br/>
        <w:t>мыл болып, қор болындар» деген едік. Сонда ол жазаны, ілгері,</w:t>
        <w:br/>
        <w:t>кейінгілерге үлгі әрі сақтанушыларға насихат қылдық» - деп</w:t>
        <w:br/>
        <w:t>2-сүренің 65, 66-аятында анықтап келтірген. Он екі ғасыр</w:t>
        <w:br/>
        <w:t>бұрынғы құранның аятында - маймыл азғындаған адам ұрпа-</w:t>
        <w:br/>
        <w:t>ғынан бөлініп шыққан қор болушылар, Алланың қарғысына</w:t>
        <w:br/>
        <w:t>ұшыраушылар деп қасиетті хатқа түскені - таң қалдырады! Ен-</w:t>
        <w:br/>
        <w:t>деше бір Алланың мархаметімен ару Әсемнің жүрек лүпілі өз</w:t>
        <w:br/>
        <w:t>жүрегінің ырғағына, ұйқасына үндескелі өзгеше күшке ие бол-</w:t>
        <w:br/>
        <w:t>ЖАН ТӘТТІ 261</w:t>
        <w:br/>
        <w:t>ды, дауасыз дерт иығынан сыпырылып түсіп, бойы жеңілдеп,</w:t>
        <w:br/>
        <w:t>бой жасап, жер тартып бара жатқан ауыр халінен мына жарық</w:t>
        <w:br/>
        <w:t>дүниеге керібұрылды. Кісілік қалпына жарқырап қайыратүсті.</w:t>
        <w:br/>
        <w:t>«Бисмилләһи ир-рахман ир-рахим» деп кәлимаға тілін кел-</w:t>
        <w:br/>
        <w:t>тіріп, жұмыс кабинетіне еніп, ұзынша емен үстелге шөмиді.</w:t>
        <w:br/>
        <w:t>Қаламды қолы қатты ұстап ақ қағазды алдына жайғаны сол!</w:t>
        <w:br/>
        <w:t>формула, теңдеу өзінен-өзі маржандай тізіліп түзіле берді. О,</w:t>
        <w:br/>
        <w:t>құданың құдіреті! Бұрындары әр сөзін, әрбір теңдеуін, әр сөй-</w:t>
        <w:br/>
        <w:t>лемін сықап құрастыруға сағаттар бойына сарсылып отырушы</w:t>
        <w:br/>
        <w:t>еді, әрі-беріден белібүгіліп, сүйегі сырқырайтын. Қаны қоюлап</w:t>
        <w:br/>
        <w:t>ақпай қалғандайсезілетін, көз алды бұлдырап кететін. Бұл жолы</w:t>
        <w:br/>
        <w:t>әлдебір қасиетті, әулетті күш алыстан күбірлеп аян берін, сау-</w:t>
        <w:br/>
        <w:t>сағын сүйрелеп, «&gt;жаз...жаз!..» деп, қарындашын жетелеп ой</w:t>
        <w:br/>
        <w:t>сәулесінің саңынан сүмеңдетін қойған секілді. Қадалған үстіне</w:t>
        <w:br/>
        <w:t>қадалып отырып кестелеп төгілдіре түсті.</w:t>
        <w:br/>
        <w:t>Шексіз алем шексіздігіне болайын - құдіретті ырғақтың бір</w:t>
        <w:br/>
        <w:t>бөлшегі болсаң.</w:t>
        <w:br/>
        <w:t>Бұл бөлшек бір күндері уақыт уысына сыймай ұлғайғаннан</w:t>
        <w:br/>
        <w:t>ұлғайып үлкен жарылысты туғызары хақ. Бөлшек пен шексіз-</w:t>
        <w:br/>
        <w:t>дік, кеңістік пен қара құрдым арасында құрдай :хорғалап, бірде</w:t>
        <w:br/>
        <w:t>сұрапыл күшке еніп, келесіде қылдырықтай жіңішкеріп, кей-</w:t>
        <w:br/>
        <w:t>де сәуле шапшаңдығына шаң беріп, бәз бірде сәуле жылдамды-</w:t>
        <w:br/>
        <w:t>ғынан асып түсіп, миллион-миллиард тіршілік иесін ұлы гар-</w:t>
        <w:br/>
        <w:t>монияғабағындырып қойған Алланың аянын формулаға, санға,</w:t>
        <w:br/>
        <w:t>теңдеуге түсіргендей өзгермелі хал кешті. Өзіне солай сезілді,</w:t>
        <w:br/>
        <w:t>сүмек боп өлердей ағып терледі.</w:t>
        <w:br/>
        <w:t>Түс әлетінде үстелден саудыраған құр қаңқа түрегелді.</w:t>
      </w:r>
    </w:p>
    <w:p>
      <w:r>
        <w:t>Төсегіне жетіп киімшең гүрс құлады. Шашылған күйі шал-</w:t>
        <w:br/>
        <w:t>қалап жатып ойланды. «Жүрегімді шаршатып алмасам жара-</w:t>
        <w:br/>
        <w:t>ғаны». Тауға, қия жартасқа өрмелеген альпиниет секілді қиял-</w:t>
        <w:br/>
        <w:t>құздан тайып кетпеуді ойлады. «Енді тайсам - құлағаным,</w:t>
        <w:br/>
        <w:t>құрығаным» деп іштей мүзкілді төсекте шашылып жатқан құр</w:t>
        <w:br/>
        <w:t>қауқар - Айтуар. Енді мүлт кетсе- ару бойжеткеннің оттай ыс-</w:t>
        <w:br/>
        <w:t>тық құштарлығы, жанын жалдаған махаббаты шырқырап, ара</w:t>
        <w:br/>
        <w:t>түсіп кұтқарып қала алмайды. Бұдан былай қол ұшын созуға,</w:t>
        <w:br/>
        <w:t>құтқаруға Әсемнің құдірет-күлі жетпейді. Ұрғашының жеті</w:t>
        <w:br/>
        <w:t>жаны болады десе-дағы әр нәрсенің інектеуі бар, төзім шеңбері</w:t>
        <w:br/>
        <w:t>мәңгілік емес, енді болмаса - келесіде морт сынуы мүмкін.</w:t>
        <w:br/>
        <w:t>Осыны ойлап Айтуар төсегінен тұрды.</w:t>
        <w:br/>
        <w:t>Сағатына қарап еді, Индиядан, Неаполдан келген дін өкіл-</w:t>
        <w:br/>
        <w:t>дерін, Қытайдан келген ғалымдарды ілестіріп, дәлірек айтса -</w:t>
        <w:br/>
        <w:t>262 Дүкенбай ДОСЖАН</w:t>
        <w:br/>
        <w:t>соларға ілесіп, Бәйтерек мұнарасына шығып аспан әлемі тура-</w:t>
        <w:br/>
        <w:t>лы әңгіме айтып беретін мезгілі тақап қалыпты.</w:t>
        <w:br/>
        <w:t>Ыріши түрегеліп, әр жерде шашылып жатқан киімін теріп</w:t>
        <w:br/>
        <w:t>ап, жылдам киініп, үйінен ытырыла шығып, такси ұстады.</w:t>
        <w:br/>
        <w:t>Жеңіл машина қаланың оңтүстік шығысынан он үшінші даң-</w:t>
        <w:br/>
        <w:t>ғыл арқылы батысқа сорғи ақты. Межелі жерге мезгілінен он</w:t>
        <w:br/>
        <w:t>минуттай кешеуілдеп экетті.</w:t>
        <w:br/>
        <w:t>Ұйлығып тұрған шетелдіктер арасынан сыртқы істер вице-</w:t>
        <w:br/>
        <w:t>министрі суырылып шығып, ренжи тіл қатты.</w:t>
        <w:br/>
        <w:t>- Қайда жүрсіз? Бұлар әншейін кезбелер емес, ресми мемле-</w:t>
        <w:br/>
        <w:t>кет қызметкерлері ғой, қазақстандықтар әр істі кешігіп бастап</w:t>
        <w:br/>
        <w:t>кешігіп бітіреді екен деп іштей кейімес пе?!</w:t>
        <w:br/>
        <w:t>Айтуарлауазымды кісінің қағытпа сөзіне соншалық мән бер-</w:t>
        <w:br/>
        <w:t>меді. Сонадайдан іпетелдік әріптестеріне ағылшынша аңқыл-</w:t>
        <w:br/>
        <w:t>дай сәлем беріп, жылы амандасты, өзін таныстырып, сөз арасы-</w:t>
        <w:br/>
        <w:t>на күлкілі әзіл қыстырды. Әріптестер ду күлді. «Бәйтерекке</w:t>
        <w:br/>
        <w:t>шығалық, мырзалар, ханымдар! - деді қоңырқай жүзді әйел,</w:t>
        <w:br/>
        <w:t>еркегі аралас топқа нұрлана жымиып, - Гималайбұлтын енесін</w:t>
        <w:br/>
        <w:t>дей тел емген ұлы таудың перзенттеріне жазық даланың жа-</w:t>
        <w:br/>
        <w:t>зықты ұлынанғафу өтініш! Жақсылап құлақ қойыңыздар. Міне-</w:t>
        <w:br/>
        <w:t>кей, тоқсан жеті метрлік биіктікке көтерілдік, астымызда</w:t>
        <w:br/>
        <w:t>құжынаған қала. Үстімізде төңкерілген аспан. Асқар ала тау</w:t>
        <w:br/>
        <w:t>туралы қасиетті Құранда жазылган», - деп қолын аспанға сілке</w:t>
        <w:br/>
        <w:t>лақтырып, ұшы-қиырсыз кең далаға көз сұғын қадай түсіп,</w:t>
        <w:br/>
        <w:t>жанары кендікке талып, ендігі кезекте - аузына қарап аңырып</w:t>
        <w:br/>
        <w:t>қалған меймандарға ойысқан еді. Үнділік әйелдің оймақтай</w:t>
        <w:br/>
        <w:t>жүзіне, жылт-жылт еткен көзіне тұсалды. Неге екені белгісіз</w:t>
        <w:br/>
        <w:t>әлгі әйел сұқтанып қарап қапты, аспанға емес, өзіне.</w:t>
        <w:br/>
        <w:t>«Жиырма жетінші сүренің сексен сегізінші аятында: «Тау-</w:t>
        <w:br/>
        <w:t>ларды көріп тапжылмай тұр деп ойлайсың. Шындығында ол</w:t>
        <w:br/>
        <w:t>бұлт секілді жүреді. Бұл әр нәрсені берік жасаған Алланың ше-</w:t>
        <w:br/>
        <w:t>берлігі. Күндіз-түні ол жасаған нәрселеріңді толық біледі», -</w:t>
        <w:br/>
        <w:t>деп баяндалған. Ал,ендіон алтыншы сүренің он бесінші аятын-</w:t>
        <w:br/>
        <w:t>да: «Сендерді теңселтпеу үшін жер жүзінде асқар тауларды ор-</w:t>
        <w:br/>
        <w:t>наластырды», - деп келтіреді. Сүредегі «бұлт тәрізді жүреді»,</w:t>
      </w:r>
    </w:p>
    <w:p>
      <w:r>
        <w:t>«сендерді теңселтпеу үшін» деген сөздің мәніне зер салыңыз-</w:t>
        <w:br/>
        <w:t>дар:таулар жылжиды, жүреді, ұлғаяды, кішірейеді, ал, жұмыр</w:t>
        <w:br/>
        <w:t>жерді мекендеген мына біздер теңселіп құлап кетпеуіміз үшін</w:t>
        <w:br/>
        <w:t>аяғымыздың астындағы қара жерге шаршағанда арқамызды</w:t>
        <w:br/>
        <w:t>сүйеп, биіктікке бой салып өсу үшін аспантауларды жаратып-</w:t>
        <w:br/>
        <w:t>256 Дүкенбай ДОСЖАН</w:t>
        <w:br/>
        <w:t>ат суарып жүргенде ұстапты. Аурухана дәрігері алғашында</w:t>
        <w:br/>
        <w:t>өзімді облыстан келген үлкен бастық деп жорыды ма, бөлмесін</w:t>
        <w:br/>
        <w:t>іштен кілттеп алып, құлағыма сыбырлай сөйлеп, ауру тарихы</w:t>
        <w:br/>
        <w:t>жазылған қалың құжатты алдыма жайып салды. Өзге де анық-</w:t>
        <w:br/>
        <w:t>тамалық, диаграмма, сызба, рентген қатырмаларын алдыма</w:t>
        <w:br/>
        <w:t>әкеліп үйді.</w:t>
        <w:br/>
        <w:t>- Қолдан келгенін аянып жатқанымыз жоқ, басеке!</w:t>
        <w:br/>
        <w:t>- Бір-екі ауыз тілдесуге бола ма өзімен.</w:t>
        <w:br/>
        <w:t>- Әзірге мына том-том тарихпен танысып алыңыз, ауруха-</w:t>
        <w:br/>
        <w:t>нағакөктем жылымығындабір түскен, «шырағым, шағын ауру-</w:t>
        <w:br/>
        <w:t>ханада заман талабына сай зерттейтін, анықтайтын апнарат</w:t>
        <w:br/>
        <w:t>жоқ, бәрі облыста, облыстық ауруханаға барыңыз», - деп жән</w:t>
        <w:br/>
        <w:t>сөзімізді айтып жолдама бергенбіз. Алматыға барып облыстық</w:t>
        <w:br/>
        <w:t>ауруханада жатып шықты. «Құрақ ұшын аяғыма мініп шық-</w:t>
        <w:br/>
        <w:t>тым» деп келген. Енді міне, маусымның аяғында тағы шойы-</w:t>
        <w:br/>
        <w:t>рылып үйінен аттап шыға алмай қалыпты. Аянып жатқанымыз</w:t>
        <w:br/>
        <w:t>жоқ, басеке.</w:t>
        <w:br/>
        <w:t>- Өзімен тілдесіп шығайыншы.</w:t>
        <w:br/>
        <w:t>- Денесінің сау тамтығы жоқ. Жасырып неғылам, келешегі</w:t>
        <w:br/>
        <w:t>сал болып қалуы кәміл.</w:t>
        <w:br/>
        <w:t>«Енді бір-екі ауыз тілдесіп шығайыншы, ешқандай бастық, я</w:t>
        <w:br/>
        <w:t>тексеруші шенеунік емеспін, жай ғана жазушымын»,- деп мән-</w:t>
        <w:br/>
        <w:t>жайымды мағлұмқылып, бас дәрігердіңішкі үрейін әзер басып...</w:t>
        <w:br/>
        <w:t>Соның сілтеуімен түкпірдегі палатаға бас сұққам. Маңдайын,</w:t>
        <w:br/>
        <w:t>көзінің айналасын аямай әжім сызған, көз оты терең ұңғысына</w:t>
        <w:br/>
        <w:t>шөгіп, сөнуге қалған шоқ секілді, сырықтай ұзын жігіт жатты</w:t>
        <w:br/>
        <w:t>алдымда. Жайдақ керуеті рабайсыз ұзын көрінді. Соның өзінде</w:t>
        <w:br/>
        <w:t>кереуеттен сирағы шығып жатыр. Иегін әнтек көтеріп сәлем ме-</w:t>
        <w:br/>
        <w:t>зіретін жасады. Соңымнан ілесе енген медбике тізе бүгуге орын-</w:t>
        <w:br/>
        <w:t>дықәкеліп қойды. «Ағасы қалайсыз?!Қиналмаңыз,осылайжата</w:t>
        <w:br/>
        <w:t>беріңіз!» - деп жамылғыдан аппақ болын шығып жатқан қолын</w:t>
        <w:br/>
        <w:t>қысып, сәлемдесіп, жайдақ орындыққа құйрық бастым. Альпи-</w:t>
        <w:br/>
        <w:t>нист суық қана жымиып күлді, күлкінің осыншалық жылусыз,</w:t>
        <w:br/>
        <w:t>ықылассыз шығатынын алғаш сезінуім.</w:t>
        <w:br/>
        <w:t>- «Ағасы» дейсің мені. Өзіңнен он жасы кіші шығармын.</w:t>
        <w:br/>
        <w:t>Өмірбаяныңызды кітабыңыздан оқып алғам әлдеқашан. Бұл-</w:t>
        <w:br/>
        <w:t>ауылда өзім оқыған кітап қалмады, - деп әлсіз жымиды,- оқасы</w:t>
        <w:br/>
        <w:t>жоқ, жасайырмашылығы оншалық қашық емес, әлгіде сіз келді</w:t>
        <w:br/>
        <w:t>деп медбике айтып шыққан. Соңғы шығармаңызды естігенім</w:t>
        <w:br/>
        <w:t>болмаса қолға түсіре алмай жүрмін. Президент туралы деді ме?</w:t>
        <w:br/>
        <w:t>258 Дүкенбай ДОСЖАН</w:t>
      </w:r>
    </w:p>
    <w:p>
      <w:r>
        <w:t>Ауруханадан шыға салып баспаханадан келіп түскен «Қара</w:t>
        <w:br/>
        <w:t>құрдымдағыуақыт» атты кітабының қалыпталған терімін оқып,</w:t>
        <w:br/>
        <w:t>қатесін шығарды. Үшінші күні «басуға рұқсат» деп қол қойып</w:t>
        <w:br/>
        <w:t>берді.</w:t>
        <w:br/>
        <w:t>Әсем екеуі неке сарайына барып арыз береміз деп келіскен</w:t>
        <w:br/>
        <w:t>мезгіл кеше кешкісін еді, кітаптағы кеңістік пен гравитация-</w:t>
        <w:br/>
        <w:t>лықтартылыс күшінің ара қатынасының теңдеуін таппай, жан-</w:t>
        <w:br/>
        <w:t>таласып отырып, есінен шығып кетіпті. Ертеңгісін қалындығы</w:t>
        <w:br/>
        <w:t>өзі келді. Есіктен кіре бере ұмтылып жетіп бойжеткеннің беті-</w:t>
        <w:br/>
        <w:t>нен сүйді, тәргі бөлмеге өткізді.</w:t>
        <w:br/>
        <w:t>«Түнімен отырып таптым!- дедітасып қуанып, - Толық кітап</w:t>
        <w:br/>
        <w:t>болып шығады енді. Теңдеуі дұрыс шықпағанда бар ғой - жа-</w:t>
        <w:br/>
        <w:t>рым-жарты кітап болатын еді».</w:t>
        <w:br/>
        <w:t>Әсем кеше кешкісін неке сарайының алдында екі сағаттай</w:t>
        <w:br/>
        <w:t>текке күткенін айтуға оқталып еді. Жігіт өз-өзінен киіп сөйлеп</w:t>
        <w:br/>
        <w:t>кетті.</w:t>
        <w:br/>
        <w:t>- Келгенің жақсы болды, Әсем. Мына басуға қол қойылған</w:t>
        <w:br/>
        <w:t>верстканы баспахана директорына дереу жеткіз! Қателерін түзе-</w:t>
        <w:br/>
        <w:t>мейінше станокке салмасын! Қадап тұрып айт! Тексер! Сосын</w:t>
        <w:br/>
        <w:t>түнеугүні ауруханаға түсер алдында костюмімді химчисткаға</w:t>
        <w:br/>
        <w:t>өткізген едім, кешкісін телефон соғып: «Алып кетпесең -</w:t>
        <w:br/>
        <w:t>жетімханаға жібереміз», - деп қорқытты, жолайаласалшы. Ас-</w:t>
        <w:br/>
        <w:t>тана теледидарына соқ, мынасыр-сұхбат жазылған бейнетаспа-</w:t>
        <w:br/>
        <w:t>ны берерсің, тұра қал, Әсем!.. Айтып біткенім жоқ. Кеше Лон-</w:t>
        <w:br/>
        <w:t>доннан, Кембридж университетінен жеделхат алдым, «осы ан-</w:t>
        <w:br/>
        <w:t>тада лекцияны текке жіберсеңіз, келісім-шартты бұзамыз»</w:t>
        <w:br/>
        <w:t>депті, ұшақ кассасына соғып мына ақшаға Лондонға билет</w:t>
        <w:br/>
        <w:t>алшы!.. Тағы нені ұмыттым! - деп шекесін бүре ұстап отырып</w:t>
        <w:br/>
        <w:t>қалды. Кең бөлмені бір пәс үнсіздік басты.</w:t>
        <w:br/>
        <w:t>Кеште неке сарайына жігіттің келмегеніне бойжеткен сон-</w:t>
        <w:br/>
        <w:t>шалық ренжіген жоқ, ренжіп неғылсын.</w:t>
        <w:br/>
        <w:t>- Өзіңіз неістейсіз?- дедіқыз жұмсақ үнмен,- мен ғой мына</w:t>
        <w:br/>
        <w:t>шаруаны тындырамын деп кешке дейін қаланы шарлаймын,</w:t>
        <w:br/>
        <w:t>сіз не істейсіз?</w:t>
        <w:br/>
        <w:t>- Мен бе? - деп Айтуар жұлып алғандай еңсесін жазып ұша</w:t>
        <w:br/>
        <w:t>түрегелді. - Түске дейін қадалып отырып уақыт субстанциясы-</w:t>
        <w:br/>
        <w:t>ның әрқилы ортадағы теңдеуін түземін, сосын Бәйтерекке шы-</w:t>
        <w:br/>
        <w:t>ғып үйіліп келетін шетелдік қонақтарға жиырма минут аспан</w:t>
        <w:br/>
        <w:t>әлемі туралы әңгіме айтып беремін, ағылінын тілінде. Сыртқы</w:t>
        <w:br/>
        <w:t>істер вице-министрі апта бұрын қоймай шақырып келісімімді</w:t>
        <w:br/>
        <w:t>алған еді, - деді де ойына әлдене түскендей сөзін кілт үзді. Ба-</w:t>
        <w:br/>
        <w:t>ЖАП ТӘТТІ 259</w:t>
        <w:br/>
        <w:t>сын оқыста тасқа үрып алған бала секілденді. - Әсем, осы сенің</w:t>
        <w:br/>
        <w:t>жасың нешеде?</w:t>
        <w:br/>
        <w:t>- Жиырма жетідемін.</w:t>
        <w:br/>
        <w:t>- Дәл мүшел жас. Әрбір мүшел жаста жүрек соғысы қалып-</w:t>
        <w:br/>
        <w:t>ты ырғағынан ауысып өзге жылдамдыққа түседі деген рас па</w:t>
        <w:br/>
        <w:t>осы?! Кеше Шанхайдан қытай профессоры келген екен: лекция</w:t>
        <w:br/>
        <w:t>оқып, трактатын езіп, мыжып, мырыңдап бір сағат уақытым-</w:t>
        <w:br/>
        <w:t>ды текке жеді. Әхокардиограммаға түсіп уақыт тауып өзіңнің</w:t>
      </w:r>
    </w:p>
    <w:p>
      <w:r>
        <w:t>жүрек ырғағыңмен менікін салыстыра салшы!</w:t>
        <w:br/>
        <w:t>Әсем қарап тұрып сықылықтап кеп күлді. Аңырып аузына</w:t>
        <w:br/>
        <w:t>келген сөзін жұтып қалған Айтуарды құшағына ап, құшырла-</w:t>
        <w:br/>
        <w:t>на сүйіп-сүйіп алды.</w:t>
        <w:br/>
        <w:t>- Мақұл, дегенің болсын. Лондоннан келгеніңше жүрек жаз-</w:t>
        <w:br/>
        <w:t>бамды салыстырып қояйын. Ал, некесарайына Лондоннан орал-</w:t>
        <w:br/>
        <w:t>ған соң барып арыз береміз бе?</w:t>
        <w:br/>
        <w:t>- Әрине.</w:t>
        <w:br/>
        <w:t>- Ендеше курьерің болып қаланы шарлап қайтайын. Тендеу-</w:t>
        <w:br/>
        <w:t>лерінді түзе бер, Бәйтерек биігінен ұшып кетпе, - деп Әсем бой-</w:t>
        <w:br/>
        <w:t>жеткен қағаз, дискет сықастыра салған ауыр портфелді белі</w:t>
        <w:br/>
        <w:t>қайыса көтеріп үйден шығып кетуге бет алды. Сыртқы есікті</w:t>
        <w:br/>
        <w:t>ашқанда байқады - талшыбық секілді, бұрын көрмеген, денесі-</w:t>
        <w:br/>
        <w:t>мен дене боп жабысқан аспан түстес көгілдір көйлегі, құлағын-</w:t>
        <w:br/>
        <w:t>дағы жылт еткен алтын сырғасы құп үйлесіп, көзді суыра тар-</w:t>
        <w:br/>
        <w:t>тады. Аш белі қылдырықғгай боп үзіліп түсердей. Төсі бұлтиып</w:t>
        <w:br/>
        <w:t>бұрынғыдан көп ұлғайыпты. Қарап тұрып Айтуардың құштар-</w:t>
        <w:br/>
        <w:t>лық оты тұтанғаны.</w:t>
        <w:br/>
        <w:t>«Неге әлгіде бас салып бауырыма басып, құшып-сүйіп мау-</w:t>
        <w:br/>
        <w:t>қымды баспадым!.. Суық күйде, солбырайып тұрып жұмсап</w:t>
        <w:br/>
        <w:t>жібере салдым» деп жан әлемі ұлығандай өкінгені.</w:t>
        <w:br/>
        <w:t>Есігі тарс жабылды.</w:t>
        <w:br/>
        <w:t>«Алтынның қолда барда қадірі жоқ» деген. Тезек дүниенің</w:t>
        <w:br/>
        <w:t>тезегін теріп өліп-өшіп жүріп, тезек салған бір-бір қанқа айнал-</w:t>
        <w:br/>
        <w:t>ғанымызды білмей қаламыз ғой. Әсемнің соңынан құрық алып</w:t>
        <w:br/>
        <w:t>түсіп, құлын мүшесін бауырына басуға өліп-өшіп жүрген ана</w:t>
        <w:br/>
        <w:t>Әмірші Досайұлы бойжеткен ару не тілесе - я қала ортасынан</w:t>
        <w:br/>
        <w:t>үш бөлмелі пәтер алып бер, я үлкен аурухананың Бас дәрігеріет</w:t>
        <w:br/>
        <w:t>деп емеурін білдірсе-ақ құлдық ұрып заматында орындауға дайын</w:t>
        <w:br/>
        <w:t>ғой. Ал ана бас дәрігер Байпатшаев: «Көңіліңді берсең болды,</w:t>
        <w:br/>
        <w:t>әйеліммен ажырасам, орталықтағы төрт бөлмелі жиһазы тірел-</w:t>
        <w:br/>
        <w:t>ген үйден шабаданымды ғана алып шығамын, өзіңнің жолыңа</w:t>
        <w:br/>
        <w:t>бәрін қиямын», - дейтін көрінеді. Басқан ізін сүйіп алуға ана</w:t>
        <w:br/>
        <w:t>ЖАН ТӘТТІ 251</w:t>
        <w:br/>
        <w:t>тауға сұрапыл қиял күшін жұмсағаны текке кетпеді. Дүниеде,</w:t>
        <w:br/>
        <w:t>ұлы кеңістікте қара құрдым көп пе, әлде, магнит өрісінсіз бос</w:t>
        <w:br/>
        <w:t>кеңістік көп пе?.. ӘЭйнінтейн де Хааза эффектісін әрі қарай те-</w:t>
        <w:br/>
        <w:t>рендеткен жағдайда осынау сауалға жауап табылар еді.</w:t>
        <w:br/>
        <w:t>Әлемдік тартылыс заңы ешқашан жоқтыққа жұтылмайды.</w:t>
        <w:br/>
        <w:t>Бірде - бұл, бірде - ол; бірде - Әсем, келесіде - Айтуар, тарты-</w:t>
        <w:br/>
        <w:t>лыс сәулемен қосылып бос кеңістікке лағып кеткен мезгілде</w:t>
        <w:br/>
        <w:t>Айтуар мен Әсемнің ұлы сүйіспендік сезімі күйреп таусылады,</w:t>
        <w:br/>
        <w:t>«махаббатсыз - дүние бос» деген сол. Кеудесі сүйіспендік оты-</w:t>
        <w:br/>
        <w:t>нан арылып, суыған күні жігітіміздің ойы азаяды, қиялының</w:t>
        <w:br/>
        <w:t>қанаты қырқылады, жүріп-жүріп, бақи дүниені таразылап,</w:t>
        <w:br/>
        <w:t>тәттіні тәтті деп, ашқыны ашы деп айырмайтын көрбілте, мон-</w:t>
        <w:br/>
        <w:t>дыбас кепке түсіп... таңның атуы, күннің батуы еш қызықсыз</w:t>
        <w:br/>
        <w:t>көрініп, татаусыз тіршіліктен тезірек кетуге асығады. Махаб-</w:t>
        <w:br/>
        <w:t>баты сөнген сұлу қыз сүйіспендік отынан босап қалған кеудесін</w:t>
        <w:br/>
        <w:t>көтере ұстап - көзге ұрғызып ерекшеленем, айрықша көрінем,</w:t>
        <w:br/>
        <w:t>еркек біткенді үйіріп әкетемін деп қанша әуреленсе-дағы бая-</w:t>
      </w:r>
    </w:p>
    <w:p>
      <w:r>
        <w:t>ғыдай болмайды, жүріп-жүріп, бір ысынып, бір суынып, әркім-</w:t>
        <w:br/>
        <w:t>нің бой жылытар төсегіне айналады.</w:t>
        <w:br/>
        <w:t>Ол күндердің беті аулақ! Жүрегінің соғысы қалыпқа түспей,</w:t>
        <w:br/>
        <w:t>бірде асау атша тулап, келесіде сұлқ түсіп құлазып, әрең-әрең</w:t>
        <w:br/>
        <w:t>тіршілік аулынан хабар беретін қалыбы жоқ, дәрігерлердің ай-</w:t>
        <w:br/>
        <w:t>туынша: жүрегі жүрттікіндей сол жағына емес, оң жағынаауыса</w:t>
        <w:br/>
        <w:t>біткен, паталогиясы мүлде бөтен, дүлей дарын иесі Айтуарды</w:t>
        <w:br/>
        <w:t>түптің-түбінде -</w:t>
        <w:br/>
        <w:t>төсегінен тұрғызын,</w:t>
        <w:br/>
        <w:t>бетін бері қаратып, аяғына мінгізген дәрігер бойжеткеннің</w:t>
        <w:br/>
        <w:t>өртше лаулап дегбірді алған сүйіспендік оты еді. Жанап кетсе-</w:t>
        <w:br/>
        <w:t>ақ жалыны шарпиды. Жұрт көзінен тасаланып, аяғының ұшы-</w:t>
        <w:br/>
        <w:t>мен басып, палатаға жетіп келіп құлағына дейін нарт қызарып</w:t>
        <w:br/>
        <w:t>жігіт құшағына жұтылатын. Шие ернінің сөлін жұтқызатын.</w:t>
        <w:br/>
        <w:t>Жалма-жан халатын ашып жіберіп, анарының қарақошқыл</w:t>
        <w:br/>
        <w:t>ұшынан сүйгізетін. Айтуардың басын кеудесіне қысып тұрып,</w:t>
        <w:br/>
        <w:t>үзіп-үздігіл:</w:t>
        <w:br/>
        <w:t>«Пірім, тәуір болшы, жанымды алшы керек болса, құлдығың</w:t>
        <w:br/>
        <w:t>боп өтейін!» - дейтін көзінен тырс-тырс тамған ыстық жасын</w:t>
        <w:br/>
        <w:t>жұтып тұрып.</w:t>
        <w:br/>
        <w:t>«Жазылшы тезірек!»</w:t>
        <w:br/>
        <w:t>Өрттей ыстық осы өтініш жігітке кәдімгідей күш-қуатберді,</w:t>
        <w:br/>
        <w:t>қос қолын тіреп сүйенер таяғы секілденді.</w:t>
        <w:br/>
        <w:t>Кеше ертеңгісін алыс аспандағы бір шоғыр жұлдыздың сәу"</w:t>
        <w:br/>
        <w:t>лесін көріп, іштей тілдескен секілденіп, тұрып-тұрып, жүріп-</w:t>
        <w:br/>
        <w:t>272 Дүкенбай ДОСЖАН</w:t>
        <w:br/>
        <w:t>тауға демалуға кетті... Күніге екі-үш сұрайтының-ай осы жады</w:t>
        <w:br/>
        <w:t>жұқарған шалдарға ұқсап...» Коттедждің екінші қабатына,</w:t>
        <w:br/>
        <w:t>жұмыс бөлмесіне барыл жұмсақ диванға қисайған. Шағып ауыр-</w:t>
        <w:br/>
        <w:t>ған шекесі әлгі қою шайдан аздап басылған секілді. «Қосүрей</w:t>
        <w:br/>
        <w:t>болатын не жәнің бар» деді-ау әлгіде айелі. Шыныменен, бар</w:t>
        <w:br/>
        <w:t>гәп, үлкең мәселе - Премьердің көлеңкелі қабағы мен «жазған-</w:t>
        <w:br/>
        <w:t>дарың түкке алғысыз» деген жалғыз ауыз ескертуінде жатқан</w:t>
        <w:br/>
        <w:t>жоқ қой; мәселе арнасы тым тереңде, шыңның арғы қабағында</w:t>
        <w:br/>
        <w:t>дүлей дауылды ұйтқи көтеріп келе жатқан өзгеше беті жаман</w:t>
        <w:br/>
        <w:t>өсек-аяңда жатқан болмасын. Өсек-аяң ғана болса тегі жақсы</w:t>
        <w:br/>
        <w:t>ғой! Әлгідегі әйелі, құдай қосқан қосағы уайымдамасын, көзіне</w:t>
        <w:br/>
        <w:t>жас алмасын деп ішіне бүгіп қалған, айта алмаған өзге де сыр</w:t>
        <w:br/>
        <w:t>бар емеспе. Ол сырды аузы батып әйеліне айта алмай күйін отыр</w:t>
        <w:br/>
        <w:t>емес пе. Ой, құдайым-ай деген!</w:t>
        <w:br/>
        <w:t>Мәселе тым тереңде жатқан секілді ме, жүрегісығып ауырып</w:t>
        <w:br/>
        <w:t>жаманшылық сездіре ме, қалай?</w:t>
        <w:br/>
        <w:t>Ия, ия, қалай еді.</w:t>
        <w:br/>
        <w:t>«Осы сендер сөз бағып жүрсіңдер ме, әлде саясат бағып</w:t>
        <w:br/>
        <w:t>жүрсіңдер ме?» деген Үкімет басшысының сауалының астарлы</w:t>
        <w:br/>
        <w:t>зіл мағынасы тым тереңде жатқан. Әдетте теңіз бетіне медуза,</w:t>
        <w:br/>
        <w:t>майда шабақ секілді кәкір-шүкірлер жүзеді, ал қауашағына</w:t>
        <w:br/>
        <w:t>маржан тасын жинаған үлкенді-кішілі ұлу нәсілі тым тереңге</w:t>
      </w:r>
    </w:p>
    <w:p>
      <w:r>
        <w:t>шөгеді, қайсы ұлуда я жарқыраған маржан, я болмаса бос бор-</w:t>
        <w:br/>
        <w:t>кемік тас жатқанын кәнігі сүңгуіліден өзге адам ажырата бер-</w:t>
        <w:br/>
        <w:t>мейді. Енді лауазымды кісінің «сендер не бағып жүрсіңдер» де-</w:t>
        <w:br/>
        <w:t>ген сөздің түн астарында не жатқанын түсініп көр, мықты бол-</w:t>
        <w:br/>
        <w:t>саң.</w:t>
        <w:br/>
        <w:t>Бәлкім бір түсінсе - Протокол хатшысы түсінер. Ол да бір</w:t>
        <w:br/>
        <w:t>ыза жерді баспайтын, көмулі жатқан қақпанды қыр астынан</w:t>
        <w:br/>
        <w:t>сезетін жырынды қу, осы қызметте істегеніне он жылдан асып-</w:t>
        <w:br/>
        <w:t>ты. Тәуелсіздіктің қиын жылдары Премьердің қысталаң шаруа-</w:t>
        <w:br/>
        <w:t>сының қиын-түйінін шешу кезінде көзіне түскен деседі, содан</w:t>
        <w:br/>
        <w:t>осы қызметте тастай қатып, я белбеу кетер, я бел кетер деп</w:t>
        <w:br/>
        <w:t>кіріскен кәнігі палуандай, қалай шиырып лақтырып тастасаң</w:t>
        <w:br/>
        <w:t>да жығылмай, сүрінбей, керісінше жоталанып сірескеннен</w:t>
        <w:br/>
        <w:t>сіресіп отыр деседі. Мейлі ғой, өссін, өркенін жайсын, бұл</w:t>
        <w:br/>
        <w:t>ҮРЕЙ 269</w:t>
        <w:br/>
        <w:t>2</w:t>
        <w:br/>
        <w:t>Астананың биылғы қысының беті жаман. Әуелі қаңтарайы-</w:t>
        <w:br/>
        <w:t>ның ортасына дейін қыламытып қана қар жауып, күн құлақта-</w:t>
        <w:br/>
        <w:t>нып батып, бет шымшыған аязға еті үйрене бастаған жұрт ібір-</w:t>
        <w:br/>
        <w:t>сібір жақтан қасапшының пынағындай жалаңдап, «уһ» деп</w:t>
        <w:br/>
        <w:t>үскірік атып албастыдай басқан қырық градустің үстіндегі</w:t>
        <w:br/>
        <w:t>ақыр қарағай көк мұзға апшысы қуырылды. Қаланың жылу</w:t>
        <w:br/>
        <w:t>беретін қазандығы жарылды, ескі көшелердегі жер асты құбыр-</w:t>
        <w:br/>
        <w:t>лары мұз қысып істен шықты, зәулім үйлер жылусыз қалып</w:t>
        <w:br/>
        <w:t>төтенше жағдайлар агенттігінің жігіттері күніге ала шапқын.</w:t>
        <w:br/>
        <w:t>Тұрғындардың еңсесі пәс, мектеп, балабақша, біраз мекемелер</w:t>
        <w:br/>
        <w:t>жабылып, мына жұрт бір-біріне ұшыраса кетсе: «Пәлен жерде</w:t>
        <w:br/>
        <w:t>пойыз рельстен шығып кетіпті», «Ау, ауарайын болжаушылар</w:t>
        <w:br/>
        <w:t>отызды атаса аузы қисайып қалар ма еді!..» деп жерге қарап</w:t>
        <w:br/>
        <w:t>түңілушілер көбейді. Көшеге шықса сары аяз сақылдап аш қас-</w:t>
        <w:br/>
        <w:t>қырша талайды. Үйіне келсе келіншегі Уәсила қанын ішіне</w:t>
        <w:br/>
        <w:t>тартып сұрланып қарсы алады. Жұмыстан түнгі сағат онға</w:t>
        <w:br/>
        <w:t>ауғанда шаршап, талығып жеткен Шұғайып шыдамай кетті.</w:t>
        <w:br/>
        <w:t>- Уәсила, қабағыңды қыстың қабағындай жылытпай отыр-</w:t>
        <w:br/>
        <w:t>ғаныңа жөн болсын?</w:t>
        <w:br/>
        <w:t>- Премьер кеңсесінде істегелі отбасына қарауды қойдың, бар</w:t>
        <w:br/>
        <w:t>ауыртпалықты мойнымаартып, ерте кетесің, кеш келесің, тіпті</w:t>
        <w:br/>
        <w:t>жексенбі, сенбіде үйде тұрмайтын болдың, арамыз суып бара</w:t>
        <w:br/>
        <w:t>жатқан секілді.</w:t>
        <w:br/>
        <w:t>- Мына сақырлаған сары аязға жаурамай, Қызыл теңізге</w:t>
        <w:br/>
        <w:t>шомылып қайтыңдар кішкентай Әселмен дедім, көнбедің. Сән</w:t>
        <w:br/>
        <w:t>ательесіне шетелдік бұлғын терісінің тоны түсіпті, алып бе-</w:t>
        <w:br/>
        <w:t>рейін, сөйтіп көңілінді өсіріп айды аспанға шығарайын дедім.</w:t>
        <w:br/>
        <w:t>«Қыздарымыз әлі жас, жетілген жоқ, тістелеп жинағанды тек-</w:t>
        <w:br/>
        <w:t>ке жұмсамайық» деп тағы көнбедің. Енді өл дейсің бе өзіме!..</w:t>
        <w:br/>
        <w:t>Онсыз да аппараттың жұмысы бастан асып жатқанда, - деп</w:t>
        <w:br/>
        <w:t>Шұғайып қапаланып, өз-өзінен тығылып, алдына қойған шай-</w:t>
        <w:br/>
        <w:t>ды ысырып жіберіп, аштан-аш үстелден тұрып кетуге айнал-</w:t>
        <w:br/>
        <w:t>ды. Уасиланың жанары боталап, жылап жібере жаздады.</w:t>
        <w:br/>
        <w:t>Жұбайының әлгі салқын сөзі, мына оқыс қылығы кеудесіне</w:t>
        <w:br/>
        <w:t>қатты нұқығандай жайсыз әсер етті.</w:t>
        <w:br/>
        <w:t>- Отыршы, жаным!.. Шайыңды ішші дұрыстап!.. - деді үні</w:t>
        <w:br/>
        <w:t>іри сөйлеген Уәсила, - өзің дегенде жаным қалмайтынын</w:t>
      </w:r>
    </w:p>
    <w:p>
      <w:r>
        <w:t>білесің, отымыз өрелі жансын деп басымды бәйгеге тігумен ке-</w:t>
        <w:br/>
        <w:t>лемін... Неге?.. Қалай?.. Кейінгі күндерде мінезің күрт өзгер-</w:t>
        <w:br/>
        <w:t>геннің жөнін айтшы, жаным!..</w:t>
        <w:br/>
        <w:t>ҮРЕЙ 2711</w:t>
        <w:br/>
        <w:t>ның бір баспасында қатегер болып істеп жүрген жерімнен та-</w:t>
        <w:br/>
        <w:t>быстық, көңіл қостық, Иншалла жаман болған жоқпыз. Басы-</w:t>
        <w:br/>
        <w:t>мыз қосылғалы тек қана биіктеумен келеміз. Бүлдіріліндей үш</w:t>
        <w:br/>
        <w:t>қызымыз жетіліп келеді, алтын асықтай болып. 2001 жылы</w:t>
        <w:br/>
        <w:t>есінде ме, Астанаға орналаса берейін деп әуелі өзім кетіп, сен</w:t>
        <w:br/>
        <w:t>балалармен Алматыда қалдың. Сонда бақталас, бәсекелес кісі-</w:t>
        <w:br/>
        <w:t>лердің аузынан: «Бұрын ері мойнына кетіп жүретін Шұғайып</w:t>
        <w:br/>
        <w:t>еңді ешкімге бой бермейді, оны сүріндіру үштін ғана ана Уәси-</w:t>
        <w:br/>
        <w:t>ламен екеуінің арасына ала мысық жүгіртіп, ажыратып жіберу</w:t>
        <w:br/>
        <w:t>керек», - дегең сөзді естіп саған бұрынғыдан даадал, қайырым-</w:t>
        <w:br/>
        <w:t>ды, жолыңа басымды тігіп жүретін жар болайынтшпы деп іштей</w:t>
        <w:br/>
        <w:t>бекіндім. Аман болсақ әлі талай қиындықты жеңеміз.</w:t>
        <w:br/>
        <w:t>Мына сөзді естіген Шұүғайыптың терісі кеңіп, қабағы &gt;жы-</w:t>
        <w:br/>
        <w:t>лыды. Ыстық шайды сораптай ұрттап зайыбына нұрлана жы-</w:t>
        <w:br/>
        <w:t>миды.</w:t>
        <w:br/>
        <w:t>- Альпинистке ұқсап басыңды қатерге тігіп мұзарт шың ба-</w:t>
        <w:br/>
        <w:t>сына өрмелей бер демекпісің. Қашан сүйегім қирап қалғанша.</w:t>
        <w:br/>
        <w:t>Жай жатып, жайбарақат жүру өзіме бұйырмайтын шығар, тағ-</w:t>
        <w:br/>
        <w:t>дырдың маған жазғаны Сизиф секілді өліп-өшіп өрге тас дома-</w:t>
        <w:br/>
        <w:t>лату болар.</w:t>
        <w:br/>
        <w:t>- Қойшы, олай демеші! Қит етсе осылай апатияға түсіп мұңая</w:t>
        <w:br/>
        <w:t>қалатының бар. Өмірдің өзі күнделікті алыс-жұлыс күресімен</w:t>
        <w:br/>
        <w:t>қызық емес пе!</w:t>
        <w:br/>
        <w:t>- Премьердің маңайы көзіме Хантәңірі шыңының құс қана-</w:t>
        <w:br/>
        <w:t>ты талып жете алмас ұшар басы болып елестейді, әлгі шыңнан</w:t>
        <w:br/>
        <w:t>аяғы тайып құлаған кісінің сүйегін таба алмайсың. Биікке</w:t>
        <w:br/>
        <w:t>жеттік екен, біраз уақыт дүлей желді шың үстінен ұшып кет-</w:t>
        <w:br/>
        <w:t>пеудің қамын ойлайсың.</w:t>
        <w:br/>
        <w:t>Уәсиланың жұқа қабағы тас түскен көлшік бетіндей шең-</w:t>
        <w:br/>
        <w:t>берлене қалды. Көп нәрсені қабағымен танытады. Зайыбының</w:t>
        <w:br/>
        <w:t>елпектеген мінезіне тәнті.</w:t>
        <w:br/>
        <w:t>- Премьердің қабағы жылымады деп қосүрей болатын не</w:t>
        <w:br/>
        <w:t>жөнің бар енді. Түсінер, қадіріңе жетер, қадіріңе жетіп шақыр-</w:t>
        <w:br/>
        <w:t>ды ғой осы орынға.</w:t>
        <w:br/>
        <w:t>Шұғайып әңгімені әрі қарай соза түскісі келмей, кесе бетін</w:t>
        <w:br/>
        <w:t>алақанымен жапты да үстелден түрегелді. Қыздарын сұрады.</w:t>
        <w:br/>
        <w:t>«Өзің білесің, үлкені Алматыда, академия бітіріп сонда жұмыс-</w:t>
        <w:br/>
        <w:t>қақалған, ортаншысы «каникул кезі, әпкеме барып қайтамын»</w:t>
        <w:br/>
        <w:t>деп жөпелдеме жолға шықты, бронмен билет алып бергенсің,</w:t>
        <w:br/>
        <w:t>ана кішкентай кенжетайың сыныптас құрбыларымен Көкше-</w:t>
        <w:br/>
        <w:t>ҮРЕЙ 267</w:t>
        <w:br/>
        <w:t>Биік тақырыпқа барған екенсіз, мына пенде ұзақ өмірінде бір</w:t>
        <w:br/>
        <w:t>мәрте болса да биікке шығуы керек қой!</w:t>
      </w:r>
    </w:p>
    <w:p>
      <w:r>
        <w:t>Сөзін үзіп, қылғына жөтеліп, медбикені шақыртты, «жас-</w:t>
        <w:br/>
        <w:t>тығымды биіктетші», - деп өтініш жасады. Жастығын биік-</w:t>
        <w:br/>
        <w:t>тетіп, белдің үстіне шыққандай арқаланып алған соң ыңырсып</w:t>
        <w:br/>
        <w:t>жатып тілге келді.</w:t>
        <w:br/>
        <w:t>- Жазайын деп жүрмісің өзімді. Хантәңірінің басына аяқ</w:t>
        <w:br/>
        <w:t>іліктірген кезде газеттер көп жазды ғой бұрқыратып. Тегі «Из-</w:t>
        <w:br/>
        <w:t>вестия» газетінің журналисі шың басында аяғы тайып, арқанға</w:t>
        <w:br/>
        <w:t>ілініп, сағат бойы салақтап тұрыпты деп қиыстырды. Ондай</w:t>
        <w:br/>
        <w:t>оқиға болған жоқ қой менде. Рас, басыммен жартасқа соғылып</w:t>
        <w:br/>
        <w:t>есеңгіредім, әйтсе де аяғым тайған емес.</w:t>
        <w:br/>
        <w:t>- Мен сізді жазу үшін келгенім жоқ, - деп шынымды айт-</w:t>
        <w:br/>
        <w:t>тым.- Шыңбасына шыққан кездегі көңіл күйіңізді сұрап білсем</w:t>
        <w:br/>
        <w:t>деп едім.</w:t>
        <w:br/>
        <w:t>- Сол-ақ па? - деді альпинист күрт мұңайып, - Астанадан</w:t>
        <w:br/>
        <w:t>Алматыға дейін мыц екі жүз шақырым, Алматыдан Нарынқол-</w:t>
        <w:br/>
        <w:t>ға дейін төрт жүз шақырым. Жер түбінен сол бір ауыз сөз үшін</w:t>
        <w:br/>
        <w:t>арып-ашып келіп тұрсыз ба?</w:t>
        <w:br/>
        <w:t>-Ия, солай, бауырым, маған керегіадамаяғы бұрын-соңды бас-</w:t>
        <w:br/>
        <w:t>паған мұзарт шыңға, бұлт үстіне шыққан кездегі көңіл-күйіңіз,</w:t>
        <w:br/>
        <w:t>сезім ұшқыны еді. Бір ауыз сөзбен соны айтып берсеңіз жетеді.</w:t>
        <w:br/>
        <w:t>Альпинист әжім торлаған жанарын аспалы шамға тігіп ұзақ</w:t>
        <w:br/>
        <w:t>жатын қалды, әлгідегі сөзшеңдігі саппа тиылып, буырқанып,</w:t>
        <w:br/>
        <w:t>долданып, жолын жайпап келе жатқан нөсердауылының алды-</w:t>
        <w:br/>
        <w:t>нан жартас көлденеңдегендей, алқын-жұлқын дәңбекшіген</w:t>
        <w:br/>
        <w:t>көңілі сап-сап басылып қалғанын сезіп отырмын. Шынымды</w:t>
        <w:br/>
        <w:t>айтпай-ақ, іші пысып жатқан жігітті сөйлете бергенім жөн бе</w:t>
        <w:br/>
        <w:t>еді, кім біледі. Дәрігердің бөлмесінде қалдырып кеткен дипло-</w:t>
        <w:br/>
        <w:t>матымды алғызып, аузын сырт ашып, сары майдай сақтап</w:t>
        <w:br/>
        <w:t>жүрген Президент туралы кітабымның жалғыз данасын суы-</w:t>
        <w:br/>
        <w:t>рып, жалма-жан қолтаңба қойып бердім. Ойда жоқта қалың</w:t>
        <w:br/>
        <w:t>кітапқа ие боп шыға келген шойырылмасы ұстап жатқан сы-</w:t>
        <w:br/>
        <w:t>рықтай жігіт кәдімгідей масаттанды.</w:t>
        <w:br/>
        <w:t>- Әйеліме көрсетіп мақтанатын болдым, - деді, - шойырыл-</w:t>
        <w:br/>
        <w:t>мам ұстағалы торкініне жиі кететін ауру жамады, көргін, білсін,</w:t>
        <w:br/>
        <w:t>қандай жігітпен бас қосып жүргенін!.. Сонымен мың жарым</w:t>
        <w:br/>
        <w:t>шақырымдай жол жүріп келгендегі шаруаң - шың басына шық-</w:t>
        <w:br/>
        <w:t>қан кездегі жүрек толғанысым ба? - деп айтқалы оқталған са-</w:t>
        <w:br/>
        <w:t>уалымды өзі қайталады.</w:t>
        <w:br/>
        <w:t>Басымды изедім.</w:t>
        <w:br/>
        <w:t>270 Дүксибай ДОСЖАП</w:t>
        <w:br/>
        <w:t>Зайыбының діріл аралас дауысы Шұғайыптың жүрегіне</w:t>
        <w:br/>
        <w:t>жетті. Сырттағы боран қасқырша ұлып есік, терезені тістелеп</w:t>
        <w:br/>
        <w:t>ашудың әрекетінде жүргендей сезіледі. Қыстың үскірік аязы</w:t>
        <w:br/>
        <w:t>ішкееніп кеткендей ме, қалай, келіншегінің адам аярлық түрін</w:t>
        <w:br/>
        <w:t>кәріп Шұғайып шыдамады. Амал жоқ, шешілуге тура келді.</w:t>
        <w:br/>
        <w:t>Дәті қатты болса да иі жұмсақ өнер адамы емес пе, ашулануы</w:t>
        <w:br/>
        <w:t>аяқ астынан болса-дағы қайтуы жылдам. Әлгідегі өкпе, наласы</w:t>
        <w:br/>
        <w:t>жүрегінен жуылғандай қалып танытты, қабағын ашты.</w:t>
        <w:br/>
        <w:t>- Айтайын... өзіңнен жасырып неғыламын... - деп Шұғайып</w:t>
        <w:br/>
        <w:t>біразырақ ойланып отырып қалды. Әлден уақытта булыққан</w:t>
      </w:r>
    </w:p>
    <w:p>
      <w:r>
        <w:t>қазанның қақпағын алғандай қалып танытты. - Айдың басын-</w:t>
        <w:br/>
        <w:t>да Әлемдік жәнедәстүрлі-ұлттық діндер басшыларының кезекті</w:t>
        <w:br/>
        <w:t>құрылтайы өткенін білесің, Премьердің сөйлейтін сөзін әзірлеу</w:t>
        <w:br/>
        <w:t>өзіме жүктелген. Жаздым, апардым... Премьер көрер көзге</w:t>
        <w:br/>
        <w:t>ұнатпады. «Осы сендер сөз бағып жүрсіңдер ме, әлде саясат ба-</w:t>
        <w:br/>
        <w:t>ғыл жүрсіңдер ме» деп қолжазбаны қатты сілкіп қайырыпберді.</w:t>
        <w:br/>
        <w:t>Үшінші жазғанымды барып әзер қабылдады. Неге ондай сал-</w:t>
        <w:br/>
        <w:t>қын мінез танытқанын еш түсінбеймін. Содан бері сөзім - сөз</w:t>
        <w:br/>
        <w:t>емес, ісім - іс болмай барады.</w:t>
        <w:br/>
        <w:t>Мына әңгіме келіншегі Уәсилаға еш ұнамады. Ақылды,</w:t>
        <w:br/>
        <w:t>сезімтал зайыбы жүзін төмен салып отырды-отырды да терең</w:t>
        <w:br/>
        <w:t>күрсініп, тұрып кетті. Ішкі бөлмеден жылы түбіт шәлі әкеліп</w:t>
        <w:br/>
        <w:t>жұбайының иығына жапты.</w:t>
        <w:br/>
        <w:t>- Әлгі жазғанынды үлкен кісі қайтарып берген кезде қасың-</w:t>
        <w:br/>
        <w:t>да біреу-міреу болып па еді? - деп сұрады.</w:t>
        <w:br/>
        <w:t>Шыны ыдысты оқыста қолдан түсіріп алмайын деген кісіше</w:t>
        <w:br/>
        <w:t>жұмсақ, биязы үнмен сауалын және қайталады. Онсыз да жүн</w:t>
        <w:br/>
        <w:t>жеп, жабағы тышып отырған жұбайының жүйкесін жұқарта</w:t>
        <w:br/>
        <w:t>бермейініпі деп жұқалап айтты, жайын ойлады.</w:t>
        <w:br/>
        <w:t>- Қасымда Протокол хатшысы тұрған, байқаймын, оның</w:t>
        <w:br/>
        <w:t>аңдығаны- басқан ізім. Әлгі тілдесу кезінде Протокол хатшы-</w:t>
        <w:br/>
        <w:t>сының миығынан опасыздау жымиысты сездім.</w:t>
        <w:br/>
        <w:t>Уәсила мына сөзден бозарып сала берді. Бәйек қағып аяғына</w:t>
        <w:br/>
        <w:t>шәркей тосты. «Шайға келіңіз», - деп қол жуатын бөлменің</w:t>
        <w:br/>
        <w:t>есігін аштып, құбырдан жылы су ағызып қойды. Беті-қолын</w:t>
        <w:br/>
        <w:t>шайып еңсесін жазғанша ту сыртында елпектеп күтіп тұрып,</w:t>
        <w:br/>
        <w:t>сүртінуге түкті орамал ұсынды. Отагғасын ас үйге өткізіп, төріне</w:t>
        <w:br/>
        <w:t>шығарып, алдына қаймақ қатқан иісі бұрқыраған қою шай</w:t>
        <w:br/>
        <w:t>ұсынды.</w:t>
        <w:br/>
        <w:t>- Әлгідегі әзіл-шыны аралас еркелігімді кешір, жаным.</w:t>
        <w:br/>
        <w:t>Қадіріңді түсінемін ғой. Осы күнге оңай жеттік пе. Алматы-</w:t>
        <w:br/>
        <w:t>268 Дүкспбай ДОСЖАН</w:t>
        <w:br/>
        <w:t>Альпинист жігіт құс жастыққа шалқалаған күйі көзін жұ-</w:t>
        <w:br/>
        <w:t>мып, маңдай әзкімі теренден ұзақ жатты. Санасына осыдан үш</w:t>
        <w:br/>
        <w:t>жыл бұрын басынан өткен бұлтша түйдектелген жілікті оқи-</w:t>
        <w:br/>
        <w:t>ғаларкептеліп, елеске, сағымға ұласып: «мені айт!.. мені айт!..»</w:t>
        <w:br/>
        <w:t>деп тізіле қалғанын, қорғасындай зіл батпан естеліктің ойды</w:t>
        <w:br/>
        <w:t>сілкіп, бойды жылытар мезетін іздеп шаршап, шалдығып жат-</w:t>
        <w:br/>
        <w:t>қанын сездім де, ауру жігітті қинап қайтем дедім.</w:t>
        <w:br/>
        <w:t>- Жалғыз ауыз сөзбен айтсаңыз жетеді.</w:t>
        <w:br/>
        <w:t>- Ләббай тақсыр, ия, ия, қазір-қазір! Шың басына шығуға</w:t>
        <w:br/>
        <w:t>қалай әзірлендім, қандай сүрлеуді таңдадым, ауа райы көмек-</w:t>
        <w:br/>
        <w:t>тесті ме, әлде опасыздық жасады мг, қай жартасқақандай мық,</w:t>
        <w:br/>
        <w:t>шеге сіңірдім... Бәрін-бәрін тізе берсе бір том кітап шығар еді.</w:t>
        <w:br/>
        <w:t>Ия,ия, қазір-қазір... Тілімнің ұшына келді. Шың басына өлдім-</w:t>
        <w:br/>
        <w:t>талдым деп аяқ іліктірген кездегі көкірекке ұялаған сезім: ұлы</w:t>
        <w:br/>
        <w:t>тәкаппарлық еді. Құранда тәкаппар болуды күнәға жазады</w:t>
        <w:br/>
        <w:t>дейді. Ал менің көкірегімс құйылған күші: айтып-болмас ұлы</w:t>
        <w:br/>
        <w:t>тәкаппарлық болды. Сосын соншама биікке шыққап кездегі</w:t>
        <w:br/>
        <w:t>көкірегімді жаулаған сезім: үрей болды. Ия, дәп солай... Тіл</w:t>
      </w:r>
    </w:p>
    <w:p>
      <w:r>
        <w:t>жеткісіз, айтуға оңай, басқа түссе аса қиын - үрей сезімі мең-</w:t>
        <w:br/>
        <w:t>деді. Ажал аузында тұрғандай тұңғиық терең қиын үрей сезімі</w:t>
        <w:br/>
        <w:t>жүрегіңнен еп жуылмайды, жігітім.</w:t>
        <w:br/>
        <w:t>Мына сөзді ести сала орнымнап кәтеріліп, альпинист жігіттің</w:t>
        <w:br/>
        <w:t>салалы саусағын уыстай үнсіз қысып, дипломатымды лып кө-</w:t>
        <w:br/>
        <w:t>теріп, қайыр-қош айтысып келген ізіммен шығып жөнелдім.</w:t>
        <w:br/>
        <w:t>Сол кеште жеңіл машинамен Алматыға асығыс оралып, түн ор-</w:t>
        <w:br/>
        <w:t>тасына таман Астанағаұшатын ұшаққаіліктім. Алыпұшақ жер</w:t>
        <w:br/>
        <w:t>тартылысын жеңе алмай тұла денесімен сұмдық солқылдап,</w:t>
        <w:br/>
        <w:t>ұзын тас жолмен жұлдызша сорғыған мезетте отырғыш арқа-</w:t>
        <w:br/>
        <w:t>лығына басымды қойып, көзімді жұмдым, күндізгі тілдескен</w:t>
        <w:br/>
        <w:t>альпинист жігіттің екі сөзі санамаокелімше жабысып еш жуыл-</w:t>
        <w:br/>
        <w:t>май қойғаны.</w:t>
        <w:br/>
        <w:t>«Шың басына шыққан адамды ең әуелі ұлы тәкаппарлық</w:t>
        <w:br/>
        <w:t>сезім билейді (тәкаппарлық емес, ұлы тәкаппарлық)».</w:t>
        <w:br/>
        <w:t>«Сосынғы шың басына шыққан кісіні айтып-болмас үрей</w:t>
        <w:br/>
        <w:t>мендейді».</w:t>
        <w:br/>
        <w:t>Менің көркемделген кейіпкерім Шұғайып биліктің шыңы-</w:t>
        <w:br/>
        <w:t>на шығып, кешегі тақ етегінде ақ патшаның етегін басып оты-</w:t>
        <w:br/>
        <w:t>ратын уәзір кеңесшісіндей, бүгінгі Премьердің кеңесшісі -</w:t>
        <w:br/>
        <w:t>Шұғайып осыдап екі ай бұрын ақ дегені алғыс, қара дегені қар-</w:t>
        <w:br/>
        <w:t>ғыс, жүрегін уайымсыз ұлы тәкаппарлық жаулап алған бола-</w:t>
        <w:br/>
        <w:t>тын. Бүгін тіл жеткісіз үрей сезімі меңдеді. Неге бұлай?</w:t>
        <w:br/>
        <w:t>ҮРЕЙ 273</w:t>
        <w:br/>
        <w:t>қазаққа болсын дегеннен бөтен ниеті жоқ. Әйтсе де Үкімет бас-</w:t>
        <w:br/>
        <w:t>шысының өзіне қаратып ескерту жасап жатқан кезде әлгі аза-</w:t>
        <w:br/>
        <w:t>маттың езуіне арам мысқыл үйіргені қалай? Үлкен кісінің зілді</w:t>
        <w:br/>
        <w:t>сөзінен төрі әлгі арам мысқылдың уайымы өзгеше.</w:t>
        <w:br/>
        <w:t>Әңгіменің басын ашып алғаны жөн. Бұл «өзі де қашқалы</w:t>
        <w:br/>
        <w:t>тұрған қоян еді, мылтық атқан соң не оңсын» дегендей майда-</w:t>
        <w:br/>
        <w:t>шүйде кеп емес-ті. Орыс жазушысы Чеховтың театрда генерал-</w:t>
        <w:br/>
        <w:t>дың желке тұсында отырып оқыстан түшкіріп қап, әлгі гене-</w:t>
        <w:br/>
        <w:t>ралды ренжітіп алдым-ву деген уайымнан күндіз күлкі, түнде</w:t>
        <w:br/>
        <w:t>ұйқыдан айрылып, ақырында жүдеп-жадап жүріп жан тәсілім</w:t>
        <w:br/>
        <w:t>ететін Пришебеевке бұл көкең өзін еш ұқсата алмайды. Ұқсата</w:t>
        <w:br/>
        <w:t>алмайтыны - тағдыры бөлек, Пришебеев басын топыраққа ты-</w:t>
        <w:br/>
        <w:t>ғып тіршілік еткен етектегі көп пенденің бірі, бұл болса бала</w:t>
        <w:br/>
        <w:t>жастан жүрек шамы маздап жанған, әрі жазғыпп, әрі айтқыш</w:t>
        <w:br/>
        <w:t>кәнігі саясаткер, сен тұр, мен айтайын мінезге ие, қатарының</w:t>
        <w:br/>
        <w:t>алды,заманының адамы, әз білек күшімен биікке өрмелеп келе</w:t>
        <w:br/>
        <w:t>жатқанадам.</w:t>
        <w:br/>
        <w:t>Осындайда еске түседі.</w:t>
        <w:br/>
        <w:t>Осыдан біраз жыл бұрын әлемдік саясаттың дүлдүл тұлпа-</w:t>
        <w:br/>
        <w:t>ры, АҚШ-тың әлденеше Президентімен істес болған, әлденеше</w:t>
        <w:br/>
        <w:t>Президенттің басын жұтқан Әвигнев Бзежинский ат басын</w:t>
        <w:br/>
        <w:t>қазақ еліне бұрған, саясаткердің болса - шығар алдыма, ашық</w:t>
        <w:br/>
        <w:t>теледидар сайысына түсіп, қалың нөпір көрермендер алдында</w:t>
        <w:br/>
        <w:t>бір-бірімізге азу басып, шайнасып көрелік деп Премьердің ал-</w:t>
        <w:br/>
        <w:t>дына орамал тастапты.</w:t>
        <w:br/>
        <w:t>Әшейінде оппозиция - қарсы жақ көрігін басып, қилы-қилы</w:t>
        <w:br/>
        <w:t>үнқағазға ұзын сұхбатын басқызып «масаша ызыңдап ұйқы</w:t>
      </w:r>
    </w:p>
    <w:p>
      <w:r>
        <w:t>бермейтін білгіштерім қайдасың« деп Премьер маңайына қара-</w:t>
        <w:br/>
        <w:t>май ма! «Ау. үн қатсаңдаршы, Бзезхинский мырзамен теледи-</w:t>
        <w:br/>
        <w:t>дар сайысына түсетін қайсың барсың?» - деп қатулана сөйле-</w:t>
        <w:br/>
        <w:t>мей ме?! Құлаққа ұрған танадай бәрінің аузына құм құйыла</w:t>
        <w:br/>
        <w:t>қалыпты. Бұл не сонда? Мұхиттың арғы жағынан ат арытып</w:t>
        <w:br/>
        <w:t>жеткен тірі аруақ секілді саясаткермен сөз саптасатын бір кісі</w:t>
        <w:br/>
        <w:t>табылмағаны ма? Әніпейінде ауыз жаппайтын жампоздарды</w:t>
        <w:br/>
        <w:t>жер жұтты ма?» Осыны ойлап, көкірегін ызаның көк түтіні кер-</w:t>
        <w:br/>
        <w:t>неген Премьер-министр телесайысқа өзі &gt;шықпаққа бел буады.</w:t>
        <w:br/>
        <w:t>Намысты қолдан бергісі келмейді. Қысқа жіп күрмеуге келме-</w:t>
        <w:br/>
        <w:t>ген қысылтаяң, қыл өткелден өткендей кезеңде бұл көкең, мына</w:t>
        <w:br/>
        <w:t>Шұғайып шетелдік шұғыл іссапардан жаңа оралып, сырт</w:t>
        <w:br/>
        <w:t>киімін сыпырып, беті-қолын жуып шайға отырғалы жатыреді,</w:t>
        <w:br/>
        <w:t>кездейсоқ телефон соққан үкімет үйіндегі жолдасы - осылайда</w:t>
        <w:br/>
        <w:t>18-89</w:t>
        <w:br/>
        <w:t>ҮРЕЙ 275</w:t>
        <w:br/>
        <w:t>Рузвельт бола алмайсыз, сіздің «Ұлы шахмат тақтасы» деген</w:t>
        <w:br/>
        <w:t>кітабыңызды оқыған едім, сол кітаптың соңғы тарауында «мен,</w:t>
        <w:br/>
        <w:t>мен» деп өзеуреп әлемдегі ұлы держава - КСРО-ны жалғыз</w:t>
        <w:br/>
        <w:t>итеріп құлатқан өзім едім деп жазыпсыз, осының мәнісін</w:t>
        <w:br/>
        <w:t>түсіндіріңізші!» - деді. )</w:t>
        <w:br/>
        <w:t>ӘӚвигнев мырза шашылып қалар қу сүйекше сықырлады.</w:t>
        <w:br/>
        <w:t>«Телесайысқа түскеніңіз бе осы?.. Ендеше абай болыңыз, -</w:t>
        <w:br/>
        <w:t>деп көрден жаңа әлгіде қайта тіріліп тұрып кеткен өлікше қал-</w:t>
        <w:br/>
        <w:t>шылдап, дірілдеді. Сөз ұсқыны жаман тегі».</w:t>
        <w:br/>
        <w:t>«КСРО-ны жалғыз итеріп құлатпасам да құлатысуға қаты-</w:t>
        <w:br/>
        <w:t>настым. Сол еңбегіме халықаралық Нобель сыйлығын беру ке-</w:t>
        <w:br/>
        <w:t>рек еді, Швеция академиясының миы ашыған мәнжубастары</w:t>
        <w:br/>
        <w:t>адасып ол сыйлықты Горбачевке бұйыртты. Горбачев мырза өзі</w:t>
        <w:br/>
        <w:t>басқарып отырған мемлекетті өз қолымен құлатуға қатысты</w:t>
        <w:br/>
        <w:t>деген қисын кеп туады ма сонда?.. Айтыңызшы!.. Алып держа-</w:t>
        <w:br/>
        <w:t>ваны мен құлатыстым ба, әлде Горбачев мырза құлатысты ма?»</w:t>
        <w:br/>
        <w:t>«Екеуіңнің де үлестерің бар. Әйтсе де «мен, мен» деген тәқап-</w:t>
        <w:br/>
        <w:t>парлық кеуде қағу кітап стилін ақ жіппен көктегендей ерсі етіп</w:t>
        <w:br/>
        <w:t>көрсетеді. Ойшыл дегдар кісі майдан жүріп жатқан алаңға</w:t>
        <w:br/>
        <w:t>жүгіріп шықпайды».</w:t>
        <w:br/>
        <w:t>«Бұл сөзіңізге тұрдым, Шұғай мырза, есіміңіз неткен тіл</w:t>
        <w:br/>
        <w:t>сындырар қиын еді».</w:t>
        <w:br/>
        <w:t>«Әкем тақуа кісі екен, Құран ақтарып отырып пайғамбар-</w:t>
        <w:br/>
        <w:t>дың есімін қойыпты».</w:t>
        <w:br/>
        <w:t>«Сіздер ен байлықтың, Кеңес дәуірінен қалған алып зауыт,</w:t>
        <w:br/>
        <w:t>теміржол, ғарыш айлағы, көмірсутегі қорының үстінде отырып,</w:t>
        <w:br/>
        <w:t>сол байлықты жекешелендіргенге, я шетел инвестициясына</w:t>
        <w:br/>
        <w:t>бұйыртқанға мәз болып ішкі жалпы өнім өндіруден алдыңғы</w:t>
        <w:br/>
        <w:t>қатарлы елу елдің тобына енеміз дейсіздер, ә! Мақұл-ақ. Ал әлгі</w:t>
        <w:br/>
        <w:t>ен байлық мүлде азайып кетсе орнын немен толтырмақсыздар?»</w:t>
        <w:br/>
        <w:t>«БҮҮ шығарған дүниелік даму кітабында жер асты байлығы</w:t>
        <w:br/>
        <w:t>әлденеше ұрпаққа молынан жетеді деген мәлімет бар. Бар гәп</w:t>
        <w:br/>
        <w:t>ұқсатуда, ұстау мен ұқсату бірдей емес. Президентіміз дүниелік</w:t>
        <w:br/>
        <w:t>даму үрдісінде «Қазақстан моделінің» ешкімге ұқсамас өзіндік</w:t>
      </w:r>
    </w:p>
    <w:p>
      <w:r>
        <w:t>бірегей бағыт-бағдары бар дегені рас. Сол өзгеше тұғырлы биікті</w:t>
        <w:br/>
        <w:t>түкпірлеп түсініп алмайынина сіздің көзіңізге біздер шөлдегі</w:t>
        <w:br/>
        <w:t>сағым секілді елестейміз. Құбыжық күйінше қаламыз».</w:t>
        <w:br/>
        <w:t>«Не, не? Қайталап айтыңызшы, - деп ЗӘвигнев мырза тілмаш</w:t>
        <w:br/>
        <w:t>қызға қабағынан қар жаудыра бұрылған еді, - сөз саптауыңыз</w:t>
        <w:br/>
        <w:t>неткен қиын еді, пайғамбар есімін алған мырза».</w:t>
        <w:br/>
        <w:t>ҮРЕЙ 281</w:t>
        <w:br/>
        <w:t>Не ішіп, не жегені есінде жоқ... Қандай әңгіменің шетін бық-</w:t>
        <w:br/>
        <w:t>сытқаны беймәлім... Әйтеуір билегенде белінен ғана келетін</w:t>
        <w:br/>
        <w:t>құйтақандай қыздың бір жерін ауыртып алмайын деп ақырын-</w:t>
        <w:br/>
        <w:t>дап ұстайды. Аяғын аңдап қана басады. Түннің бір уағында мей-</w:t>
        <w:br/>
        <w:t>рамханадан шықты, ақ үрпек өспірім қыз: «Салқын ауабойым-</w:t>
        <w:br/>
        <w:t>ды қармады», - деп аяғын басып жүруден қалды. Жеп-жеңіл</w:t>
        <w:br/>
        <w:t>қауырсындай ғып таксиге лып көтеріп мінгізді, есігінің алды-</w:t>
        <w:br/>
        <w:t>на үкідей ғып қолдап жеткізді. Сүмек боп терлеп түн жарымы</w:t>
        <w:br/>
        <w:t>ауа пәтеріне оралды. Аптаның аяғында әлгі қыз редакцияға</w:t>
        <w:br/>
        <w:t>тағы келді. «Папам, мамам сізді үйге қонақасыға шақырып жа-</w:t>
        <w:br/>
        <w:t>тыр, түнеугүні қызымды шпанаға шоқытпай, қараңғыда қор-</w:t>
        <w:br/>
        <w:t>қытпай дін аман үйге жеткізіп салған нағыз джентельмен екен,</w:t>
        <w:br/>
        <w:t>ризалығымызды білдіреЙік деп дастарқанын жайып күтіп</w:t>
        <w:br/>
        <w:t>отыр», - дейді-ақ ақ үрпек қыз төбеден түскендей етіп. Шұғайып</w:t>
        <w:br/>
        <w:t>таң қалғанынан талып түсе жаздады. Аттонын ала қашты.</w:t>
        <w:br/>
        <w:t>«Қызды үйіне шығарып салғанда тұрған ешқандай ерлік</w:t>
        <w:br/>
        <w:t>жоқ, есі дұрыс кісінің міндеті. Міндет қылған адамдай бара ал-</w:t>
        <w:br/>
        <w:t>маймын!..»</w:t>
        <w:br/>
        <w:t>«Ол кісі қаланың мэрі. Екі сөйлегенді қаламайды. Келсін,</w:t>
        <w:br/>
        <w:t>күтемін деді, күтеді».</w:t>
        <w:br/>
        <w:t>«Жаным, ақ үрпегім, ондай лауазымды кісілердің алдына</w:t>
        <w:br/>
        <w:t>бару бірдеме дәметкендей күпірлік, ренжіме».</w:t>
        <w:br/>
        <w:t>«Ендешеотырамын осы жерде кешкедейін... Келсін, күтеміз</w:t>
        <w:br/>
        <w:t>деген!..»</w:t>
        <w:br/>
        <w:t>О, Алла жар бола гөр! Анық масқараға қалғаным осы шығар,</w:t>
        <w:br/>
        <w:t>мына ақ үрпек неме я сорыма, я бағыма жқаратылған, жарық</w:t>
        <w:br/>
        <w:t>дүниеге жаңа келгендей сөзі баланың сөзіндей, жүріс-тұрысы</w:t>
        <w:br/>
        <w:t>есі кіресілі-шығасылы әпенді кісінікіндей. Енді қайттім деген</w:t>
        <w:br/>
        <w:t>дұдәмал оймен бас редакторына еніп, мән-жайды баяндап еді. Ол</w:t>
        <w:br/>
        <w:t>«әу» дегеннен: «Барып кел, тым құрығанда қарныңды той-</w:t>
        <w:br/>
        <w:t>ғызасың,ең болмағанда лауазымды кісінің қолын аласың», - деп</w:t>
        <w:br/>
        <w:t>шегесін босатты. Басқа түссе - баспақшылсың дегендей, қой, ә,</w:t>
        <w:br/>
        <w:t>әуселесін көріп алайын мықтылардың деп малақайын милықта-</w:t>
        <w:br/>
        <w:t>та киіп, мөнтеңдеп, қызға ілесіп, күтіп тұрған аппақ мерседеске</w:t>
        <w:br/>
        <w:t>мініп, Медеу аңғарына салынған замок секілді зәулім үйге маң-</w:t>
        <w:br/>
        <w:t>дай тіреген. Келіп түскен. Ұяла, қысыла ауызғы бөлмеге енген.</w:t>
        <w:br/>
        <w:t>Шапшпы бұйра, тәпелтек, жүзі жылы кісі алдарынан өніп шыға</w:t>
        <w:br/>
        <w:t>кеп: «Бәрекелде-е-е-е, жігітім, джентельменім!..» - деп кеу-кеу-</w:t>
        <w:br/>
        <w:t>леп өзі бастап төргі бөлмеге өткізді, бұл көкең қысыла-қысыла</w:t>
        <w:br/>
        <w:t>кібіртіктей берген соң өзі бастап жүрді. Бір әйел қолындағы ма-</w:t>
        <w:br/>
        <w:t>лақайын алды, келесі әйел портфелін алды, дүниеде мұншама</w:t>
        <w:br/>
        <w:t>274 Дүкспбай ДОСЖАН</w:t>
      </w:r>
    </w:p>
    <w:p>
      <w:r>
        <w:t>осылай!.. Телесайысқа шығатын кісі табылмай үлкен кісінің</w:t>
        <w:br/>
        <w:t>өзі тәуекел еткелі жатыр!.. дегені сол: бұл көкеңнің ұлы дүбірді</w:t>
        <w:br/>
        <w:t>сезсе делебесі қозатын қашанғы әдеті, намысы оянып, кеудесі</w:t>
        <w:br/>
        <w:t>көтерілді. «Өзім шығамын, - деді Шұғайып, - тек ағылтшын-</w:t>
        <w:br/>
        <w:t>шаға аударатын тілмашың үстінен су төгілмейтін тайпалған</w:t>
        <w:br/>
        <w:t>жорға болсын!» Осы сөз жалғаса-жалғаса Премьер-министрге</w:t>
        <w:br/>
        <w:t>жетеді ғой. «Ол кім өзі жүрек жұтқан?» - депсұрапты Премьер.</w:t>
        <w:br/>
        <w:t>Осылайдаосылай... Әрі жазушы, әрі көсемсөзші, біраз кітапта-</w:t>
        <w:br/>
        <w:t>ры жарық көрген... Унинерситетке жарты ставкадай дәрісоқып,</w:t>
        <w:br/>
        <w:t>орталық мұражайда жарты ставкада қор сақтаушысы болып</w:t>
        <w:br/>
        <w:t>істейді. Премьер бұл көкеннің бір кітабын бұрындары оқыған</w:t>
        <w:br/>
        <w:t>екен, есіне түсіріпті, әйтсе де «жұмысы неге ылғи жарты стан-</w:t>
        <w:br/>
        <w:t>кадан», - деп сұрапты. Сонда тіл жеткізушілер айтыпты: «Я</w:t>
        <w:br/>
        <w:t>жерлесі, я сыбайласы болмаған соң басшылар толық ставканы</w:t>
        <w:br/>
        <w:t>бір басына қимайтын көрінеді...»</w:t>
        <w:br/>
        <w:t>«Мейлі, - депті Премьер, - көздерің жетіп, көңілдерің сенсе -</w:t>
        <w:br/>
        <w:t>телесайысқа қосып көріңдер, әйтсе де алдын ала мықтап тексе-</w:t>
        <w:br/>
        <w:t>ріңдер. Ши шығып жүрмесін».</w:t>
        <w:br/>
        <w:t>Премьердің рұқсатыналған үкімет үйіндегі жолдасы ең әуелі</w:t>
        <w:br/>
        <w:t>Шоұғайыпты барлық шаруасынан босатын алып, басбілгі аттай</w:t>
        <w:br/>
        <w:t>жетелегеннен жеғелеп саунаға апарды, төртсағаттай уақытіші-</w:t>
        <w:br/>
        <w:t>сыртын түгел булады, сосын Астанадағы ең мықты деген сән</w:t>
        <w:br/>
        <w:t>салонына енгізіп беті-жүзін опалады, әрледі, әспеттеді, жұнт-</w:t>
        <w:br/>
        <w:t>тай етіп киіндірді, ең соңынан қаладағы академиялық театр-</w:t>
        <w:br/>
        <w:t>дың атышулы режиссеріне әкеліп жүгіндірді: «Мына кісінің</w:t>
        <w:br/>
        <w:t>сөз саптауын биік регистрге түсіріп бер», - деді. Театр режис-</w:t>
        <w:br/>
        <w:t>сері қызыл көз қырсықтың өзі екен: «Үлкен сыйақы төлесең</w:t>
        <w:br/>
        <w:t>жын-шайтанымды шақырып сегіз сағаттың ішінде жын-шай-</w:t>
        <w:br/>
        <w:t>танмен тілдесетіндей сайратып беремін», - деп нығыздады.</w:t>
        <w:br/>
        <w:t>Қойшы әйтеуір, әуелі арғы тегінен қалмай ілесіп келе жатқан</w:t>
        <w:br/>
        <w:t>сөзінеңдігі, алғырлығы бар, әлгі қызыл көзрежиссердің ойбайы</w:t>
        <w:br/>
        <w:t>мен тоқпағы біраз жүндеді... Мұхиттың арғы жағынан келген</w:t>
        <w:br/>
        <w:t>саясаткермен беттесетін мезгілге үші минуттей кешігіп енгені</w:t>
        <w:br/>
        <w:t>есінде қалыпты.</w:t>
        <w:br/>
        <w:t>Қалың шамның астында орындық арқалығына іліп қойған</w:t>
        <w:br/>
        <w:t>бір бау қу сүйекті шалды ең әуелі, бір бау саудыраған қу сүйек</w:t>
        <w:br/>
        <w:t>дегені - Бзежинскийдің өзі екен. «Ә, сені ме?.. Әуселеңді көріп</w:t>
        <w:br/>
        <w:t>алайын» деген кісіше езуіне суық мысқыл үйіріп: «Баяғыда</w:t>
        <w:br/>
        <w:t>Тегеран конференциясына Сталин ылғи үш минут кешігіп</w:t>
        <w:br/>
        <w:t>кіреді екен», - деді. Бұл көкең ешкімнен сөз сұраған жоқ: «Бзе-</w:t>
        <w:br/>
        <w:t>жинский мырза, қайтсек те өзім Сталин бола алмаймын, сіз</w:t>
        <w:br/>
        <w:t>ҮРЕЙ 277</w:t>
        <w:br/>
        <w:t>4</w:t>
        <w:br/>
        <w:t>«Әр күн пендесіне бұйыртқан Алланың сыйы. Кешегі күнгі</w:t>
        <w:br/>
        <w:t>реніші, ыза, нала, өкпе, күйініш, сүйініштің бәрін өткеннің</w:t>
        <w:br/>
        <w:t>ентшісіне қалдырып, қарға аунап түлеген қас бөрідей шалқайып</w:t>
        <w:br/>
        <w:t>атқантаңды қарсы алу, күн жылуын сезіну неткен ғанибет. Әлгі</w:t>
        <w:br/>
        <w:t>Жаратқан иенің сыйын жерге қарап пыш-пыштамай, кірлет-</w:t>
        <w:br/>
        <w:t>пей, майдаламай, дәмін, сәнін кетірмей, көңіл түкпірінде</w:t>
        <w:br/>
        <w:t>көрікті тиянақ үстап, кеудені көтере тыныстағанның өзі үлкен</w:t>
        <w:br/>
        <w:t>олжа. Сол олжаны, сол сыйды місе тұтып жүрміз бе біздер?»</w:t>
        <w:br/>
        <w:t>Осы ой шекесін сыққан Шұғайып күн жексенбі болса да, ала-</w:t>
        <w:br/>
        <w:t>геуімнен төсегінен тұрып, жылдам киініп қаланың түстік ба-</w:t>
      </w:r>
    </w:p>
    <w:p>
      <w:r>
        <w:t>тысына, жылдамдата жүріп Есілдің қойнаулап аққан сол хжаға-</w:t>
        <w:br/>
        <w:t>лауына орын тепкен Премьер-министрдің кеңсесіне келді.</w:t>
        <w:br/>
        <w:t>Соның екініші қабатындағы өзінің жұмыс бөлмесіне енді. Пер-</w:t>
        <w:br/>
        <w:t>дені түріп, желдеткішті қосты. Әлгіде кіре берісте рұқсат</w:t>
        <w:br/>
        <w:t>куәлігін көрсетіп, жұмыс бөлмесіне өтерде күнде көріп жүрген</w:t>
        <w:br/>
        <w:t>жүзтаныссақшының мұның куәлігіндегі суретке соншама үңіл-</w:t>
        <w:br/>
        <w:t>гені несі деп ойлады.</w:t>
        <w:br/>
        <w:t>Суырмасын ашып, кешеден бітпей қалған - жазылатын, жа-</w:t>
        <w:br/>
        <w:t>уап жазатын, оқып шығатын, белгі соғатын, қыстырма сала-</w:t>
        <w:br/>
        <w:t>тын хат-хабар қағаздарын үстел үстіне тау ғып үйіп қойды. Бет</w:t>
        <w:br/>
        <w:t>орамалын алып самайын, маңдайын сүртті; «я, сол ақпан айы-</w:t>
        <w:br/>
        <w:t>ның басында хат бөлімінде істейтін, мөлдіреп қарағаны-ақ</w:t>
        <w:br/>
        <w:t>ішінді өртейтін бойжеткен сыңқ етіп күліп, сыбыр етіп құлақ-</w:t>
        <w:br/>
        <w:t>қағыс қылғаны бар ».</w:t>
        <w:br/>
        <w:t>«Сіздің үстіңізден оңбастай етіп жазылған арыз түсті», - де-</w:t>
        <w:br/>
        <w:t>ген. Әуелгіде оншалық мән бермеген. Қазақ арыз жазбай жүре</w:t>
        <w:br/>
        <w:t>ме, кешегі жас күндерінен соңынан көлеңкеше ілесіп қалмай</w:t>
        <w:br/>
        <w:t>келе жатқан бақталас, бәсекелес жазушының бірі жазған шы-</w:t>
        <w:br/>
        <w:t>ғар деп ойлады. Көп болса Жалпы бөлімнің бастығы әлгі арыз-</w:t>
        <w:br/>
        <w:t>ды оқып шығып, бұл көкеңді алдына шақырып: «Мынаның</w:t>
        <w:br/>
        <w:t>мәнісі қалай?» - деп сұрайтын болар деп дәмеленді. Сол арыз</w:t>
        <w:br/>
        <w:t>ұшты-күйлі жоқ болып кетті.</w:t>
        <w:br/>
        <w:t>Айдың аяғында, жұмыстан қайтар уағында хат бөлімінде</w:t>
        <w:br/>
        <w:t>істейтін бойжеткенді алдынан тосып алып, үйіне дейін апарып</w:t>
        <w:br/>
        <w:t>салған. «Үйіңе барған соң бойыңды жылыт», - деп француз ша-</w:t>
        <w:br/>
        <w:t>рабы мен бір қорап кәмпит ұсынған. Әлгі бойжеткен өзіне жана-</w:t>
        <w:br/>
        <w:t>рын төңкеріп ұзақ қарап: «Үйге кіріңіз!.. Жалғыз тұрам, тоңып</w:t>
        <w:br/>
        <w:t>кележатқан шығарсыз», - деді. Көмейінде айтылмаған сөз тұрды.</w:t>
        <w:br/>
        <w:t>ҮРЕЙ 283</w:t>
        <w:br/>
        <w:t>құбыла өзгеріп шыға келді. Әп-сәтте құйын көтеріп кеткендей</w:t>
        <w:br/>
        <w:t>іздері сұйылды. «Үлкен кісі... үлкен кісі..» десіп сыпсыңдаған,</w:t>
        <w:br/>
        <w:t>бос ауаны қармаған,</w:t>
        <w:br/>
        <w:t>бостан-босқа үрейді алған,</w:t>
        <w:br/>
        <w:t>аланат үйдің ішінде қалықтай ұшқан,</w:t>
        <w:br/>
        <w:t>«үлкен кісі» деген сөз ғана қалды. Мектеп көрмесі секілді</w:t>
        <w:br/>
        <w:t>кең сарайдай ас үйдің төрінде үрпигеннен үрпиіп отырған</w:t>
        <w:br/>
        <w:t>жұмыртқадан жаңа шыққандай үкі мінезді ұршықтай қыз бен</w:t>
        <w:br/>
        <w:t>ойда жоқта «джентельмен» есімін алған мына отырған Шұғай-</w:t>
        <w:br/>
        <w:t>ып қана. О, құданың құдіреті дейді ғой!</w:t>
        <w:br/>
        <w:t>Әлде ашуы бетіне шыққан қымыздан, әлде қою қан секілді</w:t>
        <w:br/>
        <w:t>бірер жұтқан шараптан қызып қапты; неішкені, не жегені есін-</w:t>
        <w:br/>
        <w:t>де жоқ, үкі мінезді қызды үркітіп алмайын деген оймен бірер</w:t>
        <w:br/>
        <w:t>ауыз әңгіме айтын, жалғыз сопайтып қалдырып кеткенім әбес</w:t>
        <w:br/>
        <w:t>шығар, пәске кідіре тұрайын; «музыкя тыңдайық» десе - тың-</w:t>
        <w:br/>
        <w:t>дайық деп, «жоғарыдағы бөлмеме барып видео көрейік» десе -</w:t>
        <w:br/>
        <w:t>көрейік деп, «шамалап онашалап билейік» десе - билейік деп</w:t>
        <w:br/>
        <w:t>үкі мінез қызға ләббай тақсыр айтып көне беріпті, ілесіпті, би-</w:t>
        <w:br/>
        <w:t>лепті, жейдесісығып алғандай болып терге малшынынты. «Жей-</w:t>
        <w:br/>
        <w:t>денді шешіп тасташы, су-су қылмай» дейді ақ үрпек қыз. Былай</w:t>
        <w:br/>
        <w:t>байқап қарасаң аузынан ана сүті кепнеген, жазда ғана тоғызын-</w:t>
        <w:br/>
        <w:t>шы сыныпты бітірген, аузынан сөзі, иінінен бөзі түскен, биле-</w:t>
        <w:br/>
        <w:t>ген кезде кіндігінен-ақ келген жан-жас бүлдіршін. Мастық па,</w:t>
      </w:r>
    </w:p>
    <w:p>
      <w:r>
        <w:t>жастықпа, қай шайтан азғырғанын кім біледі, жанартаушадүлей</w:t>
        <w:br/>
        <w:t>сезім көтерген нәпсісін жеңе алмай ұршықтай немені құшағына</w:t>
        <w:br/>
        <w:t>күреп көтеріп алып, тынысы тарылып, шөпілдетіп сүйе беріпті.</w:t>
        <w:br/>
        <w:t>Үкідей қыз мойнынан тас қып құшақтап жіберсінші енді. Мы-</w:t>
        <w:br/>
        <w:t>надай суретті көз алдыңызға елестетіп көріңізші.</w:t>
        <w:br/>
        <w:t>Аптап күннің астында мұнартып жатқан Қызылқұм шөлі,</w:t>
        <w:br/>
        <w:t>білеуленген құм, шағыл, көзге ілігер қылтанақ жоқ. Арып-</w:t>
        <w:br/>
        <w:t>ашын, жығылып-сүрініп сіңірін созған жолаушы. Ыстықтан</w:t>
        <w:br/>
        <w:t>қаны қоюлап, көзіне ажал елестен, әйтеуір я құдыққа, я көлге</w:t>
        <w:br/>
        <w:t>жетсем-ау деген ескі үмітпен жылжып келеді, сүрініп-жығы-</w:t>
        <w:br/>
        <w:t>лып әл-дәрмені бітеді. Үміті үзіліп көзіне көк шыбын үйме-</w:t>
        <w:br/>
        <w:t>лейді. Соңғы мәрте кеудесін көтеріп, ышқына еңбектеп төбе-</w:t>
        <w:br/>
        <w:t>шіктен асып түседі. Төбе етегінен малшылар бетін жауып белгі</w:t>
        <w:br/>
        <w:t>қойып тастап кеткен құдық кезігеді. Бар күшін жинап, ұмты-</w:t>
        <w:br/>
        <w:t>лып жетіп құдықтың қақпағын ашып, жан дәрмен қауғасын</w:t>
        <w:br/>
        <w:t>босатып, иығы бүлкілдеп көнек шүпілдеген суды тартып шы-</w:t>
        <w:br/>
        <w:t>ғарады. Көні кеуіп суды басына бір-ақ төңкеріп, көнектің түбін</w:t>
        <w:br/>
        <w:t>итше жалап-жұқтайды.</w:t>
        <w:br/>
        <w:t>284 Дүкенбай ДОСЖАН</w:t>
        <w:br/>
        <w:t>Шөлде қалып, қаны қоюлап, ажал елестеген мезетте көн кө-</w:t>
        <w:br/>
        <w:t>некті жалап жатқан жколаушы - Шұғайып еді. Ұршықша үйі-</w:t>
        <w:br/>
        <w:t>рілген мықыны, құлаштан әзер асатын шағын денесі, оттай</w:t>
        <w:br/>
        <w:t>ыстық ұятты жері, бәдені шөл ішіндегі шыңырауға ұқсаған -</w:t>
        <w:br/>
        <w:t>ақ үрпек қыз болатын... Таң бозы біліне, қайдағы таң, ымырт</w:t>
        <w:br/>
        <w:t>үйіріле құштарлық құйынынан сілікпесі пштығып шаршап әл-</w:t>
        <w:br/>
        <w:t>дәрмені таусылған Шұғайып оқыс шыңғырып жіберді.</w:t>
        <w:br/>
        <w:t>«Құдық қой мынау!»</w:t>
        <w:br/>
        <w:t>Сондағы үздіккен үні, кеудесінің сырылы қазір де көз алды-</w:t>
        <w:br/>
        <w:t>на қалқып келе қалғандай ғой... Естелік әлемінде шырқ үйі-</w:t>
        <w:br/>
        <w:t>ріліп, осыдан жиырмашжылбұрынғы басынан кешірген оқиғаны</w:t>
        <w:br/>
        <w:t>есіне қайта түсіріп елестетіп отырған Шұғайып өз-өзінен жын</w:t>
        <w:br/>
        <w:t>иектеген адамға ұқсап иығы селкілдеп шиқылдап күлгені.</w:t>
        <w:br/>
        <w:t>Көзінен жас аққанша селкілдеді. Біраздасын барып осы дүние-</w:t>
        <w:br/>
        <w:t>ге қайтып оралды, оң-солына назар салды. Отырған жерінен</w:t>
        <w:br/>
        <w:t>ытырылып тұрып кетті. Үкімет үйінің ішінде, батыс беттегі</w:t>
        <w:br/>
        <w:t>түкпір бөлме тереңінде, өзіне бұйырған қызмет бөлмесінде</w:t>
        <w:br/>
        <w:t>отырғанын жаңа сезді. Есіл өзенінің мұз құрсауы бұзыла баста-</w:t>
        <w:br/>
        <w:t>ған ба, қалай, сіре мұз сөгілетін мезгілге әлі ерте емес пе еді?</w:t>
        <w:br/>
        <w:t>Бұл дүние не болып бара жатыр, бәтір-ау!</w:t>
        <w:br/>
        <w:t>«Құдық қой мынау!» - деген әжептарқы үн құлағынан кетер</w:t>
        <w:br/>
        <w:t>емес.</w:t>
        <w:br/>
        <w:t>5</w:t>
        <w:br/>
        <w:t>Айтпақтіны баяғыда ажырасып кеткен ақ үрпек бикеш адам</w:t>
        <w:br/>
        <w:t>шошитындай, Премьер-министрдің құзырына жеткізетіндей</w:t>
        <w:br/>
        <w:t>сойқан арыз хатта не жазды екен, қарадай жанторсықтан</w:t>
        <w:br/>
        <w:t>үріккен тарпаң жылқыға ұқсамай, әуелі мән-жайға қанығайын-</w:t>
        <w:br/>
        <w:t>шы, сұрап білейінші деп оқталған. Үстеліне қайыра оралып, оң</w:t>
        <w:br/>
        <w:t>қол жақта тұратын қызыл телефонның құлағын көтерді. Хат</w:t>
        <w:br/>
        <w:t>бөлімінде тіркеуші-сарапны болып істейтін баяғы шие ерінді,</w:t>
        <w:br/>
        <w:t>қарақат көзді бойжеткеннің нөмірін терді.</w:t>
        <w:br/>
        <w:t>- Айым, мен ғой!.. Жексенбі күні ертелеп ұйқыңнан оятып</w:t>
      </w:r>
    </w:p>
    <w:p>
      <w:r>
        <w:t>жіберген оэкоқпын ба?..</w:t>
        <w:br/>
        <w:t>- Өзіңді ойлап жатыр едім, - деп сықылықтап кеп күлгені</w:t>
        <w:br/>
        <w:t>Айымның.</w:t>
        <w:br/>
        <w:t>- Онда жолым болады екен ғой!</w:t>
        <w:br/>
        <w:t>286 Дүкенбай ДОСЖАН</w:t>
        <w:br/>
        <w:t>сытылды. Әудем жерде қаңтарылған жеңіл машинаның біріне</w:t>
        <w:br/>
        <w:t>мініп өзіне белгілі мекен-жайға жөнелді.</w:t>
        <w:br/>
        <w:t>Есікті Айым бойжеткен күліп ашты.</w:t>
        <w:br/>
        <w:t>- Мына жүрісіңізді таныс кісілер көрсе неойлайтынын білесіз</w:t>
        <w:br/>
        <w:t>ғой!.. Сұлу бойжеткен, басы бос... Жексенбі күні ертемен...</w:t>
        <w:br/>
        <w:t>Еңкеңдеп еркек кіріп бара &gt;хатады... жан баласы білмейді деп.</w:t>
        <w:br/>
        <w:t>Осыны айтып бетінің сүтшұкыры ойылып бойжеткен сықы-</w:t>
        <w:br/>
        <w:t>лықтап кеп күлгені, Шұғайып пақыр не дерін білмей еріксіз</w:t>
        <w:br/>
        <w:t>ыржиды. Тіркесіп, ұшқасып ас үйге өтті. Қарсыласып орын-</w:t>
        <w:br/>
        <w:t>дыққа отырды. Айым сол аяғының үстіне оң аяғын айқастыр-</w:t>
        <w:br/>
        <w:t>ған мезетте аппақ саны жалаңаштанды, жігіт жанарын ауна-</w:t>
        <w:br/>
        <w:t>тып әкетті. Айым есінде қалған шағым хаттың жобасын төмен-</w:t>
        <w:br/>
        <w:t>дегіше баяндап шықты.</w:t>
        <w:br/>
        <w:t>«Кәмелетке толмай тұрғанымда басымды шыр айналдырып</w:t>
        <w:br/>
        <w:t>үйден шықпай жүріп үйленіп алды. Қыз перзент дүниеге келді.</w:t>
        <w:br/>
        <w:t>Кәмелетке толмаған жанның жатырынан ба, әлде күйеу бала-</w:t>
        <w:br/>
        <w:t>ның сол кезеңде ішіп жүргенінен бе, сәби кемтар болып туды.</w:t>
        <w:br/>
        <w:t>Шынына келсек, Шұғайып өзіме емес, әкемнің портфеліне</w:t>
        <w:br/>
        <w:t>үйленіпті. Әкем қызметтен түскен күні мені тастап, өзге әйел-</w:t>
        <w:br/>
        <w:t>ге үйленіп кетті. Кемтар баламен жас өмірім мәңгі солды. Жыл</w:t>
        <w:br/>
        <w:t>сайын бір әйел тастап, жаңасына үйленетін, жүрегінде адамға</w:t>
        <w:br/>
        <w:t>деген аяушылығы жоқ, жауыз, ісі сұйық кісіні ұстап отыра-</w:t>
        <w:br/>
        <w:t>сыздарма»... деп төгілдіргепі есімде қалыпты. Әрін, қарасы айна</w:t>
        <w:br/>
        <w:t>қатесіз демесем де осы жобаға келіп қалады сөз саптасы».</w:t>
        <w:br/>
        <w:t>Айым бойжеткен сөзін тәмамдап, «болдым... міндетімнен</w:t>
        <w:br/>
        <w:t>құтылдым...» деген кісіше жанарын кең ашып жібек перденің</w:t>
        <w:br/>
        <w:t>арғы жағындағы әйнекке, одан әрі бұлт үйіріле бастаған көкке</w:t>
        <w:br/>
        <w:t>қадалды.</w:t>
        <w:br/>
        <w:t>«Мені таң қалдырғаны - жалғыз қате жібермей жазғаны»,-</w:t>
        <w:br/>
        <w:t>деді Айым ішкі күдігін жасырмай.</w:t>
        <w:br/>
        <w:t>«Мені таң қалдыратыны - «ісі сұйық кісі» деген сөз, - деді</w:t>
        <w:br/>
        <w:t>Шұғайып қап-қара болып түтіге түсіп, - әдетте мектепті әзер-</w:t>
        <w:br/>
        <w:t>мәзер бітірген, одан асып екі жылдық театр студиясын үшке</w:t>
        <w:br/>
        <w:t>зорғатәмамдаған шала сауатты ұрғашы тап бұлай төгілдірмейді,</w:t>
        <w:br/>
        <w:t>шағым жазу ойына келмейді, бұл хатты ізіме баяғыдан түсіп</w:t>
        <w:br/>
        <w:t>жүрген жауыз жазушы жазып берген... Көзім жетті...»</w:t>
        <w:br/>
        <w:t>- Менстилистемеспін, әйтсе де хаттың еш қатесіз құйылып</w:t>
        <w:br/>
        <w:t>жазылғаны таң қалдырды, - деді Айым. Түрегеліп шай қамына</w:t>
        <w:br/>
        <w:t>кірісті.</w:t>
        <w:br/>
        <w:t>28 Дүкенбай ДОСЖАП</w:t>
      </w:r>
    </w:p>
    <w:p>
      <w:r>
        <w:t>Бұл көкең машинасын қаңтарыпбұрала басқан бойжеткеннің</w:t>
        <w:br/>
        <w:t>соңынан ілесті, жып-жылы аядай пөтерге енді. Екеулеп шарап</w:t>
        <w:br/>
        <w:t>ішті. Ә дегеннен француз шарабы қанға сіңіп, өзекті ду-ду қыз-</w:t>
        <w:br/>
        <w:t>дырды. Хат бөлімінде істейтін бойжеткеннің шырын сөлі сыр-</w:t>
        <w:br/>
        <w:t>тына тепкен уылжыған ернінен бал татпаққа ұмтылып еді. «Түп</w:t>
        <w:br/>
        <w:t>ойыңызды түсінемін, - деді бойжеткен кеудесінен әлсіз ғана</w:t>
        <w:br/>
        <w:t>итеріп, - баяғы үстіңізден жазылған арыз жайын сұрамақшы-</w:t>
        <w:br/>
        <w:t>сыз ғой, дәтіңіз таза адамсыз, көп жағдайда арандап қаласыз,</w:t>
        <w:br/>
        <w:t>соны сеземін десізді отырып ап аяймын, қызмет құпиясын ашуға</w:t>
        <w:br/>
        <w:t>болмайды бізге, әйтсе де алдын ала ескертіп қояйын, әлгі арыз</w:t>
        <w:br/>
        <w:t>Протокол хатшысының қолына тиген, ол кісі Премьерге көрсе-</w:t>
        <w:br/>
        <w:t>темін деген... Өтінерім- аузыңыздан шықпасын осы айтқаным».</w:t>
        <w:br/>
        <w:t>- Сырттан келген шағым, арыз, хат, баршасы хат бөліміне,</w:t>
        <w:br/>
        <w:t>соның бастығына тиюші еді ғой.</w:t>
        <w:br/>
        <w:t>- Білмеймін, әлгі хат түскен бойда Протокол хатшысы сапете</w:t>
        <w:br/>
        <w:t>қалды, сұратып, қол қойып алды, бермеуге құқымыз болмады.</w:t>
        <w:br/>
        <w:t>- Нетуралы жазылыпты? Бәсекелес, бақталас қаламдас дос-</w:t>
        <w:br/>
        <w:t>тарым шығар тағы бас көтерген.</w:t>
        <w:br/>
        <w:t>- Бұрынғы әйеліңізден. «Сәбиіммен тастап кетті. Өмірім</w:t>
        <w:br/>
        <w:t>өксіді. Ел-жұрттың бетіне қарай алмаймын» деп төгілдіріпті.</w:t>
        <w:br/>
        <w:t>Осылай жалғасаберсе, халімді білмесе - өзіме-өзім қол жұмсай-</w:t>
        <w:br/>
        <w:t>мын депті.</w:t>
        <w:br/>
        <w:t>Мына сөзді естіген Шүғайып шақшадай басы шарадай болып,</w:t>
        <w:br/>
        <w:t>көз алды тұманданып отырып қалды. Үнсіз жерге қарады.</w:t>
        <w:br/>
        <w:t>«Жастықтың қызығына батып жүріп, жастықтың өзін бірақ</w:t>
        <w:br/>
        <w:t>сезінбейді» деп ақын жазғандай, ол-дағы осыдан жиырма жыл</w:t>
        <w:br/>
        <w:t>бұрын тағдыр жазып, омақаса сүрінуге себеп болған жағдай еді,</w:t>
        <w:br/>
        <w:t>қайсыбірін айтып іш сарайын тазалап шығады.</w:t>
        <w:br/>
        <w:t>, Терең-терең күрсінді.</w:t>
        <w:br/>
        <w:t>Күрсінуге себеп болған сол хатты жазған әйелдің «өзіме-өзім</w:t>
        <w:br/>
        <w:t>қол жұмсаймын» деғен қоқан-лоқы бопсасы да, мұның үстінен</w:t>
        <w:br/>
        <w:t>үйіп-төккен кір-қоқыс жаласы да емес, бейне, сол арыздың жо-</w:t>
        <w:br/>
        <w:t>дын көптен күтіп жүргендей жырынды қу- Протокол хаттшысы-</w:t>
        <w:br/>
        <w:t>ның аяқ астынан сап ете қалуы, хатты өзі қол қойып алуы еді.</w:t>
        <w:br/>
        <w:t>«Премьерге көрсетемін деді!..»</w:t>
        <w:br/>
        <w:t>Тәлтіректей тұрып, көйлегінің өңірін түймелеп, галстугін</w:t>
        <w:br/>
        <w:t>қайыра байлап, костюмін киіп кетуге оқталған. Шие ерінді,</w:t>
        <w:br/>
        <w:t>шырын сөлді бойжеткен: «Сонша неге үрейлендің?.. Кофе ішіп,</w:t>
        <w:br/>
        <w:t>бой жазып, бойыңды жылытып кідіре тұрсаңшы», - деп өлер-</w:t>
        <w:br/>
        <w:t>дей жалынған. Демінен өрт жалын есіп сиқыршыдай шырмап</w:t>
        <w:br/>
        <w:t>ккКккккккиккккккккккккккккккенккккккиккиккккнинкиникк ник лекиасикасалантааане 1</w:t>
        <w:br/>
        <w:t>ҮРЕЙ 279</w:t>
        <w:br/>
        <w:t>басын айналдырғаны. Қорғасындай еріп бара жатқан бойын әзер</w:t>
        <w:br/>
        <w:t>жинап, қайыра илікпеген күйі жедел киініп, «Алла разы бол-</w:t>
        <w:br/>
        <w:t>сын!» айтып, әзәзіл шайтанның азғыруынан әзер құтылды,</w:t>
        <w:br/>
        <w:t>бөлмеден жедел шығып жөнелді. Суып қалған жеңіл жүйрігін</w:t>
        <w:br/>
        <w:t>от беріп қыздырып отырғанда байқады, көйлегі малмаңдай су,</w:t>
        <w:br/>
        <w:t>осыншалық сығып алғандай терлегеніме жөн болсын деп іштей</w:t>
      </w:r>
    </w:p>
    <w:p>
      <w:r>
        <w:t>қайран қалады ғой. Жолай келе жатып, қала шетіндегі екі</w:t>
        <w:br/>
        <w:t>қабатты коттеджіне маңдай тіреп, машинасын гаражға қойып,</w:t>
        <w:br/>
        <w:t>ішіке енгесін де еңсесін езген әлгі ойдан ажырай алмады. Бол-</w:t>
        <w:br/>
        <w:t>ған жайды алдынан жүгіріп шығып бәйек болып, киімін шеш-</w:t>
        <w:br/>
        <w:t>кен, шәркей ұсынған, шайға шақырған зайыбына шошытып</w:t>
        <w:br/>
        <w:t>неғыламын деп тіс жармады,сырбермеді. Дәтіберік, төзім шең-</w:t>
        <w:br/>
        <w:t>бері ауқымды бұл көкең бәріне шыдап, әлі де сыр бермей, еш-</w:t>
        <w:br/>
        <w:t>кімге тіс жармай жүре берер ме еді, қайтер еді?..</w:t>
        <w:br/>
        <w:t>«Өткен жолғы баяндамасын жазып апарған кездегі үлкен</w:t>
        <w:br/>
        <w:t>кісінің зілдей сөзі, ескертуі, салқындап қалған көзқарасы жа-</w:t>
        <w:br/>
        <w:t>нын жегі құрттай кеміріп, іштей алай-түлей етіп, тірідей</w:t>
        <w:br/>
        <w:t>өлтіріп бара жатқан жоқ па!»</w:t>
        <w:br/>
        <w:t>«Ана Протокол хатшысының арам ойына, мысқылдаған</w:t>
        <w:br/>
        <w:t>күлкісіне шынымен экем болып, құрбандыққа шалынған қойға</w:t>
        <w:br/>
        <w:t>ұқсап тұяқ серпе алмай жан тәсілім етпекші ме?»</w:t>
        <w:br/>
        <w:t>«Ана қара жерден өніп шыққандай, аяғы аспаннан салбы-</w:t>
        <w:br/>
        <w:t>рап түскендей жиырма жыл бұрынғы жолы түйіскен әзәзіл</w:t>
        <w:br/>
        <w:t>шайтанның күйіп сөйлеп: «Өзіме-өзім қол жұмсаймын», - деп</w:t>
        <w:br/>
        <w:t>салмақ сала сәйлеуінде нендей сұмдық, қандай сұмқыл ниет</w:t>
        <w:br/>
        <w:t>жатыр?.. Білгіш болсаң сан сауалдың жұмбағын табан тірер</w:t>
        <w:br/>
        <w:t>түйінді оймен шешіп көрші».</w:t>
        <w:br/>
        <w:t>Премьер-министрғимараты ақпан айында мандайыншуаққа</w:t>
        <w:br/>
        <w:t>төсеп мүлгіп отырған ақсақалды қарияға ұқсайды екен. Күн</w:t>
        <w:br/>
        <w:t>қанша аязды қытымыр, ақ қар, көк мұзды болса-дағы үлкен</w:t>
        <w:br/>
        <w:t>ғимараттың ішіне суық өткізбейтін шетелдік үлгідегі әйнек</w:t>
        <w:br/>
        <w:t>терезесі, қысым күшімен жабылатын кәсекілігі есігі ғимарат-</w:t>
        <w:br/>
        <w:t>тың салтанатын байыта түскен. Алманияның белгілі «Кгиве</w:t>
        <w:br/>
        <w:t>ЕгаБап Стһп» фирмасының сәулетші, құрылысшыларыекі жа-</w:t>
        <w:br/>
        <w:t>рым жылдасалынп, ұлттық ою-кескіндеме, зертас, дизайн әрлеуі</w:t>
        <w:br/>
        <w:t>айрықша сарай сәл дыбысқа үндесе жаңғырып кісі жүрегіне</w:t>
        <w:br/>
        <w:t>тәкаппарлық, мақтаныш сезімін дарытады. Шұғайып көзге</w:t>
        <w:br/>
        <w:t>түсе беруден, ұзын залда жүруден қашып көбіне ертемен бөлме-</w:t>
        <w:br/>
        <w:t>сіне еніп алып, кешқұрым бір-ақ шығады. Бүгінгі, кісі аяғы аз</w:t>
        <w:br/>
        <w:t>жексенбіде қызметке келіп бөлмесін ашып, үстеліне қағазды</w:t>
        <w:br/>
        <w:t>тау ғып үйіп, үңірейіп отырысының жөні бөлек. Бейне жын</w:t>
        <w:br/>
        <w:t>иектеген бақсыға ұқсайды.</w:t>
        <w:br/>
        <w:t>276 Дүкснбай ДОСЖАН</w:t>
        <w:br/>
        <w:t>Суық жымиып күлгені «жеңілдім, тұрдым сөзіңе» дегені.</w:t>
        <w:br/>
        <w:t>«Әкімшіліктің жоталануы мен құлдырауы» деген кітап</w:t>
        <w:br/>
        <w:t>оқыдым, Бальзак романының атын алыпты, соны жазған Сіз</w:t>
        <w:br/>
        <w:t>емессіз бе, Шұғайып мырза?»</w:t>
        <w:br/>
        <w:t>«Ия, оның авторы мына қарсы алдыңызда отырған пендеңіз</w:t>
        <w:br/>
        <w:t>болады. Капиталистік рынок жағдайындағы атқарушы орган-</w:t>
        <w:br/>
        <w:t>дарды сынап жазған дүнием еді. Сол кітаптағы өткірсынға қарап</w:t>
        <w:br/>
        <w:t>бұл елдің көп ұзамай пашпырты бітер деп ойлаған боларсыз,</w:t>
        <w:br/>
        <w:t>Звигнев мырза, - деп, Шұғайып сөзін үзіп, көрінбейтін нүкте-</w:t>
        <w:br/>
        <w:t>ге қараған кісіге ұқсап қалың ойланып отырып қалды. Ақыл</w:t>
        <w:br/>
        <w:t>аулынан ат басын бұрын әдейілеп келген дегдар кісіге ұқсады».</w:t>
        <w:br/>
        <w:t>«Звигнев мырҙза!.. Болсын деген жақсы сөз. Дүниеде ілгергі</w:t>
        <w:br/>
        <w:t>тілеу өлтірмейді. Осы сіздің көкейіңізді құртша кемірген «бол-</w:t>
        <w:br/>
        <w:t>масын... құласын... күлі ғана қалсын!.. деген кері тілеу ме деп</w:t>
        <w:br/>
        <w:t>қауіп қыламын. Тілеу де бумеранг таяқшасы секілді. Өзімді</w:t>
      </w:r>
    </w:p>
    <w:p>
      <w:r>
        <w:t>қайтіп айналып табар деп қорықпайсыз ба?..»</w:t>
        <w:br/>
        <w:t>Еске түсіре берсе, «Мың бір түннің» әңгімесі секілді, екеуі-</w:t>
        <w:br/>
        <w:t>нің телесайыс диалоғі шығармамыздың жарты көлемін алар</w:t>
        <w:br/>
        <w:t>еді... айтты-айтпады... сол телесайыстан иығы көтеріліп шық-</w:t>
        <w:br/>
        <w:t>қаны көз алдында. Апта соңынан Премьер-министр әкімшілігі</w:t>
        <w:br/>
        <w:t>арнайы телефон шалып өзін қызметке шақырды, неге?..</w:t>
        <w:br/>
        <w:t>қалай?.. деген мұның сауалына әр сөзін есептеп, таразыға сал-</w:t>
        <w:br/>
        <w:t>ғандай болып сөйлейтін сықасқан шенеунік әулеті: «Үкіметбас-</w:t>
        <w:br/>
        <w:t>шысысолай шешті», - деді. Одан әрі қазбаламады. Еңбек кітап-</w:t>
        <w:br/>
        <w:t>шасына «Премьер кеңеспіісі» деген сөз жазылып, мөр басыл-</w:t>
        <w:br/>
        <w:t>ған күні, неге екені белгісіз, түнімен дөңбекшумен көз ілмей</w:t>
        <w:br/>
        <w:t>шықты. Бейне, аспанмен таласқан алапат биіктің басына шы-</w:t>
        <w:br/>
        <w:t>ғып алып, дүлей желдің өтінде қалтырап жаурап ұшып кете</w:t>
        <w:br/>
        <w:t>жаздап тұрған кісідей сезінді өзін. О, тоба десеңші!</w:t>
        <w:br/>
        <w:t>Ойлап-ойлап кешегі Протокол хатшысының езуіне лып етіп</w:t>
        <w:br/>
        <w:t>шыға қалған арам күлкінің астарлы сырын жаңа тапты. Ия,</w:t>
        <w:br/>
        <w:t>Үкімет басшысы өзінің жазып әкелген баяндама нұсқасына</w:t>
        <w:br/>
        <w:t>көңілі толмай (бәлкім көңіл күйі болмай тұрды ма) зілдей етіп,</w:t>
        <w:br/>
        <w:t>ескерту жасап, үстел жиегіне тастай салған кезде жел өтінде</w:t>
        <w:br/>
        <w:t>үкіше үрпиіп, тоңған кісідей жүдеген бұған езуіне мысқыл</w:t>
        <w:br/>
        <w:t>үйіре мүсіркей қарағанының мәнісін жаңа түсінді. Бұл ендігі</w:t>
        <w:br/>
        <w:t>тараудың әңгімесі.</w:t>
        <w:br/>
        <w:t>280 Дүкенбай ДОСЖАН</w:t>
        <w:br/>
        <w:t>Кешегі үстінен жазылған арыз хат санасына желімше жабы-</w:t>
        <w:br/>
        <w:t>сып жуылатын емес. Ия... ия... бұл өзі жаман түстей жиырма</w:t>
        <w:br/>
        <w:t>жыл бұрынғы оқиға еді.</w:t>
        <w:br/>
        <w:t>Университетті қызыл дипломмен тәмамдап, содан кейінгі екі</w:t>
        <w:br/>
        <w:t>жыл міндетті әскери қызметін өтеп, елге барса - көп болғанда</w:t>
        <w:br/>
        <w:t>алақандай аудандық газеттің редакторы қызметі тиер, аспиран-</w:t>
        <w:br/>
        <w:t>тураға түсіп, ғылым жолын қуса - көп болғанда осы күнгі қи-</w:t>
        <w:br/>
        <w:t>қымдай кандидаттың бірі болар... Қой, жастайынан қажырын</w:t>
        <w:br/>
        <w:t>тасқа жанығандай жазушы атанамын, көркемделген шынды-</w:t>
        <w:br/>
        <w:t>ғымды жұртқа жеткіземін деп талпынып жүр ғой. «Нартәуе-</w:t>
        <w:br/>
        <w:t>кел» деп жастар газетінің ең кішкентай қызметі - тілші порт-</w:t>
        <w:br/>
        <w:t>фелін салақтатып, өмір өлкесінің етекте жүрген можантомпай,</w:t>
        <w:br/>
        <w:t>өлермен, сирағысықырлаған момындардың тобына қосылдыда</w:t>
        <w:br/>
        <w:t>кетті. Артынан, елден келетін жәрдем үзілген. Соғыс жылда-</w:t>
        <w:br/>
        <w:t>рында ашты-тоқты жүріп жан бағамын деп денсаулығын</w:t>
        <w:br/>
        <w:t>жұқартқан ата-анасы: «Қызметке тұрсаң бір айлығыңды бізге</w:t>
        <w:br/>
        <w:t>сал, үстімізді бүтіндейік, емделейік», - деп ұзын сөзін иіп кел-</w:t>
        <w:br/>
        <w:t>тіріп хат жөнелтіп жатады. Бір айлығы келесіге жетпейді,</w:t>
        <w:br/>
        <w:t>күндіз газетте, түнде күзетте, екі жерде жұмыс істеп, шықпа</w:t>
        <w:br/>
        <w:t>жаным шықпамен дедек қағып жүргенде үлкен бастықтың</w:t>
        <w:br/>
        <w:t>қызы кездесті. Үлкен бастықтың қызы екенін кейінше білді,</w:t>
        <w:br/>
        <w:t>арине. Әуелгіде редакцияға мақала жазып әкеліпті. Сөзі сөз</w:t>
        <w:br/>
        <w:t>емес, сөйлемі сөйлем емес, бос әуеде қалықтаған бірдеме. Бұл</w:t>
        <w:br/>
        <w:t>көкең қаламсабын алып жіберіп әлгіні қайта жазып шықты,</w:t>
        <w:br/>
        <w:t>нөмірге салғызды. Үріп ауызға салғандай ақүрпек қыз ертесі-</w:t>
        <w:br/>
        <w:t>не мөлиіп тағы келді. «Алғысымды айтайын, мақаламды жуа-</w:t>
        <w:br/>
        <w:t>йын», - деп үзіліп отырып алғаны. Өткен-кеткен газет жур-</w:t>
        <w:br/>
        <w:t>налистері: «Бұлекеуі оңашалап не шешіп отыр», - деген сауал-</w:t>
        <w:br/>
        <w:t>ды көзбен мойын тамырын үзе бұрылып қарайды. Қарап оты-</w:t>
        <w:br/>
        <w:t>рып өз-өзінен ұялады. Түнгі күзеттен шыққалы бері нәр тамба-</w:t>
        <w:br/>
        <w:t>ғанасқазаны ұлардай шулап, бүріп ауырады. Шегесі босап шыға</w:t>
        <w:br/>
        <w:t>келді. «Мақұл, жақын жердегі көк базарға барып самса жейік,</w:t>
        <w:br/>
        <w:t>сусын ішейік», - деп ақ үрпек қыздың соңына ілескені сол.</w:t>
      </w:r>
    </w:p>
    <w:p>
      <w:r>
        <w:t>Жұмыртқадан жаңа шыққан ақ үрпек балапанға ұқсаған қыз</w:t>
        <w:br/>
        <w:t>сықылықтап кеп күлгені. «Өмірімде базардан самса жеп, жылы</w:t>
        <w:br/>
        <w:t>сумен итергілеп көрмеппін, саябақ ішіндегі элиталық мейрам-</w:t>
        <w:br/>
        <w:t>ханағабарамыз», - деді тізгінді өз қолына алған сыңаймен. Мей-</w:t>
        <w:br/>
        <w:t>рамхана иелері ақ үрпекті бұрыннан таниды ма, әлде өзге бір</w:t>
        <w:br/>
        <w:t>құпиясыры бар ма, бұлардың төбесін көргеннен аяғының ұшы-</w:t>
        <w:br/>
        <w:t>мен жорғалады... Таң қалып отырып қымбат шараптан аздап</w:t>
        <w:br/>
        <w:t>жұтыпты, таң қалғанын жасыра алмай би алаңына шығыпты...</w:t>
        <w:br/>
        <w:t>282 Дүкенбай ДОСЖАН</w:t>
        <w:br/>
        <w:t>кең, зәулім, айпара үйді көргені осы. Төбеге түйдектелген бұлт,</w:t>
        <w:br/>
        <w:t>қанатын серпе үшқан алып қыран салыныпты, тайып жығыла</w:t>
        <w:br/>
        <w:t>жаздады. «Үйдің ою, өрнегін, әшекейін, дизайнын мынау деген</w:t>
        <w:br/>
        <w:t>суретшілер еңбектеп жүріп он ай жасады»,- дейдістағасы. Улкен</w:t>
        <w:br/>
        <w:t>кеңсеге еніп кеттік пе деген оймен аңырап тұрған, сөйтсе отаға-</w:t>
        <w:br/>
        <w:t>сының жұмыс кабинеті екен, жарты қабырғаны тұтас сықаса</w:t>
        <w:br/>
        <w:t>алып тұрған Лениннің елу бес томдық толық жинағы мен Маркс</w:t>
        <w:br/>
        <w:t>пен Әнгельстің қызыл бувинил мұқабалы отыз томдық толық</w:t>
        <w:br/>
        <w:t>жинағын көріп таң қалған бұл көкеңе отағасы: «Кешегі КСРО</w:t>
        <w:br/>
        <w:t>күйреп, кемесі суға кетіп жатқанда жұрттың бәрі мына көсем-</w:t>
        <w:br/>
        <w:t>дердің су жаңа томдықтарын қоқысқа лақтырды, өзім лақтыр-</w:t>
        <w:br/>
        <w:t>ған жоқпын», - деді әлденеге айызы қанып. Жылжи-жылжи</w:t>
        <w:br/>
        <w:t>мектептің көрме залына еніп кеттік пе деп ойлаған, ас үй екенін</w:t>
        <w:br/>
        <w:t>үйеме табақ ет пен шара шүпілдеген қымыз келгендебір-ақ білді.</w:t>
        <w:br/>
        <w:t>Ақ үрпек қыздың шешесі болар, сүйріктей сылыңғыр келіншек</w:t>
        <w:br/>
        <w:t>келіп кіргенде, драма театрының әртісіне ұқсады. «Джентель-</w:t>
        <w:br/>
        <w:t>мен жігітіміз осы ма? - деді тау суындай ақтарылған пейілмен».</w:t>
        <w:br/>
        <w:t>«Джентельмен жігіт осы, - деді отағасы таныстыру рәсімін</w:t>
        <w:br/>
        <w:t>жасап».</w:t>
        <w:br/>
        <w:t>Драма театрының әртісіне ұқсаған келіншек құлашын со-</w:t>
        <w:br/>
        <w:t>зып ағаш ожаумен қымыз сапырды. Қымыздың ашқылтымиісі</w:t>
        <w:br/>
        <w:t>танау жарады. Үйеме табақ жамбас, асық жілік, тоқпан жілік,</w:t>
        <w:br/>
        <w:t>бел омыртқа, сүбе солайымен түріліп төңкеріліп жатыр; ет ту-</w:t>
        <w:br/>
        <w:t>рағыш бозбала жылдам еніп, білегін түрініп, бір май, бір еттен</w:t>
        <w:br/>
        <w:t>қиялай кесіп жапырақ-жапырағымен тастай бастағанда бұл</w:t>
        <w:br/>
        <w:t>көкеңнің көз алдына тоқшылық елестеді. Ия, кәдімгі кісі кей-</w:t>
        <w:br/>
        <w:t>ніндегі тоқшылық ше!</w:t>
        <w:br/>
        <w:t>«Ал енді бар ғой, табалдырығымызды алғаш аттап отырған</w:t>
        <w:br/>
        <w:t>джентельмен үшін алып жіберейік», - деп отағасы үлкен бока-</w:t>
        <w:br/>
        <w:t>лынкөтеребергенде жапсарлас бөлмеден қызметшізкігітсыпетіп</w:t>
        <w:br/>
        <w:t>еніп, құлағына төніп, сыбыр ете қалды. Отағасы бокалын шай-</w:t>
        <w:br/>
        <w:t>қап төгіп ала жаздады. «Казір... қазір...» - деп әлдеқандай шұғыл</w:t>
        <w:br/>
        <w:t>соғылған әлденендей телефонмен тілдесуге көрші бөлмеге ұмтыл-</w:t>
        <w:br/>
        <w:t>ған, біраздасын барып есіктен басын қылтитып: «Бәйбіше, жыл-</w:t>
        <w:br/>
        <w:t>дам киін, жөнелейік... үлгерейік... үлкен кісінің прием кешіне</w:t>
        <w:br/>
        <w:t>қатысып, төбе көрсетуіміз керек көрінеді», - деді. «Үлкен кісі,</w:t>
        <w:br/>
        <w:t>үлкен кісі» деген сөз мына ғажайып отбасына айтуы қиын</w:t>
        <w:br/>
        <w:t>дүрлігіс әкелді, жаңа ғана айбатымен, адуын сөзімен аспандағы</w:t>
        <w:br/>
        <w:t>айды қолын созып қалтасына сала салатындай болып шіренген</w:t>
        <w:br/>
        <w:t>қала мәрі, қымызды құлаштап сапырып, жараған сәйгүлік</w:t>
        <w:br/>
        <w:t>секілді шырқ үйіріліп билей басқан мықынды келіншек әп-сәтте</w:t>
        <w:br/>
        <w:t>ҮРЕЙ 285</w:t>
      </w:r>
    </w:p>
    <w:p>
      <w:r>
        <w:t>- Білмеймін. Әнеугүні ұшырасудан кейін көп ойландым. Осы</w:t>
        <w:br/>
        <w:t>биікке өз отынды өзің өрелі жағып тырмысып жеттің. Дүниедегі</w:t>
        <w:br/>
        <w:t>ең қиынараб тілін бір кісідей білесің. Ағылшынша түпнұсқадан</w:t>
        <w:br/>
        <w:t>Әрнест Хэмингуэй, Теодор Драйзерді оқып түсінеді деп естідім.</w:t>
        <w:br/>
        <w:t>Орысша, қазақша бірдей жазасың. Осыдан кейін болдым, тол-</w:t>
        <w:br/>
        <w:t>дым, биіктедім, бетіме жел боп тиер ешкім жоқ демей, жібектей</w:t>
        <w:br/>
        <w:t>есіліп тұрған мінезің бар. Соған қарамай өзіңізді әр саққа</w:t>
        <w:br/>
        <w:t>жүгіртіп, ізіңді аңдып, пыш-пыш өсек сөз ілестіріп, ылғи аяқ</w:t>
        <w:br/>
        <w:t>тосып сүріндіргісі келетің бәсекелестердің көптігіне таң қалам!</w:t>
        <w:br/>
        <w:t>Тұзыңыз жеңіл ме, бәлкім. Сорыңыз қалың шығар.</w:t>
        <w:br/>
        <w:t>- Өзім де осыны көп ойланам. Пешене жазуы әркімге әрқа-</w:t>
        <w:br/>
        <w:t>лай өрнектеледі білем. Көріп жүрмін, көк инені көтінен түрте</w:t>
        <w:br/>
        <w:t>алмай, екі сөйлемнің басын құрай алмай жүргендер көзге</w:t>
        <w:br/>
        <w:t>түскіш, тасы өрге домалағыш. Тәуелсіздік күнінде Премьердің</w:t>
        <w:br/>
        <w:t>маңайында қыбырлап жүргеннің бәрі жоғары награда иеленді,</w:t>
        <w:br/>
        <w:t>ал маған ауызша алғыс та бұйырмады.</w:t>
        <w:br/>
        <w:t>Айым бойжеткен ауыр күрсінді.</w:t>
        <w:br/>
        <w:t>- Айтайын дегенім бұл емес еді. Әлгі арызды қалай көркем-</w:t>
        <w:br/>
        <w:t>депті құрғырлар, айып болмаса - айтып бересін бе?</w:t>
        <w:br/>
        <w:t>Айым тағы күрсінді.</w:t>
        <w:br/>
        <w:t>- Телефонмен айтуға болмайтын нәрселер ғой, келіп кет-</w:t>
        <w:br/>
        <w:t>сеңі, - деді діріл аралас үнмен. Бойжеткеннің қауіп ойлағаны</w:t>
        <w:br/>
        <w:t>бекеремес, жоғарғы лауазымды кісілердің, солардың маңайында</w:t>
        <w:br/>
        <w:t>істейтіндердің телефоны зәуіде біртыңдалады депестіген. Тіпті</w:t>
        <w:br/>
        <w:t>бейсеубет сөйлеуге, шақырған жерге бара беруге рұқсат етіл-</w:t>
        <w:br/>
        <w:t>мейді. Бұл кепті АҚШ саясаткері Бзежинескиймен сайысқа</w:t>
        <w:br/>
        <w:t>түсер алдында басынан кешірген, бір тәуліктің ішінде жеті ата-</w:t>
        <w:br/>
        <w:t>сынан бергі тұқым-тұяғы, туыстары, қай жерде кім болып істе-</w:t>
        <w:br/>
        <w:t>гені, қай мінбеде қалай сөйлегені түгел тізіліп, тасқа басылып</w:t>
        <w:br/>
        <w:t>Премьердің үстеліне қойылыпты деп естіген. Мемлекеттік дең-</w:t>
        <w:br/>
        <w:t>гей мен дәреженің былайғы пендеге ешқашан құпия құлпы</w:t>
        <w:br/>
        <w:t>ашылмайды, қызметі- иесін кірпік қақпай қадала қарап бақы-</w:t>
        <w:br/>
        <w:t>лап тұрады деп естіген.</w:t>
        <w:br/>
        <w:t>Шұғайып тіске басар түйірі бар-ау деген үш хатқа жылдам-</w:t>
        <w:br/>
        <w:t>дата жауап жазды, оқитын ақпаратты портфеліне салды, дереу</w:t>
        <w:br/>
        <w:t>киініп, бөлмесін жауып күзетке өткізді. Сыртқашықты. Ақпан</w:t>
        <w:br/>
        <w:t>айының аязы әлі бетті шымшиды, аспан шыныдай шыңылтыр,</w:t>
        <w:br/>
        <w:t>аяқ астындағы қар кірсіз. Премьер кеңсесінен кіре беріс қақ-</w:t>
        <w:br/>
        <w:t>паға дейін жүз отыз метр, екі араға қара гранит төселген, ылди-</w:t>
        <w:br/>
        <w:t>төмен жүріп келіп, күзетшілерге куәлігін көрсетіп сыртқа</w:t>
        <w:br/>
        <w:t>300</w:t>
        <w:br/>
        <w:t>қыстыра кеткеніңізде ғой - құла да, құдағи датыныш болатын</w:t>
        <w:br/>
        <w:t>еді. Енді мына іпітегі жау улардай шуласа, сырттағы Ресей ли-</w:t>
        <w:br/>
        <w:t>берал демократия лидерлері «Құдайымызберді, бұрын қазақия-</w:t>
        <w:br/>
        <w:t>да шекара болмаған» дегенді 11ремьердің өзі айтты» деп алақа-</w:t>
        <w:br/>
        <w:t>нын ысқылап дуылдатып әкетері кәміл. Бәріне кінәлі -ішім</w:t>
        <w:br/>
        <w:t>дегіні тап деп ешқашан інешілмештін кеңесшіңіз! Шұғайып</w:t>
        <w:br/>
        <w:t>есімді кеңесішіңіз.</w:t>
        <w:br/>
        <w:t>- Ол неге шешілмейді?</w:t>
        <w:br/>
        <w:t>- Шешілетін жерде шешіледі, шешілмейтін тұста үндемей</w:t>
        <w:br/>
        <w:t>өлтіретін тірі жұмбақ.</w:t>
      </w:r>
    </w:p>
    <w:p>
      <w:r>
        <w:t>- Ол неге тірі жұмбақ?</w:t>
        <w:br/>
        <w:t>- Бәлкім әлдекіммен ауыз жаласқан, бәлкім көздеген ныса-</w:t>
        <w:br/>
        <w:t>насы тымалыста. АҚШ-тың ақ қарғасы Бзежинскиймен әмпай</w:t>
        <w:br/>
        <w:t>болып шыға келгенінен қорқамын. Сосын мына бір қағаз түсті</w:t>
        <w:br/>
        <w:t>қолымызға!..</w:t>
        <w:br/>
        <w:t>- Ол не қағаз?</w:t>
        <w:br/>
        <w:t>- Қызмет басқышында ешкімді аямайды депті. Бұрынғы</w:t>
        <w:br/>
        <w:t>Алматы мэрінің қызыпа үйленіті, тасын өрге домалатқан. Мәр</w:t>
        <w:br/>
        <w:t>қызметінен қоштасқан күні бұл көкең де қалыңдығымен қош-</w:t>
        <w:br/>
        <w:t>тасыпты. Енді Астана мэрінің қарындасына тор құрыпты, ба-</w:t>
        <w:br/>
        <w:t>сын айландырыпты. Мейлі ғой, паңғамбарға ұқсап үш қатын</w:t>
        <w:br/>
        <w:t>алса да өз еркі. «ішімдегіні тап» деп тымпи ойнаған кісіше са-</w:t>
        <w:br/>
        <w:t>ғаттар бойы көзге көрінбейтін нүктеге қадалып отыратыны</w:t>
        <w:br/>
        <w:t>шошытады.</w:t>
        <w:br/>
        <w:t>-- Сөзі мірдің оғындай тегі!</w:t>
        <w:br/>
        <w:t>- бол сөзді сіздің хүзырыңыздан, абыройыңыздан аяп жүр</w:t>
        <w:br/>
        <w:t>ме деген қаупім бар.</w:t>
        <w:br/>
        <w:t>- Сонау көз ұшындағы көл табанында сүрініп жүрген жері-</w:t>
        <w:br/>
        <w:t>нен демен, көтеріп, Хантәңірі шыңына шығарып едім, аяғым</w:t>
        <w:br/>
        <w:t>тайып мерт болам деп қорықпай ма сонда?!</w:t>
        <w:br/>
        <w:t>Премьер осыны айтып ойланып тұрып қалды.</w:t>
        <w:br/>
        <w:t>Өтеген сөзді әрі қарай созбады, үлкен кісінің көңіл түкпіріне</w:t>
        <w:br/>
        <w:t>көлеңкелі күдік енгіздім, Иншалла, сол да жетеді деп ойлайды,</w:t>
        <w:br/>
        <w:t>әлгі көлеңке ұлғая келе кер дүниені дүбірлеткен ұлы нөсерге</w:t>
        <w:br/>
        <w:t>айналуы кэміл.</w:t>
        <w:br/>
        <w:t>«Иншалла, лқырын аяндар жүріл алдымда көлденеңдеген бұл</w:t>
        <w:br/>
        <w:t>сабазды даоптадомалатып омакасттырам» деп ойлады. «Кешеғана</w:t>
        <w:br/>
        <w:t>азуынапға Әілеген энергетик хиинисафін амақастырдым, алдың”</w:t>
        <w:br/>
        <w:t>ғы күні үгікен үнпверситетгің ректоры алшаң басып жүрген же-</w:t>
        <w:br/>
        <w:t>Рінен аяғы аспаннан келді» деп айызы қанған Протокол хат-</w:t>
        <w:br/>
        <w:t>ттысы Әтегел.</w:t>
        <w:br/>
        <w:t>306 Дүкенбай ДОСЖАП</w:t>
        <w:br/>
        <w:t>қарасты шет елден дәрі сатып алу басқармасында бас бухгалтер</w:t>
        <w:br/>
        <w:t>болып істейді, үш байдан шыққан, министрдің үстінен комп-</w:t>
        <w:br/>
        <w:t>ромат жинауға қазірдің өзінде кірісіп кетті. Сіз үшін, көке,</w:t>
        <w:br/>
        <w:t>әйтпесе Астанаға асығыс ұшатындай итім лағып па?..</w:t>
        <w:br/>
        <w:t>- Үпі байдан шықты деймісің-әй? Мына суретте тұнық су-</w:t>
        <w:br/>
        <w:t>дай мөлдіреп тұр ғой бұл қыз!</w:t>
        <w:br/>
        <w:t>- Суретте, былайғы өмірде мәлдіреп жүреді.</w:t>
        <w:br/>
        <w:t>- Сенейін бе, сенбейін бе, о, тоба!.. Мына мөлдіреген бойжет-</w:t>
        <w:br/>
        <w:t>кен ұялмай-қызармай министрдің үстінен компромат жинап,</w:t>
        <w:br/>
        <w:t>аяғының астынан ор қазады дегенге!..</w:t>
        <w:br/>
        <w:t>Әңгімені әрі ұзартып неғыламыз: әлгі Алматыдағы, шеттегі</w:t>
        <w:br/>
        <w:t>шағын мөлтек ауданда, екі бөлмені иемденіп, Маркестің «Капи-</w:t>
      </w:r>
    </w:p>
    <w:p>
      <w:r>
        <w:t>талын» басына жастап ұйықтайтын арыз жанрының шебері осы</w:t>
        <w:br/>
        <w:t>тұрған көкеңнен табан астында азын-аулақ қаламақы алды да;</w:t>
        <w:br/>
        <w:t>ертесіне Шұғайыптың үстінен жазылған бір бет арыз бен бес-</w:t>
        <w:br/>
        <w:t>алты мөр басылған анықтама, дерекнама қағазын конвертке са-</w:t>
        <w:br/>
        <w:t>лып қолына ұстатты. Қимай қоштасты. Қоштасарда көзіне жас</w:t>
        <w:br/>
        <w:t>алып тұрып: «Көке, келешекте еңбегімді сіз бағалайсыз, сіз ба-</w:t>
        <w:br/>
        <w:t>ғаламасаңыз- жан баласы дарыныма, жазғыштығыма, тәуелсіз</w:t>
        <w:br/>
        <w:t>мемлекеттің іргетасын берік қаласқаныма еш сенбейді ғой сен-</w:t>
        <w:br/>
        <w:t>бейді. Ал қош болып тұрыңыз! Көп ұзамай ана Денсаулық сақ-</w:t>
        <w:br/>
        <w:t>тау министрінің паштырты бітіп, аллаһу акбарына алақан жая-</w:t>
        <w:br/>
        <w:t>тын болайық! Оң сапар тілеймін!» - деп есік алдында күтіп</w:t>
        <w:br/>
        <w:t>тұрған жеңіл машинасына дейін ілесіп кеп шығарып салды. Ол</w:t>
        <w:br/>
        <w:t>пақыр Өтегенмен қол қысысып қоштасты. Осы оқиға, яғни арыз</w:t>
        <w:br/>
        <w:t>жанрының шеберімен арада болған оқиға кәдімгідей көз алдын-</w:t>
        <w:br/>
        <w:t>да жатталып қалыпты.</w:t>
        <w:br/>
        <w:t>Протокол хатшысы жұмыс бөлмесінде отырып көрінбейтін</w:t>
        <w:br/>
        <w:t>нүктеге қадалған күйі ұзақ сарылды. Таң бозы біліне бастады.</w:t>
        <w:br/>
        <w:t>Жырақтан мазасыз ит үні жетті.</w:t>
        <w:br/>
        <w:t>Шұғайынты оңбастай етіп омақастырдым деп ойлады Прото-</w:t>
        <w:br/>
        <w:t>кол хатшысы Өтеген. «Еңді ана жертәңірісінген, кірпі шашы</w:t>
        <w:br/>
        <w:t>тікірейген, шіби қоразға ұқсаған Денсаулық сақтау министріне</w:t>
        <w:br/>
        <w:t>сонша неге птүйліктім, оның жолы мүлде басқа, мұның сүрлеуі</w:t>
        <w:br/>
        <w:t>бөтен жақта, оның сирағы қара қасқа емес пе, бәтір-ау», деп</w:t>
        <w:br/>
        <w:t>көлденең сауалға тосылып қалады. Ойлай берсе - ой түбіне же-</w:t>
        <w:br/>
        <w:t>тер ме! т</w:t>
        <w:br/>
        <w:t>«Жарайды, мақұл дейік... Бұрынғы Алматы қаласының мәрі</w:t>
        <w:br/>
        <w:t>мұның немере ағасы болатын. Қаршадайынан бұл көкенді</w:t>
        <w:br/>
        <w:t>түкпірдегі ауылдан әкеліп оқытты, шоқытты, күн жағынан</w:t>
        <w:br/>
        <w:t>келіп көлеңке болды, жел жағында тұрып ығына алды,ақылын</w:t>
        <w:br/>
        <w:t>296 Дүксибиай ДОСЖАН</w:t>
        <w:br/>
        <w:t>- Сауалыңның жауабын өзің қайтарып отырсың.Әрісті қайта</w:t>
        <w:br/>
        <w:t>айналып соқпастай, тарих бетіне жазылардай өліл-өптіп істеме-</w:t>
        <w:br/>
        <w:t>ген соң берекеті болмайды, еші нәтижесі көрінбейді. Тегінде</w:t>
        <w:br/>
        <w:t>өзімді-өзім өртеп, күйіп-&gt;ханып жүріп шаруа тындыру тегім-</w:t>
        <w:br/>
        <w:t>нен, қан қызуымнан ілесіп келе жатқан мінез бе деп ойлаймын.</w:t>
        <w:br/>
        <w:t>Әркім өз тағдырын өзі құрастырады.</w:t>
        <w:br/>
        <w:t>- Рақмет, мәртебелі Президент! - Хош болып түр! Әлгіде</w:t>
        <w:br/>
        <w:t>түскен суреттерді көмекшімнеп сұран аларсың, - деп Президент</w:t>
        <w:br/>
        <w:t>қарсыласып отырған орнынан түрегеліп, қол беріп қоштасты.</w:t>
        <w:br/>
        <w:t>Дүрсілдеген пойыз жүрісі Шұғайыпты естелік әлемінен ажы-</w:t>
        <w:br/>
        <w:t>ратып, қарапайым жолаушы кейпіндегі кейіпкерді осы мына</w:t>
        <w:br/>
        <w:t>қазіргі күнге, 21 ғасыр белесіне қайыра алып келді.</w:t>
        <w:br/>
        <w:t>Адам өзгерейін десе оңай. Кешегі атағы алып таудай, жазға-</w:t>
        <w:br/>
        <w:t>нына, тірі сөзіне хан қайырылып сәлем беретін, ойын бөлетін</w:t>
        <w:br/>
        <w:t>дарынды жазушы кейпінен ауысып, қолында қытай қапттығы,</w:t>
        <w:br/>
        <w:t>қайыс портфелі, жол азабын көріп жүдеген жолаушы кейпіне</w:t>
        <w:br/>
        <w:t>қайыра түскені. Пойыз жаман селкілдегені.</w:t>
        <w:br/>
        <w:t>Қытымыр яқпаннын бхоюнда Астананың теміржол вокзалы-</w:t>
        <w:br/>
        <w:t>непке үсті. Сабылған кісіаяғы мол. Қыламытып қар жауып,</w:t>
        <w:br/>
        <w:t>жаяу борасын үдей соқты. Әш-пүш дегенше етегі түріліп</w:t>
        <w:br/>
        <w:t>дүрілдей билеп түске жақын анық жынды боранға ұласты. Бет</w:t>
        <w:br/>
        <w:t>қаратпай екілене соғады. Вокзал маңынан арзан пәтер тауып,</w:t>
      </w:r>
    </w:p>
    <w:p>
      <w:r>
        <w:t>бой жылытты.</w:t>
        <w:br/>
        <w:t>Арзанның сорпасы татымас деген рас болып шықты, баяғы</w:t>
        <w:br/>
        <w:t>Хрушев заманынан қалған бетон үй суықтан үңірейіп, есік, те-</w:t>
        <w:br/>
        <w:t>резесіне қырау қатып, тісі тісіне тимей сақылдады-ай. Астын-</w:t>
        <w:br/>
        <w:t>дағы матрацты алып көрпесінін үстіне жапты, қаңылтыр пеш-</w:t>
        <w:br/>
        <w:t>ке көмірсалып өртеп жақты. Боран үйгеене алмай, есік-терезені</w:t>
        <w:br/>
        <w:t>тырналапаш қасқырша ұлыды. Несіне жасырады, Шұғайыптың</w:t>
        <w:br/>
        <w:t>былайғы өмірі үңірейген, үрпиген, үдей соққан ұйтқымалы бо-</w:t>
        <w:br/>
        <w:t>ранға ұқсады, жаурағаннап тісі тісіне тиіп сақылдады. Көз-ка-</w:t>
        <w:br/>
        <w:t>нары күлге ұқсап, жағынан боздағы шықты.</w:t>
        <w:br/>
        <w:t>Боранға ұқсағаны емей немене, таң бозынан төсегінен тұра-</w:t>
        <w:br/>
        <w:t>ды, қырынады, жолай бұрыштағы асханаға бұрылып асығыс</w:t>
        <w:br/>
        <w:t>тамақтанады. Алматыда қалған жылы ошағын, жаны қалмай</w:t>
        <w:br/>
        <w:t>күтетін таныс қызын ойлайды. Түске дейін қағаз жазып, ком-</w:t>
        <w:br/>
        <w:t>пьютерге теріп, қатесін түзетіп аш күзенше бүгіліп минис?</w:t>
        <w:br/>
        <w:t>лікте отырады (Мәдениет, ақпарат және спорт министрінің ке-</w:t>
        <w:br/>
        <w:t>ңесшісі), түс әлетінде күйіп тұрған тақырыпқа бұрқыратып</w:t>
        <w:br/>
        <w:t>мақала жазады (әдеби журналға әдеби қызметкер), Прези-</w:t>
        <w:br/>
        <w:t>Те</w:t>
        <w:br/>
        <w:t>298 Дүкенбай ДОСЖАН</w:t>
        <w:br/>
        <w:t>Арғы жағындағы оқиға осы хикаяттың бас &gt;хағында баяндап</w:t>
        <w:br/>
        <w:t>шыққандай желіде өткені рас еді.</w:t>
        <w:br/>
        <w:t>Теледидардан сол сұхбатты Үкімет басшысы көрудейін ко-</w:t>
        <w:br/>
        <w:t>ріпті. Шашы сиреген, жағынан боздағы шығып жүдеген,</w:t>
        <w:br/>
        <w:t>көзінің асты көлкілдеп іскен бозбаланың орысша, ағылшынша</w:t>
        <w:br/>
        <w:t>боз жорғаша тайпалып жан баласына дес бермей, әрі-беріден</w:t>
        <w:br/>
        <w:t>жанары шоқтай жанып, мұхиттың арғы жағынан жеткен</w:t>
        <w:br/>
        <w:t>сұңғыла саясатшының өзін бұрышқа тықсырып апарып тірі</w:t>
        <w:br/>
        <w:t>сөзімен оңбай сүріндірген кезде риза болып, насаттанып, қай-</w:t>
        <w:br/>
        <w:t>ран қалып, көмекшісіне бұрылып: «Әй, ана жігітті шақырың-</w:t>
        <w:br/>
        <w:t>даршы!.. Күні ертең сөйлесейін!..» - депті Премьер-министр.</w:t>
        <w:br/>
        <w:t>Сол мезеттеп, бір пәсте Шұғайынтың бағы жанып, ырзық-не-</w:t>
        <w:br/>
        <w:t>сібесі көтеріліп шыға келді. Премьер-министр кеңсесіне қыз-</w:t>
        <w:br/>
        <w:t>метке ауысты.</w:t>
        <w:br/>
        <w:t>Есінде қалғаны, қыс айының ішінде кәдімгідей күн күркіре-</w:t>
        <w:br/>
        <w:t>гені, сол түні талығып жатып ұйықтаған еді, тау басыпа өліп-</w:t>
        <w:br/>
        <w:t>өшіп тас домалатқан Сизиф түсіне енгені. О, құданың құдіреті</w:t>
        <w:br/>
        <w:t>дегені!</w:t>
        <w:br/>
        <w:t>Билік шыңындағы Премьер-министр - осы шығарманың</w:t>
        <w:br/>
        <w:t>кейіпкері рөлінде, қарапайым кісі қалпында коз алдымызға</w:t>
        <w:br/>
        <w:t>келеқалғаны. Есіл өзенінің сол жағалауындағы қара шаңырақ-</w:t>
        <w:br/>
        <w:t>та, қос қабатты жұмыртқадай жылы үйде, екінші қабаттағы</w:t>
        <w:br/>
        <w:t>жатын бөлмеде, түнгі бестер шамасында шырт ұйқыдан оянып</w:t>
        <w:br/>
        <w:t>кеткені. Әуелгіде неден оянғаны есінде қалмапты. Үлкен әйнек-</w:t>
        <w:br/>
        <w:t>тен құйылған ай сәулесі бөлме ішін жарқыратып жіберіпті.</w:t>
        <w:br/>
        <w:t>Ұйқы құшағында жатқан зайыбын оятпады. Төсегінен сырғып</w:t>
        <w:br/>
        <w:t>түсіп, шәркейын сұғынып, түрегеліп терезе алдына тақады.</w:t>
        <w:br/>
        <w:t>Аспан асты төңкерілген мешіт күмбезі секілді. Тым жарық-</w:t>
        <w:br/>
        <w:t>тан керней шалғандай әлдебір аңныц азынаған үні естіледі.</w:t>
        <w:br/>
        <w:t>Өзін биік шың басына шыққан альпинист секілді сезінгені,</w:t>
        <w:br/>
        <w:t>басы айналып, аяғы тайып терец ішыңырауға құласа ғой, жан</w:t>
      </w:r>
    </w:p>
    <w:p>
      <w:r>
        <w:t>баласы сүйегін теріп ала алмайды. Қанша нық тұрмын дегені-</w:t>
        <w:br/>
        <w:t>мен көкірегінен көлеңке үрей жуылмайды. Биіктің өз үрейі.</w:t>
        <w:br/>
        <w:t>Бейне көзге көрінбейтін, жүрекпен ғана сезін-білетін лүпіл</w:t>
        <w:br/>
        <w:t>қақтырған тосын күш, тосын ырғақ.</w:t>
        <w:br/>
        <w:t>Ауладағы шырша ақ қар, көк мұзға оранып мүлги қалған.</w:t>
        <w:br/>
        <w:t>Әлгідегі азынаған үн тағы қайталады, денесі тоңазығандай</w:t>
        <w:br/>
        <w:t>сезілін, қалш-қалш тітіреді.</w:t>
        <w:br/>
        <w:t>«Уа, Жаббар ие, жүрегіме тиянақ, шүкіршілік сіңіре гөр»</w:t>
        <w:br/>
        <w:t>деді еріп ұптымен күбірлеп. Көріп жүрміз: жүрегінің тиянағы</w:t>
        <w:br/>
        <w:t>ГІН 297</w:t>
        <w:br/>
        <w:t>денттік мәдениет орталығына бұрылып қағаздарға қол қояды</w:t>
        <w:br/>
        <w:t>(мұнда қор сақтаушысы), келін түскен жәдігерлерге ғылыми си-</w:t>
        <w:br/>
        <w:t>паттама жазады (музей директорының өтінішін жерге тастамай-</w:t>
        <w:br/>
        <w:t>ды), кешқұрым архив комитетіне соғып мамандарға лекция оқиды</w:t>
        <w:br/>
        <w:t>(мұнда жарты ставкаға лектор), тілдерді дамыту комитетіне теле-</w:t>
        <w:br/>
        <w:t>фон шалады (мұнда торалқа мүшесі), тағы ұсақ-түйек шаруаларын</w:t>
        <w:br/>
        <w:t>бітіріп, үйіне бұрылып, табалдырықтан аттағанда - аяғы аяғына</w:t>
        <w:br/>
        <w:t>шалынысып чөссгіне гүрс құлайды. Шай қойыт ішуге мұршасы</w:t>
        <w:br/>
        <w:t>жетпей, кірпігі әзер-әзер қимылдайды. «Ертең де күн бар, - деп</w:t>
        <w:br/>
        <w:t>ойлайды, - ертеңгі шаруа бүгінгіден он есе қауырт, үш есе ауыр, әл</w:t>
        <w:br/>
        <w:t>жинап алмасам үлгере алмаймын!.. Әй, ана министрдің қабағы</w:t>
        <w:br/>
        <w:t>түнеріңкі, жазып берген баяндамасына көңілітолмасаөстетін, қазір</w:t>
        <w:br/>
        <w:t>күліп тұрып, аяқ астынан пілдей бұзылатын әдеті. Ертемен тұра</w:t>
        <w:br/>
        <w:t>салып селкілдеп жүгіріп министр жұмысқа келмей тұрғанда әлгі</w:t>
        <w:br/>
        <w:t>жазылған баяндаманың үстінен қайыра қол тигізіп, жұтып қояр-</w:t>
        <w:br/>
        <w:t>дай етіп құлпырғыш, қайта теріп, қолына ұстатпаса бар ғой - мем-</w:t>
        <w:br/>
        <w:t>лекеттік қызмет хош болып тұр, эләулай дей беріңіз!»</w:t>
        <w:br/>
        <w:t>Өстіп жатын ұйкы ұйығына шым батқанын білмей қалады,</w:t>
        <w:br/>
        <w:t>әстіп жатып ертеңгісін іношылп оянады. Кешегі карусель - ай-</w:t>
        <w:br/>
        <w:t>налма дөңгелек кайта айналады. Дүниеде қолға алған ісіңнің</w:t>
        <w:br/>
        <w:t>оцға басып, сәтімен біткені &gt; жарты байлық. Қалған әміріне же-</w:t>
        <w:br/>
        <w:t>терлік жарты байлықты өстіп тыпырлап, тырбанып жүріп жи-</w:t>
        <w:br/>
        <w:t>нап аларын іштей сезеді, содан әзірге азға шүкіршілік етеді.</w:t>
        <w:br/>
        <w:t>Мұхиттың арғы жағынан, АҚШ елінеш үш бірдей президентке</w:t>
        <w:br/>
        <w:t>ақылшы; кеңеснті болған, екі президенттің баспасөз хатшысы қыз-</w:t>
        <w:br/>
        <w:t>метін атқарған, кешегі КСРО секілді алып елдің кемесін шайқап,</w:t>
        <w:br/>
        <w:t>түбін тесіп, су түбіне жіберген сәуегей саясатшы Бзежинский</w:t>
        <w:br/>
        <w:t>мырза -</w:t>
        <w:br/>
        <w:t>«тиісуге қара таппай»,</w:t>
        <w:br/>
        <w:t>«телесұхбатқа тіл безесуге қайсың бар деп»,</w:t>
        <w:br/>
        <w:t>«мүйізіміз қағылғанша сүзісеміз деп»,</w:t>
        <w:br/>
        <w:t>азуын айға білел Астанаға келіпті дегенді есіткен кезде мына</w:t>
        <w:br/>
        <w:t>Шұғайып арзан асханада суып қалған бәліпп жеп, түйілер шақ-</w:t>
        <w:br/>
        <w:t>аартынап қарашшаймен итергілеп, қылғынып, жанарынан жас</w:t>
        <w:br/>
        <w:t>ыртып отыр еді. Әлгі Баежинскийдің радио арқылы төндіріп</w:t>
        <w:br/>
        <w:t>айткан айбатына намыстанып қалды... Осы отырған жерінде,</w:t>
        <w:br/>
        <w:t>суһтт қалған қаратпайын былай ысырып сат... несі бар?.. Айтыс-</w:t>
        <w:br/>
        <w:t>ся- айтысамын. тіл безессе - тіл безеймін, еніп тайсалмаймын деп</w:t>
        <w:br/>
        <w:t>өре түрегелді. Жылдам есеп айырысты. Асханадан шығып авто-</w:t>
        <w:br/>
        <w:t>бусқа отырып селкілдегеннен селкілдеп орталық телестудияға</w:t>
        <w:br/>
        <w:t>жеткені есінде қалыпты. Бас редакторға куәлігін көрсеткен.</w:t>
      </w:r>
    </w:p>
    <w:p>
      <w:r>
        <w:t>290 Дүкенбай ДОСЖАН</w:t>
        <w:br/>
        <w:t>бұрылып жатты. Қойнына сып етіп кіріп, ұятты жерін ашып</w:t>
        <w:br/>
        <w:t>көрсетіп, қанын қыздырып: «Қазір-ақ бастап кетейікші»,- деді</w:t>
        <w:br/>
        <w:t>қалыңдығы. Шұғайыптың жүрегі суыды, тас боп қатың икемі-</w:t>
        <w:br/>
        <w:t>не илікпеді. Келіншегі ызадан булығып жылап жіберді.</w:t>
        <w:br/>
        <w:t>«Біреумен болып келгенсің! - деді, - сүйегіңді қазір шашып</w:t>
        <w:br/>
        <w:t>жіберіп қайыра жинап алу қолымнан келеді».</w:t>
        <w:br/>
        <w:t>Түнімен құлағының түбінде ызыңдап ұйқы бермеді. Жұмыс-</w:t>
        <w:br/>
        <w:t>тан шаршап, сүлеленіп, мойнына су кетіп әзер жетсе - біреу-</w:t>
        <w:br/>
        <w:t>мен болып келгенсің!.. Іссапардан ойына-ой, сөзіне-сөз қосып</w:t>
        <w:br/>
        <w:t>осы жолы жазамын-ақ деп оралған еді - папама айтсам</w:t>
        <w:br/>
        <w:t>сүйегінді жинай алмай қаласын!.. Министрлікке, жақсы қыз-</w:t>
        <w:br/>
        <w:t>метке келе қал деп шақырған - осы Алматыдан аттап шықпай-</w:t>
        <w:br/>
        <w:t>мын, желі қасқырша ұлыған, қары бораған, ит байласа тұрғы-</w:t>
        <w:br/>
        <w:t>сыз Астанаға саушылығым жарамайды!.. Әлеуләй әні осылай-</w:t>
        <w:br/>
        <w:t>ша еш таусылмайды.</w:t>
        <w:br/>
        <w:t>Міне осындай әрі тарт-бері тарт итырғылжың азаппен жүр-</w:t>
        <w:br/>
        <w:t>генде жарық дүниенің есігін қағып кішкентай сәби келді. «Не-</w:t>
        <w:br/>
        <w:t>мереме үш күн, үш түн той жасаймын, - деп, қайын атасы жос-</w:t>
        <w:br/>
        <w:t>пар құрған күні ғой, жоқ, жаңылмаса ертесіне болар, қайын</w:t>
        <w:br/>
        <w:t>атасын қала әкімі қызметінен Президент босатып жіберді.</w:t>
        <w:br/>
        <w:t>Қайын атасы қайғыдан жүрегі ауырыпауруханяға түсті, оңбас-</w:t>
        <w:br/>
        <w:t>тай жығылды, дос-дұшпандары сыбырлай сөйлесіп: «Әй, мал</w:t>
        <w:br/>
        <w:t>болмас енді», - десті. Үлкен үй қаралы болғандай күңіренді.</w:t>
        <w:br/>
        <w:t>Бұл азапқа дәті берік жан шыдайтын еді. Шыдамайтын хал-</w:t>
        <w:br/>
        <w:t>ге жетті. Ертеңді-кеш жарық дүниеге жақсы ниетпен келген</w:t>
        <w:br/>
        <w:t>жас нәресте зар жылап ұйықтатпайды. Дәрігерге көрсетіп тек-</w:t>
        <w:br/>
        <w:t>сертіп еді: «Ана жатырынан айтуы жоқ біраз кесір жабысқан,</w:t>
        <w:br/>
        <w:t>сол біраздың екі-үшеуі ержете келе, емделумен жазылады, бір-</w:t>
        <w:br/>
        <w:t>екеуі өмір бойы жазылмай сүйек жолдас болып кетеді», - десті.</w:t>
        <w:br/>
        <w:t>Оның үстіне ана сүті сәби емізуге жарамайтын, көк су болып</w:t>
        <w:br/>
        <w:t>шықты. Жасанды тамақ, жалдамалы ананың сүті бойына</w:t>
        <w:br/>
        <w:t>жұқпайды ма, әлде нәрестенің өмірден өзгедей мұңы бар ма?..</w:t>
        <w:br/>
        <w:t>Безектеп күні-түні жақ жаппай шырқыраған кезде ғой, қос</w:t>
        <w:br/>
        <w:t>құлағын тарса басып, үйден безіп кеткісі келеді. Шырқыраған</w:t>
        <w:br/>
        <w:t>сәби үні жұмыста да құлағынан ызың-ызың кетпей тұрады.</w:t>
        <w:br/>
        <w:t>Дәтіберік Шұғайыпбұл азапқа да шыдайтын еді. Қайын енесі</w:t>
        <w:br/>
        <w:t>бөтен әңгіменің шетін бықсытты.</w:t>
        <w:br/>
        <w:t>«Зады қаның бұзық қаныпезер шығарсың, бауырсақтай сыр-</w:t>
        <w:br/>
        <w:t>тына майы тепкен бәденді қызымды қаншықтай қатырып,</w:t>
        <w:br/>
        <w:t>шөптей солдырдың!.. Мынадай жарымжан заржақ сәбидің көз</w:t>
        <w:br/>
        <w:t>жасымен үйімді толтырдың!.. Қырсығы егіз жаратылған жан</w:t>
        <w:br/>
        <w:t>ҮРЕЙ 287</w:t>
        <w:br/>
        <w:t>- Әдетте қазақ «ізі сұйық кісі» деп айтады, ал «ісі сұйық</w:t>
        <w:br/>
        <w:t>жауыз адам» дегені анық жазушылық қолтаңба. Енді осы хат-</w:t>
        <w:br/>
        <w:t>тың келуін аңдып тұрғандай Протокол хатшысының сап ете</w:t>
        <w:br/>
        <w:t>қалуы, мән-жайды өзімнен сұрап, мәселенің анық-қанығына</w:t>
      </w:r>
    </w:p>
    <w:p>
      <w:r>
        <w:t>көз жеткізіп алмай ол мырзаның :ау қуғандай «Премьерге көрсе"</w:t>
        <w:br/>
        <w:t>темін» деуі - анық қасақана ұйымдастырылған, өзімді омақас-</w:t>
        <w:br/>
        <w:t>тыруды, сүріндіру әріден ойлаған топ бар мұның артында!</w:t>
        <w:br/>
        <w:t>Жаңа байқады, Айым әлгідегі үй халатын шешіп, үстіне</w:t>
        <w:br/>
        <w:t>үнділік үлгіде тігілген жеңіл жібек көйлегін киіпті, көзді суы-</w:t>
        <w:br/>
        <w:t>ра тартар сұлулығы сұмдық енді. Жанары арбалып қалды. Тіп-</w:t>
        <w:br/>
        <w:t>тік иығы, ашық ажары, көйлектің кеуде ойығынан әңгелек св-</w:t>
        <w:br/>
        <w:t>кілденіп тырсылдап жартылай ашылған анары қалай бұрылса</w:t>
        <w:br/>
        <w:t>да көз алдынан кетпей әлектенді.</w:t>
        <w:br/>
        <w:t>- Шаран ішесіз бе? - деді бойжеткен, - аздап еңсеңді басқан</w:t>
        <w:br/>
        <w:t>ойдан құтыларсыз.</w:t>
        <w:br/>
        <w:t>- Жоқ, Айым, өкпелеме, шарап ішсем-ақ қан қызуым</w:t>
        <w:br/>
        <w:t>көтеріліп өзімді-өзім билей алмай қаламын. Әлгіақ үрпек арыз-</w:t>
        <w:br/>
        <w:t>қойдың құрған торына шайтан шараптың кесірінен түстім бе,</w:t>
        <w:br/>
        <w:t>бәлкім. Өзімнің де пешенеме зор бейнет жазылған, жүрейін,</w:t>
        <w:br/>
        <w:t>кетейін, - деп орнынан ырғатылып көтеріле бергені сол еді.</w:t>
        <w:br/>
        <w:t>Айымның боталаған жанарын көріп кідіріп қалды. Шырайы</w:t>
        <w:br/>
        <w:t>ашық, шарасы шгүпілдеген мына жанарда не жоқ дейсіз!..</w:t>
        <w:br/>
        <w:t>Сүйсіну, сезіну, сүйсем деу, құштарлық оты, нала, наз, көркем</w:t>
        <w:br/>
        <w:t>сурет, бәрі-бәрі дауыл кездегі теңіз үстіндей мидай араласып,</w:t>
        <w:br/>
        <w:t>бойжеткен жан әлемінің астан-кестеңін тпығарып, үстіне шық-</w:t>
        <w:br/>
        <w:t>қан қайықты шәңбірек атқызып шағып, жұтып жіберердей</w:t>
        <w:br/>
        <w:t>дүние пәлені дүрліктірді. Дүниеде сұлулықтың алдында тұра-</w:t>
        <w:br/>
        <w:t>тын күші жоқ шығар деп ойлаған, түптің-түбінде тіршілікті би-</w:t>
        <w:br/>
        <w:t>лейтін осындай сұлулық болар-ау! Осы оймен жан толқынысын</w:t>
        <w:br/>
        <w:t>баса алмай пәске кідірген Шұғайыпқа Айым сұлу тақап келіп:</w:t>
        <w:br/>
        <w:t>- Ендеше шекара сызығынан аттамайық. Аттасақ сен де, мен</w:t>
        <w:br/>
        <w:t>де асыл құмыраны еденге түсіргендей быт-шытын шығарып</w:t>
        <w:br/>
        <w:t>құртармыз, - деді.</w:t>
        <w:br/>
        <w:t>- Ендеше рұқсат бер, қайтайын, - деді Шұғайып шаршаған</w:t>
        <w:br/>
        <w:t>кейіппен.</w:t>
        <w:br/>
        <w:t>Табалдырыққа жете бере шалт қайырылып, соңынан ілесіп</w:t>
        <w:br/>
        <w:t>келе жатқан ұрғашының жартылай ашық омырауына танауын</w:t>
        <w:br/>
        <w:t>тақап жіберіп иіскеп-иіскеп алды. Асыл құмыра қолдан түсін</w:t>
        <w:br/>
        <w:t>кете жаздады. «Ал, хопИ» - деді.</w:t>
        <w:br/>
        <w:t>ҮРЕЙ 295</w:t>
        <w:br/>
        <w:t>Басқа да ақылды сөз көп айтылып еді, біразы есінде қалып-</w:t>
        <w:br/>
        <w:t>ты, біразын ұмытып үлгеріпті. Бір байқағаны - мұнымен</w:t>
        <w:br/>
        <w:t>сөйлескен кезде Президент жарқ-жұрқ етіп жоталанып, ерек-</w:t>
        <w:br/>
        <w:t>ше сипат танытып нұсқаланып отырды. Аузыпың дуасы бар ма</w:t>
        <w:br/>
        <w:t>деп қалды. Әшейінде айтыла салатын қарапайым сөз, сөйлем</w:t>
        <w:br/>
        <w:t>Тақ иесінің аузынап шыққанда сұмдық салмақты, жүректің</w:t>
        <w:br/>
        <w:t>шамын жағатындай қызулы шығатынына тегі қайран!</w:t>
        <w:br/>
        <w:t>- Біздегі өнер адамдары, әсіресе жазушылар баяғы социализм</w:t>
        <w:br/>
        <w:t>дәуірінің масылдық мінезінен арыла алмай жүр. Бір кезде</w:t>
        <w:br/>
        <w:t>қоғамға еңбегіміз сіңген, енді нарық, капитализм дегенді біл-</w:t>
        <w:br/>
        <w:t>мейміз, қамқорлық -каса, кітабымызды бас, қомақты қаламақы</w:t>
        <w:br/>
        <w:t>төле, төріңе шығар деп жөнсіз шалқаяды. Әркім базарға қабі-</w:t>
        <w:br/>
        <w:t>летін, миын, қажырын шығарып қана күн көретінімен шаруа-</w:t>
        <w:br/>
        <w:t>сы жоқ, - деп көзге көрінбейтін нүктеге үңіліп ұзақ ойланып</w:t>
        <w:br/>
        <w:t>отырып қалды. Шұғайып шындық аулынан алыстап шыға ал-</w:t>
      </w:r>
    </w:p>
    <w:p>
      <w:r>
        <w:t>мады.</w:t>
        <w:br/>
        <w:t>- Қолыңыздағы кітапты басып шығарғап баспа директоры-</w:t>
        <w:br/>
        <w:t>нақаламақытөледеп қиғылық салыппын. Қазір оойласам- ұяла-</w:t>
        <w:br/>
        <w:t>мын. Енді тек қолдан-қолға тимей оқылатын кітап жазуды ой-</w:t>
        <w:br/>
        <w:t>ластырамып. Қабілетімді, дарынымыды қиынға саламын».</w:t>
        <w:br/>
        <w:t>- Кейде қиындатып жазатындарың қалай?</w:t>
        <w:br/>
        <w:t>- Мәртебелі Президент, әдебиет майданы мына ғылым секіл-</w:t>
        <w:br/>
        <w:t>ді кешегі ғасыр ортасындағы сөйлеу мәнерімен жазсақ - оқыр-</w:t>
        <w:br/>
        <w:t>ман күлер еді. Оқырманды алға жетелейтін, биікке көтеретін,</w:t>
        <w:br/>
        <w:t>білгізе түсетін келісті көркем ырғақ машықпен жазғың келеді.</w:t>
        <w:br/>
        <w:t>Бұл өз-өзіңді қызықтау емес, өзіңді де, өзгені де үзбей алға сүй-</w:t>
        <w:br/>
        <w:t>реп жетілдірудің төте жолы ғана!</w:t>
        <w:br/>
        <w:t>Президент «иә солай ма» деген кісіше жанарын кең ашып,</w:t>
        <w:br/>
        <w:t>басын изеді, сағатына қарады.</w:t>
        <w:br/>
        <w:t>- Сізден сұрайын деп жүрген сауалым бар еді, мәртебелі</w:t>
        <w:br/>
        <w:t>Президент?</w:t>
        <w:br/>
        <w:t>- Сұра-сұра, бұдан кейін көпкедейін аудиенция бере алмаймын.</w:t>
        <w:br/>
        <w:t>- Сіз жұтқан ауамен тыныстап, сіз жүргізіп жатқан реформа-</w:t>
        <w:br/>
        <w:t>ларды жұртқа түсіндіргеніме шексіз бақыттымын. Өзіңізбен</w:t>
        <w:br/>
        <w:t>тұстас, тағдырлас болғанымды әрдайым мақтаныш етемін. Қазақ-</w:t>
        <w:br/>
        <w:t>та өмірі түгесіліп бара жатқандай болып шаруа істейді деген сөз</w:t>
        <w:br/>
        <w:t>бар. Кейде көзіме өзіңіз, бейне, өмірі өтіп бара жатқан адамдай</w:t>
        <w:br/>
        <w:t>шаруа тындырып жүргендей көрінесіз. Дұрыс түсініңіз! Әрбір</w:t>
        <w:br/>
        <w:t>басқан қадамым болашаққа арпалады, енді бұл іске қайта айна-</w:t>
        <w:br/>
        <w:t>лып соқпаймын деген кісіше өліп-өшіп ұмтылып, ұрынып</w:t>
        <w:br/>
        <w:t>істейсіз. Осының қажеті бар ма?</w:t>
        <w:br/>
        <w:t>з02 Дүкенбій ДОСЖАН</w:t>
        <w:br/>
        <w:t>келеді. Танымастай болып өзгереді. Қой терісін жамылған қу</w:t>
        <w:br/>
        <w:t>жалғыз Шұғайып болса қанекей, көрер көзге қой аузынан шөп</w:t>
        <w:br/>
        <w:t>алмас бог көрінген, шындығын ішіне бүккен Шұғайыптар ма-</w:t>
        <w:br/>
        <w:t>ңайында шаш етек шығар. Дүлей дауыл боп соғатын мезгіл кеп</w:t>
        <w:br/>
        <w:t>қалды ма! Опасыздар мен жәркеленішіге маңайында тізе бүгер</w:t>
        <w:br/>
        <w:t>көлеңке жоқ!</w:t>
        <w:br/>
        <w:t>Осы мезет Премьер үлкен әйнектің арғы жағындағы түпсіз</w:t>
        <w:br/>
        <w:t>терең ашық аспанға назар салды. Жел басылып, жымыңдаған</w:t>
        <w:br/>
        <w:t>жұлдыз өріп шыға келді. Жұлдызды аспанға қараса тынысы</w:t>
        <w:br/>
        <w:t>кеңін, қиялы қанаттанып асып-тасатын қашанғы әдеті. Ой-хо-</w:t>
        <w:br/>
        <w:t>о-ой, дөңгелепген дүние-ай! Кеңдігіне болайын, мына қапырық</w:t>
        <w:br/>
        <w:t>бөлмеде елінің ертеңін ойлап, болашағына басқыши қойып, бір</w:t>
        <w:br/>
        <w:t>шаруасын тындырса - арғы жагынан көк шөптей қылтиып</w:t>
        <w:br/>
        <w:t>көрінген мың шаруаның үдесіне шығамын деп үңірейіп үңілген</w:t>
        <w:br/>
        <w:t>түнгі үкідей отырысы мышау ғой! Жаңа әлгіде Протокол хат-</w:t>
        <w:br/>
        <w:t>шысы Өтегеннің сыбыр-сыбыр сөзінен бықсып жашпған кеуде-</w:t>
        <w:br/>
        <w:t>сіндегі ашу-ызасы мәселенің түбіне тереңдеп бойлап. ой ішінен</w:t>
        <w:br/>
        <w:t>ой терген сайын бәсеңсіп, сап-сап басылып, кәдуілгі дегдар,</w:t>
        <w:br/>
        <w:t>дана кісілердің сабырына жүгініп ақыл аулына қайта ауысты.</w:t>
        <w:br/>
        <w:t>Баяғы кісілік қалпына қайта түсті.</w:t>
        <w:br/>
        <w:t>Ақылаулы- атшшалдырып, түстеніп, аяқ суытып алып, ары</w:t>
        <w:br/>
        <w:t>қарай желе жортып жөнеле беретін көкесінің қонысы емес.</w:t>
      </w:r>
    </w:p>
    <w:p>
      <w:r>
        <w:t>Баяғы сегізінші атасы Бөгенбай батырдың қасиетінен үзілмей</w:t>
        <w:br/>
        <w:t>келе жатқан қан түйіршігі - хромосомның ерекше белгісі, оң</w:t>
        <w:br/>
        <w:t>жағынан берілер амалы, тек бүлкілі, ғайыптың сездіруі. Ана</w:t>
        <w:br/>
        <w:t>аспан әлемінде жымыңдаған, жер бетіне жіп сәулесін жөнелтіп</w:t>
        <w:br/>
        <w:t>жатқан мың сан шырақтың кіндік ортасы - дөңгеленген дүние-</w:t>
        <w:br/>
        <w:t>нің бірбұрыштында малдас құрып отырған шырақшысы секілді</w:t>
        <w:br/>
        <w:t>сезінеді өзін. Шырақшы болмағанда несі қалды? Жүрт ұйқы-</w:t>
        <w:br/>
        <w:t>да,маңай жым-жырт, төбесінде төңкерілген аспан мынау, қайт-</w:t>
        <w:br/>
        <w:t>сем алаштың ат үстіндегі бір қызметіне жараймын ден өзінің</w:t>
        <w:br/>
        <w:t>шам түбінде үкіше үрпиіп отырғаны мынау!</w:t>
        <w:br/>
        <w:t>Қолына қалам алып Тәуелсіздік ғимаратының ойға алған</w:t>
        <w:br/>
        <w:t>нобай-нұсқасын асылай жобалап сызсам қалай болар деген ой-</w:t>
        <w:br/>
        <w:t>мен ақ қағазға түсіре бастады. Көз жинары жасаурап ялдындағы</w:t>
        <w:br/>
        <w:t>ақ қағаздан өзге түк көрінбей кеткені. Құлағына тым жыраң-</w:t>
        <w:br/>
        <w:t>тан тосын гуіл толады. Кел-қайт, кел-қайт, әбі-тәбі көңіл күйі</w:t>
        <w:br/>
        <w:t>боран күнгі адасқан жолаушыдай әр жобаға бір салып қатты</w:t>
        <w:br/>
        <w:t>ұрындырғаны. Әуелгіде Тәуелсіздік алып тау болып елестеді.</w:t>
        <w:br/>
        <w:t>ҮРЕЙ 201</w:t>
        <w:br/>
        <w:t>екенсің, сенің қырсығыңнан күйеуім жұмыстан қуылды, ин-</w:t>
        <w:br/>
        <w:t>фаркталды. Ендігі қырсығың біртіндеп маған жеткелі жылжып</w:t>
        <w:br/>
        <w:t>келеді...» - деп нақа көзге білінер-білінбес жер бауырлай жыл-</w:t>
        <w:br/>
        <w:t>жыған жылан сұлбасын көргендей жер тоқпақтап, ойбайын са-</w:t>
        <w:br/>
        <w:t>лып, шалқасынан құлады. О, тоба деген!</w:t>
        <w:br/>
        <w:t>Шыдамның да шегі болады. «Бұзық... қырсық...» деген</w:t>
        <w:br/>
        <w:t>ененің сөзі етінен өтіп, сүйегіне жетті. Оның үстіне үйдегі сәби</w:t>
        <w:br/>
        <w:t>безектеп жылауын үдететүсті. Қаланың сән ательесін түгел ара-</w:t>
        <w:br/>
        <w:t>лап, алақ-жұлақ киініп, алақ-жұлақ түнгі жарнамаға ұқсап ақ</w:t>
        <w:br/>
        <w:t>үрпек келіншегінің аяқ астынан сып етіп келіп қалатын мезгілі</w:t>
        <w:br/>
        <w:t>тақапты. Сағатына қарады. Көкейінде жалғызой, тілінің ұшын-</w:t>
        <w:br/>
        <w:t>да үш ауыз сөз ғана.</w:t>
        <w:br/>
        <w:t>Қашпаса болмайтын еді.</w:t>
        <w:br/>
        <w:t>7</w:t>
        <w:br/>
        <w:t>Адамды байқатпай елеусіз ғана жан әлеміне еніп алыпуақыт</w:t>
        <w:br/>
        <w:t>өте опат ететін себептер болады. Соның бірі - қырсық шалған</w:t>
        <w:br/>
        <w:t>адамдардың қасында ұзағырақ жүруің, я болмаса қырсық шал-</w:t>
        <w:br/>
        <w:t>ған кісімен достасуың. Біреулер бар, ағзасы үшін адамдаресебі-</w:t>
        <w:br/>
        <w:t>нен өмір сүретін, біреулер бар, ағзасын азапқа салса да адамдар</w:t>
        <w:br/>
        <w:t>үшін өмір сүретін. Мына Шұғайын жастық желіктің жетегі-</w:t>
        <w:br/>
        <w:t>мен жүремін деп сәл болмағанда өзін-өзі күйретіп ала жаздады.</w:t>
        <w:br/>
        <w:t>Күңіренген, зарлаған, өтірік сықылықтап күлген тозақ аза-</w:t>
        <w:br/>
        <w:t>бынан қашып құтылғаннан кейін Алматыда жүре берудің жөні</w:t>
        <w:br/>
        <w:t>жоқ еді. Пәтерші орыс кемнірінің үйіне түнеп, ертеңгісін бір</w:t>
        <w:br/>
        <w:t>кесе айранға нан турап жеп, шиқылдақ жаман үстелін иемденіп,</w:t>
        <w:br/>
        <w:t>бас газетке қазақ ұлтының харизмі туралы мақала жазуға</w:t>
        <w:br/>
        <w:t>шұқшиған. Мақала жақсы шықса үлкен газетке ұсынып,</w:t>
        <w:br/>
        <w:t>кабылдаса - алдынала қаламақысын алып, сол қаржымен Алла</w:t>
        <w:br/>
        <w:t>жар болса Астанаға жол алуды ойлаған. Қайтсе де бұл қаладан</w:t>
        <w:br/>
        <w:t>кетуге бекінді.</w:t>
        <w:br/>
        <w:t>Өзінен бұрып да ұлы дегдар адамдар өмір сүрген. Ерте дүние-</w:t>
        <w:br/>
        <w:t>нің дәрігері Гиппократ кісі мінезін холериктік - шаппа-шап,</w:t>
        <w:br/>
        <w:t>сангвиникалық - ұстамды, флегматикалық “ ойшыл, меланхо-</w:t>
        <w:br/>
        <w:t>ликалық - бойкүйез деп тортке бөлген. Ғасырлар өте мінезді</w:t>
      </w:r>
    </w:p>
    <w:p>
      <w:r>
        <w:t>қалып, таным ұғымымен ауыстырушылар болды. 20-ғасырда</w:t>
        <w:br/>
        <w:t>доктор Карл Юнг адам аурасын: ойшыл, әсершіл, түйсікшіл,</w:t>
        <w:br/>
        <w:t>сезімтал деп төрт тарауға бөліп қарастырды. Соңғы кезеңде оқып</w:t>
        <w:br/>
        <w:t>ҮРЕЙ 289</w:t>
        <w:br/>
        <w:t>Тек қана елгебаратын пойызға мініп жүргелі тұрған әкесінің</w:t>
        <w:br/>
        <w:t>сөзі:</w:t>
        <w:br/>
        <w:t>«Дүниені дәңгелетіп ұстап тұрған қала мэрі екен ғой, даньшш-</w:t>
        <w:br/>
        <w:t>пан, кемеңгер, көсем, дегдар, пайғамбар дегеннен өзге сөз есті-</w:t>
        <w:br/>
        <w:t>медік қой!»</w:t>
        <w:br/>
        <w:t>Республикалық газеттің бас редакторлығына дейін өрмелеп,</w:t>
        <w:br/>
        <w:t>қала мэрінің пәрменіңе бас шұлғып лауазымды биікке апара-</w:t>
        <w:br/>
        <w:t>тын басқыш етіп, жолдас-жорасы «күшік күйеу» деп мысқыл-</w:t>
        <w:br/>
        <w:t>даса - одан арман, дайын асқа тік қасық болып төсін қайқай-</w:t>
        <w:br/>
        <w:t>тып, қолын қалтасына салып алшаң басып жүре беруіне бола-</w:t>
        <w:br/>
        <w:t>тын еді. Бағы ма, соры ма, кім біледі, қантүйірілігіндегі әлдебір</w:t>
        <w:br/>
        <w:t>текті мінез памысын түртіп оятып түнемесі еш тыншытпады.</w:t>
        <w:br/>
        <w:t>Тыншытпағаны сол!</w:t>
        <w:br/>
        <w:t>Үйреніп жүрғен ағылшын тілін ұмыта бастағандай ма, қалай,</w:t>
        <w:br/>
        <w:t>дәріс алайыншы деп баяғыдан көзтаныс ұстазын іздеп тауып</w:t>
        <w:br/>
        <w:t>жолыққан еді. Ұстазы біраз қырағаттап, із кесіп ағылшынша</w:t>
        <w:br/>
        <w:t>сауал қойып білімін тексеріп болып: «Шұғайып, 180 градусқа</w:t>
        <w:br/>
        <w:t>көтіңшпен кері кеткенсің, дәл осылай аузы-басынңнан шарап иісі</w:t>
        <w:br/>
        <w:t>аңқып, алаңғасарланын жүре берсең бар ғой - енді аз күнде</w:t>
        <w:br/>
        <w:t>әкеңнің есімін ұмытып қаласың», - деді. Әлдеқалай шұғыл ма-</w:t>
        <w:br/>
        <w:t>қала жазып тастайын дел бұрылып кітапханаға кірген, езіп,</w:t>
        <w:br/>
        <w:t>мыжып, есінеп отырып, үш сағат бойына орындыққа құйры-</w:t>
        <w:br/>
        <w:t>ғын қажап, екібетті әзертолтырды. Ертесіне мақаласын оқыған</w:t>
        <w:br/>
        <w:t>бас редактор: «Шұғайып, сені шығармашылық дүлей шабыт ай-</w:t>
        <w:br/>
        <w:t>далаға қанғытып тастап кеткен секілді, дәл осылай жүре бер-</w:t>
        <w:br/>
        <w:t>сең - қатегерлікке жарамай қаласың», - дегені кеудесіне тіреп</w:t>
        <w:br/>
        <w:t>қойыш мылтық атқандай тірідей өлтірді. Жолай мешітке бұры-</w:t>
        <w:br/>
        <w:t>лыш, садақа беретін мүсәпір іздеген. Көзтаныс пал ашатын пал-</w:t>
        <w:br/>
        <w:t>шы тақуа пірәдар отырекен: «Тегін ашып берейін», - деп құма-</w:t>
        <w:br/>
        <w:t>лағын текемет үстінетпашып жіберіп көзішпатынап шыға келді.</w:t>
        <w:br/>
        <w:t>«Сенен соқыртиын алуға болмайды, маңайың өріп жүрген жын-</w:t>
        <w:br/>
        <w:t>шайтан екен», - деп шатқаяқтай шегініп қашты. Бұл дүннене</w:t>
        <w:br/>
        <w:t>болыл бара жатыр деп үйіне келіп, бөлмесіне еніп жатып дөңбек-</w:t>
        <w:br/>
        <w:t>шілі, тұрып теңселді, қос қолымен басын су толы шелекшетпай-</w:t>
        <w:br/>
        <w:t>қан,екі құлағынан қармай ұстап безектеді. Күні бойы қаладағы</w:t>
        <w:br/>
        <w:t>сап үйлерін түгелімен адақтап, үстіне алпыншақ-салпыншақ</w:t>
        <w:br/>
        <w:t>затем әшекейін тағынып, көзімен сүзе үңіліп, опа-далабы жаға-</w:t>
        <w:br/>
        <w:t>зына жұғын, қаланың түнгі жарнамасына ұқсап үйіне жетіп,</w:t>
        <w:br/>
        <w:t>бөлмесіне енген келіншегі көзіне мүлде бөтен, өзге сипаттағы,</w:t>
        <w:br/>
        <w:t>Адамбаласын аздыруға жаралған шайтан болып елестеді. Теріс</w:t>
        <w:br/>
        <w:t>ЖАЛА»</w:t>
        <w:br/>
        <w:t>ҮРЕЙ 293</w:t>
        <w:br/>
        <w:t>- Айып етпесеңіз әлгі мақалаға қаламақы жазып берсеңіз</w:t>
        <w:br/>
        <w:t>қанекей. Жолға қаражат қылуға.</w:t>
      </w:r>
    </w:p>
    <w:p>
      <w:r>
        <w:t>- Басылмаған мақалаға қаламақы жазып беру тәжірибесі жоқ</w:t>
        <w:br/>
        <w:t>бізде. Әйтсе де бір жолға сен үшін тәртіпті бұзайын, - деді де бас</w:t>
        <w:br/>
        <w:t>редактор қоңырау шалып бухгалтер әйелді шақырып алды.</w:t>
        <w:br/>
        <w:t>«Мына кісіге қомақты етіп қаламақы жазып бер, мақаласын жа-</w:t>
        <w:br/>
        <w:t>риялаған кезде ұстап қаламыз»,- деп күлесөйлеп, қипақтап кете</w:t>
        <w:br/>
        <w:t>алмай тұрған есепшіге қаламақының сомасын көрсетіп тілдей</w:t>
        <w:br/>
        <w:t>қағаз ұсынды. Шұғайып алғыс білдіріп, қайыр, қош айтысты.</w:t>
        <w:br/>
        <w:t>Ертесіне Астанаға қатынайтын ең арзан тоғызыншы пойыз"</w:t>
        <w:br/>
        <w:t>ғабилет алып отыруға қам қылып, қытай қапқа сықастыра са-</w:t>
        <w:br/>
        <w:t>лып алған зілдей кітабын, қолжазбасын вагонға көтеріп кіргізе</w:t>
        <w:br/>
        <w:t>алмай жатқанда жас кондуктор көмектесіп жіберді. «Ағай,</w:t>
        <w:br/>
        <w:t>қабыңызға қаластырып кірпіш салып алғансыз ба, аяғымды</w:t>
        <w:br/>
        <w:t>езіп кетті ғой», - деп жыларман болды. Купесіне жайғасып ва-</w:t>
        <w:br/>
        <w:t>тон терезесінен сыртқа көз салды. Бір түрлі көңіл түкпірі құла-</w:t>
        <w:br/>
        <w:t>зығандай бон:</w:t>
        <w:br/>
        <w:t>«Қош бол, ақ бас Алатауым», дедііштей күбір етіп, «енді қай-</w:t>
        <w:br/>
        <w:t>тып сені көремін бе, көрмеймін бе, кешіре гөр, артық айтып,</w:t>
        <w:br/>
        <w:t>кем түссем!»</w:t>
        <w:br/>
        <w:t>ШҒұғайыпты жан баласы шығарып салмады. Баяғыда, сту-</w:t>
        <w:br/>
        <w:t>дент кезінде, одан кейінгі редакцияда, академиядаістеп жүрген</w:t>
        <w:br/>
        <w:t>уағында осы вокзалға келіп түссе де, іссапарға шықса да маңа-</w:t>
        <w:br/>
        <w:t>йында қыз-келіншек, бозбаласықасып жыртылып айрылып жа-</w:t>
        <w:br/>
        <w:t>тушы еді. Жүгін өзіне көтертпейтін, кезекке тұрғызып кідірт-</w:t>
        <w:br/>
        <w:t>пейтін. Дәп Екклесиаста жазған уағыздай ғой. Тасты теріп жи-</w:t>
        <w:br/>
        <w:t>найтын кез бар, кері қарай лақтыратын кез бар. Лақтырылған</w:t>
        <w:br/>
        <w:t>тастштығар бәлкім бұл жолы.</w:t>
        <w:br/>
        <w:t>Пойызға селкілдеп келе жатып алғаш рет Президенттің</w:t>
        <w:br/>
        <w:t>қабылдауында қалай болғанын, не туралы сөйлескенін қайыра</w:t>
        <w:br/>
        <w:t>есіне алды. Көз алдына елестетті.</w:t>
        <w:br/>
        <w:t>Жаңа кітабы жарық көрген бетінде үлкен кісіге бір данасын</w:t>
        <w:br/>
        <w:t>сыйлайыншы деген оймен «қабылдауыңызды өтінем» деп хат</w:t>
        <w:br/>
        <w:t>жазып жіберген. Шет елдік сапарда жүр ме, әлде мәртебелі</w:t>
        <w:br/>
        <w:t>құрылтай өткізуге бел буды ма, ештеңесін білмейді, күнделікті</w:t>
        <w:br/>
        <w:t>қарбаласпен жүріп аудиенция жайын ұмытып үлгеріпті. Бір</w:t>
        <w:br/>
        <w:t>күні қызметтегі жігіттер сабылып іздеп жатыр. Үлкен кісінің</w:t>
        <w:br/>
        <w:t>көмекшісі: «Табыңдар, бүгін кешкі он тоғызда қабылдайды», -&lt;</w:t>
        <w:br/>
        <w:t>деп телефон шалыпты. Кітапхана қуысында көзі кіртиіп әңгіме</w:t>
        <w:br/>
        <w:t>жазып отырған. Кешқұрым ертерек шығын шашымды алдыр-</w:t>
        <w:br/>
        <w:t>288 Дүкенбай ДОСЖАН</w:t>
        <w:br/>
        <w:t>6</w:t>
        <w:br/>
        <w:t>Жүрек толқынысын, әлгідегі тосын әсерді басуды ойлап</w:t>
        <w:br/>
        <w:t>Шұғайып қала шетіндегі үйіне жаяу тартты. Ағылып жатқан</w:t>
        <w:br/>
        <w:t>машинаға қарамады. «Иттің ғана баласы-ай, «өзіме емес,</w:t>
        <w:br/>
        <w:t>әкемнің портфеліне үйленіпті», «жас өмірім мәңгі солды», «ісі</w:t>
        <w:br/>
        <w:t>сұйық:жауызадам» деп төгілдіріп жазуға қалай дәтібарды екен.</w:t>
        <w:br/>
        <w:t>Сай сүйекті сырқыратар сұмырай сөздерді қайдан теріп, тауып</w:t>
        <w:br/>
        <w:t>жазған десейші! Мұны оқыған үлкен кісінің өзіне деген жүрегі</w:t>
        <w:br/>
        <w:t>суымас деймісіз! Баласын мүгедек етіп жолға тастаған, жапы-</w:t>
        <w:br/>
        <w:t>рақ жайып келе жатқан қыздың қызғалдағын солғызған, бете-</w:t>
        <w:br/>
        <w:t>геден биік, жусаннан аласа болып жүріп, о ғып, бұ ғып, сығалап</w:t>
        <w:br/>
        <w:t>жүріп аппаратқа кіріп алған, жырынды қуды арамыздан қуың-</w:t>
        <w:br/>
        <w:t>даршы десе - Премьердің пәрмені - шың басындағы Жаратқан</w:t>
        <w:br/>
        <w:t>иенің бұйрығынан еш кем емес. Хантәңірі шыңынан құлаған</w:t>
      </w:r>
    </w:p>
    <w:p>
      <w:r>
        <w:t>альпинистке ұқсан сүйегін ешкім таба алмас, еш пенде жүрегі</w:t>
        <w:br/>
        <w:t>дауалап жаназасына жиналмас, «өліп қапты-ау», - деп зәредей</w:t>
        <w:br/>
        <w:t>өкініш білдірмес.</w:t>
        <w:br/>
        <w:t>Шындығы қалай еді әлгі тарихтын.</w:t>
        <w:br/>
        <w:t>«Болар іс болып қалыпты» деген сыпсың сөз шығысымен</w:t>
        <w:br/>
        <w:t>Шоұғайыпты ақ үрпек қыздың шешесі шақырып алып:</w:t>
        <w:br/>
        <w:t>«Тойға әзірлен», - деп пәрмен берді, - елдегі кәкір-шүкір,</w:t>
        <w:br/>
        <w:t>қиқым-сиқым колхозбайларыңды шақырып әуре болма, әкең</w:t>
        <w:br/>
        <w:t>мен шешең үш күнге келіп қайтса жетеді, артық та емес, кем де</w:t>
        <w:br/>
        <w:t>емес, бірінші күні тойға қатысады, екінші күні отағасының</w:t>
        <w:br/>
        <w:t>орынбасары шақырады, үшінші күні отағасының департамент</w:t>
        <w:br/>
        <w:t>директоры құдаларға есік көрсетеді, сол күні кешқұрым ес</w:t>
        <w:br/>
        <w:t>жиғызбастан жиып-теріп пойызға салып жібереді, қайда?..</w:t>
        <w:br/>
        <w:t>қалай еді?.. Ата-анаңның тұрған жері!.. Поштасы, пойызы бола</w:t>
        <w:br/>
        <w:t>маолжақтаел қатарлы?»</w:t>
        <w:br/>
        <w:t>«Мақұл» депалыс облыстың қиыр шетінде ұйқылы-ояу жат-</w:t>
        <w:br/>
        <w:t>қан шағын ауылдан әке-шешесін дүрліктіріп көтеріп, селкіл-</w:t>
        <w:br/>
        <w:t>детіп пойызға отырғызып Алматыға шақырып келтіріп ас та</w:t>
        <w:br/>
        <w:t>төк той өткізді. Киноға түсіру, ұйымдастыру, неке сарайындағы</w:t>
        <w:br/>
        <w:t>дастарқан мәзірі, Медеу үстіндегі бір тойды, орталықтағы зия"</w:t>
        <w:br/>
        <w:t>лы қауымға жасалған екініні тойды, Көктәбе үстіндегі жастар-</w:t>
        <w:br/>
        <w:t>ға жайылған үшінші тойды ақ үрпек қыздың әкесі, қала мәрі</w:t>
        <w:br/>
        <w:t>мойнымен көтерді. Тойдың қалай өткенін сіз сұрамаңыз, қадір-</w:t>
        <w:br/>
        <w:t>менді оқырман, біз ақ қағазды азайтып, сияны сарқып суретте-</w:t>
        <w:br/>
        <w:t>мей-ақ қоялық.</w:t>
        <w:br/>
        <w:t>294 Дүкснбай ДОСЖАП</w:t>
        <w:br/>
        <w:t>сам, моншаға барсам деп іштей жоспар құрып қойған. Қызмет-</w:t>
        <w:br/>
        <w:t>тес, сыр мінез жолдасы жылы хабарды жеткізген кезде сағат</w:t>
        <w:br/>
        <w:t>кешкі он жеті, моншаға мүлдем бара алмайды, шаштаразға</w:t>
        <w:br/>
        <w:t>үлгермейді. Сасқанынан апалақтап қолжазбасын жинай алмай</w:t>
        <w:br/>
        <w:t>қалды. «Галстугінді бере тұр, менікі көнелеу еді», -денсол ара-</w:t>
        <w:br/>
        <w:t>да жолдасының галстугін сұрап тақты. «Туфлиімді берсем қай-</w:t>
        <w:br/>
        <w:t>теді, Италияның туфлиі, таза көн», - дейді жолдасы жік-жа-</w:t>
        <w:br/>
        <w:t>пар. «Әй, өзімдікі де жетер, үлкен кісі аяғыма қарар деймісін!»</w:t>
        <w:br/>
        <w:t>«Ендешетаксимен жеткізіп салайын». «Шығынданып не қыла-</w:t>
        <w:br/>
        <w:t>сың, одан да портфеліңді бер, кітап салып алайын, троллейбус-</w:t>
        <w:br/>
        <w:t>қаотырсам он бес минутта Ақ үйдің - резиденцияның тұсынан</w:t>
        <w:br/>
        <w:t>түсіп қаламын», - дейді бүл көкең. «Мейлің білсін», - деп жол-</w:t>
        <w:br/>
        <w:t>дасы мұның жағасын, костюмін ғүзеп, портфелін ұстатып, аял-</w:t>
        <w:br/>
        <w:t>дамаға шығарып салады.</w:t>
        <w:br/>
        <w:t>Бекер ғана апалақтап, түймесі үзіле жаздап асығыпты, тек-</w:t>
        <w:br/>
        <w:t>ке сасқалақтап терлепті. Үлкен кісінің алды кең болып шық-</w:t>
        <w:br/>
        <w:t>ты. Көңілі құрғыр өрекпіп жуыгырықта басылып болмайды.</w:t>
        <w:br/>
        <w:t>«Саспа, асықпа, аналақтама, қаламгерім, қанекей, кітабың</w:t>
        <w:br/>
        <w:t>жақсы шығынты ғой, құтты болсын, - деп мұзарт шыңның ба-</w:t>
        <w:br/>
        <w:t>сында отырған Тақ иесі бұл ұсынған жұқалтаң кітапшаны па-</w:t>
        <w:br/>
        <w:t>рақтап қарай бастады. Жүрегі құргыралқымына тығылып аузы-</w:t>
        <w:br/>
        <w:t>на сөз түспей, қарадай қауқары қалмағаны».</w:t>
        <w:br/>
        <w:t>«Бұрындары бір шығарманды оқығам. Бояуы мол, оқылуы</w:t>
        <w:br/>
        <w:t>қиын, суретпен жазады екенсің!»</w:t>
        <w:br/>
        <w:t>«Енді мына тәуелсіздік туралы жазсам деймін. Қиын тақы-</w:t>
      </w:r>
    </w:p>
    <w:p>
      <w:r>
        <w:t>рыпқа қарадай ұрынып жүретін ауруым бар».</w:t>
        <w:br/>
        <w:t>Тақ иесі мұның жүзіне қарап майда жымиып күлді.</w:t>
        <w:br/>
        <w:t>«Жазушылар кітабымыз шықпайды, шыға қалған күнде</w:t>
        <w:br/>
        <w:t>оқырманға жетпейді, нарық заманы есімізден тандырды деп</w:t>
        <w:br/>
        <w:t>жылайды ма, қаламгерім».</w:t>
        <w:br/>
        <w:t>«Жылап жүрсе- жылайтыпдай бар, көбінің пәтері жоқ, ақша</w:t>
        <w:br/>
        <w:t>табу амалын білмейді, капитализмнің көк мұзына жалаңаш</w:t>
        <w:br/>
        <w:t>құйрығымызбен топ ете түстік емес пе. Нарыққа бейімделе ал-</w:t>
        <w:br/>
        <w:t>май жатырмыз».</w:t>
        <w:br/>
        <w:t>«Тезірек бейімделу керек,- деді Тақиесі, - қаламгерім, қалам-</w:t>
        <w:br/>
        <w:t>ды кәсіп еткен бауырларға айта бар, гөй-гөйлеп жылап мүжіле</w:t>
        <w:br/>
        <w:t>бермесін. Қажыр-қайратына сүйенсін. Мемлекеттің әзірге бөліп</w:t>
        <w:br/>
        <w:t>беретін ешптемесі экоқ, топау, ойрандау майданынан осы жаңа</w:t>
        <w:br/>
        <w:t>әлгіде шықтық. Өз қамын өзі жесін. Тәуекелішіл, жүрегінің</w:t>
        <w:br/>
        <w:t>шамы мол жандар менің анық үмбетім. Солардың ниетін, тәуба-</w:t>
        <w:br/>
        <w:t>сын қабыл көремін».</w:t>
        <w:br/>
        <w:t>ҮРЕЙ 803</w:t>
        <w:br/>
        <w:t>Кәдімгі мұхит тереңінен жарып шыққан жанартауға келеді.</w:t>
        <w:br/>
        <w:t>Жанартау тайфун дүлейін туғызатыны белгілі. Қайығына, ке-</w:t>
        <w:br/>
        <w:t>месіне жармасқан үлкенді-кішілі тұлғалар, мемлекет қайрат-</w:t>
        <w:br/>
        <w:t>керлері қайтседетолқынға жұтылып жоқ болудан қорқады, жан</w:t>
        <w:br/>
        <w:t>далбаса әрекет етіп, қайығын қиынға салып, ескегін құлаштай</w:t>
        <w:br/>
        <w:t>есіп әлгі Тәуелсіздік жанартауынан алыстап кетпеуді ойлайды,</w:t>
        <w:br/>
        <w:t>күйіп-жанып өртенуден сақтанады, күйіп-жанып жүріп сол</w:t>
        <w:br/>
        <w:t>таудың жылыетегінен жайлы орын табудың қамып жейді. Ғима-</w:t>
        <w:br/>
        <w:t>рат сұлбасы баяғы Вавилон мұнарасына ұқсап кетпеді ме осы</w:t>
        <w:br/>
        <w:t>деп бұл көкең тағы жүрексінеді.</w:t>
        <w:br/>
        <w:t>Осыдан біраз бұрын Астананың кіндік ортасына орын теп-</w:t>
        <w:br/>
        <w:t>кен Президенттік мәдениет орталығының дөңгеленген алғаш-</w:t>
        <w:br/>
        <w:t>қы нобай-нүсқасын қадалып отырып Президенттің өзі сызды.</w:t>
        <w:br/>
        <w:t>Есілдің сол жағалауындағы ертегідегі самұрық құс ұя салған</w:t>
        <w:br/>
        <w:t>алып дарақты елестетіп Бәйтерек мұнарасының сұлба-суретін</w:t>
        <w:br/>
        <w:t>үлкен кісінің өзі жобалады. Ақ Орда резиденциясының құры-</w:t>
        <w:br/>
        <w:t>лысқалыбын, салтанатын қиялынан шығарып, сәулетшінің көз</w:t>
        <w:br/>
        <w:t>алдына елестетіп өз аузымен тәптіпітеп айтып берді.</w:t>
        <w:br/>
        <w:t>Енді міне... Түн жарымы ауған тыншу мезгілде... Ұйқыдан</w:t>
        <w:br/>
        <w:t>безіп, ойдан ой өргізіп, кейінгіге мирас етіп, тақ иесіне елік-</w:t>
        <w:br/>
        <w:t>теп, Тәуелсіздік кешенін жобаға түсірмекші. «Келер ұрпақ, өзің</w:t>
        <w:br/>
        <w:t>ұқ!.. өзің зерделе!.. қолымыздан келгені осы болды!» - деп амана-</w:t>
        <w:br/>
        <w:t>тын өткізіп құтылмақтшы. Ойлап-ойлап тапқаны: Тәуелсіздік</w:t>
        <w:br/>
        <w:t>сарайының сыртқы тұрқы я мұхит астынан, я сайын сахара</w:t>
        <w:br/>
        <w:t>төсінен жарым шыққан жанартауға ұқсамақшы; ішпткі тұғыры-</w:t>
        <w:br/>
        <w:t>алаштың ат үстіңдегі жортуылы; қабырғасына ұлтының ұлы</w:t>
        <w:br/>
        <w:t>уайымы ойып жазылып, қобыз сарыны сарай ішінде үзілмей</w:t>
        <w:br/>
        <w:t>бебеулемекшіі.</w:t>
        <w:br/>
        <w:t>Ұлы уайым - адамгершілік мұратты ұмыттырмайды.</w:t>
        <w:br/>
        <w:t>«Таптым нобай-нұсқаны!» - деп Премьер өз-өзінен дауыстап</w:t>
        <w:br/>
        <w:t>жіберді. Маңайынан қол үзіп ақ қағазға үңіліп отыра беріпті.</w:t>
        <w:br/>
        <w:t>Үй іші түгел ояныпты. Жарық жағуға, аяқ басуға қымсы-</w:t>
        <w:br/>
        <w:t>нып, тырс егкен дыбыс шығармай, сүттей ұйыған қамсыз</w:t>
      </w:r>
    </w:p>
    <w:p>
      <w:r>
        <w:t>тіршілік қалыптарын жаңа сезді. Жүрегі құрғыр жұлқына со-</w:t>
        <w:br/>
        <w:t>ғып: «Таптым!- деді, - алаштың бір қызметінде жүрген адам-</w:t>
        <w:br/>
        <w:t>мын, мына ғимараттың омір жасын ұзақ қыла ғәр!</w:t>
        <w:br/>
        <w:t>Үй іші көрер көзге дүрілдеп кеткендей көрінді, дүние</w:t>
        <w:br/>
        <w:t>дүркіреп тұрғандай сезілді. Ой, пәлі-ай! Шың басына шыққан</w:t>
        <w:br/>
        <w:t>адамның жүрек басына ұлы тәкаппарлық сезімі құйылады.</w:t>
        <w:br/>
        <w:t>Құран кәрімде «тәкаппарлық - Алла тағалаға теріс» деп жазыл-</w:t>
        <w:br/>
        <w:t>ҮРЕЙ 305</w:t>
        <w:br/>
        <w:t>Қаламақысына жүз доллар алып, бес минуттің ішінде сол зама-</w:t>
        <w:br/>
        <w:t>тында орысша, қазақша арызды сүйкей салды.</w:t>
        <w:br/>
        <w:t>- Мынаны оқыған кісі Шұғайыпты иттің етінен жек көріп</w:t>
        <w:br/>
        <w:t>кетеді, - деді әлгі бейбақ.</w:t>
        <w:br/>
        <w:t>Тасқа басылған жалғыз парақ арызға көз жүгіртін шыққан</w:t>
        <w:br/>
        <w:t>Протокол хатшысының төбе шашы тік тұрды. Арыз шеберінің</w:t>
        <w:br/>
        <w:t>сөз саптасынан шошынды. Қайдан теріп тауып алған сөздер</w:t>
        <w:br/>
        <w:t>десеңші!</w:t>
        <w:br/>
        <w:t>«Шұғайыптың арғы атасы бақсы болған, әулиеге түнеп жүріп</w:t>
        <w:br/>
        <w:t>аузы қисайған, әкесінің қаны бұзылған, психушкада есепте</w:t>
        <w:br/>
        <w:t>тұрған. Алматы мәрінің бүлдіршіндей ақ үрпек қызы Шұғайып-</w:t>
        <w:br/>
        <w:t>қа тұрмысқа шыққан бір жыл ішінде ішінен жидіп семіп қал-</w:t>
        <w:br/>
        <w:t>ған, жарымес нәресте туған... Сөйлеген кезде езуінің көгеріп</w:t>
        <w:br/>
        <w:t>шыға келетіні... оппонентін іштен шалып, аяғын басып, дегбірін</w:t>
        <w:br/>
        <w:t>алатыны... жын иектегеннен...» әләулай әні созылып еш түгесі-</w:t>
        <w:br/>
        <w:t>лер емес.</w:t>
        <w:br/>
        <w:t>- Ау. көкешім, мына жазғаныңа дерек қажет қой, бұлтарт-</w:t>
        <w:br/>
        <w:t>пайтын дәлел, - дейді бұл көкең парт болып қызарып.</w:t>
        <w:br/>
        <w:t>- Ол оңай!- дейді арыз жанрының шебері, - жеке клиника-</w:t>
        <w:br/>
        <w:t>сы бар психотерапевт досым бар, ақысынберсеңіз- «анық жын-</w:t>
        <w:br/>
        <w:t>ды» деп анықтамасын жазып, мөр басып қолыңызға ұстатады.</w:t>
        <w:br/>
        <w:t>Бұл заманда екінің бірі жынды.</w:t>
        <w:br/>
        <w:t>- Ау, көкешім, арыз әлгі зар илеп қалған ақ үрпек келін-</w:t>
        <w:br/>
        <w:t>шектің атынан жазылғаны жөн ғой.</w:t>
        <w:br/>
        <w:t>- Деміңіз ішіңізден шықпасын, әлгі ақ үрпек келіншек жа-</w:t>
        <w:br/>
        <w:t>зып бергенді дұрыстап көпіре алмайтын кеңкелес екен, қол-</w:t>
        <w:br/>
        <w:t>таңбасы ұқсайтын ұрғашы тауып қойғам.</w:t>
        <w:br/>
        <w:t>- Қайдам, осыдан шишықтыбарғой - алдымен екеуміз құри-</w:t>
        <w:br/>
        <w:t>мыз.</w:t>
        <w:br/>
        <w:t>- Құрымаймыз, көке. Осы жасыма дейін жүз отыздың үстінде</w:t>
        <w:br/>
        <w:t>арыз жаздым. Қаншама алғыс алдым. Әлі күнге өзім жазғаным</w:t>
        <w:br/>
        <w:t>дерек пен дәйектен ши шығып көрген емес. Мына тұсқа қолы-</w:t>
        <w:br/>
        <w:t>ңызды қойыңыз!.. Мына бір қыздың суретіне назар салыңыз-</w:t>
        <w:br/>
        <w:t>шы», - дейді әлгі арыз жанрының шебері беті ттылп етпестен.</w:t>
        <w:br/>
        <w:t>Құлағынатақайсыбырлап.</w:t>
        <w:br/>
        <w:t>- Ия, бұл қыздың суретін неғылам?..</w:t>
        <w:br/>
        <w:t>- Өзіңіз емес пе, өткен жолғы ұшырасуда Денсаулық сақтау</w:t>
        <w:br/>
        <w:t>министрін оңбай омақастыру қажет-ай деген... Солай емеурін</w:t>
        <w:br/>
        <w:t>білдіргенсіз. Ия, ия, сіз айтқан жоқсыз, мен естіген емеспін.</w:t>
      </w:r>
    </w:p>
    <w:p>
      <w:r>
        <w:t>Арамызда тұспал, мегзеу, емеурін ғана!.. Ия-ия, енді құлақ са-</w:t>
        <w:br/>
        <w:t>лыңыз, көке. Бұл бойжеткен Денсаулық сақтау министрлігіне</w:t>
        <w:br/>
        <w:t>20-39</w:t>
        <w:br/>
        <w:t>292 Дүкейбай ДОСЖАН</w:t>
        <w:br/>
        <w:t>танысқан Исабель Майерс сол адамдарды билік құрғыш, соңы-</w:t>
        <w:br/>
        <w:t>на жұртты ілестіре білетін, өзгені қоштай жүретін, мақұлға</w:t>
        <w:br/>
        <w:t>көнгіш деп тағы төрт топқа бөледі. Қазіргі тәуелсіздік жағдайын-</w:t>
        <w:br/>
        <w:t>да қазақ көші қай бағытқа бет түзеді, дәстүрдің озығы бар, то-</w:t>
        <w:br/>
        <w:t>зығы бар дегендей, сол көшке ілесе алатын мінез қалыбымыз</w:t>
        <w:br/>
        <w:t>қандай, жол-жөнекей көштен түсіп қалып, ұлтымызға керексіз</w:t>
        <w:br/>
        <w:t>болып жатқан тозыңқы дәстүрлеріміз қайсы! Деген көкейкесті</w:t>
        <w:br/>
        <w:t>сауалдарға жауап бере отырып, ұлт ретінде қазағымызды келе-</w:t>
        <w:br/>
        <w:t>шекте қай белестен іздеп табуға болатынын байыптаған мақа-</w:t>
        <w:br/>
        <w:t>ланың қызығымен күн батқанын, кемпір келіп шам жаққанын</w:t>
        <w:br/>
        <w:t>байқамай аш күзенше бүгіліп отыра беріпті.</w:t>
        <w:br/>
        <w:t>- Сынок, проголодался наверно, приготовила чан, - деген</w:t>
        <w:br/>
        <w:t>кемпір даусынан селк етіп оянды.</w:t>
        <w:br/>
        <w:t>Кемпірдің шағын дастарқанына келіп тізе бүкті. Қара наны</w:t>
        <w:br/>
        <w:t>қатып қалыпты, маргарин майын бетіне жағып, өкпе-бауырдан</w:t>
        <w:br/>
        <w:t>жасаған ливер колбасасын талғажау жасап, малжандапотырып</w:t>
        <w:br/>
        <w:t>шай ішті.</w:t>
        <w:br/>
        <w:t>- Баяғыда, студент кезімізде осы ливер колбасасы майы</w:t>
        <w:br/>
        <w:t>шығып, таңдайға теуіп тұрушы еді, осы күні дәм-сөлінен айы-</w:t>
        <w:br/>
        <w:t>рылған бірдеме, - дейді Шұғайып.</w:t>
        <w:br/>
        <w:t>- Ввее хорошов - пропала, сынок, все нехорошоев - завалено,</w:t>
        <w:br/>
        <w:t>сынок, - деп орыс кемпірі қатқан нанды кеміре алмай шайға</w:t>
        <w:br/>
        <w:t>салып жібітті.</w:t>
        <w:br/>
        <w:t>Ертесіне жазып әкелген мақаласын үлкен газеттің бас редак-</w:t>
        <w:br/>
        <w:t>торы оқып шығып, сол заматында қолқа салды. Көзінің асты</w:t>
        <w:br/>
        <w:t>көгіс тартып отырған бозбалаға жымия қарады.</w:t>
        <w:br/>
        <w:t>- Бізге жұмысқа келсеңші.</w:t>
        <w:br/>
        <w:t>-«Жоқ, қала алмаймын. Астанаға жүремін.</w:t>
        <w:br/>
        <w:t>- Астанада өзіңді күтіп тұрған қызмет бар ма сонда?</w:t>
        <w:br/>
        <w:t>- “Жоқ, әйтсе де бұл жерде қала алмаймын.</w:t>
        <w:br/>
        <w:t>- Айып болмаса себебін сұрауға бола ма?</w:t>
        <w:br/>
        <w:t>- Менің мінезімсілкініске лайық. Бірсыдырғы жүрсем жабы</w:t>
        <w:br/>
        <w:t>секілді, ерім мойныма кетіп, я бір нәрсені бүлдіріп тынам, я</w:t>
        <w:br/>
        <w:t>қырсыққаұрынам. Осы отырысымда қырсықтан әзер құтылып,</w:t>
        <w:br/>
        <w:t>ес жия алмай отырған жайым бар.</w:t>
        <w:br/>
        <w:t>- Мейлің білсін. Сендей қаламының ұшына жын-пері түкір-</w:t>
        <w:br/>
        <w:t>ген журналисті іздеп шаршағаныма неше жыл болды. Сенің</w:t>
        <w:br/>
        <w:t>иығында бөгде көзге көрінбей, жүр-жүрлеп, тұр- тұрлап отыр-</w:t>
        <w:br/>
        <w:t>ған жын-пері отырған секілді. Алысқа шабатын ат секілдісің.</w:t>
        <w:br/>
        <w:t>Қырсығынан сақтаса - әлі талай биіктен көремін бе деп дәмеле-</w:t>
        <w:br/>
        <w:t>немін.</w:t>
      </w:r>
    </w:p>
    <w:p>
      <w:r>
        <w:t>ҮРЕЙ ) 801</w:t>
        <w:br/>
        <w:t>Үкімет басшысының жанына көлеңкеше жылжып келуі қан-</w:t>
        <w:br/>
        <w:t>дай жылдам болса, жылыстап кетуі де соншалық тез. Әлдебір</w:t>
        <w:br/>
        <w:t>қағазды алдына үнсіз жайып, әлдебір қағазды іздеген болып</w:t>
        <w:br/>
        <w:t>осылай сипақтаған күйі жылыстап жоғалады. «О, құданың</w:t>
        <w:br/>
        <w:t>құдіреті» деп ойлаған Премьер аспанмен таласқан Хантәңірі</w:t>
        <w:br/>
        <w:t>шыңыңың басына шыққан альпинистке ұқсап. «Шыңның үсті</w:t>
        <w:br/>
        <w:t>дүлей жел, алақұйын алапат қар, төбедегі төңкерілген аспанды</w:t>
        <w:br/>
        <w:t>көзден таса қылып жіберіпті. Қолтығынан, қойнынан жұлқа</w:t>
        <w:br/>
        <w:t>тартып, аяғын тайдырып түпсіз терең шыңырау түбіне құла-</w:t>
        <w:br/>
        <w:t>тып жіберердей ме».</w:t>
        <w:br/>
        <w:t>Биікке шыққан кісіні биіктік дерті шалады. Бірі табан ас-</w:t>
        <w:br/>
        <w:t>тындағы терең шыңырау, екіншісі сол тереңге жұтылам ба де-</w:t>
        <w:br/>
        <w:t>ген тілсіз үрей меңдеген кісі атпуттан арі айнығыш. Тұла бойы</w:t>
        <w:br/>
        <w:t>қалш-қалш тітіреп, жүрегіп қатал мінез мендейді. Мендегені</w:t>
        <w:br/>
        <w:t>емей немене. Елес келді. Жетінші ғасырда өмір сүріп, батыр</w:t>
        <w:br/>
        <w:t>Тоныкөк, батыл Күлтегін тарихын қашаумен тасқа ойып жаз-</w:t>
        <w:br/>
        <w:t>ған бітігші шебер тасты тпыр айналып қолы өбден талған кезде</w:t>
        <w:br/>
        <w:t>тас қашауы бір жаққа, балгасы бір жаққа ұшып шалқасынан</w:t>
        <w:br/>
        <w:t>құлайды екен. Сол баяғы бітігші птебер мөлдіреген көк аспанға</w:t>
        <w:br/>
        <w:t>қарап жатып:</w:t>
        <w:br/>
        <w:t>- Тастағы жазуым мың жылдың үдесіше ілінер ме, көкірек</w:t>
        <w:br/>
        <w:t>ара күрсінгенім болашақ буынға естілер ме, қолымның дірілі,</w:t>
        <w:br/>
        <w:t>жүрегімнің лүпілі тасты жарып біреулерге бағдаршам болар ма?-</w:t>
        <w:br/>
        <w:t>деп үнсіз, әлсіз кірпігі қимылдап жатып жан тәсілім етеді ғой.</w:t>
        <w:br/>
        <w:t>Әлгі киелі орынның шырақшысы шаруасы біткен бітігіші ше-</w:t>
        <w:br/>
        <w:t>берді ұстын тастың түбіне терең қазып көмеді екен. Бұл баяғы</w:t>
        <w:br/>
        <w:t>бабадан жеткен көне әңгіме.</w:t>
        <w:br/>
        <w:t>Әйнек алдында ой кешіп түрған Премьер жайлап басып кері</w:t>
        <w:br/>
        <w:t>шегінді. Жатын бөлменің есігін жауып, жұмыс бөлмесіне өтті.</w:t>
        <w:br/>
        <w:t>Үстел үстіндегі шамды жағын, жұмсақ орындыққа тізе бүкті.</w:t>
        <w:br/>
        <w:t>Тәуелсіздік тұғырын терең қазып орнатып, боран алмастай,</w:t>
        <w:br/>
        <w:t>жел шайқамастай етіп жан алып, жан бергендей киын-қыстау</w:t>
        <w:br/>
        <w:t>кезеңненелінің керуенін жүргізіп жіберіп ұлы сорапқатүсірген</w:t>
        <w:br/>
        <w:t>кезде - шешілетін жерде шешілмейтін, көмек беретін жерде</w:t>
        <w:br/>
        <w:t>Премьерге қолын созбай қоятын, аузына тірі сөз салатын кезде-</w:t>
        <w:br/>
        <w:t>үнсіз қалатын әлгі Протокол хатшысы Өтеген мегзеп айтқан</w:t>
        <w:br/>
        <w:t>күдіктіні, үндеместі, үйдей пәлені, періште лішінді момақан</w:t>
        <w:br/>
        <w:t>қуларды маңайымтпан қусам қайтеді деп тағы толқыды. Солар-</w:t>
        <w:br/>
        <w:t>сыз-ақ таңы атып. тауығы шақырсын! Жаәркеленшіп жетеді-</w:t>
        <w:br/>
        <w:t>дағы. Өзіне-өзі келіп алған соң - сол немелер жертәңірісіп шыға</w:t>
        <w:br/>
        <w:t>304 Дүкенбай ДОСЖАН</w:t>
        <w:br/>
        <w:t>ған. Біздің мегзеп отырғанымыз: жай тәканпарлық емес, бәрі-</w:t>
        <w:br/>
        <w:t>нен тұғыры биік пендешілік, күйкі тірлік, бықсық ойдан ада,</w:t>
        <w:br/>
        <w:t>тұлғағағанабұйыратын - ұлы тәкаппарлық қасиеті,ілудебіреу-</w:t>
        <w:br/>
        <w:t>ге қонатын текті мінез ғана!</w:t>
        <w:br/>
        <w:t>«Ендеше төмендегі ойлы Протокол хатшысының сыбыр-</w:t>
        <w:br/>
        <w:t>күбіріне құлақ салып, ойымды бөліп неғылам» депіштей бекінді</w:t>
        <w:br/>
        <w:t>Үкімет басшысы, ауыз жаласқан... қулық ойлағап... қала</w:t>
        <w:br/>
        <w:t>әкімінің қызына емес, портфеліне, лауазымына үйленген... іш</w:t>
      </w:r>
    </w:p>
    <w:p>
      <w:r>
        <w:t>есебі мол... тірі жұмбақ...» деген кәкір-шүкір майда сөздер мен</w:t>
        <w:br/>
        <w:t>тыңдайтын нәрселер ме тәйірі! Өткінші желдің уілі-дағы. Шың</w:t>
        <w:br/>
        <w:t>басындағытұлға өгіздей өкірген дауылғағана құлақ салады. Тай-</w:t>
        <w:br/>
        <w:t>фун дүлейі секілді мінездерді таңдап, тауып тілдеседі».</w:t>
        <w:br/>
        <w:t>Әр пенде өз құлқынан, амалынан табады.</w:t>
        <w:br/>
        <w:t>Биіктеуге құлқы жоқты қаншама білек талдырып, арқан са-</w:t>
        <w:br/>
        <w:t>лып сүйрегеннен, жетелегенпен амал шықпайды, майда адам-</w:t>
        <w:br/>
        <w:t>даршын басында көп тұра алмайды. Тозаңға ұқсап ұшып жоға-</w:t>
        <w:br/>
        <w:t>лады. «Биік ойламадың, биікке қол созбадың, биік сөйлемедің»</w:t>
        <w:br/>
        <w:t>деп қалай жазғырарсың пешенесіне иректеп төмен нәрсе жаз-</w:t>
        <w:br/>
        <w:t>ған құлды! Өз обалы- өзіне!</w:t>
        <w:br/>
        <w:t>8</w:t>
        <w:br/>
        <w:t>Протокол хатшысы түнімен ұйықтай алмай, жылы жұмсақ</w:t>
        <w:br/>
        <w:t>төсегінде дөңбекшіп шықты. Басы жастыққа тисе-ақ қорылға</w:t>
        <w:br/>
        <w:t>басатын әйеліне ұрысты. Түн ортасы ауатпұбалған халатын жа-</w:t>
        <w:br/>
        <w:t>мылып төменге түсіп, үй қызметшісі келіншекке: «Шай</w:t>
        <w:br/>
        <w:t>әзірле!» - деп пәрмен берді. Қаймақ қатқан қою шай жүрегін</w:t>
        <w:br/>
        <w:t>қақтырып мазасын алды. Шұбалғаннан шұбалып жұмыс бөлме-</w:t>
        <w:br/>
        <w:t>сіне өтті, жазу үстеліне шәмиді. Қос шекесін қолымен ұстап,</w:t>
        <w:br/>
        <w:t>еңсесін төмен салып жіберіп терең-терең күрсінді.</w:t>
        <w:br/>
        <w:t>Әлгі Шұғайыптың баяғыда ажырасып кеткен келіншегін</w:t>
        <w:br/>
        <w:t>сұрау салып, сөз ұзартып жүріп, Алматының бір бұрышынан</w:t>
        <w:br/>
        <w:t>әзер-мәзер тауып алған өзі болатын. Екі сөздің басын құрап арыз</w:t>
        <w:br/>
        <w:t>жаза алмайтын сауатсыз миғұла екен, індете іздеп жүріп жаз-</w:t>
        <w:br/>
        <w:t>ғыш кісіні өзі тапты. Ол жазғыпп - баяғыда Шұғайытттен бірге</w:t>
        <w:br/>
        <w:t>ақыған, кейінше жазушы боламын деп бола алмай қалған, бизнес</w:t>
        <w:br/>
        <w:t>ісімен айналысып банкротқа ұшыраған, кейінше заң утивсрен-</w:t>
        <w:br/>
        <w:t>тетіне түсіп, сырттай оқып дипломалған, арыз жанрына маман-</w:t>
        <w:br/>
        <w:t>данған, аузы-басы жыбырлаған бейтпара бейбақ болып шықты.</w:t>
        <w:br/>
        <w:t>ҮРЕЛ 299</w:t>
        <w:br/>
        <w:t>жоқтарды. Бүгін дауыл кәтерген мұхит толқыны секілді ай-</w:t>
        <w:br/>
        <w:t>ғыржалданып,алпауыттанып, жолындағыны жайпап, дүрлігіп</w:t>
        <w:br/>
        <w:t>келе жатса, келесі күні жайдақ судай жылап ағып, жылымшы-</w:t>
        <w:br/>
        <w:t>лап қалады. Жүрегі тайғанақ кісілер түбі бір қатерге ұрынады.</w:t>
        <w:br/>
        <w:t>Кейіпкеріміздің тәубасы мен шүкіршілігі бір басына жетеді.</w:t>
        <w:br/>
        <w:t>Бір кісітаққа отырса, қырық кісі атқамінеді. Жақындарыәуел-</w:t>
        <w:br/>
        <w:t>гіде аш көзденіп, бірі мұнай құбырларын төңіректеп, жіліктен</w:t>
        <w:br/>
        <w:t>май сорғандай семіріп, алпауыт атанды; екіншісі атбегілікті</w:t>
        <w:br/>
        <w:t>кәсіп қылып, дүниедегі бәйгегешабатың жылқының аяқтысын</w:t>
        <w:br/>
        <w:t>удай қымбатқа сатып алып, жарата бастапты; үшінші жақыны</w:t>
        <w:br/>
        <w:t>жылжымайтын мүліктің құнды қағазын басып қап, сұмдық</w:t>
        <w:br/>
        <w:t>айналысқа салыпты, өсімқор атанды... Болдым, тойдым дейтін</w:t>
        <w:br/>
        <w:t>бірі жоқ... «Қой, ә, тәубаға келіңдер!.. Ақшаның соңына түсе</w:t>
        <w:br/>
        <w:t>бермендер!» - деп әлгілерді қызметтен қуып, тәубасын еске</w:t>
        <w:br/>
        <w:t>түсіру қалды. Әйфель мұнарасынан ешбір кемдігі жоқ әдемі</w:t>
        <w:br/>
        <w:t>тұғыр орнатуға тәуекел етті. Сәулетшілер сұлба-суретін салып</w:t>
        <w:br/>
        <w:t>әкелген алмағайып алып тұғырды сызып тастап, Президенттің</w:t>
        <w:br/>
        <w:t>өзі сызған, самұрық ұя салған, ертегіде төгілдіріп суреттеген</w:t>
        <w:br/>
        <w:t>дарақ сұлбасын қолдады. «Ақ Орда резиденциясын Версаль</w:t>
        <w:br/>
        <w:t>секілді етіп салайық» десті ақылшылар, «жо-ға», десіп, дәң</w:t>
        <w:br/>
        <w:t>үстіне 28 ұстын-тіреуіш қоршаған Ақ Орда ғимаратының но-</w:t>
        <w:br/>
        <w:t>байын сызған Президенттің жобасын қорғап, қолдап алып шық-</w:t>
        <w:br/>
        <w:t>ты. Жүрек басынан шүкіршілік уайымы кетпеді. Жарамсақ-</w:t>
      </w:r>
    </w:p>
    <w:p>
      <w:r>
        <w:t>тар алды-артын орап: суретіңізді теңгеге, оқулыққа, картаға</w:t>
        <w:br/>
        <w:t>басайық десті: «Қой, ә, шайтан болып шатастырмаңдар»,- деп</w:t>
        <w:br/>
        <w:t>олардың бетін қатты айтып қайтарып тастады.</w:t>
        <w:br/>
        <w:t>Терезе алдында ой теңізінде малтып тұра берер ме еді. Алыс-</w:t>
        <w:br/>
        <w:t>тан әлде аң, әлдеадам азыната керней шалғаны. Селтетіп оянып</w:t>
        <w:br/>
        <w:t>манағы Протокол хатшысы Өтегеннің құлағына сыбыр еткен</w:t>
        <w:br/>
        <w:t>сөзі есіне оралды. Елеусіздеу ғып айтты, әйтседе әлгі неме жіпке</w:t>
        <w:br/>
        <w:t>байланған Домокл семсері секілді, үзіліп кетсе-ақ әлденеше</w:t>
        <w:br/>
        <w:t>адамның өмірін қиятын қатерлі сөз айтып үлгерді.</w:t>
        <w:br/>
        <w:t>- Мәртебелі Премьер, кешегі тікелей теледидар арқылы</w:t>
        <w:br/>
        <w:t>сұрақ-жауапта айтып қалған жалғыз ауыз сөзіңізге оппозиция</w:t>
        <w:br/>
        <w:t>өкілдері қадалып жабысқаны жабысқан, сол сөзге түсінік бер-</w:t>
        <w:br/>
        <w:t>меген саяси кеңестігі кінәлі, - дейді сұп-суық етіп.</w:t>
        <w:br/>
        <w:t>- Ол қандай сөз?</w:t>
        <w:br/>
        <w:t>- Бұрын-соңды қазақта шекара болған ба еді дегенуәж, сол...</w:t>
        <w:br/>
        <w:t>шегара... деген сөздің алдына «заңдастырылған» деген сөзді</w:t>
        <w:br/>
        <w:t>2</w:t>
        <w:br/>
        <w:t>ЖАЗМЫШТЫҢ</w:t>
        <w:br/>
        <w:t>ЖАЗУЫ</w:t>
        <w:br/>
        <w:t>Естелік-эссе</w:t>
        <w:br/>
        <w:t>Б</w:t>
        <w:br/>
        <w:t>324 Дүксибай ДОСЖАН</w:t>
        <w:br/>
        <w:t>иығы көтеріліп, жартасқа жарқанатша қата жармасып, табанын</w:t>
        <w:br/>
        <w:t>тіреп, қара санын садақша серпе шіреп, биікке пәс-пәс ұмтыл-</w:t>
        <w:br/>
        <w:t>ған альпинист секілденді.</w:t>
        <w:br/>
        <w:t>Құс қанаты жетпес ұшарбиікте өмір сүру оңай емес. Басына</w:t>
        <w:br/>
        <w:t>ақ қар, көк мұз үйіріп, дүлей желі дүрілдеп, ышқына соққан</w:t>
        <w:br/>
        <w:t>Хантәңірі шыңына өрмелеген альпинист, бейне дөңгеленген</w:t>
        <w:br/>
        <w:t>зырлауық дүниеден өз бетінше шындық іздеген Шұғайып еді.</w:t>
        <w:br/>
        <w:t>Осынау дамылсыз ұмтылыс үстінде табаны тайып ұшып өледі</w:t>
        <w:br/>
        <w:t>ме, әлдедіттеген межесіне аяқ іліктіреді ме, ол арасын бір Алла</w:t>
        <w:br/>
        <w:t>біледі.</w:t>
        <w:br/>
        <w:t>ҮРЕЙ 811</w:t>
        <w:br/>
        <w:t>Тәуелсіздікке ділім адал. Ешкімнің ешқашан ала жібін аттаған</w:t>
        <w:br/>
        <w:t>емеспін, «Иманды жігіт» деп мақала жазған өзіңсің. Бір</w:t>
        <w:br/>
        <w:t>жетінің ішінде нілдей бұзылып пікірі өзгере қалады деп тегі</w:t>
        <w:br/>
        <w:t>ойламаплын. Нақақтан күйіп барамын...</w:t>
      </w:r>
    </w:p>
    <w:p>
      <w:r>
        <w:t>- Денсаулық сақтау ісіне бір жылдың ішінде сіңірген еңбегің</w:t>
        <w:br/>
        <w:t>аспан мен жерше, білемін, түсінемін, - дейді Шұғайып мұңайып</w:t>
        <w:br/>
        <w:t>отырып.</w:t>
        <w:br/>
        <w:t>- Айта алмаймын, ішім өртеніп барады деп. Осы қазір я осы</w:t>
        <w:br/>
        <w:t>пойыздан құлап өлсем қайтеді, я болмаса қараңғы түнде бау-</w:t>
        <w:br/>
        <w:t>кеспенің пьшпағына түссем қайтеді!</w:t>
        <w:br/>
        <w:t>- Сабыр түбі сары алтын, сабырыңды сақта, - дейді Шұғайып.</w:t>
        <w:br/>
        <w:t>Сол екі арада дөңгелегі дүрсілдеп пойыз келді. Екі жігіт</w:t>
        <w:br/>
        <w:t>сүметіліп түрегелді. Ұшқасып-тіркесіп перронға өтті. Тиесілі</w:t>
        <w:br/>
        <w:t>вагонға жетіп, есік алдына кідірді. Біразға дейін екі дос тіл-</w:t>
        <w:br/>
        <w:t>ауыздан қалып үнсіз тұрды.</w:t>
        <w:br/>
        <w:t>Сөзді Шұғайып бастады.</w:t>
        <w:br/>
        <w:t>- Арада көзге көрінбейтін шайтанның әрекеті бар секілді, -</w:t>
        <w:br/>
        <w:t>деді Шұғайып.</w:t>
        <w:br/>
        <w:t>- Түсінбедім, - деді Жарылғап.</w:t>
        <w:br/>
        <w:t>-“Жазушымын ғой, жүрегім сезеді. Премьер мен біздің ара-</w:t>
        <w:br/>
        <w:t>мызда жанға сезілмей, көзге көрінбейтін әрекет етіп жүрген</w:t>
        <w:br/>
        <w:t>арампиғылды әзәзіліпайтан бар секілді, - деді Шұғайын мұңай-</w:t>
        <w:br/>
        <w:t>ған қалпы, - осы айдың басында, ойда жоқта бұрынғы ажыра-</w:t>
        <w:br/>
        <w:t>сып кеткен әйелімнен оңбағандай сөз жазылған арыз келіп</w:t>
        <w:br/>
        <w:t>түсті, артынша сол арызды үлкен кісі оқыпты деп естідім, кім</w:t>
        <w:br/>
        <w:t>жазды... қолтаңбасы әйелімдікі емес әрине... Хат қалай жетті,</w:t>
        <w:br/>
        <w:t>бәсекелес, бақталас күншілдердің қолына неғып түсті, шимай-</w:t>
        <w:br/>
        <w:t>лай салған жалғыз бет қағаз биліктің шың басында отырған Пре-</w:t>
        <w:br/>
        <w:t>мьерге қалай жетті, ол кісіге кім көрсетті апарып, бір түйір</w:t>
        <w:br/>
        <w:t>түсінсем бұйырмасын. Нешеме түндер ойланып зәулім биіктегі</w:t>
        <w:br/>
        <w:t>билік иесінің маңайында яол кісіге, я мынабізге көзге көрінбей</w:t>
        <w:br/>
        <w:t>ұшып жүрген шайтан бар ма деп қаламын.</w:t>
        <w:br/>
        <w:t>- Болса болар, ендеше менің жолымды тосқан, оңбастай етіп</w:t>
        <w:br/>
        <w:t>омақастырған сол көзге көрінбей жүрген бәсекелес, бақталас</w:t>
        <w:br/>
        <w:t>шайтан болып шықты, - деді Жарылғап жүзін жылытып. Қош-</w:t>
        <w:br/>
        <w:t>тасқалы қолын ұсынды.</w:t>
        <w:br/>
        <w:t>- Ал өзіңе қиын сауал қоюға бола ма? - деді ақсиып күле</w:t>
        <w:br/>
        <w:t>сөйлеп.</w:t>
        <w:br/>
        <w:t>- Қоя бер сауалыңды, - деді Шұғайып досының ауыр жүкті</w:t>
        <w:br/>
        <w:t>иығынан түсіргендей сынай танытқанына, жүзін жылытқаны-</w:t>
        <w:br/>
        <w:t>на шын қуанып.</w:t>
        <w:br/>
        <w:t>510 Дүкспбай ДОСЖАП</w:t>
        <w:br/>
        <w:t>- Тұнық судай мөлдіреген бойжеткен бе деп қалдым өзіңді,-</w:t>
        <w:br/>
        <w:t>деді Өтеген.</w:t>
        <w:br/>
        <w:t>Түріліп кеткен етегін еңкейіп түсіріп жатқан келіншек еш-</w:t>
        <w:br/>
        <w:t>теме түсінбеді.</w:t>
        <w:br/>
        <w:t>Шалқайып атқан аппақ таңның етегінен сайын даланың</w:t>
        <w:br/>
        <w:t>төріндегі, төңкерілген көк аспанның өңір-жиегіндегі жақұт</w:t>
        <w:br/>
        <w:t>алқадай болып Астана қаласы оянды. Қаласуреті Веласкессілте"-</w:t>
        <w:br/>
        <w:t>ген қыл қалам өрнегіндей мөлдіреп тұр-ау, мөлдіреп тұнды</w:t>
        <w:br/>
        <w:t>ішінен.</w:t>
      </w:r>
    </w:p>
    <w:p>
      <w:r>
        <w:t>9</w:t>
        <w:br/>
        <w:t>Тамұқ суретіне келетін әрі лас, әрі ауасы тар, бірін-бірі біліп</w:t>
        <w:br/>
        <w:t>болмайтын ығы-жығы теміржол вокзалының күту залының</w:t>
        <w:br/>
        <w:t>түкпірінде, шыңырау түбінің тұрғыны секілденіп екі жігіт</w:t>
        <w:br/>
        <w:t>отыр. Бірі пойызға мінетін бұрынғы Денсаулық сақтау ми-</w:t>
        <w:br/>
        <w:t>нистрі, бүгінгі жай ғана жолаушы Жарылғап, екіншісі: жолда-</w:t>
        <w:br/>
        <w:t>сын шығарып салушы Премьердің баспасөз хатшысы Шүғайып</w:t>
        <w:br/>
        <w:t>мырза. Жарылғаптың иіні түсіп кеткен, жағынан боздағы шы-</w:t>
        <w:br/>
        <w:t>ғып жүдеген, әлсін-әлі алақанымен бет жүзін сипап қойып,</w:t>
        <w:br/>
        <w:t>көңілсіз ған тілге келеді.</w:t>
        <w:br/>
        <w:t>- Қызметімнен босатар кезде үлкен кісінің өзіммен бір ауыз</w:t>
        <w:br/>
        <w:t>тілдеспегеніне қапа боламын. Біріншіден: Атырау облысына</w:t>
        <w:br/>
        <w:t>мерзімі өткен вакцина әкелген біздер емеспіз, оршор жолмен</w:t>
        <w:br/>
        <w:t>сыртты айналып, тексерусіз өткен «Мобил», «Шеврон» компа-</w:t>
        <w:br/>
        <w:t>нияларының тежеусіз, бетімен кеткенагенттері, солардың істе-</w:t>
        <w:br/>
        <w:t>ген айла әлегі, екіншіден: мерзімі өткен вакцинаны тексерусіз</w:t>
        <w:br/>
        <w:t>«сәбилерге еге беріңдер» деп пәрмен берген облыстық әкімдегі-</w:t>
        <w:br/>
        <w:t>лер, соларды түптеп тексеру керек еді. Мәселенің анық-қаны-</w:t>
        <w:br/>
        <w:t>ғына көз жеткізбей, бір ауыз сөзге келмей қызметімнен қағып</w:t>
        <w:br/>
        <w:t>тастағаны жаңыма батады, - дейді бұрынғы министр, бүгінгі</w:t>
        <w:br/>
        <w:t>жай жолаушы Жарылғап мырда күңірене сөйлеп.</w:t>
        <w:br/>
        <w:t>Күрсінгенде көкірегі қарс айрылғандай болады, күту залы</w:t>
        <w:br/>
        <w:t>жаңғырады. Шұғайып досын шындап аяды, қолын жігіттің</w:t>
        <w:br/>
        <w:t>иығына салды.</w:t>
        <w:br/>
        <w:t>- Денсаулық реформасының егжей-тегжейін хатқа түсіріп</w:t>
        <w:br/>
        <w:t>алтын асықтай етіп парламенттен сүйреп өткізгенің үлкен</w:t>
        <w:br/>
        <w:t>ерлікке парапар деп Премьердің ауызға алғаны есімде.</w:t>
        <w:br/>
        <w:t>- Бір ай бұрын, тәуелсіздік күнінде сол Премьердің өз қолы-</w:t>
        <w:br/>
        <w:t>мен кеудеме медаль қадап марапаттағанын қалай ұмытарсың!</w:t>
        <w:br/>
        <w:t>814 Дүкенбай ДОСЖАН</w:t>
        <w:br/>
        <w:t>Ріңе - бер, алатын жеріңнен - ал»,- деп ақыл беріп шығарып</w:t>
        <w:br/>
        <w:t>салған. Артынша немере ағасы қызметінен түсіп қалды. Жетім</w:t>
        <w:br/>
        <w:t>қозы тас бауыр, бұл көкең қызмет басқышымен жоғарыға жал-</w:t>
        <w:br/>
        <w:t>ғызөрмеледі. Беретін жерге- берді, алатын жерден - алды, осы</w:t>
        <w:br/>
        <w:t>орынға өз күшімен жетті. Енді мына көксоққан алысты шола-</w:t>
        <w:br/>
        <w:t>тын Премьер аяқ астынан жанды жерінен ұстап отыр, көр де</w:t>
        <w:br/>
        <w:t>тұр, көп ұзатпайды. Түнімен көз ілмей ойлап-ойлап тапқаны-</w:t>
        <w:br/>
        <w:t>баяғыда мектепте бірге оқыған сыныптас құрбысы Жарылғап-</w:t>
        <w:br/>
        <w:t>қа барып жолығуды ойлады. Көп кешіктірмей. Күні ертең!</w:t>
        <w:br/>
        <w:t>Үйінен басуға оқталды. Жарылғап - Денсаулық сақтау ми-</w:t>
        <w:br/>
        <w:t>нистрі, лауазымды қызметке жақында бекіген, қолы жеңіл хи-</w:t>
        <w:br/>
        <w:t>рург, әрі денсаулық сақтау ісінің көзге түсіп жүрген алғыр</w:t>
        <w:br/>
        <w:t>ұйымдастырушысы. Осы жүрген Премьер-министрдің туған</w:t>
        <w:br/>
        <w:t>жиені деп естіген. Мойнына түскелі тұрған қыл тұзақтан бір</w:t>
        <w:br/>
        <w:t>құтқарса - сол Жарылғап құтқарады. Көр де тұр! Баяғы мек-</w:t>
        <w:br/>
        <w:t>тепте бірге оқыған сыныптас досын жардан құлата қоймас.</w:t>
        <w:br/>
        <w:t>Осы оймен төсегінен таңсәріден тұрған Өтеген шала жуынып,</w:t>
        <w:br/>
        <w:t>ертеңгілік шайын асығыс іше сап, жеңіл жүйрігін зуылдатып</w:t>
        <w:br/>
        <w:t>осы Жарылғаптың үйіне салып жетіп келген. Жарылғап ауызғы</w:t>
        <w:br/>
        <w:t>бөлмеде жұмысқа жиналып жатыр екен. Қоңырау шалып, асы-</w:t>
        <w:br/>
        <w:t>ғыс абдырап, дабдырап еніп келе хжхатқан Өтегенді көріп қуан-</w:t>
        <w:br/>
        <w:t>бады, керісінше, кірпідей жиырылып, ит көрген теке көзденіп</w:t>
        <w:br/>
        <w:t>тесірейіп тұрып қалды. «Ау, таң атпай неғып жүрсің?» - деді</w:t>
      </w:r>
    </w:p>
    <w:p>
      <w:r>
        <w:t>жіңішкере тіл қатып. «Ендеше жүр, - деді Жарылғап, - қыз-</w:t>
        <w:br/>
        <w:t>метке шығып барамын, жүре сөйлесейік».</w:t>
        <w:br/>
        <w:t>Бұлкөкең ойында дәнеме жоқ, Жарылғапты баяғыша көріп,</w:t>
        <w:br/>
        <w:t>соңынан сүметіле ілесіп шығып, кең аула төрінде, министрдің</w:t>
        <w:br/>
        <w:t>су жаңа көлігінің жанында бартта мән-жайды төгілдіріп айтып</w:t>
        <w:br/>
        <w:t>шықты. Сөзінің соңында терең-терең тыныстап тұрын: «Ана</w:t>
        <w:br/>
        <w:t>нағапыңтпындапқырынаалды. Құтқар!..Жөнімді айт!.. Қимас</w:t>
        <w:br/>
        <w:t>досым еді, бір жолға кешірім жаса деп нағашыцның аяғына</w:t>
        <w:br/>
        <w:t>жығыл!..» - деп дәп осылай селкілдеп сіңірі тартылып тұрып</w:t>
        <w:br/>
        <w:t>алды.</w:t>
        <w:br/>
        <w:t>Жарылғаш өрекпіп келген көңілін су сепкендей басты ғой</w:t>
        <w:br/>
        <w:t>сонда.</w:t>
        <w:br/>
        <w:t>- Араға түсіп адвокат бола алмаймын, - деді, - ол кісі қазақ-</w:t>
        <w:br/>
        <w:t>шылыққа, шылық-былыққа, ауыз бастырыққа жоқ адам, араға</w:t>
        <w:br/>
        <w:t>киліксем - керісінше өршіп кетеді.</w:t>
        <w:br/>
        <w:t>- Шынымен араға түсе алмаймысың? - деді Өтеген өзеуреп.</w:t>
        <w:br/>
        <w:t>- Араға араша сұрап түсе алмаймын», - деді де, ой пәлі-ай,</w:t>
        <w:br/>
        <w:t>баяғы сыныптас досы жеңіл жүйрігіне отырып экөнеле берді.</w:t>
        <w:br/>
        <w:t>812 Дүкенбай ДОСЖАП</w:t>
        <w:br/>
        <w:t>- Әлгі көзге көрінбейтін қыласысын қылып жүрген шайтан-</w:t>
        <w:br/>
        <w:t>ның шатағынан шыңырау түбіне құлап түспей, қалайша аман</w:t>
        <w:br/>
        <w:t>қалдың?.. Құламақ түгілі мәртебең өсіп, қызметің биіктеп,</w:t>
        <w:br/>
        <w:t>Премьердің баспасөз хатшысы портфелін иеленіпсің, осының</w:t>
        <w:br/>
        <w:t>сырын айтшы? - деді Жарылған. Шұғайып ойланып қалды.</w:t>
        <w:br/>
        <w:t>Досының сөзін әзіл-қалжыңға бұрған жоқ, қайта керісінше,</w:t>
        <w:br/>
        <w:t>қабағын қарс жауып, мандай әжімі тереңдеп, ойланып тұрып</w:t>
        <w:br/>
        <w:t>қалды. Пойыз жүруге тақады деп радио дикторы сарнады. Жо-</w:t>
        <w:br/>
        <w:t>лаушының сабылысы экиіледі.</w:t>
        <w:br/>
        <w:t>- Мен айтсам: мұзарт шың басындағы билік иесі маңайында</w:t>
        <w:br/>
        <w:t>сабылған пенделердің шайтаны қайсы, періштесі қайсы- оқта-</w:t>
        <w:br/>
        <w:t>текте біле жүретін қасиет қонған әулие адам, маған келгенде</w:t>
        <w:br/>
        <w:t>әулиелігі ұстаған болар. Өзім солай ойлаймын.</w:t>
        <w:br/>
        <w:t>- Маған келгенде әулиелігі ұстаған.</w:t>
        <w:br/>
        <w:t>Осы сөздіішітей күбірлеп Жарылғап вагон басқышына аяғын</w:t>
        <w:br/>
        <w:t>салып, ішке енді, дәліз бөлмеден соңына бұрылып, шығарып</w:t>
        <w:br/>
        <w:t>салған жазушы досына қолыңбұлғап: «Ал хош!» - деді. Көгілдір</w:t>
        <w:br/>
        <w:t>пойыз жылжып жүре берді. Перронда сілейіп тұрған Шұғайып</w:t>
        <w:br/>
        <w:t>ішкі бір түйсігімен: мына жол жүріп бара жатқан жолаушы,</w:t>
        <w:br/>
        <w:t>жас күнінен бір нанды бөліп жеген жан досы - Жарылғапты</w:t>
        <w:br/>
        <w:t>енді ешқашан көре алмасын сезді, фәни дүниеден бақи жалған-</w:t>
        <w:br/>
        <w:t>ға өз қолымен жөнелтіп салып тұрғандай елестеп кетті, &gt;жана-</w:t>
        <w:br/>
        <w:t>рына лықсып кептеліп ыстық жас толды.</w:t>
        <w:br/>
        <w:t>Жанарынан моншақтаған көз жасы омырауына тырс-тырс</w:t>
        <w:br/>
        <w:t>тамды.</w:t>
        <w:br/>
        <w:t>- Өзіме келгендебилік иесінің әулиелігі ұстаған!.. Әулиелігі</w:t>
        <w:br/>
        <w:t>ұстаған... Әулиелігі ұстаған!..</w:t>
      </w:r>
    </w:p>
    <w:p>
      <w:r>
        <w:t>Қадірменді оқырман, хикаяттың келесі тарауы Премьердің</w:t>
        <w:br/>
        <w:t>маңайын шиырлап шауып жүрген шайтан адам- Протокол хат-</w:t>
        <w:br/>
        <w:t>шысының Денсаулық сақтау министріне неге сонша шүйлік-</w:t>
        <w:br/>
        <w:t>кені, табан тіреген баспалдағын тайдырып жіберіп, шыңырау</w:t>
        <w:br/>
        <w:t>түбіне қалай құлатқаны туралы бір үзік сырды саралауға арна-</w:t>
        <w:br/>
        <w:t>лады. Ендеше құлақ салыңыз.</w:t>
        <w:br/>
        <w:t>10</w:t>
        <w:br/>
        <w:t>Билік биігінің маңайы дүрілдеген дауыл. Я аңдамай сөйлеп</w:t>
        <w:br/>
        <w:t>қалсан, я аяғың оқыста тайып кетсе - құрығанын. Құрдымға</w:t>
        <w:br/>
        <w:t>құладым дей бер. Астанада, үкіметтеістейтін көп шенеунік тек-</w:t>
        <w:br/>
        <w:t>ке шіренеді, олар бейне, бақшалықтың шетінде қарғаүркітер</w:t>
        <w:br/>
        <w:t>ҮРЕЙ 818</w:t>
        <w:br/>
        <w:t>тұлыпқа ұқсап қампайған қарауыл ғана. Ішіне үңіліп, тілдесіп</w:t>
        <w:br/>
        <w:t>көрсең - әншейін жел үрген резенке доп, я болмаса қауқиған</w:t>
        <w:br/>
        <w:t>қағаз жолбарыс қана.</w:t>
        <w:br/>
        <w:t>Мысалға, Протокол хатшысы Өтегенді алайық. Аздап док-</w:t>
        <w:br/>
        <w:t>лодной жазатын сауаты бар, шамалап өлең ұйқастырады. Пуш-</w:t>
        <w:br/>
        <w:t>кин, Фет, Мағжанның сүйіспендік жырларын отырыстарда</w:t>
        <w:br/>
        <w:t>сұңқылдап жатқа оқиды, көбіне өзінен биік бастықтармен би-</w:t>
        <w:br/>
        <w:t>льярд ойнап ұтылғанды ұнатады. Жүріп жатқан реформалар</w:t>
        <w:br/>
        <w:t>туралы тоқ етерін айтып екі-үш бет бағдарлама жазып бер десең</w:t>
        <w:br/>
        <w:t>үш күн ойланады, төртінші күні мәселенің үстінен қалқып, бе-</w:t>
        <w:br/>
        <w:t>тінен шарпып әзер деп бірдемелер шимайлап әкеліп берген бо-</w:t>
        <w:br/>
        <w:t>лады. Бұрынғы Үкімет басшысы бірде жазып әкелген анықта-</w:t>
        <w:br/>
        <w:t>масын оқып басын шайқап таң қалған ғой.</w:t>
        <w:br/>
        <w:t>Сонда Өтеген шыдамай кетіп: «Үш университетті бітіргем, заң</w:t>
        <w:br/>
        <w:t>факультетінқызылдипломға, халықаралық құқық академиясын</w:t>
        <w:br/>
        <w:t>төрт пен беске, журналистика академиясын және қызылға</w:t>
        <w:br/>
        <w:t>бітіргем», - деп айтып қалыпты. Премьер бұл көкеңнің бір орын-</w:t>
        <w:br/>
        <w:t>да тұрмай аунақшыған жанарын ұзақ аңдып ұстай алмай: «Әй,</w:t>
        <w:br/>
        <w:t>ондағы оқытушылардың жанын жай таптырмай, қанын ішкен</w:t>
        <w:br/>
        <w:t>шығарсыз», - депті. Бұл күлерін де, жыларын да білмей:</w:t>
        <w:br/>
        <w:t>- Түсінбедім. Қан ішетін қаныпезер емеспін, - де ақталған-</w:t>
        <w:br/>
        <w:t>сиды. Парт болып қызарады.</w:t>
        <w:br/>
        <w:t>- Енді мынау не енді? Көк инені көтінен түрте алмайды де-</w:t>
        <w:br/>
        <w:t>ген сіз боларсыз, сірә.</w:t>
        <w:br/>
        <w:t>- Премьер мырза, түк те олай емес. Бұл орынға баспалдақтап</w:t>
        <w:br/>
        <w:t>өсіп жеткем, қиқымдай конкурстан, сараптан сүрінбей өткем.</w:t>
        <w:br/>
        <w:t>- Жазған сөйлемің таяқ секілді сіресіп ені оқылмайды, ке-</w:t>
        <w:br/>
        <w:t>бек жегендей қақалып-шашалып ит рәсуам шықты ғой!</w:t>
        <w:br/>
        <w:t>- Ешбір қатесі жоқ жазуымның, - деп жан терге түседі ғой</w:t>
        <w:br/>
        <w:t>Өтеген.</w:t>
        <w:br/>
        <w:t>- Мұндай еш илікпей, икемге келмей тірідей өлтіретін</w:t>
        <w:br/>
        <w:t>қатесіз жазудан гөрі, адамша ойланып, адамша сөйлейтін қатесі</w:t>
        <w:br/>
        <w:t>қаптаған жаны бар сөйлем анағұрлым жақсы. Бұлай ауырдың</w:t>
        <w:br/>
        <w:t>үстімен, жеңілдің астымен жүруге болмайды. Күн жарықта бас-</w:t>
        <w:br/>
        <w:t>қа қызмет іздестіріңіз! - дейді бұрынғы Үкімет басшысы.</w:t>
        <w:br/>
        <w:t>Өтеген қазықша қақайған қалпы өлген жерім осы шығар деп</w:t>
      </w:r>
    </w:p>
    <w:p>
      <w:r>
        <w:t>ойлады.</w:t>
        <w:br/>
        <w:t>Түнімен сан дәңбекшіп көз ілмей шықты. Баяғы Алматы</w:t>
        <w:br/>
        <w:t>қаласының әкімі, немере ағасы сүйемелдеп жаны қалмай жүріп</w:t>
        <w:br/>
        <w:t>демеп, мемлекеттік қызмет басқышынаі|іліктіріш: «Ал ендігісін</w:t>
        <w:br/>
        <w:t>өзің турала! Бет қаратпа! Дүниенің бетіне қарама, беретін же-</w:t>
        <w:br/>
        <w:t>ҮРЕЙ 307</w:t>
        <w:br/>
        <w:t>айтты, қалтасына ақшасын салды, қоймай алыстан арбалап,</w:t>
        <w:br/>
        <w:t>жақыннан дорбалап сөз ұзартып жүріп Премьердің іс басқар-</w:t>
        <w:br/>
        <w:t>масына алғызды. Премьердің іс басқармасына жайғана нұсқау-</w:t>
        <w:br/>
        <w:t>шы болып орналасқан күні ас та төк той жасап, бір өзі құмыра</w:t>
        <w:br/>
        <w:t>коньякті сарқып ішті. Немере ағасы әбден қызған кезде Өте-</w:t>
        <w:br/>
        <w:t>генді түкпірдегі бөлмеге саусағымен іліп шақырып, оңашалап</w:t>
        <w:br/>
        <w:t>ақылын айтты: «Жан баласына сенбе, - деді көкірегі қарс ай-</w:t>
        <w:br/>
        <w:t>рылғандай күрсініп, алыстан орағытып ақылын айтты,- әсіре-</w:t>
        <w:br/>
        <w:t>се руы бөтен келін баладан сақ бол, қызмет - баспалдақ, Пре-</w:t>
        <w:br/>
        <w:t>мьер үстелі- Хантәңірінің шыңы, сол шыңға баспалдақ қойып</w:t>
        <w:br/>
        <w:t>ұмтыла бер, баспалдақ басқышына ешкімнің табанын тірегіз-</w:t>
        <w:br/>
        <w:t>бе, тірсектен қағып төменге ұшырып түсіре бергейсің». Мақұл,</w:t>
        <w:br/>
        <w:t>ләббай тақсыр деп немере ағасының ақылын Құран сөзіндей</w:t>
        <w:br/>
        <w:t>көреді бұл көкең. Немере ағасының «шариғатымен» жүріп, не-</w:t>
        <w:br/>
        <w:t>мере ағасының «құбыласына» құлап, күндердің күнінде билік-</w:t>
        <w:br/>
        <w:t>тің шыңына тіреген баспалдақтың өрмелегіш Тарзаны болып</w:t>
        <w:br/>
        <w:t>шыға келді. Қарап жүріп әлсін бе!</w:t>
        <w:br/>
        <w:t>Немере ағасының алақанына салып аялап өсірген өрімдей</w:t>
        <w:br/>
        <w:t>жалғыз әдемі қызын қолғатүсіріп, ит біліп пе, Шұғайыпты тор-</w:t>
        <w:br/>
        <w:t>ғатүсірген... Әлде әлгі өрімдей қыз ба, бәлкім, ол арасы Аллаға</w:t>
        <w:br/>
        <w:t>ғана аян... Немере ағасы қызметтен қуылған соң ақ үрпек</w:t>
        <w:br/>
        <w:t>қалыңдығынан сырт айналған жазушы жігітті, мұның ойын-</w:t>
        <w:br/>
        <w:t>ша карьерист, авантюрист немені несін аясын!.. Аяғының ас-</w:t>
        <w:br/>
        <w:t>тындағыбаспалдақты бір теуіп тайғызып, шыңырауға құлатып,</w:t>
        <w:br/>
        <w:t>жоқ етіп жіберуге қам жасады.</w:t>
        <w:br/>
        <w:t>Немереағасы Алматы мәрінің қызметтен қуылған күйігібұл</w:t>
        <w:br/>
        <w:t>көкеңді күндіз күлкіден, түнде ұйқыдан айырды, қайтсе де ет</w:t>
        <w:br/>
        <w:t>жақын туысының кегі мен қарымтасын қайыруға барша күшін</w:t>
        <w:br/>
        <w:t>салып бақты. «Енді ғой, сізге өтірік, мына Өтегенге шын - әлгі</w:t>
        <w:br/>
        <w:t>мардымсыған, менменсіген, танауын шүйірген, шікірейген</w:t>
        <w:br/>
        <w:t>Шұғайыпты шыңырау түбіне домалатса ғой шіркін!Сүйегін табу</w:t>
        <w:br/>
        <w:t>екіталай болар еді. Сүйегін жинап алғанымен бас айналған биі-</w:t>
        <w:br/>
        <w:t>ктен құлаған адам ешқашан оңбайды, өмір байына ес жия ал-</w:t>
        <w:br/>
        <w:t>май кетеді!.</w:t>
        <w:br/>
        <w:t>- О ғып, бұ ғып бұқпантайлап жүріп Премьердің құлағына</w:t>
        <w:br/>
        <w:t>суық сөз сыбырлап үлгерді. Енді санаулы күнде аванптюрист,</w:t>
        <w:br/>
        <w:t>карьерист, пантюрист жазушы неменің газеттен векрологін</w:t>
        <w:br/>
        <w:t>оқисыз, қадірменді оқырман!.. деп Өтеген алақанын ысқылап</w:t>
        <w:br/>
        <w:t>шиқылдап кеп күлді.</w:t>
        <w:br/>
        <w:t>Протокол хатшысы Өтегеннің ойы осы. Қарсы беттегі айна-</w:t>
        <w:br/>
        <w:t>дан көріп отыр. Әлгі қаныпезер, кесір ойдан жүзіне қан жүгіріп,</w:t>
        <w:br/>
        <w:t>әжептеуір иықтанып қалды, қос алақаның тағы ысқылады.</w:t>
        <w:br/>
        <w:t>820 Дүкенбій ДОСЖАН</w:t>
      </w:r>
    </w:p>
    <w:p>
      <w:r>
        <w:t>тей боп-боз болып тұрды-тұрды-дағы көмескілеу ғып үн қатты.</w:t>
        <w:br/>
        <w:t>Премьердің алдына келгелі бері алғаш рет тілі шықты.</w:t>
        <w:br/>
        <w:t>- Мен қайтемін, мәртебелі Премьер?</w:t>
        <w:br/>
        <w:t>- Арызыңды жаз. Өз еркіммен босанам деп,</w:t>
        <w:br/>
        <w:t>- Құп болады. мәртебелі Премьер!</w:t>
        <w:br/>
        <w:t>Деген сөз аузынан қалай шығып кеткенін білмей қалды. Өзі</w:t>
        <w:br/>
        <w:t>де таң!</w:t>
        <w:br/>
        <w:t>Әйнектің арғы жағындағы аспан астыбұлыңғыр, я қарзжауа-</w:t>
        <w:br/>
        <w:t>тыны, я ашылатыны белгісіз, Астананың ауа райы қалыпсыз.</w:t>
        <w:br/>
        <w:t>Қытымыр қысты артқа салып, наурыз айы төбе көрсетті, әйтсе</w:t>
        <w:br/>
        <w:t>де салыңқы қыстың қабағы ашылмай, ашуы тарқамай біразға</w:t>
        <w:br/>
        <w:t>ызғарын төгетін түрі бар. Әлі де жауратып бүрістіре түскісі ке-</w:t>
        <w:br/>
        <w:t>леді, ертең-ақ мұның қытымыр мінезін ұмытып, күнге, шуаққа</w:t>
        <w:br/>
        <w:t>жылынып жадырап шыға келетін адамдарға өкпелі секілді. Ыза</w:t>
        <w:br/>
        <w:t>болмай қайтеді! Кісілердің ұмытшақ қалпына қаны қайнайды</w:t>
        <w:br/>
        <w:t>ғой. Ендігәрі жаурамастай, бұдан былай жаз өтіп болмастай жа-</w:t>
        <w:br/>
        <w:t>ғасы жайлау, ашық-шашық шалқайып шыға келетінін қай-</w:t>
        <w:br/>
        <w:t>терсің бұл пенделердің.</w:t>
        <w:br/>
        <w:t>Қадірлі оқырман! Осымен көркемделген жосықты хикаяты-</w:t>
        <w:br/>
        <w:t>мызды тамамдауға болатын еді. Шығарманы шоқтық дейтін</w:t>
        <w:br/>
        <w:t>болсақ, шоқының басы шалынды. Әйтсе де... Ия, әйтсе де</w:t>
        <w:br/>
        <w:t>сәуірдің ызғырық аралас өкпек желі секілді бүйірге шаншу боп</w:t>
        <w:br/>
        <w:t>қадалған ақ үрпек қыздың, баяғы Шұғайыптың ажырасып</w:t>
        <w:br/>
        <w:t>үүлгерген келіншегінің ішкі монологін, сосын осы шығарманыц</w:t>
        <w:br/>
        <w:t>жұлынды кейіпкері Шұғайыптың былайғы ойын түкпірлеп</w:t>
        <w:br/>
        <w:t>түсіндіре кетпесек - хикаятты оқыстан, аяқ астынан келте қа-</w:t>
        <w:br/>
        <w:t>йырған болар едік.</w:t>
        <w:br/>
        <w:t>Біраз жайттүсініксіз бүркеулі, жабулы қазан жабулы күйін-</w:t>
        <w:br/>
        <w:t>ше қалар еді. Ендеше ақ үрпек келіншектің ішікі монологіне,</w:t>
        <w:br/>
        <w:t>жан сырына құлақ салыңыз.</w:t>
        <w:br/>
        <w:t>«Ақ үрпек!.. ақ үрпек... дейді ғой келіп. Атым жоқ па сонда?</w:t>
        <w:br/>
        <w:t>Әке-шешемнің үш күн тойлап, бес күн ойлап қойған есімі- Әле-</w:t>
        <w:br/>
        <w:t>нора. Хикаят түгілі романға кейіпкер болуға лайық есім. Аздап</w:t>
        <w:br/>
        <w:t>шашымды аққа боясам, жүзіме жұқалан опа-далап жақсам -</w:t>
        <w:br/>
        <w:t>француз мода үлгісіне жуықтағаным. Париж аруларына ұқса-</w:t>
        <w:br/>
        <w:t>ғаным, жанасып кеткен жігіттер аппақ шашыма, ақ құба</w:t>
        <w:br/>
        <w:t>жүзіме, тұла бойымнан бұрқыраған лала гүлінің жұмсақ жұпа-</w:t>
        <w:br/>
        <w:t>рына талып түсе жаздайды!.. Лала гүлі жұпарының жалғыз</w:t>
        <w:br/>
        <w:t>құтысы мың доллар, үнемі ұялшақ қыздың кейпіне келтіріп</w:t>
        <w:br/>
        <w:t>мөлдіретіп, үзілдіріп көрсететін опа-далаптың өзі бес жүз дол-</w:t>
        <w:br/>
        <w:t>ҮРЕЙ 309</w:t>
        <w:br/>
        <w:t>- Алғыз, алғыз, айналайын!</w:t>
        <w:br/>
        <w:t>Сым ұшынан күңгірлеген бөтен дауыс естіліп, мөлдіреген</w:t>
        <w:br/>
        <w:t>бойжеткен телефон құлағын алақанымен жауып тұрып әлдекім-</w:t>
        <w:br/>
        <w:t>мен сөйлесіп тұрғаны сезілді. Біраздасын барып тілге келді.</w:t>
        <w:br/>
        <w:t>- Кешірерсіз, ағатай. Елден келген жездем еді, түн ішінде</w:t>
        <w:br/>
        <w:t>кіммен сыр бөлісе қалдың деп қиғылыққа салғаны, қызғанға-</w:t>
        <w:br/>
        <w:t>ны, қайтсін, әпкемнің соңынан құлын тайдай тебісіп өскен өзімді</w:t>
        <w:br/>
        <w:t>еркек-ұрғашыдан қызғанып әлек, - деп сықылықтап күлгені,</w:t>
      </w:r>
    </w:p>
    <w:p>
      <w:r>
        <w:t>әлдекім көйлегінің ішіне қол жүгіртіп қытықтап тұрғандайішек-</w:t>
        <w:br/>
        <w:t>сілесі қатасықылықтайды-ай! Бар бол, бар болғырым!</w:t>
        <w:br/>
        <w:t>- Ағатай, - деді тұнық судай мөлдіреген бухгалтер бойжет-</w:t>
        <w:br/>
        <w:t>кен күлкісін әзер тежеп, - қаламақыны молынан қоярсыз!</w:t>
        <w:br/>
        <w:t>Деді де телефон құлағын тастай салды. Протокол хаттысы-</w:t>
        <w:br/>
        <w:t>ның ашуыбұрқ етіп тұтана жаздап, әзер басылды. «Сайқалнеме</w:t>
        <w:br/>
        <w:t>қалай-қалай басынады-ай! Білдей мемлекет қызметкерімен,</w:t>
        <w:br/>
        <w:t>Премьер іс басқармасындағы - үлкен кісінің аса сенімді адамы-</w:t>
        <w:br/>
        <w:t>мен тілдесін тұрғанымен шаруасы жоқ... қайдағы-жайдағыны</w:t>
        <w:br/>
        <w:t>мыжып айдалаға лаға ма-ау, телефон құлағында тұрып сықы-</w:t>
        <w:br/>
        <w:t>лықтап күледі ме-ау!.. Құдайын есіне салып қоймаса болмас бұл</w:t>
        <w:br/>
        <w:t>бетпақтың!» - деп сабасына әзер-мәзер түскені. Қан қысымы</w:t>
        <w:br/>
        <w:t>көтеріліп, шеке тамыры лыпың соққаны. Әлгі телефон арқылы</w:t>
        <w:br/>
        <w:t>тілдескен тұнық судай мөлдір бойжеткеннің үні қарап отырып</w:t>
        <w:br/>
        <w:t>қанын қыздырды, жанары жасқа толып шыға келді. Шай</w:t>
        <w:br/>
        <w:t>шәшкесін алып кетуге бұрылған үй қызметшісі әйелдің білегі-</w:t>
        <w:br/>
        <w:t>нен шап берді, өзіне тартып икемдеді. Әйел ұйқылы-ояу жүріп</w:t>
        <w:br/>
        <w:t>алғашында дәнеме түсінбеді. Үй иесінің қолы сумаң қағып</w:t>
        <w:br/>
        <w:t>жұмсақ жерлеріне тиіп, сипалап, қусырып алып бара жатқа-</w:t>
        <w:br/>
        <w:t>ның сезді. «Ойбай, хозяйка сезсе- өлтіреді!» - деді жүзі өртеніп.</w:t>
        <w:br/>
        <w:t>«Өлтірмейді, бері келші!.. Қазір-қазір!.. Есікті іштен кілттеп</w:t>
        <w:br/>
        <w:t>келейін!..» - деп аяғының ұшынан басып барып, жұмыс бөлме-</w:t>
        <w:br/>
        <w:t>сінің есігін сырт жапты. Қайыра келіп қызметші әйелді құша-</w:t>
        <w:br/>
        <w:t>ғына көмді. Шамды өшірді. Тынысы жиілеп: «Қазір, қазір...» -</w:t>
        <w:br/>
        <w:t>дейді Өтеген өліп-өшіп. «Ау, мырза, жұмыс кабинетінде жан-</w:t>
        <w:br/>
        <w:t>таятын ештеме жоқ қой», - деп қызметші келіншек үрейленеді.</w:t>
        <w:br/>
        <w:t>«Ештеме етпейді, естілмейді, түк сезбейді, тікемізден тік</w:t>
        <w:br/>
        <w:t>тұрып-ақ шаруа тындыруға болады», - деп үй иесі өліп-талып</w:t>
        <w:br/>
        <w:t>өңмеңдейді. Қызметші келіншектің тынысы жиілейді. Сүмек</w:t>
        <w:br/>
        <w:t>боп терлейді. Әлден уақытта, қараңғыда, құлағының түбіне</w:t>
        <w:br/>
        <w:t>сыбыр етеді қызметші келіншек.</w:t>
        <w:br/>
        <w:t>- Кинодағы әртістерге ұқсадық-ау, мырзам!</w:t>
        <w:br/>
        <w:t>308 Дүкенбай ДОСЖАН</w:t>
        <w:br/>
        <w:t>«Қанды басың бері тарт, министірім», - деп аузы-басы жыбыр-</w:t>
        <w:br/>
        <w:t>лап, қолын созып телефон құлағын көтерді. Баяғы Алматыдағы</w:t>
        <w:br/>
        <w:t>арыз жанрының шебері аттай қалап тауып берген нөмірді терді,</w:t>
        <w:br/>
        <w:t>бикенітің түн ұйқысын бөлдім-ау деп өзін шамалы ыңғайсыз</w:t>
        <w:br/>
        <w:t>сезінді. Телефон құлағынан күміс қасық сыңғырындай ұрға-</w:t>
        <w:br/>
        <w:t>шының үні естілді. Министрлікте істейтін баяғы арызқой экігіт</w:t>
        <w:br/>
        <w:t>тауып берген бухгалтер бойжеткен осы.</w:t>
        <w:br/>
        <w:t>- Тыңдап тұрмын, - деді тұнық судай мөлдір бойжеткен,</w:t>
        <w:br/>
        <w:t>арыз жанрының шебері айтқан сөзге сенсе - үш байдан шық-</w:t>
        <w:br/>
        <w:t>қан шетелден дәрі-дәрмек сатып алу Басқармасының бухгал-</w:t>
        <w:br/>
        <w:t>тері. - Ә, сіз бе, ағатай! Құлағым сізде!</w:t>
        <w:br/>
        <w:t>Арғы жағынан ер кісінің тұншыққан мазаң даусы күңгірлеп</w:t>
        <w:br/>
        <w:t>жетеді-әй.</w:t>
        <w:br/>
        <w:t>- Қазір,ағатай! Оңаша бөлмеге өтін тыңдайын. Сәл сабырсақ-</w:t>
        <w:br/>
        <w:t>таңыз!</w:t>
        <w:br/>
        <w:t>Бұл Өтеген ойлаған: «мөлдіреген бухгалтер бойжеткен еңге-</w:t>
        <w:br/>
        <w:t>зердей еркекті өңгеріп жатқан үстінен түстім білем». Бойжет-</w:t>
        <w:br/>
        <w:t>кеннің сыңғыр еткен үні қайыра естілді. Неге екені белгісіз,</w:t>
        <w:br/>
        <w:t>тұла бойы шымырлап қоя бергені.</w:t>
      </w:r>
    </w:p>
    <w:p>
      <w:r>
        <w:t>- Тыңдап тұрмын, ағатай!</w:t>
        <w:br/>
        <w:t>«Ағатай» деген сөзді бойжеткен соншалық діріл аралас саз-</w:t>
        <w:br/>
        <w:t>бен, өзгетпе нақышпен әнше созып айтқан кезде - Өтеген осы</w:t>
        <w:br/>
        <w:t>отырған жерінде талып қала жаздады.</w:t>
        <w:br/>
        <w:t>- Не хабар бар әлгіден? - деді Өтеген. Тұнық судай мөлдіре-</w:t>
        <w:br/>
        <w:t>ген бухгалтер бойжеткен емеурінді жарты ауыз сөзден түсіне</w:t>
        <w:br/>
        <w:t>қойды.</w:t>
        <w:br/>
        <w:t>- Денсаулық сақтау ісіне септігі зор деп шетелден тонналап,</w:t>
        <w:br/>
        <w:t>арбалап дәрі сатып алумен әуестенін кеткен еді әлгі министр.</w:t>
        <w:br/>
        <w:t>Ненің соңына көп түссең - теперішті содан көрерсің. Атырау о6-</w:t>
        <w:br/>
        <w:t>лысына алғызып, сәбилерге егуге босатқан вакциналар мерзімі</w:t>
        <w:br/>
        <w:t>өтіп кеткен болып ішығыпты, балабақшада отыз сәбиге еккен</w:t>
        <w:br/>
        <w:t>екен, отызының да ұйқы бездері ісініп, ауруханаға түсіпті. Ми-</w:t>
        <w:br/>
        <w:t>нистр плашының етегі жалпылдап жетеғабыл Атырауға ұшып</w:t>
        <w:br/>
        <w:t>кетіпті. Кешкісін бір сәби шетілпепті деп естідім, ағатай.</w:t>
        <w:br/>
        <w:t>- Ой, айналайын, аңдыған жау алмай қоймайды! Бетіңнен</w:t>
        <w:br/>
        <w:t>сүйдім шөпілдетіп!</w:t>
        <w:br/>
        <w:t>Бұл Өтеген біреуге ор қазып әсерленіп отырып, сәл артықтау</w:t>
        <w:br/>
        <w:t>кеткенін жаңа сезді, астыңғы ернін қанын шығара тістеледі.</w:t>
        <w:br/>
        <w:t>- Ағатай, - деді тұнық судай мөлдіреген бухгалтер бойжет-</w:t>
        <w:br/>
        <w:t>кен, - әлгі вакциналардың құжаттарын астыртын жолмен ал-</w:t>
        <w:br/>
        <w:t>ғызайын ба?</w:t>
        <w:br/>
        <w:t>816 Дүкенбай ДОСЖАП</w:t>
        <w:br/>
        <w:t>айтылған кездегі қырағаты, ұйқасы, ырғағы арқилы, сонысы-</w:t>
        <w:br/>
        <w:t>на қарап мағына мен мазмұны түрленіп, көктегі көшкенбұлттай</w:t>
        <w:br/>
        <w:t>сипаты сан алуан өзгеріп отырады.</w:t>
        <w:br/>
        <w:t>Кейіпкер мінезі де Тақ иесінің көңіл күйіне орайлас. Алам -</w:t>
        <w:br/>
        <w:t>құбылыстың құлы.</w:t>
        <w:br/>
        <w:t>Ерте дүние авторлары адам мінезінің өзгермелі сипатын су-</w:t>
        <w:br/>
        <w:t>реттеп «Метаморфоза» атты шығарма жазған. Осы заман жазу-</w:t>
        <w:br/>
        <w:t>шысы өз кейіпкерінің бүгін былт, ертең сылт қалыбын, міне-</w:t>
        <w:br/>
        <w:t>зін, әрекетін көркемдеймін деп басы қатып, сиясы сарқылып</w:t>
        <w:br/>
        <w:t>шаршаулы. Соның бірі - осы жолдардың иесі.</w:t>
        <w:br/>
        <w:t>Протокол хатшысы Өтеген бүгін жұмыс бөлмесінде кешкі</w:t>
        <w:br/>
        <w:t>сағат жиырма бірге дейін сіресіп отырды. Үстелінде үйіліп жат-</w:t>
        <w:br/>
        <w:t>қан қағазға жүрегі ойнаған кісідей еш қарағысы жоқ, қолы</w:t>
        <w:br/>
        <w:t>ештемеге жуыспайды. Көрші бөлмедегілер, хатшы қыз, бөлім</w:t>
        <w:br/>
        <w:t>меңгерушілері әлдеқашан үйлеріне кетіп қалған. Құлазыған</w:t>
        <w:br/>
        <w:t>бөлмеде, үкімет үйінің үңірейген зәулім сарайында жападан-</w:t>
        <w:br/>
        <w:t>жалғыз қалған кісі үкіше үрпиіп, қайдағы-жайдағы қиялға</w:t>
        <w:br/>
        <w:t>беріліп, бүрісуі жаман.</w:t>
        <w:br/>
        <w:t>Көңілдегі көлеңке күдік еш жуылар емес. Бір сауалдың жауа-</w:t>
        <w:br/>
        <w:t>бын тапқандай болса, арғы жағынан екі-үшеуі тағы бас көтеріп,</w:t>
        <w:br/>
        <w:t>шырмап-матап шаршатты. Осы билікке, құзар биікке жеткен-</w:t>
        <w:br/>
        <w:t>ше талай басқышты аяғымен теуіп тайдырды, өзі өтіп алған соң,</w:t>
        <w:br/>
        <w:t>артында қалған нешеме көпірді жағып үлгерді, биліктен дәмесі</w:t>
        <w:br/>
        <w:t>бар біраз көген көзді шыңырау түбіне омақастырып, сүйегін ша-</w:t>
        <w:br/>
        <w:t>шып жіберді. Жамбасына келгенді аяған емес. Әйтсе дене</w:t>
      </w:r>
    </w:p>
    <w:p>
      <w:r>
        <w:t>пәлесінің барын кім білген, мына қылқи мойын, жылбыр шаш-</w:t>
        <w:br/>
        <w:t>ты, шіби қоразға ұқсаған Шұғайыпқа ешбір шамасы жетпей-ақ</w:t>
        <w:br/>
        <w:t>қойды. Қалай лақтырсаң да төрт аяғымен түсетін мысық секілді,</w:t>
        <w:br/>
        <w:t>еш жығылмайды, қуылмайды, мынаесіктен жылыстатып жібер-</w:t>
        <w:br/>
        <w:t>сең - ана есіктен сығалап зәреңді алып тұрғаны, о, тоба деген!</w:t>
        <w:br/>
        <w:t>«Тегі шайтан шығар» деп іштей таң қалады ғой. Ана Жарыл-</w:t>
        <w:br/>
        <w:t>ғапты қызметінен қуғызды, мына Есіркепті есептен шығарып,</w:t>
        <w:br/>
        <w:t>айдалаға қаңғытып жіберді; енді мына шіби қоразға ұқсаған</w:t>
        <w:br/>
        <w:t>Шұғайыпты ала алмай әбден діңкелеп, көкірегі сыр-сыр етіп,</w:t>
        <w:br/>
        <w:t>көзіне көк шыбын үймелеп, азып-тозып жүдеді. Үлкен кісі -</w:t>
        <w:br/>
        <w:t>Премьерге жаман атын шығарып, үстінен оңбастай етіп арыз</w:t>
        <w:br/>
        <w:t>жазғызып, әйкәпір, ісі сұйық, ізі көмескі кісі етіп көрсетіл-ақ</w:t>
        <w:br/>
        <w:t>еді... Осы жолым жеті жаны болса да омақасатын шығар-ақ деп</w:t>
        <w:br/>
        <w:t>дәметкен болатын... Бүгін ойда жоқта бұл көкеңді - Өтегенді</w:t>
        <w:br/>
        <w:t>ішікі телефон арқылы Премьердің өзі шақырып алды.</w:t>
        <w:br/>
        <w:t>ҮРЕЙ 319</w:t>
        <w:br/>
        <w:t>Мына сөзді тыңдап тұрған Өтегеннің жүзі құп-қу, табыттан</w:t>
        <w:br/>
        <w:t>тұрып кеткен өлік секілді, аяқ астынан тісі-тісіне тимей сақыл-</w:t>
        <w:br/>
        <w:t>дап, селкілдеп қоя бергені.</w:t>
        <w:br/>
        <w:t>Премьер соншалық мән берген жоқ, ойын бөлмей, өз-өзінен</w:t>
        <w:br/>
        <w:t>тебірене түсіп, сөзін әріге жалғады.</w:t>
        <w:br/>
        <w:t>- Маңайында қыбырлап тіршілік етіп жүрген мына Шұғайып-</w:t>
        <w:br/>
        <w:t>ты, ана түгеншені, тағы пәленше-түгеншелерді қызметтен</w:t>
        <w:br/>
        <w:t>қуып, көздеріне көк шыбын үймелетіп жіберуге болатын еді,</w:t>
        <w:br/>
        <w:t>менің орнымда басқа лауазымды кісі отырса осынша оңбаған,</w:t>
        <w:br/>
        <w:t>ізі көмескі, ісі сұйық адамдармен істес болып неғылам деп жа-</w:t>
        <w:br/>
        <w:t>нартауша бұрқылдап, шәт-шәлекейітнығар еді. Мен өйтпеймін!</w:t>
        <w:br/>
        <w:t>Мен шайтанмен, диюмен, перімен, періштемен тіл табысып</w:t>
        <w:br/>
        <w:t>шүйіркелесіп шаруа тындыра беретін адаммын. Көнбіс кісімін.</w:t>
        <w:br/>
        <w:t>Тісі-тісіпе тимей қарадай сақылдаған қу қаңқа сүйекті</w:t>
        <w:br/>
        <w:t>көргеніңіз бар ма, ол мына Өтеген. Өтегеннің сұлба-суреті кісі</w:t>
        <w:br/>
        <w:t>шошырлық болып кетті. Жердің жарығы табылса ғой - сүңгіп</w:t>
        <w:br/>
        <w:t>кетуге әзір.</w:t>
        <w:br/>
        <w:t>- Мақұл, мына арыздың мазмұнына, көркемделген тірі сөзіне</w:t>
        <w:br/>
        <w:t>иланып, өзіннің қас-қабағыңа, райыңа қарап ана кеңесшісі</w:t>
        <w:br/>
        <w:t>Шұғайыпты жұмыстан қуайын, тіпті ісін сотқа беріп соңын</w:t>
        <w:br/>
        <w:t>тып-типыл етейін, - деп мұның жүзіне үңіліп кеп қарады Пре-</w:t>
        <w:br/>
        <w:t>мьер. Безгегі ұстаған адамдай селкілдеген сұлба-суретті көріп</w:t>
        <w:br/>
        <w:t>жанарын жыпылықтатты, таң қала тіл қатты.</w:t>
        <w:br/>
        <w:t>- Ауырып тұрсыз ба?</w:t>
        <w:br/>
        <w:t>Өтегеннің тілі күрмеліп ети сөйлей алмады, басын шайқады.</w:t>
        <w:br/>
        <w:t>Үкімет басшысы әлгідегі ойын қайыря жалғады.</w:t>
        <w:br/>
        <w:t>- Мұхиттың арғы жағынан түлкі бұлаңға салып, әр сөзінің</w:t>
        <w:br/>
        <w:t>астарынабір-бір жарылғыш бомба жасырып АҚШ президентінің</w:t>
        <w:br/>
        <w:t>мемлекеттік хатшысы Кондолиза Райс ханым ұштып келеді, екі-</w:t>
        <w:br/>
        <w:t>үш күнде!.. Сол ханыммен тікелей эфирде, телесұхбат жүйесінде</w:t>
        <w:br/>
        <w:t>үші сағат бойына шаршамай салғыласа алатын Шұғайыптан өзге</w:t>
        <w:br/>
        <w:t>кімің бар, кәнекей, айтшы!.. Сен салгыласасың ба, әлде барша</w:t>
        <w:br/>
        <w:t>шаруаны жинап қойып өзім салғыласайын ба, айтшы?! Айта ал-</w:t>
        <w:br/>
        <w:t>май тұрсың! Өйткені әзірге Шұғайыптан озатын шашасына шаң</w:t>
        <w:br/>
        <w:t>жұқпайтын ділмәр тшеппеніміз жоқ. Ұзын сөздің қысқасы -</w:t>
      </w:r>
    </w:p>
    <w:p>
      <w:r>
        <w:t>әзірге кеңесіні Шұғайыпты аппаратта ұстай тұрамын.</w:t>
        <w:br/>
        <w:t>Сөздің астарын түсінетін, пайымдайтын кісі болса - жетесі-</w:t>
        <w:br/>
        <w:t>не жетті ғай дейміз. Мың күн сынбаған шөлмек бір-ақ күнде</w:t>
        <w:br/>
        <w:t>күлпаршасы шығады. Біразға қинап шешілмей келген шыр-</w:t>
        <w:br/>
        <w:t>ма-шату түйін бір мезетте шетлтіліп шыға келеді. Мұны іштей</w:t>
        <w:br/>
        <w:t>терең сезінген Протокол хатшысы солбырайып, жуғанттүберек-</w:t>
        <w:br/>
        <w:t>ҮРЕЙ 817</w:t>
        <w:br/>
        <w:t>Сол кездегі жүрегінің әлдене жаманшылық сезгендей алай-</w:t>
        <w:br/>
        <w:t>түлей аблығын соққанын айт.</w:t>
        <w:br/>
        <w:t>Премьер атшаптырым алапат кең бөлмесінде жалғыз өзіотыр</w:t>
        <w:br/>
        <w:t>екен. Ұзына бойғы емен үстелінің үстізжалаңаш. Алдында жал-</w:t>
        <w:br/>
        <w:t>ғызпарақ қағаз жатыр. Жарма есікті ашып, мысықтабан жай-</w:t>
        <w:br/>
        <w:t>лап басып енген мұны көріп, саусағымен іліп шақырып, кеңес</w:t>
        <w:br/>
        <w:t>өткізетін ұзын үстелдің шетін мегзеді.</w:t>
        <w:br/>
        <w:t>Жанары сілеусіннің жанарындай шоқ боп жанып кетіпті.</w:t>
        <w:br/>
        <w:t>Мұндай жанарды бірінші көруі, бұрындары байқамай жүребереді</w:t>
        <w:br/>
        <w:t>екен. Өзі орнынан тұрып келіп ұзын үстелдің басына отырды.</w:t>
        <w:br/>
        <w:t>Қасиетті Құранның аятын оқығандай, Алланыңатына күдігі</w:t>
        <w:br/>
        <w:t>жуылмай, айтысып, ерегісіп, әбден шарттатқан ниеті теріс адам-</w:t>
        <w:br/>
        <w:t>ға күрсіне отырып сөз айтқандай сыңайы сезілді.</w:t>
        <w:br/>
        <w:t>- Билік иерархиясының маңайында өмір мен өлімге бергісіз</w:t>
        <w:br/>
        <w:t>күрес жүріп жатқанын білемін, - деді қоңыр дауыспен, бұл</w:t>
        <w:br/>
        <w:t>бірдеме айтқысы кеп оқталып еді, сүқ саусағын төмен сілкіп,</w:t>
        <w:br/>
        <w:t>басып тастады, - жігіттер көзгежылы ұшырағаныменбірін-бірі</w:t>
        <w:br/>
        <w:t>бөріше талап, азу тісін басып, әлдісі әлсізін шетке лақтырып</w:t>
        <w:br/>
        <w:t>жіберуге дайын. Әттең жазушы болсам «Премьердің маңайы»</w:t>
        <w:br/>
        <w:t>деген тартысқа, қым-қуыт оқиғаға толы шығарма жазар едім.</w:t>
        <w:br/>
        <w:t>Тартысы шырма-шату сұмдық. Бірін-бірі талап жеп жатқан</w:t>
        <w:br/>
        <w:t>бөрілер, барыстар, ши бөрілер, түлкілер. Бірінің үстінен бірі</w:t>
        <w:br/>
        <w:t>өсек өрбітіп, донос жазып, қайтсе де өзін мықты етіп көрсетіп</w:t>
        <w:br/>
        <w:t>жанталасып жатқанын қайтерсің! Көзіңе көлгірсіп мақтап оты-</w:t>
        <w:br/>
        <w:t>рып былай шыға бере: «Ә, соны қойшы!» - деп қолын сермелеп</w:t>
        <w:br/>
        <w:t>шыға келеді. Амбициясы Алатау секілді, кісінің қолы жет-</w:t>
        <w:br/>
        <w:t>пейді. Кісімен сағыз шайнап отырып тілдесу, көпе-көрнеу ал-</w:t>
        <w:br/>
        <w:t>дыңа көлденең үлкен мәселе тастап қойып, өзінше бұлт етіп із</w:t>
        <w:br/>
        <w:t>салып, ұстатпай шығып кету; барынша момақан, көрер көзге</w:t>
        <w:br/>
        <w:t>ақылды болып көріну; көрер көзге дегдар, дана кісі болып ман-</w:t>
        <w:br/>
        <w:t>ғаз тарту - мінекей, менің айналам! Әттең, 21 ғасырдың Шекс-</w:t>
        <w:br/>
        <w:t>пирі тумай жүр, туа қалса, алдыма келе қалса - осының бәрін</w:t>
        <w:br/>
        <w:t>сорғалатып айтып берер едім!</w:t>
        <w:br/>
        <w:t>Премьер сөзін үзіп, аз-кем аңырайып аспалы шамға қарап</w:t>
        <w:br/>
        <w:t>ойланып отырып қалды. Өтеген іштей өлген жерім осы шығар</w:t>
        <w:br/>
        <w:t>деп тынысын жиілете алды.</w:t>
        <w:br/>
        <w:t>- Кеше менің қолыма арыз түсті, мінекей, - деп Премьер</w:t>
        <w:br/>
        <w:t>жалғыз парақ қағазды қолына алды, - мынаны жазған адам</w:t>
        <w:br/>
        <w:t>арыз жазудың үлкен майталман шебері, ұзақ жылдар стилін,</w:t>
        <w:br/>
        <w:t>жазу мәнерін қалыптастырған, аса білімді сақ кісі. Қалай таң-</w:t>
        <w:br/>
        <w:t>ҮРЕЙ 815</w:t>
      </w:r>
    </w:p>
    <w:p>
      <w:r>
        <w:t>Бұлқалды орта жолда сорайғаннан сорайып. Ішіне булығып кел-</w:t>
        <w:br/>
        <w:t>ген ызаның көкала түтіні суи-суи, шөге-шөге, қата-қата кектің</w:t>
        <w:br/>
        <w:t>сіре мұзына айналды. Жарылғапқа жаман кектеніп: «Ә, сені ме!</w:t>
        <w:br/>
        <w:t>- деді, - өле-өлгенше алдыңнан бір тосып алармын-ау, сені де</w:t>
        <w:br/>
        <w:t>сүріндіретін зауал шақ табылар!..</w:t>
        <w:br/>
        <w:t>Сөйтіп жүргенде билік иерархиясында алай-дүлей сілкініс</w:t>
        <w:br/>
        <w:t>жүріп өтті. Жерді сату, жекешелендіру мәселесі ұлғая келе пар-</w:t>
        <w:br/>
        <w:t>ламентте дау ушығып - Премьерге сенімсіздік көрсетті, аяқ ас-</w:t>
        <w:br/>
        <w:t>тынан бұрынғы Үкімет басшысы қызметінен кетіп, отставка</w:t>
        <w:br/>
        <w:t>берді. Шықпа жаным - шықпамен жүрген Өтеген қайыра жота-</w:t>
        <w:br/>
        <w:t>ланып, биіктеп, қағаз жолбарысқа айналып шыға келді. Әйтсе</w:t>
        <w:br/>
        <w:t>де Денсаулық сақтау министрі Жарылғапқа деген жүрек жара-</w:t>
        <w:br/>
        <w:t>сы,іштегіулы ызасы жазыла қоймаған болатын. Сол ыза,солкек</w:t>
        <w:br/>
        <w:t>ұлғая келе ақырында Жарылғаптың алдына көлденеңнен терең</w:t>
        <w:br/>
        <w:t>қазылған қатерлі орға айналғаны мәлім. Оны оқырман әлгіде</w:t>
        <w:br/>
        <w:t>оқып білді, ішіне түйді. Күндердің-күні болғанда, аңдысқан жау</w:t>
        <w:br/>
        <w:t>алмай қоймайды дегендей, араға арыз жанрының шебері тауып</w:t>
        <w:br/>
        <w:t>берген жансыз келіншек - Денсаулық сақтау министрлігінің</w:t>
        <w:br/>
        <w:t>дәрі-дәрмек сатып алу Басқармасындаістейтін мөлдір бухгалтер</w:t>
        <w:br/>
        <w:t>бойжеткенді араға салып жүріп осал жерін іздеді. Ор қазды.</w:t>
        <w:br/>
        <w:t>Ақыры тырнақ астынан кір ізден, түймедейін түйедей етіп</w:t>
        <w:br/>
        <w:t>көрсетіп, омақастырып тынды. Қызметінен басатқызды.</w:t>
        <w:br/>
        <w:t>11</w:t>
        <w:br/>
        <w:t>Қасиетті Құранда бір мағына беретін аяттар әртүрлі сарын-</w:t>
        <w:br/>
        <w:t>мен, арқилы леппен оқылады. Тереңдеп үңіліп қараған кісіге</w:t>
        <w:br/>
        <w:t>мұның мағынасы тербеліп жатқан жойқын теңіздің тұнбасы</w:t>
        <w:br/>
        <w:t>секілді. Арнайы жаттыққан оқымысты қари кісілер ғана ажы-</w:t>
        <w:br/>
        <w:t>рата алады. Зер салып оқиықшы: «Аллабір» деп жұмсақ үнмен</w:t>
        <w:br/>
        <w:t>келте қайырылса - мағлұмат ретінде айтылғаны; «шыңында</w:t>
        <w:br/>
        <w:t>Алла бір» деп екпін, серпін бере тұжырса - күмәні бар кісіге</w:t>
        <w:br/>
        <w:t>қаратын сөйленгені; «уаллаһи Алла бір» деп алыстан қатқыл-</w:t>
        <w:br/>
        <w:t>дау қырағаттаса - көкірегі керең тоңмойынға төндіре зілден-</w:t>
        <w:br/>
        <w:t>гені; «уаллаһи Алланың атымен кәркемдеймін, ақиқатында</w:t>
        <w:br/>
        <w:t>Алла бір» деп сөйлемді нұрлы лебізбен алыстан қайырып келт-</w:t>
        <w:br/>
        <w:t>ірсе- әлі де Аллаатына күдігі жуылмай, айтысын, ерегісіп әбден</w:t>
        <w:br/>
        <w:t>шаршатқан ниеті теріс адамға күрсіне отырып лебіз айтқаны.</w:t>
        <w:br/>
        <w:t>Сырттай қарасаң бір Алланы марапаттап тұрғандай, әйтсе де</w:t>
        <w:br/>
        <w:t>322 Дүкенбай ДОСЖАН</w:t>
        <w:br/>
        <w:t>мына жапан далада небітіріпті?.. Теміржол жүргізді ме? Зауыт</w:t>
        <w:br/>
        <w:t>салды ма?.. Космос кемесін ойлап тапты ма?.. Химия, физика</w:t>
        <w:br/>
        <w:t>заңдарын келістіріп құрастырды ма дейді бұл. Шұғайып күйіп</w:t>
        <w:br/>
        <w:t>сөйлейді: теміржолды, паровозды ойлап тапқан ағылшын</w:t>
        <w:br/>
        <w:t>оқымыстысы, зауытсалған немістер, химия, физиканың негізгі</w:t>
        <w:br/>
        <w:t>заңдарын ашқан Ом, Кеплер, Нильс Бор, Эйніштейн, Менделеев-</w:t>
        <w:br/>
        <w:t>тің өзі - Меңдігерей Табынның тұқымы деп өзеурейді; «бір-</w:t>
        <w:br/>
        <w:t>бірімен тамырлас өркениеттің біреуге кеш, біреуге ілгері қонып-</w:t>
        <w:br/>
        <w:t>қолын ұзартқанды ормандай орысқа теліп телмеңдей берме» деп</w:t>
        <w:br/>
        <w:t>мұның жер-жебіріне жетеді. Ақ үрпек келіншек «телмеңдей»</w:t>
        <w:br/>
        <w:t>деген сөзді түсінбейді, «құдық» деген сөзді «қулық» деп ұғады:</w:t>
        <w:br/>
        <w:t>«ешқандай қу емеспін, өзің хитрий, өзің дорақ адамсың» дейді.</w:t>
        <w:br/>
        <w:t>«Дорақ болмасаң «миыма ми қосады» деп күні-түні кітапхана</w:t>
        <w:br/>
        <w:t>қуысында кітапқа қадалып шұқшиып үңіліп отыра берермісің!»</w:t>
        <w:br/>
        <w:t>- Кітап миға қоспайды, - дейді бұл келіншек жер тепкілеп</w:t>
        <w:br/>
        <w:t>жылағандай болып.</w:t>
      </w:r>
    </w:p>
    <w:p>
      <w:r>
        <w:t>- Кітап миыма ми қосады деп қарадай мүжіліп шөгіп, інінен</w:t>
        <w:br/>
        <w:t>жидіп, қарасы батып жоғалған өзі, құтылғанына садақа айтып</w:t>
        <w:br/>
        <w:t>қуанғанын айт - сол күні ақ үрпек келіншектің. «Кітапқа көп</w:t>
        <w:br/>
        <w:t>шұқшиятындар кілең дорақ кісілер, кеуіп қалған миыңа ми</w:t>
        <w:br/>
        <w:t>қосады деп ойлайды; кеуін қалған миды жібітетін нәрсе - жақ-</w:t>
        <w:br/>
        <w:t>сы шарап, бұғының мүйізі, бекіре сорпасы, қызыл уылдырық,</w:t>
        <w:br/>
        <w:t>майға бұқтырып дымлама ғып пісірген бұқаның сан еті, тағы</w:t>
        <w:br/>
        <w:t>бірер нәрселер-ай! Алда-жалда, жарық барда, отызға жетпей</w:t>
        <w:br/>
        <w:t>тұрғандасол кітапқаттқынған, шұқшиған шіби қораздан құтыл-</w:t>
        <w:br/>
        <w:t>ғаны құба-құп болды».</w:t>
        <w:br/>
        <w:t>Денені ду-ду қыздырған, діңкені құртып, буынды алып, сор-</w:t>
        <w:br/>
        <w:t>палатып жаншыған, «жараған бұқадай бозбас бозбаланың бетін</w:t>
        <w:br/>
        <w:t>бұра гер бізге» деп күніге жүз тәубалапөміріөтіп жатырақ үрпек</w:t>
        <w:br/>
        <w:t>бикештің.</w:t>
        <w:br/>
        <w:t>Құз басындағы биіктен құлай жаздап, желге ұша жаздап,</w:t>
        <w:br/>
        <w:t>құдай сақтап аман қалған Шұғайыптың мұң мен шері бір басы-</w:t>
        <w:br/>
        <w:t>на жетеді.</w:t>
        <w:br/>
        <w:t>Тақау арада алыс мұхиттың арғы бетінен ұшып жеткен Аме-</w:t>
        <w:br/>
        <w:t>рика президентінің мемлекеттік хатшысы Кондолиза Райс ха-</w:t>
        <w:br/>
        <w:t>ныммен мыңдаған, миллиондаған көрермен көзінше теле-</w:t>
        <w:br/>
        <w:t>сайысқа түспекші. Бір жапырақ қағазға қарамай, ешбір кісінің</w:t>
        <w:br/>
        <w:t>сыбырына сенбей, тұңғиық сырлы қара жақұт іспетті қара то-</w:t>
        <w:br/>
        <w:t>рының көріктісіне қадала қарап отырып, дүниетәңкеріліп бара</w:t>
        <w:br/>
        <w:t>жатқан қысталаң кезде - сөзіне сөз, уәжіне уәж, дәйегіне дәлел</w:t>
        <w:br/>
        <w:t>қайтару, шаппа-шап жаңылмай өз ұстанымынайту- оңай-оспақ</w:t>
        <w:br/>
        <w:t>ҮРЕЙ 821</w:t>
        <w:br/>
        <w:t>лардай, арнайы тапсырыспен Нарижден жеткізіп тұрады, бір</w:t>
        <w:br/>
        <w:t>боялған ақ шаш үш айғадейін түсін бермейді. Ой-хо-о-ой, дүние</w:t>
        <w:br/>
        <w:t>деген! Бұд айтса, баяғы қағаз кеміріп, кітапсорып сіңірі тартыл-</w:t>
        <w:br/>
        <w:t>ған Шұғайып - арыз жанрының шебері сорғалатып ұзын сөзін</w:t>
        <w:br/>
        <w:t>міп келтіргендей - мұны тастап кеткен жоқ, әуелі сол сабаздан</w:t>
        <w:br/>
        <w:t>өзі жеріді, өз басы қашып құтылды. Құтылмай қайтсін! Белі</w:t>
        <w:br/>
        <w:t>кеткен атан түйедей бір шөккеннен артылмай, аһылап-үһілеп</w:t>
        <w:br/>
        <w:t>төбеге қарап түске дейін жатады... Сөйлегені- кітапсөзі, жүрген</w:t>
        <w:br/>
        <w:t>жүрісі, істеген ісі кинодан көрген Дон Кихоттың дәп өзі, дәл өзі</w:t>
        <w:br/>
        <w:t>болмаса да сол сорайғанға егіз тамшыдай ұқсайды. Өмір сұру</w:t>
        <w:br/>
        <w:t>деген бейнет кешу, ұрынып жүріп жұмыс істеу, өмірі таусы-</w:t>
        <w:br/>
        <w:t>лып бара жатқан адамға ұқсап барып-келін барын салу деп</w:t>
        <w:br/>
        <w:t>ұғады. Әуелгі екі ұдай көзқарас, екі ұдай ұрыс түкке алғысыз</w:t>
        <w:br/>
        <w:t>нәрседен басталды. Есінде қалғаны екітүрлі ұстаным. Бірінші:</w:t>
        <w:br/>
        <w:t>адам жарық дүниеге келген соң нәпсіге қызмет ету керек дейді</w:t>
        <w:br/>
        <w:t>бұл. Шұғайып болса (есімі неткен ескі еді) нәпсіні тиып ұстау</w:t>
        <w:br/>
        <w:t>керек дейді. «Пендеге нәпсіден де биік ұлы уайым бар, момын-</w:t>
        <w:br/>
        <w:t>ға мүддегер, алыс арман, жүрек шамы, ордалы өлең, мағыналы</w:t>
        <w:br/>
        <w:t>өмір деген ұғымдар болады, жарық дүниеге келген әрбір пенде</w:t>
        <w:br/>
        <w:t>әлгі ұғымдар үшін қиылып жан беру керек» дейді. Бұл үлкен,</w:t>
        <w:br/>
        <w:t>биік сөздерді түсінбейді. Аузыма қақпақ қойма, басыма тоқпақ</w:t>
        <w:br/>
        <w:t>үйірме дейді. «Онсыз да бір күнгідей болмай өтіп бара жатқан</w:t>
        <w:br/>
        <w:t>өмір. Казиноға барып би билейік, шарап ішейік, жалаңаш қыз-</w:t>
        <w:br/>
        <w:t>дарды көріп жалаңаш құштарлық көліне шомылайық»,- дейді</w:t>
        <w:br/>
        <w:t>бұлӘЭӘленора ханым.</w:t>
        <w:br/>
        <w:t>Шұғайып: «өзіңнің ыстық құшағыңа түнемесі сүңгимін деп</w:t>
        <w:br/>
        <w:t>бір баспа табақ трактат жазатын күш-қуатымнан айрылдым»</w:t>
        <w:br/>
        <w:t>дейді. Әлә-ә-ә-ә!</w:t>
      </w:r>
    </w:p>
    <w:p>
      <w:r>
        <w:t>Есінде қалған екінші ұстаным: Тәуелсіздік. Күйеуінің</w:t>
        <w:br/>
        <w:t>(тәйірі бай болып шекесін шылқытқаны шамалы) екі сөзінің</w:t>
        <w:br/>
        <w:t>бірі - тәуелсіздік. Әлгі сөз болмаса күні батпай, таңы атпай қала-</w:t>
        <w:br/>
        <w:t>тындай ғой. «Тәуелсіздік» деп бастайды сөзінің біссімилласын,</w:t>
        <w:br/>
        <w:t>алпауыт елдер түшкіріп қалса жәрәкімалла айтып жалтақтап</w:t>
        <w:br/>
        <w:t>өлуші едік, өз билігіміз өзімізде, жердің де, өзен-көлдің де қожа-</w:t>
        <w:br/>
        <w:t>сы қазақтар, бұдан былай орысша, кәрісше шүлдірлейміз дейді.</w:t>
        <w:br/>
        <w:t>Ау, байлығымызды игеріп ел қатарына қосқан, етегімізді жап-</w:t>
        <w:br/>
        <w:t>қан кәріс емес пе, қасықпен тамақ ішуді, поезбен жолаушы</w:t>
        <w:br/>
        <w:t>жүруді үйреткен орыс емес пе дейді бұл ханым-екең қасарыс-</w:t>
        <w:br/>
        <w:t>қан үстіне қасарысып. Әленора ханыморысша ойлап, ағылшын-</w:t>
        <w:br/>
        <w:t>ша ұрысқанды ұнатады, әлгі Шұғайып қазақша ойлап, қазақ-</w:t>
        <w:br/>
        <w:t>ша қара аспанды суға алдырады. Қыза-қыза келіп: сол қазағың</w:t>
        <w:br/>
        <w:t>21-39</w:t>
        <w:br/>
        <w:t>ЖАЗМЫШТЫҢ ЖАЗУЫ 829</w:t>
        <w:br/>
        <w:t>аспаз үлкен қазанға май шыжғырып ботқа жасайды. Соласбер-</w:t>
        <w:br/>
        <w:t>ген үйдің көпшілікке арнаған ботқасы... о, шіркін, ауызға сал-</w:t>
        <w:br/>
        <w:t>саң тіл үйіретін. Мұғалім ағайлар: «Асқа, құдайығадіншіл адам-</w:t>
        <w:br/>
        <w:t>дар барады, сендер - атеист пионерсіңдер!» - деп бізді ондай</w:t>
        <w:br/>
        <w:t>жерге жібермейді. Ботқа жегіміз келіп солай қарай ығысамыз.</w:t>
        <w:br/>
        <w:t>Ағайлар көріп қалса - сойқан шу шығарады. Әлі есімде, Дінислам</w:t>
        <w:br/>
        <w:t>деген сыныптас баламен бір күні, ымырт үйіріле бұқпалап ас</w:t>
        <w:br/>
        <w:t>берген үйге жеткенбіз..Жағалай-жағалай қазан маңына келеміз.</w:t>
        <w:br/>
        <w:t>Аспаз апай сырымызды айтқызбай-ақ ұғады. «Ботқаны үлкен-</w:t>
        <w:br/>
        <w:t>дер жеп қойды, - дейді телміріп тұрған бізді есіркей-мүсіркей,-</w:t>
        <w:br/>
        <w:t>қолдарыңа бір-бір қырғыш беремін, ботқаның күйген қаспағы</w:t>
        <w:br/>
        <w:t>дәмді болады, қырып жейсіңдер», - деп қолымызға қырғыш</w:t>
        <w:br/>
        <w:t>ұстатты. Нән айпара қазан. Екеуіміз жеңді түріп жіберіп қазан</w:t>
        <w:br/>
        <w:t>түбін тықырлатып жатқанбыз. Әлдебіреу тап желкемізден:</w:t>
        <w:br/>
        <w:t>«Ағайларың келе жатыр!» - дегені. Қарасақ, шынымен-ақ ағай-</w:t>
        <w:br/>
        <w:t>лардын ішіндегі аса мінезі жаман ағайымыз - Ерөскен келе жа-</w:t>
        <w:br/>
        <w:t>тыр. Қырғышты тастай беріп, тұра кеп қаштық. Дінисламның</w:t>
        <w:br/>
        <w:t>аяғы тайып, жер ошақ ішіне құлады, шойын қазан төңкеріліп</w:t>
        <w:br/>
        <w:t>титімдей баланы басып қалды. Ерөскен ағай жетіп кеп қазан</w:t>
        <w:br/>
        <w:t>астында күйелеш-күйелеш болып тыпырлап жатқан досымды</w:t>
        <w:br/>
        <w:t>шығарып алды. «Ә, сені ме!» - дейді ашуы бұрқ-сарқ қайнап.</w:t>
        <w:br/>
        <w:t>Ертесіне мектептегі жүз қаралы оқушыны сыртқа шығарып,</w:t>
        <w:br/>
        <w:t>қаз-қатар тізіп қойып, әлгі Ерәскен ағай сүмірейіп тұрған екеу-</w:t>
        <w:br/>
        <w:t>мізді саусақпен нұсқайды.</w:t>
        <w:br/>
        <w:t>- Көріңдер, құдайы, астан қалмайтын діншілдерді! - дейді.</w:t>
        <w:br/>
        <w:t>- Бұл екеуі кеңестің қызыл қыран пионері емес, қазан ішіне</w:t>
        <w:br/>
        <w:t>түсін кеткен жатыпішер мешкейлер! - дейді.</w:t>
        <w:br/>
        <w:t>- Үлгілі оқушы құдайы, астан аулақ жүруі керек!- дейді.</w:t>
        <w:br/>
        <w:t>Сондағы көпшілік алдында сүмірейіп түрған Дінисламның</w:t>
        <w:br/>
        <w:t>жүзін жуған сорғалаған жасты көрсең. Сондағы жүз каралы</w:t>
        <w:br/>
        <w:t>оқушының шиқылдап, мырсылдап, ха-ха-халап күлгенін</w:t>
        <w:br/>
        <w:t>көрсең-ай!</w:t>
        <w:br/>
        <w:t>Мектепті жақсы оқыған көрінем.</w:t>
        <w:br/>
        <w:t>Әкем колхоз төрағалығын соғыстан оралған Сәрсен інісіне</w:t>
        <w:br/>
        <w:t>беріп, өзі жылқы бақты. Зейнетке шыққаншаекі тау арасының</w:t>
        <w:br/>
        <w:t>құрығы қасиетті жылқышысы болды. Әйелдер атын атамай,</w:t>
      </w:r>
    </w:p>
    <w:p>
      <w:r>
        <w:t>«перме бастық» дей салатын. Бәйгеатын ұстап, баптап, жарата-</w:t>
        <w:br/>
        <w:t>ды. Атақты салымшы, көкпаршы болыпты. Өзім көрген емес-</w:t>
        <w:br/>
        <w:t>пін, «ешкі көкпардың терісі екі-үш тартқанға әзер шыдайды,</w:t>
        <w:br/>
        <w:t>жасымызда бұзау көкпар іпабатынбыз», - деп отыратын. Бұзау</w:t>
        <w:br/>
        <w:t>ҮРЕЙ 823</w:t>
        <w:br/>
        <w:t>шаруа емес. Шашты ағартып, жүзіне әжім түсірер уақыттың</w:t>
        <w:br/>
        <w:t>зілзаласы іспетті. Жүрекке салмақ салатыны кәміл.</w:t>
        <w:br/>
        <w:t>Шұғайып қара торының көріктісі Кондолизаның үлкен су-</w:t>
        <w:br/>
        <w:t>ретін үстелінің бұрышына тікесінен тіке қарсылап қойып ағыл-</w:t>
        <w:br/>
        <w:t>шынша, орысша жаттығу жасап ділмарсып отырғанына үш са-</w:t>
        <w:br/>
        <w:t>ғаттан асты. Асқазаны шұрқырап қарны ашты. Діттеген ойы</w:t>
        <w:br/>
        <w:t>ауыздан шыққан кезде шашырап, пышырап, реңі кетіп қапа</w:t>
        <w:br/>
        <w:t>қылғаны; ойға алғанда әжептеуір салмақты нәрсе сұңқылдап</w:t>
        <w:br/>
        <w:t>сөйлегенде әніпейін-ақ әлсіз, көріксіз қаражаяу бірдеме болып</w:t>
        <w:br/>
        <w:t>шығатынына тегі қайран.</w:t>
        <w:br/>
        <w:t>Неғылсам екен деп ұзақ ойланды.</w:t>
        <w:br/>
        <w:t>Он тоғызыншы ғасырдың аяғында, дәлдеп айтса 1875 жылы</w:t>
        <w:br/>
        <w:t>Құлан деген жерде жыр дүлдүлі, жыраулық академияның шап-</w:t>
        <w:br/>
        <w:t>пай бер академигі Жамбыл жарықтықтың ақын бойжеткен Са-</w:t>
        <w:br/>
        <w:t>рамен айтысқан мезеті таудан құлаған ғасыр сарынындай бо-</w:t>
        <w:br/>
        <w:t>лып еміс-еміс есіне оралғаны.</w:t>
        <w:br/>
        <w:t>Бір дем ары, бір дем бері екпіні үдеп, сөз сықпыты сұлу төгі-</w:t>
        <w:br/>
        <w:t>ліп Сара бойжеткен басым түсе бастаған кезде Жамбыл бозбала</w:t>
        <w:br/>
        <w:t>қан қыздырар құштарлық мақамын бастырмалатып төгіп-төгіп</w:t>
        <w:br/>
        <w:t>жіберіп, бойжеткеннің сұңғыла сұлу көркіне, шоқты жанары-</w:t>
        <w:br/>
        <w:t>на өліп-өшіп сұқтана қарайды екен. Бойжеткен қарсы алдында</w:t>
        <w:br/>
        <w:t>малдас құрып, от боп маздаған жігіт жанарына шыдай алмаған.</w:t>
        <w:br/>
        <w:t>Көзін төмен салып алып қаша берген. Ақырында бозбаланың</w:t>
        <w:br/>
        <w:t>мысы басқан, жеңіліп тынған.</w:t>
        <w:br/>
        <w:t>Кешегі өткен тарих белесінде қалған бозбала мен бойжет-</w:t>
        <w:br/>
        <w:t>кеннің айтыс кезіндегі сөз саптасын, сезім шырғалаңын ойша</w:t>
        <w:br/>
        <w:t>көзге елестетіп отырған мына Шұғайып бір мезетте орнынан</w:t>
        <w:br/>
        <w:t>ыршып көтерілді, алақанын бір-біріне шарт сақты.</w:t>
        <w:br/>
        <w:t>- Таптым! - деді өз-өзінен жанартаушабұрқырап,-қара жақұт</w:t>
        <w:br/>
        <w:t>секілді бойжеткенді айтысқан кездегі Жәкемнің айласына сала-</w:t>
        <w:br/>
        <w:t>мын! Алла жар болса сөзім үстем, бәсім артып, салмағым жаншып</w:t>
        <w:br/>
        <w:t>жеңіп шығам. Уа, пәруардігер дүние, Жаратқан ие, сөзіме сал-</w:t>
        <w:br/>
        <w:t>мақ, нәшімеырғақ қоса гор, осы жолым тәуелсіздік керуенін ұзарта</w:t>
        <w:br/>
        <w:t>жүргізіп дүниедегі маңдайалды елу елдіңбірі болуғаұмтылатүсіп,</w:t>
        <w:br/>
        <w:t>жөңкіле ілгерілеп бара жатқан жұлдызы биік жанған елімнің ер-</w:t>
        <w:br/>
        <w:t>теңіне имандай ұйып сендім. Жәкемнің, Жамбыл бабамның аруа-</w:t>
        <w:br/>
        <w:t>ғына бас идім! Нартәуекел, жолым болады екен!</w:t>
        <w:br/>
        <w:t>Шұғайып қарсы алдындағы айнадан көрді: шашы жалбыра-</w:t>
        <w:br/>
        <w:t>ған, маңдайы жарқыраған, жанары сексеуіл шоғынша мазда-</w:t>
        <w:br/>
        <w:t>ған, жақ сүйегі қырланған қырықтың о жақ, бұ жағындағы жігіт</w:t>
        <w:br/>
        <w:t>ЖАЗМЫШТЫҢ ЖАЗУЫ 827</w:t>
        <w:br/>
        <w:t>1</w:t>
      </w:r>
    </w:p>
    <w:p>
      <w:r>
        <w:t>Жүзге келіп, жүз бірге қараған шағында, 2004 жылы 11 жел-</w:t>
        <w:br/>
        <w:t>тоқсанда дүниеден озған Жәмила шешем айтып отырушы еді:</w:t>
        <w:br/>
        <w:t>«Балам, жазмыштан озмыш жоқ, маңдайға не жазылса - соны</w:t>
        <w:br/>
        <w:t>көресің» деп. Кішкентай кезімде ойлайтынмын: үлкен кісілер-</w:t>
        <w:br/>
        <w:t>дін маңдайындағы әжім сол жазулар болар, кімнің қалай өмір</w:t>
        <w:br/>
        <w:t>сүретінін о бастан Жаратқан ие жазып жіберген, соған қарап</w:t>
        <w:br/>
        <w:t>әркім өз сүрлеу-соқпағымен өмір сүреді. Ал, кішкентай сәби-</w:t>
        <w:br/>
        <w:t>лердің мандайыңдағы жазуы көрінбейтіні - Жаратқан иенің</w:t>
        <w:br/>
        <w:t>өзгеше өрнек сиясы үлпілдеген жас теріде әлі кеуіп, айқында-</w:t>
        <w:br/>
        <w:t>лып үлгермегеннен. Міне, әлгідей үлкендердің сөзін естіп,</w:t>
        <w:br/>
        <w:t>ақылын үйреніп оң-солымызға қараппыз, дүниенің бояуын,</w:t>
        <w:br/>
        <w:t>жақсы-жаманын есейе келе хал-қадірімізше ажыратыппыз.</w:t>
        <w:br/>
        <w:t>Әкем - Сарыұлы Досжан көне Қаратау ішінде 1894 жылы</w:t>
        <w:br/>
        <w:t>туып, ғасыр басындағы дүрбелеңнің неше атасын басынан ке-</w:t>
        <w:br/>
        <w:t>шірген аса қажырлы кісі еді. «Қажырлы» дейтінім- 1932 жыл-</w:t>
        <w:br/>
        <w:t>ғы қаратабан аштықта ел тамақ іздеп берісі Ташкент, әрісі Ауған</w:t>
        <w:br/>
        <w:t>жағына ауа көшкенде, бұл кісі екі білегіне сеніп, аң аулап, жер</w:t>
        <w:br/>
        <w:t>ойып, жүгері егіп, 20-дай отбасыны бір өзі асырап көшпей</w:t>
        <w:br/>
        <w:t>қалыпты. Соғыстың алдында, соғыстан кейін Ақүйік өзені бойын-</w:t>
        <w:br/>
        <w:t>дағы «Ынтымақ» колхозының төрағасы болған. «Жасыңыз</w:t>
        <w:br/>
        <w:t>үлкейіп қалды, екі тау арасының мал-жанына ие болыңыз» -</w:t>
        <w:br/>
        <w:t>деп әскерге алмаған, бронмен қалдырған. Мен дүниеге келген-</w:t>
        <w:br/>
        <w:t>де әкем 48 жаста екен.</w:t>
        <w:br/>
        <w:t>«Алтыншыатам- Шіркінбай батыр Кенесары жорығына қаты-</w:t>
        <w:br/>
        <w:t>насқан, қырғыздарды шапқан, сол жорықтан қырғыз қызын</w:t>
        <w:br/>
        <w:t>қалыңдық етіп ала қайтыпты... Осы күнгі тау ішіндегі Шоңбұ-</w:t>
        <w:br/>
        <w:t>лақ, Қырғызәлі деген жер аттары сол қырғызбен туыстығымыз-</w:t>
        <w:br/>
        <w:t>дан қалған»,- деп айтып отырушы еді. Сөзге сараң, бір сөйлесе -</w:t>
        <w:br/>
        <w:t>дөп түсіріп айтатын, мінезді, өр кісі болатын. Отырған қонысы-</w:t>
        <w:br/>
        <w:t>на тал егіп, бау өсіруші еді. Осы күнгі Қаратау ішінде, Ақүйік,</w:t>
        <w:br/>
        <w:t>Құланшы өзендерінің бойындағы «Досжан бауы» деп аталатын</w:t>
        <w:br/>
        <w:t>түбіртегі жуан зәулім қара ағаштарсол кісінің бауының қалдығы.</w:t>
        <w:br/>
        <w:t>818 Дүкспбай ДОСЖАП</w:t>
        <w:br/>
        <w:t>ғалмайсың! Басы артық бір сөз таппадым. Тоқ етер мәселенің</w:t>
        <w:br/>
        <w:t>айғыр жалынан бастап, бір-ақ сілкіп, сыдырып, кейіпкер ст-</w:t>
        <w:br/>
        <w:t>кен тұлпарының терісін тірідей сыпырып құйрығына бір-ақ</w:t>
        <w:br/>
        <w:t>түсіреді. Мұндай жазғыш кісіні өмірімде алғаш ұшғыратуым.</w:t>
        <w:br/>
        <w:t>Оқнықшы: «Аса қамқор, ерекше мейірімді Алланың атымен</w:t>
        <w:br/>
        <w:t>бастаймын, бұл сөзімнің мысқалдай шүдәсі жоқ», - дейді саба-</w:t>
        <w:br/>
        <w:t>зың. Тілге тиек етіп алған момының ендігі жерде өлді дей бер,</w:t>
        <w:br/>
        <w:t>мынаны оқығап кісі әрбір сөзіне шүбәсіз иланып, бас шұлғи</w:t>
        <w:br/>
        <w:t>мақұлдап, әлгі арыз кейіпкері - момынның жазасын мықтан</w:t>
        <w:br/>
        <w:t>бергенше асығады. «Абай болыңыздар, - дейді арыз шебері</w:t>
        <w:br/>
        <w:t>сөзінің аяғында, - әлгі кісімен беттесіп, тілдесуден қашыңыз-</w:t>
        <w:br/>
        <w:t>дар, менің сөзіме сенбей, бір ауыз тілдесейікші, тамырын ба-</w:t>
        <w:br/>
        <w:t>сып көрейікші, білейікші, десеңдер бар ғой - мәселе бүлінеді,</w:t>
        <w:br/>
        <w:t>әлгі шайтан мінез адам өзіңізді арбап, алдап, алды-артыңды оран</w:t>
        <w:br/>
        <w:t>алып қояды, ол- дегдар, ол - білгіш, ол- жасырын сектяда Ге-</w:t>
        <w:br/>
        <w:t>гелден лекция оқиды» деп төгілдіреді ғой сабазың!</w:t>
        <w:br/>
        <w:t>Осы сөзді тыңдап отырған Өтегеннің жанары жауар бұлтша</w:t>
        <w:br/>
        <w:t>ірімтіктеніп кетті. «Ана мен білетін арыз жанрының шеберін</w:t>
        <w:br/>
        <w:t>мегзеп отыр» деп ойлады. Өзі сол жігіттің анда-санда жазған</w:t>
        <w:br/>
        <w:t>арызы үшін қаламақы беріп тұратыны есіне түсті. Іші мұздап</w:t>
        <w:br/>
        <w:t>жүреберді. Мына Премьер бәрін біліп, болжап алған, тіпті арыз</w:t>
        <w:br/>
        <w:t>жанрының шеберін кімнің бауыр тұтып, кімге айдап салын</w:t>
      </w:r>
    </w:p>
    <w:p>
      <w:r>
        <w:t>жүргенін осы жерде айна қатесіз танып, біліп, сезіп отыр саба-</w:t>
        <w:br/>
        <w:t>зың!»</w:t>
        <w:br/>
        <w:t>- Мынаны оқығаннан кейін өзім мүлде қорқайын дсдім,</w:t>
        <w:br/>
        <w:t>жүрегімді айтып болмас үрей сезім биледі,- деді Премьер, жай-</w:t>
        <w:br/>
        <w:t>лап орныпан түрегелді, әйнекке сүзіле қарап арғы жағындағы</w:t>
        <w:br/>
        <w:t>я бүлт, я тұман тұмшалаған аппақ аңылжыған аспан жүзіне</w:t>
        <w:br/>
        <w:t>аңырып назар салып тұрды, - арыз иесі ағылшынша ағып тұр,</w:t>
        <w:br/>
        <w:t>орысша Чехов стилімен сорғалатады, дәп осындай ырғақпен</w:t>
        <w:br/>
        <w:t>жазылған екі-үш бет қағаз кез келген шенеунікті көрге апарып</w:t>
        <w:br/>
        <w:t>тығуға күші жетеді! Бәс тігуге бармын!</w:t>
        <w:br/>
        <w:t>Өтеген солбырайып, мойнына су кетіп орнынан түрегелді,</w:t>
        <w:br/>
        <w:t>мына тұрысы ұстаз алдындағы кінәлі болған шәкіртке келеді.</w:t>
        <w:br/>
        <w:t>- Дүниеде шайтанмен табақтас, бастас, аяқтас болған адам</w:t>
        <w:br/>
        <w:t>туралы Достоевский жазды, шайтанға жанын сатқан кісі тура-</w:t>
        <w:br/>
        <w:t>лы Гете &gt;хазды, тпайтан мінездес адамдар туралы Абай атамыз</w:t>
        <w:br/>
        <w:t>жазды, ал шайтанның өзіне ақыл үйреткен адам туралы әлі</w:t>
        <w:br/>
        <w:t>күнге ешкім жазбапты. Оқыған емеспін. Бұл туралы суішкі-</w:t>
        <w:br/>
        <w:t>лігіміз сарқылып қалмаса екеуміздің біріміз жазатын шығар-</w:t>
        <w:br/>
        <w:t>мыз. Құдай қаласа деп сөйлейік!</w:t>
        <w:br/>
        <w:t>828 Дұксибан ДОСЖАП</w:t>
        <w:br/>
        <w:t>1974 жылы 80 жаста дүние салды, өз өтініші бойынша Жаңа-</w:t>
        <w:br/>
        <w:t>қорған іргесіндегі Қарасопы әулиенің қасына :керленді.</w:t>
        <w:br/>
        <w:t>Шешем - Жанұзаққызы, Сарыкеліні Жамила көне Қаратау-</w:t>
        <w:br/>
        <w:t>дың теріскей бетін жайлаған, Шу бойы, Қарағұр жағының қызы</w:t>
        <w:br/>
        <w:t>болатын. Жанұзақ елге есімі жайылған әрі ақын, әрі көріпкел,</w:t>
        <w:br/>
        <w:t>би кісі болыпты. Анам: «Сыр, Қаратау бойы - өз жұртым, Ала-</w:t>
        <w:br/>
        <w:t>тау, Жетісу жері - төр жұртым, Сарыарқа - төркін жұртым»</w:t>
        <w:br/>
        <w:t>деп отырушы еді. «Нағашыларым, төркін жұртым арғынның</w:t>
        <w:br/>
        <w:t>атығайы» деп айтқаны есімде қалыпты. Ликбезді бітірген, са-</w:t>
        <w:br/>
        <w:t>уаты шамалы, әйтсе деқиын шаруадан бойын тартпайтын қару-</w:t>
        <w:br/>
        <w:t>лы, тілді кісі болатын. Әкем - аз сөйлейтін, томаға-тұйық, өз</w:t>
        <w:br/>
        <w:t>ішіне өзі үңілгіші ойдың адамы болса, шешем - сөзшеп, айт-</w:t>
        <w:br/>
        <w:t>қыш, жиын-тойды жылдам басқарып жүре беретін адуын мінез</w:t>
        <w:br/>
        <w:t>иесі еді. Келе-келе «Ел анасы» аталды. Қайнылары, ел басқар-</w:t>
        <w:br/>
        <w:t>ған кісілер, әкімдер ел ішіндегі қиын шаруаның түйінін шеше</w:t>
        <w:br/>
        <w:t>алмаса: «Жәмила ападан жөнін сұраңдаршы!» - деп көп кісіні</w:t>
        <w:br/>
        <w:t>шешеме сілтейді екен.</w:t>
        <w:br/>
        <w:t>Әкемнің базбір мінез қыры ертеректе жазған «Зауал» романым-</w:t>
        <w:br/>
        <w:t>да Доскей деген есіммен берілген, шешемнің бейнесін 2005 жыл-</w:t>
        <w:br/>
        <w:t>дың басында жазған «Төрт патшаны көрген кейуана» атты хи-</w:t>
        <w:br/>
        <w:t>каятымда біршама сомдадым леп ойлаймын. Қалай шықты?..</w:t>
        <w:br/>
        <w:t>Ол кісі өмір сүрген заман тынысы сезіледі ме?.. Оны уағында</w:t>
        <w:br/>
        <w:t>оқырман қауым шешіп-піше жатар.</w:t>
        <w:br/>
        <w:t>Шешемнің айтуынша үш-төрт жасқа дейін тілім шықпай</w:t>
        <w:br/>
        <w:t>жүрінті. Бұл отбасында баламен айналысатын, сөйлесетін</w:t>
        <w:br/>
        <w:t>кісінің болмауынан ғой деп ойлаймын. Әкем колхоз төрағасы,</w:t>
        <w:br/>
        <w:t>бірде ылдиға ауданға есеп беруге, келесіде жайлаудағы малшы-</w:t>
        <w:br/>
        <w:t>ларға, жондағы егіншілерге шабуылдап аттан түспей жүреді,</w:t>
        <w:br/>
        <w:t>үйге соға қалса- түн жарымы ауа, мен ұйықтап жатқанда келіп,</w:t>
        <w:br/>
        <w:t>ертеңгісін торғайдан бұрын оянып, өзім ұйқыдан тұрмай атта-</w:t>
        <w:br/>
        <w:t>нып кетеді. Анам жаз бойына жұз қаралы бие сауады, қымыз</w:t>
        <w:br/>
        <w:t>ашытып, меске құйып, егінішіге, шөпшіге жөнелтіп жатады.</w:t>
      </w:r>
    </w:p>
    <w:p>
      <w:r>
        <w:t>Ағам, әпкем әлгі кісілердің қолын ұзартып, күйіп тұрған ша-</w:t>
        <w:br/>
        <w:t>руасына қолғабыс жасайды. Күні бойғы тамағым - саумал</w:t>
        <w:br/>
        <w:t>қымыз, бесті қымыз, биенің сүті. Соғыстан кейін елде дән аз</w:t>
        <w:br/>
        <w:t>еді, нанды сирек жейтінбіз. Әдетте биенің шикі сүтісүргі секіл-</w:t>
        <w:br/>
        <w:t>ді, ішкен кісінің ішін қуып кетеді. Ал, өзім бала жастан сүтті</w:t>
        <w:br/>
        <w:t>мол ішкесің бе, білмеймін, осы қазір жігіт ағасы жасымда әлгі</w:t>
        <w:br/>
        <w:t>сүт ішімді бүзбайды. Соғыстан кейін ауылда ас беру, әскерден</w:t>
        <w:br/>
        <w:t>оралмаған боздақтарға Құран оқыту жиі болып жататын. Көбіне</w:t>
        <w:br/>
        <w:t>ЖАЗМЫШТЫЦ ЖАЗУЫ 335</w:t>
        <w:br/>
        <w:t>Әртараптан басымыз құралсада, мінез, қалпымыз қилы қалып-</w:t>
        <w:br/>
        <w:t>қа құйылып шықса да келе-келе әлгі кігіттермен сырлас, дос бо-</w:t>
        <w:br/>
        <w:t>лып үлгердік. Жүрегіміздің төрінде жүреді. Әзілі, қалжыңы еске</w:t>
        <w:br/>
        <w:t>түссе бір жасап көтеріліп қаламыз. Кісіні жатсынбайтын, қолына</w:t>
        <w:br/>
        <w:t>билік берсе қай істі болсын дүниені аузына қарататындай болып</w:t>
        <w:br/>
        <w:t>кірісетін қаны ыстық қайран жастық-ай десеңші!</w:t>
        <w:br/>
        <w:t>8</w:t>
        <w:br/>
        <w:t>Университет қабырғасында қалай жүріп-тұрғанымыз, кімнен</w:t>
        <w:br/>
        <w:t>қалай дәріс алғанымыз туралы Әбіш Кекілбаевтің Жанболат</w:t>
        <w:br/>
        <w:t>Аупбаевқа берген сыр сұхбаты мен Мұхтар Мағауиннің 12 том-</w:t>
        <w:br/>
        <w:t>дықшығармалар жинағының, соңғы, 12 томында жақсы жазыл-</w:t>
        <w:br/>
        <w:t>ған. Сол жоғарыда айтылған, жазылған оқиғаларға өз басымнан</w:t>
        <w:br/>
        <w:t>өткен студенттік хал-ахуал егіз тамшыдай ұқсас, қайталап,</w:t>
        <w:br/>
        <w:t>тәптіштеп оқырманның уақытын алғым келмейді.</w:t>
        <w:br/>
        <w:t>60-нты жылдардың басы, қазақтың Ұлттык әл-Фараби атын-</w:t>
        <w:br/>
        <w:t>дағы университетінін желкілдеген жас құрақтай студент-</w:t>
        <w:br/>
        <w:t>теріміз. Қолды-аяққа тұрғызбай алып бара жатқан кеудемізде</w:t>
        <w:br/>
        <w:t>желік бар, «желік» деген жеңіл сөз ғой, жан дүниемізге ғайып-</w:t>
        <w:br/>
        <w:t>таң ерекше қызулы жалын еніп кеткендей, еш дамыл тапқыз-</w:t>
        <w:br/>
        <w:t>байды ғой, дамыл тапқыздбайды. Жатақханада маза жоқ деп,</w:t>
        <w:br/>
        <w:t>қала шетіндегі пәтерпті орыс кемпірдің аядай бөлмесіне пәтер-</w:t>
        <w:br/>
        <w:t>ге шығып, түн ортасына дейін әлең, дастан жазамыз. Апта сай-</w:t>
        <w:br/>
        <w:t>ың басымыз құралып, талқылаймыз, қызыл кенірдек болған-</w:t>
        <w:br/>
        <w:t>ша даурығып таласамыз.</w:t>
        <w:br/>
        <w:t>Әбіші Кекілбаев үшінші курста жүріп Моппасанның «Өмір»,</w:t>
        <w:br/>
        <w:t>«Жан мен Пьер» романдарын қазақшалайды. Төкен Ибрагимов</w:t>
        <w:br/>
        <w:t>қазақ Писарьеві боламын деп ақсақал ақындарға соқтығыпсын</w:t>
        <w:br/>
        <w:t>жазады. Өтежан Нұрғалиев «у боп кіріп ішіме, жас боп шық-</w:t>
        <w:br/>
        <w:t>тың көзімнен» деп арақ туралы ода жазады. Өз басым Уитменге</w:t>
        <w:br/>
        <w:t>еліктеп ұйқассыз ақ өлеңмен «Бүгінгі күн» атты ұзақ дастан</w:t>
        <w:br/>
        <w:t>жазып, онда-мұнда жүгірмеймін бе. Балағымызды шұбалтып,</w:t>
        <w:br/>
        <w:t>шәпкеміз қисайып, бірде, қыстың ортасы болып қалған уақыт,</w:t>
        <w:br/>
        <w:t>сол кездегі Сейфуллин даңғылы мен Гоголь көшесінің қиылы-</w:t>
        <w:br/>
        <w:t>сына, «Қазақстан» кинотгатрының карсысынаорын тенкен Рес-</w:t>
        <w:br/>
        <w:t>публикалық комсомол комитетінің кенсесіне келгенбіз.</w:t>
        <w:br/>
        <w:t>Жастар ұйымының бірінші хатшысы Өзбекәлі Жәнібекұлы</w:t>
        <w:br/>
        <w:t>ағамыздың алдынан бір-ақ шыққанымыз бар. Бетіне жан бала-</w:t>
        <w:br/>
        <w:t>ЖАЗМЫШТЫҢ ЖАЗУЫ 831</w:t>
        <w:br/>
        <w:t>«Ленин жолы» (қазіргі «Сыр бойы») газетінен «материалыңыз</w:t>
        <w:br/>
        <w:t>жарамады» дегең хат келеді. Оған қарайтын мен бе! Ерегісе</w:t>
      </w:r>
    </w:p>
    <w:p>
      <w:r>
        <w:t>түсемін, төпеп жазамын келіп. Әсіресе 10-сыныпты бітіретін</w:t>
        <w:br/>
        <w:t>жылы Алматыдағы газет-журналға өлең, мақала, суреттеме де-</w:t>
        <w:br/>
        <w:t>генді топырлаттым келіп. Ондағылар жауап жазын үлгермейді.</w:t>
        <w:br/>
        <w:t>Жауабын күтпеймін, жазамын, жөнелтемін... Жазамын, жөнел-</w:t>
        <w:br/>
        <w:t>темін... «Пионер» газетіне «Ақ ешкі мен сары ешкі» деген аңызға</w:t>
        <w:br/>
        <w:t>құрылған алақандай мақалам, облыстық газетке «Ленин томы»</w:t>
        <w:br/>
        <w:t>деген бір өлеңім әзер-мәзер жарық кәрді, ондағылар «осы пәлені</w:t>
        <w:br/>
        <w:t>басып құтылайық» деген болуы керек. Облыстық газеттен кел-</w:t>
        <w:br/>
        <w:t>ген бессом қаламақыны жаратпай, лимонадішпей,тығып жүріп,</w:t>
        <w:br/>
        <w:t>ол кезде аудан орталығындағы интернатта оқимын, көктем</w:t>
        <w:br/>
        <w:t>уағындағы таудағы шешеме бір кілә құмшекер сатып алып,</w:t>
        <w:br/>
        <w:t>төкпей-шашпай апарып бергенім есімде. Анамды қуантқым</w:t>
        <w:br/>
        <w:t>келді. «Алғаш тапқан каламақым, сіз шай ішсін деп әкелдім</w:t>
        <w:br/>
        <w:t>құмшекерді!» - дегенде, қайран анам: «Таудай бол!.. Қаламың-</w:t>
        <w:br/>
        <w:t>ның сиясы таусылмасын!» - деп батасын беріп, жаулығының</w:t>
        <w:br/>
        <w:t>ұшымен көз жасын сығып алды.</w:t>
        <w:br/>
        <w:t>2</w:t>
        <w:br/>
        <w:t>Ағаш шабаданның түбіне дәптер, кітапты сықастыра салып,</w:t>
        <w:br/>
        <w:t>бос жеріне анам жолға деп берген майын, құртын, ірімшігін</w:t>
        <w:br/>
        <w:t>толтырып Алматыға жол алдым 1959 жылдың шілде айында.</w:t>
        <w:br/>
        <w:t>Мектеп директоры ақкөңіл, арсың-гүрсің мінез иесі - үйді-</w:t>
        <w:br/>
        <w:t>үйіне шақырған бастықтардың көңілін жықпай, кешеуілдеп</w:t>
        <w:br/>
        <w:t>таудағы, түкпірдегі ауылда ата-анама қолғабысымды тигізіп</w:t>
        <w:br/>
        <w:t>жүрген менің аттестатымды кешіктіріп әкелді. Шілденің жи-</w:t>
        <w:br/>
        <w:t>ырмасыпан асып барады. Жоғарғы оқуға құжат қабылдайтын</w:t>
        <w:br/>
        <w:t>уақыт әні-міне зымырап өтуге айналған. Ағам Базарбай билет</w:t>
        <w:br/>
        <w:t>алып пойызға отырғызып жіберді. Алматыға келген алғашқы</w:t>
        <w:br/>
        <w:t>күндерім балалық шақ туралы «Келіншектаудың көгілдір бояу-</w:t>
        <w:br/>
        <w:t>лары» деген повесте егжей-тегжейлі баяндалған.</w:t>
        <w:br/>
        <w:t>Жазылмаған жайтқа тоқталайын.</w:t>
        <w:br/>
        <w:t>Шабаданымды салақтатып вокзал алаңына шыққанымда</w:t>
        <w:br/>
        <w:t>көзіме ең алғаш түскені - қар жамылған иықты ақ бас тау еді.</w:t>
        <w:br/>
        <w:t>Шілдеде қары кетпей жатқан шыңға ұзақ сүзіліп қараппын.</w:t>
        <w:br/>
        <w:t>Құжатты өткіздім, жатақханаға орналастым. Талапкер болған</w:t>
        <w:br/>
        <w:t>кезеңде есте қалған екі жайтты ғана әңгімелеш берейін.</w:t>
        <w:br/>
        <w:t>849 Дүкенбай ДОСЖАП</w:t>
        <w:br/>
        <w:t>- Ау, мынауыңның ұйқасы жоқ қой.</w:t>
        <w:br/>
        <w:t>- Өлеңнің мәні ұйқаста емес ырғақта, дүниеде поэтикалық</w:t>
        <w:br/>
        <w:t>ой болады, прозалық ой болады, поэтикалық ойды дөп басып</w:t>
        <w:br/>
        <w:t>тапқаныма риза болмайсың ба! Өлеңдегі теңеуді, аллегорияны</w:t>
        <w:br/>
        <w:t>қарашы, тұнып тұр емес пе?!</w:t>
        <w:br/>
        <w:t>- Ау, мынауың басы асау ат секілді әр жолы әр тарапқа тар-</w:t>
        <w:br/>
        <w:t>тып, маңып барады ғой. Осы да өлең бе? Қой түсінбедім, қалам-</w:t>
        <w:br/>
        <w:t>ды әкелші жөндейік!</w:t>
        <w:br/>
        <w:t>- Менің поэзиям жөндеуді сүймейді, оның тұспалы мен мег-</w:t>
        <w:br/>
        <w:t>зеуін түсінген ләзім.</w:t>
        <w:br/>
        <w:t>- Осы саған ерегіскенде біржолата сыншылыққа көшемін ғой</w:t>
        <w:br/>
        <w:t>деймін. Ұғымсыз, түсініксіз шимайларыңды тезге салып, жөн-</w:t>
        <w:br/>
        <w:t>детіп, жасқап отырмаса болатын емессің!</w:t>
        <w:br/>
        <w:t>- Ал, мен саған ерегіскенде өлеңді қойып, үлкен сінірлі эпи-</w:t>
      </w:r>
    </w:p>
    <w:p>
      <w:r>
        <w:t>қалық жанрға көшемін ғой деймін. Бәрібір түсініп, түкпірлеп</w:t>
        <w:br/>
        <w:t>аша алмайсыңдар. Кеше екі редакцияға барып ұсынып көрдім,</w:t>
        <w:br/>
        <w:t>оқып шығып, ат тонын ала қашты. «Абстракцияға еніп өле ал-</w:t>
        <w:br/>
        <w:t>май жүрміз бе» деседі. Өл дебар маған!..</w:t>
        <w:br/>
        <w:t>Осылайша дау ушығып, талас өрті тұтанады. Пәтер иесі Валя</w:t>
        <w:br/>
        <w:t>шешей есікті ашып қарайды: «Төбелесейін деп жатырсыңдар</w:t>
        <w:br/>
        <w:t>ма?... Төбелесетін болсаңдар аулағатнпығындар, мебілді қирата-</w:t>
        <w:br/>
        <w:t>сыңдар», - дейді. Төбелесу қайда? Өңештесіп, өңештесіп әзер</w:t>
        <w:br/>
        <w:t>басыламыз. Бір-бірімізге өкпеміз қара қазандай болады. Мен</w:t>
        <w:br/>
        <w:t>жылдам киініп, трамвайға мініп көпшілік кітапханаға жол ала-</w:t>
        <w:br/>
        <w:t>мын. Түннің бір уағында... Сұлтекең басқа бір кітапханаға ба-</w:t>
        <w:br/>
        <w:t>рыпты, қайта келіп ұйықтап қалғанда бір-ақ ораламын. Ертесі-</w:t>
        <w:br/>
        <w:t>не досым таң алагеуімнен тұрып, дабырлап, шәйнекті салдыра-</w:t>
        <w:br/>
        <w:t>тып ұйқы бермей оятады. Кешегінің бәрін ұмытқан. Жарқы-</w:t>
        <w:br/>
        <w:t>рай күледі.</w:t>
        <w:br/>
        <w:t>- Әй, ұлы ақыным тұр, - дейді темір кереуетті ыңғайсыз</w:t>
        <w:br/>
        <w:t>шайқап, шиқылын үдетіп,- Жақсылық хабарбар, үйден сәлем-</w:t>
        <w:br/>
        <w:t>деме келіпті, Құдай қаласа, бүгін сүр еттің сорпасын ішіп сыл-</w:t>
        <w:br/>
        <w:t>қиямыз. Сосын жәнебір хат келген, мінекей, аузы ашық, оқып</w:t>
        <w:br/>
        <w:t>көрсем - саған екен.</w:t>
        <w:br/>
        <w:t>Осыны айтып, Сүлтекең тор көз дәптердің жарты бетіне жа-</w:t>
        <w:br/>
        <w:t>зылған хатты ұсынады өзіме. Ұсынып жатып ақсия күледі.</w:t>
        <w:br/>
        <w:t>- Неге күлесің-әй? - деп хатты алып жүгірте оқи бастаймын.</w:t>
        <w:br/>
        <w:t>Жүрегім зірк ете қалады. Есіме енді түсті. Түнеугүні, айдың ба-</w:t>
        <w:br/>
        <w:t>сында кітапханада танысқан түлкінің баласындай сүйкімді қыз-</w:t>
        <w:br/>
        <w:t>данекен. Әзілдесіп отырып, жататын үйімнің мекен-жайын бере</w:t>
        <w:br/>
        <w:t>салғам. Қалжыңдасыпотырып, қайдан білейін, уақытыңболса-</w:t>
        <w:br/>
        <w:t>888 Дүкспбай ДОСЖАН</w:t>
        <w:br/>
        <w:t>Көп ұзамай Абай атындағы опера және балет театрында</w:t>
        <w:br/>
        <w:t>дүрілдеп өткен жастар құрылтайында өзім құралпылардың</w:t>
        <w:br/>
        <w:t>шығармашылығы хақында қысқаша сөз сөйлеп шықтым.</w:t>
        <w:br/>
        <w:t>Мұның бәрін жіпке тізіп отырған себебім: Өзекең ағамыз сол</w:t>
        <w:br/>
        <w:t>жылдары кімнің не жазып жүргенін, қай жастың әдебиет әлеміне</w:t>
        <w:br/>
        <w:t>қалай келгенін жіті қадағалап, оқып, тоқып жүреді екен. Тұман-</w:t>
        <w:br/>
        <w:t>бай, Қадыр ағаларымызға жастар сыйлығын өз қолымен қуана</w:t>
        <w:br/>
        <w:t>тапсырғаны әлі күнге көз алдымда. Мұхтар Шаханов құрдасыма</w:t>
        <w:br/>
        <w:t>дакөп қамқорлық жасап жүрді. Оты мол, қажыр-қайраты мықты</w:t>
        <w:br/>
        <w:t>ақынды көтермелеп, ылғи жақсы қызметтің тізгінін ұстап жүруі-</w:t>
        <w:br/>
        <w:t>не қол ұшын беріп, ақылын аямағаны бәріміздің есімізде.</w:t>
        <w:br/>
        <w:t>Өзекең ешқашан руға, жерге бөлмейтін, кісінің қабілетіне</w:t>
        <w:br/>
        <w:t>қарап бағалайтын, халықтың ұлы болып сөйлейтін. 70-шы жыл-</w:t>
        <w:br/>
        <w:t>дар басында Өзекеңмен бірге түскен суреттер көзіме әлі оттай</w:t>
        <w:br/>
        <w:t>басылады.</w:t>
        <w:br/>
        <w:t>Өзекеңнің аса жақсы көріп өткен Әзел есімді немересі бар,</w:t>
        <w:br/>
        <w:t>өзі қазақша сайрап тұр, мақала, өлең жазады. Сол немересін</w:t>
        <w:br/>
        <w:t>есіне алған сайын «менің мұрағатыма, қолжаабаларыма ие бо-</w:t>
        <w:br/>
        <w:t>латын сол, естеліктерімді сол қызым басқызады», - деп мақта-</w:t>
        <w:br/>
        <w:t>нышпен айтып отырушы еді. Айтқаны келіп, сол немересі қазір</w:t>
        <w:br/>
        <w:t>жап-жақсы мақалалар жазып көпшілікке таныла бастады.</w:t>
        <w:br/>
        <w:t>Айтқаны қате кетпейтін ағамыз, әсіресе, республиканың</w:t>
        <w:br/>
        <w:t>мұражай дәстүрін қалыптастыруға қыруар еңбек сіңірді. Бұл</w:t>
      </w:r>
    </w:p>
    <w:p>
      <w:r>
        <w:t>күндегі Орталық мұражайға, Отырар қорық мұражайына, Ар-</w:t>
        <w:br/>
        <w:t>қалық мұражайына сіңірген еңбегі аспан мен жерше. Әсіресе</w:t>
        <w:br/>
        <w:t>Түркістандағы Қожа Ахмет Яссауи кесенесіне көп тер төгіп,</w:t>
        <w:br/>
        <w:t>еңбек сінірді. Сол кезеңде өз басым «Құм жұтқан қалалар» атты</w:t>
        <w:br/>
        <w:t>тарихи этнографиялық кітабымды жазып, баспаға әзірлеп жүр</w:t>
        <w:br/>
        <w:t>едім. Өзекең көп ақыл-кеңес айтып, Әмір Темір дәуірінен мол-</w:t>
        <w:br/>
        <w:t>мол мағлұматтар беріп, тазысын қиынға жетелеп салған саят-</w:t>
        <w:br/>
        <w:t>кер аңшыдай кітаптың жақсы, қомақты шығуына ағалық қол</w:t>
        <w:br/>
        <w:t>ұшын берді, ақыл кеңесін аямады.</w:t>
        <w:br/>
        <w:t>60-жылдар басында әдебиетке келген үлкен толқын ақын,</w:t>
        <w:br/>
        <w:t>жазушылардың сырбаз, сындарлы қамқоршысы, ақылшысы-</w:t>
        <w:br/>
        <w:t>Өзекең ағамыз еді десек, қай-қай қаламдас қатарым бас изеп</w:t>
        <w:br/>
        <w:t>келісе құптайтынына сенімім мол.</w:t>
        <w:br/>
        <w:t>Әбіш Кекілбаевтің сөзімен айтсақ: Өзекең қиын заман жет-</w:t>
        <w:br/>
        <w:t>кіншектерінің қатал бапкері, сындарлы қайраткері бола білді,</w:t>
        <w:br/>
        <w:t>өзінің биік рухын жоғары ұстаған күйінше - рухы мықтылар-</w:t>
        <w:br/>
        <w:t>ды тәрбиелеп өтті демекшімін.</w:t>
        <w:br/>
        <w:t>ЖАЗМЫШТЫҢ ЖАЗУЫ 845</w:t>
        <w:br/>
        <w:t>діктің белгісі. Жаман сөзге, жаманшылыққа ешқашан қимай-</w:t>
        <w:br/>
        <w:t>сың, тасы өрге домалай берсе, беделі, абыройы аспандаса деп</w:t>
        <w:br/>
        <w:t>үнемі соңына жақсы тілек ілестіресің.</w:t>
        <w:br/>
        <w:t>Өмір деген асфальт жол емес, бірде ойға құлдырайсынң, бірде</w:t>
        <w:br/>
        <w:t>қырға тырмысасың, біліп, білмей қателік жасайсың, дұшпан-</w:t>
        <w:br/>
        <w:t>ның табасына қаласың. Сонда сөз жоқ Сүлтекем шырылдап ма-</w:t>
        <w:br/>
        <w:t>ған ара түсіп: «Әй, кер ауыз бишікештер, ол қасақана қылған</w:t>
        <w:br/>
        <w:t>жоқ, аңдамай, аңқаулықпен жаза басты ма!.. Қайткенде де өз</w:t>
        <w:br/>
        <w:t>тағдырын өзі жасап жүрген үлкен дарын иесі ол!..» - деп сөзімді</w:t>
        <w:br/>
        <w:t>сөйлегенін сырттай сеземін. Сеземін де осынау аумалы-төкпелі</w:t>
        <w:br/>
        <w:t>заманда, бүгін былт, ертең сылт айнығыш мінездердің тәске</w:t>
        <w:br/>
        <w:t>ұрып тұрған кезеңінде -</w:t>
        <w:br/>
        <w:t>бір қалыптан таймайтын,</w:t>
        <w:br/>
        <w:t>жүрегіне, көңіліне өзің туралы тозаң түсірмейтін,</w:t>
        <w:br/>
        <w:t>өсекке, жел сөзге ілесе қоймайтын,</w:t>
        <w:br/>
        <w:t>кісілігі биік дос бергеніңе,</w:t>
        <w:br/>
        <w:t>Сүлтекеңмен тағдырлас, сапарлас еткеніңе мың да бір тәуба</w:t>
        <w:br/>
        <w:t>деп іштей шүкіршілік қыламын! Негізі - шүкіршіліктің адам-</w:t>
        <w:br/>
        <w:t>ымын. Осы қалыптан, мынаіргесі берік төзімнен айнымай, өмір</w:t>
        <w:br/>
        <w:t>арбасын өрге сүйреп, досымды сүйіндіріп, бәсекелес, бақталас-</w:t>
        <w:br/>
        <w:t>ты күйіндіріп жүре беруге дәт қыламын, Иншалла!</w:t>
        <w:br/>
        <w:t>5</w:t>
        <w:br/>
        <w:t>«Мен жыласам - жер-дүние күңіреніп кетеді» деген екен бір</w:t>
        <w:br/>
        <w:t>күйінген дегдар кісі. Сол айтқандай-ақ мына мен естелік жазсам</w:t>
        <w:br/>
        <w:t>- әдебиет әлемі біраз дүңкілдері кәміл. Өйткені өз басым әдебиет</w:t>
        <w:br/>
        <w:t>әлеміне өте ерте араластым. Он жеті жасымда қияндағы, Қаратау</w:t>
        <w:br/>
        <w:t>қатпарына сіңген шағын ауылдың орта мектебін тәмамдап, оқу</w:t>
        <w:br/>
        <w:t>іздеп Алматыға келгенімде қатар-құрбыларымның ішінде ең</w:t>
        <w:br/>
        <w:t>жасы, аудармашы Герольд Бельгер естелігінде жазғандай:</w:t>
        <w:br/>
        <w:t>«ішіміздегі ең жасы, қой аузынан шөп алмайтын, жуас, көбіне</w:t>
        <w:br/>
        <w:t>үнсіз, сөзімізді жымиып қана тындап отыратыны Дүкенбай еді»,</w:t>
      </w:r>
    </w:p>
    <w:p>
      <w:r>
        <w:t>- демекші өткен ғасырдың 60-шы жылдар басында сол кездегі</w:t>
        <w:br/>
        <w:t>бұрқ-сарқ етіп қазаны қайнап жатқан ақын-жазушылардың орта-</w:t>
        <w:br/>
        <w:t>сынатопететүскендей екі жағдай ерекше естетұүтқан жөн секілді.</w:t>
        <w:br/>
        <w:t>Бірінштіден: жеке басқа табыну зардабынан ел іші енді сауы-</w:t>
        <w:br/>
        <w:t>ғып, азаматтар бел жазып, алды-артына қарай бастаған кезең</w:t>
        <w:br/>
        <w:t>еді. Кеше ғана басына іс түсіп, шетке табаны тайып кеткен</w:t>
        <w:br/>
        <w:t>Әуезов, Сәтбаев елге қайтып оралған. Тыныш жатып шығарма-</w:t>
        <w:br/>
        <w:t>832 Дүкенбай ДОСЖАН</w:t>
        <w:br/>
        <w:t>Бірінші оқиға: «Лениншіл жастың» редакциясына барған</w:t>
        <w:br/>
        <w:t>кезім. Үш-төрт өлеңімді әдемілеп көшіріп, төрт бүктеп қалтама</w:t>
        <w:br/>
        <w:t>салып, редакцияны іздеуге шықтым. Сұрап жүріп тауып алдым.</w:t>
        <w:br/>
        <w:t>Қазіргі М.Горький көшесі мен. Абылайхан даңғылының қиылы-</w:t>
        <w:br/>
        <w:t>сындағы төрт қабатты тұрғын үйге арналған қыш үйде екен.</w:t>
        <w:br/>
        <w:t>Бұл үйді кейінше Денсаулық сақтау министрлігі иелік етті.</w:t>
        <w:br/>
        <w:t>Бұрыштағы есіктен еніп, ең жоғарғы, үшінші қабатқа көтеріл-</w:t>
        <w:br/>
        <w:t>дім. Аядай бөлмелер, сығылысқан үстел. Маңдайшасында «әде-</w:t>
        <w:br/>
        <w:t>биет және хат бөлімі» деген жазуы бар бөлменің есігін қақтым,</w:t>
        <w:br/>
        <w:t>ешкім дыбыс бермеді. Есікті ашып табалдырықтан аттай бере</w:t>
        <w:br/>
        <w:t>қалт кідірдім. Кідірмеске болмайтын еді: айқыш-ұйқыш қой-</w:t>
        <w:br/>
        <w:t>ылған нән үстелдер, әр үстелде бір-бір көген көз тау боп үйілген</w:t>
        <w:br/>
        <w:t>қағазға бастарын тығып үйіліп отыр. Әлден уақытта көзілді-</w:t>
        <w:br/>
        <w:t>рікті бозбала қағаздан басын көтерді. Есік алдында ербиіп тұрған</w:t>
        <w:br/>
        <w:t>маған қарап:</w:t>
        <w:br/>
        <w:t>- Әй, бала, неғып тұрсың? - деді.</w:t>
        <w:br/>
        <w:t>- Өлең әкеліп едім сіздерге, - деп күмілжимін.</w:t>
        <w:br/>
        <w:t>- Фамилияң кім?</w:t>
        <w:br/>
        <w:t>- Досжанов, елден келдім, оқуға түскелі.</w:t>
        <w:br/>
        <w:t>- Кім-кім дедің, қайталашы аты-жөніңді!</w:t>
        <w:br/>
        <w:t>- Досжанов.</w:t>
        <w:br/>
        <w:t>Осы мезет әлгі көзілдіріктінің екі езуі екі кұлағына жыл-</w:t>
        <w:br/>
        <w:t>жып жүре берді, көзілдірігін түзеді, маңайында шұқшиып</w:t>
        <w:br/>
        <w:t>отырған жораларына саңқ етіп дауыстап жіберді.</w:t>
        <w:br/>
        <w:t>- Әй, қараңдар! Апта сайын өлең жіберіп зықымызды шыға-</w:t>
        <w:br/>
        <w:t>ратын шимайдың, шатпақтың королі келіп тұр. Өз аяғымен!</w:t>
        <w:br/>
        <w:t>Ойпырымайдың шаршамайтыны-ай!</w:t>
        <w:br/>
        <w:t>Өзгелер менің аты-жөнімді ести сала елең етісіп, бастарын</w:t>
        <w:br/>
        <w:t>қағаздан жұлып-жұлып алысты. Нақа бөлмеге жабайы адам</w:t>
        <w:br/>
        <w:t>кіріп келгендей бас шайқасып, таңдай қағысып, езу тартысып</w:t>
        <w:br/>
        <w:t>көз тігеді-ай. «Мынау қайдан жүр» дегендей үсті-басымды</w:t>
        <w:br/>
        <w:t>тінткілей қарайды. Бірін-бірі бүйірден түртіп мырс-мырс күл-</w:t>
        <w:br/>
        <w:t>гені батып барады. Осы мезет әлгі көзілдірікті қара тілге келді.</w:t>
        <w:br/>
        <w:t>-ӘӘй, бала, сені көтеріп алып бара жатқан қайақындық!Өзіңе</w:t>
        <w:br/>
        <w:t>де, жұртқа да маза бермейсің! Қандай сойқан шабыт желпіл-</w:t>
        <w:br/>
        <w:t>детіп әкетіп бара жатқан?! Әкелбермен әлеңінді, анакәшебұры-</w:t>
        <w:br/>
        <w:t>шындағы сыраханаға бар да өшіретал! Қазір түскі үзіліске шы-</w:t>
        <w:br/>
        <w:t>ғамыз да, сол сыраханада отырып өлеңіңді талқылаймыз!..</w:t>
        <w:br/>
        <w:t>Кейінше білдім, әлгі көзілдірікті қара газеттің поэзия</w:t>
      </w:r>
    </w:p>
    <w:p>
      <w:r>
        <w:t>бөлімінін меңгерушісі Бекен Әбдіразақов, ал, ана көрші үстел-</w:t>
        <w:br/>
        <w:t>дегі жылтыр жалпақ бас бозбала - Қалихан Ысқақон, ебедейсіз</w:t>
        <w:br/>
        <w:t>ЖАЗМЫШТЫҢ ЖАЗУЫ 3848</w:t>
        <w:br/>
        <w:t>пәлен жерде, түген сағатта кездесейік деп айта салғам. Верхарн-</w:t>
        <w:br/>
        <w:t>ша, Незвалша өлең жазамын деп жүріп, тарс есімнен шығып</w:t>
        <w:br/>
        <w:t>кетіпті. Әлгі түлкінің баласындай қыздың әр сөзі түйеден түскен-</w:t>
        <w:br/>
        <w:t>дей, тегі, өңменіңнен өтеді. «Дон /Жуан екеніңді алғаш сөйлес-</w:t>
        <w:br/>
        <w:t>кенде-ақ білгем, - деп төгілдіріпті әлгі қыз, - келіскен жердеекі</w:t>
        <w:br/>
        <w:t>сағат күттім, келмедің, жауынның астында қалдым. Екі күн</w:t>
        <w:br/>
        <w:t>бұрын көпшілік кітапханасында сыртыңнан тағы көрдім, қолың-</w:t>
        <w:br/>
        <w:t>ды сермеп бір қызбен сөйлесіп тұрсың, Дон Жуан болмасаң</w:t>
        <w:br/>
        <w:t>көрінген кызбен сөйлесер ме едің? Тілдесетін еркек құрып қалды “</w:t>
        <w:br/>
        <w:t>масаған? Қолтығыңнан кітап түспейді. Ай, мен білсем, сол кітап-</w:t>
        <w:br/>
        <w:t>ты қыздарға көз ғып, әдейі ұстап жүрсің, әйтпесе кітап сөзін</w:t>
        <w:br/>
        <w:t>ұғатын кісіге ұқсамайсың, Дон Жуансың!..»</w:t>
        <w:br/>
        <w:t>Мына хатты оқыған Сұлтекең сылқ-сылқ күледі;- «Өзіңе де</w:t>
        <w:br/>
        <w:t>сол керек, кейінгі кезде түсінде де қыздардың атын Незвалмен</w:t>
        <w:br/>
        <w:t>шатастырып болдың» - дейді. «Қыздардың атынбір-бірінен ша-</w:t>
        <w:br/>
        <w:t>тастырып алмайын деп қолыңның сыртына сиямен жазып</w:t>
        <w:br/>
        <w:t>жүретінің шошынтады-ай!..» Қайран достың зілсіз әзілін қой-</w:t>
        <w:br/>
        <w:t>саңшы!</w:t>
        <w:br/>
        <w:t>Ойға қаламын. Қыздың сөгісінен кейін Джорж Байронның</w:t>
        <w:br/>
        <w:t>әлеңмен жазылған «Дон Жуан» романын оқын шығуға тәуекел</w:t>
        <w:br/>
        <w:t>етемін. Әлгі кітаптың кітапханада жалғыз данасы бар екен. Ол</w:t>
        <w:br/>
        <w:t>да біреудің қолында. Сарыла бір ай жолын күтіп жүріп ақыры</w:t>
        <w:br/>
        <w:t>қолға түсірдім-ау, әйтеуір. Бір ай жастығымның астына басып</w:t>
        <w:br/>
        <w:t>жүріп оқып шықтым. Алған әсерім ерекше енді! Қазірге дейін</w:t>
        <w:br/>
        <w:t>ұлы дастанның ұйқасы, ырғағы, түпсіз теңізшуылы, Дон Жуан-</w:t>
        <w:br/>
        <w:t>ның біліп, білмей жасаған күнәлары көз алдымда... Шығарма-</w:t>
        <w:br/>
        <w:t>шылық шаруадан жалығып, шаршаған кезімде сол бір кітапты</w:t>
        <w:br/>
        <w:t>қайта тауып алып, тебіреніп отырып оқып шықсам-ау деймін,</w:t>
        <w:br/>
        <w:t>бояуын, тынысын ішкі бір тебіреністі күйде сағынамын, алыс</w:t>
        <w:br/>
        <w:t>теңіздің дүрілдеген асау толқынын еміс-еміс көзіме елестетемін.</w:t>
        <w:br/>
        <w:t>62-ші жылдың басында Хрушевтің лаңымен Қазақстандағы</w:t>
        <w:br/>
        <w:t>облыстарды өлкелерге бөліп, Солтүстік Қазақстан әлкесі,</w:t>
        <w:br/>
        <w:t>Оңтүстік Қазақстан өлкесі деген айдар тағып, түбінде Ресейдің</w:t>
        <w:br/>
        <w:t>қарауына «край» етіп енгізесалудың қамы жасалабастады. Сол</w:t>
        <w:br/>
        <w:t>кезеңде қолымызға қазақтың патриот ұлдары таратқан үндеу</w:t>
        <w:br/>
        <w:t>хат келіп түсті. Мен әлгі хатты алып кешкілік пәтеріме орал-</w:t>
        <w:br/>
        <w:t>ғам. Сұлтекең үйде екен. Әлгі үндеу хатты оқып көрді де: «Ой,</w:t>
        <w:br/>
        <w:t>мына жігіттер мықтан жаза алмапты, үстінен жөндеп, қанатын.</w:t>
        <w:br/>
        <w:t>жазып күшейтіп жіберейін», - деп қарындашын алып кірісіп</w:t>
        <w:br/>
        <w:t>кетті. Ертесіне досым «күшейтіп берген» әлгі хаттыалып Ғылым</w:t>
        <w:br/>
        <w:t>э28 Дүкенбай ДОСЖАП</w:t>
        <w:br/>
        <w:t>сын қаратпайтын мінезді кісі екен, қабылдады, сөзімізді тың-</w:t>
        <w:br/>
        <w:t>дады. Үлкен басын оң иығына қондырып, үнсіз сүзіліп отыр-</w:t>
        <w:br/>
        <w:t>ды, отырды да былай деді.</w:t>
        <w:br/>
        <w:t>- Өздерің лекцияға қатынасасыңдар ма, әлде өстіп дауры-</w:t>
        <w:br/>
        <w:t>ғып, дауласып кеңсе кезіп жүресіңдер ме?</w:t>
      </w:r>
    </w:p>
    <w:p>
      <w:r>
        <w:t>Сабақ жағы дұрыс екенін мағлұмдаймыз.</w:t>
        <w:br/>
        <w:t>--Мәскеуде абетракциопизм бе, имаженизм бе, әлдебір «азм-</w:t>
        <w:br/>
        <w:t>дерге» иекартыпауытқып бара жатқан Неизвестный, Евтушен-</w:t>
        <w:br/>
        <w:t>ко, Вознесенский секілділерді Хрутцев оңдырмай сынағанын</w:t>
        <w:br/>
        <w:t>білесіңдер ме?!</w:t>
        <w:br/>
        <w:t>Бұл жағынан да хабардар екенімізді айтамыз. Ой еркіндігі,</w:t>
        <w:br/>
        <w:t>шығармашылық белсенділігі дегенге шектеу қойылмаса екен</w:t>
        <w:br/>
        <w:t>дейміз.</w:t>
        <w:br/>
        <w:t>- Түсінемін. Сацреализм жолынан ауытқып бара жатқан боз-</w:t>
        <w:br/>
        <w:t>екпе болдындар ғой, сірә, әйда, сабақтарынды оқыңдар, ақы-</w:t>
        <w:br/>
        <w:t>рын жүріп, анық басыңдар, - деп біраз кейіп алды.</w:t>
        <w:br/>
        <w:t>Партияның нұсқаған жолынан адаспаңдар, оқыған, үйрен-</w:t>
        <w:br/>
        <w:t>ген дұрыс, әйтсе де еркін ойлаудың жөні асылай екен деп саяси</w:t>
        <w:br/>
        <w:t>науқанғатопырақ шашпандар... деп, тағы мол-мол ақылайтып,</w:t>
        <w:br/>
        <w:t>«барыңдар, ізденіңдер!» деп шығарып салды. Мойнымызға су</w:t>
        <w:br/>
        <w:t>кетіп, ұнжырғамыз түсіп қалды. Ағамыздың ашуы аузында</w:t>
        <w:br/>
        <w:t>екен, есік түбіне тақап қалған бізді дауыстап, қайыра шақы-</w:t>
        <w:br/>
        <w:t>рып алды. Өзі орнынан қопарыла қозғалып түрегелді.</w:t>
        <w:br/>
        <w:t>- Алдыма әділет сұрап келгендеріңді түсінемін. Ізденген-</w:t>
        <w:br/>
        <w:t>дерің жақсы. Әйтсе де мына ұйқассыз ұзақ дастандарыңды,</w:t>
        <w:br/>
        <w:t>дәйексіз сөзбұйда пәлсапалық трактаттарынды «басыңдар» деп</w:t>
        <w:br/>
        <w:t>газет-журналғабұйрық бере алмаймын. Оданда күніертең осын-</w:t>
        <w:br/>
        <w:t>дағы үлкен залға жиналып, талқыландар, пікірлесіндер, - деп</w:t>
        <w:br/>
        <w:t>кеңес берді. Қуанысып, қауқылдасып қалдық. Ушығып тұрған</w:t>
        <w:br/>
        <w:t>заманда беделді кісінің арызымызды тыңдағанының өзі ғани-</w:t>
        <w:br/>
        <w:t>бет енді.</w:t>
        <w:br/>
        <w:t>Меселімізді жықпай, бетімізден қақпай сөйлесті, ой бөлісті,</w:t>
        <w:br/>
        <w:t>сосын орталық комитеттің үлкен залына «жиналып, шығарма-</w:t>
        <w:br/>
        <w:t>ларыңды талқылаңдар» деп рұқсат алып берді. Біле-білген</w:t>
        <w:br/>
        <w:t>кісіге осының өзі үлкен адамгершілік белгісі болатын.</w:t>
        <w:br/>
        <w:t>Аптаның аяғында Орталық комсомол комитетінің үлкен за-</w:t>
        <w:br/>
        <w:t>лына жиналып алып әдебиет бірлестігінің мәслихатын өткіздік.</w:t>
        <w:br/>
        <w:t>Өзім мінбеге шығып, бір сағаттай «Бүгінгі күн» деп аталатын</w:t>
        <w:br/>
        <w:t>ұйқассыз дастанымды оқыдым. Ақ өлең үлгісімен жазылғаны-</w:t>
        <w:br/>
        <w:t>мен ойы, ырғагы поэтикалық. Жалпы, өмірде поэтикалық ой,</w:t>
        <w:br/>
        <w:t>ЖАЗМЫШТЫҢ ЖАЗУЫ 847</w:t>
        <w:br/>
        <w:t>қанды ділмәрсып қайталамай, өзімшпе сөз айтуға, өзіміше пікір</w:t>
        <w:br/>
        <w:t>сабақтауға іштей ұмтылатыным, сол баяғы ұлы ұстазымнан</w:t>
        <w:br/>
        <w:t>жұққан «ауру». Не айтсаң да - өз шындығыңды айт, өз шын-</w:t>
        <w:br/>
        <w:t>дығың, өзіндік пікірің болмаса былдырлап, дабырлап, даңғаза-</w:t>
        <w:br/>
        <w:t>лап басқаның бекер уақытын алма деуші еді жарықтық.</w:t>
        <w:br/>
        <w:t>Біздер Әуезовтен «Абайтану» дәрісін тыңдай алмадық.</w:t>
        <w:br/>
        <w:t>Бізден бір курс жоғары оқыған Әбіш, соның қатарлары тыңда-</w:t>
        <w:br/>
        <w:t>ды. Бізге - Абайтанудан дәрісті ол кезде өндірдей жас, жақын-</w:t>
        <w:br/>
        <w:t>дағана Ленинградтан оқу бітіріп оралған Зәки Ахметов ағамыз</w:t>
        <w:br/>
        <w:t>оқыды. Аздап тілін төсеп сөйлейтін, барынша сыпайы, барын-</w:t>
        <w:br/>
        <w:t>ша жұмсақ мінезді Зәки ағамыз кейінше отырыстарда өзге</w:t>
        <w:br/>
        <w:t>қырынан: скрипкада ғажап ойнайтын, Пушкин, Лермонтов</w:t>
        <w:br/>
        <w:t>өлеңдерін мәнерлеп жатқа оқитын сұңғыла серілігімен таныл-</w:t>
        <w:br/>
        <w:t>ғанырас. Кейінше, қырық жыл өте өзімнің «Абай айнасы» атты</w:t>
      </w:r>
    </w:p>
    <w:p>
      <w:r>
        <w:t>кітабымды оқып шығып, «ғұмырнамалық стильмен, төгілген</w:t>
        <w:br/>
        <w:t>тілмен ұстаздың шығарымпаздық стихиясына барынша таза</w:t>
        <w:br/>
        <w:t>жүрекпен жақындап сөз сабақтағаның ұнады, әйтсе де автор-</w:t>
        <w:br/>
        <w:t>лық сілтемеде Абайтанудан дәріс оқыған мына ұстазыңды ата-</w:t>
        <w:br/>
        <w:t>май ұмытып кетіпсің», - деп наз айта сөйлегені құлағымда</w:t>
        <w:br/>
        <w:t>қалыпты.</w:t>
        <w:br/>
        <w:t>- Абайды әркім өзінше танып, тексереді ғой, аға, менің сөз</w:t>
        <w:br/>
        <w:t>саптауым ұстаздың ұрымтал, соқпа-соқна мінез қырын әдебиет-</w:t>
        <w:br/>
        <w:t>тің өзге дүлейлерімен салыстыруға құрылған, Зәке.</w:t>
        <w:br/>
        <w:t>- Әйтсе де ұстаздарынды ұмытнаған жөн.</w:t>
        <w:br/>
        <w:t>- Айыптымын, аға, қайта басылымында Сіздің сұңқылдаған</w:t>
        <w:br/>
        <w:t>сарбаз үніңіз туралы абзац қосамын.</w:t>
        <w:br/>
        <w:t>- Неге олай дейсің? Менің үніме сонша қадалғаның не?</w:t>
        <w:br/>
        <w:t>- Мына жазушы ініңіз тайдақтатып жаза салмайды, әркімнің</w:t>
        <w:br/>
        <w:t>мінез табиғатынан әйтеуір бір «ілік іздеп жүруге» дағдыланған</w:t>
        <w:br/>
        <w:t>ғой, Әәке.</w:t>
        <w:br/>
        <w:t>Үндемеді. Шыны керек, мына тіршілік сапарында олпы-сол-</w:t>
        <w:br/>
        <w:t>пы жүріп, баз бірде үлкен кісінің алдында «олпы-солпы сөйлей</w:t>
        <w:br/>
        <w:t>салатыным-ай!» деп іштей мүжіліп жүрдім кейінше. Қайтейін,</w:t>
        <w:br/>
        <w:t>Құдайберген мінезден қашып құтыла алмайсың. Мінез- көлең-</w:t>
        <w:br/>
        <w:t>кең секілді. Осы мінезбен өтетін шығармыз, сірә.</w:t>
        <w:br/>
        <w:t>Қайран, асыл ағаларым-ай!</w:t>
        <w:br/>
        <w:t>Қазір жүрегіміздің төрінде бір-бір кісілік қалпымен қалып</w:t>
        <w:br/>
        <w:t>қойды. Біз таныған, біз байқаған табиғатымен өшпей, өзгер-</w:t>
        <w:br/>
        <w:t>мей - қадау-қадау қазық ұстындай болып жүре берсінші! Біз</w:t>
        <w:br/>
        <w:t>ЖАЗМЫШТЫҢ ЖАЗУЫ 887</w:t>
        <w:br/>
        <w:t>прозалық ой болатынын, бірімен бірін ешқашан шатастыруға</w:t>
        <w:br/>
        <w:t>келмейтінін, әдеби жанрдың өзіне лайықты мінезі, ырғағы,</w:t>
        <w:br/>
        <w:t>оралымы болатынып біліп, түсініп қалған кезіміз ғой. Дастан</w:t>
        <w:br/>
        <w:t>көпшілік жастарға ұнамады, сын айтушылар көбейді. Екі кісі</w:t>
        <w:br/>
        <w:t>ғана мені жақтап сөйледі, бірі: Асқар Сүлейменов, екіншісі:</w:t>
        <w:br/>
        <w:t>Жүсіп Қыдыров болды, өзгесі жүндей түтіп, қой ішінен құбы-</w:t>
        <w:br/>
        <w:t>жық көргендей атойлап, шотына жамандағаны есімде жатта-</w:t>
        <w:br/>
        <w:t>лып қалыпты. Бір күн өте «Лениншіл жас» газетіне «Абстрак-</w:t>
        <w:br/>
        <w:t>ционист ақынның дастаны талқыланды» деп 30 жолдай хабар</w:t>
        <w:br/>
        <w:t>басылды.</w:t>
        <w:br/>
        <w:t>Бұрқ-сарқ еткен буымызды осылайша біраз басып алған соң,</w:t>
        <w:br/>
        <w:t>тағы дабұрқыратып жазып, сабаласып айтысып, қызыл кеңір-</w:t>
        <w:br/>
        <w:t>дек болып жүріп жаттық. Әбіштің, Қабдештің және осы жолдар</w:t>
        <w:br/>
        <w:t>авторының алақандай жұқалтаң өлең кітапшалары жарық</w:t>
        <w:br/>
        <w:t>корді. Бір күні Орталық комсомол Комитеті, бірінші хатшы</w:t>
        <w:br/>
        <w:t>Өзбекәлі Жәнібеков шақырып жатыр деп қыздар телефон соқ-</w:t>
        <w:br/>
        <w:t>ты. Бұл 1970 жылдың ақпан айы болатын. Бардым. Өзекең көп</w:t>
        <w:br/>
        <w:t>күттірмей қабылдады. Амандық-саулықтан соң хал сұрады.</w:t>
        <w:br/>
        <w:t>- Қалай, ұйқассыз дастан жазып жүрсің бе? - деп суық жы-</w:t>
        <w:br/>
        <w:t>миып сауал қойды.</w:t>
        <w:br/>
        <w:t>- Өлеңді қойғанмын, Өзеке, - дедім.</w:t>
      </w:r>
    </w:p>
    <w:p>
      <w:r>
        <w:t>- Неге? Баяғы талқылау жаныңа батып кетіп пе еді?</w:t>
        <w:br/>
        <w:t>- Өнердің өзі қым-қиғаш талқы ғой, аға. Алда әлі талай тал-</w:t>
        <w:br/>
        <w:t>қы, сынау, мінеу, кекету, мұқату күтіп тұрғанын түсінемін.</w:t>
        <w:br/>
        <w:t>Мінезім поззиядан гөрі прозаға көбірек ұйқасады екен, соны</w:t>
        <w:br/>
        <w:t>сездім дс өлеңнен ат басын бұрдым. Әмірге өкпем жоқ. Проза-</w:t>
        <w:br/>
        <w:t>лық кітаптарым шығып жатыр.</w:t>
        <w:br/>
        <w:t>- Ә, ендеше дұрыс екен, - деді Өзекең, - әйтеуір, баяғы тал-</w:t>
        <w:br/>
        <w:t>қылаудан кейін тауың тпағылып қалмады маекендеп ойлап жүр</w:t>
        <w:br/>
        <w:t>едім. Аленді Қазақстан Комсомолының кезекті құрылтайы келе</w:t>
        <w:br/>
        <w:t>жатыр, соған шығармашылық ұйымдардың атынан бір кісі</w:t>
        <w:br/>
        <w:t>сойлеген жон, сені құп көрін отырмын, қалай, сөйлейсің бе?</w:t>
        <w:br/>
        <w:t>Сол жылдары «Жазушы» баспасында аға редактор болып</w:t>
        <w:br/>
        <w:t>істейтін едім, ал баспа Қазақстан Жазушылар одағының үйіне</w:t>
        <w:br/>
        <w:t>орналасқан,екі мекеме бойынша комсомол ұйымы жалғызғана</w:t>
        <w:br/>
        <w:t>болатын. Сол қүйтақапдай ұйымға жетекшілік етіп жүрген жа-</w:t>
        <w:br/>
        <w:t>һым бар еді. Мұның алдында гапа Алматы облысының комсо-</w:t>
        <w:br/>
        <w:t>мол конференциясына қатынасып, копференция өзімді көктем-</w:t>
        <w:br/>
        <w:t>де өтетін бүкілодақтық жастар құрылтайына делегат етіп сай-</w:t>
        <w:br/>
        <w:t>лап жіберген. Өзекең қолқа салып отырған соң келістім.</w:t>
        <w:br/>
        <w:t>830 Дүкенбап ДОСЖАН</w:t>
        <w:br/>
        <w:t>көкпар шапса шапқан шығар, көкемнің саусағы қамшының</w:t>
        <w:br/>
        <w:t>сабындай, аса қарулы болушы еді, есік алдындағы дауыл жық-</w:t>
        <w:br/>
        <w:t>қан кәрі ағашты иығына сап көтергенін, асау айғырды бұғалық-</w:t>
        <w:br/>
        <w:t>тап шірей тартқанда тырп еткізбегенін көзіммен көрдім.</w:t>
        <w:br/>
        <w:t>Көкпар шауып келіп қара сорпа боп терлеген аттан түсе сап,</w:t>
        <w:br/>
        <w:t>тізгінін қолыма ұстатады. «Кідіртпей, бір орнында тұрғызбай</w:t>
        <w:br/>
        <w:t>жетелеп жүріп суыту керек», - дейді. Содан күрең қасқа атты</w:t>
        <w:br/>
        <w:t>күн батқанша олай-бұлай жетелеп жүріп суытамын, суыта</w:t>
        <w:br/>
        <w:t>жүріп үшінші сынып оқулығындағы орысша бір өлеңді жатта-</w:t>
        <w:br/>
        <w:t>ғаным есімнен кетпейді. Қанша жаттасақ та орысша мандытып</w:t>
        <w:br/>
        <w:t>үйрене алмадық. Тіліміз дұрыс сынбады. Осы кезге дейін орыс</w:t>
        <w:br/>
        <w:t>классикасын түпнұсқадан түсініп оқысақ та, ауызекі, сөйлеу</w:t>
        <w:br/>
        <w:t>тіліндеграмматикам ақсап тұратыны содан. Мектепті кілең бес-</w:t>
        <w:br/>
        <w:t>пен бітірдім. Әйтсе де мектеп директоры әлде ішіп жүріп ме-</w:t>
        <w:br/>
        <w:t>дальді жоғалтып алды, әлде жолай бастықтардың баласына</w:t>
        <w:br/>
        <w:t>бұйыртты, мен алатын алтын медаль қанша күтсем де- қолыма</w:t>
        <w:br/>
        <w:t>тимеді. Ол кездерде пионер лагеріне әуелі бастықтың баласы</w:t>
        <w:br/>
        <w:t>баруы керек, медальді бірінші бастықтың баласы алуы керек</w:t>
        <w:br/>
        <w:t>деген жазылмаған Заң болатын.</w:t>
        <w:br/>
        <w:t>Бала кезімнен кітапты көп оқыдым. Сол заманда Пушкиннің,</w:t>
        <w:br/>
        <w:t>Абайдың, өзге де классиктердің аса қалың (көзімізге солай</w:t>
        <w:br/>
        <w:t>көрінген) бір томдык шығармалары қазақша басылып шыққан.</w:t>
        <w:br/>
        <w:t>Соларды басымызға жастап жатып оқушы едік. 6-сыныпты</w:t>
        <w:br/>
        <w:t>бітірген жазғы демалыста М.Әуезовтің «Абай аға» деген тысы</w:t>
        <w:br/>
        <w:t>қара кітабын оқып шығып: қазір көріп жүрген қазақтар мен</w:t>
        <w:br/>
        <w:t>бұрынғы Абай заманынын қазақтары бір-біріне соншалық ұқсай</w:t>
        <w:br/>
        <w:t>бермейтіні қалай деп көп ойланғаным есімде. 7-сыныпты бітірген</w:t>
        <w:br/>
        <w:t>жылы, жазда Гогольдің «Өлі жандарына» еліктеп оқушының тор</w:t>
        <w:br/>
        <w:t>көз дәптерін толтырып пьеса жазыппын. Пушкиннің «Руслан</w:t>
        <w:br/>
        <w:t>және Людмила» поэмасының сарынымен дастан жаза бастаппын.</w:t>
        <w:br/>
        <w:t>Балақиялы- қанатты. «Әй, мына жазушылар қалың-қалың кітап</w:t>
        <w:br/>
        <w:t>жазып есімін дүниеге әйгілеп үлгеріпті, екі тау арасында тай</w:t>
        <w:br/>
        <w:t>мініп тепектеп жүргеніме жән болсын, мені неге бір жан білмейді,</w:t>
      </w:r>
    </w:p>
    <w:p>
      <w:r>
        <w:t>ауылға ілмейді, ешкім ескермейді?..» - деп, жақсы мағынасын-</w:t>
        <w:br/>
        <w:t>дағы өзімшілдік ауруына ұшырап, ал, дәптер толтырып өлең</w:t>
        <w:br/>
        <w:t>жазайын!.. Ал, шимайлайын!..</w:t>
        <w:br/>
        <w:t>Апта сайын бір өлең жазып берісі аудандық, әрісі республи-</w:t>
        <w:br/>
        <w:t>калықгазеттерге жөнелтіп жатамын. Ол кездередакцияғатүскен</w:t>
        <w:br/>
        <w:t>тілдей хатқа болсын - жауап жазу керек деген тәртіп бар. Айына</w:t>
        <w:br/>
        <w:t>бір астанадағы «Лениншіл жас«(қазіргі «Жас алаш»), облыстағы</w:t>
        <w:br/>
        <w:t>ЖАЗМЫШТЫНҢ ЖАЗУЫ 841</w:t>
        <w:br/>
        <w:t>теңеуі мүмкін. Кісі жас кезінде не қиіп жүрмін-ау, ертең не</w:t>
        <w:br/>
        <w:t>ітшемін-ау деп ойламайтын болуы керек, біздер олзаманда киім-</w:t>
        <w:br/>
        <w:t>ге, сәнге соншалық мән бермеуші едік. Университеттегі әдеби</w:t>
        <w:br/>
        <w:t>бірлестіктің тізгінін Әбіштен кейін Оразбек, Оразбектен кейін</w:t>
        <w:br/>
        <w:t>өзім ұстадым. Ал, Сұлтекең болса ұзындығы жеті метр «Шаға-</w:t>
        <w:br/>
        <w:t>ла» атты қабырға газетін шығарады. Соның бас редакторы.</w:t>
        <w:br/>
        <w:t>Өлеңін, жазғанын Бақтыбек Қозыкгев, Ғарифолла Көшенов жа-</w:t>
        <w:br/>
        <w:t>лынып жүріп әзер басқызады. Ай сайын жаңа автордың өлеңін</w:t>
        <w:br/>
        <w:t>талқылаймыз, үлкен жазушыларды шақырып әкеліп, баяғыда</w:t>
        <w:br/>
        <w:t>қауымға мәшһүр болған шығармасына пікір айтамыз. Не деген</w:t>
        <w:br/>
        <w:t>ақкөздік десеңші! Нақа біздің қабырға газетіміз, бірлестігіміз</w:t>
        <w:br/>
        <w:t>болмаса - дүние төңкеріліп кететіндей ғой. Ең қызығы, түннің</w:t>
        <w:br/>
        <w:t>бір уағынадейін күңіреніп отырып өлең жазамын. Ертесінетұра</w:t>
        <w:br/>
        <w:t>салын жуынып-шайынын, шайымызды іше сап, сабаққа</w:t>
        <w:br/>
        <w:t>жүгіреміз. Ең ұшқыр көлік трамвай. Салдырлағаннан салдыр-</w:t>
        <w:br/>
        <w:t>лап университет маңайына түсіріп кетеді. Қанша тырыссақ та</w:t>
        <w:br/>
        <w:t>алғашқы сабаққа кешігіп жетеміз, қанша ұмтылсақ та деканы-</w:t>
        <w:br/>
        <w:t>мыз Тауман Амандосов ағамыздың көзіне активист, белсенді</w:t>
        <w:br/>
        <w:t>болып көріне алмаймыз.</w:t>
        <w:br/>
        <w:t>Бір күні екі өкпені қолымызға алып жетсек, ол кездегі Қи-</w:t>
        <w:br/>
        <w:t>ровпен Панфилов көшесінің қиылысындағы, осы заманғы Өнер</w:t>
        <w:br/>
        <w:t>академиясының кіре беріс қабырғасында үлкен «Молния»</w:t>
        <w:br/>
        <w:t>ілініпті. «Оразалинов нен Досжанов 1 май парадына қатыспаға-</w:t>
        <w:br/>
        <w:t>ны үнін стипендиядан алынсын, сөгіс берілсін» деп жазылып-</w:t>
        <w:br/>
        <w:t>ты. Әр әріпі таяқтай. Суретші шіркін молнияны сонадай жер-</w:t>
        <w:br/>
        <w:t>ден көрінетін етіп, бояуын баттастырып бар өнерін салыпты-әй!</w:t>
        <w:br/>
        <w:t>Кешкілік қарнымыз ашып, шаршап, қисықаяқтана басып,</w:t>
        <w:br/>
        <w:t>пәтерімізге әзер жетеміз. Темір шәйнекке шай қоямыз. Сүлте-</w:t>
        <w:br/>
        <w:t>кеңдеелден келген құрт, май бар, соны шығарады. «Сен Қызыл-</w:t>
        <w:br/>
        <w:t>орданың айран сүзбесінен кептірген, тіс сындыратын тұз</w:t>
        <w:br/>
        <w:t>құртыңдытүнкесақта, керек болады, шығармай-ақ қой, - дейді</w:t>
        <w:br/>
        <w:t>күліп.- Ұйықтап қалып стипендиядан айрылдық, Кәмен ағам-</w:t>
        <w:br/>
        <w:t>ның үйіндегі жеңешем бапты, қолы ашық еді, Құдай қаласа көп</w:t>
        <w:br/>
        <w:t>ұзамай маған сақтаған сүрін салып жіберер, сен енді стипен-</w:t>
        <w:br/>
        <w:t>дияға қайғыра берме!» - дейді мені жұбатып.</w:t>
        <w:br/>
        <w:t>Пшке ел қонған соң көңілденеміз, жазған-сызғанымызды</w:t>
        <w:br/>
        <w:t>оқысақ дейміз.</w:t>
        <w:br/>
        <w:t>- Түнімен электр тоғын құртып жазған өлеңің осы-ақ па? -</w:t>
        <w:br/>
        <w:t>дейді Сүлтекең бір парақ қағазды желпілдетіп. М</w:t>
        <w:br/>
        <w:t>- Оңай болса жазып көр! Незвалша, Верхарнша сорғалата-</w:t>
        <w:br/>
        <w:t>мын деп есім шықты!</w:t>
      </w:r>
    </w:p>
    <w:p>
      <w:r>
        <w:t>840 Дүкенбай ДОСЖАП</w:t>
        <w:br/>
        <w:t>Шұқылал өлең жазамын. Екінші курстың басында, күзге са-</w:t>
        <w:br/>
        <w:t>лым дуылдаған, шуылдаған көпшілік жатақханасының төсегін</w:t>
        <w:br/>
        <w:t>тапсырып, шабаданымды арқалап пәтерге шықтым. Осы күнгі</w:t>
        <w:br/>
        <w:t>«Саяхат» автовокзалының іргесінде, таяқ тастам жерде, шолақ</w:t>
        <w:br/>
        <w:t>көшенің бұрышындағы орыс кемпірінің үйі. Валя шешей: «Жал-</w:t>
        <w:br/>
        <w:t>ғыз адамды қабылдамаймын, ақшасы аз, әурешілігі көп, екеу бо-</w:t>
        <w:br/>
        <w:t>лып келіндер», - деп ашығын айтты. Жазған құлға дауа жоқ,</w:t>
        <w:br/>
        <w:t>аяңдапбаяғы жатақханағакелемін. Сүлтекендітауып аламын. Ол</w:t>
        <w:br/>
        <w:t>болса көпшілік кітапханасының босағасын тоздырып жүр екен.</w:t>
        <w:br/>
        <w:t>Көп оқиды. Білімі де басқалардан көш бойы озық. Кешкілік төбе</w:t>
        <w:br/>
        <w:t>көрсетті, әйтеуір. «Жүр, серік бол, орыс кемпірінің үйіне пәтерге</w:t>
        <w:br/>
        <w:t>шығайық», - деймін. Сұлтекең оң қолының салалы саусағымен</w:t>
        <w:br/>
        <w:t>шашын серпіп тарап, төсегіне шоқиып отырады. «Жатақхана</w:t>
        <w:br/>
        <w:t>төсегі су тегін, ал, әлгі пәтерің бақандай он сом сұрайтын көрінеді,</w:t>
        <w:br/>
        <w:t>не басымның іскені бар» деп, әуелгі жылы орнын суытқысы кел-</w:t>
        <w:br/>
        <w:t>мейді.</w:t>
        <w:br/>
        <w:t>- Ой, Сүлтеке, қайтсек те классик боламыз деп көз майы-</w:t>
        <w:br/>
        <w:t>мызды тауысып жүрген жоқпыз ба! Мына шуылдақ көпшілік</w:t>
        <w:br/>
        <w:t>ортада, көр де тұр, ештеме жаза алмайсың, жазбақ түгілі жары-</w:t>
        <w:br/>
        <w:t>тып кітап оқытпайды.</w:t>
        <w:br/>
        <w:t>Сұлтекең ойланып отырып қалады.</w:t>
        <w:br/>
        <w:t>- Оңаша жерде ойланып, бірдеме істеуге болады дейсін ғой.</w:t>
        <w:br/>
        <w:t>- Болғанда қандай! Сен болсаң күніге Бальзактың бір кіта-</w:t>
        <w:br/>
        <w:t>быноқыптауысасың, ал, мен жатып ап өлең жазамын, бұларың</w:t>
        <w:br/>
        <w:t>не дейтін бір Құдайдың пендесі жоқ!</w:t>
        <w:br/>
        <w:t>- Мақұл, ендеше. Барсам барайын. Ит өлген экерден осы ас-</w:t>
        <w:br/>
        <w:t>танаға әйтеуір бір диплом алу үшін емес, жазушы болу үшін</w:t>
        <w:br/>
        <w:t>келдік емес пе. Шешем берген көк көрпемді буып өзім арқалай-</w:t>
        <w:br/>
        <w:t>мын. Ал, сен ана кітаптарды көтер, темір шәйнекті ұмытпа!..</w:t>
        <w:br/>
        <w:t>Кәмен ағамның қалпағы мен қаламсабын жігіттер қолды етіп,</w:t>
        <w:br/>
        <w:t>жоғалта жаздады, әзер таптым, оларды да ұстай кетейік. Ең</w:t>
        <w:br/>
        <w:t>қолайлы көлік трамвай ғой, соған отырайық.</w:t>
        <w:br/>
        <w:t>Сонымен Сүлтекең екеуміз күз айында пәтерге шықтық.</w:t>
        <w:br/>
        <w:t>Валя ппешейдің қолдан жасатқан үлкен болыскей кереуетінде,</w:t>
        <w:br/>
        <w:t>бізге босатқан аядай тар бөлмеде, бір төсекте жатамыз. Көбіне</w:t>
        <w:br/>
        <w:t>Сұлтекең аяқты асып қойып, дүние ақылмандарының кітапта-</w:t>
        <w:br/>
        <w:t>рын оқиды, өзім терезе алдына тақтай орындық қойып, екі</w:t>
        <w:br/>
        <w:t>бүктеліп отырып, ұйқас қуын, соғысқа қарсы дастан жазамын.</w:t>
        <w:br/>
        <w:t>Өстіп табандатқан екі жыл тұрдық. Ыстық-суықты бірге</w:t>
        <w:br/>
        <w:t>өткіздік. «Ыстық-суық» дегенді оқырман қауым қысқа, жазға</w:t>
        <w:br/>
        <w:t>кы Дүкснбай ДОСЖАН</w:t>
        <w:br/>
        <w:t>Жезқазған жақтан келген Жеңіс Қашқынов, маңғыстаулық</w:t>
        <w:br/>
        <w:t>Лебен (Әбіш Кекілбаевтің жерлесі еді), көкшетаулық Қайрат</w:t>
        <w:br/>
        <w:t>және осы жолдардың авторы. Басымыз құралған кезде Сұлтан:</w:t>
        <w:br/>
        <w:t>«Жігіттер, қаражат тапшы, қалта жұқа, шабаданды кезектесіп</w:t>
        <w:br/>
        <w:t>ашайық, әуелі біреуміздің елден алып келген дәм-тұзымызды</w:t>
        <w:br/>
        <w:t>жел тауысқан соң - келесіге көшейік», - депақылдың аулынан</w:t>
        <w:br/>
        <w:t>тартып сөйледі. Мақұл дестік. Әуелі Сұлтанньң шабаданын</w:t>
        <w:br/>
        <w:t>аштық. Жеңді білектей түрілген піскен қазы, майы сыртына</w:t>
        <w:br/>
        <w:t>тепкен жұдырықтай ірі құрт шықты ішінен. Екі-үш күн нанға</w:t>
      </w:r>
    </w:p>
    <w:p>
      <w:r>
        <w:t>салмақ салыңқырап, сол құрт пен қазыны талғажау етіп жүрдік.</w:t>
        <w:br/>
        <w:t>Кезек маңғыстаулық Лебенге жетті. «Әй, сенің атыңды неге</w:t>
        <w:br/>
        <w:t>бұлай қойған, еш қазаққа келмейді!» - деп өзеурестік. Сөйтсек,</w:t>
        <w:br/>
        <w:t>«лебен» - «өмір» деген неміс сөзі көрінді, шешесін босанды-</w:t>
        <w:br/>
        <w:t>рып алған неміс фельдшері сәбиге немісше «өмір» деген сөзді</w:t>
        <w:br/>
        <w:t>есім етіп бұйыртыпты. Сонымен Лебеннің шабаданынан аппақ</w:t>
        <w:br/>
        <w:t>қардай түйенің өркеші мен қарақошқылдау қоспақ құрты шық-</w:t>
        <w:br/>
        <w:t>ты. Шұбаттың қоюсүзбесінен жасалған құрттың әрі|ірі, әрі қара-</w:t>
        <w:br/>
        <w:t>қошқыл майлы болатынын алғаш көруім. Айдың аяғына таман</w:t>
        <w:br/>
        <w:t>кезек өзіме келіп тірелді. Апам кітаптан босаған қалтарысын</w:t>
        <w:br/>
        <w:t>үш-төрт өрім қауынқақ, Сыр бойының бармақ басындай тұз</w:t>
        <w:br/>
        <w:t>сіңген аппақ қатқан құртымен толтырыпты. Қауынқақ көрме-</w:t>
        <w:br/>
        <w:t>ген балалар сірнесі сыртына тепкен, көлеңкеге кептірілген</w:t>
        <w:br/>
        <w:t>қауынның балдай тәтті өрімдерін әп-сәтте жеп тауысты. Кезек</w:t>
        <w:br/>
        <w:t>аппақ құртқа тірелгенде тосылыңқырап дағдарысты; тіске ба-</w:t>
        <w:br/>
        <w:t>сады - сынбайды, үстелге сан ұрады - шағылмайды, бір жақтан</w:t>
        <w:br/>
        <w:t>балға тауып әкеліп төмпештеген - шыныша шағылын бөлмені</w:t>
        <w:br/>
        <w:t>алып кеткені. «Бұл не пале!» - деп бажылдады Сұлтекең -</w:t>
        <w:br/>
        <w:t>тісімізді қаусатып тынамыз ғой мына Дүкештің құртынан»...</w:t>
        <w:br/>
        <w:t>Қызылорда жақтың күні аса ыстық келеді, апаларымыз әуелі</w:t>
        <w:br/>
        <w:t>айранды күбіге құйып, пісіп, майын алады, майын алған ай-</w:t>
        <w:br/>
        <w:t>ранды «піскен айран» деп атайды; сол піскен айранды кенеп</w:t>
        <w:br/>
        <w:t>қапқа құйып суын сорғытып экібереді де, сүзбесінен күнге</w:t>
        <w:br/>
        <w:t>кептіріп осындай құрт жасайды деп түсіндіріп жатырмын.</w:t>
        <w:br/>
        <w:t>Сөзім ем болмайды жолдастарға.</w:t>
        <w:br/>
        <w:t>- Майын алған сүзбеден балта өтпейтін қатты құрт кептір-</w:t>
        <w:br/>
        <w:t>ген кілең сараң адамдар шығар сен жақтағылар, - деп Сүлтекең</w:t>
        <w:br/>
        <w:t>қажайды.</w:t>
        <w:br/>
        <w:t>- Тісімнен тіс қалмады, - деп көкшетаулық Қайрат өз влінің</w:t>
        <w:br/>
        <w:t>қазы, қарта, кұрт, майын мақтап аспандатады.</w:t>
        <w:br/>
        <w:t>- Бір тәулік суға салып қойса &gt;кібиді, жеуге келеді, - деп</w:t>
        <w:br/>
        <w:t>Лебен ақыл табады ақырында.</w:t>
        <w:br/>
        <w:t>ЖАЗМЫШТЫҢ ЖАЗУЫ 349</w:t>
        <w:br/>
        <w:t>құйыны дүрілдеген қиян түкпірде жалғыз қалып неғылам, жал-</w:t>
        <w:br/>
        <w:t>ғызымның қасында болайын дедім! О, дүние жалған-ай!..» деп</w:t>
        <w:br/>
        <w:t>өткен-кеткеннен әңгіме қозғап отыратын берекелі, айтқыш, ке-</w:t>
        <w:br/>
        <w:t>меңгер кісі еді. Кейде Әбішті іздеген болып, кейде қою шайын</w:t>
        <w:br/>
        <w:t>ішкіміз кеп пәтеріне бас сұға қалсақ, о, жарықтық-ай!.. Орыс-</w:t>
        <w:br/>
        <w:t>тың алақандай пәтерін жалдап тұрмыз-ау. ертеңгі күніміз не</w:t>
        <w:br/>
        <w:t>болады-ау деп қысылып-қымтырылмай, нақа алыстан құда-</w:t>
        <w:br/>
        <w:t>жегжаты келгендей көлдей дастарқан жайып күтуші еді, сақ-</w:t>
        <w:br/>
        <w:t>таған құрт-майын алдымызға қоятын. Осылайша әдебиет аулы-</w:t>
        <w:br/>
        <w:t>ның таусылып бітпейтін көшелі әңгімесін үдете тілге тиек етіп,</w:t>
        <w:br/>
        <w:t>бірде айтысып, «мүйізіміз қағылғанша сүзісіп», бір-бірімізді</w:t>
        <w:br/>
        <w:t>ендігәрі көрместей болып, келесіде кешегі кейіс, кикілжіңді</w:t>
        <w:br/>
        <w:t>тарс естен шығарып шүйіркелесіп, өмір керуенін үдете желді-</w:t>
        <w:br/>
        <w:t>ріп жүріп жатамыз баяғы.</w:t>
        <w:br/>
        <w:t>Жазушылар одағына жиі бас сұғамыз. Қазіргідей қаңырап</w:t>
        <w:br/>
        <w:t>қалғанғимарат емес, үлкен үйдің үш қабаты ақын-жазушылар-</w:t>
        <w:br/>
        <w:t>дың дабырасынан дауылды күнгідей дүрілдеп жатады. Бірініші</w:t>
        <w:br/>
        <w:t>қабатында мемлекеттік құзырдағы көркем әдебиет кітаптарын</w:t>
        <w:br/>
        <w:t>шығаратын «Жазушы» баспасы, екінші қабатта одақ хатшыла-</w:t>
        <w:br/>
        <w:t>ры, жанр бойынша ығай мен сығай кеңесшілер отырады, үшін-</w:t>
        <w:br/>
        <w:t>ші қабатта «Жұлдыз», «Простор» журналдары, «Ара-Шмель»</w:t>
        <w:br/>
        <w:t>журналының редакциясы, «Қазақ әдебиеті» газетінің редакция-</w:t>
      </w:r>
    </w:p>
    <w:p>
      <w:r>
        <w:t>сы орын тепкен. Бейне қолына қалам үстаған шығарымпаз</w:t>
        <w:br/>
        <w:t>әулеттің Меккесі секілді ертеден қара кешке кеу-кеулеген кө-</w:t>
        <w:br/>
        <w:t>шелі сөз еш басылмай, гуілдеп жататын.</w:t>
        <w:br/>
        <w:t>Қазір жол түсіп Абылайхан даңғылы мен Төлеби көшелерінің</w:t>
        <w:br/>
        <w:t>қиылысынан тауға қарай жүргенде оң қол жақтағы, «Балалар</w:t>
        <w:br/>
        <w:t>әлемі» әмбебап дүкенінен сәл жоғары орын тепкен үш қабатты</w:t>
        <w:br/>
        <w:t>еңселі үй көзіме шоқтай ыстық басылады. Жүрегім езіле соға-</w:t>
        <w:br/>
        <w:t>ды. Жарты ғасырдай өмірім осы үйдің маңайында, осы үйге</w:t>
        <w:br/>
        <w:t>магнитше тартылып дегендей өтіп келе жатыр. Осы үйде алғаш</w:t>
        <w:br/>
        <w:t>қазақ әдебиетінің ақсақалдарын ұшырататын, осы үйдің ішінде</w:t>
        <w:br/>
        <w:t>Бауыржан Момышұлы, Сәуірбек Бақбергенов, Қасым Қайсенов</w:t>
        <w:br/>
        <w:t>ағаларға сәлем беріп таныстым. Ол кісілермен азды-көпті сыр</w:t>
        <w:br/>
        <w:t>бөлісе жүрдім. Осы үйдің қабырғасында Әбіш Кекілбаев, Жұме-</w:t>
        <w:br/>
        <w:t>кен Нәжімеденов, Асқар Сүлейменов, Оразбек Сәрсенбаевпен</w:t>
        <w:br/>
        <w:t>танысып шүйіркелесіп тіл табысқаным, сірә, есімнен шықпас.</w:t>
        <w:br/>
        <w:t>Ол кезде пәтерден пәтерге сыған секілді көшіп-қонып жүре-</w:t>
        <w:br/>
        <w:t>тін әдетіміз. Көбіне орыстың тауық кетегіндей қосымша сал-</w:t>
        <w:br/>
        <w:t>ған тар үйін жалдап тұрамыз. «Ары-бері көшіп қиналдық-ау,</w:t>
        <w:br/>
        <w:t>қыста тоңдық, жазда ыстықтадық» демейміз, бейне, үлкен қала-</w:t>
        <w:br/>
        <w:t>ЖАЗМЫШТЫҢ ЖАЗУЫ 833</w:t>
        <w:br/>
        <w:t>сорайған ұзын тұра жігіт Жүсіп Қыдыров екен, іштерінде Са-</w:t>
        <w:br/>
        <w:t>лиха есімді келіншек бар. Әуелгіде кірпідей жиырылып қарсы</w:t>
        <w:br/>
        <w:t>алған,сырахана басында гуілдесіп таңысқан газеттің әлгібелді-</w:t>
        <w:br/>
        <w:t>белді қызметкерлері әдебиет аулында жапырып, тындырып тас-</w:t>
        <w:br/>
        <w:t>таған ештемесі жоқ, осының алдыңда ғана ҚазМУ-ді бітірген</w:t>
        <w:br/>
        <w:t>бозбала қатарларым болып шықты.</w:t>
        <w:br/>
        <w:t>«Қатарым» дейтінім: кейінше әдебиет майданына қолдаса,</w:t>
        <w:br/>
        <w:t>қабаттаса ат қойып ендік. Тұңғыш жинақтарымыз да қатар</w:t>
        <w:br/>
        <w:t>шықты, талқылауға, кездесуге бірге барып, бір-біріміздің кем-</w:t>
        <w:br/>
        <w:t>шілігімізді бетке айтып, көрместей болып іреп сойып, ертесіне</w:t>
        <w:br/>
        <w:t>бәрін ұмытып, кауқылдай сәлемдесіп кете баратынбыз.</w:t>
        <w:br/>
        <w:t>Ол кезде «Қай жерденсің?.. Руың кім?..« деп сұрап жатпай-</w:t>
        <w:br/>
        <w:t>мыз, жерге, руға бөліну жоқ: аға буынның бір-бір қолтығына</w:t>
        <w:br/>
        <w:t>кіріп алып, қарсы жақтың әдебиетшісімен сойылдасу кейіні-</w:t>
        <w:br/>
        <w:t>рек, 80 жылдар ішінде шықты ғой. Мысалға, алғашқы «Диір-</w:t>
        <w:br/>
        <w:t>менші» деген эңгімемді Қалихан Ысқақовтың көрменің маңайын-</w:t>
        <w:br/>
        <w:t>дағы пәтеріне барып түнімен жөндеп, кайта жазып шыққаны-</w:t>
        <w:br/>
        <w:t>мыз, сірә, есімізден шықпас-ау.</w:t>
        <w:br/>
        <w:t>Кейінше, 4-5 кітабым шығып, алпысыншы жылдар жаста-</w:t>
        <w:br/>
        <w:t>рымен үзеңгі қағысып ат тізгінін босатқанда бақталас, тақта-</w:t>
        <w:br/>
        <w:t>лас, көре алмаушы, арандатушы кісілердің кесірінен үстімнен</w:t>
        <w:br/>
        <w:t>1967 жылы қаттысын ұйымдастырылғанда, сол Қалихан Ысқақов</w:t>
        <w:br/>
        <w:t>ағамыз араға түсіп: «Әй, ағайындар, Досжанов әдебиеттің на-</w:t>
        <w:br/>
        <w:t>ғыз жауынгері, оны бірер сын мақаламен құрта алмайсың,</w:t>
        <w:br/>
        <w:t>қолындағы автоматын алсаң - мылтығы бар, мылтығыналсаң-</w:t>
        <w:br/>
        <w:t>тапаншасы бар, тапаншасын алсаң - пышағы бар, оны құртам</w:t>
        <w:br/>
        <w:t>деп жүріп өзің құрып кетуің мүмкін», - деген сөзін бір топ қатар</w:t>
        <w:br/>
        <w:t>қаламдастарыма қаратып айтып еді. Жалпы, жазушыны қата-</w:t>
        <w:br/>
        <w:t>ры өсіреді деген рас сөз екен. Айтты-айтпады қатарларымыз</w:t>
        <w:br/>
        <w:t>ылғи сен тұр, мен атайын ығай мен сығайлар болған соң күшігі-</w:t>
        <w:br/>
        <w:t>мізден таланып осы күнге де жетіппіз.</w:t>
        <w:br/>
        <w:t>Алматыға ағаш шабаданды арқалап жеткендегі екінші оқиға</w:t>
        <w:br/>
        <w:t>төмендегіше.</w:t>
      </w:r>
    </w:p>
    <w:p>
      <w:r>
        <w:t>Сол кездегі Калинин, қазіргі Бөгенбай көшесі мен Байтұр-</w:t>
        <w:br/>
        <w:t>сынов даңғылының киылысқан жеріндегі үңірейген үші қабат-</w:t>
        <w:br/>
        <w:t>ты үйдің, үшінші қабатынан жатақхана тиді. Кең бөлмеде он</w:t>
        <w:br/>
        <w:t>екі бала жатамыз. Казақстанның әр түкпірінен келгенбіз. Ол</w:t>
        <w:br/>
        <w:t>балалардың көбі алғашқы емтиханнан құлап, конкурстан өте</w:t>
        <w:br/>
        <w:t>алмай ауылдарына қайтып кеткен соң аты-жөндері есімде қал-</w:t>
        <w:br/>
        <w:t>мапты. Қалғандары- Семей жақтан келген Сүлтан Оразалинов,</w:t>
        <w:br/>
        <w:t>344 Дүкенбай ДОСЖАН</w:t>
        <w:br/>
        <w:t>академиясындағытаныскеліншекке апарып «тездетіп көбейтіп</w:t>
        <w:br/>
        <w:t>беріңіз», - дедім. Қалдырып кеттім. Сөйтсем әлгі әйел тексті</w:t>
        <w:br/>
        <w:t>оқып шығып, қарадай үрейі ұшып, қауіпсіздік комитетінің</w:t>
        <w:br/>
        <w:t>үндеместеріне көрсетіпті. Әлгі үндеместер: «Ә, қанды басың бері</w:t>
        <w:br/>
        <w:t>тарт!» - депсоңымызға түсіп, енді неістер екен деп бір ай аңдып-</w:t>
        <w:br/>
        <w:t>ты. Ақырында күзде, бір күні әуелі өзімді, ертесіне Сұлтекеңді</w:t>
        <w:br/>
        <w:t>сұр үйге сүйреп апарып, өйдәйт, тергеуге алсын-ай! Жылға</w:t>
        <w:br/>
        <w:t>жуық әурелеп, басқан қадамымызды аңдып, «ұлтшылсың» деп</w:t>
        <w:br/>
        <w:t>қоқан-лоқы жасап, қорқытын, аяғы әзер басылды ғой, әйтеуір.</w:t>
        <w:br/>
        <w:t>Бірақ оның зардабы Сұүлтекене ауыр тиді. Сол жылы ол Мәскеу</w:t>
        <w:br/>
        <w:t>университетінің Шығыс факультетіне ауысқалы тұрған. Оған</w:t>
        <w:br/>
        <w:t>жібермей қойды. Ал үндеместер оның ниетін білу үшін ауық-</w:t>
        <w:br/>
        <w:t>ауық әңгімелер өткізіп, жиырма жылдай басқан ізін аңдумен</w:t>
        <w:br/>
        <w:t>болды. Бұл әңгіме Сұлтекең Орталық партия комитетіне қыз-</w:t>
        <w:br/>
        <w:t>метке ауысқаннан кейін аз уақытқа тоқталды. Бірақ Колбин</w:t>
        <w:br/>
        <w:t>билікке келісімен қайта қоздады. Ақыры Құдай иіп, аман қалды</w:t>
        <w:br/>
        <w:t>ғой, әйтеуір.</w:t>
        <w:br/>
        <w:t>Мінекей, бұл күндегі үлкен қаламгер, қайраткер Сұлтан</w:t>
        <w:br/>
        <w:t>Шәріпұлы Оразалиновпен достығымыз осылайбасталған. Қырық</w:t>
        <w:br/>
        <w:t>жылдан асты, әлі арамызға қылау түскен емес, оның жеңісі -</w:t>
        <w:br/>
        <w:t>менің жеңісім, менің жеңісім - оның жеңісі болып бөле-жару-</w:t>
        <w:br/>
        <w:t>сызкірігіп кеткен. Жүрегімнің төрінде жүрген санаулы достарым-</w:t>
        <w:br/>
        <w:t>ның бірегейі. Телефон шалған сайын, жарқылдай күліп: «О, Дүке,</w:t>
        <w:br/>
        <w:t>жазып жатырсың ба?» - дейді. «Жазып жатырмын, Сұлтеке,</w:t>
        <w:br/>
        <w:t>өміріме нәр, әр, мән беріп тұрған тек жазу ғана», - деймін зілсіз</w:t>
        <w:br/>
        <w:t>әзілмен жауап қатып. Баяғының бәрі сол мезетте кілкіп, көз ал-</w:t>
        <w:br/>
        <w:t>дыма қайта келе қалады. Сұлтекең мен Зәуреш сұлудың үйлену</w:t>
        <w:br/>
        <w:t>тойында портвейн, вермут шарабы су боп ақты. Дәл сол той күні</w:t>
        <w:br/>
        <w:t>мен де үлкен қуанышқа кенелдім. Тұңғыш балам Ардақ дүниеге</w:t>
        <w:br/>
        <w:t>келді. Кісі естелікпен тіршілік кешеді, ескеріле жүрсек деп өмір</w:t>
        <w:br/>
        <w:t>сүре ме деп ойлаймын. Өмір арбамыз өрге тырмыса бергей енде-</w:t>
        <w:br/>
        <w:t>ше, асыл досым!</w:t>
        <w:br/>
        <w:t>Құдайдың құдыреті дейміз ғой, кейінше араласып-құраласып</w:t>
        <w:br/>
        <w:t>жүрген бізден үлгі алды ма,балаларымыз Ардақ пен Дулат Мәскеу-</w:t>
        <w:br/>
        <w:t>де қатар оқып, бір-бірімен достасып кетті. Бірінің сөзін екіншісі</w:t>
        <w:br/>
        <w:t>жерге тастамайды. Астянаның төріне салынған 155 метрлік ең</w:t>
        <w:br/>
        <w:t>биік министрлік үйінде, қалам-қағазы араласып дегендей, есік-</w:t>
        <w:br/>
        <w:t>тері іргелес бөлмелерде қызмет жасайды. Немерелеріміз қатар</w:t>
        <w:br/>
        <w:t>бір мектепке барып жүр. Көре қалсақ, сәлемін алсақ: «Әй,</w:t>
        <w:br/>
        <w:t>қазақшаны неге дұрыстап сөйлемейсің?» - деп өзімсініп, кейіп</w:t>
        <w:br/>
        <w:t>жатқанымыз. Бұл да болса құлын-тайдай тебісіп қатар өскен-</w:t>
        <w:br/>
        <w:t>846 Дүкенбай ДОСЖАП</w:t>
        <w:br/>
        <w:t>шылық шаруасымен айналысуғабет бұрған еді. Ұлттық Ғылым</w:t>
      </w:r>
    </w:p>
    <w:p>
      <w:r>
        <w:t>академиясы іргебекітіп, ой-хо-о-ой деген!.. Қияндағы шетауыл-</w:t>
        <w:br/>
        <w:t>дан келіп жеткен әспірім Шевченко мен Қонаев көшелерінің</w:t>
        <w:br/>
        <w:t>қиылысындағы сол Ғылым академиясының бас ғимаратына</w:t>
        <w:br/>
        <w:t>енген кездеаяқ басқан сайын мәрмәр зал күңгірлеп, жаңғырып</w:t>
        <w:br/>
        <w:t>жатушы еді ғой... Ел астанасының әлеуметтік, қоғамдық өмірі</w:t>
        <w:br/>
        <w:t>де дәп солай жаңғырып жатқанда жеткен едік. Екіншіден: жас</w:t>
        <w:br/>
        <w:t>адамның жады лакмус секілді, көргенін, естігенін, сезгенін сол</w:t>
        <w:br/>
        <w:t>күйінше санасына «суретке түсіріп ала қояды», ешқандай сыр-</w:t>
        <w:br/>
        <w:t>лау, әрлеу, боямалау болмайды бұл естелікте. Сол себепті қолы-</w:t>
        <w:br/>
        <w:t>қызға алып парақтаған деректі дүниеде «е, бұл мынадай емесі..</w:t>
        <w:br/>
        <w:t>солай еді ғой!..» дейтіндей бұра тартушылықты емге таппайсыз.</w:t>
        <w:br/>
        <w:t>Қалай хатқатүссе- солай қайылдаған жөн. Риясыз шынның</w:t>
        <w:br/>
        <w:t>жүзі деп сырласқандайсыз!</w:t>
        <w:br/>
        <w:t>Әлқисса, сонымен үлкен қаланың шаңын шалбарымыздың</w:t>
        <w:br/>
        <w:t>балағымен сыпырып еш тынбаймыз ғой. Тыншытпай бара жат-</w:t>
        <w:br/>
        <w:t>қан іштегі жай тасы - өстіп жүріп-жүріп, жазып-жазып бір</w:t>
        <w:br/>
        <w:t>күндері үлкен жазушы болып шыға келсек деп армандаймыз.</w:t>
        <w:br/>
        <w:t>Ол заманда үлкен жазушылардың көбінің көзі тірі - Жазушы-</w:t>
        <w:br/>
        <w:t>лар одағына Әуезовтың, Мұхановтың қолын алу үшін барамыз,</w:t>
        <w:br/>
        <w:t>жиналыс өте қалса залдағы соңғы отырғышқа құйрық басып,</w:t>
        <w:br/>
        <w:t>ауыз ашып әлгі корифейлердің сөзін тыңдасақ дейміз. Тыңдап</w:t>
        <w:br/>
        <w:t>та жүрдік. Айтбай Хангелдиннің алпыс жылдық дастарқан</w:t>
        <w:br/>
        <w:t>мәзірінде Сәбит Мұқановтың қолына су құйғаным әлі күнге</w:t>
        <w:br/>
        <w:t>есімнен кетпейді. Көпшіл, мінездің адамы еді жарықтық. Ал-</w:t>
        <w:br/>
        <w:t>дына келген адамның бәрін мынау дана, анау бала демей, тең</w:t>
        <w:br/>
        <w:t>көретін, тең санап сөйлесетін.</w:t>
        <w:br/>
        <w:t>Мұхтар Әуезовтың алғаш сөзін университеттің акт залында,</w:t>
        <w:br/>
        <w:t>1959 жылдың қараша айында тыңдадым. Бірінші курстың сту-</w:t>
        <w:br/>
        <w:t>дентімін. Мұхаң алдында ғана бір топ жазушылармен бірге</w:t>
        <w:br/>
        <w:t>АҚШ-қа шығармашылық сапармен барып қайтқан екен. Сол</w:t>
        <w:br/>
        <w:t>сапарынан алған әсерлерін жасамысқа, өспірімге қаратып</w:t>
        <w:br/>
        <w:t>төгілдіріп айтып берді, уәлі ауыз дегдар кісі. Есімде қалғаны -</w:t>
        <w:br/>
        <w:t>қағазға қарамай бір сағаттан астам уақыт дестеледі. Жыр оқыш</w:t>
        <w:br/>
        <w:t>тұрғандай сезіледі. Сол кезде ойлағам: шешендік - ауаны жұды-</w:t>
        <w:br/>
        <w:t>рығымен түйгіштеп бос даурығу емес, дәл, биік, көкейге қоным-</w:t>
        <w:br/>
        <w:t>ды сөз айта білу болар, сірә деп. Осы кезде ел ағасы болдық.</w:t>
        <w:br/>
        <w:t>Көпшілік алдына жиі шығамыз. Сонда ғой, несін жасырайын,</w:t>
        <w:br/>
        <w:t>даусым соншалық әуезді сазбен саңқылдап шықпаса да, Құдай</w:t>
        <w:br/>
        <w:t>берген үн барынша жұмсақ, бәсең болып жатса да - жүрт айт-</w:t>
        <w:br/>
        <w:t>ЖАЗМЫШТЫҢ ЖАЗУЫ 889</w:t>
        <w:br/>
        <w:t>4</w:t>
        <w:br/>
        <w:t>Баз бірде ұшы-қиырсыз маң даланың қиырында көлденең</w:t>
        <w:br/>
        <w:t>түсіп жатқан биік жотаның басына шығып, алды-артыма көз</w:t>
        <w:br/>
        <w:t>салып, ойға шомып отырған жолаушыға ұқсаймын. Біраз жол-</w:t>
        <w:br/>
        <w:t>ды өткеріппіз, біраз жасқа келіппіз. Не тындырдық... Кімдер-</w:t>
        <w:br/>
        <w:t>ге жүрегімізден жылу бөлісе жүрдік, кіммен дәмдес-тұздас бол-</w:t>
        <w:br/>
        <w:t>дық... Біліп, білмей жасаған қателігіміз қайсы?.. Төрткүл дүние</w:t>
        <w:br/>
        <w:t>дөңгеленгеннен дөңгелеп алақанның аумағындай ғана болып</w:t>
        <w:br/>
        <w:t>көзалдыңакеле қалады екен. Сәби шағында бесіккесыйған бала</w:t>
        <w:br/>
        <w:t>есейе келе кең дүниеге сыймайды деген ұстаз сөзі осындайда</w:t>
        <w:br/>
        <w:t>ойға оралады. Кең дүниеге сыймайтын секілдісің!</w:t>
        <w:br/>
        <w:t>Иә, осынау шұбалып артта қалған жол үстінде өмір арбасын</w:t>
        <w:br/>
        <w:t>сүйретіп жүріп, ішімізді тескен ойды амалдап сыртқа шығара-</w:t>
        <w:br/>
        <w:t>мыз деп кітап жаздық, дүниені өзімізше көруге талпындық, өз</w:t>
      </w:r>
    </w:p>
    <w:p>
      <w:r>
        <w:t>шындығымызды айтамыз деп әліп-өштік, жар сүйдік, отбасын</w:t>
        <w:br/>
        <w:t>құрдық, перзент өсірдік, дос-жаран арттырдық.</w:t>
        <w:br/>
        <w:t>Солдос-жаранның бірібүгінде қабырғалы қаламгер, эссеист,</w:t>
        <w:br/>
        <w:t>көсемсөз шебері, тәуелсіздігіміздіңіргетасын берік қаласуға бел</w:t>
        <w:br/>
        <w:t>шешін, білек сыбанып кіріскен белгілі қайраткер Сұлтан Ора-</w:t>
        <w:br/>
        <w:t>залинов. Сұлтекең туралы ойласам, құданың құдыреті, бұлым-</w:t>
        <w:br/>
        <w:t>бұлымбелдердің арғы жағында, жауқазыны құлпырған көктем-</w:t>
        <w:br/>
        <w:t>гі қырбеткей, дүркіреген нөсер бұлты елестей ме, қалай. Алды-</w:t>
        <w:br/>
        <w:t>насу толы шара-табақты қойып ап, дұға оқып, уфит-суфит деп</w:t>
        <w:br/>
        <w:t>кісінің өткенін коріп, келешегін болжаған сыған көріпкелі се-</w:t>
        <w:br/>
        <w:t>кілденіп, сол бір алпысыншы жылдар басындағы студенттік,</w:t>
        <w:br/>
        <w:t>өспірімдік шақ шарайнаға түскендей дөңгеленіп көрініс таба-</w:t>
        <w:br/>
        <w:t>ды. Жап-жасыл бояуымен. Ақсиған, ашык, тұнық күлкісімен.</w:t>
        <w:br/>
        <w:t>Мектеп қабырғасынан шыға салып, үлкен оқуға аяқ іліктір-</w:t>
        <w:br/>
        <w:t>ген, еңбек стажы жоқ бес-алты көген көз болатынбыз. Қадыр,</w:t>
        <w:br/>
        <w:t>Амангелді, Жеңіс, Абай аулынан келген Сұлтекең, осы жолдар-</w:t>
        <w:br/>
        <w:t>дың авторы, тағы бірер бозбас болатын. Ана, жоғарғы курста</w:t>
        <w:br/>
        <w:t>оқитын, Әуезовтің алдын көрген, біздер балағымызбен көше</w:t>
        <w:br/>
        <w:t>шаңын сыпырып жетеміз дегенше университеттің бірер кур-</w:t>
        <w:br/>
        <w:t>сын тәмамдап үлгерген Мұхтар Мағауин, Әбіш Кекілбаев бізге</w:t>
        <w:br/>
        <w:t>шекесішен карайды. «Бала!» - деп сөйлейді. Бірі бірлестік, бірі</w:t>
        <w:br/>
        <w:t>қабырға газетінің тұтқасын ұстап, жұртқа сөзін өткізе бастап-</w:t>
        <w:br/>
        <w:t>ты. «Әуезовтің салиқалы сөзін тыңдаймыз, сауал қоямыз, кеш</w:t>
        <w:br/>
        <w:t>өткіземіз» десіп дүрлігісіп жүр-әй! Бұл оқиғалардың бәрі Маға-</w:t>
        <w:br/>
        <w:t>уиннін 12 томдық тындамалы шығармаларының соңғы, 12-ші</w:t>
        <w:br/>
        <w:t>томында тәптіштеліп жазылған.</w:t>
        <w:br/>
        <w:t>548 Дүкепбай ДОСЖАП</w:t>
        <w:br/>
        <w:t>көшкесін де ұмытылмаса қанекей. Бейсенбай Кенжебаев, Ісмет</w:t>
        <w:br/>
        <w:t>Кеңесбаев, Тауман Амандосов, Белгібай Шалабаев, Ханғали</w:t>
        <w:br/>
        <w:t>Сүйіншәлиев, Фролова, Марзигон, Махмудов, Сайкиев, Зейнол-</w:t>
        <w:br/>
        <w:t>ла Қабдолов, Маманов, Кәкен Аханов, Орынбай Төлегенов, Нәзи-</w:t>
        <w:br/>
        <w:t>па Мәтенона, Есмағамбет Исмаилов, Нығмет Киікбаев, Қайыр-</w:t>
        <w:br/>
        <w:t>жан Бекхожин, Асқар Тоқпанов (көркемсөз оқудан бір семестр</w:t>
        <w:br/>
        <w:t>дәріс оқыған), Темірғали Нұртазин, тағы басқа есімі ауызға</w:t>
        <w:br/>
        <w:t>түспей қалған ұстаздарымның аруағынан басымды иіп кешірім</w:t>
        <w:br/>
        <w:t>сұраймын! ЫҒғай мен сығай, білімпаз ағаларымыз жер төңкеріл-</w:t>
        <w:br/>
        <w:t>гендей алдымыздан жүріп өткенде жапырылып тұрып сәлем</w:t>
        <w:br/>
        <w:t>беретініміз, көлденең сауал қоятынымыз, сірә, ешқашан жа-</w:t>
        <w:br/>
        <w:t>дымыздан жууылмас. Сол жылдары, біздер студент болып дәріс</w:t>
        <w:br/>
        <w:t>тыңдап жүргенде әдебиет сыны бойынша лекция оқитын ұста-</w:t>
        <w:br/>
        <w:t>зымыз Белгібай Шалабаевтың «Өмірде не болмайды» деген</w:t>
        <w:br/>
        <w:t>жұқалтаң кітабы шықты. «Сабақ білмейтін студент әлгі кітап-</w:t>
        <w:br/>
        <w:t>шаны ұстазының алдына қолтықтап кірсе - бестік бағасын</w:t>
        <w:br/>
        <w:t>қойып бере салады екен...» «Белгі-екең сол кітапшасын Белин-</w:t>
        <w:br/>
        <w:t>екий, Добролтюобов кітаптарымен қатар қойып аспандатады-</w:t>
        <w:br/>
        <w:t>мыс» «Әлгі кітабын жер-көкке сыйғызбай мақтағанды жақсы</w:t>
        <w:br/>
        <w:t>көреді екен...» дегеншымшыма мысқыл, әжуа, кекетпе сөздер</w:t>
        <w:br/>
        <w:t>көп айтылып жүрді. Өз басым күлгенім жоқ. Күліп қайтем. Лев</w:t>
        <w:br/>
        <w:t>Толстой айтқан сөз бар емес пе: «өз ойымен өмір сүріп, өзін</w:t>
        <w:br/>
        <w:t>өзгенің орнына қоя білетін адам жақсы адам; ал өзгенің ойымен</w:t>
        <w:br/>
        <w:t>өмір сүріп, өзін өзгенің орнына қоя білмейтін кісі жаман адам» -</w:t>
        <w:br/>
        <w:t>деп. «Өзім сол кісінің орнында болсам не істер едім» деген ой</w:t>
        <w:br/>
        <w:t>көбіне көңіл түкпірінен кетпейді. Таразының басына түскен-</w:t>
        <w:br/>
        <w:t>дей сезінесің ылғи. Содан жұрт күлген нөрсеге күлмей, жұрт</w:t>
        <w:br/>
        <w:t>даурыққан сөзге желпінбей, өз шындығыммен, өз пайымым-</w:t>
        <w:br/>
        <w:t>мен жүре беремін.</w:t>
      </w:r>
    </w:p>
    <w:p>
      <w:r>
        <w:t>Солжылдары Жұмекен Нәжімеденов, Әбіш Кекілбаев, Жүсіп</w:t>
        <w:br/>
        <w:t>Қыдыров, Асқар Сүлейменов секілді әдебиеттің кас өкілдері,</w:t>
        <w:br/>
        <w:t>әрі дүлей күштерімен жұбымыз жазылмай, бір атаның баласын-</w:t>
        <w:br/>
        <w:t>дай, әзіл-қалжыңымыз жарасып жүре бердік. Әрине, жоғары-</w:t>
        <w:br/>
        <w:t>дағы аты аталған жігіттер алды алты жас, саңы үш жас деген-</w:t>
        <w:br/>
        <w:t>дей, өзімнен үлкендігі болатын.</w:t>
        <w:br/>
        <w:t>Әйтсе де ол жылдары жас салысып, шыққан тегімізді айтып,</w:t>
        <w:br/>
        <w:t>ру-руға, жүзге бөлініп жатпайтын едік. Сөзіміз жарасса болды,</w:t>
        <w:br/>
        <w:t>жолдос-жора болып шүйіркелесіп жүре беретінбіз. Мысалға, 60-</w:t>
        <w:br/>
        <w:t>шы жылдардың басында Әбіш алыс Маңғыстау түбегінен анасы</w:t>
        <w:br/>
        <w:t>Ақсәулені Алматыға алдырды. Кейінше сол анамыз айтып оты-</w:t>
        <w:br/>
        <w:t>ратын: «Әбішімнің шайын қайнатып отырайын деп келдім,</w:t>
        <w:br/>
        <w:t>Зо4 Дүкепбай ДОСЖАН</w:t>
        <w:br/>
        <w:t>Жоылыстап, шегініп шығып бара жатқан мына мені саусағы-</w:t>
        <w:br/>
        <w:t>мен іліп кідіртеді.</w:t>
        <w:br/>
        <w:t>- Саған қарап жүрген жақпай ма осы?</w:t>
        <w:br/>
        <w:t>-- Түсінбедім, Әбеке.</w:t>
        <w:br/>
        <w:t>- А, қаламыңа қойшы, бақташы, қарапайым еңбек адамы</w:t>
        <w:br/>
        <w:t>іліксе ішің кебеді ме осы? Ылғи бір мансабы биік кісілерден</w:t>
        <w:br/>
        <w:t>көлдей-көлдей мақала әкелесің де шарасыз күйге саласың. О6-</w:t>
        <w:br/>
        <w:t>ком мұндайды өлсе кешірмейді! Мына Байсейітов пен Мансұров-</w:t>
        <w:br/>
        <w:t>ты неғыларымды білмеймін...</w:t>
        <w:br/>
        <w:t>-“Жұқартып, қысқартып берейін ендеше.</w:t>
        <w:br/>
        <w:t>- Ойбай! Олар: «сөзімізді құртыпты» деп бір ауыз ЦҚ-ға те-</w:t>
        <w:br/>
        <w:t>лефон шалдыбар ғой... сүйегімізді жинай алмай шатылып қала-</w:t>
        <w:br/>
        <w:t>мыз... Бірдеме етермін, ойластырамын... Бара бер. Әй, ендігәрі</w:t>
        <w:br/>
        <w:t>өзімнің рұқсатымсыз лауазымды төрелерге аттап баспайсын,</w:t>
        <w:br/>
        <w:t>еңбек адамдарын жаз!.. Малшы, егінші дегендей... Ай, осы сені</w:t>
        <w:br/>
        <w:t>қызметкеалғаным бекер болды. Мына, обкомның шағын газетін</w:t>
        <w:br/>
        <w:t>желпілдетіп жүрісің жаман.</w:t>
        <w:br/>
        <w:t>Үнсіз жылыстап шығып кетемін.</w:t>
        <w:br/>
        <w:t>Бөлмеме келіп, тақауда букинист кітап дүкенінен сатып ал-</w:t>
        <w:br/>
        <w:t>ған «Інжілді» оқимын. Ырғағы, ұнасымы, жарасымы төгілген</w:t>
        <w:br/>
        <w:t>жыріспетті. Күнделігімнің сарғайған бетінде қолма-қол аудар-</w:t>
        <w:br/>
        <w:t>ған бастау сөзі қалыпты, қызық болсын, келтіре кетейін.</w:t>
        <w:br/>
        <w:t>«Әуелі Жаратқан ие аспан мен жерді жаратты. Жер күңгірт</w:t>
        <w:br/>
        <w:t>әрі бос жатты, құрдым кеңістік үстінде қараңғылық қана. Ал-</w:t>
        <w:br/>
        <w:t>ланың рухы көк телегей үстіндесабылып ұшып жүрді. «Жарық</w:t>
        <w:br/>
        <w:t>болсын! - деді Жаратқан ие. Жарықты көріп қабағын ашты,</w:t>
        <w:br/>
        <w:t>жақсы екенін сезді. Жарық пен түнек арасын ажыратты. Со-</w:t>
        <w:br/>
        <w:t>сын &gt;қарықты күн, түнекті түн деп атады».</w:t>
        <w:br/>
        <w:t>Жаалпы жастайымнан күнделік жазу әдетіме айналған. Ол</w:t>
        <w:br/>
        <w:t>күнделіктерімде қилы-қилы кезеңде ойға оралған әдемі тіркес,</w:t>
        <w:br/>
        <w:t>сөз оралымы, көрген-білген өмірсуреттері, сөйлесу, диалог, бәрі-</w:t>
        <w:br/>
        <w:t>бәрі жіпке тізгендей мөлдіреп тұр. Әттең алғашқы күнделік-</w:t>
        <w:br/>
        <w:t>терімнің біразы жоғалған, біразын 80-жылдары Алматының Ор-</w:t>
        <w:br/>
        <w:t>талық архиніне, Шәуілдірдегі әл-Фараби атындағы «Даналық</w:t>
        <w:br/>
        <w:t>үйіне» өткізгем. Оларды енді іздеп таба алмайтынымды білемін,</w:t>
        <w:br/>
        <w:t>білемін де өткен уақыттың белгісіндей болған сол жазбалармен,</w:t>
      </w:r>
    </w:p>
    <w:p>
      <w:r>
        <w:t>бейне, жастығымның жасылбелесіндей болған қатар-құрбыммен</w:t>
        <w:br/>
        <w:t>қоштасқандай іштей өкінем. Өкініш, бейне, мына жүрген пен-</w:t>
        <w:br/>
        <w:t>делердің көлеңкесі секілді, өзімнің де қыр соңымнан қалмай-</w:t>
        <w:br/>
        <w:t>тын өзекті өртеген атшы өкініш экетіп артылады.</w:t>
        <w:br/>
        <w:t>352 Дүкенбай ДОСЖАН</w:t>
        <w:br/>
        <w:t>- Тіземізді басып тұрып кетейік, жолдастар, - деймін ұран</w:t>
        <w:br/>
        <w:t>шақырғандай кепке еніп.</w:t>
        <w:br/>
        <w:t>Сол бір шілдехананың бас кейіпкері - Мағжан бұл заманда</w:t>
        <w:br/>
        <w:t>зіңгіттей жігіт, Ұлттық банктің жаңа технолоғия департа-</w:t>
        <w:br/>
        <w:t>ментінің директоры, компьютердің құлағында ойнаған бесаспап</w:t>
        <w:br/>
        <w:t>білгір маман, заманының озық ойлы тамаша ақыны Жұмекеннің</w:t>
        <w:br/>
        <w:t>жер бетіне қалдырып кеткен сұлба-суреті секілді, күлгені қан-</w:t>
        <w:br/>
        <w:t>дай!.. Жүзінен нұр шашырап, жымың етіп ішуақтанғаны баяғы</w:t>
        <w:br/>
        <w:t>Жұмекеннің дәпөзі!.. Ой, заман-ай деген!.. Бәрі бір күнгідей бол-</w:t>
        <w:br/>
        <w:t>май өте шыққаны кәдімгідей жүрекке діріл ұялатады.</w:t>
        <w:br/>
        <w:t>Университетте әдеби бірлестік жұмыс істейді екен. Бұл бір-</w:t>
        <w:br/>
        <w:t>лестік жын-перісі қозып, екі иығын жұлып жеп, жаңадан жа-</w:t>
        <w:br/>
        <w:t>зып жүрген шабыт шақырарлардың басын құрап, талқылау</w:t>
        <w:br/>
        <w:t>өткізіп, белді қаламгерлерді оқу орнына шақырып, шығарма-</w:t>
        <w:br/>
        <w:t>шылықтың қазанын сақырлатып қайнатып жататын дәстүр</w:t>
        <w:br/>
        <w:t>қалыптасыпты. Әуел баста бірлестікке Қадыр Мырзалиев :же-</w:t>
        <w:br/>
        <w:t>текшілік жасапты. Біздер оқуға түсіп, бірінші-екінші курста</w:t>
        <w:br/>
        <w:t>жүрген жылдары Әбіш Кекілбаев жетекші болды. Әбіштен кейін</w:t>
        <w:br/>
        <w:t>Оразбек Сәрсенбаев, Оразбектеп кейін бірлестікке өзім же-</w:t>
        <w:br/>
        <w:t>текшілік еттім. Есімде қалғаны - мен жетекші болған жылда-</w:t>
        <w:br/>
        <w:t>ры студенттердің құлағын көтеріп жүріп, бірлестікке үстазы-</w:t>
        <w:br/>
        <w:t>мыз Мұхтар Әуезовтың есімі берілді. Бұл 1963 жыл. Студепт-</w:t>
        <w:br/>
        <w:t>терге қалай ой салғаным, қандай жиың өткізгенім туралы сол</w:t>
        <w:br/>
        <w:t>жылдары Қытайдан келіп оқуға түскен, бұл кезеңде қабырға-</w:t>
        <w:br/>
        <w:t>ды қаламгер Нұрқасым Қазыбековтың сстелік әңгімесінде</w:t>
        <w:br/>
        <w:t>біршама жазылған. Өзімнен кейін университет қабырғасын-</w:t>
        <w:br/>
        <w:t>дағы Мұхтар Әуезов атындагы әдеби бірлестікке сол жылдары</w:t>
        <w:br/>
        <w:t>Ұзанағатптағы Жамбыл ауылынан оқытушы болып келген, бұл</w:t>
        <w:br/>
        <w:t>күнде әдебиетші профессор Сұлтанғали Садырбаев ұзақ жыл-</w:t>
        <w:br/>
        <w:t>дар бойына жетекшілік етті.</w:t>
        <w:br/>
        <w:t>Уақыт бейне уыстағы құмдай жылдам сусиды, адам ғұмыры</w:t>
        <w:br/>
        <w:t>есік пен төрдің арасын жүріп өткендей тым қысқа. Әйтпесе, осы</w:t>
        <w:br/>
        <w:t>бірлестік туралы мөлдірегеп қызықты хикаят жазуға болар еді.</w:t>
        <w:br/>
        <w:t>Жасырып қайтеміз, сал кездегі бірлестік жастығымыздың,</w:t>
        <w:br/>
        <w:t>жазушылық алғашқы сүрлеу сокпағымыздың дүбірі құлақтан</w:t>
        <w:br/>
        <w:t>кетпес корінісі естен шықпас айнасы секілді.</w:t>
        <w:br/>
        <w:t>Шығармаларымның, әсіресе әңгімелерім мен хикаяттарым-</w:t>
        <w:br/>
        <w:t>ның,сол «Көкпар», «Шабандоз», «Қымыз», «Ергежейлі», «Келіп-</w:t>
        <w:br/>
        <w:t>шек асуы», сол «Адамға қанша куаныш қажет», «Жолбарыстың</w:t>
        <w:br/>
        <w:t>сүрлеуі», «Сүйікті болғың келсе» - басымды тауға да, тасқа да</w:t>
        <w:br/>
        <w:t>ұрып, ұрынып ізденіп жүріп, әз мінезімді өзім қазбалап жалған</w:t>
        <w:br/>
        <w:t>ЖАЗМЫШТЫҢ ЖАЗУЫ 359</w:t>
        <w:br/>
        <w:t>басшылары кілең орыс. Бір қазақ баласынтаппаймын. Өзімште са-</w:t>
        <w:br/>
        <w:t>лынып жатқан алып құрылысты аралап шықтым. Пластмасса</w:t>
      </w:r>
    </w:p>
    <w:p>
      <w:r>
        <w:t>қалпақ киген бірер инженермен шүйіркелестім. Дәптеріме әлде-</w:t>
        <w:br/>
        <w:t>нені түртіп алдым. Сіріңке қорабы секілді автобустан селкілдеп інір</w:t>
        <w:br/>
        <w:t>үйіріле қалаға қайтып оралдым. Пәтеріме жеттім. Өкпе-бауыр</w:t>
        <w:br/>
        <w:t>колбасасын нанға қосып соғып алып, шәйнектегісуып қалған шай-</w:t>
        <w:br/>
        <w:t>мен итергілеп, жетім үстелге шәмиемін. Күндізгі көрген-</w:t>
        <w:br/>
        <w:t>білгенімді түгел баяндап жазайын. Түн ортасы ауып, кірпігіме</w:t>
        <w:br/>
        <w:t>ұйқы тірелгенде майда жазумен 10 бет қағаз толтырдым. Ертесіне</w:t>
        <w:br/>
        <w:t>әлгі қиқымдай етіп кестелеген он беттік қолжазбаны редакцияға,</w:t>
        <w:br/>
        <w:t>буылтық бөлмедегі жылтыр қараға әкеліп бердім. Әлгі жігіт қол-</w:t>
        <w:br/>
        <w:t>жазбамды көре сала «қазір, қазір!..» деп бас редакторға жүгіріп</w:t>
        <w:br/>
        <w:t>алып кеткен. Содан ұшты-күйлі. Ертесіне редакцияға аяндап ке-</w:t>
        <w:br/>
        <w:t>лемін, алып бара жатқан гу-гу сөз әнішейін.</w:t>
        <w:br/>
        <w:t>Несін айтасын, Досжановқа «үшн сөйлемдік хабар жазып әкел»</w:t>
        <w:br/>
        <w:t>деп тапсырма берсе - сықасқан 10 беттік повесть жазып келіпті.</w:t>
        <w:br/>
        <w:t>Сөйлемі сұмдық ұзын, диалогі, сөз саптасы нақа бір тіл бе-</w:t>
        <w:br/>
        <w:t>зескен билердің аузынан шыққандай!</w:t>
        <w:br/>
        <w:t>Оның 10 беттік «хабарын» газет он нөмірге басып тауыса ал-</w:t>
        <w:br/>
        <w:t>мас, сірә!..</w:t>
        <w:br/>
        <w:t>Сонымен менің бір түн, бір күнгі бейнетім бейпіл ауыз жур-</w:t>
        <w:br/>
        <w:t>налистердін мысқыл, күлкісіне азық болып, біраз даңғазаға</w:t>
        <w:br/>
        <w:t>ұласты. Жылдар өте әлгіжурналист ағайындар: «Досжановтың</w:t>
        <w:br/>
        <w:t>хабарының өзі - повестке бергісіз!» - деп аңыз етіп жүруші еді.</w:t>
        <w:br/>
        <w:t>Өз бетімше жұмыс іздеп ешқашан орын таба алмайтынымды</w:t>
        <w:br/>
        <w:t>іштей сездім.</w:t>
        <w:br/>
        <w:t>Айналып келіп университеттегі ұстазым, жазушы Зейнолла</w:t>
        <w:br/>
        <w:t>Қабдоловқа келдім, осылай даосылай деп, мән-жайды түгел баян-</w:t>
        <w:br/>
        <w:t>дап шықтым. Ұстазым әуелі басын шайқады, сосын ұзақ ойла-</w:t>
        <w:br/>
        <w:t>нып отырып қалды. «Мақұл, ең тәуір шәкіртімнің бірісің, «жа-</w:t>
        <w:br/>
        <w:t>аушы боламын» деген талабың таудай, бүгін бір тойда боламын...</w:t>
        <w:br/>
        <w:t>сонда сөз ұзартып көрейін», - деді. Кәдімгідей көтеріліп кал-</w:t>
        <w:br/>
        <w:t>дым. Қар ылжырап еріп, көше сорпаланып жатқан желтоқсан</w:t>
        <w:br/>
        <w:t>айы, үйлер, ағаш, қадаға дейін сүмек боп терлейді.</w:t>
        <w:br/>
        <w:t>Ертесіне университет алдына шығып ұстазымның жолын</w:t>
        <w:br/>
        <w:t>күтемін. Сағат он бірлер шамасында қарасы көрінді, қабағы са-</w:t>
        <w:br/>
        <w:t>лыңқы, көзінің асты қалқып ісінген бе қалай?! Қос қолымды</w:t>
        <w:br/>
        <w:t>ала жүгіріп амандасамын. Сәлемімді салқын ғана алып, екінші</w:t>
        <w:br/>
        <w:t>қабаттағы кафедраға туралап тартты. Сызып соңынан ілесіп</w:t>
        <w:br/>
        <w:t>келем. Кафедраға еніп үйреншікті орындығына отырды, тілге</w:t>
        <w:br/>
        <w:t>келді. «Түнде жас жұбайлардың үйлену тойында болып вдім, -</w:t>
        <w:br/>
        <w:t>350 Дүкенбай ДОСЖАН</w:t>
        <w:br/>
        <w:t>ның келешек қожалары осы жүрген өзіміз секілдіміз. Басымыз</w:t>
        <w:br/>
        <w:t>қосыла кетсе - әдебиеттің түгесіліп бітпейтін әңгімесін тілге</w:t>
        <w:br/>
        <w:t>тиек етеміз. Оқыған кітабымызды, танысқан қыздарымызды</w:t>
        <w:br/>
        <w:t>айтып, о, дүние деген!.. Отта тұрған қазан секілді бұрқырай-</w:t>
        <w:br/>
        <w:t>мыз да жүреміз. Сырдың суы сирағымыздан келмейді.</w:t>
        <w:br/>
        <w:t>«Басымыз қосылып» дегеннен шығады. Сол жылдары</w:t>
        <w:br/>
        <w:t>дәлірек айтсам, 1964 жылы Жүмекеннің зайыбы Нәсіп ұл тап-</w:t>
        <w:br/>
        <w:t>ты, өздері пәтерде жүретін, жаңылмасам Сейфуллин көшесі мен</w:t>
        <w:br/>
        <w:t>Белинский көшесінің қиылысында екі бөлмелік орыс үйін жал-</w:t>
        <w:br/>
        <w:t>дап тұрып жатқан. Жұмекеннің алғаттқы екі перзенті қыз бо-</w:t>
        <w:br/>
        <w:t>лып, жарық дүниеге үл келгенде сұмдық тасып қуанды, Әбіпт бас-</w:t>
      </w:r>
    </w:p>
    <w:p>
      <w:r>
        <w:t>таған біраз жораларын шақырып кішігірім шілдехана жасады.</w:t>
        <w:br/>
        <w:t>Ақындосымыздың үйіне қалай барамыз депақылдасқан едік.</w:t>
        <w:br/>
        <w:t>Қалта түбінде қалған азын-аулақ қаламақыны жинастырып,</w:t>
        <w:br/>
        <w:t>барған соң Нәсіптің қолына берейік деті келістік. «Мақұл», -</w:t>
        <w:br/>
        <w:t>десіп ақшамыздың басын құрап Әбіштің қолына бердік. Жо-</w:t>
        <w:br/>
        <w:t>лай, селкілдеген сіріңке қорабы секілді автобустан түскен соң</w:t>
        <w:br/>
        <w:t>тағы ақылдастық.</w:t>
        <w:br/>
        <w:t>- Мен білсем Жұмекеннің үйінде тойып жейтін тамақ табыл-</w:t>
        <w:br/>
        <w:t>майды, ет аспайды, дәу де болса сол ақының домбырасын шертіп,</w:t>
        <w:br/>
        <w:t>Абылдың, Дәулеткерейдің «күйімен тойғызып», мына біздерді</w:t>
        <w:br/>
        <w:t>ашқұрсақ қайтарады. Айтқаным келмесе көр де тұрындар, - деп</w:t>
        <w:br/>
        <w:t>Оразбек көше бұрылысына қалың уайымның шетін шығарғаны.</w:t>
        <w:br/>
        <w:t>Шыны керек, көбіміз ол кезде ашқұрсақ жүре беретінбіз, түс</w:t>
        <w:br/>
        <w:t>мезгілі тақап қалған. ішіміздегі ересегіміз осы Оразбек, сабақта</w:t>
        <w:br/>
        <w:t>да,одақтадаасқазанның қамын кобірек ойлайтын өзі. Стипендия</w:t>
        <w:br/>
        <w:t>алған көктем уағында курстас құрбыларымен бәстесіп, мешкей-</w:t>
        <w:br/>
        <w:t>лер жарысын ұйымдастырған Кәдірбек Уәлиевтің үлкен жиынын-</w:t>
        <w:br/>
        <w:t>да бір отырғанда елу екі мантыны бір өзі жеп, бас бәйгені жеңіп</w:t>
        <w:br/>
        <w:t>алатын атақты жампозымыз асы! Әлгі уайымның шетін шығар-</w:t>
        <w:br/>
        <w:t>ған сөзден кәдімгідей тосылып, кідіріп қалдық.</w:t>
        <w:br/>
        <w:t>- Адам бас сайын бір-бір шампан алайық қалған ақшаға, -</w:t>
        <w:br/>
        <w:t>деп пікір тастадым өзім. - Ол үйден тіске басатын бірдеме табы-</w:t>
        <w:br/>
        <w:t>лар. Қазаны орнында шығар. Ал әйелі босанып, қалтасы қағы-</w:t>
        <w:br/>
        <w:t>лып отырған үйден ішкілік ішеміз деп бірдеме дәметкендей бол-</w:t>
        <w:br/>
        <w:t>майық. Үй иесін ұялтпайық.</w:t>
        <w:br/>
        <w:t>- Енді неістейміз? - деді Әбіш.</w:t>
        <w:br/>
        <w:t>Мен: «шампан алайық», - деймін; Оразбек: «Екі-үш кілә ет</w:t>
        <w:br/>
        <w:t>алайық», - дейді. Ақыры жоралар менің сөзіме құлақ асты,</w:t>
        <w:br/>
        <w:t>ұмытпасам, жолай дүкенге бұрылып екі-үш шөлмек шампан</w:t>
        <w:br/>
        <w:t>сатып алдық.</w:t>
        <w:br/>
        <w:t>ЖАЗМЫШТЫҢ ЖАЗУЫ 351</w:t>
        <w:br/>
        <w:t>Біздер буымыз бұрқырап ақынның пәтеріне келіп енген кез-</w:t>
        <w:br/>
        <w:t>де Жүмекеннің сұмдық тасып қуанғанын, домбырасын алдына</w:t>
        <w:br/>
        <w:t>өңгеріп, әй, кеп бебеулеткенін ежіктеп жатудың қажеті бол-</w:t>
        <w:br/>
        <w:t>мас... Нәсіптің үйеме табақ етіп палау басқанын, үйінде үйме-</w:t>
        <w:br/>
        <w:t>леген інішегінің біреуін дүкенге жүгіртіп тағы бірер шөлмек</w:t>
        <w:br/>
        <w:t>шампан алғызғанын термелеп жатудың қазкеті қанша... Сол</w:t>
        <w:br/>
        <w:t>жолым іпағын үйді басымызға көтеріп, әй, даурыққанымыз ес-</w:t>
        <w:br/>
        <w:t>тен кетпес! Нәрестенің есімін үй иесі: «Мағжан деп қоямын»,-</w:t>
        <w:br/>
        <w:t>деп шампанның буына шалқып отырып. «М-ім-ім!.. қалай бо-</w:t>
        <w:br/>
        <w:t>лар екен, алаш көсемінің басы ақталып біткен жоқ қой», - деп</w:t>
        <w:br/>
        <w:t>күдік пен үрей араластыра сөйлеген кісілер болып еді. Жұме-</w:t>
        <w:br/>
        <w:t>кен әлгі сөзіне табан тіреп отырып алды. «Бүгін ақталмаса -</w:t>
        <w:br/>
        <w:t>ертең ақталады!.. Ұлы ақынның есімін халқына ұмыттырмаға-</w:t>
        <w:br/>
        <w:t>нымыз жөн!.. Ұлымның есімін Мағжан деп қоямын!..» Үйеме</w:t>
        <w:br/>
        <w:t>табақ палауға салмағын салып ел-селі шығып терлеп отырған</w:t>
        <w:br/>
        <w:t>Оразбек: «Қалай болар екен», - деп күмілжиді. «Күйіңді шерт-</w:t>
        <w:br/>
        <w:t>ші, - дейді Әбіш, - келешекте немеремнің есімін «Абыл» деп</w:t>
        <w:br/>
        <w:t>қоямын, Абылдың тверін төгілдірші!..» «Жолдастар, нәрестенің</w:t>
        <w:br/>
        <w:t>ғұмырлы болуына деп алып қоялық!..» «Апырым-ай, шампаны</w:t>
        <w:br/>
        <w:t>құрғыр тамаққа жұмсақ болғанымен буынға түсіп кісіні мешел</w:t>
        <w:br/>
        <w:t>ғып тастайды деупіедібілгізлтер!..» Қойшы әйтеуір,ағыл-тегіл</w:t>
        <w:br/>
        <w:t>тасыған көңіл күйімен отырып кешіті еңкейтіншіз, түннің бір</w:t>
        <w:br/>
        <w:t>уағында тіземізді басып тұрайық десек - тұра алмаймыз. Ома-</w:t>
      </w:r>
    </w:p>
    <w:p>
      <w:r>
        <w:t>лып қалыппыз.</w:t>
        <w:br/>
        <w:t>Көшбасымыз Әбіш - Әбекең шығыс философтарын түгел</w:t>
        <w:br/>
        <w:t>тәмамдап шығып, енді жаяулап, аяңдап батыс философтарына</w:t>
        <w:br/>
        <w:t>бұрылып боратып сойлеп отырған... Әупірімдеп тұрып кетейік</w:t>
        <w:br/>
        <w:t>дейміз - тұра алмаймыз; философтарды тағы бірде тілге тиек</w:t>
        <w:br/>
        <w:t>етерміз дейміз - бас қонағымыз ешкімге кезек бермей сөйлеп</w:t>
        <w:br/>
        <w:t>отыр... Көсем сөзге құлағымыз сарсылған, тіке тұрып кетуге</w:t>
        <w:br/>
        <w:t>шамамыз жоқ. Бір-біріміздің қолтығымыздан сүйемелдеп, қар-</w:t>
        <w:br/>
        <w:t>ғаүркітер сұлбаға ұқсап солбырайып түрегелген кейпімізге на-</w:t>
        <w:br/>
        <w:t>зар жыққан Нәсіп саусағымен бетін шымтшиды. «Шампан ішп-</w:t>
        <w:br/>
        <w:t>кеннің тілі шешіліп, буыны бітіп тұсалып қалатынын қайдан</w:t>
        <w:br/>
        <w:t>білейік», - дейді Әбекең. Мына тұстан Оразбек күйініп сөйлейді.</w:t>
        <w:br/>
        <w:t>- Әуел бастан палауға салмақ салу керек еді.</w:t>
        <w:br/>
        <w:t>- Шампанның шатағын кім біліпті!</w:t>
        <w:br/>
        <w:t>- Ал жолдастар, күйді шерте-шерте саусағым күп боп ісіп</w:t>
        <w:br/>
        <w:t>кетті, астан да, ішімдіктен де қағылдым, енді менен ештеме</w:t>
        <w:br/>
        <w:t>дәметпенңдер! Біттім, болдым!</w:t>
        <w:br/>
        <w:t>356 Дүкспбай ДОСЖАН</w:t>
        <w:br/>
        <w:t>Деканның пәрменімен мекен-жайын алып, алыстағы ауылға</w:t>
        <w:br/>
        <w:t>«осылай даосылай... келмесең- қиын болғалы тұр.дереу жет»,</w:t>
        <w:br/>
        <w:t>- деп хат жазып жібергем.</w:t>
        <w:br/>
        <w:t>Көп ұзамай елден орта бойлы, дембелше, домалақ бас, дөңге-</w:t>
        <w:br/>
        <w:t>лек жүзді, құс тұмсық, жанарының оты мол, ақсары бозбала ба-</w:t>
        <w:br/>
        <w:t>лағын сүйретіп келіп қатарымызға қосылды. Сөзі түйеден</w:t>
        <w:br/>
        <w:t>түскендей. Тілі тас жарады. Бізден екі курс жоғары оқитын</w:t>
        <w:br/>
        <w:t>Әбіштермен бастап, денсаулығына байланысты оқуын үзіп ап,</w:t>
        <w:br/>
        <w:t>екі курс төмендегі бізбен қатар оқын бітірді. Лекцияға жалғыз</w:t>
        <w:br/>
        <w:t>дәптермен келеді. Өмірі я кітап, я портфель алып жүрмейді. Со-</w:t>
        <w:br/>
        <w:t>нысына қарап оқытушы ұстаздарымыз оны «академик» деп мы-</w:t>
        <w:br/>
        <w:t>сқылдайды. Бозбаланың сосынғы ерекше мінезі - кісінің беті-</w:t>
        <w:br/>
        <w:t>жүзіне қарамай тік сөйлейді, жек көретін кісіні жертабанда-</w:t>
        <w:br/>
        <w:t>тып «грамм миы жоқ, нөл» деп атайды да, ұнатқан адамын «да-</w:t>
        <w:br/>
        <w:t>нышпан» деп аспанға бір-ақ шығарады. Арасында орташа кісі</w:t>
        <w:br/>
        <w:t>болмайды. Мейрамханаға апарып ел-сел ғып сыйлаған мына</w:t>
        <w:br/>
        <w:t>өзімізді «данышпанның» қатарына қосып жүреді-жүреді де...</w:t>
        <w:br/>
        <w:t>біраз күн қалтаң қағылып, сараңдар қатарыпа қосылсаң-ақ</w:t>
        <w:br/>
        <w:t>«нөлдердің» тобына апарып қоса салуы ғажап емес. Нөлдер мен</w:t>
        <w:br/>
        <w:t>данышпандар арасында әзер-мәзер оқу бітіргенше қалтылдап</w:t>
        <w:br/>
        <w:t>жүргеніміз, сірә, естеп шықпас. Соған дашүкірішілік қыламыз.</w:t>
        <w:br/>
        <w:t>Өстіп жүріп университетті тәмамдадық.</w:t>
        <w:br/>
        <w:t>Бір-бірімізбен қимай-қимай қош айтыстық.</w:t>
        <w:br/>
        <w:t>Орекең баяғы Шиелісіне мұғалім болып кетті. Соңымызда</w:t>
        <w:br/>
        <w:t>көңіл қаймағы бұзылмаған әрі уыз дәмді, әрі жасыл белестей</w:t>
        <w:br/>
        <w:t>озоны аңқын жастық күндеріміз қалды. Еске түссе - сағына-</w:t>
        <w:br/>
        <w:t>мыз.Сол жылдары араға түскен достық көпірі ешқашан бұзыл-</w:t>
        <w:br/>
        <w:t>ған емес, өмірдің қилы бұралаң бұрысында ишцай дескен кезіміз</w:t>
        <w:br/>
        <w:t>болмады бізде. Өзім жас күнімнен жүрегіме терең сіңген «жазу-</w:t>
        <w:br/>
        <w:t>шыболамын» дегенқиялшырмауынантптығаалмай, күндіз-түні</w:t>
        <w:br/>
        <w:t>қалам мен қағазды серік етіп редакциялардың табалдырығын</w:t>
        <w:br/>
        <w:t>тоздырып астанада қалдым. Жанашыр дос - Оразбек ауылда</w:t>
        <w:br/>
        <w:t>жүрседеөзімді ұмытпай ауық-ауық амандық-саулығынбілдіріп</w:t>
      </w:r>
    </w:p>
    <w:p>
      <w:r>
        <w:t>хат:жазып тұруды әдетіне айналдырды.</w:t>
        <w:br/>
        <w:t>Кейіншпе, бірнеше жылдан кейін Алматыға оралып, үйленіп,</w:t>
        <w:br/>
        <w:t>отбасын құрып «Лениншіл жас» газетіне орналасты. Біраз қыз-</w:t>
        <w:br/>
        <w:t>мет істеп жүрді. Саушылығы қайталап сыр берін, редакторы-</w:t>
        <w:br/>
        <w:t>нан сұранып, еліне кетті. Бұл 80-шы жылдардың басы болатын.</w:t>
        <w:br/>
        <w:t>Осы тұста архинімде әлі күнге сары майдай сақталып жүрген</w:t>
        <w:br/>
        <w:t>Оразбектің бір хатын келтіре кетуді жөн көрдім.</w:t>
        <w:br/>
        <w:t>ЖАЗМЫШТЫҢ ЖАЗУЫ 857</w:t>
        <w:br/>
        <w:t>Дүкенбай!</w:t>
        <w:br/>
        <w:t>Хатыңды алып, қатты қуандым. Қиналғанда, қапағатүскен-</w:t>
        <w:br/>
        <w:t>де іздеушің, тілеулесің болғанға не жетсін... Денің сауда, өзге-</w:t>
        <w:br/>
        <w:t>ге пайда тигізер жағдайың барда жора-жолдас қашанда жеткі-</w:t>
        <w:br/>
        <w:t>лікті, мадақтаушың да көп. Ал ұяласын қимайтын шын, адал</w:t>
        <w:br/>
        <w:t>пейіл дос сирек. Ондайдың қадірін кейде өзіміз де бағалап жат-</w:t>
        <w:br/>
        <w:t>паймыз. Ондайды бас ауырып, балтырсыздағандағанаескеала-</w:t>
        <w:br/>
        <w:t>мыз. Соның бірі - өзің. Біз, 60-шы жылдарда әдебиетке келген</w:t>
        <w:br/>
        <w:t>төрт-бес жігіт (Дүкенбай, Әбіш, Жұмекен, Оразбек) кейде бір-</w:t>
        <w:br/>
        <w:t>бірімізге өкпелеп, сырттай қабақ шытысып жүрсек те, бір</w:t>
        <w:br/>
        <w:t>мезгілдің төлі екенімізді өсте ұмытпайтын інығармыз деп ой-</w:t>
        <w:br/>
        <w:t>лаймын. Бір қорадан өрген төлдің дәйім өрісі бір болмағанмен,</w:t>
        <w:br/>
        <w:t>олардың мойнынан жібін босатсаң, отын оттап, суын ішкен</w:t>
        <w:br/>
        <w:t>жылы ұясына қайта қашып бармаушы ме еді?</w:t>
        <w:br/>
        <w:t>Сол жылы ұясына қайта қарайламайтын жат бауырлардан</w:t>
        <w:br/>
        <w:t>сақтасын!</w:t>
        <w:br/>
        <w:t>Өз жағдайыма келсем, 20 күн ауырып үйде экаттым, қан қы-</w:t>
        <w:br/>
        <w:t>сымы бірде төмендеп, бірде жоғарылап әбден мазаны алды. Оның</w:t>
        <w:br/>
        <w:t>үстіне, жүйке жұқартарлық кейбір семьялық кикілжің де бол-</w:t>
        <w:br/>
        <w:t>ды... 19. ХІ. күні ауылдан шешем келген. Сол кісімен және</w:t>
        <w:br/>
        <w:t>дәрігермен ақылдасып 2-8 ай ауылға кетугеаяқ астынанбекіндім.</w:t>
        <w:br/>
        <w:t>Бәрінен бұрын - ескі дімкәсқа жаңа дімкәс қосып аламын ба деп</w:t>
        <w:br/>
        <w:t>қорықтым. Содан Шерханға барып жағдайымды айттым, азамат</w:t>
        <w:br/>
        <w:t>жігітекен, бір ауыз сөзге келген жоқ: «Бар, денсаулығынды түзеп</w:t>
        <w:br/>
        <w:t>қайт!» деді. 16.ХІ. күні сөйтіп аяқ астынан елге жүріп кеттім.</w:t>
        <w:br/>
        <w:t>Ешкімге хабарласқаным жоқ. Тек көршілерім біледі.</w:t>
        <w:br/>
        <w:t>Қазір жақсымын, көңіл сергек - ең бастысы сол емес пе біз</w:t>
        <w:br/>
        <w:t>секілді легко возбудимый пенделерге? Шара даемханадан шық-</w:t>
        <w:br/>
        <w:t>қан. Балалар осында. Сіро, бұларды жаңа жылдан кейін Алма-</w:t>
        <w:br/>
        <w:t>тыға қайтаратын шығармын. Балдар бұл жақтың мектебіне</w:t>
        <w:br/>
        <w:t>үйрене алатын емес.</w:t>
        <w:br/>
        <w:t>Өзім әлі демалу, емделу үстіндемін. Ауылдағы медпунктке</w:t>
        <w:br/>
        <w:t>анда-сонда соғып тұрамын, қысымымды өлшетемін. Көбіне</w:t>
        <w:br/>
        <w:t>көкемнің шапаны мен тымағын киіп алып есік алдында серуен-</w:t>
        <w:br/>
        <w:t>де жүремін. Сахарадан сары жел сарнап соғып тұрады. Күнара</w:t>
        <w:br/>
        <w:t>ызғып бұлт көшіп, бытырлап жаңбыр жауады. Жел мен жаң-</w:t>
        <w:br/>
        <w:t>быр астында жүруден кісі жалықпайды екен. Менің әзір алып</w:t>
        <w:br/>
        <w:t>жатқан емімнің түрі осы.</w:t>
        <w:br/>
        <w:t>Денсаулықты мықтап алсам, қағазға тұқшиямын ғой.</w:t>
        <w:br/>
        <w:t>Мәриямға дұғай-дұғай сәлем жолдаймыз.</w:t>
        <w:br/>
        <w:t>Хат жазып тұр.</w:t>
        <w:br/>
        <w:t>25.Х1.1980. Ауыл</w:t>
      </w:r>
    </w:p>
    <w:p>
      <w:r>
        <w:t>ЖАЗМЫШТЫҢ ЖАЗУЫ 855</w:t>
        <w:br/>
        <w:t>Көңіл мен көңілді жалғастыратын адам табиғаты, яғни мінезі.</w:t>
        <w:br/>
        <w:t>Мінезі қабыспаған кісілер ешқашан жора болып жарытпайды,</w:t>
        <w:br/>
        <w:t>ал жүрек пен жүрекке достық көпірін салатын мүдде. Сол сту-</w:t>
        <w:br/>
        <w:t>денттік жылдары, кейінгі «жазушы боламыз... атақ шығара-</w:t>
        <w:br/>
        <w:t>мыз...» деп жүрген жас кезімізде жолдас та, жора да көп-ақ еді,</w:t>
        <w:br/>
        <w:t>мүддеміз, былайғы жүрер жолымыз қабыспаған соң ба, кейінше</w:t>
        <w:br/>
        <w:t>біразымен суысып, жырақтап кеттік, біразымен ойымыз жалғ-</w:t>
        <w:br/>
        <w:t>аспады; олардың орнын жаңа жоралар мен достар алмастырды.</w:t>
        <w:br/>
        <w:t>Француз жазушысы Жюль Ренар: «Дос кіршең көйлек секілді,</w:t>
        <w:br/>
        <w:t>оны сен ауыстырмасаң, ақыр соңында олар сені алмастырып ке-</w:t>
        <w:br/>
        <w:t>теді» деген сөзі еске оралады. Осында «алмастыру» деген сөз өзіме</w:t>
        <w:br/>
        <w:t>оншалық ұнамайды, әйтсе де қынжыла отырын қолдануға тура</w:t>
        <w:br/>
        <w:t>келеді. Адам өзгермей тұрмайды. Табиғат та, орта да өзгереді.</w:t>
        <w:br/>
        <w:t>Қытайдың ұлы жылнамасы «Өзгерістер кітабы», Апулейдің «Ме-</w:t>
        <w:br/>
        <w:t>таморфозасы» - айналып келгенде ел мен елдің, адам мең адам-</w:t>
        <w:br/>
        <w:t>ның әрдайым құбыла өзгеріп, бірде ана полюстен, бірде мына</w:t>
        <w:br/>
        <w:t>полюстен табылып, дүниені дөңгелетіп тұратын алмасу филосо-</w:t>
        <w:br/>
        <w:t>фиясы, адамның үзбей жетілуі, жаңаруы туралы биік трактат.</w:t>
        <w:br/>
        <w:t>Апшпцы да болса айтайық: Құдайым тоған секілді тосылып,</w:t>
        <w:br/>
        <w:t>тұрып қалудан сақтасын!</w:t>
        <w:br/>
        <w:t>Жылдар жылжып өте берді. Өткен ғасырдың 60-шы жылда-</w:t>
        <w:br/>
        <w:t>ры Алматының көшесін шандатып, құлын-тайдай шұрқырасып</w:t>
        <w:br/>
        <w:t>табысқан сол жылдардағы студенттері, осы күнгі еліміздің маң-</w:t>
        <w:br/>
        <w:t>дайына ұстаған жігіттері Ә. Кекілбаев, О.Сәрсенбаев, С.Ораза-</w:t>
        <w:br/>
        <w:t>лин, М.Ысқақбаев, Ж.Нұсқабаев, Ғ.Есім, Г.Бельгер, аттары</w:t>
        <w:br/>
        <w:t>аталмаса да жүрегімнің төрінде жүретін өзге де асыл азаматтар</w:t>
        <w:br/>
        <w:t>тарих тауларының арғы қабағы мен бергі қабағында өз беттерін-</w:t>
        <w:br/>
        <w:t>шенұсқаланып өмірсүріп жатқан жайы бар..Лайым, ол кісілер-</w:t>
        <w:br/>
        <w:t>ге ұзағынан ғұмыр бере гөр!</w:t>
        <w:br/>
        <w:t>Кезінде бұл жігіттермен жиі-жиі хат жазысып тұрдық. Қазір</w:t>
        <w:br/>
        <w:t>хат жазу үрдіс болмай бара жатыр. Ол хаттардың біразы қағазда-</w:t>
        <w:br/>
        <w:t>рымның арасында сақтаулы. Сәл шегініс жасапайтарболсақ: өзім</w:t>
        <w:br/>
        <w:t>университетке түскен жылдары Оразбек Сәрсенбаев бүйрегіне</w:t>
        <w:br/>
        <w:t>операция жасатып, саушылығына байланысты академиялық де-</w:t>
        <w:br/>
        <w:t>малысалып еліне, Шиеліге кеткен. Бір күні, екінші курста оқып</w:t>
        <w:br/>
        <w:t>жүргенімде деканымыз Тауман Амандосов шақырып алды.</w:t>
        <w:br/>
        <w:t>«Сәрсенбаев Оразбек есімді студент саушылығына байланысты</w:t>
        <w:br/>
        <w:t>демалыс алып еліне кеткен еді, екі жылға ұласып барады... Ізі</w:t>
        <w:br/>
        <w:t>сұйылды... Оқитын болса - келіп оқуын жалғастырсын, оқымаса</w:t>
        <w:br/>
        <w:t>- орынды бос ұстамасын!.. Жерлесің екен, дұрыстап хат жаз!» -</w:t>
        <w:br/>
        <w:t>деп тапсырма берді.</w:t>
        <w:br/>
        <w:t>364 Дүкенбай ДОСЖАП</w:t>
        <w:br/>
        <w:t>нан қақты!» Өзге жігіттер танысқан қызын, оқыған кітабын,</w:t>
        <w:br/>
        <w:t>көрген киносын, шетелге шыққанын жыр ғып әңгімелеп жат-</w:t>
        <w:br/>
        <w:t>қанда, араға ойда жақта қыстырылатын көрінем. «Менің ар-</w:t>
        <w:br/>
        <w:t>қамнан Қонаев қаққан!..» деп мақтанамын ғой баяғы.</w:t>
        <w:br/>
        <w:t>«Жетісу» газетінде істеп жүрген кезімде есте қалар екініші</w:t>
        <w:br/>
        <w:t>танысқан кісім - сол кездегі қаржы министрі Байсейітов Рымбек</w:t>
        <w:br/>
        <w:t>Смақұлы еді. «Таныс, жаз» деген бір Құдайдың пендесі жоқ.</w:t>
      </w:r>
    </w:p>
    <w:p>
      <w:r>
        <w:t>Қараймын: Қаржы министрлігінің үйі Алматының төріндегіен</w:t>
        <w:br/>
        <w:t>әсем үй, аумағы жағынан үкімет үйінен сәл-ақ кіші. Байқай-</w:t>
        <w:br/>
        <w:t>мын: газет беттеріне Қаржы министрінің суреті жиі басылады.</w:t>
        <w:br/>
        <w:t>Ойлаймын: осы кісі Жаратқан иенің назары ертерек түскен, ба-</w:t>
        <w:br/>
        <w:t>сына бақ қонып, ырыс дарыған адам, әй, несін айтасың, маң-</w:t>
        <w:br/>
        <w:t>дайалды қазақ болар деп. Қаламымды, қағазымды сайлап жо-</w:t>
        <w:br/>
        <w:t>лығып, жазып қайтуға бекінемін баяғы. Аяндап министрлік</w:t>
        <w:br/>
        <w:t>үйіне келемін. Екінші қабатта жойқын емен есіктің жанында</w:t>
        <w:br/>
        <w:t>үйдей үстелді иемденіп отырған министрдің көмекшісіне келіп</w:t>
        <w:br/>
        <w:t>жолығамын. Көмекші сөзімді сыңар езулеп тыңдайды. Біраз-</w:t>
        <w:br/>
        <w:t>дасын барып басын босаған құмыраша шайқап-шайқап алып</w:t>
        <w:br/>
        <w:t>тілге келеді. Үні құмырадан құрқұлдатып су құйғандай.</w:t>
        <w:br/>
        <w:t>- Жігітім, - дейді зілдей етіп, - республиканың маңдайына</w:t>
        <w:br/>
        <w:t>ұстаған «Социалистік Қазақстан», «Казахстанская Правда» га-</w:t>
        <w:br/>
        <w:t>зеттеріне Министрдің сұхбат беруге уақыты болмай, сьезде жа-</w:t>
        <w:br/>
        <w:t>саған баяңдамасын үзіп, кішірейтіп ұсындық... олар соның</w:t>
        <w:br/>
        <w:t>өзіне мәз болды. Ал, сен алақандай, ешкім оқымайтын, пәлен-</w:t>
        <w:br/>
        <w:t>дей көзге ілмейтін бір жапырақ облыстық газеттен келіп «жо-</w:t>
        <w:br/>
        <w:t>лығамын, жазамын...» дейсің. Жүр ғой әне жазатын кісілер</w:t>
        <w:br/>
        <w:t>көшеде топырлап. Министр жақын арада Мәскеуге ұшады, со-</w:t>
        <w:br/>
        <w:t>сын шетелге... Хрушцев, Байдаков, Косығин!..» - деп қос қолын</w:t>
        <w:br/>
        <w:t>сермелегенде елірмелеп жын иектеген бақсыға ұқсады.</w:t>
        <w:br/>
        <w:t>- Жолықтырмайсың ба сонымен!</w:t>
        <w:br/>
        <w:t>- Жолықтырмаймын. Қажет болса өзге газеттен көшіріп бас!</w:t>
        <w:br/>
        <w:t>-Жазғызбайсың ба?!</w:t>
        <w:br/>
        <w:t>- Жазғызбаймын!. Жолықтырмаймын!.. Қасарысып тұра</w:t>
        <w:br/>
        <w:t>берсең - «алып кет» деп милиса шақырам.</w:t>
        <w:br/>
        <w:t>Бір нәрсені істеймін деп ойға алсам болды - ұштығына жет-</w:t>
        <w:br/>
        <w:t>пей тынбайтын жас күнімнен қанымасіңген қасарыспа мінезім.</w:t>
        <w:br/>
        <w:t>Мына жігіттің көрер көзге намысыматиіп «ешкім оқымайтын»,</w:t>
        <w:br/>
        <w:t>«бір жапырақ» деген сөздері жаныма батып, ышқынтын жібер-</w:t>
        <w:br/>
        <w:t>ді. Министрмен қайтсем де жолығуды ойлап, іштей тас-түйін</w:t>
        <w:br/>
        <w:t>болып бекіндім.</w:t>
        <w:br/>
        <w:t>ЖАЗМЫШТЫҢ ЖАЗУЫ 869</w:t>
        <w:br/>
        <w:t>Назарбаев секілді ірі тұлғалардың көркем ғұмырнамалық бая-</w:t>
        <w:br/>
        <w:t>ны.Айрықшаескеретін жайт: осынау үш арналы өзендей үлкен</w:t>
        <w:br/>
        <w:t>тақырыптарға барар алдында әлгі кезеңнің тынысын, дәлме-дәл</w:t>
        <w:br/>
        <w:t>кескін-келбетін тереңірек ашу үшін сол дәуірдің бас-басына</w:t>
        <w:br/>
        <w:t>арнайы зерттеу жүргізіп, деректі кітаптар жазыппын.</w:t>
        <w:br/>
        <w:t>Қараңыз. Бірініші тарихи тақырыптарға барар алдында сол</w:t>
        <w:br/>
        <w:t>тақырыптардың кілті деуге келетін «Құм жұтқан қалалар»</w:t>
        <w:br/>
        <w:t>(1967) кітабын жаздым. Екінші - заманымыздың тыныс-тір-</w:t>
        <w:br/>
        <w:t>шілігін тереңірек сезіну үшін «Ойлар, жылдар» деген атпен 20</w:t>
        <w:br/>
        <w:t>шақты очерк туды («Жұлдыз», 1970, А%2); ал, ғұмырнамалық</w:t>
        <w:br/>
        <w:t>кітаптарға бел шешіп кірісер алдында ұлты үшін басын балтаға</w:t>
        <w:br/>
        <w:t>тосып, дөңбекке қоюға дайын алаш зиялыларының зұлматқа</w:t>
        <w:br/>
        <w:t>ұшыраған кезеңін зерттеп «Абақтығ« (1992) кітабын шығардым.</w:t>
        <w:br/>
        <w:t>Бұл жазғандарымды көркем дүниелеріме қоспаймын. Бұлар</w:t>
        <w:br/>
        <w:t>зерттеу, тақырыпқа дендеп ену - экскурс қана.</w:t>
        <w:br/>
        <w:t>Неге екені белгісіз, орыс жазушысы А.И. Солженицын ұлт-</w:t>
        <w:br/>
        <w:t>тық қауіпсіздік комитетіпің, әріректегі ОГПУ, НКВД архивінің</w:t>
      </w:r>
    </w:p>
    <w:p>
      <w:r>
        <w:t>құжаттарынан құрастырып жазған «Архипелаг ГУЛАГ» кіта-</w:t>
        <w:br/>
        <w:t>бын «роман» деп атапты.</w:t>
        <w:br/>
        <w:t>Ендітарихи шығармаларымның маңдайалдысы деугеболатын</w:t>
        <w:br/>
        <w:t>«Жібек жолы» романына бірер ауыз тоқталайын. «Манңдайалды-</w:t>
        <w:br/>
        <w:t>сы» дейтінім, бұл бұрынғы жазылған «Фараби», «Отырар» повес-</w:t>
        <w:br/>
        <w:t>теріне мүлде ұқсамайды, әр кейіпкердің мінезіне, іс-әрекетіне</w:t>
        <w:br/>
        <w:t>тыңнан ойлар, пайымдаулар қосыт, он тақты жанама кейіпкерді</w:t>
        <w:br/>
        <w:t>ойдан шығарып, авторлық идеяны айқындай түсу мақсатында</w:t>
        <w:br/>
        <w:t>біршама экскурс-ізденістерге барғанбыз. Мысалға, романдағы</w:t>
        <w:br/>
        <w:t>Қайырхан, Шихи Қутуху нойон, әскербасы Қараша, Ғаббас Жау-</w:t>
        <w:br/>
        <w:t>Һари,Әнетбабасол кезендеомірсүргентарихитүлғаларболса-дағы,</w:t>
        <w:br/>
        <w:t>бұл бейнелерді жан-жақты күшейту үшін алынған Ошақбай ба-</w:t>
        <w:br/>
        <w:t>тыр, Баршын сұлу, күйші Қайрауық, керуенбасы, қайықшы,</w:t>
        <w:br/>
        <w:t>Хисамеддин ақын айдан шығарылған жанама кейіпкерлер. Ро-</w:t>
        <w:br/>
        <w:t>ман фабуласы - Отырарды күйреткен сырттан дүмеп келген</w:t>
        <w:br/>
        <w:t>Шыңғысхан түмендері емес, өз інтіндегі сатқындық, азғындық,</w:t>
        <w:br/>
        <w:t>Хорезм мемлекетінің моральдықіріп-шіруі дегенге келіп тіріледі.</w:t>
        <w:br/>
        <w:t>Мемлекеттік мәслихат - Дуан-арыздың өтіп жатқан тұсын су-</w:t>
        <w:br/>
        <w:t>реттейтің тұсты оқыңыз. Отырардың жер асты келияларын ара-</w:t>
        <w:br/>
        <w:t>лаңыз - сатқындық, бірін-бірі көре алмаушылық, бақталастық,</w:t>
        <w:br/>
        <w:t>бәлеқорлық, жалақорлық дендеп жайылғанын аңғару қиын смсс.</w:t>
        <w:br/>
        <w:t>«Яйбек жолы» романын көп дайындықтан кейін, үстелге</w:t>
        <w:br/>
        <w:t>үнемі түнде отырып, бір жыл көлемінде жазып шықтым. Ро-</w:t>
        <w:br/>
        <w:t>24-39</w:t>
        <w:br/>
        <w:t>860 Дүкенбай ДОСЖАП</w:t>
        <w:br/>
        <w:t>деді Зекең; кейінше білдім - бұл той фантаст-ж&gt;хазушы Абдулха-</w:t>
        <w:br/>
        <w:t>мит Мархабаевтың үйлену тойы екен, әлгітойды аядай жер үйге</w:t>
        <w:br/>
        <w:t>жасады, терезенің алдына отырыппын... қасыма облыстық</w:t>
        <w:br/>
        <w:t>«Жетісу» газетінің бас редакторы Әбдуәли Қарағұлов келіп</w:t>
        <w:br/>
        <w:t>отырды; кейінше білдім - бұл белгілі ақын Олжас Сүлейменов-</w:t>
        <w:br/>
        <w:t>тың әкесі екен, сонымен қыздырма сөз, ішу басталды , - дейді</w:t>
        <w:br/>
        <w:t>Зекең әр сөзін баптап айтып, - «жасы үлкен әрі лауазымды кісі</w:t>
        <w:br/>
        <w:t>болған соң қасымдағы Әбекеңе әрәдік құйып қоямын...ішімдік</w:t>
        <w:br/>
        <w:t>буыбойынадарыды-ау деген кезде... осылай даосылай... сойқан</w:t>
        <w:br/>
        <w:t>жазатын шәкіртім бар еді... жұмыс тапнай аяғынан тозып жүр</w:t>
        <w:br/>
        <w:t>деймін... ал, Әбеке, алып қоялың!.. Әбекем құйғанды лып қағып</w:t>
        <w:br/>
        <w:t>салып түк болмағандай мөлиіп отыра береді... Тағы құямын,</w:t>
        <w:br/>
        <w:t>тағы алады... «Қаламы жорғаламаса отыра алмайтын шәкіртім</w:t>
        <w:br/>
        <w:t>жұмыс таппай жүр» деймін... ойпырмайдың ішкілікке мық-</w:t>
        <w:br/>
        <w:t>тысы-ай!.. екінті тпөлмек сарқылып, үшінші шөлмектің ты-</w:t>
        <w:br/>
        <w:t>ғыны алынған кезде барып үндемес ойнап отырған Әбекем:</w:t>
        <w:br/>
        <w:t>«Жіберсең - жіберші, көрейін», - деп күңкете қалды... Иә, дәп</w:t>
        <w:br/>
        <w:t>осылай... Танауының астынан болар-болмас, естілер-естілмес</w:t>
        <w:br/>
        <w:t>етіп күңк еткені... Ту сыртымнан терезеден ызғырық соғып,</w:t>
        <w:br/>
        <w:t>әлгі бас редактордың ніггесін босатамын деп ішкен удай ашы</w:t>
        <w:br/>
        <w:t>арақ ішімнен өртеп, оңбай қалыппын», - дейді ұстазым нақа</w:t>
        <w:br/>
        <w:t>менің жолыма біразырақ аса қымбат өмір жасын қиған кісіге</w:t>
        <w:br/>
        <w:t>ұқсаңқырап.</w:t>
        <w:br/>
        <w:t>- Бары, түні бойғы арақ құйған қызметімді ұмытпаған бо-</w:t>
        <w:br/>
        <w:t>лар.</w:t>
        <w:br/>
        <w:t>Осы сөзді арқаланып, алды-артыма қарамай, көше бойлап</w:t>
        <w:br/>
        <w:t>құлдыраңдай аяңдаймын. «Жетісу» газетінің редакциясы көк</w:t>
        <w:br/>
        <w:t>базардың түбінде екен, ентігіп жетіп, бас редактордың алдына</w:t>
        <w:br/>
        <w:t>жүгінемін. Сөйтсем осы газетте істейтін Қосжан Мүсірепов</w:t>
      </w:r>
    </w:p>
    <w:p>
      <w:r>
        <w:t>ағамыз «Мәдениет және тұрмыс» (осы кездегі «Парасат») жур-</w:t>
        <w:br/>
        <w:t>налынаауысып, әдеби қызметкерлік орыны босапты, сол орын-</w:t>
        <w:br/>
        <w:t>ға өзімді алатын болып бұйрық берді.</w:t>
        <w:br/>
        <w:t>Зекеце дегеп ризалығым шексіз. Содан кейін де ағалы-інілі</w:t>
        <w:br/>
        <w:t>кісідей арадағы әдемі ықылас, пейіл үзілмейді. Бесінші курс-</w:t>
        <w:br/>
        <w:t>ты бітірерде «Абай және Байрон» деген тақырыпқа жазылған</w:t>
        <w:br/>
        <w:t>диплом жұмысыма жетекшілік етті.</w:t>
        <w:br/>
        <w:t>- Әй, сен ораза ұстап, ауыз бекіткен шалдардың психология-</w:t>
        <w:br/>
        <w:t>сын зерттейміп деп елге кетіп, жүріп-жүріп, диплом қорғауға</w:t>
        <w:br/>
        <w:t>бір ай қалғанда келіп едін, мұншаны жазып қалай үлгердің-әй!-</w:t>
        <w:br/>
        <w:t>деп таңқала-таңқала диплом жұмысыма бес қойып берді.</w:t>
        <w:br/>
        <w:t>ЖАЗМЫШТЫҢ ЖАЗУЫ 853</w:t>
        <w:br/>
        <w:t>дүниелерім еді. Бұл шығармалар оқырманның қызу қызығушы-</w:t>
        <w:br/>
        <w:t>лығынтуғызды, жылы-жылы пікірлерді көп естідім. Тіпті «Қазақ</w:t>
        <w:br/>
        <w:t>әдебиеті» газеті 2005 жылғы шілдедегі санында «Біз «Ергежейлі»</w:t>
        <w:br/>
        <w:t>әңгімесін оқып есейген едік» деген оқырманның хатын жария-</w:t>
        <w:br/>
        <w:t>лап, артынша сол әңгіме туралы Ж. Мәлібековтың тұшымды</w:t>
        <w:br/>
        <w:t>пікірін басты. Мұндай мысалды көптеп келтіре беруге болар еді.</w:t>
        <w:br/>
        <w:t>Айтайын дегенім: омірдің біраз бел-белестерін басып өтіп,</w:t>
        <w:br/>
        <w:t>соңынабұрылып қараған кісіге бәрі баяғыдай көрінер еді, адам</w:t>
        <w:br/>
        <w:t>ылғиалдағы асуларға ұмтыламын деп жүріп уағында біраз қызу</w:t>
        <w:br/>
        <w:t>пікірталас туғызған, ойына ой, қиялына қанат жалғаған оқиға-</w:t>
        <w:br/>
        <w:t>ларды ұмытып үлгереді.</w:t>
        <w:br/>
        <w:t>Мұның жаман жағы - пәрмені күшті ығысып келе жатқан</w:t>
        <w:br/>
        <w:t>кейінгі толқынға көміліп қалу қаупі бар, кейінгілер «бәрі бізден</w:t>
        <w:br/>
        <w:t>басталды» деп кеуде қағып шыға келмек; екінші - онсыз да</w:t>
        <w:br/>
        <w:t>ұмытшақ ұрпақтың, онсызда алдағы ағаларға дегенде әрі қатал,</w:t>
        <w:br/>
        <w:t>әрі қайрымсыз жаңа толқынның астында қалып, шырылдап</w:t>
        <w:br/>
        <w:t>жүріп тапқан өзішындығың, өз сөзін өзгенікі болып шыға келуі</w:t>
        <w:br/>
        <w:t>кәдік. Екеуі деоңып тұрған жәйіт емес.</w:t>
        <w:br/>
        <w:t>Университет бітіріп, «Жетісу» облыстық газетінде істеп</w:t>
        <w:br/>
        <w:t>жүрген кезімде уақыт соншама мол, шеті-шегі көрінбейтін шал-</w:t>
        <w:br/>
        <w:t>қыған теңіздей болып көрінетін. Күн екеш күн де батып болмай-</w:t>
        <w:br/>
        <w:t>тын. Газеттің хат қорыту, мақала жазу, кезекшілік шаруасын</w:t>
        <w:br/>
        <w:t>редакция қабырғасында жүріп-ақ дөңгелетіп істеп тастайтын</w:t>
        <w:br/>
        <w:t>едім. Өзгелер құйтақандай мақаласын портфеліне қобырата са-</w:t>
        <w:br/>
        <w:t>лып, бірде үйге, келесіде кеңсеге тасып, күшеніп жүріп әзер-</w:t>
        <w:br/>
        <w:t>мәзер жазып, уһілеп-аһылап машинкаға әкеліп жатқанда, өзім</w:t>
        <w:br/>
        <w:t>ондай нәрсені редакцияның аядай бөлмесінде, есік жиегінде</w:t>
        <w:br/>
        <w:t>орын тепкен үстелде, бірі кіріп, бірі шығып, ашып-жауып да-</w:t>
        <w:br/>
        <w:t>мыл тапқызбайтын есік шиқылын тыңдай отырып, сүйкектетіп</w:t>
        <w:br/>
        <w:t>жаза салушы едім. Ойымды алаңдатар сырт пәрседен бөліп, бір</w:t>
        <w:br/>
        <w:t>нүктеге түйіндесем болды: сөз деген түйдектеліп келе беретін.</w:t>
        <w:br/>
        <w:t>Бас редакторымыз Әбдуәли Қарағұлов алдына зәуіде шақы-</w:t>
        <w:br/>
        <w:t>рып алып:</w:t>
        <w:br/>
        <w:t>- Ай, мынаны сен жаздың ба? - дейтін түнжыраған үстіне</w:t>
        <w:br/>
        <w:t>тұнжырап. - Адам баласы алдына барып дұрыстап тілдесе ал-</w:t>
        <w:br/>
        <w:t>майтып ана қаржы министрі Байсейітов Рымбектен сұхбат</w:t>
        <w:br/>
        <w:t>алыпсың, ана Жамбыл ауданы партия комитетінің бірінші хат-</w:t>
        <w:br/>
        <w:t>шысы Мансұрон Аймұхаметтің мақаласын бір жобаға келтіріп</w:t>
        <w:br/>
        <w:t>тезге салып әкеліпсің!.. Бұларды бассам - обком тобемнен</w:t>
        <w:br/>
        <w:t>күрзісін төндірер... баспасам - әлгі мәртебелі лауазым иелері</w:t>
      </w:r>
    </w:p>
    <w:p>
      <w:r>
        <w:t>өкпелер «сөзімізді қор қылды» деп. Неғыларымды білмеймін!</w:t>
        <w:br/>
        <w:t>23-39</w:t>
        <w:br/>
        <w:t>358 Дүкенбай ДОСЖАН</w:t>
        <w:br/>
        <w:t>Тек алғаш! қаланы жаяу кезіп жұмыс іздеген машақатымды,</w:t>
        <w:br/>
        <w:t>тұңғыш қызметке қалай тұрғанымды баяндап өтейін. Универ-</w:t>
        <w:br/>
        <w:t>ситеттің филология факультетінің төртініпі курсын аяқтап ке-</w:t>
        <w:br/>
        <w:t>лемін. Алда бір-ақ курс оқимын. Ол кездегі тәртіп бойынша қай</w:t>
        <w:br/>
        <w:t>жерге қазақ тілі мен әдебиетінен мұғалім керек деп сұраныс</w:t>
        <w:br/>
        <w:t>түссе - сол жерге жолдама ұстатып, жол пұлыңды беріп жөнел-</w:t>
        <w:br/>
        <w:t>теді; республиканың қай түкпіріне жіберсе - сонда барып жұ-</w:t>
        <w:br/>
        <w:t>мыс істейсің, бір жылдан кейін «жұмысты жақсы істеді» деген</w:t>
        <w:br/>
        <w:t>мінездеме әкелесің ректоратқа, сол әкелген қағазыңа қарап</w:t>
        <w:br/>
        <w:t>дипломынды қолыңа береді. Ондай қағазың жоқ болея диплом-</w:t>
        <w:br/>
        <w:t>дыалаалмайсың.</w:t>
        <w:br/>
        <w:t>Алмыналақырыңның барша арманы - жазушы болу. Жазу-</w:t>
        <w:br/>
        <w:t>шы болып, кітап шығаруды тіпті 15 жасымнан армандап жүрген</w:t>
        <w:br/>
        <w:t>жоқпын ба! Қой, о, мынауниверситет басшылары қолыма жолда-</w:t>
        <w:br/>
        <w:t>ма ұстатып, «айда, бала, пәлен түкпірде мұғалімдік орын бар!» -</w:t>
        <w:br/>
        <w:t>деп құйрығымнан бір теуіп жөнелтіп жібергенше өзімше жол</w:t>
        <w:br/>
        <w:t>іздейін, әрекет етейініпі деп ойлаймын. Қайтсем дежұмыс тауып</w:t>
        <w:br/>
        <w:t>алайын ден бекіңдім.</w:t>
        <w:br/>
        <w:t>Газет, журналдың редакциясын жағалаймын баяғы. «Өлең,</w:t>
        <w:br/>
        <w:t>әңгіме жазамын», - деймін. Осы сөзімді естіген редактор ағай-</w:t>
        <w:br/>
        <w:t>лар қабағын қарс жауып, басын шайқайды. «Бізге очерк жаза-</w:t>
        <w:br/>
        <w:t>тын журналист керек, ақын, жазушыларға орын жоқ, ол</w:t>
        <w:br/>
        <w:t>шіркіндерің зәуіде құйтақандай өлеңін бассақ - қаламақыны</w:t>
        <w:br/>
        <w:t>аз қойдыңдар депішіп келіпқырып кете жаздайды... Құдайым,</w:t>
        <w:br/>
        <w:t>ақын,жазушымен табақтас қыла көрмесін!..» - деп басын шай-</w:t>
        <w:br/>
        <w:t>қайды. к</w:t>
        <w:br/>
        <w:t>Бірде жағалап өзім табалдырығын тоздырған «Лениншіл</w:t>
        <w:br/>
        <w:t>жас» газетіне келемін.</w:t>
        <w:br/>
        <w:t>Қарадай қабағынан қар жауып отырған бас редакторы Шерхан</w:t>
        <w:br/>
        <w:t>Мұртаза алдына келіп жұмыс жайын сұраған өзіме ұзақ сүзіліп</w:t>
        <w:br/>
        <w:t>қарады. Сосын үстелінің жанынан көтеріліп: «Жүр, бала», - деді.</w:t>
        <w:br/>
        <w:t>Сиыр бүйрегіндей бір буылтық бөлмесіне, сондағы жұмысшы »жас-</w:t>
        <w:br/>
        <w:t>тар бөліміне әкеп: «Мына жігітке тапсырма беріп көріңдерші!» -</w:t>
        <w:br/>
        <w:t>деді. Бөлім меңгерушісі шашы жалбыраған қазанның түп күйе-</w:t>
        <w:br/>
        <w:t>сіндей қара жігіт түрегеліп қолын батыс жаққа сілтеді. «Алматы</w:t>
        <w:br/>
        <w:t>ГрӘС-2 салынып жатыр, соған барып хабар жазып кел», - деді.</w:t>
        <w:br/>
        <w:t>Қалай жол тауын барамын, кіммен сөйлескенім жөн, жазатын</w:t>
        <w:br/>
        <w:t>нәрсемде қай мәселенің басын ашуым керек, әлгі қара - бір ауыз</w:t>
        <w:br/>
        <w:t>сөзбен түсіндірмепті; өз басым ежіктеп сұрамаппын. «Мақұл» деп</w:t>
        <w:br/>
        <w:t>жүре беріппін. Түтіні, шаңы бұрқырап жатқан жылу электр стан-</w:t>
        <w:br/>
        <w:t>сасынатаң әлетінен шығып, тұсауаәзер жеттім. Жұмысшылары,</w:t>
        <w:br/>
        <w:t>ЖАЗМЫШТЫҢ ЖАЗУЫ 861</w:t>
        <w:br/>
        <w:t>Тұңғыш перзентіміз Ардақ дүниеге келгенде осы күнгі Сей-</w:t>
        <w:br/>
        <w:t>фуллин даңғылы мен Белинский көшесінің қиылысындағы</w:t>
        <w:br/>
        <w:t>аядай пәтерге кадірлі Зекең мен жеңгеміз Сәулені, келесі бір</w:t>
        <w:br/>
        <w:t>ұстазым Киікбаев Нығметулла мен сол кісінің үйіндегі жиен</w:t>
      </w:r>
    </w:p>
    <w:p>
      <w:r>
        <w:t>апамыз - Жібекті құба төбел кедейлеу шай мөзіріне шақырып</w:t>
        <w:br/>
        <w:t>жібердік. Сол шақыру, әлгі араласу - баяғы бір-бірімізге деген</w:t>
        <w:br/>
        <w:t>ұлы сыйластықтың бастау көзіндей қимас кезеңдер еді, еске</w:t>
        <w:br/>
        <w:t>түссе-ақ ішің елжіреп жүре береді.</w:t>
        <w:br/>
        <w:t>6</w:t>
        <w:br/>
        <w:t>Алғашқы еңбек жолымды облыстық «Жетісу» газетінің ең</w:t>
        <w:br/>
        <w:t>кішкентай - әдеби қызметкер жұмысынан бастадым. Бас ре-</w:t>
        <w:br/>
        <w:t>дакторымыз Әбдуәли Қарағұлов бұрындары Орталық комитет-</w:t>
        <w:br/>
        <w:t>те істеген, журналистиканың от пен суынан өткен аса қатал,</w:t>
        <w:br/>
        <w:t>тәрбиеші кісі бол шықты. Жазған материалымызды үстінен ши-</w:t>
        <w:br/>
        <w:t>майлан, қидалап жатпайды, епке келсе - солайымен жібере са-</w:t>
        <w:br/>
        <w:t>лады, ұнатпаса - қанша жөндесең де іске алғысыз ғып корзин-</w:t>
        <w:br/>
        <w:t>каға лақтырады. Летучка-лездеме кезінде: «Бұл обком партия-</w:t>
        <w:br/>
        <w:t>ның органы, ішіп алып сандалып жүретін Жазушылар одағы</w:t>
        <w:br/>
        <w:t>емес», - деп кәзінің астымен өлең, әңгіме шимайлап жүрген</w:t>
        <w:br/>
        <w:t>бірер қызметкерін, ішінде өзім бармын, көз мылтығымен атып</w:t>
        <w:br/>
        <w:t>өтеді. Қол бос уақытта әңгіме, повесть жазатын кісілерді жақ-</w:t>
        <w:br/>
        <w:t>тыра бермейді. Жазатынымызды жасырып ұстаймыз.</w:t>
        <w:br/>
        <w:t>«Жетісу» газетіне 1963 жылдың желтоқсан айының басын-</w:t>
        <w:br/>
        <w:t>да келіп, 1966 жылдың тамыз айына дейін істедім. Үш жылға</w:t>
        <w:br/>
        <w:t>сәл-ақ жетпейді. Осы үш жылға жуық уақытта өз басым үлкен</w:t>
        <w:br/>
        <w:t>өмір мектебінен өттім.</w:t>
        <w:br/>
        <w:t>Осы күні «Болашақ» бағдарламасы бойынша шетелде оқып,</w:t>
        <w:br/>
        <w:t>білім алып оралған жастар көбіне кеудесіне қап кигендей кеу-</w:t>
        <w:br/>
        <w:t>делеп, «әзім білем» деп, арындап шапқан бәйге атына мінген-</w:t>
        <w:br/>
        <w:t>дей, менменсіп, биіктен қарап бітеді. «Пәлен деген ұстаздың ал-</w:t>
        <w:br/>
        <w:t>дын көрдік» демейді; «түген ақша жаратып оқу тәмамдадым», -</w:t>
        <w:br/>
        <w:t>дейді. Осы күні «КимЭӘП», Қазақстан - Британия бірлескен</w:t>
        <w:br/>
        <w:t>университетін тәмамдаған біліміне хан қайырылып, аттан</w:t>
        <w:br/>
        <w:t>түсетін бакалаврист, докторанттар дүниенің кілті - ақшада,</w:t>
        <w:br/>
        <w:t>ақшаң мол болса алдында ашылмайтын есік жоқ деп түсінеді.</w:t>
        <w:br/>
        <w:t>Ал, біздер, 60-шы жылдар басында жалын өртше лаулап әде-</w:t>
        <w:br/>
        <w:t>биетке келген жастар ең әуелі кісімен тілдесуді үйрендік.</w:t>
        <w:br/>
        <w:t>362 Дүкенбай ДОСЖАН</w:t>
        <w:br/>
        <w:t>Дүниенің кілті - адаммен адамша сәйлесу деп түсіндік. Ұстаз-</w:t>
        <w:br/>
        <w:t>дарымыз ең әуелі қолыңнан не келеді?.. Сол қолыңнан келетін</w:t>
        <w:br/>
        <w:t>нәрсенің бас айналған шебері бол!.. Кімнің қолына су кұйсаң-</w:t>
        <w:br/>
        <w:t>соның батасын алуға ұмтыл деп тәрбиеледі. Газет қабырғасын-</w:t>
        <w:br/>
        <w:t>дағы өткен үш жыл жас адамға деген үлкен уақыт. Бальзақ айт-</w:t>
        <w:br/>
        <w:t>қандай: тағдыры романға татитын талай жақсы адаммен ұшы-</w:t>
        <w:br/>
        <w:t>расып, сыр бөлістім. Олардың бәрін жіпке тізіп баяндай беру</w:t>
        <w:br/>
        <w:t>мүмкін емес. Қажеті де болмас.</w:t>
        <w:br/>
        <w:t>Облыстық газеттің қабырғасында жүрген кезде кездейсоқ</w:t>
        <w:br/>
        <w:t>танысып, түсініскен екі-ақ кісі туралы баяндап берейін.</w:t>
        <w:br/>
        <w:t>Бірі- сол кездегі Алматы облысы, Жамбылауданынынаупарт-</w:t>
        <w:br/>
        <w:t>комының бірінші хатшысы Аймұхамет Мансұров деген кісі.</w:t>
        <w:br/>
        <w:t>Қабағы қалың, денелі, дестелеп сөйлеп кеткен кездеаузымен құс</w:t>
        <w:br/>
        <w:t>алатындай шешен кісі еді. 1964 жылы мамыр айының аяғында</w:t>
        <w:br/>
        <w:t>аудан орталығы - Ұзынағаш селосындареспубликабойынтша қой</w:t>
        <w:br/>
        <w:t>шаруашылығы мамандарының үлкен жиыны өтті. Газеттегі ауыл</w:t>
        <w:br/>
        <w:t>шаруашылығы бөлімінің жігіттері ауырып қалып, сол кеңеске</w:t>
        <w:br/>
        <w:t>өзімді жіберді. Жол жүрерде Әбекең жүзін суыққа салып:</w:t>
      </w:r>
    </w:p>
    <w:p>
      <w:r>
        <w:t>«Байқа, ол кеңесте Қонаев сөйлейді, өзге де дөкейлер болады,</w:t>
        <w:br/>
        <w:t>дұрыстап жазып кел», - деді. Жазған құлға дауа жоқ, қойын</w:t>
        <w:br/>
        <w:t>дәптерімді, қаламсапты сайлап, «сіріңке қорабы» аталған авто-</w:t>
        <w:br/>
        <w:t>буспен селкілдеп жиын болатын жерге жетейін. Кісілердің қары-</w:t>
        <w:br/>
        <w:t>мы сойқан, бар тәуірін иығына іліп, медаль, орденін самсата та-</w:t>
        <w:br/>
        <w:t>ғып сықырлаған басшыларға көз сүрінеді-ай.</w:t>
        <w:br/>
        <w:t>Семинар-кеңесекі күнге созылды. Әуелі сол кездегі Министр-</w:t>
        <w:br/>
        <w:t>лер Кеңесінің Төрағасы Дінмұхаммед Ахметұлы Қонаев баянда-</w:t>
        <w:br/>
        <w:t>ма жасады. Өзге де министрлер мен республиканьң мандайалды</w:t>
        <w:br/>
        <w:t>мамандарының бел ортасында аудан басшысы Аймұхамет ағамыз</w:t>
        <w:br/>
        <w:t>сөйледі. Топ алдына шығып сөйлеген кезде аруағы ұстаған бақ-</w:t>
        <w:br/>
        <w:t>сыдай арқаланып, көзінің алдына түк көрінбей, қыран құстай</w:t>
        <w:br/>
        <w:t>саңқылдап кетеді екен. Осы күнгі Солтүстік Қазақстан облысы-</w:t>
        <w:br/>
        <w:t>ның әкімі Тайыр Аймұхаметұлының базбір кезде қазақтпа, орыс-</w:t>
        <w:br/>
        <w:t>ша дестелеп төгілдіргені баяғы сөзге дүлдұл, іске мығым, басы</w:t>
        <w:br/>
        <w:t>қисайған жағына құламай тынбайтын қайсар мінезі сол кісіге,</w:t>
        <w:br/>
        <w:t>баяғы әкесіне ұқсаған...</w:t>
        <w:br/>
        <w:t>Аймұхамет Мансұров - өз ұлтын жүрек төрінен орын бере</w:t>
        <w:br/>
        <w:t>отырып жақсы көретің. Ол жақсы көруін өзгелерге ұқсап айқай-</w:t>
        <w:br/>
        <w:t>лап, дабыралап білдірмейтін: «бұл қазақ не көрмеген халық», -</w:t>
        <w:br/>
        <w:t>деп ең әуелі соның сөзін сөйлеп, іске жарайтын адамдарын де-</w:t>
        <w:br/>
        <w:t>меп, атын оздырып жіберуге күш салатын, уақытын аямайтын;</w:t>
        <w:br/>
        <w:t>ШУ Дүкенбай ДОСЖАП</w:t>
        <w:br/>
        <w:t>оқырманды мезі еткім келмейді. Үйде, бір қалтарыста пәлен-</w:t>
        <w:br/>
        <w:t>бай мақтау қағазы, марапат, медальдейсізбе, «Құрмет» ордені-</w:t>
        <w:br/>
        <w:t>мен қоса түюлі жатыр. Әр кездерде жазған кітаптарым үшін</w:t>
        <w:br/>
        <w:t>Қызылорда облысынын Жаңақорған, Сырдария аудандарының,</w:t>
        <w:br/>
        <w:t>Оңтүстік Қазақстан облысының Отырар, Созақ аудандарының,</w:t>
        <w:br/>
        <w:t>Түркістан қаласының құрметтіазаматы етті. 1987 жылы «Құм-</w:t>
        <w:br/>
        <w:t>дақалған кемелер» үшін М.Әуезов сыйлығын, 1996 жылы «Құм</w:t>
        <w:br/>
        <w:t>кітабы» үшін Мемлекеттік сыйлықты иелендім.</w:t>
        <w:br/>
        <w:t>1997 жылдан бастап Республиканың Тұңғыш Президенті</w:t>
        <w:br/>
        <w:t>Нұрсұлтан Әбішұлы Назарбаевпен жыл сайын бір мәрте ұшы-</w:t>
        <w:br/>
        <w:t>расудың, тілдесудің сәті түсіп келеді. Алғашқы жолығысула-</w:t>
        <w:br/>
        <w:t>рымтуралы «Далагладиаторлары» кітабының «Президент тәуе-</w:t>
        <w:br/>
        <w:t>келі» тарауында біршама жазылған, себеп-салдары тілге тиек</w:t>
        <w:br/>
        <w:t>болған.</w:t>
        <w:br/>
        <w:t>Хо, делік!</w:t>
        <w:br/>
        <w:t>Асқар ала таудың биігіне көтерілгендей біраз жасқа келдік,</w:t>
        <w:br/>
        <w:t>ентік басып алды-артымызға, жүріл өткен жолымызғабұрылып</w:t>
        <w:br/>
        <w:t>қараған кезде - мына менің өмірім негізінен еңбек стажыма,</w:t>
        <w:br/>
        <w:t>үлкенді-кішілі лауазым басқышына мүлде байланысты емес</w:t>
        <w:br/>
        <w:t>екен; бұл пақырыңыздың сүрінсе де, жеңіске жетсе де, иығы</w:t>
        <w:br/>
        <w:t>көтерілсе де, еңсесі төменшік тартса да, шындық іздеседе жүріп</w:t>
        <w:br/>
        <w:t>әткен жолы, сүріп келе жатқан ғұмыры- жазған кітаптарымен</w:t>
        <w:br/>
        <w:t>өлшенеді. Таразы басына &gt;жазған кітаптары, халыққа қаратып</w:t>
        <w:br/>
        <w:t>айтқан шындығы, жүрек сөзі кірге түспекші. Ендеше әңгіме</w:t>
        <w:br/>
        <w:t>арқауын мына менің өмірімнің жетекші, күретамыр арнасы -</w:t>
        <w:br/>
        <w:t>жазушылыққа бұра сөйлеуге тырыстық.</w:t>
        <w:br/>
        <w:t>8</w:t>
        <w:br/>
        <w:t>Кейінгі кезде әдебиет сыншылары менің жазған шығарма-</w:t>
        <w:br/>
        <w:t>ларымды үш салаға бөліп қарастырып күр.</w:t>
      </w:r>
    </w:p>
    <w:p>
      <w:r>
        <w:t>Бірінші: 60-70 жылдар аралығында жазған таза тарихи по-</w:t>
        <w:br/>
        <w:t>вестерім мен «Жібек жолы» романым. Екінші сала: 70-90 жыл-</w:t>
        <w:br/>
        <w:t>дарда қалам тербеген Сыр бойы, Қаратау өңірінің диқан, мал-</w:t>
        <w:br/>
        <w:t>шы, ұста, атбегі, қайықшы, қазбагер, қысқасы, маңайдағы сан</w:t>
        <w:br/>
        <w:t>салалы тіршілік иелерінің тағдыры, мінез қыры, мінез мета-</w:t>
        <w:br/>
        <w:t>морфозасын жан-жақты ашып көрсетуге күш салған әңгіме-</w:t>
        <w:br/>
        <w:t>лерім, хикаяттарым,романдарым. Үшінші сала: қазақ қоғамын</w:t>
        <w:br/>
        <w:t>ілгерілетуге саналы тағдырын арнаған Әуезов, Есенберлин,</w:t>
        <w:br/>
        <w:t>366 Дүксибай ДОСЖАП</w:t>
        <w:br/>
        <w:t>жыртылған, әр жер, әр жеріне қарақоңыр дақ жұққан Абайдың</w:t>
        <w:br/>
        <w:t>өлеңдер жинағы. Орындығына сылқ түсіп тізе бүкті. Жалпақ</w:t>
        <w:br/>
        <w:t>алақанын көне кітаптың үстіне салды. Мені-дағы иегімен мег-</w:t>
        <w:br/>
        <w:t>зеп: «Отыр!» - деді.</w:t>
        <w:br/>
        <w:t>Өз ойымен өзі болып, жанарын жартылай жұмып сілейген</w:t>
        <w:br/>
        <w:t>күйі қалды. Тырс етіп үндей алмаймын. Әлден уақытта барып</w:t>
        <w:br/>
        <w:t>үні іріп тілге келді.</w:t>
        <w:br/>
        <w:t>- Осы кітап туралы жаз, - деді Рекең ағамыз бәсендей сөйлеп. -</w:t>
        <w:br/>
        <w:t>Ұлы Отан соғысында екі жарым жыл оқшантайымнан түспей</w:t>
        <w:br/>
        <w:t>жанымда жүрді, өзімді ажалдан алып қалған осы кітап па деп</w:t>
        <w:br/>
        <w:t>ойлаймын. 43-жылдың көктемінде жау снаряды зеңбірегімізге</w:t>
        <w:br/>
        <w:t>дөп түсіп отрядым бір демде опат болды... Есімнен танып топы-</w:t>
        <w:br/>
        <w:t>рақ астында көміліп қалған жерімнен қазақ қызы Мәншүк</w:t>
        <w:br/>
        <w:t>келіп сүйреп шығарыпты. Командир: «Тірі адам таппайсың,</w:t>
        <w:br/>
        <w:t>барма!» - депті. Мәншүк қыз: «Барамын, бас зеңбірекші тірі,</w:t>
        <w:br/>
        <w:t>жүрегім сезеді», - деп ұмтыла беріпті. Ақыры жұлқына берген</w:t>
        <w:br/>
        <w:t>қызды командирі: «Көріп кел!» - деп босатқан секілді. Мәншүк</w:t>
        <w:br/>
        <w:t>келіптопыраққа көміліп есімнен танып жатқан меніоқ пен құм</w:t>
        <w:br/>
        <w:t>астыпан сүйреп шығармағанда о дүниелік едім!.. Опасыз өмір</w:t>
        <w:br/>
        <w:t>деген!.. Бір айдан соң, мен байғұс госпитальда жатқанымда</w:t>
        <w:br/>
        <w:t>Мәншүк қыз жау оғынан мерт болыпты...</w:t>
        <w:br/>
        <w:t>Деген кезде министр ағаның тамағына тас кептелгендей үні</w:t>
        <w:br/>
        <w:t>іріп, сілейген күйі отырып қалды. Біраздасын барып:</w:t>
        <w:br/>
        <w:t>- Мені қайтесің, жігітім, жазар болсаң осы оқиғаны жаз, -</w:t>
        <w:br/>
        <w:t>деді. Қоштасып, шығып кеттім.</w:t>
        <w:br/>
        <w:t>Кейініпе, бір ай өте Рымбек БайсейЙітовты ажал аузынан</w:t>
        <w:br/>
        <w:t>құтқарған Абай кітабының қасиеті мен кепиеті туралы мисти-</w:t>
        <w:br/>
        <w:t>қалық ойтолғау жаздым. Редакторымыз: «Мұны неғыласың!» -</w:t>
        <w:br/>
        <w:t>деп газетке баспады. Сол мұңлы элегия, министр ағаның жан</w:t>
        <w:br/>
        <w:t>дәруі туралы шағын әңгіме қолжазба күйінде әлі күнге архи-</w:t>
        <w:br/>
        <w:t>вімде сақтаулы. «Бойтұмар» деп аталатын папкада.</w:t>
        <w:br/>
        <w:t>Жылдар өткен сайын жүріп өткен өмір жолыңның ең елеулісі</w:t>
        <w:br/>
        <w:t>ғана есте қалады. Дос-жаранмен қағысқаның, алысқаның, біреу-</w:t>
        <w:br/>
        <w:t>діөлердей жек көргенің, керісінше, екінші кісіні жаныңа жақын</w:t>
        <w:br/>
        <w:t>тұтқаның - бірте-бірте көмескіленіп ойдан шыға береді. Ал,</w:t>
        <w:br/>
        <w:t>әлгідей :күректі терең қозғаған оқиғалар жадыңда жатталып қала-</w:t>
        <w:br/>
        <w:t>ды. «Жетісу» газетін осы кезде біреу «жапырақтай» дейді, келесі</w:t>
        <w:br/>
        <w:t>біреу «ешкім оқымайтын татымсыз нәрсе» дейді, мен айтар едім:</w:t>
        <w:br/>
        <w:t>қай-қай басылымды маңдайалды зиялы қауым оқитын етіп, тау</w:t>
        <w:br/>
        <w:t>басына шығаратын да, түкке алғысыз етіп етекке түсіріп жібе-</w:t>
      </w:r>
    </w:p>
    <w:p>
      <w:r>
        <w:t>ЖАЗМЫШТЫҢ ЖАЗУЫ 868</w:t>
        <w:br/>
        <w:t>жұмыс, баспана, жәрдем сұрап келген кісіге «жоқ» демей, жыр-</w:t>
        <w:br/>
        <w:t>тығына - жамау, сөзіне - жалғау, әлсізіне - демеу болып</w:t>
        <w:br/>
        <w:t>жүргенін талай мәрте көрдім.</w:t>
        <w:br/>
        <w:t>Сонымен мәжілістің екінші күні, түскі үзіліс уағында қағаз</w:t>
        <w:br/>
        <w:t>бен каламымды оңтайлап Аймұхамет ағаның жанына жуықтай-</w:t>
        <w:br/>
        <w:t>мын. Өтініш жасаймын: «Айеке, облыстың мықты газетінен</w:t>
        <w:br/>
        <w:t>келіп тұрмын, шөре-шеремен кері қайту ұят, Димекеңе жолық-</w:t>
        <w:br/>
        <w:t>тырыңызшы, бір ауыз тілдесіп қалайын, - дедім. - Атарман,</w:t>
        <w:br/>
        <w:t>шабарман, аларман жандайшаптары көлденеңдепеш жіберетің</w:t>
        <w:br/>
        <w:t>емес.</w:t>
        <w:br/>
        <w:t>Айекең ағамыз нар кісі еді, осы жолы нар мінезін танытты,</w:t>
        <w:br/>
        <w:t>сипақтатқан жоқ, «жүр, бала!..» - деді де жетелегеннен жете-</w:t>
        <w:br/>
        <w:t>леп әкеліп - Димекең бір топ кісімен шай ішіп, сұхбат құрып</w:t>
        <w:br/>
        <w:t>отырған жасырын болмеге енгізді де жіберді. Бұл жастықты</w:t>
        <w:br/>
        <w:t>қойсаңшы!.. Каламымды оңтайлап Қонаевқа жетіп барыппын,</w:t>
        <w:br/>
        <w:t>Төбеден түскендей етіппін.</w:t>
        <w:br/>
        <w:t>- Димаш Ахметұлы, Сізді жазайын деп едім!</w:t>
        <w:br/>
        <w:t>Қонаев жер астынан шыға келгендей сап ете қалған өзіме</w:t>
        <w:br/>
        <w:t>бұрылып қарады, іжәшке шәйін үстелге қайыра қойды.</w:t>
        <w:br/>
        <w:t>- Облыстық газеттенмін, Сізді жазғалы жүрмін! - деппін</w:t>
        <w:br/>
        <w:t>тағы қайталап.</w:t>
        <w:br/>
        <w:t>Қонаев суық жүзін жылытып тіл қатты. Жалпақ алақаны-</w:t>
        <w:br/>
        <w:t>мен өзіне икемдеп жауырынымнан қақты.</w:t>
        <w:br/>
        <w:t>- Қарағым, мен туралы жазбай-ақ қай, - деді күлімсірен, -</w:t>
        <w:br/>
        <w:t>қой басын көбейтіп, етті, жүнді молайтып жатқан ғажайып шо-</w:t>
        <w:br/>
        <w:t>пандар бар осында... - Сөзін кілт үзіп, есік жаққа қарады. -</w:t>
        <w:br/>
        <w:t>Аймұхамет қайдасын? Бері келші», - деді даусын көтеріп.</w:t>
        <w:br/>
        <w:t>Әлгідегі өзімді осы бөлмеге енгізіп жіберген аудан басшысы</w:t>
        <w:br/>
        <w:t>қасымызға жетіп келді, «бір пәлені бүлдіріп қойдың ба!» - де-</w:t>
        <w:br/>
        <w:t>гендей мені ала көзімен ата қарайды. Қонаев аудан басшысына</w:t>
        <w:br/>
        <w:t>былай деді.</w:t>
        <w:br/>
        <w:t>- Аймұхамет, мына інімізге жазатын жақсы бір кейіпкер</w:t>
        <w:br/>
        <w:t>тауып берші, жүр ғой осында не бір жайсаңдар мен жақсылар,-</w:t>
        <w:br/>
        <w:t>деді жуан даусы гүр-гүр етін. Айекең өзімді есік жаққа жөпел-</w:t>
        <w:br/>
        <w:t>деме жетелей жөнелді.</w:t>
        <w:br/>
        <w:t>Сол жолы Айекеннің таныстыруы арқасында «Дегерес» сов-</w:t>
        <w:br/>
        <w:t>хозының озат шопаны Сәмедін Қилыбаев туралы «Шапан» де-</w:t>
        <w:br/>
        <w:t>ген очерк жазып оралдым. Мақтанышым көл-көсір, арқаланып,</w:t>
        <w:br/>
        <w:t>кеуделеп бара жатсам керек. «Мені Димекең арқамнан қақты!» -</w:t>
        <w:br/>
        <w:t>деймін жора-жолдастарға. Журналистер, ақын, жазушылар бас</w:t>
        <w:br/>
        <w:t>қосқан ортада көпке дейін айтып жүрдім. «Мені Қонаев арқам-</w:t>
        <w:br/>
        <w:t>ЖАЗМЫШТЫҢ ЖАЗУЫ 365</w:t>
        <w:br/>
        <w:t>Ұйқы, күлкіден уақытша хош айтысуға тура келді. Таң алагв-</w:t>
        <w:br/>
        <w:t>уімнен тұрамын, шайымды апыл-ғұпыл іше салып автобусқа</w:t>
        <w:br/>
        <w:t>жүгіремін, содаң трамвай, содан троллейбусқа мініп, аяқ ауыс-</w:t>
      </w:r>
    </w:p>
    <w:p>
      <w:r>
        <w:t>тырып, сатылап қала орталығына жеткенше күн шығады. Бас</w:t>
        <w:br/>
        <w:t>поштаның биігіне үлкен сағат орнатылған. Қаржы министрлігі</w:t>
        <w:br/>
        <w:t>үйінің жанына келіп әлгі сағатқа қараймын, сағаттың ұзын тілі</w:t>
        <w:br/>
        <w:t>12-ні, кіші тілі 8-ді көрсетіп тұрады. Жұмыс басталуға дейін әлі</w:t>
        <w:br/>
        <w:t>бір сағат уақыт бар. Министрлікке ызғытын кеп шиық кідіріп</w:t>
        <w:br/>
        <w:t>жатқан машиналар қарымы мол-ақ, әуелгі күні министр 10-ға.</w:t>
        <w:br/>
        <w:t>дейін қызметке келмеді. Әлде үкімет үйіне бұрылды, әлде Мәскеу;</w:t>
        <w:br/>
        <w:t>ұшын кетіпті медеп, ұнжырғам түсіпаяңдан жұмысыма келемін.</w:t>
        <w:br/>
        <w:t>Екінші күні де солай. Үшінші күні таңсәріде су жаңа «Волга»</w:t>
        <w:br/>
        <w:t>сызып келіп миниетрлік үйінің дәл алдына қалт кідірді. Еңге-</w:t>
        <w:br/>
        <w:t>зердей, иықты, макинтөш киген кісітүсіп жатты. Жүрегім лүпіл”</w:t>
        <w:br/>
        <w:t>қақты. Әлгі кісінің жанына -кетіп бардым.</w:t>
        <w:br/>
        <w:t>- Министр Байсейітов ағай сіз боласыз ба? - деппін. Қапелім-</w:t>
        <w:br/>
        <w:t>де жерастынан шыққандайсапеткен маған тіксіне қараған әлгі</w:t>
        <w:br/>
        <w:t>жардай кісі тілге келді.</w:t>
        <w:br/>
        <w:t>- Иә, мен боламын.</w:t>
        <w:br/>
        <w:t>- Газеттен... жазбақшы едім.</w:t>
        <w:br/>
        <w:t>Еңгезердей алпауыт кісі ойда жоқта қарсы алдына жетіп.</w:t>
        <w:br/>
        <w:t>келіп шыбықша солқылдаған бозбалаға көз тоқтатып бір пәс</w:t>
        <w:br/>
        <w:t>кідірді де қабағын түйді.</w:t>
        <w:br/>
        <w:t>- “Жүр ендеше, - деді қолымен мегзеп, - ер соңымнан!</w:t>
        <w:br/>
        <w:t>Үлкен кісі алдыма түсіп жүріп берді. Соңынан томпаң қағып</w:t>
        <w:br/>
        <w:t>ілесемін. Жалтырата жуылған мәрмәр басқыш, қызыл кілем</w:t>
        <w:br/>
        <w:t>төселген ұзын дәліз бүгін ерекіше жарқырап кеткендей ме.</w:t>
        <w:br/>
        <w:t>Қожасының алдынан шығып ат шаптырым кабинеттің емен:</w:t>
        <w:br/>
        <w:t>есігін ашып күтіп тұрған баяғы көмекші жігіт үлкен кісіге"</w:t>
        <w:br/>
        <w:t>көлеңкеше ілесіп келе жатқан өзімді көріп жанары тас төбесіне</w:t>
        <w:br/>
        <w:t>шықты. Жанынан сызып өте берген маған ләм деп тіс жаруға</w:t>
        <w:br/>
        <w:t>мұршасы келмей, аузы ашылған күйі аңырайып қала берді.</w:t>
        <w:br/>
        <w:t>Министр бөлмесіне еніп сырт киімін шешті, қалпағын киім</w:t>
        <w:br/>
        <w:t>ілгішке ілді. Төс қалтасынан тарағын алып шашын тарады, айна!</w:t>
        <w:br/>
        <w:t>алдынанөтеберіп галстугін түзеді. Жан қалтасынанбіртопкілтті</w:t>
        <w:br/>
        <w:t>алып, кабинет ортасында солбырайып тұрған мені жаңа көрген-</w:t>
        <w:br/>
        <w:t>дей пәске кідірді. Ұмытқанын есіне түсірді. Сосын төргі бұрыш-</w:t>
        <w:br/>
        <w:t>тағы кеудеден келетін сейф ұңғысына кілтті салып, біраз әуре-:</w:t>
        <w:br/>
        <w:t>леніп, әзер ашты. Темір сандықтың тереңіне үңіліп, түкпірінен”</w:t>
        <w:br/>
        <w:t>ақ шүберекке ораған түйіншекті алып шықты. Үстел үстіне</w:t>
        <w:br/>
        <w:t>әкеліп орауын шешті. Көкшіл тысты, бұрышы мүзілген, парағы:</w:t>
        <w:br/>
        <w:t>ЖАЗМЫШТЫҢ ЖАЗУЫ 867</w:t>
        <w:br/>
        <w:t>ретін де - оның басында отырған адамдар. Біздер істеп жүрген</w:t>
        <w:br/>
        <w:t>кезде «Жетісу» газетіне академиктер, жазушылар одағының бас-</w:t>
        <w:br/>
        <w:t>шылары аяғымен іздеп келіп сыр-сұхбат беруші еді, өз басым</w:t>
        <w:br/>
        <w:t>Аймұхамет Мансұров, Рымбек Байсейітов секілді ел төбесіне</w:t>
        <w:br/>
        <w:t>көтерген текті, мінезі, сөзі ерекше ағалардың алдынан өттім, ол</w:t>
        <w:br/>
        <w:t>кісілер туралы кейіншше естелік жаздым. Сол естеліктер арқылы</w:t>
        <w:br/>
        <w:t>Айекеңнің ғажайып ұлдары Тайыр мен Зұлқайыр осы қазір мен</w:t>
        <w:br/>
        <w:t>десе - ішкен асын былай қояды. Ал, Рымбек ағаның артында қал-</w:t>
        <w:br/>
        <w:t>ған тұяғы Бақытбек інім кешегі қиын-қыстау өтпелі кезеңде екі</w:t>
        <w:br/>
        <w:t>кітабыма демеуші болып шығарып берді, «аға» депсыйлап тұрады.</w:t>
        <w:br/>
        <w:t>«Жетісу» газеті мен үшін жөні бөлек, алғашқы еңбекке ара-</w:t>
        <w:br/>
        <w:t>ласқан алтын босағам. Ол ұжымда жүріп, ең жас, әрі ең кіші</w:t>
      </w:r>
    </w:p>
    <w:p>
      <w:r>
        <w:t>қызметкері болсам да Алатаудай биік арманның баспалдағын</w:t>
        <w:br/>
        <w:t>құрастырдым. Ең ғанибеті - үлкен кісілердің алдынан өтіп, қо-</w:t>
        <w:br/>
        <w:t>дын алдым. Осы кезге дейін желеп-жебеп келе жатқан, бәлкім,</w:t>
        <w:br/>
        <w:t>сол кісілердің «бар бол, балам, бар бол!» деген ағынанжарылып</w:t>
        <w:br/>
        <w:t>берген батасы болар.</w:t>
        <w:br/>
        <w:t>7</w:t>
        <w:br/>
        <w:t>Жазушының өмірі жазған кітаптарымен өлшенеді.</w:t>
        <w:br/>
        <w:t>Облыстық «Жетісу» газетінен кейін республикалық «Жазу-</w:t>
        <w:br/>
        <w:t>шы» баспасындаәуелі редактор, сосынаға редакторболып 10 жыл</w:t>
        <w:br/>
        <w:t>істедім; сосын мені сол кездегі Баспасөз комитетіне шақырды,</w:t>
        <w:br/>
        <w:t>онда табаны күректей 8 жыл еңбек еттім, қорытып келгенде -</w:t>
        <w:br/>
        <w:t>кітап басу, баспа төңірегінде 18 жыл істеппін, бұл дегеніңіз бір</w:t>
        <w:br/>
        <w:t>кісінің саналы өмірі деуге келеді. Одан кейін Олжас Сүлейменов-</w:t>
        <w:br/>
        <w:t>тың шақыруымен Жазушылар одағына ат басын тіреп, 6 жыл-</w:t>
        <w:br/>
        <w:t>дай проза жөніндегі кеңесші болдым, мұның жалғасы «Дала</w:t>
        <w:br/>
        <w:t>дидары» газетінде, «Жалын» журналында, Авторлық және ара-</w:t>
        <w:br/>
        <w:t>лас құқық агенттігінде, Қазақстан Республикасы Ұлттық</w:t>
        <w:br/>
        <w:t>банкінің музей директоры қызметтеріне ұласты. 2002 жылдан</w:t>
        <w:br/>
        <w:t>бастап Президенттің шпақыруымен Астанаға көшіп келдік.</w:t>
        <w:br/>
        <w:t>Қазір Президенттік мәдениет орталығында «Қазақстан музей-</w:t>
        <w:br/>
        <w:t>лері» деген журнал шығарамыз. Есептеген емеспін, ерінбей</w:t>
        <w:br/>
        <w:t>еңбек кітапшасын парақтап шықсақ қой мына пендеңіздің жал-</w:t>
        <w:br/>
        <w:t>пы еңбек стажы 40 жылдан асып жығылатыны кәміл.</w:t>
        <w:br/>
        <w:t>Осынау очеркте ана қызметті былай атқардым, мына еңбек</w:t>
        <w:br/>
        <w:t>ұжымында мәртебем мұншалық жоғарылады деп тәптіштеп</w:t>
        <w:br/>
        <w:t>ЖАЗМЫШТЫЦ ЖАЗУЫ 3879</w:t>
        <w:br/>
        <w:t>ішім бұрғаны шығар, бәлкім. Бәлкім, бір-бірімізден айырмамыз</w:t>
        <w:br/>
        <w:t>да көп болар. Оны сырт көз сыншы - оқырман қауым ғана елеп,</w:t>
        <w:br/>
        <w:t>екшейді. Таразыға салып салмақтап көреді. Ол алдағы уақыт"</w:t>
        <w:br/>
        <w:t>тың еншісі. «Қол, жазуды, ермек ет, жатпа бекер», деп ұстаз ай-</w:t>
        <w:br/>
        <w:t>тқандай, мына біздер қолымыздан келген өнерді ұлылап ұстай</w:t>
        <w:br/>
        <w:t>білейікші.</w:t>
        <w:br/>
        <w:t>12</w:t>
        <w:br/>
        <w:t>Бір әулеттің қарашаңырағы болып қалдық. Бұрынғы зайыбым</w:t>
        <w:br/>
        <w:t>Мәриям Жақсылыққызы ұзаққа созылған науқастан 1981 жылы</w:t>
        <w:br/>
        <w:t>қайтысболды. Одан Ардақ, Алуаесімді екі перзент қалған, қазір</w:t>
        <w:br/>
        <w:t>жеке-жеке шаңырақ иесі, екеуінен бес немерем бар. 1988 жылы</w:t>
        <w:br/>
        <w:t>екінші рет Сәуле Мағазбеқкқызымен отастым. Сәуленің маман-</w:t>
        <w:br/>
        <w:t>дығы журналист, республика Парламентінде баспасөз сарапшы-</w:t>
        <w:br/>
        <w:t>сы болып істейді. Сәуле екеуімізден Райгүл, Айнұр, Әсел есімді</w:t>
        <w:br/>
        <w:t>үш қыз өсіп келеді. Әулетіміз Қызылорда облысының Жаңақор-</w:t>
        <w:br/>
        <w:t>ған ауданында тұрып жатыр, үлкен-кішісі бар, бір ауыздан өзімді</w:t>
        <w:br/>
        <w:t>«жазушы ақсақал» деп атайды.</w:t>
        <w:br/>
        <w:t>13</w:t>
        <w:br/>
        <w:t>Астанаға келгелі жазып жүрген әрі тарихи, әрі ғұмырнама-</w:t>
        <w:br/>
        <w:t>лық романды 2004 жылдың желтоқсанында аяқтадым. Атын</w:t>
        <w:br/>
        <w:t>«Ақ Орда» деп қойдым. Қолжазба компьютермен терілген кез-</w:t>
        <w:br/>
        <w:t>де 770 беттей болды, бұл дегеніңіз 85 баспа табақ көлем. Ендігі</w:t>
        <w:br/>
        <w:t>міндет: 5-6 ай отырып тұтас қолжазбаның үстінен қарап, жөн-</w:t>
        <w:br/>
        <w:t>деп. әрлеп шығуым қажет деп ойладым.</w:t>
      </w:r>
    </w:p>
    <w:p>
      <w:r>
        <w:t>Проза - бейне бәйге аты секілді, үстінен қол тигізіп сылап-</w:t>
        <w:br/>
        <w:t>сипаған сайын жұтынып, құлпырып, көріктене түседі. Енді</w:t>
        <w:br/>
        <w:t>күш жетсе, көңіл күйі шапса - үлкен қолжазбаны ерінбей оты-</w:t>
        <w:br/>
        <w:t>рып қол тигізіп қайталап қарап шықпақшымын.</w:t>
        <w:br/>
        <w:t>Бүгін отырып, 2005 жылғы 20 ақпан күні Президентіміз</w:t>
        <w:br/>
        <w:t>Нұрсұлтан Әбішұлы Назарбаевқа хат жаздым. Қаламына сүйен-</w:t>
        <w:br/>
        <w:t>ген жазушының жан толғанысы ғой деп, сол хаттың тұтастекстін</w:t>
        <w:br/>
        <w:t>келтіре кетуді жөн көрдім. Хат төмендегіше:</w:t>
        <w:br/>
        <w:t>«2005 жыл- қазақ халқы үшін айрықша атаулы жыл».</w:t>
        <w:br/>
        <w:t>АЗМЫШТЫҢ ЖАЗУЫ 871</w:t>
        <w:br/>
        <w:t>9</w:t>
        <w:br/>
        <w:t>1967 жылы 25 жастамын. Бұған дейін үш кітабым жарыққа</w:t>
        <w:br/>
        <w:t>шығып есімім дүркіреп атала бастаған кез. Тарихи повесте-</w:t>
        <w:br/>
        <w:t>рімнің топтама жинағы «Жусан мен гүлдерге» Райымқұлов,</w:t>
        <w:br/>
        <w:t>Бердібаев, Жәмішев секілді ағаларымыз жылы пікір жазып</w:t>
        <w:br/>
        <w:t>желпінтіп тастады. Мақтағанға марқайып есірген емеспін, әйт-</w:t>
        <w:br/>
        <w:t>седеөзімнің әдебиеттегі жүрер жолымды таптым-ау деп қомақ-</w:t>
        <w:br/>
        <w:t>танып қалғанмын. Пәтер алдым. Жұрт қарайлап аттан түсін</w:t>
        <w:br/>
        <w:t>дегендей, сәлем беретін болды.</w:t>
        <w:br/>
        <w:t>Жыл аяғында аңдып тұрғандай, оңтайлы кезеңді күткендей</w:t>
        <w:br/>
        <w:t>өзімнен аттай он сегіз жас үлкен, соғыс өртін көріп үлгерген</w:t>
        <w:br/>
        <w:t>сыпшы ағамыз «Отырар» хиқаятыма қаратып оңбағандай етіп</w:t>
        <w:br/>
        <w:t>сын жазды. Оңдырмай омақастырдым деп ойлады.</w:t>
        <w:br/>
        <w:t>Омақаса жаздап бойымды тіктеп кеттім.</w:t>
        <w:br/>
        <w:t>Жаман назаландым. Назам ұрды ма, әлде тағдырдың жазуы</w:t>
        <w:br/>
        <w:t>солай ма, әлгісыншы ағамыздың аяғы жақсы болған жоқ. Жақ-</w:t>
        <w:br/>
        <w:t>сы болмағаны: былайғы өмірінде өзімнің басқан қадамымды</w:t>
        <w:br/>
        <w:t>аңдып, жазғанымды сынаймын деп жүріп, негізгі кәсібінен</w:t>
        <w:br/>
        <w:t>ауытқып өзі де «отыраршыл» болып шыға келді. Бұл туралы</w:t>
        <w:br/>
        <w:t>сыншы Зейнолла Серікқалиев былай деп жазады: «... Дүкенбай</w:t>
        <w:br/>
        <w:t>Досжанның енікімге ұқсамайтын, ешбір канон, қалыпқа сый-</w:t>
        <w:br/>
        <w:t>майтыны; сондықтан ба кезінде қаламгердің сыншысы да көп</w:t>
        <w:br/>
        <w:t>болды, бәсекелес, бақталас қатарлары да аямай тірсектен қағып</w:t>
        <w:br/>
        <w:t>бақты. Бір ғажабы: әлгі сындардан жазушы мұңайып, мұқал-</w:t>
        <w:br/>
        <w:t>ған жоқ, ешкімнің үстінен арыз-шағым &gt;жазбады, керісінше,</w:t>
        <w:br/>
        <w:t>бұрын елеусіздеу, белгісіздеу болып жүрген біреулер Дүкенбай-</w:t>
        <w:br/>
        <w:t>ды сынаймын деп аты зорайды, дабырайды. Дүкенбай әдебиет</w:t>
        <w:br/>
        <w:t>әлеміне өз сөзін айта жүріп, өзіндік беті, бағдары айқындалма-</w:t>
        <w:br/>
        <w:t>ған біраз қаламдасын ракета секілді әдебиет орбитасына шыға-</w:t>
        <w:br/>
        <w:t>рып үлгерді»!. Серікқалиев меңзеген ракета секілді әдебиет ор-</w:t>
        <w:br/>
        <w:t>битасына сыншы алып шығармағаным аян, сол сыншы ағамыз</w:t>
        <w:br/>
        <w:t>енді ғой сексеннің сеңгеріне шыққан кезде аяғын апыл-тапыл</w:t>
        <w:br/>
        <w:t>басып тақырыбын жаңа таба бастаған секілді.</w:t>
        <w:br/>
        <w:t>Сол баяғы оңбағандай сыннан кейін, 1967 жылдың жазайын-</w:t>
        <w:br/>
        <w:t>да «Жазушы» баспасынан жазғы демалысымды алып елге,</w:t>
        <w:br/>
        <w:t>Қаратау ішіндегі қарашаңырағыма келдім. Әкем белі ауырып,</w:t>
        <w:br/>
        <w:t>(Д.Досжан, Таңдамалы шығармалар, 1-том, Алматы, «Білім»,</w:t>
        <w:br/>
        <w:t>2002 жыл, 5-бет).</w:t>
      </w:r>
    </w:p>
    <w:p>
      <w:r>
        <w:t>876 Дүкенбай ДОСЖАН</w:t>
        <w:br/>
        <w:t>өзі рұқсат етпесе суретшілер түсірілген пленканы суретке</w:t>
        <w:br/>
        <w:t>түскен кісіге ешпқашан бермейді екен. Екі күн өте Сергей Бон-</w:t>
        <w:br/>
        <w:t>даренко суреттерді ерекше ілтипатпен өзіме әкеліп берді. Әң-</w:t>
        <w:br/>
        <w:t>гіме аяғы, ұмытпасам, төмендегіше әрбіді.</w:t>
        <w:br/>
        <w:t>- Ұстазымыз Әуезовтің ең ауыр, басына іс түскен қиын кезең-</w:t>
        <w:br/>
        <w:t>деріналып «Мұхтаржолы», «Алыптыңазабы» дегенекіроман&gt;каз-</w:t>
        <w:br/>
        <w:t>дым, тәуелсіздік күресіне ол кісінің қосқан үлесі ұшан-теңіз, -</w:t>
        <w:br/>
        <w:t>дедім. - Қазаққа ғой тәуелсіздік аспаннан түсе қалғаң майшшел-</w:t>
        <w:br/>
        <w:t>пек емес. Мына кітапта суреттелген Созақ көтерілісі, 19-ғасыр-</w:t>
        <w:br/>
        <w:t>дағы Сырым Датов көтерілісі бәрі-бәрі, осынау енді ғана қол</w:t>
        <w:br/>
        <w:t>жеткізіп отырған тәуелсіздігіміздің алғы қантөгісі, осы күнді</w:t>
        <w:br/>
        <w:t>жақындатқан қанды бел-белестер, - деп қысқаша түйіндеп,</w:t>
        <w:br/>
        <w:t>«Дала гладиаторлары» деген кітабымды сыйға тарттым.</w:t>
        <w:br/>
        <w:t>Президент кітапты парақтап қарап шықты.</w:t>
        <w:br/>
        <w:t>- Сарыарқа төсінде жаңа астана салынып жатыр. Әр күніміз</w:t>
        <w:br/>
        <w:t>жылға парапар кезеңді оқиғаларға толы. Бейне тайфун дүлейі-</w:t>
        <w:br/>
        <w:t>нің ортасында жүзіп келе жатқандай кемеміз. Жаңа қала - Ас-</w:t>
        <w:br/>
        <w:t>танаға көшіп келмейсің бе?</w:t>
        <w:br/>
        <w:t>- Осы өмірімде ел ішінде қалам тербемеген кейіпкерім не-</w:t>
        <w:br/>
        <w:t>кен-саяқ. Малшы, диқан, мұғалім, бағбан, ұста, бәрі-бәрі тура-</w:t>
        <w:br/>
        <w:t>лы жазып көріппін. Қазіргі уақытта үлкен қарымды оқиғалар</w:t>
        <w:br/>
        <w:t>сіздің көз алдыңызда өз қатысуыңызбен өтіп жатыр. Елеулі та-</w:t>
        <w:br/>
        <w:t>қырып іздеп жүретін бейнетқор сорлымын. Астанадан баспана</w:t>
        <w:br/>
        <w:t>жағы шешілсе - тәуекел деп барар едім.</w:t>
        <w:br/>
        <w:t>- Ол жағын көрейік ендепе, - деп Президенторнынан тұрып</w:t>
        <w:br/>
        <w:t>қолын ұсынды.</w:t>
        <w:br/>
        <w:t>Алғысымды айтып, қоштасып шығып кеттім.</w:t>
        <w:br/>
        <w:t>“Үлкен кісі сол сөзді ұмытпапты. Жігіттеріне айтқан секілді.</w:t>
        <w:br/>
        <w:t>Пәтер шешілетін болыпты. Маусым айының аяғында Астанаға</w:t>
        <w:br/>
        <w:t>тәуекел етіп көшіп келдік.</w:t>
        <w:br/>
        <w:t>18-қыркүйекте резервте тұрған үш бөлмелі пәтер бізге бұйыр-</w:t>
        <w:br/>
        <w:t>ды. Балалароқуға кірісті.</w:t>
        <w:br/>
        <w:t>Тәуекел деп көлемді тарихи романға отырдым: бас кейіпкері -</w:t>
        <w:br/>
        <w:t>Тұңғыш Президентіміз.</w:t>
        <w:br/>
        <w:t>11</w:t>
        <w:br/>
        <w:t>2004 жылы 11-желтоқсанда 101 жасқа қараған шағында</w:t>
        <w:br/>
        <w:t>аяулы анам Жәмилә дүниеден озды. Сол жарықтық айтыл оты-</w:t>
        <w:br/>
        <w:t>рушы еді: жақсы адамдар жер бетінде түгесіліп біткен жоқ,</w:t>
        <w:br/>
        <w:t>ЖАЗМЫШТЫНҢ, ЖАЗУЫ 875</w:t>
        <w:br/>
        <w:t>- Міне, 24 беттік арыздың аяғында Досжановты ең әуелі</w:t>
        <w:br/>
        <w:t>Жазушылар одағының мүшелігінен шығару керек, партия</w:t>
        <w:br/>
        <w:t>мүшесі болса - одан да сөгіс жапсырып құтылған жөн, алдағы</w:t>
        <w:br/>
        <w:t>уақытта бір де бір кітабы баспаға берілмесін, баспана, үй беріп</w:t>
        <w:br/>
        <w:t>қойсандар - ол үй де үкіметке қайтарылсын деп жазыпты ғой?!</w:t>
      </w:r>
    </w:p>
    <w:p>
      <w:r>
        <w:t>- Не дейді?! - деп Кекілбаев манағыдан бетер түтікті.</w:t>
        <w:br/>
        <w:t>- Біздің жанымыздан қосар жалғыз-ақ жаза жазылмай қал-</w:t>
        <w:br/>
        <w:t>ған бұл хатта- дедім.</w:t>
        <w:br/>
        <w:t>- Ол не жаза? - деп Кекілбаев іпатынай тіксінді.</w:t>
        <w:br/>
        <w:t>- Ол - ату жазасы. Хат иелеріне былай деп жауап жазу ке-</w:t>
        <w:br/>
        <w:t>рек: «Сендер барлық жазаны айтыпсындар, әйтсе де тоқетерін</w:t>
        <w:br/>
        <w:t>жазбапсыңдар. Досжановты Алтынбекті «Алтынбала» деген</w:t>
        <w:br/>
        <w:t>кейіпкер етіп келемеж қылғаны үшін ату жазасына кестік,</w:t>
        <w:br/>
        <w:t>Кеңсай жаққа апарып атып тастадық деп жауап берсек қана</w:t>
        <w:br/>
        <w:t>мына алты қойшыдан құтыламыз дедім.</w:t>
        <w:br/>
        <w:t>Кекілбаев бетіме ажырая қарап отырды-отырды да мәрт кісі</w:t>
        <w:br/>
        <w:t>ғой, қолын бір-ақ сермеді.</w:t>
        <w:br/>
        <w:t>- Кетші-ей сен де! Жүре бер жайыңа. Жауабын өзім жазар-</w:t>
        <w:br/>
        <w:t>мын - деді.</w:t>
        <w:br/>
        <w:t>Орнымнан көтерілдім де бөлмеден шығып жүре бердім.</w:t>
        <w:br/>
        <w:t>Кейінше білдім... Асқар Алатаудай ақиық, алалығы жоқ асыл</w:t>
        <w:br/>
        <w:t>дос әлгі жер шетіндегі алты қойшыға қиыстырып: «Бүлінген</w:t>
        <w:br/>
        <w:t>дәнеме жоқ, сендердің Алтынбектерің кемел кісі екен, көзіміз</w:t>
        <w:br/>
        <w:t>жетті, ал, Досжановтың суреттегені Орталық, Оңтүстік Қазақ-</w:t>
        <w:br/>
        <w:t>станда жиі ұшыраса беретін көзбояушы, ел үстіне шолжаңдап</w:t>
        <w:br/>
        <w:t>үйренген масыл басшылардың жиынтық образы, бұл романдағы</w:t>
        <w:br/>
        <w:t>Алтынбала сіздердің бетке ұстаған Алтынбектеріңе үші қайна-</w:t>
        <w:br/>
        <w:t>са сорпасы қосылмайды; әдебиетте шендестіре суреттеу, алле-</w:t>
        <w:br/>
        <w:t>гория, әсірелеу, жиынтық образ сомдау деген бола береді» деп</w:t>
        <w:br/>
        <w:t>жауап хат жазыпты...</w:t>
        <w:br/>
        <w:t>Замандастартақырыбына ақ тер, көк тер болып жазып жүрген</w:t>
        <w:br/>
        <w:t>бейнетім туралы бір бүйрек сыр осылай, оқырманым.</w:t>
        <w:br/>
        <w:t>10</w:t>
        <w:br/>
        <w:t>2002 жылы 25 ақпан күні өтінішім бойынша Президент</w:t>
        <w:br/>
        <w:t>Нұрсұлтан Әбішұлы Назарбаев Алматыдағы резиденциясында</w:t>
        <w:br/>
        <w:t>қабылдады. Әңгіме арқауы - тәуелсіздік өткелдері, реформа-</w:t>
        <w:br/>
        <w:t>лартуралы болды. Суреткетүстік. Кейінше білдім, үлкен кісінің</w:t>
        <w:br/>
        <w:t>374 Дүксибай ДОСЖАН</w:t>
        <w:br/>
        <w:t>на»,- деді. «Жұлдыздың» басредакторы Тахауи Ахтанов суық</w:t>
        <w:br/>
        <w:t>кісі, сәлемімді жүре алды. «Осы сендер елдегі былық-шылық-</w:t>
        <w:br/>
        <w:t>ты жазбасандар жүре алмайсыңдар ма, кешеден бері ЦК жақ</w:t>
        <w:br/>
        <w:t>авондап итімді шығарды. Журналға баспасаң - көлденеңдеп</w:t>
        <w:br/>
        <w:t>болмайсыңдар, баса қалсаң - көретін құқайың бастан асады!..</w:t>
        <w:br/>
        <w:t>Бар ана ЦК-ға, сектор меңгерутлісі - Кекілбаевқа, үстіңнен бір</w:t>
        <w:br/>
        <w:t>қап арыз бар көрінеді», - деді. Мақұл. Жазған құлға дауа жоқ,</w:t>
        <w:br/>
        <w:t>аяңдап Ленин ескерткішінің қарсы бетіндегі Орталық партия</w:t>
        <w:br/>
        <w:t>комитетінің бес қабаттық зәулім ғимаратына жетемін. Кіруге</w:t>
        <w:br/>
        <w:t>рұқсат қағазжаздырыпалып, құжатымды көрсетіп ішкеөтемін.</w:t>
        <w:br/>
        <w:t>Күншығыс жақтағы екінші қабаттан есігінің сыртына «Кекіл-</w:t>
        <w:br/>
        <w:t>баев» деген бөлменің есігін ашамын, ішке енемін. Әбіш досым</w:t>
        <w:br/>
        <w:t>түнімен ұйықтамай роман жазған ба, шала ұйқы боп көзі қыза-</w:t>
        <w:br/>
        <w:t>рып кетіпті. Сәлемімді суықтау қабылдады. Үйіндегі зәуіде соға</w:t>
        <w:br/>
        <w:t>қалсақ тамаққа тойғызатын қолы ашық Айсәуле шешеміздің</w:t>
        <w:br/>
        <w:t>халін сұраймын, «Клара, келіншегің есен-сау ма?» - деймін.</w:t>
        <w:br/>
        <w:t>Үндемейді. «Бірдеме бола қалса - есітер едіңдер ғой», - депсыр</w:t>
      </w:r>
    </w:p>
    <w:p>
      <w:r>
        <w:t>бермеді. Сосын нән үстелдің суырмасынан бір құшақ қағазды</w:t>
        <w:br/>
        <w:t>суырып алады, алдыма бұрк еткізеді.</w:t>
        <w:br/>
        <w:t>- Мынау не енді! - дейді үні бұзылыңқырап.</w:t>
        <w:br/>
        <w:t>- Білмеймін ғой не екенін, бірінші көруім, - деймін.</w:t>
        <w:br/>
        <w:t>- Алты шопан аты-жәнін жазып, астына қолын қойған 24 бет-</w:t>
        <w:br/>
        <w:t>тік арыз бүл, сенің үстіңнен жазылған, - дейді Кекілбаев қобы-</w:t>
        <w:br/>
        <w:t>раған қағазды алдымнан қайыра жұлып алып, - сенің «Зауал»</w:t>
        <w:br/>
        <w:t>романыңдағы суреттелген оқиға, әрекет шетінен шіп-шикі</w:t>
        <w:br/>
        <w:t>өтірік дейді. Біздің елде ешқаптан жылу жиналмайды, біреудің</w:t>
        <w:br/>
        <w:t>жалақысын екінші кісі ала алмайды... ферма меңгерушісі</w:t>
        <w:br/>
        <w:t>Нұржігітов :холдас аудан, облыс мақтанышы, орденді басшы,</w:t>
        <w:br/>
        <w:t>ел төбесіне көтеріп сыйлайды, еш адам алдынан кесіп өтпейді.</w:t>
        <w:br/>
        <w:t>Кешегі соғыс жылдарында фашизмнің аяғын аспаннан келтір-</w:t>
        <w:br/>
        <w:t>ген кемел, елді өрге сүйреген көсем кісі!.. ал, Досжанов қалай</w:t>
        <w:br/>
        <w:t>жазған: астанаға барып алтын тіс салдырғаннан басқа білері</w:t>
        <w:br/>
        <w:t>жок, күрек тістерінің өзі қысқы суықта мұздай арақ ішіп, ар-</w:t>
        <w:br/>
        <w:t>тынша ыстық бауыр тістегеннеп түсіп қалған!.. Ой-пәлі-ай!» -</w:t>
        <w:br/>
        <w:t>деп Орталық партия комитетінің сектор меңгерушісі қап-қара</w:t>
        <w:br/>
        <w:t>болып түтігіп (көзіме салай көрінді әйтеуір) әлгі қағаздарды</w:t>
        <w:br/>
        <w:t>атып ұрды, - не жауап жазамыз бұған? - деді біраздасын.</w:t>
        <w:br/>
        <w:t>-Жауабын да, жазасын даәлгі алты қойшы жазып төптіштеп</w:t>
        <w:br/>
        <w:t>жіберіпті ғай, - дедім.</w:t>
        <w:br/>
        <w:t>- Не дейді? - деді Кекілбаев.</w:t>
        <w:br/>
        <w:t>ЖАЗМЫШТЫҢ ЖАЗУЫ 877</w:t>
        <w:br/>
        <w:t>жақсы адамдар таусылған күні жер төңкеріліп, ақырзаман ор-</w:t>
        <w:br/>
        <w:t>найды деп, мына дүниеде маңайына шуақ түсіріп, сәуле ша-</w:t>
        <w:br/>
        <w:t>шып жүретін жақсы адамдар мол-ақ. Бәрін өзім бітірдім, өзім</w:t>
        <w:br/>
        <w:t>тындырдым демеймін; мына Әбіпі, ана Мұхтар, осындағы Ақсе-</w:t>
        <w:br/>
        <w:t>леу, Төлен, өзім туралы әзіл-оспақ шығарудан еш жалықпай-</w:t>
        <w:br/>
        <w:t>тын Дулат, сабырлы, жанға жайлы мінез иесі Қойшығара, сту-</w:t>
        <w:br/>
        <w:t>денттік жылдардан бері ишқай десіп ренжіспеген Сұлтан, өзімнің</w:t>
        <w:br/>
        <w:t>ер көңілді Сұлтекем, Алматыдағы Герольд Бельгер, Оразбек</w:t>
        <w:br/>
        <w:t>Сәрсенбаев, Жарылқасын Нұсқабаев, Марал Ысқақбай, Қара-</w:t>
        <w:br/>
        <w:t>ғандыдағы жолбарыс жүректі Камалтин, Павлодар халқын</w:t>
        <w:br/>
        <w:t>қайтсе де «көзге түссін, болсын» деп басқарып жүрген Қайрат,</w:t>
        <w:br/>
        <w:t>әрішешен, әрідүлдүл білімді, солтүстіктегі ана тіліміздің үлкен</w:t>
        <w:br/>
        <w:t>жанашыры Тайыр інілерім ескере жүретін, қаламына, қажы-</w:t>
        <w:br/>
        <w:t>рынасүйенген елгезек жанның бірімін. Жоғарыдағы есімі атал-</w:t>
        <w:br/>
        <w:t>ған кісілермен салыса тіршілік кешіп қатардан қалмауға ты-</w:t>
        <w:br/>
        <w:t>рыстым, оза шауып кетпесем де осы кісілер әлі күнге ортасы-</w:t>
        <w:br/>
        <w:t>нан ойып орын беруге әзір.</w:t>
        <w:br/>
        <w:t>«Кітап оқитын қазақтың үйінен ең құрығандабір кітабыңыз</w:t>
        <w:br/>
        <w:t>табылады», - дейді жас оқырмандарым. Үлкен кісілер: «Иә,</w:t>
        <w:br/>
        <w:t>білеміз, естігенбіз баяғыдан - сондай бір жазушы бар екенін», -</w:t>
        <w:br/>
        <w:t>дейді. «2002-2003 жылдар аралығында басылып шыққан таң-</w:t>
        <w:br/>
        <w:t>дамалы шығармаларыңыздың 13 томдығын қайдан тауыпоқуға</w:t>
        <w:br/>
        <w:t>болады екен», - деп сұрау салады шымкенттік оқырманым Ай-</w:t>
        <w:br/>
        <w:t>дынғали Наурызғалиұлы. Экклезиаста айтқандай, тасты лақ-</w:t>
        <w:br/>
        <w:t>тыратын кез бар, жинайтын кез бар. Көз жасын көл ететін кез</w:t>
        <w:br/>
        <w:t>бар, шүкіршілік қылып, қуанатын кез бар. Шарішайтын кез бар,</w:t>
        <w:br/>
        <w:t>алды-артыңа, жүріп өткен жолыңа қарап аз-кем демалатын кез</w:t>
        <w:br/>
        <w:t>бар. Мына өмірбаяндық очерк осынау өмір белесінде аялдап,</w:t>
        <w:br/>
        <w:t>ентік басып алайын деп, тізе бүккен кездегі қағазға түскен қыс-</w:t>
      </w:r>
    </w:p>
    <w:p>
      <w:r>
        <w:t>қаша сыр.</w:t>
        <w:br/>
        <w:t>Қатар-құрбылар жүрген жер әнгіме, қалжыңсыз болмайды.</w:t>
        <w:br/>
        <w:t>Бір күні Әнес Сараев досым арғы-бергі тарихтан сөз қозғап отыр.</w:t>
        <w:br/>
        <w:t>Өзім ғана сөйлейін, өзгелер ауызыма қарап отырсын дей ме -</w:t>
        <w:br/>
        <w:t>тегі ат тізгінін тартатын емес. Қыпшақ руының шежіресі дейсін</w:t>
        <w:br/>
        <w:t>бе, Исатай, Махамбет өмірбаяны дейсіз бе, өзі ғана өргізіп, өзі</w:t>
        <w:br/>
        <w:t>ғана өрістен қайтарып иелік етіп марқаяды. Қарап отырмай</w:t>
        <w:br/>
        <w:t>килігіп «дат» сұрадым. Әнес-екең есіп сөйлеп отырған сөзінен</w:t>
        <w:br/>
        <w:t>жаңылды, «е,датың болса - айт!» - деп қалды.</w:t>
        <w:br/>
        <w:t>- Осы отырған бәріңнен артық тұсым бар, - дедім.</w:t>
        <w:br/>
        <w:t>Отырған құрбылар аң-таң.</w:t>
        <w:br/>
        <w:t>380 Дұүкеибай ДОСЖАН</w:t>
        <w:br/>
        <w:t>Тарих тереңінен тартып сөйлесек қазақтың төлтума мемле-</w:t>
        <w:br/>
        <w:t>кеттігінің, яғни, өз алдына жеке орда тігіп, өз билеушісі, өз ата</w:t>
        <w:br/>
        <w:t>заңы, өзғаскері, өз теңгесі болғанына биыл тура 540 жылтолып</w:t>
        <w:br/>
        <w:t>отыр. Бұл күнтізбені атаусыз қалдырсақ - ата-баба аруағынан</w:t>
        <w:br/>
        <w:t>ұят, келер ұрпақ алдында жүзіміз төмен. Ұмытшақ ұрпақ бол-</w:t>
        <w:br/>
        <w:t>ғымыз келмейді. «Жоғалғанымызды ертең-ақ түгелдерміз»,</w:t>
        <w:br/>
        <w:t>«өткелді өтіп болғасын-ақ сынап, түзерміз» деп ұзын арқан, кең</w:t>
        <w:br/>
        <w:t>тұсау жүруге тарих кешірмейді. «Осы жүрісімізде кімдер ал-</w:t>
        <w:br/>
        <w:t>дында қарызымызәліде ұшап-теңіз», «ата-баба аманатын өтедік</w:t>
        <w:br/>
        <w:t>деп қашан, қайтіп есептесіміз» деп толғанатын уақыт жетті.</w:t>
        <w:br/>
        <w:t>Орыс, қытай, парсы, монғолтарихшыларын ақтарып, салыс-</w:t>
        <w:br/>
        <w:t>тырып қарап шықсақ - қазақ мемлекеті тұңғыш рет тарих аре-</w:t>
        <w:br/>
        <w:t>насына 1465 жылы бой көрсетіпті. Көне зерттеушілердің бәрін</w:t>
        <w:br/>
        <w:t>тізбелеп жатпай-ақ, Шәкәрім Құдайбердіұлының қолжазбасы-</w:t>
        <w:br/>
        <w:t>на қөз салайық: «Хижрапыц 870 жылы әз-Жәнібек хан немере</w:t>
        <w:br/>
        <w:t>інісі Шаһкерей ханмен тамам қазақты алып, Әбілқайырға өкпе-</w:t>
        <w:br/>
        <w:t>леп Шудағы Шағатай нәсілінен Есенбұғаның баласы Тоқлұқ</w:t>
        <w:br/>
        <w:t>Темірханға қарады... Бұл әз-Жәнібек ханға еріп қазақ аталған</w:t>
        <w:br/>
        <w:t>елдің қазақ атанбай тұрып бөлінген арғын, найман, керей,</w:t>
        <w:br/>
        <w:t>қаңлы, қыпшақ, үйсіндегі дулат деген сықылды туысқандары</w:t>
        <w:br/>
        <w:t>көп»!, Біз бұл жерде Шәкәрімнің келтірген кісі аттары, тарихи</w:t>
        <w:br/>
        <w:t>тұжырымы дәл болғанымен, жыл есебінен жаңсақ кеткенін ес-</w:t>
        <w:br/>
        <w:t>кере отырып, жыл ссебіп Мұхаммед Хайдар Дулаттың «Тарих-</w:t>
        <w:br/>
        <w:t>и-Рашиди» кітабындағы ұстанымды алып отырмыз.</w:t>
        <w:br/>
        <w:t>Терістік пен батыс шекараны түгелімен алып, түп етекті ба-</w:t>
        <w:br/>
        <w:t>сып отырған ормандай орыстың кеуделеген патша ағзамына</w:t>
        <w:br/>
        <w:t>сөзін өткізе алмаған Әбілқайыр ханға (Тоқайтемір нәсілінен</w:t>
        <w:br/>
        <w:t>Барақханның баласы, шың аты Әбусағид) өкпелеп, ат құйры-</w:t>
        <w:br/>
        <w:t>ғын кесіп, жолбарыс жүректі әз-Жәнібек қасына немере інісі</w:t>
        <w:br/>
        <w:t>Керейді қосып, қарауындағы қалың қазағын ілестіріп Алтын</w:t>
        <w:br/>
        <w:t>Орда хандығынан бөлініп шығады. Бұл 1465 жыледі. Олзаман-</w:t>
        <w:br/>
        <w:t>да телегей теңіз, бір жағасында тұрған кісіге келесі жағасы</w:t>
        <w:br/>
        <w:t>көрінбейтін, ну жыныс тоғайлы Шу өзенінің бойына, Қозыбас</w:t>
        <w:br/>
        <w:t>деген қонысқа тамам қазақты көшіріп әкеледі. Өз алдына қазақ</w:t>
        <w:br/>
        <w:t>хандығын құрады. Хандықтың атын Ақ Орда деп атайды. Бұл</w:t>
        <w:br/>
        <w:t>баяғы көне Қаратау құйымшағына орын тепкен, Сығанақ қала-</w:t>
        <w:br/>
        <w:t>сын астана етіп, кек байрағын көтерген Бату тұқымдарының</w:t>
        <w:br/>
        <w:t>(Ш.Құдайбердіұлы, Турік, қырғыз-қазақ һәм хандар шежіресі, Ал-</w:t>
        <w:br/>
        <w:t>маты, Қазақстан, 1991, 22-23-бет ).</w:t>
      </w:r>
    </w:p>
    <w:p>
      <w:r>
        <w:t>870 Дүкснбай ДОСЖАП</w:t>
        <w:br/>
        <w:t>манды машинкаға бастырып, баспаға ұсынған кезімде 28 жаста</w:t>
        <w:br/>
        <w:t>едім. «Жазушы» баспасынан 1978 жылы алпыс мың тиржжбен</w:t>
        <w:br/>
        <w:t>басылып шықты. Орысшаға аударылып «Советский писатель»</w:t>
        <w:br/>
        <w:t>баспасынан 1980 жылы шықты. 1983 жылы «Дружба народов»</w:t>
        <w:br/>
        <w:t>журналының қасымпшпасы ретінде275 мың данамен басылды. Іле-</w:t>
        <w:br/>
        <w:t>шала неміс, мадияр, украин, монғол, нүштын тілдеріне аудары-</w:t>
        <w:br/>
        <w:t>лып,солелдің баспаларынан жарық көрді. Жасыратыны жоқ, бұл</w:t>
        <w:br/>
        <w:t>роман өз есімімді тәжік Зұлфықаров, түркімен (Жұмагелдиев,</w:t>
        <w:br/>
        <w:t>қырғыз Қасымбеков, әзірбайжан Анар, армян Грант Матевосян,</w:t>
        <w:br/>
        <w:t>молдаван Ион Друцэ, орыс Иван Уханов секілді қаламгерлермен</w:t>
        <w:br/>
        <w:t>қатар қойды. Жұмагелдиев, Қасымбеков, Уханов секілді қалам-</w:t>
        <w:br/>
        <w:t>дастардан жылы лебізді хаттар алғаным есімде.</w:t>
        <w:br/>
        <w:t>Сол кезеңде дәстүрлі өтіп жүрген әдеби жыл қорытындысы</w:t>
        <w:br/>
        <w:t>жиынында, неге екені белгісіз, «Жібек жолы» оншалық ауызға</w:t>
        <w:br/>
        <w:t>ілінбеді. Мақтау да, даттау даестиалмадым. Тек қана жиналыс-</w:t>
        <w:br/>
        <w:t>тың жарыссөзіне шыққан жазушы ағамыз Сафуан Шаймерде-</w:t>
        <w:br/>
        <w:t>нов:</w:t>
        <w:br/>
        <w:t>- Осы кезде қазақтар қала салған, жаудан қорғанған деген</w:t>
        <w:br/>
        <w:t>жалған даңғазалық шығыпты. Отырар, Сығанақ, Сауран деген</w:t>
        <w:br/>
        <w:t>қалалары болған деп жазады жас жазушылар. Айналайындар-</w:t>
        <w:br/>
        <w:t>ау, көшпенді қазақта қала болған дегенге сенбеймін! Бәлкім әлгі</w:t>
        <w:br/>
        <w:t>«қала» депдабылдатып жүргендерің аравиядан келген миссио-</w:t>
        <w:br/>
        <w:t>нер қожалардың салған қыстағы болар. Қазақтар отырықшы</w:t>
        <w:br/>
        <w:t>болды, қала салды дегенге өлсем де сенбеймін, - де-е-еп езуін</w:t>
        <w:br/>
        <w:t>қиғаштап, өз-өзінен айызы қанып сөйлегені. Не дерімді білме-</w:t>
        <w:br/>
        <w:t>дім. Үлкен өзендер бойындағы ығай мен сығай сағаналар, кент-</w:t>
        <w:br/>
        <w:t>тер, Ертіс жағасындағы Қалабалғасын, Қимақ, Есіл бойындағы</w:t>
        <w:br/>
        <w:t>Бұзық, Талас бойындағы Бас сағын, Орта сағын, Бала сағын,</w:t>
        <w:br/>
        <w:t>Сырдария бойындағы Оқсыз, Сығанақ, Жент, Баршынкешт</w:t>
        <w:br/>
        <w:t>секілді 80-ға жуық қалалар, Жайық жағасындағы Сарайшық</w:t>
        <w:br/>
        <w:t>қорғанының астында көміліп жатқан бабалар рухы көз алдым-</w:t>
        <w:br/>
        <w:t>да кәдімгідей көтеріліп-басылғандай елестеп кеткені. Ой, тоба-</w:t>
        <w:br/>
        <w:t>ай!</w:t>
        <w:br/>
        <w:t>Көз алдым тұманданып жиналыстан шығып кеттім.</w:t>
        <w:br/>
        <w:t>Сол кеште түс көріппін. Түсімде қазақтың иен даласында</w:t>
        <w:br/>
        <w:t>түйе өркештеніп, жермен-жексен болып, өшуге айналған онда-</w:t>
        <w:br/>
        <w:t>ған жәдігер, кент, сағана, тасбодат там, рабат, қорған ауық-ауық</w:t>
        <w:br/>
        <w:t>астынан дүмпігендей арагідік бүлкілдеп жатқаны.</w:t>
        <w:br/>
        <w:t>878 Дүкенбай ДОСЖАН</w:t>
        <w:br/>
        <w:t>- Ол қандай тұс біз білмейтін? - дейді сөзге жүйрік Ақселеу.</w:t>
        <w:br/>
        <w:t>- Лауреатпын деп оза алмайсың, біз де лауреатпыз; роман</w:t>
        <w:br/>
        <w:t>жаздым деп мақтана алмайсың, біз де роман жазғанбыз. Қала-</w:t>
        <w:br/>
        <w:t>мақыны көбірек таптым демесең - бізден артық өзге жеріңді</w:t>
        <w:br/>
        <w:t>көрмей тұрмыз!</w:t>
        <w:br/>
        <w:t>- Ендеше құлақ салыңдар, - дедім.</w:t>
        <w:br/>
        <w:t>- Салайық-салсақ, - дейді Әнес досым қасындағы құрбысы-</w:t>
      </w:r>
    </w:p>
    <w:p>
      <w:r>
        <w:t>ның насыбай шақшасына қолын созған күйі.</w:t>
        <w:br/>
        <w:t>- 20-шы ғасыр аяғында Алматыдағы қазақ зиялылары бас</w:t>
        <w:br/>
        <w:t>қосып кеңесіп, ақыл қорытып, бір топ маңдай алды сүлейлерге</w:t>
        <w:br/>
        <w:t>«Ғасыр адамы» деген атақ бергенін білесіздер, өлілер өз алды-</w:t>
        <w:br/>
        <w:t>на, ішінде көзі тіріден Назарбаев, Сүлейменов, Тоқтар Әубәкі-</w:t>
        <w:br/>
        <w:t>ров бар. Ал, дәп сол ғасыр аяқталар тұста Жаңақорған ауданы-</w:t>
        <w:br/>
        <w:t>ның халқы апта бойына талқылап, екі мәрте сессияға салып</w:t>
        <w:br/>
        <w:t>«Жаңақорғанның ғасыр адамы» деп бекітіп он шақты кісіге ар-</w:t>
        <w:br/>
        <w:t>найы диплом жазып, куәлік берді. Қазір аудан орталығының</w:t>
        <w:br/>
        <w:t>аллеясына қола мүсіндерін қойып жатыр. Сол ауданның Ғасыр</w:t>
        <w:br/>
        <w:t>адамының бірімін, - дедім.</w:t>
        <w:br/>
        <w:t>- Шынымен осы отырған ешқайсымызда Ғасыр адамы деген</w:t>
        <w:br/>
        <w:t>атақ жоқ екен, біз - экеңілдік, сөз - сенікі, - деді Әнес Сараев.</w:t>
        <w:br/>
        <w:t>Жаңақорғанның сол кездегі әкімі Мұсабаев Нәжімеддин</w:t>
        <w:br/>
        <w:t>ініміздің аптадай уақыт емес-ау, 1999 жылдың желтоқсан,</w:t>
        <w:br/>
        <w:t>2000 жылдың қаңтар айы бойына ел-елге сұрау салып, кітап</w:t>
        <w:br/>
        <w:t>ақтарып, үлкендермен ақылдасып шаршағанын, аудандық</w:t>
        <w:br/>
        <w:t>сессияның екі мәрте ашылып, аяғы дай-дай әңгімеге, кергіме</w:t>
        <w:br/>
        <w:t>дауға ұласып екі мәрте жабылып, жарым ортада үзілгенін...</w:t>
        <w:br/>
        <w:t>Небір аузымен құс ұстаған партия лидерлері мен төсінде жұл-</w:t>
        <w:br/>
        <w:t>дызы жарқыраған Еңбек Ерлерінің «мең неге енбеймін?..» «Біз</w:t>
        <w:br/>
        <w:t>тоқалдан тудық па?..» деп тоқпақ үстіне тоқпақ сілтегенін,</w:t>
        <w:br/>
        <w:t>тегі болмаған соң еті тірі әкім жігіттің: апта отырып арнайы</w:t>
        <w:br/>
        <w:t>ереже жазғанын, берісі облыс, әрісі республикадағы білгіш са-</w:t>
        <w:br/>
        <w:t>рапттылармен ақылдасқанын, тонның ішкі бауындай болып</w:t>
        <w:br/>
        <w:t>жүрген рулас, жерлес ағайыннан қарадай алшайысқанын-аузы-</w:t>
        <w:br/>
        <w:t>ма алмадым. Біткен іске сыншы көп. Жаңақорған жерінде, Сыр</w:t>
        <w:br/>
        <w:t>елінде топырағы торқа боп жатқан әулие-әмбиелер мол-ақ, сол</w:t>
        <w:br/>
        <w:t>әулиетектілердің әкім жігіттің аузына түкіргені шығар: он шақ-</w:t>
        <w:br/>
        <w:t>ты маңдайалды жігіттерді «Ғасыр адамы» деп, ішінде хирург</w:t>
        <w:br/>
        <w:t>Әлиев, заңгер Сартаев, елтаңба авторы Мәлібековбар... Солатаққа</w:t>
        <w:br/>
        <w:t>осы жолдардың авторы даеніпті. Иншалла, шүкіршілік деп әлгі</w:t>
        <w:br/>
        <w:t>ортада, қанаттас, сырлас достардың екпінін басып аздаған әзілге</w:t>
        <w:br/>
        <w:t>шш Дүкенбай ДОСЖАН</w:t>
        <w:br/>
        <w:t>атқа жарамаймын деп, зейнетке шыққалы жүр екен. Бәйге</w:t>
        <w:br/>
        <w:t>күреңді «жаратыңдар» деп тау асырып, нағашыларыма жете-</w:t>
        <w:br/>
        <w:t>летіп жіберінті. Ақүйік бойындағы қалың бау судан қалатын</w:t>
        <w:br/>
        <w:t>болған соң қолына қайла, күрегін алып, шеге боп қалған өзен</w:t>
        <w:br/>
        <w:t>сағасын қазып, арықтан су шығаруға бел буды. Жалаң аяқта-</w:t>
        <w:br/>
        <w:t>нып жәрдемге мен де шықтым.</w:t>
        <w:br/>
        <w:t>Сол жазда «Зауал» романын жазып оралдым.</w:t>
        <w:br/>
        <w:t>Шығарманы түгел бітіре алмадым әрине, әйтсе де негізгі бөлі-</w:t>
        <w:br/>
        <w:t>мін күндіз, көкемнің қасында қайла сілтеп, түнемесі, май шам-</w:t>
        <w:br/>
        <w:t>ның жарығымен жазып жүрдім.</w:t>
        <w:br/>
        <w:t>Алматыға келген соң қолжазбаның кем-кетігін түзетіп, ма-</w:t>
        <w:br/>
        <w:t>шинкаға басқызып, «оқып, пікіріңді айтшы» деп Асқар Сүлей-</w:t>
        <w:br/>
        <w:t>меновке бердім. Асқар көп ұзамай: «Дұрыс екен», - деді. Жазу-</w:t>
        <w:br/>
        <w:t>шылар одағында проза жөніндегі әдеби кеңесші Сайын Мұрат-</w:t>
        <w:br/>
        <w:t>беков бас болып, өзге жораларым - Домбаен, Сүлейменов, Оспа-</w:t>
        <w:br/>
        <w:t>нов, Оразбек Сәрсенбаев қоштап, секцияда талқылау өткізді.</w:t>
        <w:br/>
        <w:t>Асқар: «Сөйлемі дұрыс еместерді де қалпақтай кітап қып шыға-</w:t>
        <w:br/>
        <w:t>рып жатырмыз ғой, мынаның құрығанда сөйлемі дұрыс қой», -</w:t>
        <w:br/>
        <w:t>деп тістеніп, нақа біреумен тәжікеге түсіп тұрғандай қалтыл-</w:t>
      </w:r>
    </w:p>
    <w:p>
      <w:r>
        <w:t>дап сөйледі. Қалиханның: «Досжановтың тапаншасын алсаң -</w:t>
        <w:br/>
        <w:t>пышағы бар, пышағын алсаң - кездігі қалады, оны әдебиеттен</w:t>
        <w:br/>
        <w:t>аластатып жібере алмайсың», - деп сөйлейтіні сол жолы ғой.</w:t>
        <w:br/>
        <w:t>«Зауалдан» кейін елдестерім туралы «Дария» (1976), «Табал-</w:t>
        <w:br/>
        <w:t>дырығыңа табын» (1980) деген екі роман дүниеге келді. Екеуі</w:t>
        <w:br/>
        <w:t>де бұрынғы «Зауалдың» жалғасы болатын. Ол кезде жас жазу-</w:t>
        <w:br/>
        <w:t>шы үшін «әу» дегеннен трилогия жазу аспандағы айға шауып</w:t>
        <w:br/>
        <w:t>мертіккенмен бірдей еді. Трилогияны жасы үлкен классик</w:t>
        <w:br/>
        <w:t>ағалар ғана жазуға тиіс. Көркем әдебиетті басып шығаратын</w:t>
        <w:br/>
        <w:t>баспа жалғыз «Жазушы» ғана. Оның өзінде кітаптпығаруға ке-</w:t>
        <w:br/>
        <w:t>зекке тұрасың. Екі жыл өтіп, үшінші жылы ғана кітап ішығғ-</w:t>
        <w:br/>
        <w:t>руға құқылысың. Кейіпкерлері бірдей ситуация, фабула - бел</w:t>
        <w:br/>
        <w:t>омыртқасы ортақ болғанымен әлгі романдарымның араға екі-</w:t>
        <w:br/>
        <w:t>үш жыл салып, жеке дара «роман» деген айдармен басылын</w:t>
        <w:br/>
        <w:t>шығу тарихы осындай.</w:t>
        <w:br/>
        <w:t>«Дария» романы «Болышая река» деген атпен орысшаға ауда"</w:t>
        <w:br/>
        <w:t>рылып 1987 қылы Мәскеуден шықты, ал, «Зауал» - «Молодая</w:t>
        <w:br/>
        <w:t>ғвардия» баспасынан 1974 жылы шығып, баспаның «жақсы</w:t>
        <w:br/>
        <w:t>кітап» деген бәйгесін жеңіп алған. «Табалдырығыңа табын» ро:</w:t>
        <w:br/>
        <w:t>манының сөзбе-сөз аудармасы әлі күнге архивімде сақтаулы,</w:t>
        <w:br/>
        <w:t>кәркем аудармашы таба алмай жүрмін.</w:t>
        <w:br/>
        <w:t>ВВй Дүксіібій ДОСЖАН</w:t>
        <w:br/>
        <w:t>тесек те, елбасының жан әлеміне шындап суреткер көзімен</w:t>
        <w:br/>
        <w:t>үңілсек те- әлгі айтқан фабуланың бір өріс, ортақ полюстен шы-</w:t>
        <w:br/>
        <w:t>ғып жатуы табиғи құбылыс.</w:t>
        <w:br/>
        <w:t>Жазып бітірген кітабым «Ақ Орда» депаталады, роман тәуел-</w:t>
        <w:br/>
        <w:t>сіздігіміздің тап қазіргі жазушы көзіндегі көрінісі.</w:t>
        <w:br/>
        <w:t>Сонда ғой не арттырып тастады дейсіз?!</w:t>
        <w:br/>
        <w:t>Бірер сөз фабула туралы. Әр кітапқа отырар алдында шығар-</w:t>
        <w:br/>
        <w:t>маның фабуласын, яғни, бел омыртқасын құрайсың. Бел омырт-</w:t>
        <w:br/>
        <w:t>касыз нәрсе құр қаңқа боп шашылып кетеді. Баяғы «Жібек жо-</w:t>
        <w:br/>
        <w:t>лының» (1973) фабуласы - қазаққа бірде бақ, бірде сор болып та-</w:t>
        <w:br/>
        <w:t>банында жатқан орта ғасырдағы Ұлы Жібек жолының жағдаяты</w:t>
        <w:br/>
        <w:t>еді; ал «Мұхтар жолының» (1988) бел омыртқасы - Әуезовтің ба-</w:t>
        <w:br/>
        <w:t>сына іс түскен 30-82, 52 жылдардағы мінез қалыбы.</w:t>
        <w:br/>
        <w:t>Мен -суретшімін, құралым - сөз, кәсібім - тірі сөзбен сурет-</w:t>
        <w:br/>
        <w:t>теп шығарма жазу. Екінші сөзбен айтсақ: болмысты көркем</w:t>
        <w:br/>
        <w:t>сөзбен келістірін оқырманның көз алдына елестетіп беру. Мы-</w:t>
        <w:br/>
        <w:t>салға, «күн батты» десек - бұл журналистика, ал, «күн шоққа</w:t>
        <w:br/>
        <w:t>ұстаған сүрдің майындай құм шағылға еріп сіңді» десек - бұл</w:t>
        <w:br/>
        <w:t>сурет. «Алдымыздан тау көрінді» десек - журналистика, ал,</w:t>
        <w:br/>
        <w:t>«алдымыздан ақ бас тау иықтасып түрегелді» десек - бұл проза.</w:t>
        <w:br/>
        <w:t>Осылайпшпа көңілге сіңген нәрсені 40 жыл бойына тірі сөзбен</w:t>
        <w:br/>
        <w:t>сипаттап кітап жазып келеміз.</w:t>
        <w:br/>
        <w:t>Саясатшы ғалымның, журналистің, тарихшының көретіні</w:t>
        <w:br/>
        <w:t>бір басқа, архив, музей қызметкерінің көретін шындығы бір</w:t>
        <w:br/>
        <w:t>басқа, дәп сол шындықты суреткер жазушы басқаша бояумен,</w:t>
        <w:br/>
        <w:t>өзгеше пайыммен өлшеп-пішеді. Ашатын Америкамыз сол</w:t>
        <w:br/>
        <w:t>ғана! Жоғарыда, сөзіміздің басында журналист пен жазушыны</w:t>
        <w:br/>
        <w:t>салыстыра кеткеніміз дәп осы тұста кәдеге асады. Арттырға-</w:t>
        <w:br/>
        <w:t>нымыз, айтаршындығымыз- жазушылық тірі сөзбен ой өрбіту</w:t>
        <w:br/>
        <w:t>ғой сонда.</w:t>
      </w:r>
    </w:p>
    <w:p>
      <w:r>
        <w:t>Басымыздан тайып кеткен бағымыз 1991 жылы 16-желтоқ-</w:t>
        <w:br/>
        <w:t>санда қайта қонды, түп-тұқиянымыздың ғасырлар бойғы сорға-</w:t>
        <w:br/>
        <w:t>лаған көз жасы, су боп аққан қаны, тамшылаған тері Жаратқан</w:t>
        <w:br/>
        <w:t>иенің назарына түсті, тәуелсіз ел болдық. Жалпы халықтық ре-</w:t>
        <w:br/>
        <w:t>ферендум - таңдап, тауып өз Президентін сайлап алды. Сарыар-</w:t>
        <w:br/>
        <w:t>қаның төріне ақ қанат жайып астанамыз салынып жатыр. Міне-</w:t>
        <w:br/>
        <w:t>кей, қолыңыздағы романның жұлынды фабуласы, ұстанған түп</w:t>
        <w:br/>
        <w:t>қазық идеясы - осыларды баяндау, жіпке тізіп суреттен беру!</w:t>
        <w:br/>
        <w:t>Тоқетері: биыл, 2005 жылы Ақ Орданың екінші мәрте дүние-</w:t>
        <w:br/>
        <w:t>ге,тарих аренасына қайташығуы, қазақ мемлекеттігінің қайы-</w:t>
        <w:br/>
        <w:t>ЖАЗМЫШТЫҢ ЖАЗУЫ 881</w:t>
        <w:br/>
        <w:t>Кек Ордасы, я болмаса найқалааққан Еділ бойына орнығып, он</w:t>
        <w:br/>
        <w:t>сан ноғай мен бұлғын терісін киген бұлғараралас, орыспенірге-</w:t>
        <w:br/>
        <w:t>лес Алтын Орда ұлысы да емес. Жошы әулетінен, тарих қара-</w:t>
        <w:br/>
        <w:t>шаңырағынан қоймай жүріп өз еншісін өлі бөліп алған - қазақ-</w:t>
        <w:br/>
        <w:t>тың төл мемлекеті - Ақ Ордасы осы болатын. Бұл- бір.</w:t>
        <w:br/>
        <w:t>Екінші: енді мына аяқтаған «Ақ Орда» романына келейік.</w:t>
        <w:br/>
        <w:t>Осы күні баспалардан кітап боп шығып жатқан Президент</w:t>
        <w:br/>
        <w:t>туралы анықтамалық, сілтеме, энциклопедия, жылнама, күн-</w:t>
        <w:br/>
        <w:t>тізбе, очерк, бағдарлама жетіп артылады. Тіпті Президенттің</w:t>
        <w:br/>
        <w:t>әр күні, әр сағаты, әр минуты қалай өткені, кіммен кездескені</w:t>
        <w:br/>
        <w:t>туралы жылсайын қалпақтай күнтізбе жарық көреді. Өркениет-</w:t>
        <w:br/>
        <w:t>ті мемлекеттерде қалыптасқан дәстүр солай. Президенттің ма-</w:t>
        <w:br/>
        <w:t>найында өрбіген оқиғаларға арнап саясаттану профессорла-</w:t>
        <w:br/>
        <w:t>ры қадау-қадау түсініктеме жазып жатады. Мұның үстіне Пре-</w:t>
        <w:br/>
        <w:t>зиденттік архив қорында, Тұңғыш Президент музейінде әпти-</w:t>
        <w:br/>
        <w:t>ектей сақталған дәйек пен дерек жетерлік, бір парақ қағаз жо-</w:t>
        <w:br/>
        <w:t>ғалмайды. Президенттің қолы тиген тексті сүйсіне оқып, соны</w:t>
        <w:br/>
        <w:t>өз пайымына салып, желі өрбітіп, кітап жазып жатқан тағы кісі</w:t>
        <w:br/>
        <w:t>бар».</w:t>
        <w:br/>
        <w:t>Президент туралы әлгідей жылма-жыл күнтізбе, анықтама-</w:t>
        <w:br/>
        <w:t>лық құралдары шығып жатқанда осы тақырыпқа жазушының</w:t>
        <w:br/>
        <w:t>килігуінің жөні қайсы дейсіз енді?!</w:t>
        <w:br/>
        <w:t>Атам заманнан түп-тұқиянымыздың «өз қолымыз өзімізге</w:t>
        <w:br/>
        <w:t>жетсе-ау», «ұрпағымызешбір алпауыттан теперіш көрмесе» деп</w:t>
        <w:br/>
        <w:t>келген ұлы арманының іске асуы, сол армандай болып келген</w:t>
        <w:br/>
        <w:t>тәуелсіздіктің іргетасын нықтап, шекарасын інегелеп, ел-елге</w:t>
        <w:br/>
        <w:t>мойындатып жүрген Қазақстанның тұңғыш Президентінің жан</w:t>
        <w:br/>
        <w:t>толғанысы, ойы, мұңы, ісі, сілкішіс сыры осы кітаптың бел</w:t>
        <w:br/>
        <w:t>омыртқасын құрайды. Әдетте жеке тұлғаның төңірегінде өрбісе-</w:t>
        <w:br/>
        <w:t>дағы тұтас елдің тағдырын қозғайтын кезеңді, жұлынды оқиға-</w:t>
        <w:br/>
        <w:t>лар болады. Мысалға, шығыстағы Қытай, терістік батыстағы</w:t>
        <w:br/>
        <w:t>Ресеймен шекараны шегелеу қиындығы, мұны біз осыдан жүз,</w:t>
        <w:br/>
        <w:t>екі жүз жыл өтсе-дағы Назарбаевтың еңбегі дейміз; сайын саха-</w:t>
        <w:br/>
        <w:t>ра төсіне Астананың дүниеге келуі, осыдан жүз, екі жүз жыл-</w:t>
        <w:br/>
        <w:t>дан кейін де Ақ Орданың екінші мәрте шаңырақ көтеруінің бас</w:t>
        <w:br/>
        <w:t>несі Назарбасв дейміз. Ал, баз біртарихи оқиғалар маңдай алды</w:t>
        <w:br/>
        <w:t>жеке тұлғаның маңайында тайфун дүлейі секілді көрініс таба-</w:t>
        <w:br/>
        <w:t>ды. Жеке тұлғаны әлгі кесек оқиғадан бөліп-жарып қарастыру</w:t>
        <w:br/>
        <w:t>мүмкін емес. Енді міне, Қазақстанның тұңғыш Президентінің</w:t>
        <w:br/>
        <w:t>маңайындағы өрбіген әлгіндей қадау-қадау шындықты сурет-</w:t>
      </w:r>
    </w:p>
    <w:p>
      <w:r>
        <w:t>884 Дүкспбай ДОСЖАН</w:t>
        <w:br/>
        <w:t>сүйінішіме ортақтасып бірге жасасып, қосыла есейіп, енді міне</w:t>
        <w:br/>
        <w:t>жігіт ағасы болып серіктесіп келе жатқаныңа ризалығым шек-</w:t>
        <w:br/>
        <w:t>сіз! Жүздеген хаттарың жаныма демеу! Я көшеде, я болмаса по-</w:t>
        <w:br/>
        <w:t>езда, ұшақта ұшыраса қалсаң «О, мынау Дүкенбай Досжан ғой!..»</w:t>
        <w:br/>
        <w:t>деп ұшып келіп сәлем бересің. Хал-ахуал сұрайсың. Жақының-</w:t>
        <w:br/>
        <w:t>ды көргендей боласың. Жақсы сөз, жарым ырыс- жылы сөзінді</w:t>
        <w:br/>
        <w:t>айтып қуантасың, қолтығымнан демейсің, қайрат бересің, ең</w:t>
        <w:br/>
        <w:t>құрығанда «кітабыңды оқыдым» дейсің. Қырық бес жылдың</w:t>
        <w:br/>
        <w:t>ішінде ет жақын бауырым, туысым болып үлгердің. Енді ешкім</w:t>
        <w:br/>
        <w:t>бізді ажырата алмайды. Өмір түгесілгенше - қосыла сырласып,</w:t>
        <w:br/>
        <w:t>жүрекжарды мұңдасым болып өтуге жазсын деп тілейікіті!</w:t>
        <w:br/>
        <w:t>15</w:t>
        <w:br/>
        <w:t>Маңдайыма жазылған жазмыш жазуы, бейне, мандайалдым-</w:t>
        <w:br/>
        <w:t>дағы көсіліп көлденең жатқан асқаралатау дейтін болсам, соның</w:t>
        <w:br/>
        <w:t>бір шоқтығы - ақын Олжас!</w:t>
        <w:br/>
        <w:t>Ол шоқтықтан айналып өте алмас едім.</w:t>
        <w:br/>
        <w:t>Олжаспен дәмдес-тұздас, азды-көпті сырлас болғаным үшін-ақ</w:t>
        <w:br/>
        <w:t>мына әміріме ризамын!</w:t>
        <w:br/>
        <w:t>Азғана шегініс. Баяғыда, өзім өскен тау арасында айтқаны</w:t>
        <w:br/>
        <w:t>қатекетпейтін әрі ақылгөй, әрі көріпкел Жалғасбек есімді қария</w:t>
        <w:br/>
        <w:t>өмір сүрген еді. Студент кезім, жазғы демалыста елге келсем,</w:t>
        <w:br/>
        <w:t>сол кісі қатты ауырып жатыр деп естідім. Көңілін сұрап қай-</w:t>
        <w:br/>
        <w:t>туға бел будым. Қазақта науқастың көңілін я ертеңгісін, я түске</w:t>
        <w:br/>
        <w:t>дейін сұрайды, ырымға жаман деп іңірде, түн ішінде сұрамай-</w:t>
        <w:br/>
        <w:t>ды. Күн жанып тұрған шаңқай түс кезі. Ауыл шетіндегі қор-</w:t>
        <w:br/>
        <w:t>жын тамға келіп бас сұқтым. Кейуана кісі шырамытты білем,</w:t>
        <w:br/>
        <w:t>«атаң, ана бөлмеде, масахана ішінде», - деп төргі бөлмені мег-</w:t>
        <w:br/>
        <w:t>зеді. Аяқ киімімді шештіп, тізерлеп, еңкейіп, ақ сұрып масаха-</w:t>
        <w:br/>
        <w:t>наның ішіне ендім. Көзіме не түсті дейсіз ғой сонда.</w:t>
        <w:br/>
        <w:t>Ақсұрып жапқан жер тесек үстінде ақ дамбалды, ақ көйлекті</w:t>
        <w:br/>
        <w:t>аппақ қағаздай сұлаған құр қаңқаны көрдім. Саудыраған құр</w:t>
        <w:br/>
        <w:t>сүйек әншейін. Бақи жалғанға жөнеліп кеткен бе деп, үңіліп</w:t>
        <w:br/>
        <w:t>қараймын кеп. Әлгі ақ сүйен әлден уақытта барып қыбыр етті,</w:t>
        <w:br/>
        <w:t>тамсанып жатып-жатып тілге келді.</w:t>
        <w:br/>
        <w:t>- Жазушы баламысың? - деді.</w:t>
        <w:br/>
        <w:t>- Ия, сол балаңызбын ғой, - дедім, қапелімде аузыма жібі</w:t>
        <w:br/>
        <w:t>түзу сөз түспей, бар болғаны.</w:t>
        <w:br/>
        <w:t>ЖАЗМЫШТЫҢ ЖАЗУЫ 385</w:t>
        <w:br/>
        <w:t>- Қалайсыз? - деппін.</w:t>
        <w:br/>
        <w:t>Әлгі шашылып жатқан қу сүйек үн-түнсіз біраз жатты.</w:t>
        <w:br/>
        <w:t>Біраздасын барып:</w:t>
        <w:br/>
        <w:t>- Үлкен кісінің таусылғаны - өмірінің таусылғаны екенін</w:t>
        <w:br/>
        <w:t>іштей сездім. Інжілде ең әуелі дүниені дүние еткен сөз демеу-</w:t>
        <w:br/>
        <w:t>ші ме еді. Адамды хайуаннан ажыратқан сөз екен ғой. Мына</w:t>
      </w:r>
    </w:p>
    <w:p>
      <w:r>
        <w:t>жүз жасаған ақылгөй қарияның «сезім таусылып қалды» деуі-</w:t>
        <w:br/>
        <w:t>ақырының таянғаны екенін іштей сездім. Әлгі кісі тамсанып</w:t>
        <w:br/>
        <w:t>жатты-жатты да ыңырси түсіп: «Алла-а-о-о-и-и-и!» - деді.</w:t>
        <w:br/>
        <w:t>Саудыраған саусағын ұстадым.</w:t>
        <w:br/>
        <w:t>- Ата, мына біздерге не айтасыз? - деппін.</w:t>
        <w:br/>
        <w:t>Әлгі кісі өмір дәмін тағы бір татып көргісі келді ме еріні ке-</w:t>
        <w:br/>
        <w:t>зеріп, қатты тамсанды.</w:t>
        <w:br/>
        <w:t>- Есік пен төрдің арасындай жерді жүріп өте шыққандай бо-</w:t>
        <w:br/>
        <w:t>лыппын.</w:t>
        <w:br/>
        <w:t>Оның үстіне көп жерде асығыппын. Сендерге айтарым: асық-</w:t>
        <w:br/>
        <w:t>пандар!</w:t>
        <w:br/>
        <w:t>Деді де кемсең қағып, жүзін бұрып, іргеге қарал аунап жат-</w:t>
        <w:br/>
        <w:t>ты. Іргенің сыз иісі келді танауыма.</w:t>
        <w:br/>
        <w:t>Бар болғаны осы.</w:t>
        <w:br/>
        <w:t>Тізерлеген күйі шегіне-шегіне масаханадан шығып, аяқ</w:t>
        <w:br/>
        <w:t>киімімді киіп сыртқа сытылдым. «Асықпаңдар» деген сөзі</w:t>
        <w:br/>
        <w:t>ызың-ызың етіп құлағымнан кетпей қойғаны. Көп ұзамай, екі-</w:t>
        <w:br/>
        <w:t>үш күн өте Жалғасбек қария үзілді. Бұдан былай ит қуып бара</w:t>
        <w:br/>
        <w:t>ма, етптеңеге асықпайыншы деп іштей бекіндім. Жайлап ба-</w:t>
        <w:br/>
        <w:t>сып, көбірек ойланып, бипаздап сөйлеп тіршілік кешейінші деп</w:t>
        <w:br/>
        <w:t>ойлағам. Көңіл тоғайтып, барға мәзір, жоққа жүйрік жетпейді</w:t>
        <w:br/>
        <w:t>деп шүкіршілік қылып жүресің-дағы, ананы істейін, ойбай,</w:t>
        <w:br/>
        <w:t>мына шаруа қалып барады!.. Тегі мынаны бітіріп тастайыншы</w:t>
        <w:br/>
        <w:t>деп... Енді қарасам дедек қағып жүгіріп бара жатқанымды бір-</w:t>
        <w:br/>
        <w:t>ақ білемін! О, тоба деген!..</w:t>
        <w:br/>
        <w:t>Олжаспен алғаш танысқаным осыдан келіп шығады.</w:t>
        <w:br/>
        <w:t>Асықпайыншы деп ойлайсың-ақ, тіршілік арбасы ойға қарай</w:t>
        <w:br/>
        <w:t>салып ұрып домалағаннан домалап дедек қақтырып еш дамыл</w:t>
        <w:br/>
        <w:t>таптырмайды. «Жазушы боламын», «атымды шығарамын» деп</w:t>
        <w:br/>
        <w:t>дамылтаппай жүгіріп жүрген кезім ғой. 1965 жылдың көктемі.</w:t>
        <w:br/>
        <w:t>Жазушы әулетінің маңдайына басқан жалғыз журналы «Жұл-</w:t>
        <w:br/>
        <w:t>дызға» келемін, бас редакторы Әбдіжәміл Нүрпейісовті төңірек-</w:t>
        <w:br/>
        <w:t>теймін. Жазған нәрселерімді көрсетемін. Аға жазушы нақа осы</w:t>
        <w:br/>
        <w:t>қазір жаназадан шыққандай қабағын еш ашпайды. «Бала, -</w:t>
        <w:br/>
        <w:t>дейдіыңырситіл қатып, - мамырға шығатын нөмірімізді кілең</w:t>
        <w:br/>
        <w:t>ЖАЗМЫШТЫҢ ЖАЗУЫ 883</w:t>
        <w:br/>
        <w:t>ра ірге бекітуіне 540 жыл толуын республика көлемінде кеңі-</w:t>
        <w:br/>
        <w:t>нен атап өткеніміз жөн. Менің романым осы жолдағы жазушы-</w:t>
        <w:br/>
        <w:t>ның жан толғанысы».</w:t>
        <w:br/>
        <w:t>Президентке жазған хатым осындай. Кейінше білдім, хатым-</w:t>
        <w:br/>
        <w:t>ды Президент оқып шығып, шекесіне «Қасымбековке, Құл-</w:t>
        <w:br/>
        <w:t>Мұхаммедке, қарандар», - деп колын қойыпты, бөлімге жіберіпті.</w:t>
        <w:br/>
        <w:t>14</w:t>
        <w:br/>
        <w:t>Бұрнағы жылы өзімнің қарашаңырағым КазМУ-дің филоло-</w:t>
        <w:br/>
        <w:t>гия факультетіне бір айдай «Шығармашылық лаборатория» де-</w:t>
        <w:br/>
        <w:t>ген бағдарлама бойынша студенттерге дәріс оқыдым. Сонда ең</w:t>
      </w:r>
    </w:p>
    <w:p>
      <w:r>
        <w:t>көп қайталанған үш сұрақ болды. Бірі - Қазақ жазушылары-</w:t>
        <w:br/>
        <w:t>ның шет тіліне аударылу жайы. Кеңестер Одағы кезінде шетел</w:t>
        <w:br/>
        <w:t>тілдеріне аударылу жағынан Олжастан кейінгі екінші орында</w:t>
        <w:br/>
        <w:t>едім, Мәскеу баспаларынан 8 кітабым шыққан. Қазір ол көпір</w:t>
        <w:br/>
        <w:t>байланыс қирады. Түрік ағайындар тарихи шығармаларымыз-</w:t>
        <w:br/>
        <w:t>ға қызығушылық таныта бастады. «Мәдени мұра» бағдарлама-</w:t>
        <w:br/>
        <w:t>сы бойынша Еуропаға іцығамыз ба деген үміт бар. Екінші сұрақ:</w:t>
        <w:br/>
        <w:t>- байсыз ба, кедейсіз бе? - дейді. Рынокта - самореализация</w:t>
        <w:br/>
        <w:t>деген болады; қабілетіңді, миыңды сату, сол арқылы бедел,</w:t>
        <w:br/>
        <w:t>имидж жасалады. Дәл сол жолмен кітабымды шығарып жүрмін,</w:t>
        <w:br/>
        <w:t>ешкімге жалынышты болып қол жаймаймын. «Патриот» деген</w:t>
        <w:br/>
        <w:t>бар ма осы күні дейді үшінші сауал. Патриоттық - я айқай-</w:t>
        <w:br/>
        <w:t>ұйқаймен, я оппозиция қатарына шығумен, я шенеуніктерге</w:t>
        <w:br/>
        <w:t>тас лақтырумен өлшендейді; ұлтжандылық - табанды еңбек,</w:t>
        <w:br/>
        <w:t>қолыңнан келетін істі жетілдіре түсу, сол еңбек, сол қажеттііс</w:t>
        <w:br/>
        <w:t>арқылы ұлтыңның бір жағына шығу ғой. Мысалы, оппозиция-</w:t>
        <w:br/>
        <w:t>дағылар «Тарлан» сыйлығын кейінгі кезде саясатқа айналды"</w:t>
        <w:br/>
        <w:t>рып жіберді. Екі иығыңды жұлып жеп, мінбеге өрмелеп, жоға-</w:t>
        <w:br/>
        <w:t>рығасынайта бастасаң ғана сыйлықтан дәмелісің. Жай жүрген-</w:t>
        <w:br/>
        <w:t>ге сыйлық берілмейді. Бүйтіп ақша, абырой жинамай-ақ қояй-</w:t>
        <w:br/>
        <w:t>ындеп ойлайсың. Қай жерде қазақ ұлтының басын төрге сүйреу</w:t>
        <w:br/>
        <w:t>керек болса, қажырын қайрайтын қуатты сөзге зәру боп жатса</w:t>
        <w:br/>
        <w:t>- менің рухым сонда. Бұл сөзіме «Жібек жолы», «Абақты»,</w:t>
        <w:br/>
        <w:t>«Алаң» кітаптарым дәлел бола алады.</w:t>
        <w:br/>
        <w:t>Қадірменді оқырманым, қалам ұстағалы бері жан серігім бо-</w:t>
        <w:br/>
        <w:t>лын, күйінсем де, қуансам да, биіктен көрінсем де, ылдилап кет-</w:t>
        <w:br/>
        <w:t>сем де, қандай кітап жазсам да қасымнан табылып, күйініш-</w:t>
        <w:br/>
        <w:t>ЖАЗМЫШТЫҢ ЖАЗУЫ 878</w:t>
        <w:br/>
        <w:t>Тарихи тақырыпқа қалам тартып жүрген кезде жасы үлкен</w:t>
        <w:br/>
        <w:t>әдебиетші ағалардан естіген сый-сыбағамыз әлгідей; біреуі:</w:t>
        <w:br/>
        <w:t>«Қазақтар қала салды дегенге өлсем де сенбеймін», - деп өзеу-</w:t>
        <w:br/>
        <w:t>реді, екіншісі: бұрындары шыққан Шыңғысхан туралы шығар-</w:t>
        <w:br/>
        <w:t>ма мен «Отырар» хикаятының арасынан ұқсастық іздеп, кейбір</w:t>
        <w:br/>
        <w:t>ұқсамай тұрған ғұстарын қолдан құрастырып, қисынын тауып,</w:t>
        <w:br/>
        <w:t>монтаж жасап, «ұқсатып», «уһ» деп, - сын жазып шықты. Бұл</w:t>
        <w:br/>
        <w:t>- өткеннің өткінші әңгімесі әрине.</w:t>
        <w:br/>
        <w:t>Енді қазіргі заман тақырыбына қалам тартып жүрген кез-</w:t>
        <w:br/>
        <w:t>дегі бір оқиғаны баяндап берейін. Қызық үшін.</w:t>
        <w:br/>
        <w:t>«Зауал» романында жағымсыз, баянсыз, жылпостау Алтын-</w:t>
        <w:br/>
        <w:t>бала есімді кейіпкер бар. Ферма меңгерушісі. Қосүйеңкі деген</w:t>
        <w:br/>
        <w:t>шағын ауылдың сорпа бетіне шығары. Шопандардан қаракөл</w:t>
        <w:br/>
        <w:t>елтірісін жинайды, баз біреуінің «ағайынның жылуына» деп</w:t>
        <w:br/>
        <w:t>жалақысын басып қалады. Алматыда институтты сырттан</w:t>
        <w:br/>
        <w:t>оқиды, жылынаекі мәрте қалаға барыпсайран салып, ішпегенді</w:t>
        <w:br/>
        <w:t>ішіп, көрмегенді көріп дегендей, жылуға жиналған ақшаны</w:t>
        <w:br/>
        <w:t>шашың-шашып, қайтарында алтын тіссалғызып оралады ауыл-</w:t>
        <w:br/>
        <w:t>ға.Солкейіпкерді «Жұлдыздан» оқыпалған жерлестерім: «Ой-</w:t>
        <w:br/>
        <w:t>бай, мынау біздегі ферма меңгерушісі Нұржігітов Алтынбек</w:t>
        <w:br/>
        <w:t>қой, өмірі бітпейтін жоғарғы оқуды сырттан оқитыны... алтын</w:t>
        <w:br/>
        <w:t>тіс салғызғаны... ел ішінде жетім-жесірге деп жылу жинағаны</w:t>
        <w:br/>
        <w:t>айна-қатесіз», - дейді. Баз бір әзілқойлары журналды көп етін</w:t>
        <w:br/>
        <w:t>сатып алып, дорбасына салып, атына мініп, ел-елді аралап, қой-</w:t>
        <w:br/>
        <w:t>шыларды жағалап: «Көрдіңдер ме, оқыдындар ма Дүкенбайдың</w:t>
        <w:br/>
        <w:t>жазбасын!.. Алтынбек бастығымызды ел бетіне қарағысыз</w:t>
        <w:br/>
        <w:t>етіпті-әй!..» - деп төндіреді ғой. Мынаны естіген Алтынбек</w:t>
        <w:br/>
        <w:t>ағамыз бір малын сойып, бес-алты шапан сатып алып, ауылдағы</w:t>
      </w:r>
    </w:p>
    <w:p>
      <w:r>
        <w:t>дуалы ауыз бес-алты үлкен кісіні үйіне шақырады ғой. Бас</w:t>
        <w:br/>
        <w:t>мүжітіп, бір-бір шапанды иығына жауып, шалдардың аяғына</w:t>
        <w:br/>
        <w:t>еңіреп жығылып: «Мына масқараны неғыламыз?!» - дейді.</w:t>
        <w:br/>
        <w:t>Шалдар дағдарады. Алтынбек ағамыз: «Алматыға, Орталық</w:t>
        <w:br/>
        <w:t>партия комитетіне хат жазамын, хаттыңсоңына қол қоясыздар»,</w:t>
        <w:br/>
        <w:t>- дейді. Үлкендер үнсіз келіседі.</w:t>
        <w:br/>
        <w:t>Бір күні ойымда дәнеме жоқ, жұмысқа келсем - Жазушы-</w:t>
        <w:br/>
        <w:t>лар одағының басқарма төрағасы Мүсірспов шақырып жатыр</w:t>
        <w:br/>
        <w:t>деді; асығып-аптығып классик ағамыздың алдына келейін. Ол</w:t>
        <w:br/>
        <w:t>кісі ұзын темекіні ұзын мүшітікке салып ұзақ сорып, түтінін</w:t>
        <w:br/>
        <w:t>сыңар езулеп бұрқ еткізіп: «Әй, мен білсем мына сен бірдемені</w:t>
        <w:br/>
        <w:t>бүлдіргенсің, бар ана «Жұлдыз» журналының бас редакторы-</w:t>
        <w:br/>
        <w:t>ЖАЗМЫШТЫПЦ ЖАЗУЫ 887</w:t>
        <w:br/>
        <w:t>Олжекеннің әлгі сөзі қамшы болып ішіп салдым, үй иесіқылқ</w:t>
        <w:br/>
        <w:t>жұтты. Босаған шөлмекті шетке шығарып қойды, сыпайығана.</w:t>
        <w:br/>
        <w:t>Әлгі шарап аш қарнымды жалап кетті. Басыма бірден шапты.</w:t>
        <w:br/>
        <w:t>Тілім шешілді.</w:t>
        <w:br/>
        <w:t>- Қалың журналдан сізтуралысын мақала жазып әкел деген</w:t>
        <w:br/>
        <w:t>тапсырма алдым. Сөзді қалай бастаймыз?</w:t>
        <w:br/>
        <w:t>Олжекең бақырайып бетіме қарайды.</w:t>
        <w:br/>
        <w:t>- Өлең жазудың орнына таң алагеуімнен шарап ішіп шал-</w:t>
        <w:br/>
        <w:t>қып отыр деп жаз ендеше.</w:t>
        <w:br/>
        <w:t>- Сын жазуды қай кітабыңыздан бастасам екен.</w:t>
        <w:br/>
        <w:t>- Әй, бала!.. Есімің кім өзіңнің?.. Ия, солай, мына ремонт</w:t>
        <w:br/>
        <w:t>бітпей басым қатып отырғанда сен келдің қалақай бұтасы</w:t>
        <w:br/>
        <w:t>секілді қадалып. Оның үстіне «сын жазам» дейсің. Шыныңды</w:t>
        <w:br/>
        <w:t>айтшы, Нұрпейісовтың шпионы емеспісің осы? Қазақстан бір-</w:t>
        <w:br/>
        <w:t>бір шпион ұстамаса іші ауырады.</w:t>
        <w:br/>
        <w:t>- Ешкімнің шпионы емеспін!</w:t>
        <w:br/>
        <w:t>- Енді неғып әй-шәйға қарамай сын жазам дейсің. Ау, әуелі</w:t>
        <w:br/>
        <w:t>аужай білісіп, сыр бөлісіп, мына отырысымда не кеп шертіп</w:t>
        <w:br/>
        <w:t>отырмын, соны сұрап жөн сөзге көшудің орнына төбеден түскен-</w:t>
        <w:br/>
        <w:t>дей етіп «сын жазамын» деп өңештейсің кеп. Әй, сен осы сау</w:t>
        <w:br/>
        <w:t>сиырдың жапасы емес шығарсың!</w:t>
        <w:br/>
        <w:t>Әрі ырғасып, бері ырғасып ақырында жөн сөзге маңдай тіре-</w:t>
        <w:br/>
        <w:t>дік-ау деймін. Олжекең өзінің «Солнечные ночи» атты кітап-</w:t>
        <w:br/>
        <w:t>шасына қолтаңба қойып берді, өзім сол кітапқа жақсылап ре-</w:t>
        <w:br/>
        <w:t>цензия жазатын болдым. Татуласыпайырылыстық әйтеуір. Ан-</w:t>
        <w:br/>
        <w:t>таның аяғында «Тұлпардың ізі» деген жеті-сегіз беттей рецен-</w:t>
        <w:br/>
        <w:t>зия жазып журналдағы Әбекеңе әкеліп бердім.</w:t>
        <w:br/>
        <w:t>Әбекең - Әбдіжәміл Нүрпейісов жазғанымды оқып көріп жа-</w:t>
        <w:br/>
        <w:t>тын мөңкісін, парт боп қызарып ашу шақырсын. «Менсаған сын</w:t>
        <w:br/>
        <w:t>жазып кел десем, мынау марапат, мақтау, ода, «аһ» ұру не-әй»,-</w:t>
        <w:br/>
        <w:t>деп қарадай қалшылдады. «Мұндай мақаланы баспаймын»,- деп</w:t>
        <w:br/>
        <w:t>ерін бауырына алып мөңкіді-ай. Қатты қысылдым. Жастарға</w:t>
        <w:br/>
        <w:t>арналған нөмірден қалып қою тірі жаза. Самай терім сора боп ағып</w:t>
        <w:br/>
        <w:t>сол журналдың сын бөлімін басқарып отырған Зейнолла Серік-</w:t>
        <w:br/>
        <w:t>қалиевке келемін. Ол менің анық мүшкіл халімді көріп шыны-</w:t>
        <w:br/>
        <w:t>мен аяды. Ойланып қалды. «Саспа сен, - деді сыпайылап, - әлгі</w:t>
      </w:r>
    </w:p>
    <w:p>
      <w:r>
        <w:t>мақаланы жөндеймін, қайта жазамын деп сұрап ал да маған</w:t>
        <w:br/>
        <w:t>әкеліп бер мұртын басып, бірдеме ғып, жібересалам ол кісі маған</w:t>
        <w:br/>
        <w:t>сенеді!...» Әб-берекелде-е! ЙИығым көтеріліп қалды. Әбекеңе ер-</w:t>
        <w:br/>
        <w:t>тесіне кеп атышулы мақаланы сұрап алдым, өзге ауырт-</w:t>
        <w:br/>
        <w:t>палығын... Мұртын басып... Епке келтіруді Зекең өз мойнына</w:t>
        <w:br/>
        <w:t>888 Дүкенбай ДОСЖАН</w:t>
        <w:br/>
        <w:t>алды. Қысқасы, әлгі рецензия журналдың :қастарға арналған</w:t>
        <w:br/>
        <w:t>нөміріне басылды, есімім сол кезде жасыл шөптей жайқала бой</w:t>
        <w:br/>
        <w:t>түзеген Кекілбаев, Мұратбеков, Асқар Сүлейменов, Домбаев,</w:t>
        <w:br/>
        <w:t>Сәрсенбаев қатарларыммен қосыла тасқа басылып шықты, әрең</w:t>
        <w:br/>
        <w:t>дегенде. Өзіме деген сенімім нығая түсті.</w:t>
        <w:br/>
        <w:t>Айтайын дегенім бүл емес еді. Олжекеңмен алғаш танысқа-</w:t>
        <w:br/>
        <w:t>нымәлгі «Жұлдыздың» тапсырысынан басталды. Кейінше Ол-</w:t>
        <w:br/>
        <w:t>жекеңмен сырласып, түсінісіп кеттім. Арамызда 6 жас айыр-</w:t>
        <w:br/>
        <w:t>машылық болса да бір-бірімізді сыртқа теппей, іштартып, әде-</w:t>
        <w:br/>
        <w:t>биет аулының ыстық-суығын қосыла бастан өткеріп жүрдік.</w:t>
        <w:br/>
        <w:t>Олжекең маған сын айтушылар көбейген екі мезгілде ара түсіп:</w:t>
        <w:br/>
        <w:t>-Нешумите, друзья, Досжанов крепкий писатель! - деді. Бақ-</w:t>
        <w:br/>
        <w:t>талас, бәсекелес, тақталас кісілердің азу тісінен әзер ден айы-</w:t>
        <w:br/>
        <w:t>рып қалды. Кейінше Мәскеу баспасынан жарық көрген «Труд-</w:t>
        <w:br/>
        <w:t>ный шаг», «Шелковый путь» деп аталатын екі бірдей кітабыма</w:t>
        <w:br/>
        <w:t>ағынан жарылып алғысөз жазды. Мен де аянып қалғаным жоқ.</w:t>
        <w:br/>
        <w:t>«Гладиатор поэзии» деген әңгіме-эссе жазып, әуелі журналға со-</w:t>
        <w:br/>
        <w:t>сын кітабыма жарияладым.</w:t>
        <w:br/>
        <w:t>2005 жылдың басында бір жас сыншы тарапынан Олжекеңе</w:t>
        <w:br/>
        <w:t>қаратып қазақты сүймейді, орысшыл, славянофил, тәуелсіз-</w:t>
        <w:br/>
        <w:t>дігімізге тас атушы деген кеудеге нұқығандай ауыр сын жари-</w:t>
        <w:br/>
        <w:t>яланды. «Жас Алаш» газетінде. Тағы да шын дарынның сұра-</w:t>
        <w:br/>
        <w:t>пылдүлейстихиясын, табиғатын түсінбей етектен тартып, шы-</w:t>
        <w:br/>
        <w:t>лауына жармасып, түп ойлары - өз атағын шығарып қалу. Тағы</w:t>
        <w:br/>
        <w:t>сол тар шеңбердегі қазақшылық, шылық, былық, бықсық сөз</w:t>
        <w:br/>
        <w:t>теру, тырнақ астынан кір іздеу баяғы. Түбінде әлгі сыншының</w:t>
        <w:br/>
        <w:t>атақ аулына атойнатып көрініп қалайыншы, жақсыға тас атай-</w:t>
        <w:br/>
        <w:t>ыншы, мына майданда өзімнің де бар екенімді байқатайыншы,</w:t>
        <w:br/>
        <w:t>деген пендешілік мінезі басым баяғы. Тар шеңберден шыға ал-</w:t>
        <w:br/>
        <w:t>май жатып қасиетті сөз өнеріне шылп етпей шырт түкіру, та-</w:t>
        <w:br/>
        <w:t>балдырықтан әріні ойламай, өзін көтеріп, өзгені төбеден тұқыр-</w:t>
        <w:br/>
        <w:t>та ұрып жер табандату мақсатты. Көзі ашық көп қазақтың</w:t>
        <w:br/>
        <w:t>әлгідей байбалам сынға іші жібімеді. Мен білсем, осы жүрген</w:t>
        <w:br/>
        <w:t>әр қазақтың жүрек төрінде жүретін бір-бір Олжасы бар. Ал,</w:t>
        <w:br/>
        <w:t>қалам мен қағазды серік еткелі 50 жылдан асқан мына мен үшін</w:t>
        <w:br/>
        <w:t>Олжас - қазаққа керек адам. Ол жел жағымызда жүрсе - ор-</w:t>
        <w:br/>
        <w:t>мандай орыс, қиқымдай шүршіт, қулығына құрық бойламай-</w:t>
        <w:br/>
        <w:t>тын еврей бауырларымыз бізбен абайлап сөйлеседі, тегі басын-</w:t>
        <w:br/>
        <w:t>байды, ең құрығанда - «ә, олардың Олжас ссімді ақыны бар,</w:t>
        <w:br/>
        <w:t>ӨЗй Дүкенбай ДОСЖАН</w:t>
        <w:br/>
        <w:t>өзің секілді дедек қағып, есік сығалап жүрген көген көздерге</w:t>
        <w:br/>
        <w:t>берсек деп ойладық. Мына бір ашы ішектей шұбалған, ақ өлең-</w:t>
        <w:br/>
        <w:t>мен жазылған дастаныңды хош көрмей отырмын. Бұдан басқа</w:t>
        <w:br/>
        <w:t>нең бар?« Қайтсем де жастарға арналған нөмірден қалғым кел-</w:t>
        <w:br/>
        <w:t>мейді. Қатты қысыламын. «Асанқайғы» атты дастаным бар,</w:t>
      </w:r>
    </w:p>
    <w:p>
      <w:r>
        <w:t>сегіз-ақ бет, пәлсапалық сарынға құрылған», - деймін дегбірім</w:t>
        <w:br/>
        <w:t>қалмай. «Бала, - дейді аға жазушы әр сөзін шегелей түсіп, -</w:t>
        <w:br/>
        <w:t>пәлсападан әбден ішіміз кеуіп бітті, сен былай ет, ана орыс</w:t>
        <w:br/>
        <w:t>тілінде жазатын Олжас ақын туралы естуің бар ма, өзі бірер</w:t>
        <w:br/>
        <w:t>жылдың көлемінде жер әлемді дүңкілдетіп төбемізді тесіп бара-</w:t>
        <w:br/>
        <w:t>ды, сол туралы сыни мақала жазып кел, басамыз...» «Мақұл,-</w:t>
        <w:br/>
        <w:t>дедім Әбекеңнің «басамыз» деген сөзінен қолтығыма қанат</w:t>
        <w:br/>
        <w:t>біткендей көрініп - аптаның аяғына жазып келейін. Жастық-</w:t>
        <w:br/>
        <w:t>тың желі-ай десеңші! Маңайымызда мұрнынан есек құрт түсіп</w:t>
        <w:br/>
        <w:t>жүрген не бір марқасқа ақындар бар, соларды жаз демей - неге</w:t>
        <w:br/>
        <w:t>Олжасқа сілтеді; - Неге сын мақала жаз деді... Арғы аңғарын</w:t>
        <w:br/>
        <w:t>аңдамай, астарын ашып сұрамай, үлкен журналдың редакторы</w:t>
        <w:br/>
        <w:t>тапсырыс берді... құлақ қақпай «мақұл» деп жүре беріппін.</w:t>
        <w:br/>
        <w:t>Кейін ойласам іштей қысыламын баяғы.</w:t>
        <w:br/>
        <w:t>Сонымен одақ хатшыларынан Олжекеңнің үйінің телефонын</w:t>
        <w:br/>
        <w:t>сұрапалыпал, кепзвондаймын, ал, кеп сұрау салайын. Ақырында</w:t>
        <w:br/>
        <w:t>гүр еткен жуан дауыс шалынды құлағыма. Осылай да осылай.</w:t>
        <w:br/>
        <w:t>«Жұлдыз» журналының тапсырмасы бар... Жазайын деп едім...</w:t>
        <w:br/>
        <w:t>Қолма-қол орындауым қажет... Баяндап жатырмын баяғы. Бар</w:t>
        <w:br/>
        <w:t>білген орысшамды тоғытып. «Жарайды, ертең үйге кел!» - деп</w:t>
        <w:br/>
        <w:t>Олжекең мекен-жай айтып, телефон құлағын тастай салды. Жаз-</w:t>
        <w:br/>
        <w:t>ған құлға дауа жоқ. Ертесіне қалам мен дәптерімді даярлап, Абай</w:t>
        <w:br/>
        <w:t>даңғылы мен Масанчи көшесінің қиылысындағы бес қабатты,</w:t>
        <w:br/>
        <w:t>сыртын цемент плиткасымен қаптаған сұр үйге келдім. Пәтерді</w:t>
        <w:br/>
        <w:t>оңай-ақ тауыпалдым. Қоңыраутпалдым. Олжекеңесікті өзі ашты.</w:t>
        <w:br/>
        <w:t>Табалдырықтан аттай бере, Құдай басқа салмасын, үйілген жи-</w:t>
        <w:br/>
        <w:t>Һаз, сыр иісі мүңкіген жөндеу шаруасының үстінен түстім, үйдің</w:t>
        <w:br/>
        <w:t>іші астаң-кестең, аяқ басар жер жоқ. «Мында, ас үйге өтейік»,-</w:t>
        <w:br/>
        <w:t>деді үй иесі, өзі бастап ас үйге енді, үстел үстінде қағаз, кітап,</w:t>
        <w:br/>
        <w:t>бокал, жартылай ішілген «Вермут» шарабы қылқияды.</w:t>
        <w:br/>
        <w:t>- Ішесің бе? - деді Олжекең, серванттаң тағы бір бокал алып,</w:t>
        <w:br/>
        <w:t>әлгі бөтелкені қылдай бөліп құйды.</w:t>
        <w:br/>
        <w:t>- Ой, ішпеймін, Олжеке, - деп сыпайы боп көрінем.</w:t>
        <w:br/>
        <w:t>- Нн, ақынсың ба, жазушысың ба, екеуі де ішпей жүре ал-</w:t>
        <w:br/>
        <w:t>майды.</w:t>
        <w:br/>
        <w:t>ЖАЗМЫШТЫҢ ЖАЗУЫ 389</w:t>
        <w:br/>
        <w:t>аспандамайық, бас жаққа барыспайық» дейді. Ақынның алып</w:t>
        <w:br/>
        <w:t>түсер қисынынан именеді, жасқанады.</w:t>
        <w:br/>
        <w:t>Өз басым: Олжасты танып, біліп, түсініп, қатар жүріп, за-</w:t>
        <w:br/>
        <w:t>мандас болғаныма, үлкен бөлмемде бірге түскен суретіміз ілулі</w:t>
        <w:br/>
        <w:t>тұрғанға іштей шүкіршілік қыламын, күніге әлденеше рет тағ-</w:t>
        <w:br/>
        <w:t>дырыма тәуба айтамын, Иншалла, асыл досқа ұзағырақ ғұмыр</w:t>
        <w:br/>
        <w:t>бере гөр деп күніге тілеуін тілеймін! Олжастың, өзімнің бір</w:t>
        <w:br/>
        <w:t>ғұмырға жетерлік тірі сөзі таусылмасыншы деймін! Баяғы сөзі</w:t>
        <w:br/>
        <w:t>таусылып қалған ел қариясының ақыры енді қайтіп қайталан-</w:t>
        <w:br/>
        <w:t>басыншы көз алдымда.</w:t>
        <w:br/>
        <w:t>16</w:t>
        <w:br/>
        <w:t>Адам жаратылысында өзімшіл.</w:t>
        <w:br/>
        <w:t>«Болсам» деген ілгергі тілеу кісіні ылғи жатқызбайды, ба-</w:t>
        <w:br/>
        <w:t>сын тауға да, тасқада ұрғызып, жұмыс, одан қалды қызметбас-</w:t>
      </w:r>
    </w:p>
    <w:p>
      <w:r>
        <w:t>қышымен биіктей беруіне ықпал етеді. Ел көзіне түссем дейді.</w:t>
        <w:br/>
        <w:t>Шәкірт ұстаған ұстаз болсам деп армандайды. Ғылымда жүрт</w:t>
        <w:br/>
        <w:t>ашпаған жаңалықты ашып, жұрт жазбаған кітапты жазуға ниет</w:t>
        <w:br/>
        <w:t>қылады. Ұлы Бальзак дүниенің дөңгелегін айналдырып тұрған</w:t>
        <w:br/>
        <w:t>адам бойындағы қан қызуы - құштарлық - старсть дейді; ал</w:t>
        <w:br/>
        <w:t>мен айтар едім: өркениеттің өне бойғы сатысына кісіні құлаш</w:t>
        <w:br/>
        <w:t>ұрғызып ұрындырып келе жатқан санамыздағы өзімшілдік деп.</w:t>
        <w:br/>
        <w:t>Алосыөзімшілдіктің өзі таразының екі басы секілді; өзгенікі</w:t>
        <w:br/>
        <w:t>жолда кідіре тұрсын, өзімнің арбам жүре түссін деп ылғи «өзім-</w:t>
        <w:br/>
        <w:t>өзім» дей берсең - жаманшылыққа тартып кетуі мүмкін;</w:t>
        <w:br/>
        <w:t>кәдуілгі кеудесі көріктей менмен, ұрдажық. кеудемсоқ кісілер</w:t>
        <w:br/>
        <w:t>осыдан келіп шығады. Мұның керісінше - жұрттың жасағанын</w:t>
        <w:br/>
        <w:t>жасамай-ақ, мына тіршілікте өз бағытымды, өз жолымды, өз</w:t>
        <w:br/>
        <w:t>ұстанымдарымды табайын, тіршілік көкжиегіне апаратын со-</w:t>
        <w:br/>
        <w:t>ныдансүрлеу салайын деген пиғыл жақсы мағынасындағы өзім-</w:t>
        <w:br/>
        <w:t>шілдік. Өркениетке жеткізетін өзімшілдік осы!</w:t>
        <w:br/>
        <w:t>Қашаннан бергі көне досым Ғарифолла Есімнің бойын алып-</w:t>
        <w:br/>
        <w:t>жұлып бара жатқан, пассионарлық - жүрек отын әрдайым маз-</w:t>
        <w:br/>
        <w:t>дата жандырып мазалаған қасиет, қадап айтар едім, жақсы ма-</w:t>
        <w:br/>
        <w:t>ғынасындағы өзімшілдік.</w:t>
        <w:br/>
        <w:t>Ғарифолла Есімнің өзіне бұйырған таразы басы жақсы мағы;</w:t>
        <w:br/>
        <w:t>насындағы өзімшілдігімен ауыр тартады.</w:t>
        <w:br/>
        <w:t>«Негебұлай» деген көлденең сауалтуындайды. Түсіндірейін.</w:t>
        <w:br/>
        <w:t>ЖАЗМЫШТЫҢ ЖАЗУЫ 401</w:t>
        <w:br/>
        <w:t>- Не деп қарғайсың? - деп Гүлжайсаң күлкі қысқан жана-</w:t>
        <w:br/>
        <w:t>рымен келіншекке тігіле қарады.</w:t>
        <w:br/>
        <w:t>- Жігіт қарамағыр деп.</w:t>
        <w:br/>
        <w:t>- Онда қарғай бер.</w:t>
        <w:br/>
        <w:t>- Ойнама.</w:t>
        <w:br/>
        <w:t>Еркежан екі мықынын тағы таяна түсті.</w:t>
        <w:br/>
        <w:t>- Бойжетіп отырған қыз үшін бұдан ауыр қарғысты екі дүние-</w:t>
        <w:br/>
        <w:t>де де іздеп таппайсың.../125-бет/.</w:t>
        <w:br/>
        <w:t>Бір емес, екі емес, әйелдердің кездескен сайын тпапшылда-</w:t>
        <w:br/>
        <w:t>сып, беттен алысып жатқан бүл не жосығы?.. Кейде таусылып</w:t>
        <w:br/>
        <w:t>бітпейтін жасанды ситуация секілді елестеп кетеді.</w:t>
        <w:br/>
        <w:t>Көшелі әңгімені әрі тарт, бері тарпен нышыратып жатқан</w:t>
        <w:br/>
        <w:t>жанама кейіпкерлер романда көптеу ме деп қаласыз. Шығар-</w:t>
        <w:br/>
        <w:t>мада белгілі бір жүк арқалап, міндет атқарын тұрмаса - сәтке</w:t>
        <w:br/>
        <w:t>көрініп жоқ болатын, тобыр көбейткішттерді тере бермеген ләзім.</w:t>
        <w:br/>
        <w:t>Оқушы ойын бөледі, түп қазық желіні шашыратып алады.</w:t>
        <w:br/>
        <w:t>«Ақдала» романы бүгінгі қойшылар әулетінің қиын да қас-</w:t>
        <w:br/>
        <w:t>терлі шаруа жайын сөз еткен бірегей көркем проза. Жас автор-</w:t>
        <w:br/>
        <w:t>дың қиынасуға қол сермеуі. Өз жерлестері туралы тебірене сыр</w:t>
        <w:br/>
        <w:t>қозғауы. Құптамасқа болмайтын сүбелі сөз өрнегі демекпіз.</w:t>
        <w:br/>
        <w:t>Әрине, жаңа туындаған біраз тартысты автор жеріне жеткізіп</w:t>
        <w:br/>
        <w:t>шешіп үлгермеген, кейінгі толқын бірер жас кейіпкерлер мінегі-</w:t>
      </w:r>
    </w:p>
    <w:p>
      <w:r>
        <w:t>нің бір қайнауы ішінде. Жазушы романда: «Жаңа ауданның</w:t>
        <w:br/>
        <w:t>жаңабелестері, сан-саналақ тіршілігі, қым-қуыт өмір базары енді</w:t>
        <w:br/>
        <w:t>басталып еді», - деп аяқтайды. Сол себепті Кәрібай Ахметбеков-</w:t>
        <w:br/>
        <w:t>тың көлемді туындысын талдаған оқырманның сарқынды сөзі</w:t>
        <w:br/>
        <w:t>әлі алда ғой деп ойлаймыз».</w:t>
        <w:br/>
        <w:t>Қақаа</w:t>
        <w:br/>
        <w:t>Әдебиетшілердің газетіне осы мақала жарық көре салысы-</w:t>
        <w:br/>
        <w:t>мен «Ақдаланың» бағы жанып жүре берді демеймін, әрине.</w:t>
        <w:br/>
        <w:t>Әйтсе де, әлгі реңензияның оқырман жүрегіне жол тапқаны</w:t>
        <w:br/>
        <w:t>оңды болды. Көп жұрт романды қолдан-қолға түсірмей оқып:</w:t>
        <w:br/>
        <w:t>жүрді. Шыны керек, сол кезеңде Кәрекеңнің иығы кәдімгідей</w:t>
        <w:br/>
        <w:t>көтеріліп жүрді. Өзімді көрген сайын сонадайдан қол бұлғап:</w:t>
        <w:br/>
        <w:t>«Менің сыншым», - деп даурығатынды шығарды. Бұрындары</w:t>
        <w:br/>
        <w:t>республикалық жастар газетінің отымен кіріп, күлімен шығып</w:t>
        <w:br/>
        <w:t>дегендей, очерктен соң очерк жазып, одан артылған уақыты-</w:t>
        <w:br/>
        <w:t>26-30</w:t>
        <w:br/>
        <w:t>400 Дүкенбай ДОСЖАН</w:t>
        <w:br/>
        <w:t>арнасы жалаңаш қалған өзен, шаңы аспанға шыққан ескі аңыз</w:t>
        <w:br/>
        <w:t>келешегі оқырманды да, авторды да немқұрайды қалдырмай-</w:t>
        <w:br/>
        <w:t>тын мәселелер. Ел басшыларының жамбасына тас боп батқан</w:t>
        <w:br/>
        <w:t>түйткіл осы.</w:t>
        <w:br/>
        <w:t>Жазушы суреттеп отырған малды өңірдің бүгіні мен ертеңі</w:t>
        <w:br/>
        <w:t>кімдіде болса толғандырары хақ. Шығар жолды, шешертүйінді</w:t>
        <w:br/>
        <w:t>іздейсіз. Әрине, бұл роман бойындағы әлеуметтік жүктің қа-</w:t>
        <w:br/>
        <w:t>рымтасы. Үлкен идеяның мегдгеуі.</w:t>
        <w:br/>
        <w:t>Шаруаға жетік мамандарының бір-бірімен айтысқа түсуі,</w:t>
        <w:br/>
        <w:t>алқа жұрттың алдынан өтуі, аудандық партия комитетінің бю-</w:t>
        <w:br/>
        <w:t>росыбұрын-соңды көркем прозада көрінбеген құбылыстар. Бұра</w:t>
        <w:br/>
        <w:t>тартары жоқ әділтөреші - Нұрғазыдай-ақ болар дейсіз. Шаруа-</w:t>
        <w:br/>
        <w:t>шылыққа жаны шын ашитын басшы Захар Петровичтей-ақ бо-</w:t>
        <w:br/>
        <w:t>лар дейсіз. Жоспар мен міндеттемені орындайық деуден әрі ас-</w:t>
        <w:br/>
        <w:t>пайтын аутком төрағасы Мәжит Ержанов ше?.. Өз дегені болмаса</w:t>
        <w:br/>
        <w:t>өлердей қорланатын аудандық ауыл шаруашылық басқармасы-</w:t>
        <w:br/>
        <w:t>ның бастығы Қожасбаев ше?.. Ішек қырындысына дейін ашыл-</w:t>
        <w:br/>
        <w:t>ған мінезді кейіпкерлер осылар-дағы.</w:t>
        <w:br/>
        <w:t>Шығарманың құрылыс материяалы тілі десек: К.Ахметбеков-</w:t>
        <w:br/>
        <w:t>тің тілі нәрлі, сөлді. Кілкілдек, жылтырақ теңеу, лепіру жоқ.</w:t>
        <w:br/>
        <w:t>Бипаз баяндау басым.</w:t>
        <w:br/>
        <w:t>Кейіпкердің мінез қырына байлашпысты бас-басына даралап</w:t>
        <w:br/>
        <w:t>сөйлетеді. Соны сөз іздеуге машық. Соны сөздер шексе тамырдай</w:t>
        <w:br/>
        <w:t>өзіндік бүлкілімен ереклте көзге ұрып тұрады: «мойынтаулық»,</w:t>
        <w:br/>
        <w:t>«қамсау», «нәйәті», «құлақ ұйып тыңдап», «иегін көкке іліп»,</w:t>
        <w:br/>
        <w:t>«күнсала қарап»,т.б. көптеген сөз, сөз тіркестері осының айғағы.</w:t>
        <w:br/>
        <w:t>Баз бірде жазушы өз кейіпкерлерінің диалогпен ділмәрсіп,</w:t>
        <w:br/>
        <w:t>заржақ қылып бір-біріне жауықтырып жүріп алатыны бар.</w:t>
        <w:br/>
        <w:t>Мысалға, кітаптың 69-бетінен 96-бетіне дейін созылатын</w:t>
        <w:br/>
        <w:t>төртінші тарауда жаңа хатшы мен бұрыннан істеп келе жатқан</w:t>
        <w:br/>
        <w:t>кеңшар директорының мінез кереғарлығы, көзқарас қайшы-</w:t>
        <w:br/>
        <w:t>лығын суреттеген тұсқа кезігесіз. Бітпейтін бопсасыз диалог-</w:t>
        <w:br/>
        <w:t>тар ішті пыстырады.</w:t>
      </w:r>
    </w:p>
    <w:p>
      <w:r>
        <w:t>«Е, е» деумен есіңіз шығады. Дәп осы тіл мен жағына сүйен-</w:t>
        <w:br/>
        <w:t>ген тартысты дай-даймен дауласумен емес, ұтымды деталь,</w:t>
        <w:br/>
        <w:t>әдемі суретпен сызып қана көрсетсе құба-құп болар еді де-</w:t>
        <w:br/>
        <w:t>мекпіз.</w:t>
        <w:br/>
        <w:t>Комсомол ұйымының хатшысы Гүлжайсаң мен директор хат-</w:t>
        <w:br/>
        <w:t>шысы Еркежанның көп көріністері - көке мылжың қылжақтя-</w:t>
        <w:br/>
        <w:t>сумен өтеді.</w:t>
        <w:br/>
        <w:t>396 Дүкенбай ДОСЖАН</w:t>
        <w:br/>
        <w:t>- Мыналарың құдық болса - құрыдық дей бер, Кәреке!</w:t>
        <w:br/>
        <w:t>- Бүлк етпе, саспа, салмақты сыраға сал!</w:t>
        <w:br/>
        <w:t>Шындығында әлгі журналист жігіттер сырттай сыпайы бол-</w:t>
        <w:br/>
        <w:t>ғанымен, кәдуілгі түбі жоқ құдық екен. Түн жарымына дейін</w:t>
        <w:br/>
        <w:t>сілтеді. Аянбай біз де сілтедік. Сілеміз қатып, үйге әзер жетіп,</w:t>
        <w:br/>
        <w:t>сүйегіміз шашылып қалыпты. Ертесіне сол сүйекті әр жер, әр</w:t>
        <w:br/>
        <w:t>жерден әзер теріп, жинап алдық. Ол кездің «жуу» деген жо-</w:t>
        <w:br/>
        <w:t>сығы да бір романның жүгіндей еді.</w:t>
        <w:br/>
        <w:t>Содан кейін Кәрекеңмен сыйлас, сырлас дос болып кеттік.</w:t>
        <w:br/>
        <w:t>Айта берсе, әңгіме өзек етсе - таусылып бітпейтін дастан. Жас-</w:t>
        <w:br/>
        <w:t>тықтың жалындаған от кешуі дейсіз бе?.. Дүбірлі жарысы, шап-</w:t>
        <w:br/>
        <w:t>пай бір бәйгесі дейсіз бе? Әйтеуір, көзден кетсе де көңілден еш</w:t>
        <w:br/>
        <w:t>жуылып бітпейтін келісті көркем бояу, қыр беткейдегі әдемі</w:t>
        <w:br/>
        <w:t>құлпырған көгал, жер бетіне алтын буын жалатқан таң реңі -</w:t>
        <w:br/>
        <w:t>тірі сурет болып көз алдымнан еш кетпейді ғой, еш кетпейді.</w:t>
        <w:br/>
        <w:t>Солардың елеулісін ғана айтайын.</w:t>
        <w:br/>
        <w:t>1969 жылы «Фараби» повесім әуелі «Жұлдызға» басылып,</w:t>
        <w:br/>
        <w:t>сосын жинаққа еніп жарық көрген кезде ғой, тағы қуанып, те-</w:t>
        <w:br/>
        <w:t>лефон соққаны бар. Бұл кезде Кәрекең «Лениншіл жас» газетін-</w:t>
        <w:br/>
        <w:t>де әдеби қызметкер, кімсің -- пәленше дегендей, қолы жүріп</w:t>
        <w:br/>
        <w:t>тұрған кезі. Сол повесімді оқып шығыпты, ұнатыпты, өз бетін-</w:t>
        <w:br/>
        <w:t>ше иницировка жасап, радиоға ұсыныпты.</w:t>
        <w:br/>
        <w:t>«Ій, Дүкеш, жазатайым әлгі иницировка өтіп кетсе бар ғой,</w:t>
        <w:br/>
        <w:t>ақшаның астында қаламыз», - деп қуандырып қойды. Күтіп</w:t>
        <w:br/>
        <w:t>жүрдік. Бір күні сол қайылымды жарты сағаттық кестеге са-</w:t>
        <w:br/>
        <w:t>лып, радио дүркіретіп тұрып берді. Мынау деген мақтаулы</w:t>
        <w:br/>
        <w:t>әртістер оқыды. Қал-қадірінше есте жоқ ескі мезгілдің мұңы</w:t>
        <w:br/>
        <w:t>жетті құлаққа. Сол жолы біраз ақша алғанымызды сезіп, әлгі</w:t>
        <w:br/>
        <w:t>құдық журналистер көше қиылысынан тосып алды. «Саспа,</w:t>
        <w:br/>
        <w:t>ішің бүлк етпесін, салмақты сыраға саламыз», - деп Кәрекең</w:t>
        <w:br/>
        <w:t>бұл жолы да жол білетін жырындылығын танытты.</w:t>
        <w:br/>
        <w:t>Ойхо-о-ой, дүние деген!</w:t>
        <w:br/>
        <w:t>Кәрекеңмен жүре-бара, жылдар жылжи бауыр басып, дос бо-</w:t>
        <w:br/>
        <w:t>лып үлгердік. Барлық қызықшылықта бірге бас қосатын болдық.</w:t>
        <w:br/>
        <w:t>Сондай бас қосудан соң, бір-біріміздің үйімізге қонақ боп, даста-</w:t>
        <w:br/>
        <w:t>рқан мәзіріне әбден мелдектеп тойып, «кебіскиер», «ұйқыашар»</w:t>
        <w:br/>
        <w:t>тостың кәдесін жасап, қош айтысып, кетералдында бір-біріміздің</w:t>
        <w:br/>
        <w:t>сөремізден кітап алу деген үрдіс шықты. Сондай үрдісті ұстай-</w:t>
        <w:br/>
        <w:t>мыз деп өз басым сол кездегі Масаншы көшесінің басындағы</w:t>
        <w:br/>
        <w:t>үйде тұратын Кәрекеңнің кітап сөресінен Лев Толстойдың екі</w:t>
      </w:r>
    </w:p>
    <w:p>
      <w:r>
        <w:t>ЖАЗМЫШТЫҢ ЖАЗУЫ 399</w:t>
        <w:br/>
        <w:t>дарласады. Шаруа адамдарының арасында: «Құдайдың құны</w:t>
        <w:br/>
        <w:t>болса даәкелмейсіндер ме бір-бір көк қағазды, дүкеншінің жос-</w:t>
        <w:br/>
        <w:t>пары толмайтын көрінеді. Ат аунаған жерде түк қалад. Шал-</w:t>
        <w:br/>
        <w:t>дардан қусаң да құмалақ түспейд»... деп өзінше мәртсіген</w:t>
        <w:br/>
        <w:t>дәңгәсар Айтжан бар: «Ал, кім кіммен жарысқа түседі», - деп</w:t>
        <w:br/>
        <w:t>шопандарды әріп тәртібімен социалистік жарысқа жұмылды-</w:t>
        <w:br/>
        <w:t>рып жатқан зоотехник Дүрімбек бар; хатшының жүрер жолын</w:t>
        <w:br/>
        <w:t>аңдытып, шабарман жіберіп әлектенген кеңшар директоры</w:t>
        <w:br/>
        <w:t>Зұлқайнар бар; сексеуілді сым арқанмен сипап, отан жатқан</w:t>
        <w:br/>
        <w:t>отыншылар мен киікті машинамен аулап, айдалаға алпыс-</w:t>
        <w:br/>
        <w:t>жетпіс бас үйіп кеткен «аңшылар» бар. Әйтеуір, уысындатұрмай</w:t>
        <w:br/>
        <w:t>сусыған құм іспетті тіршілік қиқуында сабылған жерлестер</w:t>
        <w:br/>
        <w:t>сықпытына риясыз сенесіз. Содан да шығарма желісі ылғи да</w:t>
        <w:br/>
        <w:t>әлгі қарапайым :хандардың мінез қақтығысынан өрбіп, туын-</w:t>
        <w:br/>
        <w:t>дап жатады.</w:t>
        <w:br/>
        <w:t>Шығарманың нар жүгін көтеріп тұрған негізгі геройлар деп -</w:t>
        <w:br/>
        <w:t>вмірден тоқығаны мол, қай нәрсені де маңайдағы көзбен емес,</w:t>
        <w:br/>
        <w:t>көкірек көзімен көретін Дәулет шал; бала күнінде тас жетім</w:t>
        <w:br/>
        <w:t>қалып, қазақ арасында өскен, бүгінде «Белтоған« кеңшарының</w:t>
        <w:br/>
        <w:t>директоры Захар Петрович Таусаров; ХХ ғасырдың Шығайбайы,</w:t>
        <w:br/>
        <w:t>қашап көрсең «өзі, есегі арбаны мықшыңдай тартып» мал жи-</w:t>
        <w:br/>
        <w:t>ған Ізет шал; әлі ле арман асуына жол тартып үлгермеген жас</w:t>
        <w:br/>
        <w:t>шопан Айбосын секілді кейіпкерлер дер едік.</w:t>
        <w:br/>
        <w:t>Осы кейіпкердің мінезін сомдау үстінде автор кәнігі жазу-</w:t>
        <w:br/>
        <w:t>шыларша сілтейді. Шабытпен тәге жазады. Жазушының ел тағ-</w:t>
        <w:br/>
        <w:t>дыры, жер болашағы туралы толғау-топшылаулары да көңілге</w:t>
        <w:br/>
        <w:t>құп ұялайды. Қойшының ақ таяғын қадірлеп ғұмыр кешкен</w:t>
        <w:br/>
        <w:t>Дәулет қария қойшылықты өнер деп ұғады. Өтірік тырашта-</w:t>
        <w:br/>
        <w:t>нып даңқын асырған, сөзін сатып қой семірткен жай әншейін</w:t>
        <w:br/>
        <w:t>малқор да емес. Осы жолда жоқшылықтың да, жалғыздықтың</w:t>
        <w:br/>
        <w:t>датауқыметін көргенімен жұртқа деген жан жылуын жоғалт-</w:t>
        <w:br/>
        <w:t>паған үлкен тұлға.</w:t>
        <w:br/>
        <w:t>Дәулетке көмекшілікке келген Айбосынның «ел кәдесіне</w:t>
        <w:br/>
        <w:t>жарасам, ізім жоғалмаса» деген асыл мұраты, бейнетқорлығы,</w:t>
        <w:br/>
        <w:t>өз ортасын іздеуі нанымды суреттеледі. Көңілге мұң ұялатады.</w:t>
        <w:br/>
        <w:t>Осыған кереғар, дүмдінің алдын кеспей, кішінің сәлемін ал-</w:t>
        <w:br/>
        <w:t>май семірген үнамсыз мінез иелері Дүрімбек, Дудыкин оқи-</w:t>
        <w:br/>
        <w:t>ғалары да еріксіз іш тартқызады. Сайқымазақ күлкілі сипат</w:t>
        <w:br/>
        <w:t>алады.</w:t>
        <w:br/>
        <w:t>Ең бастысы - автордың тозған жер тағдырына үлкен тебіреніс,</w:t>
        <w:br/>
        <w:t>гуманистік көзқараспен баратыны қуантады. Аңқасы кеуіп,</w:t>
        <w:br/>
        <w:t>402 Дүкенбай ДОСЖАН</w:t>
        <w:br/>
        <w:t>сында тиін қашты әңгімелерімен көрініп жүрген қарымды қа-</w:t>
        <w:br/>
        <w:t>ламгер өз күшін, шындық іздеген шығармашылық қарымын</w:t>
        <w:br/>
        <w:t>жаңа ғана сезіне бастағандай.</w:t>
        <w:br/>
        <w:t>Бір күні оңаша ұшырасқанда:</w:t>
        <w:br/>
        <w:t>- Ауылғой қазақтың қанын жүргізіп, ертеңін елестетіп отыр-</w:t>
        <w:br/>
        <w:t>ған. Жылөткен сайын сол ауылдыңтынысы тарылып, күйікетіп</w:t>
      </w:r>
    </w:p>
    <w:p>
      <w:r>
        <w:t>бара жатыр. Жастар жағы безе қашып еш тұрақтамайды. Бас-</w:t>
        <w:br/>
        <w:t>шылардың қабағы ауылға жылитын емес. Америка фермері ту-</w:t>
        <w:br/>
        <w:t>ралы Джон Стейнбек, Австралия аборигендері туралы Патрик</w:t>
        <w:br/>
        <w:t>Уайт тебіреніп қалам тартқаны таң қалдырады. Бұл ауылды</w:t>
        <w:br/>
        <w:t>жазған соң - жеріне жеткізіп жазу керек қой!</w:t>
        <w:br/>
        <w:t>Бұл қаламгердің жүрекжарды шындығы еді. Ауыл тағды-</w:t>
        <w:br/>
        <w:t>рын «жеріне жеткізе жазамын» деп жүріп қаламынан ауыл тағ-</w:t>
        <w:br/>
        <w:t>дырын көтерген мақала, эсселер туды. Елімен кіндігі үзілмей,</w:t>
        <w:br/>
        <w:t>ылғи іссапарға шығатын. Ұшыраса кетсе: «Бетпақтың шөлін</w:t>
        <w:br/>
        <w:t>кезіп қайттым», «Жайлаукөл үстін біраз араладым», «Сауда-</w:t>
        <w:br/>
        <w:t>кенттің тарихын көне көздерден жазып алдым», - деп асып-</w:t>
        <w:br/>
        <w:t>тасып, нақа бір саяттан қанжығасы толып қайтқан аңшыдай</w:t>
        <w:br/>
        <w:t>арқаланып оралып жүрді. Іссапардан оралған сайын әңгіме айт-</w:t>
        <w:br/>
        <w:t>қысы келіп, оңаша жерге сүйрейтін.</w:t>
        <w:br/>
        <w:t>Көп ұзамай «Правда» газетінде қазақ прозасы туралы Мұрат</w:t>
        <w:br/>
        <w:t>Әуезовтың шолу мақаласышықты. Мақала басылған кезде өзім</w:t>
        <w:br/>
        <w:t>зайыбым екеуіміз Қырым жағалауы - Ялтада, жазушылардың</w:t>
        <w:br/>
        <w:t>Чехов атындағы демалыс үйінде демалып жатқан болатынбыз.</w:t>
        <w:br/>
        <w:t>Әлі есімде, сіркіреп жауған жылы жауынға малшынып, жа-</w:t>
        <w:br/>
        <w:t>татын жерге оралғанымыз сол. Қылышынан қан тамып тұрған</w:t>
        <w:br/>
        <w:t>Орталық партия комитетінің органы «Правда» газетінің беті-</w:t>
        <w:br/>
        <w:t>нен олзаманда жылы сөз есіту анау-мынауға оңайлықнен бұйы-</w:t>
        <w:br/>
        <w:t>ра бермейтін бақыт болатын. Жолай дүңгіршектен сатып алған</w:t>
        <w:br/>
        <w:t>газетті ашып қалған мезетте, ортаңғы парақты ойып берген ма-</w:t>
        <w:br/>
        <w:t>қаланы, мақала ішіндегі Кәрекеңнің аты-жөнін оқыған кезде</w:t>
        <w:br/>
        <w:t>шын қуанғаным есімнен кетпейді. Аздап жүректі қызғаныш</w:t>
        <w:br/>
        <w:t>сезімі шымшып өткені рас еді.</w:t>
        <w:br/>
        <w:t>«О, мен білсем Кәрекең мына мақаланы бөркі қазандай болып</w:t>
        <w:br/>
        <w:t>жуып жүр!» - деппін. Шынындағой, Алматығаоралған соң сұрас-</w:t>
        <w:br/>
        <w:t>тырсам, әлгі мақаланы сылтау қып біраз шабылыпты. Шабыт ша-</w:t>
        <w:br/>
        <w:t>қырар жын-перісін маңайына жинап алып, біраз күн жуыпты.</w:t>
        <w:br/>
        <w:t>Айтты-айтпады осының бәрі көңіл ғой. Жазушы көңіл-күйімен</w:t>
        <w:br/>
        <w:t>қолына қалам алады, көңіл-күйімен жүріп маңайына дос-жаран</w:t>
        <w:br/>
        <w:t>жинайды. Шығарманы да сол көңіл-күйімен туғызады.</w:t>
        <w:br/>
        <w:t>890 Дүкенбай ДОСЖАН</w:t>
        <w:br/>
        <w:t>Ұлтымыздың ғылымы мен әдебиетін дамытуға қоян-қолтық</w:t>
        <w:br/>
        <w:t>араласып, атсалысқан корифейлеріміз Жүсіпбек Аймауытов,</w:t>
        <w:br/>
        <w:t>Мәшһүр Жүсіп Көпеев, Сұлтанмахмұт Торайғыров, Қаныш</w:t>
        <w:br/>
        <w:t>Сәтбаевтуып-өскен өңірде дүниеге келіп, апыл-тапыл аяғынат-</w:t>
        <w:br/>
        <w:t>тап жүрісімен сол ғазиз жандардың ізін басып, солар туралы</w:t>
        <w:br/>
        <w:t>әуезді әңгіме тыңдап өскен кейіпкеріміз, енді есейіп, өспірім</w:t>
        <w:br/>
        <w:t>жасқа шыққандаәлгі аталарының мол-мол мұрасын оқып сауа-</w:t>
        <w:br/>
        <w:t>тын ашты. Сол корифейлердің тозып, жұлмаланған кітабын ба-</w:t>
        <w:br/>
        <w:t>сына &gt;қастап өсті. Сағаттар бойына тыңдаған кезінде таусылып</w:t>
        <w:br/>
        <w:t>бітпейтін Иса Байзақовтың дастандарып жаттады. Дарын -</w:t>
        <w:br/>
        <w:t>құнарлы толырақ мәйегіне түскен дән секілді. Телегей толқып</w:t>
        <w:br/>
        <w:t>аққан Ертіс жағасында күнге күйіп, шоқ-шоқ шұрайлы тоға-</w:t>
        <w:br/>
        <w:t>йыныңауасын жұтып, қолдың саласындай көсіліп жатқан қызыл</w:t>
        <w:br/>
        <w:t>адырларын армансыз кезіп жетілген кейіпкеріміз - Ғарифолла</w:t>
        <w:br/>
        <w:t>кешегі көкірегі көмбе, құйма құлақ Ғарифолла Есім, бүгінгі</w:t>
        <w:br/>
        <w:t>еліміздің маңдайалды академигі, бетімізге ұстаған философ</w:t>
        <w:br/>
        <w:t>ғалымымыз - ұлылар туып-өскен топырақта дүниеге келді, со-</w:t>
        <w:br/>
        <w:t>лардың сөзін ұстады, «соларша көз майымды сарқып кітап жаз-</w:t>
        <w:br/>
        <w:t>сам, кейінгі ұрпаққа қаратып сөз айтсам» деп ұрынып жұмыс</w:t>
        <w:br/>
        <w:t>жасады.</w:t>
      </w:r>
    </w:p>
    <w:p>
      <w:r>
        <w:t>Шынын айтсақ: бізді тағдыр табыстырды.</w:t>
        <w:br/>
        <w:t>Ол Абай тақырыбына қалам тартпағанда, өз басым Мұхтар</w:t>
        <w:br/>
        <w:t>Әуезовтың қуғын көрген жылдары туралы «Мұхтар жолы»</w:t>
        <w:br/>
        <w:t>(1988) атты роман жазбағанда жолымыз қиылыспас та ма еді,</w:t>
        <w:br/>
        <w:t>кім біледі?</w:t>
        <w:br/>
        <w:t>1980 жылдардың басы. Әуезов туралы толымды роман жаз-</w:t>
        <w:br/>
        <w:t>бақ болып Семей жеріне, сонау жалпақ сахараның бетіне көлбей</w:t>
        <w:br/>
        <w:t>түсіп жатқан батырлардың қапсырма белдігіндей Дегелең, Қара-</w:t>
        <w:br/>
        <w:t>уыл тауларына ат ізін салып жүрген кезім. Көненің көзіндей</w:t>
        <w:br/>
        <w:t>болған Қайым Мұхамедханов ағамен сол кезде таныстым. Қол-</w:t>
        <w:br/>
        <w:t>жазба сықай салынған кебеже сандықтың үстінде үңірейген</w:t>
        <w:br/>
        <w:t>үкідей болып отыр екен. Қайым ағаны айтамын. Сәлемімді</w:t>
        <w:br/>
        <w:t>алып, шаруамды тыңдап отырды, отырды-дағы қарлығыңқы</w:t>
        <w:br/>
        <w:t>үнмен тіл қатты. «Ә, сендей жазушы бала бар деп естігем.</w:t>
        <w:br/>
        <w:t>Мұхтар туралы жазам десең - материалды өзің ізде, өзің тап...</w:t>
        <w:br/>
        <w:t>«Абайдың шәкірттері» деген кітап жазғалы жүрмін. Бір парақ</w:t>
        <w:br/>
        <w:t>та қажетті құжат бере алмаймын», - деп үкідей үрпиіп аузын</w:t>
        <w:br/>
        <w:t>қу шөппен сүртіп, отырып алды. Қайым ағаның мінезі қатты</w:t>
        <w:br/>
        <w:t>екен. Ешқандай дәмді дерек ала алмайтын шығармын, жолым</w:t>
        <w:br/>
        <w:t>болмайтын болды ғой, сірә, деп сағым сынып, Семейдің көше-</w:t>
        <w:br/>
        <w:t>892 Дүкенбай ДОСЖАП</w:t>
        <w:br/>
        <w:t>көлемді дүние жазсам деймін. Ішіме сыймай жүрген ойларым</w:t>
        <w:br/>
        <w:t>көп.</w:t>
        <w:br/>
        <w:t>Сол ұшырасуда Ғарифолла ішіне сыймай жүрген көп ойля-</w:t>
        <w:br/>
        <w:t>рын ортаға салды. Жан әлемімізді ашып жайын ұзақ сырлас-</w:t>
        <w:br/>
        <w:t>тық. Толқып аққан Ертіс өзенінің бір қолтығына орын тепкен</w:t>
        <w:br/>
        <w:t>шағын асхананы жайлап алып, әңгіме дүкенін құрып, сөздің</w:t>
        <w:br/>
        <w:t>көрігін басып, гуілдестік, дауластық, іш босата сырластық.</w:t>
        <w:br/>
        <w:t>Әрәдік ойлап қоям:</w:t>
        <w:br/>
        <w:t>«Соңынан біраз жұрт шұбатып арыз жазып жатса, біраз кісі</w:t>
        <w:br/>
        <w:t>алды-артынан ор қазса, бұл құрбымның тар жерге сыя алмай</w:t>
        <w:br/>
        <w:t>аласұрған арыстан мінезді болғанығой. Кішігірім оқу орнының</w:t>
        <w:br/>
        <w:t>кішігірім портфель сүйреткен доценті, деканы болып, азын-</w:t>
        <w:br/>
        <w:t>аулақ атаққа семіріп, жан бағып, жантайып жатып шай ішіп</w:t>
        <w:br/>
        <w:t>жүрсе- кім тиіседі. Үлкен тақырыпты қозғаймын деп ұрынып</w:t>
        <w:br/>
        <w:t>жүрген, биік ойлар айтамын деп ұрынып істеген пассионарлық-</w:t>
        <w:br/>
        <w:t>жүрек оты мол кісіні - орташа ойлап, өмір өзенін ортатна бой-</w:t>
        <w:br/>
        <w:t>лап, жанқинамай жан бағып жүрген орташалар жаратпайды-ақ!</w:t>
        <w:br/>
        <w:t>Өздерінің тобына косып алғысы келеді. Қосылмасаң - балағың-</w:t>
        <w:br/>
        <w:t>нан алады, кез келген жерде тірсегіңнен қағады, аямай «қаба-</w:t>
        <w:br/>
        <w:t>ды».</w:t>
        <w:br/>
        <w:t>Бұл жағынан да Ғарекеңмен мұңымыз егіз болды-ау деп</w:t>
        <w:br/>
        <w:t>іштей елжіреп, бауыр тұтамын.</w:t>
        <w:br/>
        <w:t>Павлодар облысының Лебяжі ауданында, Ақсу селосында</w:t>
        <w:br/>
        <w:t>туып-өскен Ғарекең аққуша сұңқылдап сөйлеген кезде баяғы</w:t>
        <w:br/>
        <w:t>өткен шешендердің сөз саптасы, сөйлеу қырағаты, дауыс мақа-</w:t>
        <w:br/>
        <w:t>мы қаз қаңқылындай құлаққа жағымды естіледі-ай. «Туған</w:t>
        <w:br/>
        <w:t>жерінде баяғыда аққу жыртылып айырылады екен. Осыған орай</w:t>
        <w:br/>
        <w:t>Аққулы-Лебяжі деп атапты. Ал қазір сол өңірде сұлу құстың</w:t>
        <w:br/>
        <w:t>сұлбасы да қалмапты», - деп мұңаяды кейіпкеріміз. Өстіп оты-</w:t>
        <w:br/>
        <w:t>рып жұртта қалған баладай мұңайған кезде ғой қалың қабағы</w:t>
        <w:br/>
        <w:t>өз-өзінен көлеңкеленіп кетеді. Табиғатына тартқаны.</w:t>
      </w:r>
    </w:p>
    <w:p>
      <w:r>
        <w:t>Міне содан бері ширек ғасыр өтіпті. Ара қатынасымыз, дос-</w:t>
        <w:br/>
        <w:t>тық пейіліміз жақындасып жымдаса түспесе, алшақтаған емес.</w:t>
        <w:br/>
        <w:t>Бір-бірімізді ылғи іздеп тауып сырласын жүреміз. Ұстаз айт-</w:t>
        <w:br/>
        <w:t>қан «достық - достықты шақырады» деген сөз расқа шықты.</w:t>
        <w:br/>
        <w:t>Жігіт ағасы болған осынау жасымызда сол достықтың мәуелі</w:t>
        <w:br/>
        <w:t>бағының тәтті жемісін үзбей үзіп жеп келеміз.</w:t>
        <w:br/>
        <w:t>Шыңның жүзіне тіктеп қарасақ: бізді ең әуелі табыстырған</w:t>
        <w:br/>
        <w:t>ұлы Абай мен Мұхтар Әуезов жүріп өткен ұзына бойғы жол екен.</w:t>
        <w:br/>
        <w:t>Сосынғы табыстырған - қиындығы мен ыстық-суығы қатар</w:t>
        <w:br/>
        <w:t>ШИЕНЕЛЕлЕЕЕЕС ЕБ ИКЕРНБЯН ЕЗ аБЕЕЕНЕРЕРЫТЕ ЫЗ ЕЕЕНЕРЕНРЕРННЕ рр ЫР ИРНРЕРЕНЕНЕТЕН ЕРІНЕ ЕЗЕНЕРЕ ар НЕН раЕтЕ т нылын ыдан Ет атқа ЕНиникиЕННН</w:t>
        <w:br/>
        <w:t>398 Дүкенбай ДОСЖАН</w:t>
        <w:br/>
        <w:t>Шығармада түстік өңірінің нағыз күйіп тұрған жай-күйі сөз</w:t>
        <w:br/>
        <w:t>болады. «Ақдала ауданы қайта құрылды. Аудандық партия ко-</w:t>
        <w:br/>
        <w:t>митетінің бірінші хатшысы жаңадан сайланды», деп бастала-</w:t>
        <w:br/>
        <w:t>тын роман тұтас жатқан елдің қазіргі таңдағы бейнет-тіріші-</w:t>
        <w:br/>
        <w:t>лігін, қат-қабат қиындығын, жаңа өмірге талпынуы мен сскі-</w:t>
        <w:br/>
        <w:t>мен күресін асықпай баяндайды.</w:t>
        <w:br/>
        <w:t>Тегінде автордың алға қойған мақсаты шаруа қуып, беделасыр-</w:t>
        <w:br/>
        <w:t>ған мамандарды - бейнеті зор, тері сор қойшыларды сыртекі су-</w:t>
        <w:br/>
        <w:t>реттеу емес: ауылдағы ауыр жүкті көтерген кейіпкерлер жан</w:t>
        <w:br/>
        <w:t>дүниесі, солардың толғам-танымы арқылы көрсету болса керек.</w:t>
        <w:br/>
        <w:t>Оқиғалар адамдардың тікелей араласуымен табиғи туындайды.</w:t>
        <w:br/>
        <w:t>Бірінші хатшы Нұрғазы Бекмаханов, комсомол жетекшісі</w:t>
        <w:br/>
        <w:t>Гүлжайсан, жас тпопан Айбосын, басы бос сылқым келіншек Ер-</w:t>
        <w:br/>
        <w:t>кежан, «осындай адаммын, қу кәменеспін» деп шұбыртып «арза»</w:t>
        <w:br/>
        <w:t>жазып аттылының алдын бермейтін Мұса Тоқмырзин- бір-біріне</w:t>
        <w:br/>
        <w:t>ұқсамайтын мінез иелері, алуан-алуан тағдырлар.</w:t>
        <w:br/>
        <w:t>Әдетте көркем шығармада өмір тәжірибесінен алынған</w:t>
        <w:br/>
        <w:t>оқиғаның өзін қолдан қоюлатып, әрлендіріп беретін жайлар жиі</w:t>
        <w:br/>
        <w:t>ұшырайды.</w:t>
        <w:br/>
        <w:t>К.Ахметбеков бұл романында қай обьектіні болмасын бұра</w:t>
        <w:br/>
        <w:t>тартпай, оқырман көңіліне күдік туғызбай, бір қалыпты баяу</w:t>
        <w:br/>
        <w:t>да байсалды баяндап, оқушысымен іштей тпүйіркелесіп отыра-</w:t>
        <w:br/>
        <w:t>ды. Образдың жазушы көрсетпек болған мінездік құбылыста-</w:t>
        <w:br/>
        <w:t>ры, әдегеннен-ақ атойлап қадау-қадау көрініс бермей, өзіндік</w:t>
        <w:br/>
        <w:t>ой-тұжырымымен, астарлы сөздерімен сыпайы ғана ашылып</w:t>
        <w:br/>
        <w:t>жатады. Прозаяйкке керек қасиеттің өзі осы. Табиғаттың ең</w:t>
        <w:br/>
        <w:t>қиын құпиясы - адамдардың өзіндік ғадет-қылығымен оқшау-</w:t>
        <w:br/>
        <w:t>лай білу қиынның қиыны, әрине.</w:t>
        <w:br/>
        <w:t>Романды басынан аяғына дейін көктеп өтіп тұрған өзекті</w:t>
        <w:br/>
        <w:t>оқиға, үлкен тартыс жоқтың қасы. Тараудан соң тарауды жа-</w:t>
        <w:br/>
        <w:t>нартау секілді серпін күшпен туындатарлық ішкі динамика да</w:t>
        <w:br/>
        <w:t>сезілмейді. Мұның есесіне исихологизм мол. Мінездер қақты-</w:t>
        <w:br/>
        <w:t>ғысы көзге ұрады.</w:t>
        <w:br/>
        <w:t>Мінекей... аупартком хатшылығына жаңадан сайланған</w:t>
        <w:br/>
        <w:t>Нұрғазы соғыс жылдары бал дәурен балалығын өткізген, бүгінде</w:t>
        <w:br/>
        <w:t>қым-қуыт өзгеріске түскен аудан шаруашылығын аралап қай-</w:t>
        <w:br/>
        <w:t>туға дәт қылады. Айдын өзенінің сусыз қалған арнасына орын</w:t>
        <w:br/>
        <w:t>тепкен «Қаражиде» кеңіпарын, оның шалғайдағы Мойынқұм,</w:t>
        <w:br/>
        <w:t>Жіиекқұм жайылымдарын аралайды. Аптап астында, жел</w:t>
        <w:br/>
        <w:t>өтінде жүріп ортақтың дәулетін молайтқан шопандармен ди-</w:t>
      </w:r>
    </w:p>
    <w:p>
      <w:r>
        <w:t>ЖАЗМЫШТЫҢ ЖАЗУЫ 898</w:t>
        <w:br/>
        <w:t>алмасып жататын, тыныш жүрейін десең де тыныш жүргіз-</w:t>
        <w:br/>
        <w:t>бейтін, демалайын десең де демалғызбайтын, қамсыз, мұңсыз</w:t>
        <w:br/>
        <w:t>жүрейін десең де- еш қамсыз, мұңсыз жүргізбейтін шығарма-</w:t>
        <w:br/>
        <w:t>шылықтың сор азабы екен. Ұлы мәртебелі әдебиеттің сор аза-</w:t>
        <w:br/>
        <w:t>бын бастан өткере жүріп бір-бірімізді біле түстік, жол азабын</w:t>
        <w:br/>
        <w:t>қосыла көтердік, бір-бірімізді оқып жүрдік. Ендігі сапарымыз,</w:t>
        <w:br/>
        <w:t>Иншалла, ұзағынан болғай деп тілейіктшіі!</w:t>
        <w:br/>
        <w:t>Ғарифолла Есім - қазіргі ұлттық философияның мандайына</w:t>
        <w:br/>
        <w:t>ұстаған ірі тұлғасы. Зиялы қауым ақыл-ойының қаймағы деуге</w:t>
        <w:br/>
        <w:t>түрарлық мәйекті мақалалар:жазып жүрген, озаманнанбұзаман-</w:t>
        <w:br/>
        <w:t>ға Абай философиясын қайталанбас қарпімен терең түсіндіріп</w:t>
        <w:br/>
        <w:t>жеткізген жүйрік ғалым, алдына шәкірт үстаған ғұлама, сөзі</w:t>
        <w:br/>
        <w:t>дуалы ақылгөй айтқыш. Кейінгі жылдары жазған мақалалары</w:t>
        <w:br/>
        <w:t>«осы қалай» деген сауалға:жауап беретін, ой қазынамызғаой қос-</w:t>
        <w:br/>
        <w:t>қан жауһар толғаулар. Жыр маржаны секілді жұтып қойғандай</w:t>
        <w:br/>
        <w:t>жақсы оқылатын шабытты эсселер. Мемлекеттік «Мәдени мұра»</w:t>
        <w:br/>
        <w:t>бағдарламасының ұлы дариясына бір бұрым бұлақ болып қосы-</w:t>
        <w:br/>
        <w:t>лып жатқан қадау-қадау ақыл-ой мәйегі.</w:t>
        <w:br/>
        <w:t>Жоғарыда «жүйрік» деген сөзді тілге тиек еттік. Бұл сөз</w:t>
        <w:br/>
        <w:t>Ғарифолла Есімге байланысты айтылған кезде- тура, сөзбе-сөз</w:t>
        <w:br/>
        <w:t>мағынасында қабылданбаса дейміз. Ғарифолла ойдың, идеяның</w:t>
        <w:br/>
        <w:t>жүйрігі. Бүгінгі жеткен межесіне ешқашан місе тұтпайды...</w:t>
        <w:br/>
        <w:t>болдым, толдым демейді... бейне, биікке шығарар баспалдағы-</w:t>
        <w:br/>
        <w:t>ның кезекті сатысы деп біледі.</w:t>
        <w:br/>
        <w:t>Осыдан жиырма жылдай бұрын жапон ғалымдары әр адам-</w:t>
        <w:br/>
        <w:t>ның мінезіне, қалыбына лайықтап «интелект-карта» дегенді</w:t>
        <w:br/>
        <w:t>ойлап тапқан еді. Бұл дегеніңіз әр адамның өзіндік мақсатына</w:t>
        <w:br/>
        <w:t>лайықтап келе жатқан аптага, айға, жылға лайықтап алдын ала</w:t>
        <w:br/>
        <w:t>жасайтын жұмыс жоспары, сол жоспарының я орындалу, я</w:t>
        <w:br/>
        <w:t>орындалмай қалу себебі туралы батылболжамдар межесі, екінші</w:t>
        <w:br/>
        <w:t>сөзбен айтсақ: әр адамның қабілет-қарым кестесі деуге келеді.</w:t>
        <w:br/>
        <w:t>Ғарифолла Есімнің интеллект қартасы әрі тығыз, әрі ұзаққа</w:t>
        <w:br/>
        <w:t>сызылған!</w:t>
        <w:br/>
        <w:t>Талмай шабатын тұлпар мінезге лайықталып кесіп-пішілген</w:t>
        <w:br/>
        <w:t>жұмыс жоспары бар. Сол жұмыс жоспары кейіпкерімізді әлі-ақ</w:t>
        <w:br/>
        <w:t>шашасыпа шац жұқтырмас бел-белестерден көрсетеріне анық</w:t>
        <w:br/>
        <w:t>сенеміз. Тыз етпе жүйріктей бүгін лыпылдап озып, ертең барлы-</w:t>
        <w:br/>
        <w:t>ғып, болдырып қалатын текежәуміт емес. Талмай шабатын</w:t>
        <w:br/>
        <w:t>кәдуілгі қазанат! Қалыбыңнан, шабысыңнан жаңылма! Әрдайым</w:t>
        <w:br/>
        <w:t>әрқырқаның басынан бұлт болып шудаланып қалатын шұбалған</w:t>
        <w:br/>
        <w:t>ЖАЗМЫШТЫҢ ЖАЗУЫ 405</w:t>
        <w:br/>
        <w:t>- Орынкүл ханымның шайы бапты болмай жүрген шығар,-</w:t>
        <w:br/>
        <w:t>деймін әзілге бұра сөйлеп.</w:t>
        <w:br/>
        <w:t>- Шайыда, майы дажақсы Орынкүлдің. Саушылығы құрғыр</w:t>
        <w:br/>
        <w:t>бұрынғыдай емес, сыр беріп жүр, - дейді Кәрекең.</w:t>
      </w:r>
    </w:p>
    <w:p>
      <w:r>
        <w:t>Үнінде қалың мұң жатқан секілді. Бұрынғыдай я таудан тас</w:t>
        <w:br/>
        <w:t>домалатқандай, я қайнаулы қазанның қақпағын алғандай буы</w:t>
        <w:br/>
        <w:t>атқылаған, арсың-гүрсің төбеден түскендей әңгімесі азайған.</w:t>
        <w:br/>
        <w:t>Ішкілікке қол созбады. Ас-су ішіп, жеңіл әзілден арыға бармай</w:t>
        <w:br/>
        <w:t>қайыр-қош айтыстық.</w:t>
        <w:br/>
        <w:t>Сол кезде ғой көз көрген көне доспен соңғы ұшырасып тұрға-</w:t>
        <w:br/>
        <w:t>нымды сезбеппін тегі. Сезгенде қайтер едім? Бауырыма басып,</w:t>
        <w:br/>
        <w:t>алыс жолға шығар алдындағы жолаушыдай қимай-қимай қош-</w:t>
        <w:br/>
        <w:t>тасар маедім?.. Жүрек тебірентер, ойды оятар сөз айтар маедім?</w:t>
        <w:br/>
        <w:t>Қазір ойласам - тамағыма түйдек-түйдек ашы өксік кептеледі</w:t>
        <w:br/>
        <w:t>келіп.</w:t>
        <w:br/>
        <w:t>Беу, уыстағы құмдай сусыған опасыз жалған десеңші!</w:t>
        <w:br/>
        <w:t>Кешегі күндері жарты Алматыны алып, жайқала дүркіреп</w:t>
        <w:br/>
        <w:t>өскен тоғайдай едік. Сол жап-жасыл тоғайға ажал балтасы түсе</w:t>
        <w:br/>
        <w:t>бастады; шетінен дауыл құлатты ма, сел ағызды ма, кім біл-</w:t>
        <w:br/>
        <w:t>сін... әні-міне дегенше бір-бірімізден көз жазып қалып жатыр-</w:t>
        <w:br/>
        <w:t>мыз. Әуелі Бақтыбек Қозыкеев кетті арамыздан, сосын Сәбит</w:t>
        <w:br/>
        <w:t>Баймолдин, сосын Жеңіс Қашқынов, енді міне алыстан шалы-</w:t>
        <w:br/>
        <w:t>нарнұсқасыбиік, басымен бұлт ұстаған еректпе, еңселі, бір құла-</w:t>
        <w:br/>
        <w:t>маса- осы құламайды-ау деген шөлдің алып бәйтерегіндей Кәре-</w:t>
        <w:br/>
        <w:t>кең жығылды арыстай болып. Езіліп отырып естелік жазасың!..</w:t>
        <w:br/>
        <w:t>Алып теректің шуылын сағынасынң!.. Өзгермелі өмір деген осы.</w:t>
        <w:br/>
        <w:t>18</w:t>
        <w:br/>
        <w:t>Естелік- жүріп өткен жолыңның өй-шұқырын бір шолып өту</w:t>
        <w:br/>
        <w:t>үшін жазылады. Тоқтаған жерде соңымызға бұрылып қарасақ,</w:t>
        <w:br/>
        <w:t>жолымыз тақтайдай тегіс болмапты, кілең соқтықпалы, соқпақ-</w:t>
        <w:br/>
        <w:t>ты, аяқ сүріндірер қақпа тасы мол, ой-шұқыры жетерлік, ара-</w:t>
        <w:br/>
        <w:t>ның тісіндей кедергілерден өтіппіз. Шүкір, пешенемізге бұйыр-</w:t>
        <w:br/>
        <w:t>ған жылдар осы болыпты. Уақытты біз таңдамаймыз, мандайға</w:t>
        <w:br/>
        <w:t>жазылған жазмыш жазуы бізгеосындай ойлы-қырлы, асуыалыс,</w:t>
        <w:br/>
        <w:t>құзіргесін қиялап қана өтетін қиын жалғызаяқты бұйыртыпты.</w:t>
        <w:br/>
        <w:t>«Балалық өтті, білдің бе? Жігіттікке келдің бе? Жігіттік өтті,</w:t>
        <w:br/>
        <w:t>көрдің бе? Кәрілікке көндің бе?» - деп ұстаз айтқандай, пешене-</w:t>
        <w:br/>
        <w:t>ЖАЗМЫШТЫҢ ЖАЗУЫ 395</w:t>
        <w:br/>
        <w:t>ілердің жазғанына көңіл бөледі, - деп өзіме қуат бере сөйледі. -</w:t>
        <w:br/>
        <w:t>Өздері де өңшең екі иығын жұлып жеп жүрген жын-перілер.</w:t>
        <w:br/>
        <w:t>- Қазақта қала болған ба деп, бетімді қайтарып тастаса қай-</w:t>
        <w:br/>
        <w:t>темін?</w:t>
        <w:br/>
        <w:t>- Әй, торғайдан қорыққан тары екпейді, сен де айтыс, күрес,</w:t>
        <w:br/>
        <w:t>додаға түс, неғып жүрсің әйтпесе осыншама шимай-шатпақты</w:t>
        <w:br/>
        <w:t>портфеліңе теңдеп алып!</w:t>
        <w:br/>
        <w:t>Шындығында ғой, осыншама сарғайған, сия шашылған,</w:t>
        <w:br/>
        <w:t>умаждалған, әріп қарасы өше бастаған қолжазбаны көне порт-</w:t>
        <w:br/>
        <w:t>фельге сықастыра салып көтеріп жүргеніме жән болсын-ай.</w:t>
        <w:br/>
        <w:t>Есмағамбет Исмайлов көкеміз лекциясына машинкағабасы-</w:t>
        <w:br/>
        <w:t>лған үлбіреп іріп тұрған қолжазбаны көтеріп кеп, алдына тау</w:t>
        <w:br/>
        <w:t>ғып үйіп, әредік бармағына түкіріп бұрап тұр» - деп дестелейді.</w:t>
        <w:br/>
        <w:t>Фролова есімді шетел әдебиетінен беретін апайымыз, Ленинград-</w:t>
        <w:br/>
        <w:t>тан жер ауып келген, жазды күні шілдеде етегі жер сызған ши-</w:t>
      </w:r>
    </w:p>
    <w:p>
      <w:r>
        <w:t>нелмен жүретін. Шашнын кірпі етіп қойған Бейсенбай Кенжебаев</w:t>
        <w:br/>
        <w:t>ағамыз: «Балалар, тынышталыңыздар, жиырманшы ғасыр ба-</w:t>
        <w:br/>
        <w:t>сындағы ақын, жазушылардың өз алдына мектебі болған»,- деп</w:t>
        <w:br/>
        <w:t>төндіре сөйлеуші еді. Неге «жиырмасыншы» демей, «жиырман-</w:t>
        <w:br/>
        <w:t>шы» депайтады екен деп таңғалушы ем. Ой-хо-о-ой, дүние, жас-</w:t>
        <w:br/>
        <w:t>тық белесінің бергі беті жап- жасыл бояулы боп көрінетін, ұшы-</w:t>
        <w:br/>
        <w:t>расқан кісілердің күллісі данышпан болып сезілетін.</w:t>
        <w:br/>
        <w:t>Сол данышпандардың бірі - Кәрекең еді.</w:t>
        <w:br/>
        <w:t>Сол кісінің сілтеуімен республикалық жастар газетіне «Оты-</w:t>
        <w:br/>
        <w:t>рар» повесін ұсындым. Газеттің бас редакторы Шерхан Мұртаза,</w:t>
        <w:br/>
        <w:t>бас редактордың орынбасары Тельман Жанұзақов, жауапты хат-</w:t>
        <w:br/>
        <w:t>шы Сейдахмет Бердіқұлов, сол жайсаңдар мен жақсылардың</w:t>
        <w:br/>
        <w:t>қалай көңілінен шығып, қырағы көздерінің сүзгісінен қайтіп</w:t>
        <w:br/>
        <w:t>жылжып өткенім итім біліп пе, әйтеуір, сол жылдың күзінде</w:t>
        <w:br/>
        <w:t>«Отырар» повесім жастар газетінің он нөміріне басылып шық-</w:t>
        <w:br/>
        <w:t>ты. Төбем көкке сәл-ақ жетпей жүрді.</w:t>
        <w:br/>
        <w:t>Кәрекең «Отырардың» басылған санын желпілдетіп ұстап,</w:t>
        <w:br/>
        <w:t>балаша қуанды. «Әй, отырма, жүр, жуайық, парктің ішіндегі</w:t>
        <w:br/>
        <w:t>мейрамханаға барып»,- деді насаттанып. Орта жолда әлгі жас-</w:t>
        <w:br/>
        <w:t>тар газетінде істейтін Жүсіп Қыдыровты, тагы бірер көген көзді</w:t>
        <w:br/>
        <w:t>ілестіріп алдық. Ішімнен қылпылдап, қорқақ соқтап келемін,</w:t>
        <w:br/>
        <w:t>мейрамхананың бір бұрышына жайғасқан кезде Кәрекең құла-</w:t>
        <w:br/>
        <w:t>ғыма сыбырлап қояды.</w:t>
        <w:br/>
        <w:t>- Қылпетпе, сыраға бас заказды! Ақшаң жетпей қалса, мен-</w:t>
        <w:br/>
        <w:t>дебар.</w:t>
        <w:br/>
        <w:t>ЖАЗМЫШТЫҢ ЖАЗУЫ 897</w:t>
        <w:br/>
        <w:t>томдығын қалап алғанымбар. Әлі күнге сол кітаптар Кәрекеңнің</w:t>
        <w:br/>
        <w:t>көзіндей боп сақтаулы. Алдында ғана үйге қонаққа келген ол</w:t>
        <w:br/>
        <w:t>өзімнен Хемингуэй, Ремарк кітаптарын сұрап алған еді.</w:t>
        <w:br/>
        <w:t>Осылайша Кәрекеңмен шығармашылық байланысымыз</w:t>
        <w:br/>
        <w:t>күшейе берді, бейне, қазан-аяғы араласқан көршілерсекілдіміз.</w:t>
        <w:br/>
        <w:t>Бірде менің &gt;қазғанымды көз майын сарқып, сығалай үңіліп</w:t>
        <w:br/>
        <w:t>ол оқиды, келесіде оның қаламынан туған пғығарманы қадалып</w:t>
        <w:br/>
        <w:t>отырып өзім оқимын.</w:t>
        <w:br/>
        <w:t>Көп ұзамай, жетпісініші жылдардың орта шенінде Кәрекең</w:t>
        <w:br/>
        <w:t>роман жазып бітірді. Қысқарған нұсқасы журналда жарияланып</w:t>
        <w:br/>
        <w:t>«Жазушы» баспасынан қол басындай ақ тысты кітап болып</w:t>
        <w:br/>
        <w:t>жарық көрді. Роман «Ақдала» деп аталады. «Қой, болмас, өзімнің</w:t>
        <w:br/>
        <w:t>шығармамды қадалып жаза бергеннен май шықпас, Кәрекенді</w:t>
        <w:br/>
        <w:t>оқиын, оқып алып, кеңінен көсіліп отырып пікір жазайын», -</w:t>
        <w:br/>
        <w:t>деп ойладым. Ерінбей оқып шығып, алған әсерімнің ізін суыт-</w:t>
        <w:br/>
        <w:t>пай пікірімді ақ қағазға түсіріп шықтым. «Қазақ әдебиеті» газе-</w:t>
        <w:br/>
        <w:t>тіне бердім. Көп ұзамай сол мақала «Роман жүгі ауыр» деген ат-</w:t>
        <w:br/>
        <w:t>пен жарқ етіп, басылып шықты. Кәрекең өзіне айтпай жазып,</w:t>
        <w:br/>
        <w:t>газетке шығарған мақаланы оқып, шынымен насаттанды.</w:t>
        <w:br/>
        <w:t>Сол кездегі айтқан сөзі әлі күнге құлағымда.</w:t>
        <w:br/>
        <w:t>- Әй, Дүкеш, мына пікірің маған астымаат мінгізгендей әсер-</w:t>
        <w:br/>
        <w:t>ге бөледі, иығым биіктеді, сен ойлағандай роман жазғам екем,</w:t>
        <w:br/>
        <w:t>жүрт оқып алып «орысшаға аударт», «Мемлекеттік сыйлыққа</w:t>
        <w:br/>
        <w:t>ұсын!» деп жатыр, шақшадай басым шарадай болды ғой, шара-</w:t>
      </w:r>
    </w:p>
    <w:p>
      <w:r>
        <w:t>дай еткен өзің! - деп шіренді сабазың.</w:t>
        <w:br/>
        <w:t>Естелік болсын деп Кәрекең оқыған сол мақаланың үтірін</w:t>
        <w:br/>
        <w:t>өзгертпей келтіре кетуді көн көріп отырмын.</w:t>
        <w:br/>
        <w:t>Мақаланы Кәрекеңнің бақи жалғанға жолаушыляған рухы</w:t>
        <w:br/>
        <w:t>оқып отыр деп сезінейікші, сенейікші.</w:t>
        <w:br/>
        <w:t>«Қазіргі заман тақырыбын игеру - әдебиетші қауым алдын-</w:t>
        <w:br/>
        <w:t>да тұрған аса қиын, күрделі міндеттердің бірі. Осы тұрғыда</w:t>
        <w:br/>
        <w:t>қалам тартып, қой шаруашылығында аянбай тер төгіп жүрген</w:t>
        <w:br/>
        <w:t>малшы әулеті жайлы дәмді әңгіме қозғаған жас қаламгер -</w:t>
        <w:br/>
        <w:t>Кәрібай Ахметбеков «Ақдала» романын оқушы қауымның тал-</w:t>
        <w:br/>
        <w:t>қысына ұсынып отыр. Бұрын бір ғана әңгімелер жинағымен</w:t>
        <w:br/>
        <w:t>көрінген жас прозаик эпикалық ірі жанрға қалам вілтепті.</w:t>
        <w:br/>
        <w:t>404 Дүкспбай ДОСЖАН</w:t>
        <w:br/>
        <w:t>халтуршиктер ығысатын, досымыздың сол бір беткей, биік</w:t>
        <w:br/>
        <w:t>мінезін әлі көп-көп сағынатын шығармыз-ау.</w:t>
        <w:br/>
        <w:t>Әне бір жылы, бір топ жазушы Меркі ауданының оқырман-</w:t>
        <w:br/>
        <w:t>дарының шақыруымен тау асып сапарға шықтық. Екі жеңіл</w:t>
        <w:br/>
        <w:t>машинаға бөлініп мінгенбіз. Қордай асуына аяқ іліктіре сап,</w:t>
        <w:br/>
        <w:t>көлікті кідіртіп, жол бекетіне бұрылып, сусын іше шығайық</w:t>
        <w:br/>
        <w:t>дестік. Машинадан түсіп, бекетке бұрылған бетіміз. Кәрекепц</w:t>
        <w:br/>
        <w:t>жол жиегіне шығып алып, құлашын кең жайып дауыстайды.</w:t>
        <w:br/>
        <w:t>- Мынау жатқан менің елім, аяқтарына гүл бітсін, қазір</w:t>
        <w:br/>
        <w:t>бәріңді шашылыққа тойғызып, қонақкәде салтын жасаймын,-</w:t>
        <w:br/>
        <w:t>деді.</w:t>
        <w:br/>
        <w:t>Құлашын кең жайып, тым жырақта бұлдырап сағымға малы-</w:t>
        <w:br/>
        <w:t>нып жатқан мұқым Тараз, Құланды,Ақыртас сұлбасын алыстан</w:t>
        <w:br/>
        <w:t>мегзеп, жуан даусын көтеріп: «Мынау менің елім!» - дегені қазір-</w:t>
        <w:br/>
        <w:t>гідей көз алдымда. Шындығында ғой, мына жүрісімен, ірі</w:t>
        <w:br/>
        <w:t>сөзімен, биік нұсқасымен, сан тарау тақырыбымен Кәрекең бір</w:t>
        <w:br/>
        <w:t>ауылға, бір ауданға, тіпті облыс ауқымына сыймайтын еді.</w:t>
        <w:br/>
        <w:t>Әбіш досы секілді ұлттың, қалың қазақтың мандайына туа</w:t>
        <w:br/>
        <w:t>біткен бірегей болмыс иесі, тіреудей тұлғасы болатын.</w:t>
        <w:br/>
        <w:t>Ірі адымдап, ірі сөйлеп, ірі шығармалар беруге бола жарық</w:t>
        <w:br/>
        <w:t>дүниеге келген баяғының қас батырлары секілді еді. Үлкен</w:t>
        <w:br/>
        <w:t>сөздің иесі болатын.</w:t>
        <w:br/>
        <w:t>Солай қабылдадық, дәп солай деп бас шұлғын, мақұлдап</w:t>
        <w:br/>
        <w:t>өтеріміз кәміл, Иншалла! Жоғарыда тілге тиек еткендей...</w:t>
        <w:br/>
        <w:t>бүгінгідей бөліне сөйлеген, келте ойлаған жора-жолдасына</w:t>
        <w:br/>
        <w:t>қайта тіріліп кеп, қалшылдай ашуланып тілге келетіндей ғой:</w:t>
        <w:br/>
        <w:t>- Қойындар-әй! Азғантай қазақ бас-басыңа бөлініп, пышы-</w:t>
        <w:br/>
        <w:t>рап, тозып, сүйегімді қорламандар! - дейтіндей сабазың.</w:t>
        <w:br/>
        <w:t>Кәрекеңмен соңғы ұшырасуым 20038 жылдың қысында,</w:t>
        <w:br/>
        <w:t>ақпанайында, Марал Ысқақбаевтың дастарқанындаөтті. Ежелгі</w:t>
        <w:br/>
        <w:t>достар жылқыдай шұрқырасып табыстық, одан-бұдан сөз тар-</w:t>
        <w:br/>
        <w:t>тып, қауқылдасып жатырмыз. Баяғы қоңыр қаздай теңселіп</w:t>
        <w:br/>
        <w:t>жүрген кездерді еске аламыз. «Бас ауыртпайды екен», - деп</w:t>
        <w:br/>
        <w:t>араққа Қазақстан бальзамын қосып ішкен, Әбіті Кекілбаевтың</w:t>
        <w:br/>
        <w:t>ұзын сөзін иіп келтірген тостын көзіміз бозарып отырып, то-</w:t>
      </w:r>
    </w:p>
    <w:p>
      <w:r>
        <w:t>сып ішкен кездерді еске түсіреміз.</w:t>
        <w:br/>
        <w:t>- Таугүл жақтан үлкен дачалық үй сатып алғам, соның жаб-</w:t>
        <w:br/>
        <w:t>дығы бітпей әбден титықтадым, тәуелсіздікке арнап бірнеше</w:t>
        <w:br/>
        <w:t>мақала жаздым... Көркем шығармаға қолым шықпай жүр...-</w:t>
        <w:br/>
        <w:t>дейді. Кәрекең жұдырығына қатқылдау жөтеліп қойып.</w:t>
        <w:br/>
        <w:t>ЖАЗМЫШТЫҢ ЖАЗУЫ 408</w:t>
        <w:br/>
        <w:t>Кәрекеңнің әдебиетте өзінің айтар шындығы болатын. Мінезі</w:t>
        <w:br/>
        <w:t>қатты еді. Басының қисайған жағына құламай тынбайтын.</w:t>
        <w:br/>
        <w:t>Мүйізтұмсық секілді бір беткей, турашап еді. Көп жерде әлгі</w:t>
        <w:br/>
        <w:t>бір беткейлігінен опық жеп, біраз кісілермен дұрдараз болып</w:t>
        <w:br/>
        <w:t>жүрді. Қадыр Мырзалиевтің «Кәрібайға» деген өлеңін оқыға-</w:t>
        <w:br/>
        <w:t>ным бар еді. Мазмұны төмендегіше: біраз ақын-жазушылар</w:t>
        <w:br/>
        <w:t>мейрамханада гуілдесіп отырмай ма. Құрбы-құрдастар жөн сөзге</w:t>
        <w:br/>
        <w:t>келе алмай қалған секілді. Кәрекеңнің шамына тиетін сөз ай-</w:t>
        <w:br/>
        <w:t>тылған ба, кім біледі. Әлгі жерде Кәрекең оқыс ытырыла түре-</w:t>
        <w:br/>
        <w:t>геліп, үстінде ішкілігі сықасқан үстелді аударып тастап, бұры-</w:t>
        <w:br/>
        <w:t>лып жүре беріпті деседі. Өзім куә болған емеспін. Ақын әлгі</w:t>
        <w:br/>
        <w:t>өлеңінде осы айтылған кепті тілге тиек етіп жырлап шығыпты.</w:t>
        <w:br/>
        <w:t>Кәрекеңнің екінші мықты қасиеті қайсы - бір азаматтарға</w:t>
        <w:br/>
        <w:t>ұқсап жерге, руға бөлініп, ала қойды бөле қырқып жатпайтын.</w:t>
        <w:br/>
        <w:t>Тіпті 40-50 жылбірге қанаттас, қарулас болып жүрген Кәрекең-</w:t>
        <w:br/>
        <w:t>нен «сен қайдансың?.. сүйегің кім?..» - деп ешқашан сұрамап-</w:t>
        <w:br/>
        <w:t>пынғой. Бәлкім аңғалдығымнан, бәлкім басқа пысықтарға қара-</w:t>
        <w:br/>
        <w:t>ғанда кеш ойлайтындығымнан - жарасқанмен жарасып, талас-</w:t>
        <w:br/>
        <w:t>қанмен таласып, үлкен әдебиеттің қаң қызу майданында</w:t>
        <w:br/>
        <w:t>ақызыл ала қан болып» қару салысып, кітаптан соң кітап жа-</w:t>
        <w:br/>
        <w:t>зып жүре беріппіз тегі.</w:t>
        <w:br/>
        <w:t>Әдебиет ауылында бөлектену кейінгі кездерде шыққан мінез.</w:t>
        <w:br/>
        <w:t>«Ойбай, біздер пәленшенің шекпенінен шыққанбыз», «біздер</w:t>
        <w:br/>
        <w:t>бес тапал деген одақ құрғанбыз», деушілер шықты кейінгі кез-</w:t>
        <w:br/>
        <w:t>де. Кәрекеңнің ойда жоқ оқыс қазасына көңіл білдірушілердің</w:t>
        <w:br/>
        <w:t>ішінде бір әріптесіміз: «Жоқ, біздер бөлекше, ерекше тон едік!..</w:t>
        <w:br/>
        <w:t>бізді жеті жетім деп атайтын», - деп әлде мақтаныш, әлде өзінше</w:t>
        <w:br/>
        <w:t>үй ішінен үй тігіп дегендей, бөлектеніп отырып сөз сабақтапты.</w:t>
        <w:br/>
        <w:t>О, тоба дедім! Қазақ десе өзімізге тиеді. Осы бөлінуге, жерге,</w:t>
        <w:br/>
        <w:t>суға, руға қарап кісілік қалып танытуды қашан қояр екенбіз</w:t>
        <w:br/>
        <w:t>деп қарадай қапалық жеңеді баяғы.</w:t>
        <w:br/>
        <w:t>Мысалға, Әбіш Кекілбаев - адай, тек қана Маңғыстаудың шо-</w:t>
        <w:br/>
        <w:t>тын салып, адайруының сөзін сөйлеп жүрген жоқ қой; «пәлен-</w:t>
        <w:br/>
        <w:t>нің шекпенінен шықтық», я «біздер бес тапалмыз», я болмаса</w:t>
        <w:br/>
        <w:t>«жеті жетімбіз» деп ала қойды бөлек қырқып, ауыл үйді бөлек-</w:t>
        <w:br/>
        <w:t>ше қондырып жүрген мінезін көрмейміз. Айтса - жалпы қазақ-</w:t>
        <w:br/>
        <w:t>тың сөзін айтып шаршаулы. Әбіш үшін арқар ұранды қазағың,</w:t>
        <w:br/>
        <w:t>аруақ ұранды қожаң, Абылай ұранды төрең бәрі бірдей, ол</w:t>
        <w:br/>
        <w:t>ұлттың ұлағатты сөзін ұстап жүрген абыз, дүлдүл жазушы.</w:t>
        <w:br/>
        <w:t>Кәрекең де Әбіш досы секілді жүрегі кең, жүрісі ірі, кесек турай-</w:t>
        <w:br/>
        <w:t>тын турашыл азамат еді. Турашылдығынан біраз бұқпантай</w:t>
        <w:br/>
        <w:t>ЖАЗМЫШТЫҢ ЖАЗУЫ 891</w:t>
      </w:r>
    </w:p>
    <w:p>
      <w:r>
        <w:t>сімен келе жатқам. Осы Ғарифолла Есім ұшыраса кетті. Бұрын</w:t>
        <w:br/>
        <w:t>дәмді-дәмді мақалаларын оқып жүргем. Ол да менің бірер кіта-</w:t>
        <w:br/>
        <w:t>бымды оқыпты. Көз көрген құрбыларша шүйіркелесе кеттік.</w:t>
        <w:br/>
        <w:t>- Осында Семей университетінде декан болып істеймін, - деді</w:t>
        <w:br/>
        <w:t>Ғарекең жуан даусын созып, әр сөзін таразының басына сал-</w:t>
        <w:br/>
        <w:t>мақтап салғандай болып. - Мені де күндейтіндер, көре алмай-</w:t>
        <w:br/>
        <w:t>тындар толып жатыр. Ана «Отырарың» мен «Фарабиіңе» сын</w:t>
        <w:br/>
        <w:t>айтушылар көбейіп жатқанын білемін. Қазақ бірін-бірі жаман-</w:t>
        <w:br/>
        <w:t>дамаса жүре алмайды. Кешегі Ермұхан Бекмахановты да шеті-</w:t>
        <w:br/>
        <w:t>нен талап, недәрә Кепесары Қасымовты ұлт азаттық көтері-</w:t>
        <w:br/>
        <w:t>лісінің басшысы жасадың деп ит қуған сиырдай еткен. Әуезов</w:t>
        <w:br/>
        <w:t>туралы жазамын дегеніңе қуанып тұрмын...</w:t>
        <w:br/>
        <w:t>Осылайша сөзден сөз, әңгімеден әңгіме сабақтап бір-бірімізді</w:t>
        <w:br/>
        <w:t>пәлен жылдан бері іздеп жүрген кісідей тіл табысып, сол эхо-</w:t>
        <w:br/>
        <w:t>лым қаланың сыраханасы мен саябағын ерінбей аралап сырла-</w:t>
        <w:br/>
        <w:t>сыппыз, іш сарайымызды ашып армансыз-ақ аршылыппыз.</w:t>
        <w:br/>
        <w:t>Қайран әзіз дос, кеңпейіл Ғарекен, кешегі өзім секілді көше</w:t>
        <w:br/>
        <w:t>шаңын балағымен сыпырған жоқ-жұқалау оқытушы, бүгінгі</w:t>
        <w:br/>
        <w:t>қабырғалы университеттің аузымен құс ұстаған профессоры,</w:t>
        <w:br/>
        <w:t>Ұлттық Академияның академигі... Алғаш кездескен сәтінен бас-</w:t>
        <w:br/>
        <w:t>тап бүгінге дейін сол аңқылдақ ашықтығы, сол баяғы ізденім-</w:t>
        <w:br/>
        <w:t>паздығы, ғылымның соңына шам алыш түскен ғұламалық мінезі</w:t>
        <w:br/>
        <w:t>еш өзгермейді ғой, еш өзгермейді.</w:t>
        <w:br/>
        <w:t>Кейінше, бірер жыл өте, сол Семейде тағы ұшырастық. Түсі</w:t>
        <w:br/>
        <w:t>солғын, көңілсіз. Кездескен бойда амандық-саулық сұрасқан-</w:t>
        <w:br/>
        <w:t>пан кейін бірден сұлқ түсіп бәсең үнмен тілге келді.</w:t>
        <w:br/>
        <w:t>- Үстіңнен халтуртциктер арыз жазып жатыр ма?</w:t>
        <w:br/>
        <w:t>- Жазып жатыр.</w:t>
        <w:br/>
        <w:t>- Менің таңқалатыным: сөйлемі тақ-тұқ еткен таяқ секілді,</w:t>
        <w:br/>
        <w:t>көркем бояудан ада-күде жазғыштардың кітабына ешбір сын-</w:t>
        <w:br/>
        <w:t>шы «мәу» деп пікір білдірмейді, сенің әр кітабың шыққан са-</w:t>
        <w:br/>
        <w:t>йын үдере шулап шыға келеді. Өзіңнін тұзың жеңіл, шығарма-</w:t>
        <w:br/>
        <w:t>шылық тағдырың ауыр ғой деймін. Мәскеудің маңдайалды бас-</w:t>
        <w:br/>
        <w:t>пасы «Молодая гвардия» шығарған «Ветер Львиная грива» де-</w:t>
        <w:br/>
        <w:t>ген қітабыңды бір журналист «молодой прозанк со старческим</w:t>
        <w:br/>
        <w:t>мышлением», деп сын жазыпты. Ой, қолым қалтырап ыза кер-</w:t>
        <w:br/>
        <w:t>негенін айт! Менің үстімнен де қазақтар арызды боратып жа-</w:t>
        <w:br/>
        <w:t>тыр. Жалпы кішігірім ортаға сыйысатын түрім жоқ. Әйтеуір</w:t>
        <w:br/>
        <w:t>бір нәрседен бір нәрсе ілік тауып, аяғымнан шалуға әуес. Абай-</w:t>
        <w:br/>
        <w:t>дың қара создерін орысшаға тәржімалап көрдім, осы бар ғой -</w:t>
        <w:br/>
        <w:t>ұлы ұстаздып діни көзқарасы, философиясы туралы көлдейетіп</w:t>
        <w:br/>
        <w:t>408 Дүксибай ДОСЖА1 І</w:t>
        <w:br/>
        <w:t>ақын-жазушының қалтасы ылғи жұқарып жүретінін, - деді</w:t>
        <w:br/>
        <w:t>Әбекең жарқырап отырын.</w:t>
        <w:br/>
        <w:t>Сол кездегі суландыру және су шаруашылығы министрі</w:t>
        <w:br/>
        <w:t>Әбубәкір Әлиұлы Тыныбаев уәдесінде тұрды, осынау естелік</w:t>
        <w:br/>
        <w:t>авторына бір айға Қызылорда облысына іссапарға рұқсат алып</w:t>
        <w:br/>
        <w:t>берді.</w:t>
        <w:br/>
        <w:t>Қалтасы жұқарып жүрген кісіге бұл қомақты жәрдем еді.</w:t>
        <w:br/>
        <w:t>Оның үстіне барған жеріңде көлік іздеп, шаршап, шаңға бат</w:t>
        <w:br/>
        <w:t>пайсың. Бұрындары білмейді екенбіз, Құдай басқа салмасын, су</w:t>
      </w:r>
    </w:p>
    <w:p>
      <w:r>
        <w:t>мекемесі жауыннан кейінгі саңырауқұлақша қаптап көбейіпті.</w:t>
        <w:br/>
        <w:t>Аудан шетіне аяғың ілініп, су шаруашылығы мекемесінің есі-</w:t>
        <w:br/>
        <w:t>гін ашсаң болды - кілең жүзіктің көзінен өткендей сыптығыр</w:t>
        <w:br/>
        <w:t>сұлу бойжеткен, бозбала өре түрегеліп қызмет жасайды. «Әбубәкір</w:t>
        <w:br/>
        <w:t>Әлиұлы осылай деп еді», - досең-ақ әлгілер жайылып жастық,</w:t>
        <w:br/>
        <w:t>иіліп төсек болады. Көлігін көлденең тартады, «көке, жүріңіз!..»</w:t>
        <w:br/>
        <w:t>деп қонақ кәде салтың жасайды.</w:t>
        <w:br/>
        <w:t>Бұрындары қаланың татуы жоқ боріқынабитін салып жүрген</w:t>
        <w:br/>
        <w:t>бұл көкең елдің қою қатығына, шұбалған шұбатына, ашуын</w:t>
        <w:br/>
        <w:t>ішіне жұтқан бал қымызына мелдектеп, әжептәуір қоң жинап</w:t>
        <w:br/>
        <w:t>аралды. Ең ғанибеті, қиян түпкірде жатқан шағын ауылға ба-</w:t>
        <w:br/>
        <w:t>рып, бір үйге жата-жастанып, ойға алып, межелеп келген «Да-</w:t>
        <w:br/>
        <w:t>рия» романының күрделі қиын тарауларын хатқа түсірді. Ра-</w:t>
        <w:br/>
        <w:t>дио, телесі істемейтін, хат-хабары әлдеқашан үзіліп тынған,</w:t>
        <w:br/>
        <w:t>газет-журнал жетпейтін қиян түпкірде жатқан кісіге өз қиялы</w:t>
        <w:br/>
        <w:t>ғана көп-көрім ермек екен.</w:t>
        <w:br/>
        <w:t>«Қиялға тізгін бере-бере осы мен қияли болын шыға кел-</w:t>
        <w:br/>
        <w:t>мейін», - деп қауіп қылатын да сол жолым еді.</w:t>
        <w:br/>
        <w:t>Алматыға оралған соң Әбубәкір ағаға ризашылығымды</w:t>
        <w:br/>
        <w:t>білдірейін деп министрлікке соқсам - ол кісі шетелге іссапарға</w:t>
        <w:br/>
        <w:t>кетіпті. Текке әуре болдым. Жазу, жазушылық - көл шетіндегі</w:t>
        <w:br/>
        <w:t>тартпа ұйық батпақ секілді. Шетінен аяқ басып ілгерілесең-ақ</w:t>
        <w:br/>
        <w:t>барша болмыс, ой-қиялыңды түгел тартып, жұтып жоқ етіп</w:t>
        <w:br/>
        <w:t>жібереді. «Дария» романын әні бітіремін, міне бітіремін деп</w:t>
        <w:br/>
        <w:t>жүргенде қара күздің сүмелегі басталды, қары қыламытып жел</w:t>
        <w:br/>
        <w:t>тоқсан жетті, жыл аяғына тақадық. Бұрындары бір романды</w:t>
        <w:br/>
        <w:t>жыл жарым уақытішінде дөңгелетіп тастаушы едім: Құдайым-</w:t>
        <w:br/>
        <w:t>ау, сілікпемді шығарып, мандымай қойған бұл неғылған нәубәт</w:t>
        <w:br/>
        <w:t>еді деп, тістеніп, төзіп, күндізгі жұмыс, түнгі шам түбіндегі</w:t>
        <w:br/>
        <w:t>жазу діңкелетіп, шаршап жүріп шығарманың соңғы нүктесін</w:t>
        <w:br/>
        <w:t>қойдым-ау, айтеуір.</w:t>
        <w:br/>
        <w:t>406 Дүкепбай ДОСЖАН</w:t>
        <w:br/>
        <w:t>ге бұйырған жолды жүріп-жүріп, үлкендер айтқан сөзді естіп-</w:t>
        <w:br/>
        <w:t>біліп, естелік ауылына ат басын бұрар болсақ- сағымы бұратыл-</w:t>
        <w:br/>
        <w:t>ған бұйра белдің арғы қабағында қалған ағаларымыздың асыл</w:t>
        <w:br/>
        <w:t>бейнесі көз алдымызға қалқып келе қалады. Бәрі-бәрі кешпегі-</w:t>
        <w:br/>
        <w:t>дей көрінеді, Ашық, қанық үні құлағымызға сіңген, нығыз бас-</w:t>
        <w:br/>
        <w:t>қанқадамы көзалдымызда тұрған, маңдайы жарқырап жүретін</w:t>
        <w:br/>
        <w:t>ағаларымыздың бірі - Әбубәкір Тыныбаев еді.</w:t>
        <w:br/>
        <w:t>Қайран аға!</w:t>
        <w:br/>
        <w:t>Отыздан енді ғана асқан кезіміз. Жұрт көзіне түссек, арқа-</w:t>
        <w:br/>
        <w:t>лы жазушы атансақ, осындағы «арқалы» деген сөз тым биіктеу</w:t>
        <w:br/>
        <w:t>ме қалай, жын-пері иектеген бақсыдай, тірі сөз көзге елестеп</w:t>
        <w:br/>
        <w:t>арқамыз ұстаған кезде сусылдатып жаза жөнелетін кепке ен-</w:t>
        <w:br/>
        <w:t>сек, қалың кітабымыз шықса, ол кітапты жұрт жатпай-тұрмай</w:t>
        <w:br/>
        <w:t>оқып, бас шайқаса деп иығымыз көтеріліп жүрген кез ғой. Ту-</w:t>
        <w:br/>
        <w:t>ған жеріміз, Сырдария өзенінің солэжағалауындағы қажыр-қай-</w:t>
        <w:br/>
        <w:t>ратыала бөтен өлермендерелі, ондағы ашы терімен астық өсіріп</w:t>
        <w:br/>
        <w:t>жатқан диқандар әулеті туралы жазсақ дейміз. Әсіресе жаңа-</w:t>
        <w:br/>
        <w:t>дан ірге бекітіп, шаңырақ көтеріп жатқан ірі шаруашылықтың</w:t>
        <w:br/>
        <w:t>бүге-шігесіне көз жіберу ғанибет тпаруа. Шаруа адамының</w:t>
        <w:br/>
        <w:t>шытырман, шат-шәлекей тұрмысын тірі сөзбен суреттеу қиын-</w:t>
        <w:br/>
        <w:t>ның қиыны.</w:t>
      </w:r>
    </w:p>
    <w:p>
      <w:r>
        <w:t>«Ендеше Сыр бойының тіршілігін айна қатесіз айнадан</w:t>
        <w:br/>
        <w:t>көргендей сорғалатып айтып беретін осында бір министр бар,</w:t>
        <w:br/>
        <w:t>аты-жөні Әбубәкір Тыныбаев, өзіннің жерлесің», - деген сөзді</w:t>
        <w:br/>
        <w:t>естіген едім. «Қабылдай қояр маскен, қабылдаса жөнболар еді»</w:t>
        <w:br/>
        <w:t>деп, жүрексініп жүріп телефон соққам. Көмекшісі көтерді. «Ол</w:t>
        <w:br/>
        <w:t>кісінін журналистермен кездесуге уақыты жоқ», - деді әлгі</w:t>
        <w:br/>
        <w:t>көмекші зілдей етіп. Сосынғы сөз сықпыты төмендегіше өрбіді.</w:t>
        <w:br/>
        <w:t>- Мен журналист емеспін, жазушымын, - деймін.</w:t>
        <w:br/>
        <w:t>- Бір-бірінен айырымы не?</w:t>
        <w:br/>
        <w:t>- Журналист болған оқиғаны болғандай баяндайды, жазу-</w:t>
        <w:br/>
        <w:t>шы дүниені боямалап береді.</w:t>
        <w:br/>
        <w:t>- Министр боямалаған нәрсені жаратпайды, әкесі өлсе де ту-</w:t>
        <w:br/>
        <w:t>расын айтқанды ұнатады.</w:t>
        <w:br/>
        <w:t>- Сіз түсінбей тұрсыз. Әбубәкір ағаны боямалап неғыламын,</w:t>
        <w:br/>
        <w:t>ел тіршілігі туралы ақылдассам, ойлассам деп едім.</w:t>
        <w:br/>
        <w:t>- Білмеймін-білмеймін. Болмашы жазушы келіп тұр деп ай-</w:t>
        <w:br/>
        <w:t>тып көрейін.</w:t>
        <w:br/>
        <w:t>Мына түрімен сауатсыз көмекшті бәрін бүлдіретін болды-ау</w:t>
        <w:br/>
        <w:t>деп іштей қауіп қыламын.</w:t>
        <w:br/>
        <w:t>894 Дүкенбай ДОСЖАН</w:t>
        <w:br/>
        <w:t>шаңынды, шын жүйріктей болдырмас шабысыңды көріп масат-</w:t>
        <w:br/>
        <w:t>тануға жазсын бізді деп тілейік! Интелект-картаң, тағдыр та-</w:t>
        <w:br/>
        <w:t>лайың-алдымызға ұстаған темірқазық жұлдызындай жарқырап</w:t>
        <w:br/>
        <w:t>тұра берсін. Тірі сөзің сарқылмасын, асыл дос, демекпіз!</w:t>
        <w:br/>
        <w:t>17</w:t>
        <w:br/>
        <w:t>Кәрібай Ахметбеков. Осы есім ойыма оралса болды: тұрқы</w:t>
        <w:br/>
        <w:t>биік нартұлғалы, сопақша жүзді, маңдайы жарқыраған, жана-</w:t>
        <w:br/>
        <w:t>ры шоқ боп жанған, қою шашын бір жағына шалқайта тараған</w:t>
        <w:br/>
        <w:t>келісті жігіт көз алдыма қалқып келе қалады.</w:t>
        <w:br/>
        <w:t>«Нар тұлғалы» дейтінім, әуел баста, сол бір өткен ғасырдың</w:t>
        <w:br/>
        <w:t>60-шы жылдарының басында қазақтың маңдайына біткен жал-</w:t>
        <w:br/>
        <w:t>ғыз университетінің (ол кезде ҚазМУ-дан өзгесі институт қана</w:t>
        <w:br/>
        <w:t>болатын) кең залында білім аламыз деп ел-елден келген бозба-</w:t>
        <w:br/>
        <w:t>лалардың ішіндегі ең жасы, көген көзі өзім болғасын ба - сол</w:t>
        <w:br/>
        <w:t>Кәрібай, ана Марал, мына Әбіш, Мұхтарлар көзіме тым ересек</w:t>
        <w:br/>
        <w:t>болып көрінетін. Сабаудай-сабаудай иықты жігіттер аудито-</w:t>
        <w:br/>
        <w:t>рияғазуелі енетін, профессорлардың көзінебірініті түсетін, бой-</w:t>
        <w:br/>
        <w:t>жеткендердің көзі де қиядағыны шалады ма, кім білген; осы</w:t>
        <w:br/>
        <w:t>жігіттер мына мектеп қабырғасынан шыға сап қарғаның бала-</w:t>
        <w:br/>
        <w:t>панындай қалбай қағып келген біздерді көзге кейде іліп, кейде</w:t>
        <w:br/>
        <w:t>ілмейтін еді..Жүре сөйлесетін. Ерте бастан жазуға әуестігім оян-</w:t>
        <w:br/>
        <w:t>ғасын ба, әлде ішімдегі жанартауым бұрқ-сарқ қайнап мазаны</w:t>
        <w:br/>
        <w:t>алғасын ба, кім біледі, балағымды сүйретіп, шәпкемді шекеме</w:t>
        <w:br/>
        <w:t>төндіре киіп жүрмейтін жерде жүріп, көрінбейтін тұста - көзге</w:t>
        <w:br/>
        <w:t>түсе берсем керек.</w:t>
        <w:br/>
        <w:t>Кәрекең, осы Кәрібай Ахметбеков үшінші курстың бел орта-</w:t>
        <w:br/>
        <w:t>сында, аудиторияда оңашалау қалғанда, толқынды қою шашын</w:t>
        <w:br/>
        <w:t>салалы саусағымен тарап қойып:</w:t>
      </w:r>
    </w:p>
    <w:p>
      <w:r>
        <w:t>- Қанекей, көрейінші... оқиыншы... портфеліңнің аузы</w:t>
        <w:br/>
        <w:t>мұрнынан шыққан қағаздарыңды!- дегені.</w:t>
        <w:br/>
        <w:t>Жазғандарымды алдына үйіп қойып, оқи бастады. Қоңырау</w:t>
        <w:br/>
        <w:t>шалынып, көген көздер ішке лап тоғытылды, енді бір мезетте</w:t>
        <w:br/>
        <w:t>қоңырау қайыра безектеп, коген көздер дүркірей көтеріліп сырт-</w:t>
        <w:br/>
        <w:t>қа қотарылды. Кәрекең қағаздарымды әлі үңіліп оқып отыр-</w:t>
        <w:br/>
        <w:t>ған. Бір мезетте еңсесін котерді.</w:t>
        <w:br/>
        <w:t>- Мына «Отырар» повесіңді «Лениншіл жас» (қазіргі «Жас</w:t>
        <w:br/>
        <w:t>алаш») газетіне ұсынып корші, онда отырғандар жас жын-пер-</w:t>
        <w:br/>
        <w:t>ЖАЗМЫШТЫҢ ЖАЗУЫ 407</w:t>
        <w:br/>
        <w:t>Қалайбаяндағанынкімбіліпті, кейінше хабарлассам- министр</w:t>
        <w:br/>
        <w:t>қабылдайтын болыпты. Көмекшісі: «Ертең, бейсенбі күні сағат</w:t>
        <w:br/>
        <w:t>17-де келіңіз»,- деді. Бұл 1974 жылдың қараша айы болатын.</w:t>
        <w:br/>
        <w:t>Қара жауын төпелеп, иық жаздырмай, есті шығарып тұрған.</w:t>
        <w:br/>
        <w:t>Белгілеген мерзімге бар тәуірімді иығыма іліп министр қабыл-</w:t>
        <w:br/>
        <w:t>дауына келдім. Үлкен кісі көп күттірмеді. Жарма есік ашылып</w:t>
        <w:br/>
        <w:t>ішке өткенде - шашын солдан оңға карай полубокс етіп қидыр-</w:t>
        <w:br/>
        <w:t>ған, кең маңдайлы, жанары өткір, қыр мұрынды, қабағы са-</w:t>
        <w:br/>
        <w:t>лыңқы орта бойлы кісі түрегеліп, қолын ұсынды. Қарсы алдын-”</w:t>
        <w:br/>
        <w:t>дағы орындықты нұсқады. Қалың қабағынан: «Шаруа күйіп</w:t>
        <w:br/>
        <w:t>тұрғанда мазамды алған қайсың?» - дегендей салқын сөзді</w:t>
        <w:br/>
        <w:t>оқыдым. Бірауық үнсіз ошарылдық. «Иә» - деді әлден уакытта</w:t>
        <w:br/>
        <w:t>Әбубәкір Әлиұлы зілдей етіп. «Баяғыда, 40-шы жылдар қарса-</w:t>
        <w:br/>
        <w:t>ңында Сәбит Мұқанов «Сырдария» атты диқангершілік туралы</w:t>
        <w:br/>
        <w:t>роман жазды, содан кейін жерге еңкейіп, маңдай терін саусағы-</w:t>
        <w:br/>
        <w:t>мен сыпырған диқан туралы толымды шығарма тумай эатыр.</w:t>
        <w:br/>
        <w:t>Сыр диқандары туралы роман жазсам деп едім. Соған ақыл-қе-</w:t>
        <w:br/>
        <w:t>ңес сұрайын деп...» Өз әлімше түсіндіріп жатырмын.</w:t>
        <w:br/>
        <w:t>- Менде қайдағы ақыл. Тақыл-тұқыл ақылым өзіме де жетпей</w:t>
        <w:br/>
        <w:t>жүр. Осысендербұлттың үстінде қалықтап ұшып жүресіңдер. Ана</w:t>
        <w:br/>
        <w:t>Андрей Платоновтың «Қазаншұқыр», Мариэтта Шагинянның</w:t>
        <w:br/>
        <w:t>«Гидроузел» секілді романдарын оқимын да қазақ жазушыла-</w:t>
        <w:br/>
        <w:t>ры махаббаттан өзгені неге жазбайды деп қайран қаламын. «Ма-</w:t>
        <w:br/>
        <w:t>хаббат мұнарасы», «Махаббат, махаббат» деген кітап жарнама-</w:t>
        <w:br/>
        <w:t>сынан көз сүрінеді. Сен де сол күйіп-жанған сүйіспендікке</w:t>
        <w:br/>
        <w:t>сүрініп жығылып жүрсің ғой мен білсем.</w:t>
        <w:br/>
        <w:t>- Махаббат мәңгі жырланып бітпейтін үлкен тақырыптың</w:t>
        <w:br/>
        <w:t>бірі ғой.</w:t>
        <w:br/>
        <w:t>Әбекең екі қолын шарт еткізеді, саусағын көсіп шашын та-</w:t>
        <w:br/>
        <w:t>рады.</w:t>
        <w:br/>
        <w:t>- Ендеше елге бармай-ақ, саябақта жүріп-ақ жаза бер-</w:t>
        <w:br/>
        <w:t>меймісің! Кісінің шаруасынан бөлмей!</w:t>
        <w:br/>
        <w:t>- Әбеке, қайтайын, сөзіміз жарасатын емес. Алтын уақыты-</w:t>
        <w:br/>
        <w:t>ңызды бөлгеніме ғафу өтінемін.</w:t>
        <w:br/>
        <w:t>Осы сөзбен тұрып, қош айтысып, бөлмеден шығып кетуге</w:t>
        <w:br/>
        <w:t>бет алдым. Есік алдына жетіп қалған едім, дауыстап кідіртті.</w:t>
        <w:br/>
        <w:t>- Әй, ту сыртыңнан сеземін өкпелеп бара жатқаныңды.</w:t>
        <w:br/>
        <w:t>Кідірші, қалтамнан суырып беретін ақылым да, ақшам да жоқ.</w:t>
      </w:r>
    </w:p>
    <w:p>
      <w:r>
        <w:t>Сыр бойы сушылары туралы жазады деп министрліктен бір айға</w:t>
        <w:br/>
        <w:t>іссапар берейін. Жолынды, тамағыңды көтереді. Түсінемін,</w:t>
        <w:br/>
        <w:t>ЖАЗМЫШТЫЦ ЖАЗУЫ 409</w:t>
        <w:br/>
        <w:t>Күзге қарай кітап жарық көрді. Әбекеңнің қолым қысқарып</w:t>
        <w:br/>
        <w:t>жүргендегі жылы сөзі, жақсылығы жүрегімнен еш жуылмай-</w:t>
        <w:br/>
        <w:t>ды. Бір күні кітабымды қолтықтап Панфилов көшесі мен Төле</w:t>
        <w:br/>
        <w:t>би көшесінің қиылысына орын тепкен министрлік үйіне кел-</w:t>
        <w:br/>
        <w:t>дім. Бұ заманның лауазымды кісілерінің көмекшісі кілең сы-</w:t>
        <w:br/>
        <w:t>пайы, сымбатты, ұшын тұрған бозбала боп келеді ғой, о заман-</w:t>
        <w:br/>
        <w:t>ның көмекшілері үй қорығын қасқыр иттей абалаған алыпсоқ-</w:t>
        <w:br/>
        <w:t>тар болатын. «Ә» дегенге келтірмей бетімді қайтарып тастады.</w:t>
        <w:br/>
        <w:t>«Ақын, жазушы, сазгер шіркіндер барып тұрған Құдайдың</w:t>
        <w:br/>
        <w:t>пәлесі, үлкен кісіге кірсе болды-астына су жіберіп, езіп, мы-</w:t>
        <w:br/>
        <w:t>жып отырып алады», -дейді-әй. «Ау, алғысымды айтып шығуға</w:t>
        <w:br/>
        <w:t>жібермейсің бе, көкешім?...» «Есіктен сығалады дегенше төріне</w:t>
        <w:br/>
        <w:t>бірақ-ақ жетіп шықпай қаласыңдар. Өткен жолы шашы жал-</w:t>
        <w:br/>
        <w:t>быраған ақын келіп министрдің қан қысымын көтеріп кетті.</w:t>
        <w:br/>
        <w:t>Болмайды деген саң болмайды! Кітабыңызды қалдырып кетіңіз,</w:t>
        <w:br/>
        <w:t>өзім тапсырамын!...». «Алда ғана иттен туған ит көмекші-ай!» -</w:t>
        <w:br/>
        <w:t>деп қолымды бір сілтеп өкше ізіммен айналып кетіп қалуға</w:t>
        <w:br/>
        <w:t>оқталғам. Министр кабинетінің есігі сарт ашылып үлкен кісінің</w:t>
        <w:br/>
        <w:t>өзі шыға келді. Мацдайы жарқырап, бөлме ішін жарық етіп</w:t>
        <w:br/>
        <w:t>жібергендей сезілді.</w:t>
        <w:br/>
        <w:t>- Әй, неғып тіресіп тұрсыңдар? - деді тәбелен түскендейетіп.</w:t>
        <w:br/>
        <w:t>- Мына бір кісі қияли боп қалған ба, «кіреміннен» басқа сөз</w:t>
        <w:br/>
        <w:t>айтпайды, мұндай аузынан сөзі, қойнынан бозі түскен бейәдеп</w:t>
        <w:br/>
        <w:t>боз өкпені алғаш көруім, брошюра жазып әкеліпті.</w:t>
        <w:br/>
        <w:t>Әбекең өзімді таныды. Көмекшісіне «тиыл» дегендей ғып</w:t>
        <w:br/>
        <w:t>қолын сілке лақтырып, өзіме бұрылды.</w:t>
        <w:br/>
        <w:t>- Қонаев жолдасқа жылдам жетуім керек. Жүре сөйлесейік.</w:t>
        <w:br/>
        <w:t>Казір науқан уағы, күздің әр күні көктемнің бес күніне тати-</w:t>
        <w:br/>
        <w:t>ды,- деді асығыс.</w:t>
        <w:br/>
        <w:t>Әбекең кесе-көлденеңдей күтіп тұрған ақ «Волгаға» мінді,</w:t>
        <w:br/>
        <w:t>өзім ілесе жетіп артқы отырғышқа жайғастым. Сөмкемнің</w:t>
        <w:br/>
        <w:t>ішінен «Дария» романын алып үлкен кісінің қолына ұстаттым.</w:t>
        <w:br/>
        <w:t>Ол кісі өзге шенеуніктерге ұқсап, бірер бетін парақтап бы-</w:t>
        <w:br/>
        <w:t>лай ысырып қоя салмады. Әптиектей ғып бетіне көтере ұстады.</w:t>
        <w:br/>
        <w:t>Бас-аяғына көз жүгіртіп шолып шықты. «Бәрекелді, құтты бол-</w:t>
        <w:br/>
        <w:t>сын!... Еңбектің нәтижелі болғаны дұрыс. Бәзбір кітаптар бірне-</w:t>
        <w:br/>
        <w:t>ше жылға созылып, аяғы жарыққа шықпай қалады. Өкінішті</w:t>
        <w:br/>
        <w:t>жағдай, әрине. Әлгі көмекшім «брошюра» дегенге сеніп қалып</w:t>
        <w:br/>
        <w:t>едім, кәдімгідей көп-көрім қомақты кітап қай мынауың».</w:t>
        <w:br/>
        <w:t>Әбекең осылайша ағыл-тегіл сөйлеп, көңілімді көтеріп-ақ</w:t>
        <w:br/>
        <w:t>тастады. Алыс көкжиекке күн сала қараған жолаушы кісідей</w:t>
        <w:br/>
        <w:t>418 Дүкенбай ДОСЖАН</w:t>
        <w:br/>
        <w:t>тұсында: «Менің жастық шағымның біразы Алматының қазіргі</w:t>
        <w:br/>
        <w:t>Абылайхан даңғылы мен Қабанбай батыр көшесінің қиылысын-</w:t>
      </w:r>
    </w:p>
    <w:p>
      <w:r>
        <w:t>да... Сол жердегі жастар театрында, төменіректе орын тепкен</w:t>
        <w:br/>
        <w:t>екверде өтті, осы жерде Майрамен таныстым, осы жерлер есіме</w:t>
        <w:br/>
        <w:t>түскенде жүрегім елжіреп қоя береді...» деп жазыпты. Өзім де</w:t>
        <w:br/>
        <w:t>кей-кейде дәп сондай күйіп-жанған хал кешемін.</w:t>
        <w:br/>
        <w:t>Өткен ғасырдың 70-ші жылдар басы, бұрқыратып жазып</w:t>
        <w:br/>
        <w:t>жүргеніміз... Мәскеуден оқу тамамдап келген Әбсаттар, осы</w:t>
        <w:br/>
        <w:t>Әбекеңмен танысуым... Аппақ қырлы Алатау баурайында</w:t>
        <w:br/>
        <w:t>көлеңкелі саябақтағы сейіл, серуен, сұхбат, ҚазМУ-дің табал-</w:t>
        <w:br/>
        <w:t>дырығын тоздырғанымыз... Шұрқырасып табысатын Әбсаттар-</w:t>
        <w:br/>
        <w:t>дың күліп қойып:</w:t>
        <w:br/>
        <w:t>- О, солай деңіз! Әңгімені әл-Фарабиден бастайықшы! - деп</w:t>
        <w:br/>
        <w:t>барша денесімен селкілдеп ықыластана күліп алатыны... көз</w:t>
        <w:br/>
        <w:t>алдыма кілкіп өткенде бар ғой: ет жүрегім елжіреп қоя береді,</w:t>
        <w:br/>
        <w:t>үйірінен адасқан құлындай ххан әлемімді сары сағыныш жай-</w:t>
        <w:br/>
        <w:t>лап, бейнелеп айтсам - жүрек басынан жел ұйытқығандай азы-</w:t>
        <w:br/>
        <w:t>наған кепке енеді.</w:t>
        <w:br/>
        <w:t>Жүрегінің төріне ізгіліктен, адамға деген сүйіспендік, ғада-</w:t>
        <w:br/>
        <w:t>уаттан жауһар жинаған бауырым Әбсаттар Дербісәлі хазіретіге</w:t>
        <w:br/>
        <w:t>деген сағынышым меңдеп бара жатады. Қаламымды аласап ақ</w:t>
        <w:br/>
        <w:t>қағазға жүгінемін содан! Дүниеде алыста жүрсе де, жақында</w:t>
        <w:br/>
        <w:t>жүрсе де сағынатын адамың болғаны қандай жақсы!</w:t>
        <w:br/>
        <w:t>Жүрек шамының жарығы баршамызды адастырмай иманды</w:t>
        <w:br/>
        <w:t>жолғаапарары кәміл. Сол себепті мына біздер Әбсаттар Дербісәлі</w:t>
        <w:br/>
        <w:t>хазіретініңзамандасы, сырласы, қаруласыболғанғамақтанайық!</w:t>
        <w:br/>
        <w:t>20</w:t>
        <w:br/>
        <w:t>Абайда «көкіректі тазалау» деген сөз бар. «Қазақтың бетіне</w:t>
        <w:br/>
        <w:t>қаран, содан оқыған болса, ол талабыңды қыла бер, көкіректі</w:t>
        <w:br/>
        <w:t>тым тазалаймын деме, оны кім көріп жатыр, ішіңде қатпар көп</w:t>
        <w:br/>
        <w:t>болмаса, құт-берекеге жағымды болмайды дейді. Енді осыған</w:t>
        <w:br/>
        <w:t>қарап кімнің кім екенін біле бер», - дейді ұстаз. Мегзеуі мол</w:t>
        <w:br/>
        <w:t>сөз теркіні осы.</w:t>
        <w:br/>
        <w:t>Бұл заманда жайылған дастарқандай ашық болудан, жүре-</w:t>
        <w:br/>
        <w:t>гіңнің шамын жарқыратып &gt;жағып жүруден, көрген, түйгенін</w:t>
        <w:br/>
        <w:t>бөлісуден біраз кісілер қашады. Абай айтқандай: тымпи ойна-</w:t>
        <w:br/>
        <w:t>ғандай, «ішімдегіні тап» деп тымырайып, батпансып жүрсем,</w:t>
        <w:br/>
        <w:t>410 Дүкенбай ДОСЖАП</w:t>
        <w:br/>
        <w:t>соңында қалған жастық дәуренін сағына ма, қалай? Қоңыр</w:t>
        <w:br/>
        <w:t>үнмен баяғыны еске сала сөйлейді. Қайран ғана Әбекең, үлкен-</w:t>
        <w:br/>
        <w:t>нің аты үлкен ғой, бұл жолы даусында ұлы уайым бар ма деп</w:t>
        <w:br/>
        <w:t>ойладым.</w:t>
        <w:br/>
        <w:t>- Сен інім осыдан жоғалып кетпе. Шаруа бар. Көптен ойым-</w:t>
        <w:br/>
        <w:t>да жүрген нәрсе - естелік жазсам ба деймін. Бастаймын да тас-</w:t>
        <w:br/>
        <w:t>таймын, еш қол тимейді, қол тие қалса - қалай қиыстырарын</w:t>
        <w:br/>
        <w:t>білмей тағы тосыламын. Үнемі жазып жүрмеген соң қол суып,</w:t>
        <w:br/>
        <w:t>көп жайт қарадай ұмытыла бергді екен. Хабарласып тұр.</w:t>
        <w:br/>
        <w:t>Солекіарадазырлаған ақ машяна биік басындағы зәулім үйге</w:t>
        <w:br/>
        <w:t>маңдай тіреді. Әбекең көліктен асығыс түсіп, жүргізушіге:</w:t>
        <w:br/>
        <w:t>«Мына кісіні айтқан жеріне жеткізіп сал», - деді де қоштасып</w:t>
        <w:br/>
        <w:t>жүре берді.</w:t>
      </w:r>
    </w:p>
    <w:p>
      <w:r>
        <w:t>Қайраң Әбекең! Өз уақытысынан я ерте, я кеш туған, өр кеу-</w:t>
        <w:br/>
        <w:t>делі, өжет мінез, ірі тұлға.</w:t>
        <w:br/>
        <w:t>Артына қайырылып қарамастан аршындай адымдап кетіп ба-</w:t>
        <w:br/>
        <w:t>рады. Енді азуақытта үлкен кісінің алдына жетеді, сәлемдеседі,</w:t>
        <w:br/>
        <w:t>тізелесіп отырып қадау-қадау, атан жілікті мәселелерді ой тара-</w:t>
        <w:br/>
        <w:t>аысына салып ақылдасады. Кенініті ойдың көзін ашады Ел-</w:t>
        <w:br/>
        <w:t>жұртымен жан жылуын бөлісе жүреді. Алдымыздағы ағалардың</w:t>
        <w:br/>
        <w:t>көпшіл, ашық-жарқын мінезін берсе ғой бізге деп ойлайсың.</w:t>
        <w:br/>
        <w:t>О заманда партияның дәуірлеп тұрған уағы. Ақ дегені ал-</w:t>
        <w:br/>
        <w:t>ғыс, қара дегені карғыс. Өкшесі қисық деген кісі оңбайды. Сол</w:t>
        <w:br/>
        <w:t>партиялық иерархияның ең биік күмбезіне көтерілген кісінің</w:t>
        <w:br/>
        <w:t>қалыбы өзгереді, кеудесін тәкаппарлық сезім билейді, бір ізбен</w:t>
        <w:br/>
        <w:t>жүріп, бір ізбен тұрып, былайғы зиялы қауымнан бөлектеніп</w:t>
        <w:br/>
        <w:t>қалады. Ал Әбубәкір Әлиұлы қай қызметте жүрсін, қандай ла-</w:t>
        <w:br/>
        <w:t>уазымның тізгінін ұстамасын - майлық-сулығы бірдей мінейі-</w:t>
        <w:br/>
        <w:t>нен танған жоқ; үлкенмен үлкенше, кішімен кішізшпе тіл табы-</w:t>
        <w:br/>
        <w:t>сыя, түсінісіп жүре беретін.</w:t>
        <w:br/>
        <w:t>Мысалға, мына өзімді алайын, Әбекеңнің алдына барған ке-</w:t>
        <w:br/>
        <w:t>зімде 32 жаста екенмін. Әдебиет ауылында пәлендей қиратып</w:t>
        <w:br/>
        <w:t>тастаған ештемем оқ, тек қана тарихи пәлсапалық «Жібек</w:t>
        <w:br/>
        <w:t>жолы» романым жарық көрген, тарихи шығармаларыма жылы-</w:t>
        <w:br/>
        <w:t>жылы пікір естігем. Алдына барған кезімде ойланып тұрып</w:t>
        <w:br/>
        <w:t>сәлемімді алды, сөзіме құлақ салды, үлкендік, кісілік кеңесін</w:t>
        <w:br/>
        <w:t>айтты, «елге бар, ақ топырақтан ырзық-несібін айырып жүрген</w:t>
        <w:br/>
        <w:t>диқанды жаз»,- деді.</w:t>
        <w:br/>
        <w:t>Осыған да мың тәуба, жүз қайтара шүкіршілік, Иншалла.</w:t>
        <w:br/>
        <w:t>Сөзді сөз, ойды ой қозғайды.</w:t>
        <w:br/>
        <w:t>ЖАЗМЫШТЫЦ ЖАЗУЫ 418</w:t>
        <w:br/>
        <w:t>лі періштедей болып Әбекең ағамыз сол кезеңде атынан түспей,</w:t>
        <w:br/>
        <w:t>бел шешпей жүргені көз алдымызда қалыпты.</w:t>
        <w:br/>
        <w:t>Өмірөткінші. Бір күнгідей болмай бәрі ұмытылады. Еліүшін</w:t>
        <w:br/>
        <w:t>еңіреп өткен азаматтың аты жұрт жадынан шығып кетпесін деп</w:t>
        <w:br/>
        <w:t>естелік жазамыз, кітап шығарамыз, айта жүреміз.</w:t>
        <w:br/>
        <w:t>Сонда дейміз-ау!</w:t>
        <w:br/>
        <w:t>Түптің түбінде не опалы деп ойлаймыз. Опалы нәрсе - асқар</w:t>
        <w:br/>
        <w:t>алатаудай азаматтың артында қалған, жетілген, желкілдеп өскен</w:t>
        <w:br/>
        <w:t>ұрпағы, тұқым-тұяғы. Әбекеңнің артында жоқтаушысы Нәби</w:t>
        <w:br/>
        <w:t>есімді ұлы, Маризтта, Бибайша, Маргарита, Марина, Маркизетта</w:t>
        <w:br/>
        <w:t>есімді қыздары қалған. Бұл күнде Әбекеңнің немере, шөбересінің</w:t>
        <w:br/>
        <w:t>басын қосқанда бір қауым елге айналған, домалақ жердің әр</w:t>
        <w:br/>
        <w:t>қиырында белін бүгіп, ырзық теріп жүрген осынау бір қарадома-</w:t>
        <w:br/>
        <w:t>лақ ұрпақтардың жүріс-тұрысынан, әзіл-қалжыңынан, аңқыл-</w:t>
        <w:br/>
        <w:t>даған сөзінен, кісіге болсын деген ілгергі тілеулі ниетінен - бая-</w:t>
        <w:br/>
        <w:t>ғыдабақи жалғанға жолаушылап кеткен ағамыздың болмыс-бей-</w:t>
        <w:br/>
        <w:t>несі көз алдымызға қаз-қалпында қалқып келе қалатындай ғой.</w:t>
        <w:br/>
        <w:t>Ізі, қалыбы, табиғаты сол күйінше. Боямасыз мінезін, аңқылда-</w:t>
        <w:br/>
        <w:t>ған сөзін сағынсақ - сол ұрпақтары қайда жүр екен, есен-сау ма</w:t>
        <w:br/>
        <w:t>екен деп елден ерекше елегізитініміз кәміл ендеше!</w:t>
        <w:br/>
        <w:t>19</w:t>
        <w:br/>
        <w:t>Жазушының сиясы майданда опат болған мың сан жауын-</w:t>
      </w:r>
    </w:p>
    <w:p>
      <w:r>
        <w:t>гердің қанымен парапар деп жазыпты пайғамбар хадисінде.</w:t>
        <w:br/>
        <w:t>Бұлуәжді сөзді құлағыма құйған Астанадағы Шұбар мешітінің</w:t>
        <w:br/>
        <w:t>наиб имамы Ибрагим қажы. Отырамын да - ойлаймын ғой.</w:t>
        <w:br/>
        <w:t>Бұл күнде не көп - жазғыштар көп, естелік жазады, көрген-</w:t>
        <w:br/>
        <w:t>білгенін жазады, ішкенін жазады, жегенін жазады, тегі қолы-</w:t>
        <w:br/>
        <w:t>нан жазу өнері келмей бара жатса - қолы жеңіл журналист аға-</w:t>
        <w:br/>
        <w:t>йынды ақшаға жалдап өзі туралы жаздырады. Ертесіне қам-</w:t>
        <w:br/>
        <w:t>пиған қалпақтай кітап қып шығарады. Сырт көзге шығып жат-</w:t>
        <w:br/>
        <w:t>қанның бәрі «кітап», ал өлгі шығарушы шығарымпаздың бәрі</w:t>
        <w:br/>
        <w:t>«жазушы» секілді көрінеді.</w:t>
        <w:br/>
        <w:t>Тегібүгінгі оқырман кітап мұхитынан жол таппай, тіршілік</w:t>
        <w:br/>
        <w:t>кемесінің түбі тесіліп, қарық боп, тұншығуға айналды. Кітап</w:t>
        <w:br/>
        <w:t>көрсе - бірер бетін оқи сап қашатын «ауру» жамады.</w:t>
        <w:br/>
        <w:t>Шіынтуайтында бұлар нағыз жазушылар емес, әншейін жа-</w:t>
        <w:br/>
        <w:t>маушылар, құрастырушылар, қампайтушылар, қағаз жолба-</w:t>
        <w:br/>
        <w:t>рыстар, атаққұмарлар, даңғазашылар, дарбазашылар...</w:t>
        <w:br/>
        <w:t>416 Дүкепбай ДОСЖАН</w:t>
        <w:br/>
        <w:t>оқып, олардың кескін-кейпін көз алдына елестеткен кезінде,</w:t>
        <w:br/>
        <w:t>күреңсе топырақтан қолын көсіп уыстап алған мезетте, шоқша</w:t>
        <w:br/>
        <w:t>сақалы дірілдеп, өңі бозғылданып, одүниенің жарма есігін ашып</w:t>
        <w:br/>
        <w:t>сығалап қарағандай хал кешеді екен. Дәп осы суретті қасындағы</w:t>
        <w:br/>
        <w:t>серіктері әрдайым айтып келеді. «Хазіреті қабір басынан боза-</w:t>
        <w:br/>
        <w:t>рынқырап түрегелді», - дейді серігі.</w:t>
        <w:br/>
        <w:t>Мәңгі ұйқыда жатқан бабалардың ауыр мұңын жан дүние-</w:t>
        <w:br/>
        <w:t>сімен сезіну... Ет жүрегімен езілу... Бозарыңқырап тұрып кү-</w:t>
        <w:br/>
        <w:t>реңсетопгырақтан тәу ету - жазушының ғана стихиясы! Құдіреті</w:t>
        <w:br/>
        <w:t>күшті қаламгерлік мінез осы! Әбсаттар өзін қандай ситуацияда</w:t>
        <w:br/>
        <w:t>болсын өзгенің орнына қоя білетін, фәнилік пен бақилықтың</w:t>
        <w:br/>
        <w:t>шекарасына терең толғанып ой экібере алатын тын суреткер.</w:t>
        <w:br/>
        <w:t>Бойына қасиетті көркем сөз қонған қаламгер. Мына өзіміз өмір</w:t>
        <w:br/>
        <w:t>сүріп жүрген ызы-қиқу, қым-қуыт тіршілік сапарында көзі-</w:t>
        <w:br/>
        <w:t>мізге Әбсаттар хазіреті әлгі айтқан ұлы бабалардың соңында</w:t>
        <w:br/>
        <w:t>қалып елбіреп-желбіреп жүрген тірі сұлбасы секілді елестеп</w:t>
        <w:br/>
        <w:t>кетеді. Ғұламалардан қалған көне жұрнақ па деп қаламын! О,</w:t>
        <w:br/>
        <w:t>құданың қүдіреті деймін!</w:t>
        <w:br/>
        <w:t>Қасиетті Құран сүрелері тас бұлақтан шымырлап қайнап</w:t>
        <w:br/>
        <w:t>шығып жатқан зәмзәм суындай мейіріңді қандырар қасиетке</w:t>
        <w:br/>
        <w:t>ие. Оны Мысыр мақамына салып оқыған ғұлама қарилер әр</w:t>
        <w:br/>
        <w:t>сүренің басталуы мен аяқталуындағы ұлы ырғақ, аяттардың</w:t>
        <w:br/>
        <w:t>ішкі үйлесімі, ұнасымы әрі-беріден күмбірлеп келіп жан әле-</w:t>
        <w:br/>
        <w:t>міңізғе дарыған кезде ғой - кісі отырған жерінен көтеріліп,</w:t>
        <w:br/>
        <w:t>қалықтап жөнелердей, айтып болмас басқа бір дүниелік бара-</w:t>
        <w:br/>
        <w:t>қатпен беттесердей сезінетінін - сіңіргені құлағымда жаң-</w:t>
        <w:br/>
        <w:t>ғырыптүр-ай. Қасиетті кітаптағы таң самалындай таңсық саз,</w:t>
        <w:br/>
        <w:t>солсиқырлы әуен Әбсаттар хазіретінің де жүрегін жаулап, бол-</w:t>
        <w:br/>
        <w:t>мысын баурап алғандай сезіледі.</w:t>
        <w:br/>
        <w:t>Енді бір оппоненті Әбсаттар хазіреті туралы жазған мақала-</w:t>
        <w:br/>
        <w:t>сында: «Әбекеннің әңгімешілдігі тыңдаушысын ұйытып, шы-</w:t>
        <w:br/>
        <w:t>мырлатып, құлағына құйып, сыңғырлаған қоңыр үнін бірде</w:t>
        <w:br/>
        <w:t>қаюлатып, бірде нәзік сыбырға жақындатып, ерекше әдемі ек-</w:t>
        <w:br/>
        <w:t>пінмен, өрнекпен айтады», - деп тамсанады. Мұның сыры -</w:t>
        <w:br/>
        <w:t>Құран сүресін көкейіне көп сіңіргеннен, аяттардың дүлділ</w:t>
        <w:br/>
        <w:t>ырғағы, ұнасымы, жарасымы қасиетті кітаптан өтіп мүфти хазі-</w:t>
        <w:br/>
        <w:t>реттің аламына қасиет боп жеткені деп үққанымыз жөн.</w:t>
      </w:r>
    </w:p>
    <w:p>
      <w:r>
        <w:t>Ләйім солай болғай!</w:t>
        <w:br/>
        <w:t>Үш жылбұрын өзімді дүниеге әкелген анам Жәмила 101 жас-</w:t>
        <w:br/>
        <w:t>қа келіп бақи жалғанға озған еді. Көненің сөзін көп білетін.</w:t>
        <w:br/>
        <w:t>422 Дүкенбай ДОСЖАН</w:t>
        <w:br/>
        <w:t>Көз алдыңызға елестетіп көріңіз! Тайыр-екең бозала таңнан</w:t>
        <w:br/>
        <w:t>тұрып, жүйрігіне мініп шалғай түкпірдегі бейғам қаперсіз</w:t>
        <w:br/>
        <w:t>ауылға, тырапай асып ұйықтап жатқан ауыл әкіміне үн-түнсіз</w:t>
        <w:br/>
        <w:t>салып жетіп келеді. Ауыл әкімі шошып оянып, жердің жарығы</w:t>
        <w:br/>
        <w:t>болса кіріп кетуге пейіл білдіреді. Тілі күрмеледі. «Сайлау нау-</w:t>
        <w:br/>
        <w:t>қаны күйіп тұрғанда тырайып ұйықтап жатқаның қалай?» -</w:t>
        <w:br/>
        <w:t>деп ұрсар, жер жебіріме жетер деп күтеді. Тайыр-екең ызғарын</w:t>
        <w:br/>
        <w:t>төгіп, зіркілдеп неғылады. Үйдегі төсек жиналып, шай дастар-</w:t>
        <w:br/>
        <w:t>қаны жайылғанша- ауыл әкімін қолтығынан алып оңашалана-</w:t>
        <w:br/>
        <w:t>ды.</w:t>
        <w:br/>
        <w:t>Диалог төмендегіше өрбиді.</w:t>
        <w:br/>
        <w:t>- Ауылда қанша халық бар?</w:t>
        <w:br/>
        <w:t>- Үш мыңдай, - деп ауыл әкімі жауап береді. Өз көзіне өзі</w:t>
        <w:br/>
        <w:t>сенбейді әлгі әкім.</w:t>
        <w:br/>
        <w:t>- Осының қаншасы дауыс береді? Есептедің бе?</w:t>
        <w:br/>
        <w:t>-“Жеті жүздей кісі дауыс береді, өзгесі бала-шаға, жол сапа-</w:t>
        <w:br/>
        <w:t>рындағылар,төлқұжаталмағандар...</w:t>
        <w:br/>
        <w:t>- “Жеті жүздің қаншасы сөзіңді сыйламайды?.. Қаншасы</w:t>
        <w:br/>
        <w:t>өзіңе өкпелі?.. Яғни басаразсыңдар?!</w:t>
        <w:br/>
        <w:t>- Тайыр Аймұхаметұлы, ішіне ит өлгендерді итім біліп пе!</w:t>
        <w:br/>
        <w:t>Ойласам: қорасына шөп түсіріп бермегенім бар, омыртқаға ша-</w:t>
        <w:br/>
        <w:t>қырғанда бармағаным бар, жүре сөйлескенім бар, жәрдемақы</w:t>
        <w:br/>
        <w:t>бере алмағаным бар, осы жеті жүздің жиырма-шақтысы қыңы-</w:t>
        <w:br/>
        <w:t>райып кеңсеме бас сұқпайды. Ііптей қызметтен қуылғанымды</w:t>
        <w:br/>
        <w:t>тілеп-ақ жүр. Сіз айтқандай өзіммен «басараз».</w:t>
        <w:br/>
        <w:t>- Қаржы жағынан қол ұшынберемін. Әлгі басараз кісілердің</w:t>
        <w:br/>
        <w:t>шөбін түсір, қорасын жөнде, омыртқаға шақыр, иіліп сәлем бер,</w:t>
        <w:br/>
        <w:t>бір ай мерзім беремін... Келесі айналып келгенімде әлгілер</w:t>
        <w:br/>
        <w:t>аузыңнан шыққан сөзіңнен шықпайтын болсын. Айтқаныңнан</w:t>
        <w:br/>
        <w:t>шықпасын! Түсіне білсең: сенің беделің - мына облыс әкімі -</w:t>
        <w:br/>
        <w:t>менің беделім, менің беделім - Президенттің беделі! Орысша</w:t>
        <w:br/>
        <w:t>айтсақ имиджге қылау түсіруге құқымыз жоқ!</w:t>
        <w:br/>
        <w:t>Осымен сөз тәмам. Тайыр-екең таңғы шайға тізе бүкпестен,</w:t>
        <w:br/>
        <w:t>нан ауыз тиеді де жалға шығып кетеді. “Жүйрігіне отырар ал-</w:t>
        <w:br/>
        <w:t>дында ауыл әкіміне қайыра бұрылып: «Бекем бол, басараздық-</w:t>
        <w:br/>
        <w:t>ты жойып үлгер!» - деп қолын қысады. Бекітілген күнтізбе бо-</w:t>
        <w:br/>
        <w:t>йынша бір ай өте әлгі шалғайдағы ауылға таңалагеуімде, ойда</w:t>
        <w:br/>
        <w:t>жоқта сап етіп тағы жетіп келеді. Айдан түскен адам секілді.</w:t>
        <w:br/>
        <w:t>Бұрындары ғой қабағына мұз қатып, ыпыны қашып қарсы ала-</w:t>
        <w:br/>
        <w:t>тын ауыл әкіміне назар салып қарайды.</w:t>
      </w:r>
    </w:p>
    <w:p>
      <w:r>
        <w:t>ЖАЗМЫШТЫҢ ЖАЗУЫ 421</w:t>
        <w:br/>
        <w:t>ның ұшына ойысқандай халде отырып, әлгілер терлеп-тепшіп</w:t>
        <w:br/>
        <w:t>есеп берді.</w:t>
        <w:br/>
        <w:t>Үзілісте Тайыр-екеңнің жанына жақындадым. Жанары</w:t>
        <w:br/>
        <w:t>шоқтай жанып кетіпті.</w:t>
        <w:br/>
        <w:t>«Салық түрлерін түкшірлеген Самуэльсонның екі том «Эко-</w:t>
        <w:br/>
        <w:t>номикасын» оқып шыққаным оңды болды, әйтпесе мынасалық</w:t>
        <w:br/>
        <w:t>қызметкерлерімен сөз саптаса алмас едім», - депшынын ашты.</w:t>
        <w:br/>
        <w:t>Недеген шаршамайтын қажыр-қайраттың адамы десеңші! Бей-</w:t>
        <w:br/>
        <w:t>неалысты да, жақынды да қалт жібермей қағып алып, жадына</w:t>
        <w:br/>
        <w:t>жазып ала беретін локатор секілді. Құрылысшымен - прораб</w:t>
        <w:br/>
        <w:t>болып, мұғаліммен - ұстаз болып, жазушымен - әдебиетші бо-</w:t>
        <w:br/>
        <w:t>лып, журналистпен - редактор болып, жер маманымен - қадастр-</w:t>
        <w:br/>
        <w:t>шы рөліне түсіп, түкпірлеп тілдескенде бар ғой, о, құданың</w:t>
        <w:br/>
        <w:t>құдіреті, өмір бойы үйреніп өтетін дегдар адамдардың құбылы-</w:t>
        <w:br/>
        <w:t>сына құлаған кісі осындай-ақ болар деп ойлайсыз! Еріксіз таң</w:t>
        <w:br/>
        <w:t>қалғаныңызды жасыра алмайсыз.</w:t>
        <w:br/>
        <w:t>Мұндайда «жан-жақты адам» деген сөз жетімсіздеу. Мына</w:t>
        <w:br/>
        <w:t>қалпымен дүниені алақанына салып, жұтып қойғысы келген</w:t>
        <w:br/>
        <w:t>ашкөз мінез иесі, үнемі жетілу үстіндегі ұстаз, өзін-өзі қиынға</w:t>
        <w:br/>
        <w:t>салмай отыра алмайтын тәуекелшіл, тегі мықты мазасыз,</w:t>
        <w:br/>
        <w:t>қиялына құрық жалғайтын жампоз, жан-жақты интелектуал</w:t>
        <w:br/>
        <w:t>иесі дегің келеді.</w:t>
        <w:br/>
        <w:t>Сонысына қарамай баладай сөзге иланғыш. Тура сөйлеп, ірі</w:t>
        <w:br/>
        <w:t>турағанды ұнатады. Тұнықты кешіп ішетін жылқы мінезді.</w:t>
        <w:br/>
        <w:t>Бәрінен бұрын сезсем, білсем дейді; өзге жұрттан жітірек, ел-</w:t>
        <w:br/>
        <w:t>ден ерек көруге құлшынады.</w:t>
        <w:br/>
        <w:t>Сөзіміз нақты болу үшін 2005 жылғы Президент сайлауын-</w:t>
        <w:br/>
        <w:t>дағы күнді түнге, түнді күнге ұластырған қым-қуыт жұмыс</w:t>
        <w:br/>
        <w:t>жайын еске алайықшы. Облыста екі жүз сегіз селолық округ</w:t>
        <w:br/>
        <w:t>бар. Президент сайлауына марафон басталған күннен ауылдық</w:t>
        <w:br/>
        <w:t>округтер түгел тізбеге түсіп, кесте жасалып, шимай шатпағы</w:t>
        <w:br/>
        <w:t>мол картаға айналды. Тайыр-екең кәнігі қолбасшыға келеді.</w:t>
        <w:br/>
        <w:t>Картаға қарап экіберіп, бір ай мерзім ішінде әр ауылға жарты</w:t>
        <w:br/>
        <w:t>күнін арнап аралап шығуға дәт қылады.</w:t>
        <w:br/>
        <w:t>Шұғыл күнтізбе түзілді. Жол қашықтығы, ілесетін өкілдер,</w:t>
        <w:br/>
        <w:t>әңгіме мазмұны белгіленді. «Аралап шығу» деген сөз әдеттегі-</w:t>
        <w:br/>
        <w:t>ден сәл басқашалау. Әдеттегідей әкімдердің маңайына нөкер</w:t>
        <w:br/>
        <w:t>ертіп, алдын-ала телефон шалып, азаматтарға жолын тосқызып,</w:t>
        <w:br/>
        <w:t>түскі, кешкі дастарқан мәзірінде марқайып отырып бас мүжіц</w:t>
        <w:br/>
        <w:t>қайту емес; екі жүз сегіз ауыл әкімімен тонның ішікі бауындай</w:t>
        <w:br/>
        <w:t>шүйіркелесіп отырып сырласып қайту сапары секілді бұл.</w:t>
        <w:br/>
        <w:t>ЖАЗМЫШТЫҢ ЖАЗУЫ 423</w:t>
        <w:br/>
        <w:t>Ол шіркіннің екі езуі екі құлағында. Сағынысқан құдасын</w:t>
        <w:br/>
        <w:t>күтіп тұрған кісі секілді, облыс әкімінің жанына тақаған бой-</w:t>
        <w:br/>
        <w:t>да: «Тайыр Аймұхаметұлы, көреген кісі екенсіз! Айтқаныңыз</w:t>
        <w:br/>
        <w:t>айна қатесіз келді. Әлгі қыңырайып, қыртыйып жүрген қыр-</w:t>
        <w:br/>
        <w:t>сықтардың бірін үйіме шақырдым, келесісіне шөп түсірдім,</w:t>
        <w:br/>
        <w:t>үшіншінің су құбырын жөндеттім, жәрдемақы жаздым, түбінде</w:t>
        <w:br/>
        <w:t>екі жеп биге шыққан өзім болдым! Әлгілердің қабағы жазылды!</w:t>
        <w:br/>
        <w:t>Көшеден өтіп бара жатсам қуана қол беріп: «Сайлау қашан?» -</w:t>
        <w:br/>
        <w:t>деп сұрайтын мінез жамады».</w:t>
      </w:r>
    </w:p>
    <w:p>
      <w:r>
        <w:t>«Әб-бәрекелде!» - дейді Тайыр-екең іштегі қуанышын жасы-</w:t>
        <w:br/>
        <w:t>ра алмай. - Президент сайлауына дейін әлі аттай апта бар, осы</w:t>
        <w:br/>
        <w:t>қимылыңнан жаңылып қалма!.. Жұмыла түс!.. Үлкен кісінің</w:t>
        <w:br/>
        <w:t>баспаханадан шыққан, әлі бояуы кеппеген кітабын әкелдім,</w:t>
        <w:br/>
        <w:t>жұртқа тегін таратып бер!»</w:t>
        <w:br/>
        <w:t>Осылайша күн демей, түн демей, аттан түспей екі жүз сегіз</w:t>
        <w:br/>
        <w:t>ауылдық округті екінші мәрте айналып шығып, әрбір ауыл</w:t>
        <w:br/>
        <w:t>ақсақалдарымен тонның ішкі бауындай сырласып үлгерген</w:t>
        <w:br/>
        <w:t>күннің ертесіне - Президент сайлауы дүркіреп өтті. Облыс бо-</w:t>
        <w:br/>
        <w:t>йынша дауыс берушілер саны 95,88 пайызға көтерілді. Бұл рес-</w:t>
        <w:br/>
        <w:t>публика бойынша ең жоғарғы көрсеткіш еді, шынның жүзі</w:t>
        <w:br/>
        <w:t>қашанда өткір, еліміздің мандайына ұстаған Астана мен Алма-</w:t>
        <w:br/>
        <w:t>ты қалаларының дауыс берушілерін қосқанда, екеуі жабылып -</w:t>
        <w:br/>
        <w:t>Солтүстік Қазақстан облысының таразы басын баса алмады. Ең</w:t>
        <w:br/>
        <w:t>ғанибеті, орысы, немісі, қазағы аралас шалғайда, терістік шұғы-</w:t>
        <w:br/>
        <w:t>ласының етегінде жатқан ел - Президент жүргізіп отырған</w:t>
        <w:br/>
        <w:t>мәртебелі үлкен саясатты тереңдеп түсінді. Түсіне отырып</w:t>
        <w:br/>
        <w:t>ықырарын, ықыласын дауыс қып берді.</w:t>
        <w:br/>
        <w:t>«Ықылас» дегеннен шығады. Әр іске ықыласын сала, бүй-</w:t>
        <w:br/>
        <w:t>регін бұра істегесін болар, жұрттың ынтасы әрдайым оңынан</w:t>
        <w:br/>
        <w:t>туып, болсын дегені - біткен іс боп шыға келеді.</w:t>
        <w:br/>
        <w:t>2007 жылы жоғары сапалы қатты бидайдың әр гектарынан</w:t>
        <w:br/>
        <w:t>16 центнерден астық алып, ел қоймасына үш миллион жиырма</w:t>
        <w:br/>
        <w:t>бес мың тоннаастық құйып, отан қазынасын молайтуға қомақ-</w:t>
        <w:br/>
        <w:t>ты үлес қосты. Көктемгі егіске әзірлік мәслихатына осы жол-</w:t>
        <w:br/>
        <w:t>дардың иесі қатысып еді. Сондағы әр іске от боп жанып, дауыл</w:t>
        <w:br/>
        <w:t>боп дүркіреп жанын сала кіріскен Тайыр-екеңнің қоңыр үні</w:t>
        <w:br/>
        <w:t>құлағымызға сіңіп қалыпты.</w:t>
        <w:br/>
        <w:t>«Әріптестер, айқайдың адамы емеспін, бұл ұлы науқанға</w:t>
        <w:br/>
        <w:t>күнделікті тоқпақ тегі жарамайды. Түсініп істеңіздер! Ұлы нау-</w:t>
        <w:br/>
        <w:t>қан дейтінім: осы бидайдыц арқасында ел иығын көтеріп ке-</w:t>
        <w:br/>
        <w:t>ЖАЗМЫШТЫП ЖАЗУЫ 411</w:t>
        <w:br/>
        <w:t>Әбекең өмірінің соңына таман қазақтың белгілі ақыны Жарас-</w:t>
        <w:br/>
        <w:t>қан Әбдірашевпен әлденеше рет кездесіп, алдағы уақытта екеуі</w:t>
        <w:br/>
        <w:t>тізе қосып, пікір жарыстыра отырып сыр-сұхбат кітабын жазу-</w:t>
        <w:br/>
        <w:t>ды ойластырып жүрген. Жарасқан ақынмен бір ұшырасқаным-</w:t>
        <w:br/>
        <w:t>да: «Не білгеніңіз бар, Әбубәкір Тыныбаев екеуміз «Сыр сарқы-</w:t>
        <w:br/>
        <w:t>рамасы» атты диалог, сыр-сұхбат кітабын жазбақшымыз. Онда</w:t>
        <w:br/>
        <w:t>бір-бірімізді мақтау, қолпаштау болмайды, заманымыздың күйіп</w:t>
        <w:br/>
        <w:t>тұрған ең қиын сауалдарын көлденең тартып, жүрекжарды ойы-</w:t>
        <w:br/>
        <w:t>мызды ортаға саламыз. Әркім өзінің өмірге деген шындығын</w:t>
        <w:br/>
        <w:t>ашып сөйлейді», - деп өз ойынан хабардар еткені есімде.</w:t>
        <w:br/>
        <w:t>Ойлаймын. Мына Әбубәкір ағамыз өнер адамдарын тонның</w:t>
        <w:br/>
        <w:t>ішкі бауындай сезініп, бауырына тарта жүретін көкірегінің</w:t>
        <w:br/>
        <w:t>ерекше көзі болғаны. Осынау ала шапқын тіршілік шаруасы</w:t>
        <w:br/>
        <w:t>бүгінгі күннің қамы, ал үлкен өнердің уәлі сөзі - ертеңгі күннің</w:t>
        <w:br/>
        <w:t>аманаты дегенді сан қайталап айтып отыратын. Қолы қалт етіп</w:t>
        <w:br/>
        <w:t>босай қалса кітап ашып ұлылармен «сырласқанды» ұнататын</w:t>
        <w:br/>
        <w:t>ерекше мінезін ұл-қыздары айтын отыратын. Ол кісіде бос</w:t>
        <w:br/>
        <w:t>уақыт деген болмайды екен.</w:t>
        <w:br/>
        <w:t>Адам бойындағы ерекше отты көбіне «құштарлық» депалып</w:t>
        <w:br/>
        <w:t>жүрдік. Жасыратыны жоқ, бұл сөз көбіне бір-біріне ғашық,</w:t>
      </w:r>
    </w:p>
    <w:p>
      <w:r>
        <w:t>ынтыға сүйген, сүйіспендік кұлына айналған кісілерге қара-</w:t>
        <w:br/>
        <w:t>тып айтылатын. Енді латынша раввіо - страсть деген ұғымнан</w:t>
        <w:br/>
        <w:t>шыққан «пассионар» сөзін жиі ауызға алатын болдық. Дәп осы</w:t>
        <w:br/>
        <w:t>оты лапылдап жанған, өзін де, өзгені де соңына ілестіре білген</w:t>
        <w:br/>
        <w:t>сұрапыл қайрат, дүлей дарын иесі- Әбубәкір Тыныбаев еді. Ша-</w:t>
        <w:br/>
        <w:t>руаға кірісіп кетсе өзін де, өзгені де аямайтын.</w:t>
        <w:br/>
        <w:t>Өткен ғасырдың жетпісінші, сексенінші жылдарында ком-</w:t>
        <w:br/>
        <w:t>мунистік партияның қиын әрі күрделі мектебінен сүрінбей</w:t>
        <w:br/>
        <w:t>өтіп, нешемесын емтиханнан азаматтық арына кір жұқтырмай,</w:t>
        <w:br/>
        <w:t>өзінің пассионарлық табиғатын сақтап қалған санаулы лидер-</w:t>
        <w:br/>
        <w:t>лердің бірі болды. Елі үшін қаншама қиындыққа төзді, көнді,</w:t>
        <w:br/>
        <w:t>көнтерілік танытты. Сырттай сұлу нар тұлғасы шөлде өскен</w:t>
        <w:br/>
        <w:t>дарақ секілденіп өзегі талған талайларға пана болды, талығып</w:t>
        <w:br/>
        <w:t>жеткен жолаушыға көлеңкесін түсірді, тас бұлағынан шөлін</w:t>
        <w:br/>
        <w:t>қандырды, ең құрығанда медет сөзін айтты. Ұлы көшке ілесуге</w:t>
        <w:br/>
        <w:t>жол сілтеді.</w:t>
        <w:br/>
        <w:t>Аз ғана дәлел мен дәйекке жүгінелікші.</w:t>
        <w:br/>
        <w:t>Әбекең Қызылорда облысы Қазалы аупарткомның бірінші</w:t>
        <w:br/>
        <w:t>хатшысы болып (1979-1974), сосын республиканың суландыру</w:t>
        <w:br/>
        <w:t>және су шаруашылығы министрі (1974-1981), сосын Талдықор-</w:t>
        <w:br/>
        <w:t>ЖАЗМЫШТЫҢ ЖАЗУЫ 415</w:t>
        <w:br/>
        <w:t>ханамның төрінде тұрған «Қазақ даласының жұлдыздары»</w:t>
        <w:br/>
        <w:t>(1995) кітабын осындай қанмен&gt;оазылған қадым кітап, ал оның</w:t>
        <w:br/>
        <w:t>авторы - Әбсаттар Дербісәліні шын жазушы деймін. Өйткені</w:t>
        <w:br/>
        <w:t>автордың оқырманға қаратып айтар өзшындығы бар. Шындық</w:t>
        <w:br/>
        <w:t>болғанда қандай!</w:t>
        <w:br/>
        <w:t>Қалың кітаптағы Әмір Темір өсиетін алайық (бұл өсиеттің</w:t>
        <w:br/>
        <w:t>толық нұсқасын өткенғасырдың басында Әбубәкір Диваев орыс</w:t>
        <w:br/>
        <w:t>тіліне тәржімалап бастырған), Шамс Таразидің «Кесікбас жай-</w:t>
        <w:br/>
        <w:t>лы дастанын» алайық, Әбунасыр әл-Фарабидің «Қайырымды</w:t>
        <w:br/>
        <w:t>қала тұрғындарының көзқарасы жайлы» трактатына, Мұхаммед</w:t>
        <w:br/>
        <w:t>Хайдар Дулаттың «Тарих-и-Рашиди» кітабына зер салайық -</w:t>
        <w:br/>
        <w:t>ойымызға ой қосылып, қиялымыз кеңіп, дүние тіршілігі тура-</w:t>
        <w:br/>
        <w:t>лы бабалардың барақатты пайымын санаға сінірген сайын қара</w:t>
        <w:br/>
        <w:t>жерден табанымыз ажыран, ұлы гармонияға бір табан жақын-</w:t>
        <w:br/>
        <w:t>дай түскендей сезінеміз.</w:t>
        <w:br/>
        <w:t>Тарихтауларының арғы қабағында қалған бабалар күңгірлеп</w:t>
        <w:br/>
        <w:t>үн қатқандай: мұның бәрін көріп білгенбіз!.. Осының барша-</w:t>
        <w:br/>
        <w:t>сын күні бұрын айтыш үлгергенбіз, ұрпағым!.. дейтіндей.</w:t>
        <w:br/>
        <w:t>Бағзы бабалар сөзін қасқалдақтың қанындай сүзіп мына</w:t>
        <w:br/>
        <w:t>бізге жеткізуші - ұлығұлама Әбсаттар Дербісәлі хазірет. Одан</w:t>
        <w:br/>
        <w:t>кейінгі қолтаңба қойып сыйлаған «Ислам және заман» (2003)</w:t>
        <w:br/>
        <w:t>кітабы. Қара сөзбен жазылған, өз-өзінен сөйлеп тұрған мөлдіре-</w:t>
        <w:br/>
        <w:t>ген кәусарбұлақтың көзі секілді. Алақаныңызды тосып, көсіп</w:t>
        <w:br/>
        <w:t>іше бергіңіз келеді. Мейіріңіз еш қанбайды!</w:t>
        <w:br/>
        <w:t>Әбсаттар Дербісәлі қаламынан туған кітаптарды оқыған</w:t>
        <w:br/>
        <w:t>үстіне оқығың келе беретіні, мейірің еш қанбайтыны - әдемі</w:t>
        <w:br/>
        <w:t>әуезді ырғағымен, мәйегі уыздай уәжінен, сөз, сөйлем қолда-</w:t>
        <w:br/>
        <w:t>нысынан, иілген жақтай серпімді логикасынан деп білемін.</w:t>
        <w:br/>
        <w:t>Қазақтың орта ғасырда өмір сүрген ғұламалары Әбунасыр әл-</w:t>
        <w:br/>
        <w:t>Фараби, Мұхаммед Хайдар Дулат «адамның басы - Алланың</w:t>
      </w:r>
    </w:p>
    <w:p>
      <w:r>
        <w:t>добы» демекші, тарихи себептермен жат жерде, бірі Дамаскіде,</w:t>
        <w:br/>
        <w:t>бірі Капимирде көз жұмған еді. Дүние тіршілігі таусылып, ар-</w:t>
        <w:br/>
        <w:t>тына бұрылып қарайлағандай хал кешіп, ақтық демін аларда</w:t>
        <w:br/>
        <w:t>аты аталған кәкірегі көмбе қариялар: Топырағым туған жерден</w:t>
        <w:br/>
        <w:t>бұйырмады-ау!.. Жылы уыстап кесегін алақаныммен сипап, жу-</w:t>
        <w:br/>
        <w:t>сан бүрін жалғыз мәрте иіскесем-ау!..» - деп, аһұрып армандаға-</w:t>
        <w:br/>
        <w:t>ны кәміл. Сол арман кісінің сөніп бара жатқан жанарында там-</w:t>
        <w:br/>
        <w:t>шы жас болып үйіріледі, ақырғы демімен жұтылады. Дәп сол</w:t>
        <w:br/>
        <w:t>бір халді хазіреті мәңгілікке ұйқыға аиомған ұлы бабалардың</w:t>
        <w:br/>
        <w:t>қабірінің басында - тізесін бүгіп, ұзақ мүлгіп, Құран сүресін</w:t>
        <w:br/>
        <w:t>420 Дүкепбай ДОСЖАН</w:t>
        <w:br/>
        <w:t>- Биік лауазым басқышында отырған кісіні жазба деп ре-</w:t>
        <w:br/>
        <w:t>дакторымыз күнде тоқпақтайды.</w:t>
        <w:br/>
        <w:t>- Онда несіне қаламыңды шолтаңдатып алдыма келебересің?!</w:t>
        <w:br/>
        <w:t>Үндемей құтыламын баяғы.</w:t>
        <w:br/>
        <w:t>Беу-беу, жаның жаннатта болғыр, Айекем-ай, қадам басқан</w:t>
        <w:br/>
        <w:t>жерің ойылып түсердей болып жер қойнына қалай сиып жатыр</w:t>
        <w:br/>
        <w:t>екенсің!.. Соңында ірі тураған ісің қалды, жоталы сөзің қалды,</w:t>
        <w:br/>
        <w:t>жақсының жұрнағы болып,ісіңді, сөзіңді жалғастырып Тайырың,</w:t>
        <w:br/>
        <w:t>Зұлқайырың қалды!..</w:t>
        <w:br/>
        <w:t>Тегіне тартқаны емей немене, осы Тайыр жан алып, жан бер-</w:t>
        <w:br/>
        <w:t>ген қай істеде, қай шаруаның басында жүрсе де бәрібір, әйтеуір</w:t>
        <w:br/>
        <w:t>өзге басшыға ұқсап күн өткізіп, портфель сүйретіп, үстіне жан</w:t>
        <w:br/>
        <w:t>баласын кіргізбей қарадай айбаттанып, қара көбейтіп жүрген</w:t>
        <w:br/>
        <w:t>жоқ бұл дүниеде.</w:t>
        <w:br/>
        <w:t>Өз мінезімен көрінеді. Сол табиғатымен лидер болып келеді.</w:t>
        <w:br/>
        <w:t>Құданың құдіреті дейміз ғой! Аса еңбекқор, жұмыс десе жанып</w:t>
        <w:br/>
        <w:t>жүре беретін талай әкімді керіп жүрміз. Мына Тайырдың жұмыс</w:t>
        <w:br/>
        <w:t>істеу тәсілі, жүріс-тұрысы, соз сықпыты, ой оралымы, инте-</w:t>
        <w:br/>
        <w:t>лекті мүлдем бөтен. «Еңбекқор» деген сөз әңгіменің бергі жағы,</w:t>
        <w:br/>
        <w:t>бұл сөзді кейіпкерімізге қаратып айтар болсақ - оның қатпар-</w:t>
        <w:br/>
        <w:t>қатпар мінез қырларына, жайылып жатқан кең сахарадай жан</w:t>
        <w:br/>
        <w:t>әлеміне қайран қалмасқа шараңыз жоқ. Жексенбі күні түнгі</w:t>
        <w:br/>
        <w:t>сағат 22-лер шамасында үшінші қабаттағы жұмыс бөлмесінің</w:t>
        <w:br/>
        <w:t>терезесінің жарығы сөнбейді, я телефон шалсаңыз, я болмаса</w:t>
        <w:br/>
        <w:t>көмекшісіне соқсаңыз - шеті-шегі көрінбейтін шаруаның шет</w:t>
        <w:br/>
        <w:t>пұшпағын илеп, ақ тер, көк тер мінезге түсіп, қағазға үңіліп,</w:t>
        <w:br/>
        <w:t>шалғайдағы ауылға телефон шалып, тордағы арыстандай алас-</w:t>
        <w:br/>
        <w:t>ұрып... Өз-өзінен екі шығын жұлып жеп, аласұрыпотырған үсті-</w:t>
        <w:br/>
        <w:t>нен түсесіз.</w:t>
        <w:br/>
        <w:t>Ең ғажабы: өз мамандығын жақсы біліп, шаруаның өзге са-</w:t>
        <w:br/>
        <w:t>ласын орынбасарларына тапсырып, бетінен қалқып, үстірт шо-</w:t>
        <w:br/>
        <w:t>лып, жұмыс істеуге дағдыланбаған. Барша мамандықты бір</w:t>
        <w:br/>
        <w:t>кісідей терең зерттеп біліп алуға, өзі ғана көз жеткізуге өліп-</w:t>
        <w:br/>
        <w:t>өшіп дағдыланған.</w:t>
        <w:br/>
        <w:t>Жалғыз мысал: Облыстың кіріс бюджетін қараған мәжіліске</w:t>
        <w:br/>
        <w:t>куә болғаным бар; астынан оты үзілмеген қазандай бұрқ-сарқ</w:t>
        <w:br/>
        <w:t>қайнап, корпоративті, әлеуметтік, кіріс салығын бас-басына</w:t>
        <w:br/>
        <w:t>шағып, алақанға салғандай ғып, қаржыгерлерді қуырдақша</w:t>
        <w:br/>
        <w:t>қуырғандағой- селектр мәжілісіне қатысып отырған мына па-</w:t>
        <w:br/>
        <w:t>қырыңыз қайран қалып, жағасын ұстады. Қаржыгерлер састы,</w:t>
        <w:br/>
        <w:t>оған қосылып салық қызметкерлері қысылды. Жаны мұрны-</w:t>
      </w:r>
    </w:p>
    <w:p>
      <w:r>
        <w:t>ЖАЗМЫШТЫЦ ЖАЗУЫ 417</w:t>
        <w:br/>
        <w:t>Алматыда, қолымда тұрған кезде осы Әбекеңді сүйікті бибісі</w:t>
        <w:br/>
        <w:t>Рәпиямен дастарқанымызға шақырып, әңгіме-сұхбат құрып,</w:t>
        <w:br/>
        <w:t>кейуанадан батасын алғаны есімде қалыпты. Кей кезде, сөз</w:t>
        <w:br/>
        <w:t>ығыты келгенде, шешемнің көрпесінің іргесіне аунай жатып</w:t>
        <w:br/>
        <w:t>сөзге тартушы едік. Көпті көрген, өткен ғасырдың орта шенінде,</w:t>
        <w:br/>
        <w:t>соғыстан кейін «сауыншы келіншек» атанған кезінде - Мәскеу-</w:t>
        <w:br/>
        <w:t>ге «өстепкіге» барғанын суыртпақтап айтып отыратын. Аппақ</w:t>
        <w:br/>
        <w:t>китель киіп, аппақ күннің астында шызхып тұрып Сталиннің</w:t>
        <w:br/>
        <w:t>сөзін тыңдағанын баяндап беруші еді.</w:t>
        <w:br/>
        <w:t>«О, құданың құдіреті!!.. Апта бойы сартылдаған пойызына</w:t>
        <w:br/>
        <w:t>мінгізіп жер түбіне жіберерде аудан кәмөнестері қоржын басы-</w:t>
        <w:br/>
        <w:t>на зілдей етіп Маркс, Лениннің кітаптарын салып арқалатып</w:t>
        <w:br/>
        <w:t>жібергеніне әлі күнге қайранмын ғой», - дейтін еді жарықтық.</w:t>
        <w:br/>
        <w:t>Сондай бір әңгіме үстінде әзіл-қалжың аралас, анамыздан көп</w:t>
        <w:br/>
        <w:t>жасаудың сырын сұраймыз ғой баяғы. Сонда дейміз ғой! Ойнап</w:t>
        <w:br/>
        <w:t>қойған сауалға қайран шеше шындап жауап беруші еді.</w:t>
        <w:br/>
        <w:t>«Шырақтарым, өмірімде, пендеге теріс пиғыл, жаман ой</w:t>
        <w:br/>
        <w:t>жамап көрген жан емеспін!.. Барша пендеден жақсылық іздеп</w:t>
        <w:br/>
        <w:t>үйренгенмін!.. Жүрегімде зілзала жатпайтын, кек сақтамай-</w:t>
        <w:br/>
        <w:t>тын адаммын...», - деп жауап беруші еді жарықтық.</w:t>
        <w:br/>
        <w:t>Сол айтқандай ғой!</w:t>
        <w:br/>
        <w:t>Замандасым Әбсаттар хазіреті жоғарыдағы ел анасы айт-</w:t>
        <w:br/>
        <w:t>қандай: жүрегіне кілең жауһар жинайтын жан болып елестейді.</w:t>
        <w:br/>
        <w:t>Ешкімге жаманшылық ойламайды, өне бойы «болсын» деген</w:t>
        <w:br/>
        <w:t>ілгергі тілеумен тіршілік кешеді. Тіпті пендешілікпен, өзінің</w:t>
        <w:br/>
        <w:t>тірі жүргенін, абыройы аспандағанын көре алмай үстінен арыз</w:t>
        <w:br/>
        <w:t>жазған, ғайбат сөйлеген дүмше, дүмбілез молдаларға ішінен</w:t>
        <w:br/>
        <w:t>кек сақтамайды ғой, еті кек сақтамайды! Пайғамбар ғ.с. пірін-</w:t>
        <w:br/>
        <w:t>дей ақжүрек, кешірімшіл. «Қайтсін, білгені сол болса! Жаза</w:t>
        <w:br/>
        <w:t>берсін бұрқыратып, төндіре берсін, уын төге берсін - бажылда-</w:t>
        <w:br/>
        <w:t>сын!.. Бәсімді төмендетіп қайтемін!..» дейтін.</w:t>
        <w:br/>
        <w:t>Жүрегіне кір жинамайтыны, пендеге кек сақтамайтыны осы</w:t>
        <w:br/>
        <w:t>жүрген біразымыздан айрықша, ерекше. Ерекіпе жаратылған</w:t>
        <w:br/>
        <w:t>жан болар деп ойлаймын. Ойлаймын даіштей тәуба қыламын!</w:t>
        <w:br/>
        <w:t>Шындығында, Әбсаттар хазіретінің қолынан зұлымдық, қысяс-</w:t>
        <w:br/>
        <w:t>тық келмейді. Жақсылыққа бола жаратылған жан. Мына жа-</w:t>
        <w:br/>
        <w:t>рық дүниедегі жүрегіне ізгілік нұрын, адамшылық жауһарын</w:t>
        <w:br/>
        <w:t>жинаған некен-саяқ, ілуде бір кезігетін перінте пенде осы бо-</w:t>
        <w:br/>
        <w:t>лар.</w:t>
        <w:br/>
        <w:t>Еліміздің маңдайына ұстаған өнер саңлағы, актер Асанәлі</w:t>
        <w:br/>
        <w:t>Әшімов жақында күнделіктерін жариялады. Сол күнделіктің бір</w:t>
        <w:br/>
        <w:t>27-89</w:t>
        <w:br/>
        <w:t>412 Дүкенбай ДОСЖАН</w:t>
        <w:br/>
        <w:t>ған обкомының бірінші хатшысы (1981-1986) қызметінде жүр-</w:t>
        <w:br/>
        <w:t>ген уағында республикада жүз қырық миллион гектар жайы-</w:t>
        <w:br/>
        <w:t>лым суландырылды.</w:t>
      </w:r>
    </w:p>
    <w:p>
      <w:r>
        <w:t>Су шаруашылығы деген - Құдай берген өзен, көлді жалпақ</w:t>
        <w:br/>
        <w:t>далаға бұрып қойып, жер мәйегін жыртып, егін егіп, шалжа-</w:t>
        <w:br/>
        <w:t>йып жатып, қарынды тыр-тыр қасып жан бағу еместігін Әбе-</w:t>
        <w:br/>
        <w:t>кеңнің өмір жолына қарап отырып көз жеткізгендей боласыз.</w:t>
        <w:br/>
        <w:t>Әбекең, бейне, сахарадағы салт атты секілді, аттан түсней өтіпті.</w:t>
        <w:br/>
        <w:t>Кабинетте сирек отырушы еді. Суландыру жүйесіне жүйек-</w:t>
        <w:br/>
        <w:t>жүйек етіп су жеткізетін пластмасса түтіктерін шығаратын за-</w:t>
        <w:br/>
        <w:t>уыт салу, жайылым төріне су құбырларын сіңіру, республика-</w:t>
        <w:br/>
        <w:t>дағы жер асты суларының жүлгесі мен мөлшерін дәлме-дәл қа-</w:t>
        <w:br/>
        <w:t>дастырлық картаға түсіру, суландыруға қолданылатын құрал-</w:t>
        <w:br/>
        <w:t>жабдықтар зауытын жүргізіп жіберу - айтуға жеңіл болғаны-</w:t>
        <w:br/>
        <w:t>мен, ұйқысыз түндер мен күлкісіз күндердің қарымтасы, ат-</w:t>
        <w:br/>
        <w:t>пал азаматтың асып-тасқан шжкігерін жұтқан жойқын істер еді.</w:t>
        <w:br/>
        <w:t>Әрдайым қиындықтан бойын тартпай, кірісіп кететін кемел ал-</w:t>
        <w:br/>
        <w:t>ғырлығы экеңіп жүрді.</w:t>
        <w:br/>
        <w:t>Сол кезеңде шөл далаға канал тарту,су қоймаларын салу қар-</w:t>
        <w:br/>
        <w:t>қынды жүріп жатты. Әйгілі Қазалы каналы, сексенінші жыл-</w:t>
        <w:br/>
        <w:t>дардың басында Бартоғай су қоймасы салынып, Үлкен Алматы</w:t>
        <w:br/>
        <w:t>каналы ауа жетпей тұнттығып жатқан қаланы қақ ортасынан</w:t>
        <w:br/>
        <w:t>жарып өтті. Шығыс Қазақстанда Қандысу, Ақтөбе облысында</w:t>
        <w:br/>
        <w:t>Елек, Семейде Егінсу және Шар су қоймасы, Жаңақорғанда</w:t>
        <w:br/>
        <w:t>Бесарық су қоймасы салынып, 1970 жылдан 1985 жыл аралы-</w:t>
        <w:br/>
        <w:t>ғында республикада суармалы жер көлемі бір миллион үші жүз</w:t>
        <w:br/>
        <w:t>жетпіс мың гектардан екі миллион екі жұз отыз төрт мың гек-</w:t>
        <w:br/>
        <w:t>тарға дейін жетті. Диқандар миллиардтап астық жинап, соны-</w:t>
        <w:br/>
        <w:t>мен қатар миллиондап шиті мақта теріп, дәп осылай қамбаға ақ</w:t>
        <w:br/>
        <w:t>күріш құйды.</w:t>
        <w:br/>
        <w:t>Сол кездегі ұран құлаққа еміс-еміс жетеді. «Қазақстан мил-</w:t>
        <w:br/>
        <w:t>лиард пұт астық жинады!», «Отан қамбасына Қазақстанның</w:t>
        <w:br/>
        <w:t>миллиард бір жүз мың пұт астығы құйылды!..» Осынша бай-</w:t>
        <w:br/>
        <w:t>лық, ас та төк ризық баяғы Пушкин ертегісінде айтылған кеп-</w:t>
        <w:br/>
        <w:t>тей, қазақтың өзіне бұйырмай, жеген де арманда, жемеген де</w:t>
        <w:br/>
        <w:t>арманда дегендей, жалпақ жатқан Кеңестер одағын тойынды-</w:t>
        <w:br/>
        <w:t>рып, одан асып шетелге шығарылып сатылып жатты. Ақпарат</w:t>
        <w:br/>
        <w:t>архивіне көз салсақ: шетелге қатты бидай шығаруда Кеңестік-</w:t>
        <w:br/>
        <w:t>тер сол жылдары мандайалды бәйгенің алдын бермепті. Осын-</w:t>
        <w:br/>
        <w:t>шалық береке-ырҙзықтың беті елге бұрылғанын қалап ақ тілеу-</w:t>
        <w:br/>
        <w:t>414 Дүксибай ДОСЖАН</w:t>
        <w:br/>
        <w:t>Әбсаттар Дербісәлі хазіреті тумысынан «жазушы» деген</w:t>
        <w:br/>
        <w:t>сөзге жауап берейін.</w:t>
        <w:br/>
        <w:t>Бойына сөз қасиеті дарыған, табиғатқа тарта туған, баладай</w:t>
        <w:br/>
        <w:t>бейкүнә, анадай мейірімді, айрықша дарын иелері - Жаратқан</w:t>
        <w:br/>
        <w:t>иенің жердегікөзі, зәуітайым жақсылыққабола себепші ғып жібе-</w:t>
        <w:br/>
        <w:t>ре салған періштесі секілді жандар. Мұндай адамдар ешқашан</w:t>
        <w:br/>
        <w:t>зұлым болмайды, зұлымдық қолынан келмейді, кісіге қараулық</w:t>
        <w:br/>
        <w:t>ойламайды, жаулық жасамайды. Біреудің оза шапқан атын қыз-</w:t>
        <w:br/>
        <w:t>ғанын, я болмаса көркемдеп жазған хатын қызғанып, «өзгенің</w:t>
        <w:br/>
        <w:t>арбасы қирап құрысын, өзімдікі өрге тырмысып жүре тұрсын»</w:t>
        <w:br/>
        <w:t>демейді. Жүрек басынан қызғаныш уы төгілмейді. Я әлдебір оп-</w:t>
        <w:br/>
        <w:t>понентінің оқыстан сүрініп кеткен оқиғаларын дән терген тауық"</w:t>
        <w:br/>
        <w:t>ша жинастырып, «түбінде әлгі оппонентті бір сүріндіруге кәдеге</w:t>
        <w:br/>
        <w:t>асады» деп, компромат жинап жүрмейді. Қысқасы, қараулығы</w:t>
        <w:br/>
        <w:t>басымадам:казушы болып жарытпайды. Баяғыдабасынан сөз асы-</w:t>
        <w:br/>
        <w:t>рып, есесі кеткен кісіге өле-өлгенше өштесіп, кек тұтып жүретін</w:t>
      </w:r>
    </w:p>
    <w:p>
      <w:r>
        <w:t>кісілер-дағы шын мәніндегі қаны таза өнерпаз емес. Ондай кісіні</w:t>
        <w:br/>
        <w:t>қаныпезерлікке бұрып кететін қиын мінезі өнер биігіне шығар-</w:t>
        <w:br/>
        <w:t>май, ылғи аяғынан тартып тұрады.</w:t>
        <w:br/>
        <w:t>Дарын инесінің жан дүниесі шыны секілді сыңғырлап, арғы-</w:t>
        <w:br/>
        <w:t>бергісі көрініп тұрады. Қызғанып, қараулық сезімімен өмір</w:t>
        <w:br/>
        <w:t>бойы іштей алысып, әлгі келеңсіз мінезден бір саты биіктеуге</w:t>
        <w:br/>
        <w:t>ұмтылады. Әрдайым биік сөз айтуға құлшынады. Кемелдене</w:t>
        <w:br/>
        <w:t>түседі.</w:t>
        <w:br/>
        <w:t>Осы күні жайнамазға жығылып жатып жүрегінен қысастық</w:t>
        <w:br/>
        <w:t>жуылмайтын жалған тәубашылар шықты. «Қажымын» деп</w:t>
        <w:br/>
        <w:t>қаңқылдап, Алла тағала уағызын күнкөрістің қамына айнал-</w:t>
        <w:br/>
        <w:t>дырып, жаны таза жақсының үстінен бұрқылдатып арыз жа-</w:t>
        <w:br/>
        <w:t>зып, ғайбат сөйлеп, барқылдаған алақұйын - құмарпаз шари-</w:t>
        <w:br/>
        <w:t>ғатшылар көбейді. Мұндай келеңсіздікпен Әбсаттар хазіреті</w:t>
        <w:br/>
        <w:t>жан-тәнімен күресіп жүр, күресе бермек. Ең әуелі адам өзінің</w:t>
        <w:br/>
        <w:t>жүрек-құмырасын таза ұстауға тніс.</w:t>
        <w:br/>
        <w:t>Нағыз жаны тазатштығармашыл тұлға жүрек құмыраны ауық-</w:t>
        <w:br/>
        <w:t>ауық тазартуға күш салады. Шын жазушылық - имандылыққа</w:t>
        <w:br/>
        <w:t>апарады.</w:t>
        <w:br/>
        <w:t>Ең ғанибеті - пендеге деген жүрек шамының жарығы түге-</w:t>
        <w:br/>
        <w:t>сілмесін дейік!</w:t>
        <w:br/>
        <w:t>Баяғы оқымысты имамайтқандай, шын жазушы мәтінді сия-</w:t>
        <w:br/>
        <w:t>мен емес, қанымен жазады. Ондай кісінің тек өзі ғана айтып</w:t>
        <w:br/>
        <w:t>бере алатын шындығы, ұстанымы болады. Отбасылық кітап-</w:t>
        <w:br/>
        <w:t>428 Дүкенбай ДОСЖАН</w:t>
        <w:br/>
        <w:t>үнмен телефон шалды. Солан кейін жазушының қарасы үзілді.</w:t>
        <w:br/>
        <w:t>Мұндайды Абайдың өзінен артық кім айтқан. «Баяғыда біреу</w:t>
        <w:br/>
        <w:t>біреуді пәлен жерге жеткізіп салып еді деп, соны өлгенше айта</w:t>
        <w:br/>
        <w:t>жүрутпі еді. Осы күнде бұл жылғы бергенің ендігі жылға жара-</w:t>
        <w:br/>
        <w:t>майтұғыны қалай?..» деп, о, тобалап, мейлі, істеген ісім ұлы</w:t>
        <w:br/>
        <w:t>ұстазды ұлықтаса болды-дағы... Менікі - елге, қазаққа жаса-</w:t>
        <w:br/>
        <w:t>ған қызмет қой. Халқымныц қызметінде жүрген адаммын.</w:t>
        <w:br/>
        <w:t>Мақтау, марапат сұрамаймын!» деп іштей толқып тоқтаған.</w:t>
        <w:br/>
        <w:t>Бір кісілер бар: кісіге жасаған жақсылығын, қызметін еш-</w:t>
        <w:br/>
        <w:t>қашан бұлдамайды. Адамға қол ұшын беру, көмектесу - боры-</w:t>
        <w:br/>
        <w:t>шым деп санайды. Өмірінің көбін сонысымен қызықты етеді,</w:t>
        <w:br/>
        <w:t>жүрек шамын жарқыратып жағып жүреді.</w:t>
        <w:br/>
        <w:t>Тайыр-екең кісіге жасаған жақсылығын қуаныш көреді,</w:t>
        <w:br/>
        <w:t>өмірін мағыналы ете біледі. Тегінде кейіпкеріміздің ең қуатты</w:t>
        <w:br/>
        <w:t>қасиеті осы болар?!</w:t>
        <w:br/>
        <w:t>Петропавл- терістік бойлығына жақын жатыр. Ерте көктем-</w:t>
        <w:br/>
        <w:t>детундра лебі еттен өтіп, сүйекке жетеді. Маусым айындатүнгі</w:t>
        <w:br/>
        <w:t>сағат жиырма екі-жпырма үште электр жарығы жағылмай</w:t>
        <w:br/>
        <w:t>тұрып-ақ көшеде себелегеп аппақ нұрдан газет оқи бересіз. Көз</w:t>
        <w:br/>
        <w:t>байланбайды. Бұл да табиғаттың кереметі!</w:t>
        <w:br/>
        <w:t>Тәуелсіздігіміздің он бесінші жылында ұрпақтар жадында</w:t>
        <w:br/>
        <w:t>ұзақ сақталарекіоқиғадүркіреп әтті. Оның біріншісі: 2006 жылы</w:t>
        <w:br/>
        <w:t>көктем лебібұрқыраған сәуірде Мәскеудің Чистые пруды- Кәу-</w:t>
        <w:br/>
        <w:t>сар көлшіктер аталатын қалың ағаш көмкерген, батыстан шы-</w:t>
        <w:br/>
        <w:t>ғысқа қарай баспалдақтап түсетін аткөс әдемі көшесіне Абай</w:t>
      </w:r>
    </w:p>
    <w:p>
      <w:r>
        <w:t>ескерткішті орнады. Ал осы жылы 16 желтоқсанда Петропавл-</w:t>
        <w:br/>
        <w:t>дағы Пушкин көшесі мен Абай көшесінің қиылысқан тұсына</w:t>
        <w:br/>
        <w:t>көше иелерінің ескерткіші қойылды. Мүсінші Қазыбек Саты-</w:t>
        <w:br/>
        <w:t>балдин, сәулетшілер Сұлтан Баймағамбетов пен Валерий Затай</w:t>
        <w:br/>
        <w:t>қиялынан нобай-нұсқағатүсіп, үш метрлік зәулім қолаға айнал-</w:t>
        <w:br/>
        <w:t>ған алып тұғырды көрген де арманда, көрмеген де арманда!</w:t>
        <w:br/>
        <w:t>Қараған кісінің назарын әуелі көне грек ордері - сәулетінің</w:t>
        <w:br/>
        <w:t>айшығы алаңдатар. Күңіренген Колизей аркаларына егіз там-</w:t>
        <w:br/>
        <w:t>шыдай ұқсар. Жарты шар боп доңгеленген аркалардың бергі</w:t>
        <w:br/>
        <w:t>иінінде, көкшіл гранит үстінде зәулім дарақ, жапырақ жайған</w:t>
        <w:br/>
        <w:t>сол дарақты - әлде сипай ұстан, әлде аз-кем дамылдап, көлең-</w:t>
        <w:br/>
        <w:t>кеде қатар тұрған қос ақынды көрген кезде - осы жолдар авто-</w:t>
        <w:br/>
        <w:t>рының жанарынан тамшы жас ытқып кетті.</w:t>
        <w:br/>
        <w:t>Тым жыраққа көз салған Пушкин: «Ескерткіш орнаттым мен</w:t>
        <w:br/>
        <w:t>қолдан келмес», - деп күбір ететін секілді.</w:t>
        <w:br/>
        <w:t>ЖАЗМЫШТЫҢ ЖАЗУЫ 427</w:t>
        <w:br/>
        <w:t>Мәскеудегі аузымен қүс ұстаған, қаламымен, одан қалды да-</w:t>
        <w:br/>
        <w:t>рынымен диірмен тасын айналдырған алпауыттардың жүрегін</w:t>
        <w:br/>
        <w:t>жібітіп, жас суретшіге оң батасын бергізді.</w:t>
        <w:br/>
        <w:t>Көрме өткен күнгі суретшінің көз жанарынан мөлдіреген</w:t>
        <w:br/>
        <w:t>жалғыз тамшы қуаныштың жасын көрсең! Мөлт тамған жасты</w:t>
        <w:br/>
        <w:t>көрген мезет Тайыр-екеңнің иығындағы ауыр жүк сыпырылып</w:t>
        <w:br/>
        <w:t>түскендей сезілді. Ғасыр бойына бұл шаңырақта Әбілқан Қас-</w:t>
        <w:br/>
        <w:t>теевтің, Орал Таңсықбаевтың көрмесі өткен екен, дарынды Ер-</w:t>
        <w:br/>
        <w:t>болат корифейлердің, Иншалла, деп ізін басты. Ресей суретші-</w:t>
        <w:br/>
        <w:t>лер академиясына толық мүше болып қабылданды.</w:t>
        <w:br/>
        <w:t>Екінші оқиға Абайдың жүз елу жылдық мерейтойына байла-</w:t>
        <w:br/>
        <w:t>нысты ұстаздың өлеңдері мен қара сөздерін орыс тіліңе аудар-</w:t>
        <w:br/>
        <w:t>ғызып, Мәскеуде шығару шаруасына орай өрбіді. Жазушы Рол-</w:t>
        <w:br/>
        <w:t>лан Сейсенбаевтың аяғына жел бітіпті. Екі сөзінің бірі - ақша,</w:t>
        <w:br/>
        <w:t>қаржы табу екең. «Адамның адамшылығы істі бастағандығы-</w:t>
        <w:br/>
        <w:t>нан білінеді, қалайша бітіргендігінен емес» деп ұстаз жазған-</w:t>
        <w:br/>
        <w:t>дай, жазушының басын тауға да, тасқа да ұрып жүріп, қаржы</w:t>
        <w:br/>
        <w:t>іздеп, аудармашы табамын деп жанұтырған ұмтылысы ұнады.</w:t>
        <w:br/>
        <w:t>Өткен ғасырдың 1995 жылы... қазақ елі баяғы астатөк социа-</w:t>
        <w:br/>
        <w:t>лизм заманымен қош айтысып, тәуелсіздіктің уыз дәміне таң-</w:t>
        <w:br/>
        <w:t>дай жібіткенімен, маңайын қармалаған кедей капитализмнің</w:t>
        <w:br/>
        <w:t>реформаларына сүріне жығылып, шаруасы шайқалып жатқан</w:t>
        <w:br/>
        <w:t>кезең еді. Құнсыздану - аспан әлеміндегі қара құрдымға ұқсады.</w:t>
        <w:br/>
        <w:t>Жұмыскүші мен қаржыны жалмап жұтып жатты. Әйтседе Тайыр-</w:t>
        <w:br/>
        <w:t>екеңнің көкейінен жақсы үміттің сәулесі өшіп жоғалмады.</w:t>
        <w:br/>
        <w:t>«Адамның көңілі шын мейірленсе, білім-ғылымның өзі де адам-</w:t>
        <w:br/>
        <w:t>ға мейірленіп, тезірек қолға түседі. Шала мейір шала байқай-</w:t>
        <w:br/>
        <w:t>ды», - дегендей, шын мейірленіп, ұмтыла ізденіп еді: қаржы-</w:t>
        <w:br/>
        <w:t>гердің беті бері қарады, тас жүрегі жібіді. Сол кездегі ханға сәлем</w:t>
        <w:br/>
        <w:t>бермейтін банкир жігіт Абай есімін естігенде, көлігінен түсіп,</w:t>
        <w:br/>
        <w:t>жөн сөзге атшалдырды.</w:t>
        <w:br/>
        <w:t>- Тайыр Аймұхаметұлы, көрейін, ақша тауып берейік, есі-</w:t>
        <w:br/>
        <w:t>міміз кітап сілтемесіне жазылсын, - деді.</w:t>
        <w:br/>
        <w:t>- Ақылсауыты- мінез, мінезсауыты- жүрек, жүрек лүпілің</w:t>
        <w:br/>
        <w:t>кітапқа сіңсе тегін кісі болмағаның, - деп жүріп 1995-96 жыл-</w:t>
        <w:br/>
        <w:t>дары Абайдың екі кітабын: қара сөздерін, өлеңдерін бас-басына</w:t>
        <w:br/>
        <w:t>жеке жинақ етіп шығаруға күш салды. Ақша табылды. Роллан</w:t>
      </w:r>
    </w:p>
    <w:p>
      <w:r>
        <w:t>Сейсенбаев жинақтың құрастырушысы, редакторы болып, зыр</w:t>
        <w:br/>
        <w:t>жүгіріп жүріп, кітап жарқ етіп шыққан күні:</w:t>
        <w:br/>
        <w:t>- Тәке, жақсылығыңызды өмірі ұмытпаймын! - деп жер</w:t>
        <w:br/>
        <w:t>түбінен естілгендей, жер астынан шыққандай діріл аралас</w:t>
        <w:br/>
        <w:t>426 Дүкспбай ДОСЖАН</w:t>
        <w:br/>
        <w:t>деген сөзін естігенде - балабақшаның ашылу салтанатына</w:t>
        <w:br/>
        <w:t>қатысқан Президентіміз Нұрсұлтан Назарбаев үлкен тебіреніс</w:t>
        <w:br/>
        <w:t>сезімді бастан кешірді. Республикалық «Мемлекеттік тіл»,</w:t>
        <w:br/>
        <w:t>«Ұлттағдыры» және «Желтоқсан рухы» қоғамдық қозғалыста-</w:t>
        <w:br/>
        <w:t>ры үстіміздегі жылы тағайындаған «Алтынрух» сыйлығын ұлт</w:t>
        <w:br/>
        <w:t>тіліне деген үлкен істің үдесінен шыққан облыс әкіміне табыс-</w:t>
        <w:br/>
        <w:t>тағаны мәлім.</w:t>
        <w:br/>
        <w:t>Әңгіме сыйлықта емес. Өткен ғасырда өзге ұлтты төріне</w:t>
        <w:br/>
        <w:t>шығарып, өзі есіктен сығалаған қазақ тілінің біртіндеп беделі</w:t>
        <w:br/>
        <w:t>өсіп келеді. Шала-жансар өлмелі күйі артта қалып, тірілуге ай-</w:t>
        <w:br/>
        <w:t>налды. «Тірілтуші - донор» болғанына Тайыр-екең іштей</w:t>
        <w:br/>
        <w:t>шүкіршілік қылып, жүрек басына күпті қуаныш, көңіліне тоқ-</w:t>
        <w:br/>
        <w:t>тық ұялайды.</w:t>
        <w:br/>
        <w:t>Тайыр-екенңнің тағы бір ғажайып қасиеті - қай-қай кісіден</w:t>
        <w:br/>
        <w:t>болсын жақсылық іздейді. Жақсы болуына, аты бәйгеден ке-</w:t>
        <w:br/>
        <w:t>луіне қолдан келген көмегін аямайды. Есінде қалған екі оқи-</w:t>
        <w:br/>
        <w:t>ғаны еске түсірейік.</w:t>
        <w:br/>
        <w:t>Бірінші оқиғақылқалам шебері Ерболат Төлепбайға байланыс-</w:t>
        <w:br/>
        <w:t>ты. Дүлей дарын иесінің жарық пен бояуға барын салып, жылы-</w:t>
        <w:br/>
        <w:t>на бірер шедевр туғызып жүрген уағы. Аса мықты дарынның</w:t>
        <w:br/>
        <w:t>жолы ауыр болатын әдеті. Қазақ кескіндеме иелері Ерболаттың</w:t>
        <w:br/>
        <w:t>есімі естілсе болды, елеңетіп: «Е, оның өзімізден қай жеріартық?</w:t>
        <w:br/>
        <w:t>Әйел секілді беті жылтыр еркекті салғаны ма, әлде еркек іспетті</w:t>
        <w:br/>
        <w:t>бөксесіз, мықынсыз қаншырдай қатқан келіншекті келтіргені</w:t>
        <w:br/>
        <w:t>ме?» - деп өретүрегеледі. Үстінен арыз сүйкегені қаншама!</w:t>
        <w:br/>
        <w:t>«Қияли неме ұйықтап қалып шеберханасын өртеп жібере жаз-</w:t>
        <w:br/>
        <w:t>дапты!» «Ағаұлттың өкіліне жүрегі тас боп жібімейді-ақ!..» Осы</w:t>
        <w:br/>
        <w:t>соңғы сөз өзі Қазақстанның Ресейдегі Төтенше және Өкілетті</w:t>
        <w:br/>
        <w:t>елшісі болып істеген жылдары қамысқа түскен өртше қаулады.</w:t>
        <w:br/>
        <w:t>Тайыр-екең күңсіген өсекке қолын бір-ақ сілтеп, тәуекелге</w:t>
        <w:br/>
        <w:t>бел буды. Мәскеудегі Третьяков галлереясындасуретшінің жеке</w:t>
        <w:br/>
        <w:t>көрмесін өткізуге құлшына кірісті. Суретшілер Академиясы-</w:t>
        <w:br/>
        <w:t>накүнара әтізін салды. Йлья Глазунов, Зураб Церетели секілді</w:t>
        <w:br/>
        <w:t>өнералпауыттарының алдынан өтіп, «хош көреміз!» - деген ке-</w:t>
        <w:br/>
        <w:t>пілдемесін алды. Әйгілі өнер қарашаңырағының көрме өткізу</w:t>
        <w:br/>
        <w:t>ге рұқсатын алу әңгіменің бас жағы екен. Қыруар суретті</w:t>
        <w:br/>
        <w:t>бүлінбейтіндей етіп, масаты қорапқа салып, қауіпсіздік шар-</w:t>
        <w:br/>
        <w:t>тына отырып, Алматыдан Мәскеуге аман-есен жеткізудің өзі</w:t>
        <w:br/>
        <w:t>үлкен шаруа! Қосымша қар:ы көзін тілейді. Әрекет қылған</w:t>
        <w:br/>
        <w:t>адам, оң тілеумен жүрген кісі істің иінін келтіреді. Көрме</w:t>
        <w:br/>
        <w:t>өткізуге қаржы табылды, елудей суретті ұшаққа салғызды.</w:t>
        <w:br/>
        <w:t>ЖАЗМЫШТЫҢ ЖАЗУЫ 425</w:t>
        <w:br/>
        <w:t>бері тұрып келе жатқан кісідей сезінді. Бөтенсіген жоқ, әзім-</w:t>
        <w:br/>
        <w:t>сініп іс бастады. Дарынды, алғыр, пассионарлық - жүрек оты</w:t>
      </w:r>
    </w:p>
    <w:p>
      <w:r>
        <w:t>мол жігіттерді ел ішінен таба білді. Іздеп терді. Жас қой демеді-</w:t>
        <w:br/>
        <w:t>бас қылып, қолдарына үлкен-үлкен лауазым портфелін ұстатты.</w:t>
        <w:br/>
        <w:t>- Мұндайдатоқпақтың қажеті жоқ. Мемлекетіміздің ертеңгі</w:t>
        <w:br/>
        <w:t>мықты маман, білімпаз кадрын біз даярлаймыз. Жерге қарап</w:t>
        <w:br/>
        <w:t>отырғанымыз жоқ. Осы жүрген маңайымдағы жігіттер ертеңгі</w:t>
        <w:br/>
        <w:t>қайраткерлер!</w:t>
        <w:br/>
        <w:t>Десе - дегендей ғой. Жүзіктің көзінен өткендей көмекші,</w:t>
        <w:br/>
        <w:t>облыстық әкімдіктің аппарат жетекшісі, қала әкімін көріп, о,</w:t>
        <w:br/>
        <w:t>тобалап, іштей қуанасыз, қуанасыз да шүкіршілік қыласыз.</w:t>
        <w:br/>
        <w:t>Тайыр-екеңнің бесінші қасиеті - екі тілге бірдей дүлдүл</w:t>
        <w:br/>
        <w:t>жүйрік. Көкейіндегі қоздаған көмбені қозғап-қозғап дестелеп</w:t>
        <w:br/>
        <w:t>төгілдірген кезде, бейне, ошақтағы қоздың көзін ашқандай,</w:t>
        <w:br/>
        <w:t>қызуы мен сезіміне шарпылып, ғажап бір айтып-болмас әсерге</w:t>
        <w:br/>
        <w:t>бөленесіз. Тірі сөздің уыздай тәтті мәйегіне меймілдей кене-</w:t>
        <w:br/>
        <w:t>лесіз. Ықыласына, ымырасына бұйдалы ботадай жіпсіз жете-</w:t>
        <w:br/>
        <w:t>леніп бара жатқаныңызды бір-ақ білесіз.</w:t>
        <w:br/>
        <w:t>Кейіпкеріміздің тағы бір ізденісі - қазақ тілін көркейтуге</w:t>
        <w:br/>
        <w:t>қосып жатқан үлесі. Мемлекеттік тілдің мәртебесін арттырып,</w:t>
        <w:br/>
        <w:t>қолдану аясын кеңейту мақсатында - үздік нәтижеге қол жет-</w:t>
        <w:br/>
        <w:t>кізген қазақ тілі мен әдебиеті пәні мұғалімдеріне тағайындал-</w:t>
        <w:br/>
        <w:t>ған облыс әкімінің гранты. Үстіміздегі жылы, бесінші жыл</w:t>
        <w:br/>
        <w:t>Солтүстік Қазақстан облысындағы жеті жүз елу ұстаз ай сайын</w:t>
        <w:br/>
        <w:t>тиісті еңбекақасының елу пайызы көлемінде ақшалай көтерме</w:t>
        <w:br/>
        <w:t>сыйлық алып келеді. Түсіне білгенге бұл үлкен жәрдем! Манаш</w:t>
        <w:br/>
        <w:t>Қозыбаев атындағы университет жанынан Тіл және әдебиет</w:t>
        <w:br/>
        <w:t>институты ашылды. Жыл сайын оқытушы мен мұғалімдер ара-</w:t>
        <w:br/>
        <w:t>сында «Үздік оқу-әдістемелік құралы» байқауы өтіп келеді.</w:t>
        <w:br/>
        <w:t>Мемлекеттік тілді үйренем деген өзге ұлт өкілдеріне арна-</w:t>
        <w:br/>
        <w:t>лып жиырма мың таралыммен «Қазақ тілі» оқулығын шығар-</w:t>
        <w:br/>
        <w:t>ды. Оқулықтың жазылуы, редакциялануы, рецензиядан өтуі,</w:t>
        <w:br/>
        <w:t>мазмұны, терілуі, қатталуы, басылып шығуы Тайыр-екеңнің</w:t>
        <w:br/>
        <w:t>сарапшылық көз алдынан өтті. Бұрын алынбас қамалдай көрін-</w:t>
        <w:br/>
        <w:t>ген ұлт тілімізді балабақшадан бастап үйрету үрдіске айналды.</w:t>
        <w:br/>
        <w:t>Соның бір мысалы: Петропавл қаласында «Айгөлек» балабақ-</w:t>
        <w:br/>
        <w:t>шасы. Мұндағы жүз жиырма өзге үлт бөбектері ұлтына қара-</w:t>
        <w:br/>
        <w:t>май қазақ тілінде, ұлттық дәстүр аясында тәрбие алады. Ата-</w:t>
        <w:br/>
        <w:t>аналар сәбилерінің қазақша үйренгенін қалап: «Қазақ, орыс,</w:t>
        <w:br/>
        <w:t>ағылшын тілін үйренсін деп «Айгөлекке» әдейілеп әкелдік»,-</w:t>
        <w:br/>
        <w:t>424 Дұкспбай ДОСЖАН</w:t>
        <w:br/>
        <w:t>леді. Былтырғыдан биыл жақсымыз, келер жылы бұдан дабиік</w:t>
        <w:br/>
        <w:t>белгетапығамыз. Жақындаелбасымыз Египеткересми сапармен</w:t>
        <w:br/>
        <w:t>барған кезінде - келіссөздің ең жұлынды тұсы - осы өңірдің</w:t>
        <w:br/>
        <w:t>астығын кемеге арттырамыз деп - екі ел келісім құжатына қол</w:t>
        <w:br/>
        <w:t>қойды. Мәскеуліктердің үштен бірі біздің бидайымыздан пісі-</w:t>
        <w:br/>
        <w:t>рілген нанды жеп отыр. Батыстың қаншама елі біздің астығы-</w:t>
        <w:br/>
        <w:t>мызды алтынға балап сатып алуға ынтығулы. Нан жүрген жер-</w:t>
        <w:br/>
        <w:t>де ырзық-береке жүреді. Сіздер тәжірибелі диқан адамсыздар.</w:t>
        <w:br/>
        <w:t>Қабақтарыңызға қанша жұрт қарап отыр. Әншейін жер жыр-</w:t>
        <w:br/>
        <w:t>тып, тұқым сеуіп, аспаннан жауын күтіп «астық әсірейік, ша-</w:t>
        <w:br/>
        <w:t>руамызды түзейік» дегеннен кеңірек ойласаңыздар - сіздер</w:t>
        <w:br/>
        <w:t>іргелі мемлекеттің саясатын жасап отырсыздар. Мемлекеттің</w:t>
        <w:br/>
        <w:t>имиджі - сендердің имидждерің!</w:t>
        <w:br/>
        <w:t>«Болдым, толдым, жеттім демей, осы күннен қауырт қимыл-</w:t>
      </w:r>
    </w:p>
    <w:p>
      <w:r>
        <w:t>даңыздар! Әрбіріңіз жермен жұмыс істегенде - жердің тұтқа-</w:t>
        <w:br/>
        <w:t>сын ұстағандай болыңыздар!»</w:t>
        <w:br/>
        <w:t>Бар бол, әр шаруаға жаныңды барыңды салыпістейтін, жам-</w:t>
        <w:br/>
        <w:t>поз замандасым! Бір кісі болады, басшыға басқаша, шаруа</w:t>
        <w:br/>
        <w:t>адамына басқаша көрінеді, бір ортада орасан зор білгіні болып,</w:t>
        <w:br/>
        <w:t>бір ортада ызғарын төгіп, тепсіне сөйлеп, жерді ойып жібере</w:t>
        <w:br/>
        <w:t>жаздап дүрдиеді...</w:t>
        <w:br/>
        <w:t>Ең ғажабы, Тайыр-екең әр ортада арқилы көрінем демейді,</w:t>
        <w:br/>
        <w:t>қасиет, қадірі жасанды емес. Табиғи қалпынан табан аудармай-</w:t>
        <w:br/>
        <w:t>ды. Жүрегінде әрдайым шындықтың шамы жанып тұрады.</w:t>
        <w:br/>
        <w:t>Осынысымен өзгеше, осынысымен құдіретті!</w:t>
        <w:br/>
        <w:t>Екіншпі қасиеті - базбір ел кезінде жүрген азаматтар секілді</w:t>
        <w:br/>
        <w:t>я оңшыл, я соліныл емес, ұлтжандылығын жүрегінің төрінде</w:t>
        <w:br/>
        <w:t>ұстайды. Қалшылдаған ұрдажық ұлтшыл емес. Кісіні парқы</w:t>
        <w:br/>
        <w:t>мен парасатына орай таразылайды. «Ә, сені ме!» деп тістеніп</w:t>
        <w:br/>
        <w:t>келген жауымен де тіл табыса біледі. Ақырында тонның ішкі</w:t>
        <w:br/>
        <w:t>бауындай іпүйіркелесіп үлгереді. Кісілік аурасы мол.</w:t>
        <w:br/>
        <w:t>Тайыр-екеннің үшінші қасиеті - бәрін білсем дейді. Я өз ма-</w:t>
        <w:br/>
        <w:t>мандығын, я болмаса өз саласын хкақсы біліп, өзге саланы ма-</w:t>
        <w:br/>
        <w:t>мандарына сене тапсырып, үстірт шолып, желе жортып өте</w:t>
        <w:br/>
        <w:t>шығатын әкімдер жүр арамызда. Бұл кісі интелектуалды ізде-</w:t>
        <w:br/>
        <w:t>німпаз, абыз ұстаздар секілді - өмір бойына ізденіп, білмегенін</w:t>
        <w:br/>
        <w:t>үйреніп өтетін адамның тобынан!</w:t>
        <w:br/>
        <w:t>Замандастың көзге ұрып тұрған төртінші қасиеті - осы елге</w:t>
        <w:br/>
        <w:t>ат басын бұрып, қызметке тағайындалған кезде өзге әкімдерге</w:t>
        <w:br/>
        <w:t>ұқсап одан-бұдан көзтаныс, сырмінез дегендей, командасын</w:t>
        <w:br/>
        <w:t>шұбатып алып келген жоқ. Кәдуілгі өзін осы елде жүз жылдан</w:t>
        <w:br/>
        <w:t>ЖАЗМЫШТЫҢ ЖАЗУЫ 419</w:t>
        <w:br/>
        <w:t>білгенімді жұртқазорайта суреттеп, ойда жоқ сұмдық нәрселерді</w:t>
        <w:br/>
        <w:t>айтып салсам, әрдайым атым бәйгеден келе береді деп ойлайды.</w:t>
        <w:br/>
        <w:t>Үлкен лауазым портфелін көтеріп жүреді, заманына кейіп</w:t>
        <w:br/>
        <w:t>сөйлейді, замандасына басым көрінеді, «мына жүрісіммен</w:t>
        <w:br/>
        <w:t>ішімде қатпарым көп, кім көрінген көкірегімнің құлпын аша</w:t>
        <w:br/>
        <w:t>алмайды» деп ойлайды. Осы мінезін өзінше зор кісілік көреді.</w:t>
        <w:br/>
        <w:t>Заманымның озық ойлы адамын, халқының қызметінде жүр-</w:t>
        <w:br/>
        <w:t>ген жанашыр кісіні өзге полюстен іздедім. Тапқан секілдімін.</w:t>
        <w:br/>
        <w:t>Тапқан кейіпкерім - Тайыр Аймұхаметұлы Мансұров, Сол-</w:t>
        <w:br/>
        <w:t>түстік Қазақстан облысының әкімі, бұрын Қазақстанның Ре-</w:t>
        <w:br/>
        <w:t>сейдегі Төтенше және Өкілетті елшісі болған, одан әріде Қара-</w:t>
        <w:br/>
        <w:t>ғанды облыстық партия комитетінің хатшысы болып істеген,</w:t>
        <w:br/>
        <w:t>Алматының қабырғалы құрылыс кешендерін басқарған, бұры-</w:t>
        <w:br/>
        <w:t>нырақта Қазақстан Жазушылар одағының батыс жапсарындағы</w:t>
        <w:br/>
        <w:t>конференция залы мен өзге салтанатты кешендерді құруға бел</w:t>
        <w:br/>
        <w:t>шеше қатысқан... Қолы тиген істі жандырып жүре беретін</w:t>
        <w:br/>
        <w:t>іскер, білімпаз, жампоз жан.</w:t>
        <w:br/>
        <w:t>Қазір ел көзінде жүрген басшыны жазу, олардан сыр-сұхбат</w:t>
        <w:br/>
        <w:t>алу етек алып барады; өз басым Тайыр Аймұхаметұлының</w:t>
        <w:br/>
        <w:t>көкейіме құп ұялаған, ыстық сезілген, мінезіммен мінезі үндес-</w:t>
        <w:br/>
        <w:t>кен қалыбын ғана «сөйлетуге» құлшындық.</w:t>
        <w:br/>
        <w:t>Өткен ғасырдың алпысыншы жылдарының басында осы</w:t>
      </w:r>
    </w:p>
    <w:p>
      <w:r>
        <w:t>Тайырдың әкесі АЙйекеңмен кездесудің сәті түскен болатын.</w:t>
        <w:br/>
        <w:t>Аймұхамет ақсақал Алматы облысы.Жамбылауданыныңаупарт-</w:t>
        <w:br/>
        <w:t>комының бірінші хатшысы болып он жылдай істеді; ер мұрын-</w:t>
        <w:br/>
        <w:t>ды, сүйегі ірі, қалың қасты, шашты, ер қабақты, айбарлы кісі</w:t>
        <w:br/>
        <w:t>еді. Алдына кім көрінген еркін ене бермейтін. Мысы басым бо-</w:t>
        <w:br/>
        <w:t>латын. Кесіп сөйлейтін, өзі де, сөзі деірі, шаруашылықтың қай</w:t>
        <w:br/>
        <w:t>саласы болмасын қазанында қайнап жүріп істеуге үйренген,</w:t>
        <w:br/>
        <w:t>таразының басына ылғитуралығын салып үкім айтатын азамат</w:t>
        <w:br/>
        <w:t>болатын. Ол кезде облыстық «Жетісу» газетінің әдеби қызмет-</w:t>
        <w:br/>
        <w:t>керімін, бас редактордың пәрменімен жылт еткен жылы хабар-</w:t>
        <w:br/>
        <w:t>ды жазамын деп сіріңке автобуспен селкілдеп Ұзынағашқа жиі</w:t>
        <w:br/>
        <w:t>барамын. Кереметі- ірі басшы өзімді баласынбай қабылдайтын.</w:t>
        <w:br/>
        <w:t>Бас-аяғыма көз тоқтатып ұзақ қарайтын. Жар құлағандай ор-</w:t>
        <w:br/>
        <w:t>нынан қопарыла қозғалып:</w:t>
        <w:br/>
        <w:t>- Кэкір-шүкірді тере бермей ірі тақырыпты жазсандаршы! -</w:t>
        <w:br/>
        <w:t>дейтін.</w:t>
        <w:br/>
        <w:t>- Аға, газет беті үлкен мақаланы көтермейді ғой.</w:t>
        <w:br/>
        <w:t>- Көтермесе - көтергіз. Осы күні дүниенің тұтқасын ұста-</w:t>
        <w:br/>
        <w:t>ғандай болып жүрген адам аз ба, соларды жаз!</w:t>
        <w:br/>
        <w:t>ЖАЗМЫШТЫҢ ЖАЗУЫ 429</w:t>
        <w:br/>
        <w:t>Кең ашылған Абай жанары: «Кең жайлау - жалғызбесік жас</w:t>
        <w:br/>
        <w:t>балаға, ержеткен соң сыймайсың кең дүниеге», - деп желмен</w:t>
        <w:br/>
        <w:t>қосыла күңіренетіндей.</w:t>
        <w:br/>
        <w:t>«Беу, қанымды ойнатасың, құштарлық; Күш бар ма екен</w:t>
        <w:br/>
        <w:t>өзіңді-өзің ұстарлық», - дейтіндей Пушкин ақын.</w:t>
        <w:br/>
        <w:t>«Көңілім менің қараңғы: Бол, бол, ақын! Алтынды домбы-</w:t>
        <w:br/>
        <w:t>раңмен келші жақын, бейіштің үні шығар қоңыр салқын», -</w:t>
        <w:br/>
        <w:t>деп жыр төгетіндей Абайдың апайтөс көкірегі.</w:t>
        <w:br/>
        <w:t>Иықтасып тұрған қос тұғыр шамалы уақыт өте- орыс орма-</w:t>
        <w:br/>
        <w:t>нынан сытылып шығып, сәл демалып алып, қазақтың кең са-</w:t>
        <w:br/>
        <w:t>харасына адымдап, жолаушылап кететіндей елестейді. Осы</w:t>
        <w:br/>
        <w:t>ғажайып ескерткіштің ашылу салтанатында тебірене сөйлеген</w:t>
        <w:br/>
        <w:t>Тайыр-екең екі шындыққа табан тіреді. Бірінші: қос алыптың</w:t>
        <w:br/>
        <w:t>қола тұғырын қоюға Президентіміздің қолдау көрсетін, тәуел-</w:t>
        <w:br/>
        <w:t>сіздік тойындабатасын бергені. «Куаныш ұзағынан сүйіндірсін!</w:t>
        <w:br/>
        <w:t>Солтүстік облыстағы отандастарым - тиянағым, тірегім,</w:t>
        <w:br/>
        <w:t>жүрегімнің төрінде жүреді», - дегені еді. Екінші: үлкен істің,</w:t>
        <w:br/>
        <w:t>ғасырларға жолаушылап кететін текті тұғырдың қағазғатүскен</w:t>
        <w:br/>
        <w:t>сызбасынан бастап, тап осылай ақ шымылдық астынан жарқ</w:t>
        <w:br/>
        <w:t>етіп, еңсе көтеріп түрегелгенге дейін басы-қасында Тайыр-екең</w:t>
        <w:br/>
        <w:t>ерінбей өзі жүрді. Өзі ұйыстырды. Өзі жұмылдырды. Шарша-</w:t>
        <w:br/>
        <w:t>ған кезде жоғарыда келтірген ақын өлеңі дүр сілкінтіп шабыт-</w:t>
        <w:br/>
        <w:t>тандырды, бойына айтып болмас күш-қуат құйды.</w:t>
        <w:br/>
        <w:t>Ескерткішті ашар алдында сөйлеген кезде үнінен аздап діріл</w:t>
        <w:br/>
        <w:t>сезілді. Бұл діріл қуаныштың, таза тұнық іңкәр сезімнің тол-</w:t>
        <w:br/>
        <w:t>қыны еді. Дүниеде риясыз қуана білудің өзі жүректілік!</w:t>
        <w:br/>
        <w:t>«Болсам» деген талапты ұмытқан соң, құр кеудеге өмірдің</w:t>
        <w:br/>
        <w:t>несі дәрі?» дегендей: Тайыр-екеңе жастайынан үзбей жетілу,</w:t>
        <w:br/>
        <w:t>білмегенін үйрену, бүгінгісін күні ертең місе тұтпау сүйексіңді</w:t>
        <w:br/>
        <w:t>мінезім деп ұқты. Енпқашан өмір кемесін шалшық сулы қай-</w:t>
        <w:br/>
        <w:t>раңғасалып, тоқырап тұрып қалмады.</w:t>
      </w:r>
    </w:p>
    <w:p>
      <w:r>
        <w:t>Осы тұста өткен ғасырдың 70-ші жылдары жапон ғалымда-</w:t>
        <w:br/>
        <w:t>ры ашқан интелект-карта еріксіз еске оралады. Интелект-кар-</w:t>
        <w:br/>
        <w:t>та әр адамның мінезіне, қалыбына орай - аптаға, айға, жылға</w:t>
        <w:br/>
        <w:t>алдын ала жасаған шаруа орайының межесі, тоқетерін айтсақ:</w:t>
        <w:br/>
        <w:t>тірішілік баспалдағы. Баспалдаққа аяқ салған адам әрдайым</w:t>
        <w:br/>
        <w:t>жаңа қырынан, тосын биіктен табылуға ұмтылып бағады, шар-</w:t>
        <w:br/>
        <w:t>шауын ұмытады. Діттеген межесіне жетуге ұмтылады. Осыған</w:t>
        <w:br/>
        <w:t>орай бәз баяғы үйреншікті, көпке белгілі пәленше-екең емес,</w:t>
        <w:br/>
        <w:t>мүлде жаңа қырынан көрінуге күш салады. Осы мінез кейіп-</w:t>
        <w:br/>
        <w:t>ЖАЗМЫШТЫҢ ЖАЗУЫ 487</w:t>
        <w:br/>
        <w:t>өмір сүре алдым ба? Өзгелерге не бердім? Таразының басына апа-</w:t>
        <w:br/>
        <w:t>рыпсаларым қанша?..» деген сауалға жүгініп, ойішінен ой теріп</w:t>
        <w:br/>
        <w:t>тұрып қалды. Ұлтымның үмітін үзе көрме! Ілгергі тілеуімді</w:t>
        <w:br/>
        <w:t>ізгілердің үмітіне жалға! Дұшпан ойлы адамдардың қырсығы-</w:t>
        <w:br/>
        <w:t>нансақтай гөр!.. Енді келіпғасырларбойы аңсаған тәуелсіздіктің</w:t>
        <w:br/>
        <w:t>уыз дәмін татып, езілген еңсемізді тіктейміз бе, алпауыт елдер-</w:t>
        <w:br/>
        <w:t>мен тереземіз тең бола ма, жақсылармен салыса жүріп жақсы</w:t>
        <w:br/>
        <w:t>боламыз ба, несібе-ырзығымыз молая түсе ме?.. дегенде - өз ни-</w:t>
        <w:br/>
        <w:t>етімді ұлы ниетпен жалғастыра көр деп, терең тыныстап, жұмыс</w:t>
        <w:br/>
        <w:t>үстеліне қайыра кеп отырды.</w:t>
        <w:br/>
        <w:t>Әр мезеті тәулікке бергісіз сағат тілі зың етіп, түнгі жиырма</w:t>
        <w:br/>
        <w:t>екіні соқты. Толып туған ай әйнектен сәулесін себе түседі.</w:t>
        <w:br/>
        <w:t>21</w:t>
        <w:br/>
        <w:t>Баяғы данагөйлер айтыпты: Дүниеде өлмейтін үш нәрсе бар</w:t>
        <w:br/>
        <w:t>деп. Оның бірі - халықпен мәңгі жасасып келе жатқан қадым</w:t>
        <w:br/>
        <w:t>тіл, екіншісі - ұрпақ жалғастығы, үшіншісі - кісіге жасаған</w:t>
        <w:br/>
        <w:t>жақсылық екен. Өңгесі көкжиектегі иректеген шілденің сағы-</w:t>
        <w:br/>
        <w:t>ма секілді неғайбіл нәрсе. Әлемдегі не бір марқасқа, қабырға-</w:t>
        <w:br/>
        <w:t>лы тілдер тәрізді қазақ сөзі де ұлтымызбен бірге неше ықылым</w:t>
        <w:br/>
        <w:t>қатерлі қиын кепті бастан кешірді. Кешегі аттың жалы, түйенің</w:t>
        <w:br/>
        <w:t>қомында жүріп, ұрпағын үзіп алмаудың қамын жеген түрік</w:t>
        <w:br/>
        <w:t>қағаны тұсында шығысынан шеп құрған қытайға мидай арала-</w:t>
        <w:br/>
        <w:t>сып, шүлдірлесіп шыға келмеуден сақтаған - осы тіл. Қоқан-</w:t>
        <w:br/>
        <w:t>ның қоқималары шағатай тілімен шүлдірлеп шүлен тарқата-</w:t>
        <w:br/>
        <w:t>мыз деп бір шапса, хиуа, өзбек ләшкерлері нақа бүйірден шан-</w:t>
        <w:br/>
        <w:t>шудай қадалып екі шауып есеңгіретсе дағы өзіндік өрнек, құна-</w:t>
        <w:br/>
        <w:t>рын жоймаған ана тіліміз - осы! Академик Маррдың айтуынша</w:t>
        <w:br/>
        <w:t>тілі қандай болса - халқы да сондай. Дәлірек айтсақ: тіл бай-</w:t>
        <w:br/>
        <w:t>лығы мол, морфологиясы сан қырлы,ішкі ағысы терең тіл ешқ-</w:t>
        <w:br/>
        <w:t>ашан өлі тілге айналмақшы емес.</w:t>
        <w:br/>
        <w:t>Қазақ тілінің өзегін құрайтын, синтаксистік сындарлы сый-</w:t>
        <w:br/>
        <w:t>паты, бейне, ұлы дарияның ағысындай ғасырлар бойына өзін-</w:t>
        <w:br/>
        <w:t>өзі байытып, өзін-өзі уақытпен ұлылай білді. Енді міне, халқы-</w:t>
        <w:br/>
        <w:t>мыз бодандық бұғаудан құтылып, иығы көтерілген кезеңде</w:t>
        <w:br/>
        <w:t>тіліміздің мәртебесі бұрынғыдан да зорайды.</w:t>
        <w:br/>
        <w:t>Қазақ тілітүрік тілдерінің бұтағынан шыққан,ал,бұлбұтақ-</w:t>
        <w:br/>
        <w:t>ты қыпшақ-ноғай тармағы деп атайды. Көп ғасырлық даму ба-</w:t>
        <w:br/>
        <w:t>рысындарулық тіл дәуірін, тайпалық тіл дәуірін, халықтық тіл</w:t>
        <w:br/>
        <w:t>432 Дүкеибан ДОСЖАН</w:t>
      </w:r>
    </w:p>
    <w:p>
      <w:r>
        <w:t>малыс сарайы, монша, көлік жайлары тұтастай қайта қалпына</w:t>
        <w:br/>
        <w:t>келіп; ақшыл, көкшіл мәрмәрге оранып, ашық аспан астындағы</w:t>
        <w:br/>
        <w:t>ғажайып мұразқайға айналып келеді. Хансарайдың қайта қал-</w:t>
        <w:br/>
        <w:t>пына келуі - тәуелсіздігіміздің тұғырын берік етіп құйып шық-</w:t>
        <w:br/>
        <w:t>қанмен парапар ұлы шаруа!</w:t>
        <w:br/>
        <w:t>Қалаортасындабойжеткеннің сәукелесііспетті Сауда үйі бой</w:t>
        <w:br/>
        <w:t>көтеріп келеді. Қарағандакөз тойып, көңіл көншиді. Қазақтар мол</w:t>
        <w:br/>
        <w:t>қоныстанған 19-мөлтек ауданында 1100 орындық Ш.Уәлиханов</w:t>
        <w:br/>
        <w:t>атындағы қазақ орта мектебі салынып, тақаудағанабүлдіршін-</w:t>
        <w:br/>
        <w:t>дерге жылы есігін ашты. Президентіміздің үстіміздегі жылғы</w:t>
        <w:br/>
        <w:t>білім күніне арналған интернативті дәрісін оқушылар осы мек-</w:t>
        <w:br/>
        <w:t>теп қабырғасынан тыңдады. Осы құрылыстың баршасында об-</w:t>
        <w:br/>
        <w:t>лыс әкімінің қажыр- қайраты, күлкісіз күндері мен ұйқысыз</w:t>
        <w:br/>
        <w:t>түндерінің белгісі қалғандай сезіледі. Осы тұста Президенттің</w:t>
        <w:br/>
        <w:t>“...шаршамай-шалдықпай, еш нәрсеге мойымай, осы елдің ке-</w:t>
        <w:br/>
        <w:t>лешегі үшін менімен бірге атсалысып келе жатырсыздар, осы-</w:t>
        <w:br/>
        <w:t>ған разымын», - деген сөзі еріксіз еске түседі.</w:t>
        <w:br/>
        <w:t>Былтыр ғана Президент арнайы ат басын бұрып шетелдік</w:t>
        <w:br/>
        <w:t>компанияларымен бірлесіп салынған биотанол шығаратын, қал-</w:t>
        <w:br/>
        <w:t>дықсыз өндіріс көзі - «Биохим» зауыты бұл күнде облыстың</w:t>
        <w:br/>
        <w:t>ғана емес, күллі республиканың мақтанышына айналды. Жа-</w:t>
        <w:br/>
        <w:t>нармай қоспасын күрт өзгертетін, сапасын еселеп арттыратын</w:t>
        <w:br/>
        <w:t>мұндай биозауыт батыстың мынау деген зайырлы елдерінің</w:t>
        <w:br/>
        <w:t>өзінде саусақпен санарлық!</w:t>
        <w:br/>
        <w:t>2005-2007 жылдар аралығында облыстық үш драма театры,</w:t>
        <w:br/>
        <w:t>орталық мұражай, С.Мұқаноз атындағы облыстық кітапхана,</w:t>
        <w:br/>
        <w:t>төрт қалалық кітапхана, кинопрокат мекемесі қомақты қаржы</w:t>
        <w:br/>
        <w:t>бөлініп күрделі жәндеуден өтті. Облыс көлемінде 18 аудандық</w:t>
        <w:br/>
        <w:t>мәдениет үйі, 18 аудандық кітапхана, 7 аудандық мұражай за-</w:t>
        <w:br/>
        <w:t>ман талабына сайсаңғыраған сары, ақ қыштан қайта қапталып,</w:t>
        <w:br/>
        <w:t>ауқымды жөндеуден өтіп, көз тартар көрікке ие болды. Осынау</w:t>
        <w:br/>
        <w:t>мәдениет ошақтары бұл күнде ұлттық дарынның бұрқырап ашы-</w:t>
        <w:br/>
        <w:t>лған қайнар көзіне айналды. Кірсеттыққысыз көңілкеркі, жүрек</w:t>
        <w:br/>
        <w:t>жұбанышы осындай-ақ болар. Облыстық мәдениет басқармасына</w:t>
        <w:br/>
        <w:t>қарайтын 601 мәдени ошақтың маздаған оты заман талабына</w:t>
        <w:br/>
        <w:t>лайық, көрермен жүрегіне жылу таратып қайта жанды.</w:t>
        <w:br/>
        <w:t>Мақтанышпен айтуға болады: жыл сайын облыс кітапхана-</w:t>
        <w:br/>
        <w:t>ларына 70 млн. теңге көлемінде 150 мың дана кітап сатып алы-</w:t>
        <w:br/>
        <w:t>нады. Аудан және қала мәдени ошақтарының қызметіне 30-дан</w:t>
        <w:br/>
        <w:t>астам жеңіл көлік бөлінді. Бұрындары ішінен тынып, өкпе-на-</w:t>
        <w:br/>
        <w:t>ЖАЗМЫШТЫҢ ЖАЗУЫ 435</w:t>
        <w:br/>
        <w:t>«Төменгі температурада суық жану кезіндегі күлге айналу</w:t>
        <w:br/>
        <w:t>құбылысы» - ғылыми жаңалығы үшін мәртебелі алтын дипло-</w:t>
        <w:br/>
        <w:t>мын табыс етті. Ағаның алдындағы темірқазығы болмағанда</w:t>
        <w:br/>
        <w:t>несі қалды!</w:t>
        <w:br/>
        <w:t>Драйв - өзгелерді өз ойымен, қажырымен сілкіп оятып, со-</w:t>
        <w:br/>
        <w:t>ңына ілестіре алатын оты мол адамдардың қасиетіне қойылған</w:t>
        <w:br/>
        <w:t>ғылымисөз. Өмір- біреу үшін ұшығына жетіп болмас ұзақ жол,</w:t>
        <w:br/>
        <w:t>тіршілік күресі, көңілсіздік. Келесі адам үшін өмір - таңғы</w:t>
        <w:br/>
        <w:t>ауадай тынысты кеңейтер тәтті кезең. Енді біреу үзін түгесіліп</w:t>
        <w:br/>
        <w:t>бітпейтін қиындық, бақталас, бақас, өзімшіл жоралардың жем-</w:t>
        <w:br/>
        <w:t>тігіне айналу, біле жүріп - қарсы шыға алмау, сезе жүріп -</w:t>
        <w:br/>
        <w:t>көрінгеннің көзтүрткісіне айналу. Дүниеде қанша адам болса -</w:t>
      </w:r>
    </w:p>
    <w:p>
      <w:r>
        <w:t>олардың өмір сүру соқпағы да соншама! Бізге қажеттісі - оты</w:t>
        <w:br/>
        <w:t>мол адамдардың маңайындағы жолдас-жорасына, отбасына,</w:t>
        <w:br/>
        <w:t>оданасыпауылына,оданбиіктеп кауымына, отанына өз бойын-</w:t>
        <w:br/>
        <w:t>дағы күш-қуатын, қажырын бөлісе жүріп биікке шыққан тұлға</w:t>
        <w:br/>
        <w:t>тағдыры. Мұндай оты мол адамдар халқына, қауымына пайда-</w:t>
        <w:br/>
        <w:t>лы. Қажырлы кісілерді тың жолға салады, соңына ілестіргді.</w:t>
        <w:br/>
        <w:t>Бірсөзбен айтқанда- тіршілік тауқыметінен басы ауырып қинал-</w:t>
        <w:br/>
        <w:t>ған кісіні итшілік өмірден аршып алып:</w:t>
        <w:br/>
        <w:t>Бойыңда айтып - болмас қажырбар,</w:t>
        <w:br/>
        <w:t>ІПшшіңдегі жанартауды өшіріп неғыласың,</w:t>
        <w:br/>
        <w:t>Мына жолға бұрылсаң - ашыласың, ашынасың,-</w:t>
        <w:br/>
        <w:t>деп соны бір өмір сорабына салып жібереді. Тайыр-екең бұлды-</w:t>
        <w:br/>
        <w:t>рап соңында қалған «балалық шақ» атты жап-жасыл көкжиек-</w:t>
        <w:br/>
        <w:t>кеқараса- кеудесіне озон жұпары толғандай тынысы кеңіп сала</w:t>
        <w:br/>
        <w:t>береді. Әкесі - Аймұхамет Көпежанұлы Ұлы Отан соғысында</w:t>
        <w:br/>
        <w:t>екі мәрте ауыр жараланып, елдегі анасына «қаза болды» деген</w:t>
        <w:br/>
        <w:t>қара қағаз келіп, асын беріп, Құран оқытып жатқанда Абыра-</w:t>
        <w:br/>
        <w:t>лының Қайнар ауылына дорбасын арқалап, екі құлағынан күн</w:t>
        <w:br/>
        <w:t>көрініп, қайтып оралған екен.</w:t>
        <w:br/>
        <w:t>Жылдарөте Сарқандауданының аупарткомының екінші хат-</w:t>
        <w:br/>
        <w:t>шысы, бұданбылайғы Панфилов, Ақсу, Іле, Жамбыл аудандық</w:t>
        <w:br/>
        <w:t>партия комитетінің бірінші хатшысы қызметінде ұзақ жылдар</w:t>
        <w:br/>
        <w:t>істеді. Ақ тер, көк тер шаруада жүріп, кеудесіне Қызыл Жұл-</w:t>
        <w:br/>
        <w:t>дыз, Октябрь революциясы, екі мәрте «Құрмет белгісі», екі</w:t>
        <w:br/>
        <w:t>мәрте Ленин орденін қадаған, басқан жері ойылып кететіндей,</w:t>
        <w:br/>
        <w:t>ірі жүріп, ірі турап үйренген алып кісі. Бәлкім, алыптардың</w:t>
        <w:br/>
        <w:t>ақыры болар! «Қазақ» десеіпкен асын ысырып қоятын, барын-</w:t>
        <w:br/>
        <w:t>ша қайырымды, барынша турашыл, қиындықтан беті қайтпа-</w:t>
        <w:br/>
        <w:t>ған, ел көзіндегі кісі еді. Кремльді дүрілдетіп «шалт мінезбен»</w:t>
        <w:br/>
        <w:t>486 Дүкенбай ДОСЖАП</w:t>
        <w:br/>
        <w:t>өткен тарихи СОКП-ның ХХП-сьезінің делегаты болып, алақа-</w:t>
        <w:br/>
        <w:t>ны қызарғанша қол ұрғаны - балаларға ертегідей әңгіме болды.</w:t>
        <w:br/>
        <w:t>Шенгесі - Мәкен Тұрсынбайқызы төрт ұл, үш қыз тәрбиелеген</w:t>
        <w:br/>
        <w:t>уыз мәйекті отбасының ұйытқысы еді.</w:t>
        <w:br/>
        <w:t>Өткен ғасыр аяғында ұзаққа созылған науқаспен текетіре-</w:t>
        <w:br/>
        <w:t>се, күресе жүріп, қажығандай қалып танытқан - қайран Айекең</w:t>
        <w:br/>
        <w:t>55 жыл өмірдің ыстық-суығын қосыла көтерген зайыбы Мәкенді</w:t>
        <w:br/>
        <w:t>жанына шақырып алынты. Сондағы айтқан ақырғы сөзі:</w:t>
        <w:br/>
        <w:t>- Сен қызығымның, отбасымның кені болдың! Сен дүниеге</w:t>
        <w:br/>
        <w:t>келгенде ата-анаң қуанып Алла Тағаланың өздеріне «сендерге</w:t>
        <w:br/>
        <w:t>мӘ- кен!» деп бере салғаны деп отырушы еді. Бұйырған демім</w:t>
        <w:br/>
        <w:t>таусылып барады. Өзіңе, балаларыма қаратып айтарым: бір-</w:t>
        <w:br/>
        <w:t>біріңе рақымшыл, мейірімді болындар!.. - депті.</w:t>
        <w:br/>
        <w:t>Қайран, қайырымды әкетай!</w:t>
        <w:br/>
        <w:t>Тайыр-екең қайда жүрсе де, нендей қиындық көрсе де- әке-</w:t>
        <w:br/>
        <w:t>нің соңғы аманатын есінен шығарған емес. Әуелі бауырларына</w:t>
        <w:br/>
        <w:t>мейірімді болды, жүрегінің жылуын ұлтынан аямады, тегі қыз-</w:t>
        <w:br/>
        <w:t>мет орайында «мынау орыс», «мынау еврей» демей, бөліп-жар-</w:t>
        <w:br/>
        <w:t>май, бәріне ақ пейілмен жарқырап жақсы қарады. Орыстан да,</w:t>
        <w:br/>
        <w:t>орманнан да көңіл жықпас жора таба білді.</w:t>
      </w:r>
    </w:p>
    <w:p>
      <w:r>
        <w:t>Несін жасырады, әкесі Айекең өткен ғасыр басындағы тұма-</w:t>
        <w:br/>
        <w:t>ны айыға қоймаған қиын жылдары - шыбын жанын қоярға жер</w:t>
        <w:br/>
        <w:t>таппай жүрген Шәкәрімге ұшырасып, қолына су құйыпты. Бұл</w:t>
        <w:br/>
        <w:t>оқиғаны, кейінше, халықтар әкесінің дәурені өтіп, ызғары қай-</w:t>
        <w:br/>
        <w:t>тып, жылымық орнап, заманның беті бері қараған кезде өзіне</w:t>
        <w:br/>
        <w:t>айтып беріп еді. Осы жолдардың авторы әдебиетіміздің корифей-</w:t>
        <w:br/>
        <w:t>лері Әуезов пен Мұқановтың қолынасу құйған балаң кезеңін май</w:t>
        <w:br/>
        <w:t>ішкендей елжіреп отырып еске алады... Салыстырып сипаттар</w:t>
        <w:br/>
        <w:t>болсақ:осы Тайыр Аймұхаметұлы тәуелсіз Қазақстанның тұнғыш</w:t>
        <w:br/>
        <w:t>Президенті Нұрсұлтан Әбішұлының өткен ғасырдың 90-шы</w:t>
        <w:br/>
        <w:t>жылдарортасында - қасында болып,іш-тарта жүріп, адал жүріп</w:t>
        <w:br/>
        <w:t>қызмет жасағаны тарихи шындық. Жақындық белгісіндей шы-</w:t>
        <w:br/>
        <w:t>найы, шуақты қызметін ешқашан міндетсімей: «Әрдайым хал-</w:t>
        <w:br/>
        <w:t>қыма жасаған кішілік ізетім», - деп түсінеді.</w:t>
        <w:br/>
        <w:t>Сыр бөлісіп отырған Тайыр-екең осы мезет - тынысы тарыл-</w:t>
        <w:br/>
        <w:t>ғандай болып, жұмыс үстелінен тұрып барып кең терезесін</w:t>
        <w:br/>
        <w:t>ашып жіберді. Маңайдағы дүние бой жасаған кісідей дөңгеленіп</w:t>
        <w:br/>
        <w:t>жатыр екен. Өз жүрегінің дүрсілі, ырғағы, лүпілі осы мезет</w:t>
        <w:br/>
        <w:t>космостық ұлы ырғақпен үндескенін сезді. Ұстаздың: «Адам-</w:t>
        <w:br/>
        <w:t>ды сүй, Алланың хикметін сез» деген сөзін іштей күбірледі.</w:t>
        <w:br/>
        <w:t>Ұлы иеге біртабан болса да тақай түскенгене жетсін! «Өзім үшін</w:t>
        <w:br/>
        <w:t>ЖАЗМЫШТЫНҢ ЖАЗУЫ 481</w:t>
        <w:br/>
        <w:t>айтқаны келді. Кездейсоқтық жарқ еткен жаңалыққа жол</w:t>
        <w:br/>
        <w:t>ашты. Нәзірдің тарихта қалған ізі - Саудия корольдігі мен Ке-</w:t>
        <w:br/>
        <w:t>ңестер Одағы арасына көк күмбездей отіп құрған ғажайып дос-</w:t>
        <w:br/>
        <w:t>тық, сыйластық ғимаратын тұрғызған тарихи миссиясы үлкен</w:t>
        <w:br/>
        <w:t>әңгіменің тақырыбы еді. Сол әсем ғимарат төрткүл дүниені</w:t>
        <w:br/>
        <w:t>күдік пен үрей арқылы шырман-матап аламын деген халықтар</w:t>
        <w:br/>
        <w:t>әкесі - Сталиннің сары уайымынан быт-шыты шығып, күйреу-</w:t>
        <w:br/>
        <w:t>ге айналды. 1936 жылғы наурыз айында Мәскеудің «шұғыл</w:t>
        <w:br/>
        <w:t>шақыртуымен» “Жидеден кемеге мінгеп елші Нәзір көңіл қай-</w:t>
        <w:br/>
        <w:t>мағы бұзылмаған, Жаратқан иенің жүрегі жұмсақ құлдары -</w:t>
        <w:br/>
        <w:t>Саудиялық асыл достарымен қимай-қимай қош айтысқан еді.</w:t>
        <w:br/>
        <w:t>Көңілінде қою мұң, тілсіз үрей - баяғы әспеттеп салған достық-</w:t>
        <w:br/>
        <w:t>тың асыл ғимараты, өзі жоқтың - көзі жоқ дегендей, көп ұза-</w:t>
        <w:br/>
        <w:t>май сары сағымға айналып, быт-шыты шығарын іштей сезін-</w:t>
        <w:br/>
        <w:t>ген еді. Халық жауы атанып, сенімсіздіктің тапаншасы кеу-</w:t>
        <w:br/>
        <w:t>десін нысанаеткен кезінде - Нәзір жүрегі әлгі айтқан асыл дос-</w:t>
        <w:br/>
        <w:t>тықты сағынып, езіле соққан еді...</w:t>
        <w:br/>
        <w:t>Нәзір Төреқұловтың лүпілдеп соққан үлкеп жүрегінің дүрсі-</w:t>
        <w:br/>
        <w:t>ліндей, уыздай дәмді кітап 2004 жылы «Молодая гвардия» бас-</w:t>
        <w:br/>
        <w:t>пасынан «Ғажайыпғұмырлар» атты сериямен көп тиражбен ба-</w:t>
        <w:br/>
        <w:t>сылып шықты. Оқырман қауым қолдан-қолға тигізбей ду еткі-</w:t>
        <w:br/>
        <w:t>зіп әкетті.</w:t>
        <w:br/>
        <w:t>Үндемей жүріп үйдей іс бітірді деп осыны айтамыз!</w:t>
        <w:br/>
        <w:t>Қиындық - жетім бала секілді, жеңіске - әке табылады.</w:t>
        <w:br/>
        <w:t>Тайыр-екеннің аз уақыт ішінде ұлтының көкейкесті мұңын</w:t>
        <w:br/>
        <w:t>мұңдаған, шерін шерлеген, ой құрсағын толғаған мазмүнды екі</w:t>
        <w:br/>
        <w:t>кітап жазуы, досты сүйіндірді, көре алматын кісілерді күйін-</w:t>
        <w:br/>
        <w:t>дірді. Осы тұста айтпай кетуге болмайтын үзік әңгіме бар.</w:t>
        <w:br/>
        <w:t>Кейінгі кезде еліміздің қиыр терістігіне орын тепкен Петропавл</w:t>
        <w:br/>
        <w:t>қаласында айтулы бірнеше құрылыс бой көтеріп келеді.</w:t>
      </w:r>
    </w:p>
    <w:p>
      <w:r>
        <w:t>Оның ең үлкені - ғасыр құрылысы деуге болатын, Есіл өзенінің</w:t>
        <w:br/>
        <w:t>биік жар қабағына орын тепкен, 18 ғасыр ортасында Екатерина П</w:t>
        <w:br/>
        <w:t>патшайымның жарлығымен салынған Абылайханның хан са-</w:t>
        <w:br/>
        <w:t>райы баяғы қираған қалпынан қайыра қалпына келтіріліп жа-</w:t>
        <w:br/>
        <w:t>тыр. Республика бюджетінен бөлінген үлкен қаржыны игеру өз</w:t>
        <w:br/>
        <w:t>алдына; баяғы тозығы жетін қираған хансарайдың ескі орнын-</w:t>
        <w:br/>
        <w:t>дағы үйлерді көшіру, тау болып үйілген ғасыр қоқсығын тасып</w:t>
        <w:br/>
        <w:t>әкету, Санкт-Петербургтен хансарайдың мұрағатта сақталған</w:t>
        <w:br/>
        <w:t>нобай-нұсқасын алғызу үлкен шаруаның басы ғана. 2006 жыл-</w:t>
        <w:br/>
        <w:t>дан қарқын алған үлкен құрылыс - хансарайдың іргетасынан</w:t>
        <w:br/>
        <w:t>бастап, қабылдау залы, мейманхана, кеңсе, келіссөз бөлмесі, де-</w:t>
        <w:br/>
        <w:t>Бі Дүксибай ДОСЖАП</w:t>
        <w:br/>
        <w:t>көбейтушілер, жамаушылар, ғылымиатақ қорғаушылар, құрас-</w:t>
        <w:br/>
        <w:t>тырушылар, қампайтушылар, қағаз жолбарыстар, атаққұмар-</w:t>
        <w:br/>
        <w:t>лар, даңғазашылар, дарбазашылдар... Ал мұның керісінше,</w:t>
        <w:br/>
        <w:t>шын жазушылар - бойына сөз қасиеті дарыған, табиғатқа бір</w:t>
        <w:br/>
        <w:t>табан жақындаған балядай бейкүнә, аңқау; Анадай мейірімді,</w:t>
        <w:br/>
        <w:t>айрықша дарын иелері.</w:t>
        <w:br/>
        <w:t>Жаратқан иенің жердегі көзі. Жақсы ниетке, ілгергі тілеу-</w:t>
        <w:br/>
        <w:t>ге болсын деп жібере салған періштесі! Нағыз жазушы ешқа-</w:t>
        <w:br/>
        <w:t>шан зұлым болмайды, зұлымдық қолынан келмейді. Жүрек ба-</w:t>
        <w:br/>
        <w:t>сынан қызғаныш уы төгілмейді.</w:t>
        <w:br/>
        <w:t>Аса дарынды адамның жан әлемі шыны секілді сыңғырлап,</w:t>
        <w:br/>
        <w:t>арғы-бергісі көрініп тұрады.</w:t>
        <w:br/>
        <w:t>Әрдайым биік, нұсқалы сөз айтуға ұмтылады. Бүгініне, жет-</w:t>
        <w:br/>
        <w:t>кеніне ертең місе тұтпай, ылғи жетіліп отырады, кемелдене</w:t>
        <w:br/>
        <w:t>түседі. 80 жасқа келіп, дүниені аузына қаратқан Лев Толстой-</w:t>
        <w:br/>
        <w:t>дың күнделігінде: «әлі үйренетін, жетілетін тұсым мол» деп</w:t>
        <w:br/>
        <w:t>жазуы, ұлы Абайдың: «Осы жасқа жеткенде, кемшілігім аз емес;</w:t>
        <w:br/>
        <w:t>Аршып алып тастайтын, апандағы саз емес» деуі - өзін-өзі қайта</w:t>
        <w:br/>
        <w:t>тексеруі деп білесіз.</w:t>
        <w:br/>
        <w:t>Жаны таза шығармашыл тұлға жүрек-құмырасын ауық-</w:t>
        <w:br/>
        <w:t>ауық зілзала ойдан, лас пиғылдан тазартып тұрады. Шын жазу-</w:t>
        <w:br/>
        <w:t>шылық - имандылыққа апарады. Жазушының сиясы майдан-</w:t>
        <w:br/>
        <w:t>да опат болған мың сан жауынгердің қанымен парапар деген</w:t>
        <w:br/>
        <w:t>сөз пайғамбар хадисінен қалған.</w:t>
        <w:br/>
        <w:t>Қадірлі әлеумет, жүрек-құмырасы ізгілікке, иманға, жеті-</w:t>
        <w:br/>
        <w:t>луге, жақсы ырымға, ілгергі тілеуге қызмет ететін қаламгер</w:t>
        <w:br/>
        <w:t>қауымы өмір бойына екі нәрсе қарыздар.</w:t>
        <w:br/>
        <w:t>Бірі- бойына сөз қасиетін дарытқан, тегіне қажымас қайрат</w:t>
        <w:br/>
        <w:t>қосқан туған табиғатына қарыздар; скінші - келер ұрпаққа</w:t>
        <w:br/>
        <w:t>жүрегінің лүпілін асылдап жеткізер кітапхана сөресіне, кітап-</w:t>
        <w:br/>
        <w:t>ханашыға қарыздар.</w:t>
        <w:br/>
        <w:t>Өз басым «Ақ Орда» романын жазып жүрген кезімде Прези-</w:t>
        <w:br/>
        <w:t>дентіміз Нұрсұлтан Әбішұлы Назарбаевтың отбасылық, қызмет</w:t>
        <w:br/>
        <w:t>бабындағы кітапханасымен танысқан едім. Елбасының базбір</w:t>
        <w:br/>
        <w:t>кітапты қалай оқып, парақ арасына қандай белгі қыстырмасал-</w:t>
        <w:br/>
        <w:t>ғаны, қандай әсер-сезіммен парақтағаны әлі күнге көз алдым-</w:t>
        <w:br/>
        <w:t>да! Шаршаған, талған кезінде әлгі жарығы мол бөлмедегі кітап-</w:t>
        <w:br/>
        <w:t>ханасына кіріп келіп, алақанын қаз-қатар тізілген томдардың</w:t>
        <w:br/>
        <w:t>тысымен жүгіртіп өтіп, күбір етеді ғой.</w:t>
      </w:r>
    </w:p>
    <w:p>
      <w:r>
        <w:t>- Армысыңдар, данышпандарым!</w:t>
        <w:br/>
        <w:t>ЖАЗМЫШТЫҢ ЖАЗУЫ 441</w:t>
        <w:br/>
        <w:t>ол тіл көп ұзамай өлі тілдердің тобына қосылады. Осы ретте са-</w:t>
        <w:br/>
        <w:t>лалық ғылыми сөздікті жасаған білікті мамандар мемлекеттік</w:t>
        <w:br/>
        <w:t>тіліміздің келешек көкжиегіне батыл барлау жасай отырып,ана</w:t>
        <w:br/>
        <w:t>тіліміздің ішкі қуатын аша түскені, әлі де пайданылмай жат-</w:t>
        <w:br/>
        <w:t>қан мол мүмкіндіктерін - бұлақ көзін ашқандай қаузай жар-</w:t>
        <w:br/>
        <w:t>қыратқаны сезіледі.</w:t>
        <w:br/>
        <w:t>Бесінші құндылық: Қамтылған сөздердің баршасын ғылыми</w:t>
        <w:br/>
        <w:t>негізге сүйеніп, тіліміздің граматикалық заңдылықтарына табан</w:t>
        <w:br/>
        <w:t>тірей отырып бұрынғы қолданыстағы термин сөздердің аударма-</w:t>
        <w:br/>
        <w:t>сының сәттісін алып, сәтсізін қалдырып, елеп-екшеп тізбеге сал-</w:t>
        <w:br/>
        <w:t>ған. Расында қай-қай ғылыми еңбек кісіге екіұдай ой, дүдәмал</w:t>
        <w:br/>
        <w:t>қалдырмағаны ләзім. Дүдомал - ғылымның дұшпаны. Елемей,</w:t>
        <w:br/>
        <w:t>екшемей, тізбеге сала берсек, енбей қалған сөздердің өзі енді осын-</w:t>
        <w:br/>
        <w:t>дайтомдықтарды толтырары анық. Мысал үшін, 16-шы том ауыл</w:t>
        <w:br/>
        <w:t>шаруашылығына берілген. Бұрынғы түсіндірме сөздіктердің бар-</w:t>
        <w:br/>
        <w:t>шасында «настись» сөзі «жайылып жүр» деп берілген, ал, атал-</w:t>
        <w:br/>
        <w:t>мыш томдықта «оттау» деп, дәл баламасы алынған. Бұрынғы</w:t>
        <w:br/>
        <w:t>сөздіктердегі «ссуда» «кредит» «задаток» сөздерінің баламасы бір-</w:t>
        <w:br/>
        <w:t>бірімен алмасып, шатасып жүрген болса, 28-ші томдағы экономи-!</w:t>
        <w:br/>
        <w:t>ка және қаржы саласын қамтыған сөздікте дәлме-дәл аудармасы</w:t>
        <w:br/>
        <w:t>келтірілген. Мұндай онды мысалдарды әр томнан көптеп келтіру-</w:t>
        <w:br/>
        <w:t>ге болар еді.</w:t>
        <w:br/>
        <w:t>Екі жыл көлемінде қыруар еңбек атқарылған. Қаншама та-</w:t>
        <w:br/>
        <w:t>ласты, тартысты өткерген, елеу-екшеуден сылынып шыққан</w:t>
        <w:br/>
        <w:t>салалық термин сөздіктері енді міне, ел игілігіне айналды. Мем-</w:t>
        <w:br/>
        <w:t>лекеттік тілді үйренеміз деп ынтабілдірген кай-қай ұлт өкілдері</w:t>
        <w:br/>
        <w:t>бұрын езу қиғаштап: «пәлен» деген сөздердің аудармасын</w:t>
        <w:br/>
        <w:t>әрқайсысы бас-басына таласып «түген» деп, қазақтар өздері та-</w:t>
        <w:br/>
        <w:t>ласып, басы бірікпей жатқанда- бізге не жорық», дейтін, ендігі</w:t>
        <w:br/>
        <w:t>жерде ондай дай-дайлықтан біржолата құтылған секілдіміз.</w:t>
        <w:br/>
        <w:t>Осының өзіне мың да бір тәуба!</w:t>
        <w:br/>
        <w:t>31 томдыққа тер төгіп, сұқ саусағын сүйел етіп, көз майын</w:t>
        <w:br/>
        <w:t>сарҡып еңбектенген авторлардың бас-басына сипаттама беріп не-</w:t>
        <w:br/>
        <w:t>ғыламыз. Әйтсе де алдағы ондаған жылдарға қамшы салдыр-</w:t>
        <w:br/>
        <w:t>майтын осынау сындарлы еңбектің асы қалай дегізген тұсын</w:t>
        <w:br/>
        <w:t>жасырмай айта кетелік. 4-ші томдағы механика және машината-</w:t>
        <w:br/>
        <w:t>ңу мен 7-ші кітаптағы машина жасау, 11-ші кітаптағы жалпы</w:t>
        <w:br/>
        <w:t>техника мен полиграфия саласы бойынша тізілген сөздерде бірін-</w:t>
        <w:br/>
        <w:t>бірі қайталаушылық ұшырасып қалады. Сосынғы бір әттеген-ай</w:t>
        <w:br/>
        <w:t>дегізетін тұс, әр томның аяғына я, оқырман қауымға, я, болмаса</w:t>
        <w:br/>
        <w:t>келер ұрпаққа қаратып түсініктеме, жолдама сөз жасаған жөн</w:t>
        <w:br/>
        <w:t>484 Дүкенбай ДОСЖАН</w:t>
        <w:br/>
        <w:t>нынан өзге ауыртпалықтың баршасын Мәскеу мәрінің өзі төбе-</w:t>
        <w:br/>
        <w:t>сімен көтеріп, құшақ жайып қарсы алмақшы.</w:t>
        <w:br/>
        <w:t>Осы таусылып бітпейтін шаш етек мәдени шаруалардың</w:t>
        <w:br/>
        <w:t>басы-қасында жүрек отын бөлісіп жүрген облыстық мәдениет</w:t>
        <w:br/>
        <w:t>Басқармасының аса алғыр, зейінді, зерек, орнықты, жүрген</w:t>
        <w:br/>
        <w:t>кезде - жер теңселіп кетердей, мінезді бастығы Бикенев Рүстем</w:t>
      </w:r>
    </w:p>
    <w:p>
      <w:r>
        <w:t>Төлегенұлының өлшеусіз еңбегі ел кәзіне түскені қуантады.</w:t>
        <w:br/>
        <w:t>Әмір сүрудің өзі үлкен өнер. Кісі тегіне тартып туады. Әуелеп</w:t>
        <w:br/>
        <w:t>өскен алып дарақтай елге белгілі үлкен отбасының бір бұтағы -</w:t>
        <w:br/>
        <w:t>осы Тайыр. Әркім маңайына қарап өседі, ағайын-туысынан ру-</w:t>
        <w:br/>
        <w:t>хани нәралады.</w:t>
        <w:br/>
        <w:t>Тайыр-екеңнің өзінен екі жас үлкен ағасы Зұлқайыр- есімі</w:t>
        <w:br/>
        <w:t>дүниелік ғалымдарды елеңдеткен, осы күні күйіп тұрған жану</w:t>
        <w:br/>
        <w:t>процесінің ірі білгірі, өзінің ақылшысы, бауыры, «табынатын</w:t>
        <w:br/>
        <w:t>пірі». Алдына ұстаған темірқазығы! Мінекей, ширек ғасырдан</w:t>
        <w:br/>
        <w:t>астам уақыт әл-Фараби атындағы мемлекеттік университетте</w:t>
        <w:br/>
        <w:t>бірінші проректор қызметінде жүріп, әрі жану процесі инсти-</w:t>
        <w:br/>
        <w:t>тутын құрыш; әрі шетелдік үзеңгілес ғалымдармен нысана,</w:t>
        <w:br/>
        <w:t>мүдде салысып; үлкен зерттеулер жүргізіп келеді. Бұл тұста</w:t>
        <w:br/>
        <w:t>«таптым... аштым... қорғадым...» деген сөздер әншейін ғанч!</w:t>
        <w:br/>
        <w:t>Зұлқайырдың жану процесін түкпірлеген әр мақаласы әлемнің</w:t>
        <w:br/>
        <w:t>ойштыл ғұламаларын төсегінен оятып тұрғызардай, ішпей-зже-</w:t>
        <w:br/>
        <w:t>мей тойғызардай әсерге ие! Әсіресе, Гейдельбергтегі Юрген Вар-</w:t>
        <w:br/>
        <w:t>-натцпен, Лидстағы Г.Диксон-Льюиснен - бұл ғалымдардың</w:t>
        <w:br/>
        <w:t>есімінің өзі батыс пен шығыс ойшылдарын тыныш жатқызбай-</w:t>
        <w:br/>
        <w:t>ды. Ақпарат, адан қалды тәжірибе алмасаотырын, «керек адамы»</w:t>
        <w:br/>
        <w:t>аталып, қоғамына үйіріп, пікірін тыңдауды - біраздан бері дәс-</w:t>
        <w:br/>
        <w:t>түрге айналдырды. Нобель лауреаттары Н.Н. Семенов пен Ли</w:t>
        <w:br/>
        <w:t>Ян қазақ ғалымын «өз бауырымыз» ден, өмірге философиялық</w:t>
        <w:br/>
        <w:t>көзбен қарауға үйреткен еді.</w:t>
        <w:br/>
        <w:t>Бұл дегеніңіз: жанып жүріп жұмыс істеу, дүниеге молырақ</w:t>
        <w:br/>
        <w:t>жылу тарату, артыңа мейлінше аз күл қалдыру деп түсінеді.</w:t>
        <w:br/>
        <w:t>Құдайым - күлі көп күлдікөмеш мінезден сақтасын!</w:t>
        <w:br/>
        <w:t>Ұлылардан әлгідей сабақ алған ағасы жастайынан соңына</w:t>
        <w:br/>
        <w:t>ілескен інісіне жанып жүріп жұмыс істеуді үйретті. Өмірден</w:t>
        <w:br/>
        <w:t>мейлінтпе мол қамту, тіршілікке барынша мол, айқын із қал-</w:t>
        <w:br/>
        <w:t>дыру - әлгі, күні бойы айналшықтап, жанынан шықпайтын</w:t>
        <w:br/>
        <w:t>Жану институтының бойынасіңірген тәлім-тәрбиесі еді. Дүние-</w:t>
        <w:br/>
        <w:t>лік ғылыми жаңалық ашудың Халықаралық қауымдастығы</w:t>
        <w:br/>
        <w:t>Зұлқайырдың «Газдану реакциясының кинетикасы» және</w:t>
        <w:br/>
        <w:t>480 Дүкенбай ДОСЖАП</w:t>
        <w:br/>
        <w:t>керімізді әрдайым алысқа шабар, тұяғы бүтін, алқымы іспес</w:t>
        <w:br/>
        <w:t>бәйге атындай көрсетері кәміл!</w:t>
        <w:br/>
        <w:t>Бәйгеге ат қосқан кісі «алдыңда қаншаат бар» деп сұрайды,</w:t>
        <w:br/>
        <w:t>«артыңда қанша ат бар деп сұрамайды», - дейді ұстаз.</w:t>
        <w:br/>
        <w:t>Мінезге бай Тайыр-екең алдында жұлдызы жоғары жанған</w:t>
        <w:br/>
        <w:t>ірі тұлғаларды үлгі тұтып үйренген, ешқашан соңына қараған</w:t>
        <w:br/>
        <w:t>емес. Дүниенің кіндігі - Эверестке шыққан ұлы альпинистің:</w:t>
        <w:br/>
        <w:t>«Өзгелерден ерекшелігім - тек қана артқа қарамауға тырыс-</w:t>
        <w:br/>
        <w:t>тым, ұлы ұмтылыс кезінде артқа қарамаған кісі ғана жеңіске</w:t>
        <w:br/>
        <w:t>жетеді!», - деген сөзі еске түседі.</w:t>
        <w:br/>
        <w:t>Қазақстанның Ресейдегі Төтеніше және Өкілетті елшісі бо-</w:t>
        <w:br/>
        <w:t>лып жүрген уағында еліміздің тұңғыш ғарышкері Тоқтар Әу-</w:t>
        <w:br/>
        <w:t>бәкіров пен ержүрек інісі Талғат Мүсабаевпен достасуы, сыр</w:t>
        <w:br/>
        <w:t>бөлісе білуі, ғарыш биігіне көтерілер кезде Президенттің қасын-</w:t>
        <w:br/>
        <w:t>да болуы - әрі орайы оңынан туған, әрі көкірек кернеген қуа-</w:t>
        <w:br/>
        <w:t>нышты сәттері. Осы жылдары кабинет-абақтысына еріксіз қама-</w:t>
      </w:r>
    </w:p>
    <w:p>
      <w:r>
        <w:t>лып жүріп, қағаз бен қаламға қадалыпотырып «Өзгерістер дәуі-</w:t>
        <w:br/>
        <w:t>ріндегі Қазақстан-Ресей қатынасы, 1991-2001» атты қалың</w:t>
        <w:br/>
        <w:t>кітап жазып бітірді. Кітаптың негізгі қазығы - екі ел мүддесін</w:t>
        <w:br/>
        <w:t>бірлесіп шешу. ұжымдық қауіпсіздікті құрғақ сөз емес, түйіл-</w:t>
        <w:br/>
        <w:t>ген жұдырықтай әулетті күшке айналдыру, әрі тарт, бері тарт</w:t>
        <w:br/>
        <w:t>итырғылжынды қойып, көрші елмен ықпалдастықты арттыру.</w:t>
        <w:br/>
        <w:t>келе-келе бірінің сөзін бірі жерге тастамайтын, бірін-бірі тосып</w:t>
        <w:br/>
        <w:t>сөйлейтін, кездеспесе сағынып тұратын, асыл достыққа айнал-</w:t>
        <w:br/>
        <w:t>дыру мазмұны тәптіштелді. «Достық - достықты шақырады».</w:t>
        <w:br/>
        <w:t>Әшейінде жауыр болуға айналған осынау сөзге жаңаша жан</w:t>
        <w:br/>
        <w:t>беріп, оқырманның жүрек отын жандырып, биік белеске шы-</w:t>
        <w:br/>
        <w:t>ғаруға күш салды.</w:t>
        <w:br/>
        <w:t>Кітаптың өн бойынан елжіреген сыйластық сезімді, қалт-</w:t>
        <w:br/>
        <w:t>қысыа қимас ықыласты, іңкәр сезімді ұшыратқан оқырман -</w:t>
        <w:br/>
        <w:t>алыс-жақын кездесулерде Тайыр-екеншнің қолын қысып, риза-</w:t>
        <w:br/>
        <w:t>лық сезімін білдіріп жатты.</w:t>
        <w:br/>
        <w:t>Сол жылдары Е. Примаковтың тікелей көмегімен ғасырлар</w:t>
        <w:br/>
        <w:t>бойы ешкімге құлпын ашпаған Кеңестік сыртқы істер ми-</w:t>
        <w:br/>
        <w:t>нистрлігінің мұрағатына еніп, кешегі елең-алаңда Кеңестер</w:t>
        <w:br/>
        <w:t>одағының Саудия корольдігінде Өкілетті және Төтенше елшісі</w:t>
        <w:br/>
        <w:t>болған біртуар қазақ перзенті Нәзір Төреқұлов туралы сарғай-</w:t>
        <w:br/>
        <w:t>ған құжаттың бетін парақтады. Тығулы жатқан асыл қазымна-</w:t>
        <w:br/>
        <w:t>ның кілтін ашқандай сезінді. «Ақыл мен кездейсоқтық арқы-</w:t>
        <w:br/>
        <w:t>лы жеңуге келмейтін есерлік жоқ, ақыл мен кездейсоқтық ар-</w:t>
        <w:br/>
        <w:t>қылыбыт-шыт етугеболмайтын даналық жоқ»,- деген Гетенің</w:t>
        <w:br/>
        <w:t>ЖАЗМЫШТЫҢ ЖАЗУЫ 439</w:t>
        <w:br/>
        <w:t>ция жасау, көрнеу былықтыру, әдейі-ақ ұмыттыру шараларынан</w:t>
        <w:br/>
        <w:t>кейін, таңқалатын нәрсе- өзінің птүу бастағы түркілік тектілігін,</w:t>
        <w:br/>
        <w:t>синтаксистік сұлу сипатын сақтап қалған осы қазақ - тілі. Сы-</w:t>
        <w:br/>
        <w:t>нап корсек, қазірге, дейін үлкенді-кішілі екі жүзге жуық сөз-</w:t>
        <w:br/>
        <w:t>дік шығынты. Біразының кемшілігі басым, біразының кәсіби</w:t>
        <w:br/>
        <w:t>мамандар жасамаған соң ғұмыры ұзаққабармай ұмытылып қал-</w:t>
        <w:br/>
        <w:t>ған. Жүріл өткен жолдағы қателікті қайталамай, заманға сай,</w:t>
        <w:br/>
        <w:t>әрі мемлекеттік терминология сарасының сүзгісінен өткен, әрі</w:t>
        <w:br/>
        <w:t>барынша мол жаңа ұғым, тың сөздерді қамтыған саң-салалы</w:t>
        <w:br/>
        <w:t>сөздікті парақтап көрелік.</w:t>
        <w:br/>
        <w:t>Сөздіктердің ең басты құндылығы - құрастыру кезінде алы-</w:t>
        <w:br/>
        <w:t>нып отырған салаға байланысты сол мамандықтың кәсіби ше-</w:t>
        <w:br/>
        <w:t>берлері, маманданған авторлық ұжым тартылған. Бұрын физи-</w:t>
        <w:br/>
        <w:t>қа, астрономия, я, болмаса әскери іс жөніндегі жеке дара</w:t>
        <w:br/>
        <w:t>сөздіктердің жасалмағаны өз алдыңа, жалпы терминологиялық</w:t>
        <w:br/>
        <w:t>сөздікте әлгі мамандықтарға қатысты сөздерді тілші ғалымдар</w:t>
        <w:br/>
        <w:t>бас ауыртып жатпай-ақ, өз білгенінше «осылай болар-ау» деп</w:t>
        <w:br/>
        <w:t>жобалап тізе салатын. Содан барып екіүдайылық туатын. Жо-</w:t>
        <w:br/>
        <w:t>ғары оқу орнында дәріс беруші ұстаздар өз дегенімен, өз сүрле-</w:t>
        <w:br/>
        <w:t>уімен, желе жортып түсінік беруге дағдыланған еді. Алдыңыз-</w:t>
        <w:br/>
        <w:t>дағы сөздіктің екінші құндылығы: қай-қай саланың болмасын,</w:t>
        <w:br/>
        <w:t>осы кезге дейінгі қолданылып келген терминдері барынша мол</w:t>
        <w:br/>
        <w:t>қамтылғандығы.</w:t>
        <w:br/>
        <w:t>Жалғыз-ақ мысал. Машина жасау саласы бойынша жасал-</w:t>
        <w:br/>
        <w:t>ған 7-ші том мен Инженерлік академия жасаған сөздікті осы</w:t>
        <w:br/>
        <w:t>жолдардың авторы салыстырып көрген кезде жер мең көктей</w:t>
        <w:br/>
        <w:t>айырмашылық тапты. Мұндағы 7-ппі томда жаңа, халықаралық</w:t>
        <w:br/>
        <w:t>терминдер түгелге жуық енген, көп терминдердің дәлме-дәл</w:t>
        <w:br/>
        <w:t>аудармасы берілген; академия шығарған бұрынғы сөздікте «те-</w:t>
      </w:r>
    </w:p>
    <w:p>
      <w:r>
        <w:t>гершік», «тетік» сөздерінің мағынасы алмасып жүр. мұның</w:t>
        <w:br/>
        <w:t>үстіне «теория относительности», «комбинированные лучи» де-</w:t>
        <w:br/>
        <w:t>ген сөздер ауыстырылмай сол күйінше алынған, ал, мына жаңа</w:t>
        <w:br/>
        <w:t>томдықта «ықтимал теориясы», «түйдектелген сәуле» депдұрыс</w:t>
        <w:br/>
        <w:t>аудармасы келтіріліпті. 9-шы томдағы сәулет және құрылыс,</w:t>
        <w:br/>
        <w:t>ал,31-ші томдағы дене тәрбиесі және спорт саласына байланыс-</w:t>
        <w:br/>
        <w:t>та бұрындары ешқандай терминологиялық түгілі, жай түсін-</w:t>
        <w:br/>
        <w:t>дірме сөздік те шықпағаны мәлім.</w:t>
        <w:br/>
        <w:t>Үшінші құндылық: бұл сөздіктерді тек қана қазақтар ғана</w:t>
        <w:br/>
        <w:t>пайдаланыл қоймайды, Қазақстанда тұратын өзге ұлт өкілдері-</w:t>
        <w:br/>
        <w:t>нің де пайдалануы көзделген. Сөздік қазақша-орысша, әрі орыс-</w:t>
        <w:br/>
        <w:t>ша-қазақша. Орыс тілін меңгерген өзге ұлт өкілі сөздіктің кез</w:t>
        <w:br/>
        <w:t>ЖАЗМЫШТЫҢ ЖАЗУЫ 488</w:t>
        <w:br/>
        <w:t>зын кімге айтарын білмей тәмен қарап жүрген мәдениет майда-</w:t>
        <w:br/>
        <w:t>нының жампоздары еңсесі көтеріліп, төбесі биіктеді, кісі сана-</w:t>
        <w:br/>
        <w:t>тына қосылды. Үні естіле бастады.</w:t>
        <w:br/>
        <w:t>Соңғы үш жыл ішінде жетпістен астам мәдениет ошақтары</w:t>
        <w:br/>
        <w:t>жаңадан маздап жанды. Облыстағы барша кітапханаосы заман-</w:t>
        <w:br/>
        <w:t>ғы ақпарат өрмегінің тәресі - Интернет жүйесіне қосылып,</w:t>
        <w:br/>
        <w:t>аудан, ауыл оқырмандарына төтелей қызмет көрсете бастады.</w:t>
        <w:br/>
        <w:t>Облыстық С.Мұқанов атындағы әмбебап ғылыми кітапхана он</w:t>
        <w:br/>
        <w:t>төрт рет мәртебелі шшетелдік Грант сыйлығын алғаны үлкен</w:t>
        <w:br/>
        <w:t>қуаныш. Мұның үстіне облыс кітапхана астанасы мәртебесін</w:t>
        <w:br/>
        <w:t>иеленді. Келешекке күн салып қарайтын болсақ: филормания,</w:t>
        <w:br/>
        <w:t>театр дегеніңіз заман талабына үн қосып, әрісі - әрбір ауылды,</w:t>
        <w:br/>
        <w:t>берісі - әрбір ауданды қамтып өнер көрсететін дүбірлі күнге</w:t>
        <w:br/>
        <w:t>ұласты. Облыс әкімінің халыққа қаратып айтқан жүрек жылы-</w:t>
        <w:br/>
        <w:t>тар уәдесінің бір парасы осы еді!</w:t>
        <w:br/>
        <w:t>Өзге облыстарда жоқ, Солтүстік Қазақстан облысында ғана</w:t>
        <w:br/>
        <w:t>жүзеге асқан үлкен шара: жыл сайын облыстың 25 мәдени қыз-</w:t>
        <w:br/>
        <w:t>меткеріне, 25 кітапханашыға облыс әкімдігінің арнайы Гран-</w:t>
        <w:br/>
        <w:t>тытағайындалып, мәртебелі жағдайда, дуылдаған, базары жай-</w:t>
        <w:br/>
        <w:t>наған, лауазымды жиындатапсырылабастады. Бұрын қақпағы</w:t>
        <w:br/>
        <w:t>жабылған қазан секілді өз-өзінен қайнап-қайнап басылатын,</w:t>
        <w:br/>
        <w:t>үндемей жүріп үйдей шаруа бітіретін, еңбегі еленіп көрмеген</w:t>
        <w:br/>
        <w:t>мәдениет «сарбаздарының» жұлдызы жанды деген осы! Ең ғани-</w:t>
        <w:br/>
        <w:t>беті - ауыл ауылдан мандайы жарқырап дара туған жас дарын-</w:t>
        <w:br/>
        <w:t>дар жыл сайынғы республикалық, халықаралық мәртебелі жа-</w:t>
        <w:br/>
        <w:t>рыстарға ат ізін сала бастады. Ауылдың шаң топырағынан шық-</w:t>
        <w:br/>
        <w:t>қан қара домалақтар тақау арада Үнді, Алмания, Түркия, Фран-</w:t>
        <w:br/>
        <w:t>ңия, Италия жастарынан оза шауып, бәйге алып, жеңіспен ора-</w:t>
        <w:br/>
        <w:t>лып жатқандығы төбемізді көкке жеткізеді.</w:t>
        <w:br/>
        <w:t>Әрісі Мәскеу, берісі Қорған, Омбы, Төмен облыстарымен та-</w:t>
        <w:br/>
        <w:t>мыры терең тарихи байланысты қайта жаңғыртып, алыс-беріс</w:t>
        <w:br/>
        <w:t>айтулы онкүндіктер өткізіп тұру үрдіске айналды. Облыс әкімі</w:t>
        <w:br/>
        <w:t>Тайыр Аймұхаметұлынын Мәскеу мәрі Юрий Лужковпен тон-</w:t>
        <w:br/>
        <w:t>ның іші бауындай сыйластығы, сырластығы себепші болды:</w:t>
        <w:br/>
        <w:t>Солтүстік Қазақстан облыстық орыс, қазақ драма театры, фи-</w:t>
        <w:br/>
        <w:t>лармония ұжымы Ресей астанасына арнайы барып орыс көрер-</w:t>
        <w:br/>
        <w:t>мені мен құйма құлақ тыңдарманын қазақ өнерімен сусында-</w:t>
        <w:br/>
        <w:t>тып қайтуға келісім жасалды. Мұражайлар көрме өткізеді.</w:t>
        <w:br/>
        <w:t>Ұлттық этнографиялық ансамбльдер шырайын ашып жарқы-</w:t>
        <w:br/>
        <w:t>рап көрінеді. Ең ғажабы, достық - достықты шақырады деген-</w:t>
        <w:br/>
        <w:t>дей, нақа бір жеті атасы келгендей өнерпаздардың жол шығы-</w:t>
      </w:r>
    </w:p>
    <w:p>
      <w:r>
        <w:t>28-39</w:t>
        <w:br/>
        <w:t>ШЫҒАРМАЛАРЫ 445</w:t>
        <w:br/>
        <w:t>Осы тұста қазіргі заман жетістіктерін жазушы қалай пайда-</w:t>
        <w:br/>
        <w:t>ланып жүр деген сауал туындайды. Жеке компьютерді пайда-</w:t>
        <w:br/>
        <w:t>лануға талпынып көрдім. Әйтсе де клавиатурада әріпті дәл тау-</w:t>
        <w:br/>
        <w:t>ып, жылдам баса алмаған соң, дисплей экранындағы кетіп бара</w:t>
        <w:br/>
        <w:t>жатқан орфографиялық қателерді гүзеумен әлектеніп, уақы-</w:t>
        <w:br/>
        <w:t>тымды текке өлтіретін болдым. Оқыс кеткен қателер көзге</w:t>
        <w:br/>
        <w:t>ұрып, қиялымды тұсап, ойымды шашыратты. Сол себепті жеке</w:t>
        <w:br/>
        <w:t>компьютерді ысырып қойып, үйреншікті қаламсапқа қайта</w:t>
        <w:br/>
        <w:t>жүгіндім. Электрондық пошта, ұялы телефонсыз жүре алмай-</w:t>
        <w:br/>
        <w:t>мыз.</w:t>
        <w:br/>
        <w:t>Көмекші қыз ұстаймын. Ол интернет жүйесіндегі қаламгер-</w:t>
        <w:br/>
        <w:t>ге керекті кез келген ақпаратты заматында тауып ала алады.</w:t>
        <w:br/>
        <w:t>Отбасылық интернет торабы файлдық серверге қосылған, кейін-</w:t>
        <w:br/>
        <w:t>гі кезде жанашыр жақындарым отбасылық интернет торабын</w:t>
        <w:br/>
        <w:t>жоғарғы жылдамдықтағы модемге қосып берді. Бұл дегеніңіз</w:t>
        <w:br/>
        <w:t>дүниенің төрт бұрышындағы асасапалы ақпарат ағынын әрі дәл,</w:t>
        <w:br/>
        <w:t>әрі тәуліктің кез-келген уағында пайдалануға қол жеткізу де-</w:t>
        <w:br/>
        <w:t>ген сөз.</w:t>
        <w:br/>
        <w:t>Осы тұстаайта кететін қызық жайтбар. Қазақтар қол жеткіз-</w:t>
        <w:br/>
        <w:t>ген файлдық серверге өзгеге қажетті, әрі жоғарғы деңгейдегі,</w:t>
        <w:br/>
        <w:t>кісіні бейіктететін, ойына ой қосатын мәлімет жіберудің орны-</w:t>
        <w:br/>
        <w:t>на әжік-күжіктің әңгімесі дегендей сыңар езу сыншылар диа-</w:t>
        <w:br/>
        <w:t>логын, оппозиция лидерлерінің қара аспанды суға алдырған</w:t>
        <w:br/>
        <w:t>байбаламын, біреудің «Нұрқаділовті кім атты?» деген сәуегей</w:t>
        <w:br/>
        <w:t>сөзін, Нұрпейісов пен Жұмаділовтың жылға созылған екеуара</w:t>
        <w:br/>
        <w:t>дауын, Шыңғысхан төңірегіндегі айтыс-тартысты, тіпті базбі-</w:t>
        <w:br/>
        <w:t>реулердің оқыс сүрінгенін интернетке тоғытып беріп жатады.</w:t>
        <w:br/>
        <w:t>Бұл баяғы Абай айтқан қазақ арасындағы қыр аспайтын қырт-</w:t>
        <w:br/>
        <w:t>тық мінезі ауыл арасынан шығып, әлем оқырманының әжуа-</w:t>
        <w:br/>
        <w:t>мысқылынаазық болып жатқанының дәлелі. Әрі қынжыласыз,</w:t>
        <w:br/>
        <w:t>әрі бетіңнен отың шығып ұяласыз!</w:t>
        <w:br/>
        <w:t>Математика королі Эверист Галуа жиырма жыл жеті ай ғана</w:t>
        <w:br/>
        <w:t>өмір сүрген. Қастасып жүрген сыбайласы дуэльдеатып өлтіріпті.</w:t>
        <w:br/>
        <w:t>Математикалық шешімнің бірлігін бұл күнде «Галуа теориясы»</w:t>
        <w:br/>
        <w:t>деп атайды. Сол теорияны түкпірлеп жазып, қыршын кеткен</w:t>
        <w:br/>
        <w:t>жас соңына алпыс беттей қолжазба қалдырған. Итальян мате-</w:t>
        <w:br/>
        <w:t>матигі Серре әлгі теорияның соңын шешуге өзінің жиырма жыл</w:t>
        <w:br/>
        <w:t>өмірін арнап, ақырында: «Ештеме түсіне алмадым, миым айна-</w:t>
        <w:br/>
        <w:t>лып кетті» - деп күнделігіне жазып бақилық болған. Жылдар</w:t>
        <w:br/>
        <w:t>жылжып өте береді. Француз математигі Камилл Жорден әлгі</w:t>
        <w:br/>
        <w:t>ШЫҒАРМАЛАРЫ 449</w:t>
        <w:br/>
        <w:t>Байқайсыздар ма, Президенттің барша ынта-ықыласымен тебі-</w:t>
        <w:br/>
        <w:t>реніп келіп: «Данышшпандарым» деп тұрғаны- мыңсан кітап. Сол</w:t>
        <w:br/>
        <w:t>кітаптардың ішіндегі асыл ой. Ілгергі тілеуге жетелейтін, жүре-</w:t>
        <w:br/>
        <w:t>гіне ізгілік ұрығын егетін қасиетті сөздер мен сөйлемдер.</w:t>
        <w:br/>
        <w:t>Ешқашан күн орнында тұрмайды. Жер де өз өлшем, ттіппімі-</w:t>
        <w:br/>
        <w:t>мең мәңгілік домалай бермейді. Бір күндері бәрінің ақыры бо-</w:t>
        <w:br/>
        <w:t>лады. Таулар күйрейді, өзендер тартылады, күн қызуы азаяды,</w:t>
      </w:r>
    </w:p>
    <w:p>
      <w:r>
        <w:t>жер тозады, уақыт олшемі бұзылады, сол кезде ғой мына дома-</w:t>
        <w:br/>
        <w:t>ланған жасыл кер бір уые тозаңға айналып галактика кеңіс-</w:t>
        <w:br/>
        <w:t>тігінің шексіз-шетсіз қиырына таусылып барып, жоқтыққа</w:t>
        <w:br/>
        <w:t>жұтылады. Сол кезде адамзат ақылының шоқтықты шыңы ту-</w:t>
        <w:br/>
        <w:t>ғызған, өркениет? сатысының ең биік басқышы - ұлы мәртебелі</w:t>
        <w:br/>
        <w:t>кітапта жермен бірге жоғалады. Өмір озар, өркениет тозар. Сон-</w:t>
        <w:br/>
        <w:t>дағы орны толмас, өзекті өртер өкініштің ең үлкені - осы кітап</w:t>
        <w:br/>
        <w:t>болмақшы!</w:t>
        <w:br/>
        <w:t>Кітап құрыған кезде- өркениеттің биік басқышы сыныптүседі.</w:t>
        <w:br/>
        <w:t>Көктен жерге көзге көрінбейтін, адам баласына білінбейтін бас-</w:t>
        <w:br/>
        <w:t>қыш түсірілген дейді Құран Кәрімде. Менің ойымша, ол басқыш-</w:t>
        <w:br/>
        <w:t>адам ақыл-ойының жауһары, шабытты, әрітынысты, ұлы ырғақ-</w:t>
        <w:br/>
        <w:t>ты ғажайып кітаптар демекпін!</w:t>
        <w:br/>
        <w:t>Ұлы ғармония - Ұлы иеге пенделердің нәзік сезімін шалқар</w:t>
        <w:br/>
        <w:t>шабытын, момақан мойынсынуын, дүниауи пәлсапасын, құлай</w:t>
        <w:br/>
        <w:t>берілуін, әрі фәнилік тебіренісі мен бақилық барақатын кітап</w:t>
        <w:br/>
        <w:t>сөзінен басқа ешқандай құрал-өлішем барша бояуымен бере ал-</w:t>
        <w:br/>
        <w:t>майды. Сол кітапты ешқашан қолдан түсірмейікші!</w:t>
        <w:br/>
        <w:t>24</w:t>
        <w:br/>
        <w:t>Осыдан жетпіс жыл бұрын ірге бекітіп, шаңырақ көтерген</w:t>
        <w:br/>
        <w:t>Қазақстан Республикасының ұлттық Кітап палатасы - ұлты-</w:t>
        <w:br/>
        <w:t>мыздың жады, халқымыздың тарихы, тасқа басылып, хатқа</w:t>
        <w:br/>
        <w:t>түскен әрбір сағаты, тәулігі, айы мен жылы деуімізге болады.</w:t>
        <w:br/>
        <w:t>Өткенін есепке алмайтын, бүгінгі ісін ертең ұмытып қалатын</w:t>
        <w:br/>
        <w:t>халықтың ертеңі бұлдыр, тіршілігі неғайбіл. Ондай халық еш-</w:t>
        <w:br/>
        <w:t>қашан қарыштап дамып, өркениетке жете алмайды, өркениет</w:t>
        <w:br/>
        <w:t>сатысынан мақұрым қалады.</w:t>
        <w:br/>
        <w:t>Тарих та адам тағдыры секілді.</w:t>
        <w:br/>
        <w:t>Есейеді, ержетеді, ауқымды шаруаға тәуекел етіп, алдына</w:t>
        <w:br/>
        <w:t>қойған қадау-қадау мақсаттарды жүзеге асыруға күш салады.</w:t>
        <w:br/>
        <w:t>ШЫҒАРМАЛАРЫ 447</w:t>
        <w:br/>
        <w:t>жеттім, болдырдым демейді!.. Әрдайым дөңгеленген дүние -</w:t>
        <w:br/>
        <w:t>ғажайыптың құпия кілті, бірін-бірі қайталамайтын - адам та-</w:t>
        <w:br/>
        <w:t>биғатын үңіле зерттеп, сезгені мен білгенін ақ қағазға түсіру-</w:t>
        <w:br/>
        <w:t>мен әлек... Тірі сөзбен сурет өрнектеп өтуге бейіл! Бізге бұйыр-</w:t>
        <w:br/>
        <w:t>ғантағдыр таразысы, әжім секілді маңдайға жазылған жазмыш</w:t>
        <w:br/>
        <w:t>жазуы осылай дейді.</w:t>
        <w:br/>
        <w:t>28</w:t>
        <w:br/>
        <w:t>Дүниедегі қасиетті нәрсенің бірі - кітап. Кітап - ұлттың</w:t>
        <w:br/>
        <w:t>жады, кітап - қазынаның ұлығы. Көнебабылдың тас тақтасын-</w:t>
        <w:br/>
        <w:t>да, осыдан төрт мың жылдай бұрын төмендегіше сөз жазылған:</w:t>
        <w:br/>
        <w:t>«Заман туды мәлімсіз мұндар; кіші жоқ енді үлкенді тыңдар,</w:t>
        <w:br/>
        <w:t>кітап жазуға көрінген құмар...» Тарих тауларының арғы қаба-</w:t>
        <w:br/>
        <w:t>ғында қалған шумерліктер осылай деп зарлағанда, осы күніне</w:t>
        <w:br/>
        <w:t>көп - жазғыштар көп. Естелік жазады, көрген-білгенін жаза-</w:t>
        <w:br/>
        <w:t>ды, жегенін жазады, ішкенін жазады, қонақ болғанын жаза-</w:t>
        <w:br/>
        <w:t>ды. тегі қолынан жазу өнері келмей бара жатса - қолы жеңіл</w:t>
        <w:br/>
        <w:t>журналшы жалдап, қаламақыберіп, турасын айтқанда- өзі не-</w:t>
        <w:br/>
        <w:t>месеата-бабасы туралы жаздырады. Ертесіне қампиған қалпақ-</w:t>
        <w:br/>
        <w:t>тай кітапқылып шығарады. Сырт көзге баспаханадан тасқа ба-</w:t>
        <w:br/>
        <w:t>сылып шығып жатқанның бәрі «кітап», ал өлгі шығарушы шы-</w:t>
      </w:r>
    </w:p>
    <w:p>
      <w:r>
        <w:t>ғарымпаздың бәрі көпшілік оқырманға қаламы төселген «жа-</w:t>
        <w:br/>
        <w:t>аушы» болып көрінеді.</w:t>
        <w:br/>
        <w:t>Шындығында бәрі басқаша!</w:t>
        <w:br/>
        <w:t>Бүгінгі оқырман қауым кітап мұхитынан жолтаппай, тір-</w:t>
        <w:br/>
        <w:t>шілік кемесінің түбі тесіліп, қарық болып, тұншығып «ағып</w:t>
        <w:br/>
        <w:t>өлуге» айналды. Кітап көрсс - бірер бетін оқи салып қашатын</w:t>
        <w:br/>
        <w:t>жаман «ауру» жамады. Голетойдың «Соғыс жәнебейбітшілік»,</w:t>
        <w:br/>
        <w:t>Сервантестің «Дон Кихот» романдарының бетінің қан-сөлі жоқ,</w:t>
        <w:br/>
        <w:t>оқиғасын әншейін мазмұндаған екі беттей конспектісін интер-</w:t>
        <w:br/>
        <w:t>неттен оқып, жағамызды ұстаймыз! Интернет - ақпарат ағыны-</w:t>
        <w:br/>
        <w:t>ның жылдам әрі сапалы толқыны шығар, әйтсе де көркем клас-</w:t>
        <w:br/>
        <w:t>сиканың қас жауы. Дәл осылайша кете берсе - интернет - беті-</w:t>
        <w:br/>
        <w:t>нен бояуы, ұлы ұяты көрінген, мөлдіреген мәйін тілді, аурасы</w:t>
        <w:br/>
        <w:t>тіл жеткісіз, адамның қиялын кеңейтетін - әдебиет жауһарла-</w:t>
        <w:br/>
        <w:t>рын жер жастандырады, ұрпақ жадынан жойып үлгереді!</w:t>
        <w:br/>
        <w:t>Жазушы деген - кімдер ол!</w:t>
        <w:br/>
        <w:t>Бүгінгі қалың-қалың кітап шығарып үлгергеннің көпшілігі</w:t>
        <w:br/>
        <w:t>қайталанбас шындық иесі - жазушы емес, әншейін тобыр</w:t>
        <w:br/>
        <w:t>444 Дүкенбай ДОСЖАН</w:t>
        <w:br/>
        <w:t>өкпесі өшіп, әл-дәрмәні бітіп кітап оқуды азайтып барады.</w:t>
        <w:br/>
        <w:t>«Кітап жазып үлгерді, қызық екен. Әкеле қалыңыз басып шы-</w:t>
        <w:br/>
        <w:t>гарайық, қаламақы төлейік» - деп қосалақанын ысқылап отыр-</w:t>
        <w:br/>
        <w:t>ған баспагерлер жоқ. Осы мені жын иектеді ме? Өз-өзімді осын-</w:t>
        <w:br/>
        <w:t>ша қинап, тар бөлмеге қамалып, қағаз бен қаламмен алысты-</w:t>
        <w:br/>
        <w:t>рып қойған не пәлебұл деймін... Ойлаймын, ойлаймын даіштей</w:t>
        <w:br/>
        <w:t>тәубалаймын.</w:t>
        <w:br/>
        <w:t>Ішімдегі тірі сөзді, көркем сөйлемді, қадау-қадай ойларым-</w:t>
        <w:br/>
        <w:t>ды жарық дүниеге, сырт әлемге қайтсем де шығаруым керек</w:t>
        <w:br/>
        <w:t>көрінді. Аян берген сол ойлар! Шығармасам - шерленемін кеп.</w:t>
        <w:br/>
        <w:t>Мына мен үшін жазушылық кітап жазу, атақ шығару емес;</w:t>
        <w:br/>
        <w:t>жер әлемді бояумен бедерлеу. шер тарқату, мысқалдай болса-</w:t>
        <w:br/>
        <w:t>дағы; кептердің қауырсынындай көрінсе-дағы - өзімнің тап-</w:t>
        <w:br/>
        <w:t>қан шындығымды айту.</w:t>
        <w:br/>
        <w:t>Мына қазақ даңғазатшыл, атаққұмар, өз есімі я Мүсіреп, я</w:t>
        <w:br/>
        <w:t>Аманжол, я Мұқан. я Сейітқазы болса, кіндігінен шыққан ұл</w:t>
        <w:br/>
        <w:t>перзентінің атын «Ғабит... Қасым... Сәбит... Саттар...» қойып,</w:t>
        <w:br/>
        <w:t>баяғы өткен ақын жазушылардыо дүниеден қайта оятып тұрғы-</w:t>
        <w:br/>
        <w:t>зып, жарық дүниеге жетелеп әкелгендей кейіпке енеді. Осы</w:t>
        <w:br/>
        <w:t>күні ақпарат ағынында жылт еткен Мүсірептерді, Сейітқазин-</w:t>
        <w:br/>
        <w:t>дерді көргенімде еріксіз жағамды ұстап, о, тобалап!.. жалғыз</w:t>
        <w:br/>
        <w:t>мәрте жарық дүниеге келгенде, тірптілік сапарында өз сүрлеуі-</w:t>
        <w:br/>
        <w:t>мізді, өз соқпағымызды саламыз ба дегенде, баяғы өткен яақын,</w:t>
        <w:br/>
        <w:t>яжазушы, яоқымыстыабыздардың көлеңкесі, сұлбасы етпей...</w:t>
        <w:br/>
        <w:t>көзге қораш, құлаққа оғаш естілсе де «Дүкенбай» еткеніңе мың</w:t>
        <w:br/>
        <w:t>тәуба деп, шүкіршілік қыламын.</w:t>
        <w:br/>
        <w:t>Бұл дүниеде сені туғызған табиғатыңа тартып, өзіңе бұйыр-</w:t>
        <w:br/>
        <w:t>ған бағанды біліп, өзіңмен-өзің ғана болып өткенге не кетсін!</w:t>
        <w:br/>
        <w:t>Адам табиғатында өзімшіл, Жақсы мағынасындағы өзім-</w:t>
        <w:br/>
        <w:t>шілдік өрге сүйрейді, жаман өзімшілдік орға апарып омақас-</w:t>
        <w:br/>
        <w:t>тырады. Адамның санасы соқпа-соқпа от жалын құсатын жа-</w:t>
      </w:r>
    </w:p>
    <w:p>
      <w:r>
        <w:t>нартау секілді, әрәдік тосын, әрі соны қиялұшқынын жарқ еткі-</w:t>
        <w:br/>
        <w:t>зіп лоқсып сыртқа шығарып үлгереді. Әлгі қанағатсыз қызу-</w:t>
        <w:br/>
        <w:t>жаңалық туғызады. Жаратқан ие аспаннан жерге көзге көрін-</w:t>
        <w:br/>
        <w:t>бейтін, пендеге сезілмейтін баспалдақ түсірген. Сол баспалдақ-</w:t>
        <w:br/>
        <w:t>тың әр сатысында әрқилы лауазым иелері-сымға қонақтаған</w:t>
        <w:br/>
        <w:t>қарлығашқа ұқсап қонақтап отырады. Біреудің бай болмағы,</w:t>
        <w:br/>
        <w:t>келесінің кедей болмағы, біреудіп билік дәрежесі биік, келе-</w:t>
        <w:br/>
        <w:t>сінің төмен түсіп отырмағы “Жаратушы иеден дейтініміз содан.</w:t>
        <w:br/>
        <w:t>446 Дүкенбій ДОСЖАН</w:t>
        <w:br/>
        <w:t>қолжазбаға 4бжыл шұқшиып зерттеп, теорияның шешімін та-</w:t>
        <w:br/>
        <w:t>уып, 667 беттен тұратып «Галуаның ғажайыбы» атты қарыс ке-</w:t>
        <w:br/>
        <w:t>летін кітап жазып қалдырды.</w:t>
        <w:br/>
        <w:t>Данышпандар өмірі - парадокс, шырма-шату қиын есеп</w:t>
        <w:br/>
        <w:t>секілді.</w:t>
        <w:br/>
        <w:t>І ғасырда өмір сүрген грек Герон Александрийский соңына</w:t>
        <w:br/>
        <w:t>қиын жұмбақ қалдырды. Ол «Бүтінсағдық беттері бар, ауданы</w:t>
        <w:br/>
        <w:t>дабүтінсанды болып келетін барша үшбұрыштардың ортақ фор-</w:t>
        <w:br/>
        <w:t>муласын табу» деп аталады. Бұл теория өзінің шешуін 2 мың</w:t>
        <w:br/>
        <w:t>жылдай уақыт күтті. Герон есебін ешкім шеше алмады. «Ше-</w:t>
        <w:br/>
        <w:t>шемін» деп талпынғандар шетінен орта жолда шейіт бола бе-</w:t>
        <w:br/>
        <w:t>реді. Дәл осы есептің шешілу жолын екі мың жыл өткенде се-</w:t>
        <w:br/>
        <w:t>мейлік математик қазақ перзенті Сағдулла Шаяхметұлы Қожа-</w:t>
        <w:br/>
        <w:t>гельдинов «Тәсілдер мен есептердегі диофанттық теңдеулердің</w:t>
        <w:br/>
        <w:t>базбір теориялық элементтері» деген Мәскеудің «Прометей»</w:t>
        <w:br/>
        <w:t>баспасы 1993 жылы шығарған алақандай жұқалтаң кітабында</w:t>
        <w:br/>
        <w:t>жарқ еткізіп, құпияның құлпын ашты. Екі мың жыл бұрынғы</w:t>
        <w:br/>
        <w:t>грек Геронның есебін шығаруға жеңіл әрі әмбебап формуланы</w:t>
        <w:br/>
        <w:t>семейлік қазақ матемамгі Сағдулла ойлап тапты.</w:t>
        <w:br/>
        <w:t>Дүниеде біз білмейтін кереметтер жетерлік!</w:t>
        <w:br/>
        <w:t>Ағылшын астрофизигі Стивен Хокинг тақауда жарық көрген</w:t>
        <w:br/>
        <w:t>«Уақыттың қысқаша тарихы. Үлкен жаратылыстан қара</w:t>
        <w:br/>
        <w:t>құрдымға дейін» атты кітабын оқыған кісі осы күнгі таптау-</w:t>
        <w:br/>
        <w:t>рын болған, санамызға сіңген көп ұғымдардың астрофизика-</w:t>
        <w:br/>
        <w:t>лық өлшемде - ықтимал теориясы тұрғысында мүлде өзгеше,</w:t>
        <w:br/>
        <w:t>басқа полюстен табылатынын түсіндіреді. Ұғымының шпексіз-</w:t>
        <w:br/>
        <w:t>дігіне шүбәңіз қалмайды. «Жер шарының дәл төбесінде,</w:t>
        <w:br/>
        <w:t>солтүстік полюсінің түйісер нүктесінде тұрған кісіге», - дейді</w:t>
        <w:br/>
        <w:t>ағылшын астрофизигі, - ай бойына күн тас төбеде шаншылып</w:t>
        <w:br/>
        <w:t>тұрған мезгілде «мынау менің батысым, мынау менің шығыс</w:t>
        <w:br/>
        <w:t>жағым, деп айту мүмкін емес! .. Ойдағы қалыптасқан талайғы</w:t>
        <w:br/>
        <w:t>ұғым-түсінік мүлде басқаша қалыпқа түсіп, өзгеше полюстен</w:t>
        <w:br/>
        <w:t>табылған кезде көзқарас төңкерісі туады! Көзқарас төңкерісі</w:t>
        <w:br/>
        <w:t>біз біліп, түсініп жүрген мезгілді, жарықты, жылдамдықты,</w:t>
        <w:br/>
        <w:t>кеңістікті мүлде басқаша қабылдауға мәжбүр етеді», - дейді</w:t>
        <w:br/>
        <w:t>ағылшынның данышпан перзенті.</w:t>
        <w:br/>
        <w:t>Өмір де кісіні өзінің шексіздігімен, ешкімге ұқсамайтын</w:t>
        <w:br/>
        <w:t>шындығымен тәнті етеді, тәнті стумен келеді!</w:t>
        <w:br/>
        <w:t>Шығармашалық ұлы бейнетке саналы түрде мойынсұнған</w:t>
        <w:br/>
        <w:t>мына жазушы пақырыңыз жоғарыда тілге тиек болған матема-</w:t>
        <w:br/>
        <w:t>тик, астрофизик әріптестері секілді ешқашан болдым, толдым,</w:t>
      </w:r>
    </w:p>
    <w:p>
      <w:r>
        <w:t>ші Дүкенбай ДОСЖАП</w:t>
        <w:br/>
        <w:t>еді. Осыншалық ақ тер, көк тер ұлы бейнеттің тоқетер сөзі еске-</w:t>
        <w:br/>
        <w:t>рілмеген. Қазіргі қазақ тілінің түркі жұртындағы бел тілдердің</w:t>
        <w:br/>
        <w:t>бірі екенін дәлелдей түсіп, Американың «Азаттық» радиосы</w:t>
        <w:br/>
        <w:t>шегелеп айтқандай- қай салаға салсаң да сұлу торы аттай сыла-</w:t>
        <w:br/>
        <w:t>нып тізгін сүзіп шыға келетін ғажайып, серпімді тіліміздің қаси-</w:t>
        <w:br/>
        <w:t>етіне, морфологиялық, синтаксистік сипатына, сөйлем мүше-</w:t>
        <w:br/>
        <w:t>лерінің орын тәртібінің тұрақтылығынаэкскурс жасалғаны оңды</w:t>
        <w:br/>
        <w:t>еді. Тілімізді түкпірлеп түсіндіре отырып, жақсы жағын жар-</w:t>
        <w:br/>
        <w:t>қыратып ашып беру - мына жүрген біздің парызымыз.</w:t>
        <w:br/>
        <w:t>Сөз - сиқыр, сөйлеу - өнер. Қазақ тілі - ұлтының лүпілдей</w:t>
        <w:br/>
        <w:t>соғып тұрған жүрегі. Жүректің дегенін істесең адаспайсың.</w:t>
        <w:br/>
        <w:t>Баяғыда перғауындар о дүниелік болған перғауынның дереу</w:t>
        <w:br/>
        <w:t>кеудесін жарып, жүрегін алып тастап, орнына асыл тас салып</w:t>
        <w:br/>
        <w:t>балауыздайтын болған. Ондағысы әлгі әлген перғауын Жаратқан</w:t>
        <w:br/>
        <w:t>иенің алдынабарған кезде сол перғауының көзі тірісінде я біліп,</w:t>
        <w:br/>
        <w:t>я білмейістеген күнәларын жүрек шіркін Тәңірге айтып қояды</w:t>
        <w:br/>
        <w:t>деп қорқады екен. Сол секілді халықпен бірге жасасып келе</w:t>
        <w:br/>
        <w:t>жатқан мәңгі өлмейтін тілімізге келістіріп көз майын сарқып</w:t>
        <w:br/>
        <w:t>қызмет жасаған жазушы мен ғалымдардың еңбегі опалы. Мем-</w:t>
        <w:br/>
        <w:t>лекеттік тілімізді мейлінше кемелдендіруге, осы күні қаны</w:t>
        <w:br/>
        <w:t>жерге тамбай тұрған асаділгір мәселе - тіліміздің мәртебесін ту</w:t>
        <w:br/>
        <w:t>етіп көтеруге қосылған қомақты үлес.</w:t>
        <w:br/>
        <w:t>22</w:t>
        <w:br/>
        <w:t>Мен қалай жазамын?!</w:t>
        <w:br/>
        <w:t>Өзімнен кейін келе жатқан жас дүлейлер: «Дүниені сурет-</w:t>
        <w:br/>
        <w:t>пен көретін, қазақ сөзінің қасиеті, кепиеті қонған, уыздай</w:t>
        <w:br/>
        <w:t>дәмді, ұлы даладай байтақ қазақ көркем сөзін қисынын келтіріп,</w:t>
        <w:br/>
        <w:t>мөлдіретіп жазушы атанған ағамыз ғой, қалай жазады екен?</w:t>
        <w:br/>
        <w:t>білейікші, көрейікші» десе - шығарымпаз мінезіме қызықса -</w:t>
        <w:br/>
        <w:t>тәлім алар; яболмаса: «Е, осының керегі қанша?» - десе- жылы</w:t>
        <w:br/>
        <w:t>жауып қояр. Өз сөзім - өзіме дәрі. Жарты ғасырдай уақыт қалам</w:t>
        <w:br/>
        <w:t>мен қағазды серік қып, іштегі сырымды дүние әлемге жайып</w:t>
        <w:br/>
        <w:t>келе жатқанда- жазу туралы, жазушылық кәсіп туралы, бірер</w:t>
        <w:br/>
        <w:t>ауыз сөз айтуға оқталдым.</w:t>
        <w:br/>
        <w:t>Иә, сонымен мен - қалай жазамын:</w:t>
        <w:br/>
        <w:t>Ойлап отырсам: өз басым етікші секілдімін. Айлар, жылдар</w:t>
        <w:br/>
        <w:t>бойына былғары мен бізді серік қып, етікшілікті кәсіп қып,</w:t>
        <w:br/>
        <w:t>488 Дүкенбай ДОСЖАН!</w:t>
        <w:br/>
        <w:t>дәуірін басынан өткеріп, өркениеттік әдеби тіл нұсқасы қалып"</w:t>
        <w:br/>
        <w:t>тасты. Жаңа сөздер, грамматикалық тұлғалар негізінен түбір</w:t>
        <w:br/>
        <w:t>сөздің соңына әр түрлі қосымшалар қосу арқылы жалғамалы,</w:t>
        <w:br/>
        <w:t>яғни агглютинативті тілдерге жатады. Жалғау жұрнақтар фо-</w:t>
        <w:br/>
        <w:t>нетикалық зандылыққа сай қосылады. Түбір сөздерге қосылғ-</w:t>
        <w:br/>
        <w:t>ан әрбір қосымша белгілі мағынаға иек артады, сөйтіп жақұт</w:t>
        <w:br/>
        <w:t>тасындай, түрлене құлпырып көзге ұрады.</w:t>
        <w:br/>
        <w:t>Осы тұста айта кететін басты жайт: қазіргі қазақ тілі өзінің</w:t>
        <w:br/>
        <w:t>даму, өркендеу, кемелдену сатысына жетті деп ауыз толтырып</w:t>
        <w:br/>
        <w:t>айта аламыз. Жеткені сол - әдеби тіліміз күнделікті фонетика-</w:t>
        <w:br/>
        <w:t>лық дыбыстану жағынан болсын, морфологиялық құрылымы-</w:t>
      </w:r>
    </w:p>
    <w:p>
      <w:r>
        <w:t>на сәйкес сөйлеу тілінен ірге ажыратып, бөлекше сөйлей баста-</w:t>
        <w:br/>
        <w:t>ды. Журналистік тіл өзінше бір бұтақ болып жеке дамып бара-</w:t>
        <w:br/>
        <w:t>ды. Халықаралық кәсіби сөздер де қазақша мәтінін тауып,</w:t>
        <w:br/>
        <w:t>өзінше өрнекпен сөйлей бастады. Сөйлеу тілі мен әдеби тіл жеке</w:t>
        <w:br/>
        <w:t>отау тікті.</w:t>
        <w:br/>
        <w:t>1999-2000 жыл көлемінде мемлекеттік «Рауан» баспасы әзір-</w:t>
        <w:br/>
        <w:t>леп, жарық көрген 81 томдық қазақша-орысша, орысша-қазақ-</w:t>
        <w:br/>
        <w:t>ша терминологиялық сөздік қазақ тілінің даму сатысындағы</w:t>
        <w:br/>
        <w:t>үлкен құбылыс. Жоғарыда айтқан мындаған жылдар тарихын</w:t>
        <w:br/>
        <w:t>түгел қамтитын, қазаққа да, орысқа да пайдалануға болатын,</w:t>
        <w:br/>
        <w:t>таразы басын тең ұстап жасалған салмақты еңбек.</w:t>
        <w:br/>
        <w:t>Енді 81 томдық салалық терминологиялық сөздіктің ерек-</w:t>
        <w:br/>
        <w:t>шелігі мен құндылығына тоқталып өтелік.</w:t>
        <w:br/>
        <w:t>Халқымыз бастан өткерген сан қилы жаугершілік, экономи-</w:t>
        <w:br/>
        <w:t>калық, тарихи сілкіністерден кейін ұлтымыз пәленбай ғасыр</w:t>
        <w:br/>
        <w:t>бойына қолданылып келген «Күлтегін», «Тоныкөк» сына жа-</w:t>
        <w:br/>
        <w:t>зуларынан көз жазып қалғаны мәлім. Келе-келе бұл жазулар</w:t>
        <w:br/>
        <w:t>рулық таңба түріне қызмет етті де, оның орнына орта ғасырдан</w:t>
        <w:br/>
        <w:t>бастап араб каллиграфиясы иеленді. Әйтсе де шығыстан денде-</w:t>
        <w:br/>
        <w:t>ген иероглифке, батыстан зкспанция жасаған славян кирили-</w:t>
        <w:br/>
        <w:t>цасына берілмей, он ғасыр бойына өзіне ең қолайлы этностық</w:t>
        <w:br/>
        <w:t>төте жазу - жәдитті пайдаланды. Ресей бодандығы елді екі дай</w:t>
        <w:br/>
        <w:t>жазу үлгісіне бөліп, біраз оқығандар кирилицаны, біразы жә-</w:t>
        <w:br/>
        <w:t>дитшені ұстанып келді. Қызыл төңкерістің соңын ала, 1980-шы</w:t>
        <w:br/>
        <w:t>жылы латын әлінбиіне көштік. Ал, 1940-&gt;шты жылданбастап ұсақ</w:t>
        <w:br/>
        <w:t>ұлттарды біркелкі ойлайтын, біркелкі жазу үлгісінде жазатын</w:t>
        <w:br/>
        <w:t>қалыпта ұстау мақсатында халықтар көсемінің тікелей пәрме-</w:t>
        <w:br/>
        <w:t>німен қазақ әліпбиі қайтадан кириллицаға ауыстырылды.</w:t>
        <w:br/>
        <w:t>Осыншалық әрі итеріп, бері жығып дегендей, ғасырлар бойғы</w:t>
        <w:br/>
        <w:t>тұмшалау, көрпе-көрнеу жадын жою, өзге тілдермен ассимила-</w:t>
        <w:br/>
        <w:t>440 Дүкепбай ДОСЖАН</w:t>
        <w:br/>
        <w:t>келген томын парақтап жіберіп, сол сөздің қазақша баламасын</w:t>
        <w:br/>
        <w:t>тауып алуына болады. Базбір сөздер алынып отырған саласына</w:t>
        <w:br/>
        <w:t>сай мағынасы, мәні барынша терең ашылып берілген. Мысал-</w:t>
        <w:br/>
        <w:t>ға, Қазақ эзциклопедиясының бас редакциясы 1978-81 жылда-</w:t>
        <w:br/>
        <w:t>ры шығарған 2 томдық орысша-қазақша сөздікте «выездка ло-</w:t>
        <w:br/>
        <w:t>шадей» деген сөз «атпен шығу» деп аударылған, ал, 2000 жылы</w:t>
        <w:br/>
        <w:t>жарық көрген терминологиялық сөздікте «аттың сәндік жүрісі»</w:t>
        <w:br/>
        <w:t>деп (31-ші том, 198-бет) барынша дәлме-дәл алынған..Жоғары-</w:t>
        <w:br/>
        <w:t>дағы сөздікте «парашют-парашют» деп алынған,ал, мұнда «жел-</w:t>
        <w:br/>
        <w:t>керме» деп берілген (91-ші том, 159 бет). Сондай-ақ «компо-</w:t>
        <w:br/>
        <w:t>нент», «миссия», «атлет» деген сөздер бұрынғы сөздікте сол</w:t>
        <w:br/>
        <w:t>орысша қалпынша алынса, ал, тілгетиек болын отырған сөздік-</w:t>
        <w:br/>
        <w:t>те «құрауыш», «маңызды міндет», «сом тұлға» болып аударыл-</w:t>
        <w:br/>
        <w:t>ған. Тәржімәшілер әрбір сөзге балама, мағына іздей отырып,</w:t>
        <w:br/>
        <w:t>ұлт ұғымындағы тіл байлығын қолдан келгенше кемеліне кел-</w:t>
        <w:br/>
        <w:t>тіріп, көкжиегін қашыктатып байыта түскен. Бұл сөздік жасау-</w:t>
        <w:br/>
        <w:t>шы авторлардың барынша ізденімпаз, ғылыми текстологияға</w:t>
        <w:br/>
        <w:t>жүйрік, ұлтжанды мінезге ие екендігін айғақтайтын мысал.</w:t>
        <w:br/>
        <w:t>Әр уақыт өзінің жүйрігін әкеледі. Терминологиялық сөздік</w:t>
        <w:br/>
        <w:t>жасаудың корифейлері Ісмет Кеңесбаев, Ғайнедден Мұсабаев,</w:t>
        <w:br/>
        <w:t>Әбдуәли Қайдаров жүріп өткен жолды жаңа сөздік жасаушы-</w:t>
        <w:br/>
        <w:t>лар тәркілемейді, жоққа шығармайды, заманына сай талабы</w:t>
        <w:br/>
        <w:t>дегендей, ілгерілете, жетілдіре түседі. Лингвистикадағы ғылы-</w:t>
        <w:br/>
        <w:t>милық деп осыны айтамыз.</w:t>
      </w:r>
    </w:p>
    <w:p>
      <w:r>
        <w:t>Төртінші құндылық: Терминдерді бұрынғыдай әріп бойын-</w:t>
        <w:br/>
        <w:t>шатоптастыра салмай, ең әуелі ақылдың аулынаат шалдырып,</w:t>
        <w:br/>
        <w:t>мол пішіп, ұлттық тілдегі асыл қазынаны ғылыми тұрғыдан821</w:t>
        <w:br/>
        <w:t>салаға бөліп жүйелеп шыққан. Әр томның өзінше авторлық</w:t>
        <w:br/>
        <w:t>ұжымы бар. Бұл ұжым келесі томда қайталанбайды. Үжымға</w:t>
        <w:br/>
        <w:t>сол сала бойынша ең білгір, білікті деген мамандар тартылған.</w:t>
        <w:br/>
        <w:t>Бұлай ету - әр томға енген терминнің, сөздердің барынша мол</w:t>
        <w:br/>
        <w:t>қамтылуына септігін тигізсе, екіншіден: сол терминдердің</w:t>
        <w:br/>
        <w:t>түсінігін, мәні мен мағынасын қазақ топырағына жақындатып,</w:t>
        <w:br/>
        <w:t>реңін, бояуын, ырғағын аша түсуге үлкен септігін тигізіп тұр.</w:t>
        <w:br/>
        <w:t>Мұны екінші сөзбен айтсақ, кемелдендіру дейді. Тіл - алды-</w:t>
        <w:br/>
        <w:t>арты тұйықталған тоған емес, ол, бейне, қиыр көз жеткісіз,</w:t>
        <w:br/>
        <w:t>жөңкіліп ағып жатқан алып дария іспетті. Баз бірде арнасы тар-</w:t>
        <w:br/>
        <w:t>тылып, базбір жағасы жалаңаштануы мүмкін, әйтсе де ешқа-</w:t>
        <w:br/>
        <w:t>шан жойқын ағысы тоқталмақшы емес, ылғи іштей түлеп, буыр-</w:t>
        <w:br/>
        <w:t>қанып, жаңа жағалауларға ұмтылуымен ерекше. Өйтпейдіекен,</w:t>
        <w:br/>
        <w:t>ШЫҒАРМАЛАРЫ 445</w:t>
        <w:br/>
        <w:t>«суф» деп бармағына түкіріп қойып, таспаны шірей тартып,</w:t>
        <w:br/>
        <w:t>жөргемдеп келтіріп етігін тіге берген кісінің «көкірегі ұста»</w:t>
        <w:br/>
        <w:t>болып қалады. Тігісті саусағымен сезеді. Кем-кетікті көңілімен-</w:t>
        <w:br/>
        <w:t>ақ сезіп-біліп отырады. Жазушылық та сол секілді. Өне бойы</w:t>
        <w:br/>
        <w:t>құралың сөз болып, оны етікші секілденіп, қайып тігесінң бе,</w:t>
        <w:br/>
        <w:t>әлде әдіптеп әспеттейсің бе, әлде жөргеп бастырасың ба -</w:t>
        <w:br/>
        <w:t>кәдуілгі былғары бастағандай «Тіге бересің», әрбір сөзді өз ор-</w:t>
        <w:br/>
        <w:t>нына дөп қолданасың... Орнымен қолданған сөз - әдемі қалан-</w:t>
        <w:br/>
        <w:t>ған, келістірген кірпіші, дөп қона кеткен өлшемін, пішімін көріп -.</w:t>
        <w:br/>
        <w:t>іштей қуанасың. Мына жазушы пақырларетікші секілденіп қал-</w:t>
        <w:br/>
        <w:t>ған, еш ерінбей, я жалықпай, жөргеп, сөгіп, қайыра бастырып</w:t>
        <w:br/>
        <w:t>тіге бересің, тіге бересің. Бір күндері келіскен былғары етік дү-</w:t>
        <w:br/>
        <w:t>ниеге келеді.</w:t>
        <w:br/>
        <w:t>Сөз-құралынң, әйтсе де әлдеқандай тақырыпты нысана етіп</w:t>
        <w:br/>
        <w:t>суреттесең-ақ қажетті қып үйлескен дәмді сөз арғы аңғарың-</w:t>
        <w:br/>
        <w:t>нан құйылып келе береді. :</w:t>
        <w:br/>
        <w:t>Өз басым бір нәрсені көңілге түйіп жазар кезде - сол нәрсені</w:t>
        <w:br/>
        <w:t>көз алдыма келтіріп елестетем, солай еткен мезгілде - дүние</w:t>
        <w:br/>
        <w:t>шіркін дөңгеленіп сол нәрседен басқасы тарс естен шығып,</w:t>
        <w:br/>
        <w:t>шырқ айналып кетеді. Ойға алған жәйт қана көз алдымнан елес</w:t>
        <w:br/>
        <w:t>боп, сұлба боп, көлеңке боп кетпей қояды. Жайлап отырып ойды,</w:t>
        <w:br/>
        <w:t>қиялды үзіп алмай, қаламсапты алып қылқалам сілтеген сурет-.</w:t>
        <w:br/>
        <w:t>шіге ұқсап-ақ қағазға сөзді түсірем, сөйлемді иіп келтірем.</w:t>
        <w:br/>
        <w:t>Сөз өз-өзінен құйылып келе береді. Е</w:t>
        <w:br/>
        <w:t>Осы кезде Құдайым қаламсаптың сиясы үзіліп, я болмаса</w:t>
        <w:br/>
        <w:t>жұқпай әуре-сарсаңға салмасын деп тілеңіз. Алдымыздағы</w:t>
        <w:br/>
        <w:t>аппақ қағазға сәл-пәл кір түссе болды, кірпияз көңіл күйзеліп”</w:t>
        <w:br/>
        <w:t>шыға келеді. Жаза алмай қалам. Қаламсаптағы сия да саулап</w:t>
        <w:br/>
        <w:t>ағып, сұқ саусаққа күш түсірмей, төгілгеннен төгіліп, ойды</w:t>
        <w:br/>
        <w:t>тұсамай, қиялға күші салмай - самғай ілескені ләзім. Қалам-</w:t>
        <w:br/>
        <w:t>саптың жүрдектігі- саусаққа сын,саусақтың жүрдектігі- ойға”</w:t>
        <w:br/>
        <w:t>сын, ойдың жкүйріктігі - сөзге сын, сөздің ағындап мөлдіреп</w:t>
        <w:br/>
        <w:t>төгіле бермегі - шабытқа, я болмаса жазушылық мінезге сын. !</w:t>
        <w:br/>
        <w:t>Жоғарыда жазушылық кәсіптіетікшілікке теңеп отырғаным-</w:t>
        <w:br/>
        <w:t>содан! ;</w:t>
      </w:r>
    </w:p>
    <w:p>
      <w:r>
        <w:t>О, құданың құдіреті дейміз ғой!</w:t>
        <w:br/>
        <w:t>Шын жазушы жазбаса жүре алмайды, жазаалмайтын, жазбай-</w:t>
        <w:br/>
        <w:t>тын кісі қаламгер емес, қазақы ұғыммен айтсақ - жамаушы ғана.</w:t>
        <w:br/>
        <w:t>Кей-кейде отырамын да ойлаймын. Кітабымды оқи қалайын</w:t>
        <w:br/>
        <w:t>деп күтіп отырған оқырманым мына кедей капитализм заманы.</w:t>
        <w:br/>
        <w:t>кезінде күнкөріс, суішкіліктің қамымен зыр жүгіріп жүріп,</w:t>
        <w:br/>
        <w:t>МАЗМҰНЫ</w:t>
        <w:br/>
        <w:t>Қаламы қуатты қаламгер .........................ш»ыменк ек Г.Э</w:t>
        <w:br/>
        <w:t>Хикаяттар</w:t>
        <w:br/>
        <w:t>Жоылығағыс ззз&lt;езезк век кк е ККЕ КЕК ЕКЕЕЕКЕККЕКҚҚЕЕЕР ІК</w:t>
        <w:br/>
        <w:t>Жан тәтті ..</w:t>
        <w:br/>
        <w:t>Дүкенбай ДОСЖАН</w:t>
        <w:br/>
        <w:t>ШЫҒАРМАЛАРЫ</w:t>
        <w:br/>
        <w:t>Бірінші том</w:t>
        <w:br/>
        <w:t>Редакторы Заңғар Тілеуғазыұлы</w:t>
        <w:br/>
        <w:t>Техникалық редакторы Раушан Түұрлынова</w:t>
        <w:br/>
        <w:t>Көркемдеуші редакторы “Жеңіс Қазанқапов</w:t>
        <w:br/>
        <w:t>Корректоры Ұлағат Ханзада</w:t>
        <w:br/>
        <w:t>Қомпьютерде беттеген Лаураш Мұхамеджанова</w:t>
        <w:br/>
        <w:t>15ВМ 9965-35-306-9</w:t>
        <w:br/>
        <w:t>9 ПІ ТІ</w:t>
        <w:br/>
        <w:t>Басуға 18.02.08. қол қайылды.</w:t>
        <w:br/>
        <w:t>Пішімі 60х90!/|;. Қағазы офсеттік. Офсеттік басылыс.</w:t>
        <w:br/>
        <w:t>Шартты баспа табағы 28,5.</w:t>
        <w:br/>
        <w:t>Тапсырыс 28 389. Таралымы 1000 дана.</w:t>
        <w:br/>
        <w:t>«Фолиант» баспасы</w:t>
        <w:br/>
        <w:t>010000, Астана қаласы, Ш. Айманов к.,8%7/1</w:t>
      </w:r>
    </w:p>
    <w:p>
      <w:r>
        <w:t>«Фолиант» баспасының бяспаханасында басылды</w:t>
        <w:br/>
        <w:t>010000, Астана қаласы, Ш.Айманов к.,87/1</w:t>
        <w:br/>
        <w:t>454 Дүкенбай ДОСЖАН</w:t>
        <w:br/>
        <w:t>көзіне түсіп, марапат алу, болмаса өсіп келе жатқанның жаға-</w:t>
        <w:br/>
        <w:t>сына жармасып етектен кейін тарту жайын сөз етеді..Жай қара-</w:t>
        <w:br/>
        <w:t>ғанда байқала бермейтін, аңдығанға аласапыраны шығып жат-</w:t>
        <w:br/>
        <w:t>қанбылықпайтіршіліктің айқасы көрінеді. Өркендеп келе жат-</w:t>
        <w:br/>
        <w:t>қан еліміздің елдігін сақтап, тұғырын биіктетуде осы бір жа-</w:t>
        <w:br/>
        <w:t>ғымсыз қасиеттерден бойды аулақ ұстап, тәуелсіздігіміздің</w:t>
        <w:br/>
        <w:t>туын жоғары көтеруге атсалысуға шақырады.</w:t>
        <w:br/>
        <w:t>«Жазмыштың жазуы»(естелік-эссе) - өз шындығымен өмір</w:t>
        <w:br/>
        <w:t>сүретін, өзге жұртқа ұқсамайтын дарынды адамның моральдық</w:t>
        <w:br/>
        <w:t>ұстанымдары туралы толғау. «Адамның жаны - әлемнің жаны,</w:t>
        <w:br/>
        <w:t>жүрек-құмыраны жақсы сезіммен ауық-ауық тазартын тұрсақ</w:t>
        <w:br/>
        <w:t>қана әлемдік ұлы гармонияға жақындаймыз», - дейді автор.</w:t>
        <w:br/>
        <w:t>«Қиындық жеңу үшін қинайды» деген философия - ішығарма-</w:t>
        <w:br/>
        <w:t>ның күретамыры.</w:t>
        <w:br/>
        <w:t>ШЫҒАРМАЛАРЫ 453</w:t>
        <w:br/>
        <w:t>ТҮСІНІК</w:t>
        <w:br/>
        <w:t>«Сырдария кітанханасының» құрамында беріліп отырған</w:t>
        <w:br/>
        <w:t>жазушы Дүкенбай Досжхан шығармаларының 4 томдық шығар-</w:t>
        <w:br/>
        <w:t>малар жинағының бірінші томына жаңадан жазылған үш хикая-</w:t>
        <w:br/>
        <w:t>ты және өмірбаяндық әссесіберіліп отыр. Үш хикаятбұған дейін</w:t>
        <w:br/>
        <w:t>«Жұлдыз» және «Таңшолпанда» жарық көрген. Жазушы шы-</w:t>
        <w:br/>
        <w:t>ғармалары - бүгінгі аласапыран, дүлей дәуірге азаматтық,</w:t>
        <w:br/>
        <w:t>пәлсапалық көзқараспен үн қатып, күйіп тұрған ділгір мәселе-</w:t>
        <w:br/>
        <w:t>лер: арызқойлық, жікшілдік, тоғышарлық ауруын шешуге</w:t>
        <w:br/>
        <w:t>оқырманға биік азаматтық ұстаным мен үлкен мақсаттар ұста-</w:t>
        <w:br/>
        <w:t>нуға жетелейтін туындылар.</w:t>
        <w:br/>
        <w:t>«Жылы ағыс» хикаяты 7 бөлімге бөлініп, әрқайсысында</w:t>
        <w:br/>
        <w:t>өзінше хикаялар әңгімеленеді. Қазақтың ғасырлар бойы қаны-</w:t>
        <w:br/>
        <w:t>на сіңген асыл қасиеттер: қадау-қадау мәрттік, реттілік, сөзге</w:t>
        <w:br/>
        <w:t>тұру, ірі сөйлеп, ірі жұру, кеңдік, мейірімділік сияқты асыл</w:t>
        <w:br/>
        <w:t>қасиеттербасқаұлтәкілдеріне күшті әсер еткен. Мәселен, неміс</w:t>
        <w:br/>
        <w:t>Бельгерге қазақтың мәрттігі, еврей Аркадий Андреевичке ірі</w:t>
        <w:br/>
        <w:t>сөйлеп, бетке айту, адам баласына жақсылык жасау, қырғыз</w:t>
        <w:br/>
        <w:t>Ыдырысқасар даламыздың кендігін суреттеу, Ерболатқа асқан</w:t>
        <w:br/>
        <w:t>төзімділік, орысқа сөзге тұру, үлкенді құрметтеу, әр істің</w:t>
        <w:br/>
        <w:t>реттілігі поляк Ютишіке қонған. Бұл азаматтардың бәрі де қазақ</w:t>
        <w:br/>
        <w:t>ұлтының мейірбандық, қонақжайлылық дәстүріне үйреніп ал-</w:t>
        <w:br/>
        <w:t>ған. Жазушы достарының бірі неміс қаламгері Бельгер жайлы</w:t>
        <w:br/>
        <w:t>әңгімелейді. Досының қазақ арасында туып өсіп, қазақтың бар</w:t>
        <w:br/>
        <w:t>жақсылығын көріп жүрсе де кейде нағыз немістік әрекеттері-</w:t>
        <w:br/>
        <w:t>не таңданысын білдіреді.</w:t>
        <w:br/>
        <w:t>«Жан тәтті» хикаятында астрофизик ғалымның жүрегінде</w:t>
        <w:br/>
        <w:t>аулаған уақыт туралы ойлар мен халқымыздың бойына сіңген</w:t>
        <w:br/>
        <w:t>мінез-құлқы жайлы пікірлері баян етіледі. Өмір түйткілдері,</w:t>
        <w:br/>
        <w:t>адам бойындағы ар-ождан тазалығы, келер ұрпаққа деген</w:t>
        <w:br/>
        <w:t>жауапкершілік мәселелері сөз болады.</w:t>
      </w:r>
    </w:p>
    <w:p>
      <w:r>
        <w:t>«Үрей» хикаятында билік басында отырған басшылардың, я</w:t>
        <w:br/>
        <w:t>олардың орынбасарларының айналасында үздіксіз болып жата-</w:t>
        <w:br/>
        <w:t>тынтайталас- бірін-бірі алдау, арандату, адам бойындағы кейбір</w:t>
        <w:br/>
        <w:t>жағымсыз қасиеттер: билікке қол жеткізу немесе басшының</w:t>
        <w:br/>
        <w:t>452 Дүкенбай ДОСЖАН</w:t>
        <w:br/>
        <w:t>ның жалпы тиражы 8 млн. 302 мың таралыммен таралған», деп</w:t>
        <w:br/>
        <w:t>анықтама жазып берді. Қалай қуанбассың!</w:t>
        <w:br/>
        <w:t>Міне, осыосынау әңгіме жап-жасыл жастық тауларының арғы</w:t>
        <w:br/>
        <w:t>қабағында қалған өмір - тіршілігімді қайта елестетуге септігін</w:t>
        <w:br/>
        <w:t>тигізді. Бұл - бір. Екінші: республика көлемінде басылған рес-</w:t>
        <w:br/>
        <w:t>миақпараттың барлық бұлақ көзі осынау қара шаңыраққа келін</w:t>
        <w:br/>
        <w:t>құйылып жатқандығына, осынау қара шаңырақтан табылатын-</w:t>
        <w:br/>
        <w:t>дығына кәміл сенеміз. Қол қоямыз. Басымызды иеміз!</w:t>
        <w:br/>
        <w:t>Бұл дегеніңіз - өркениет сатысына белгілі дәрежеде аяқ са-</w:t>
        <w:br/>
        <w:t>лып, нық басып, бәсекеге қабілетті елу елдің қатарына қосыла-</w:t>
        <w:br/>
        <w:t>мыз деп аласұрған мына біздердің тарихымыз да өз орнында,</w:t>
        <w:br/>
        <w:t>тірнектеп жиған-тергеніміз де таразының басында, еткеніміз</w:t>
        <w:br/>
        <w:t>өлшеулі, сабақты жібімізге дейін шып-шырғасы шашау шық-</w:t>
        <w:br/>
        <w:t>пай--бүгінгі ұрпаққа түгел жеткендігіне көз жеткіземіз. Қарап</w:t>
        <w:br/>
        <w:t>отырып көкірегімізге мақтаныш сезімі ұялайды.</w:t>
        <w:br/>
        <w:t>Шып-шырғамыз жоғалмаған, үлкен таразының басында</w:t>
        <w:br/>
        <w:t>тұрған тәуелсіз ел екендігімізді тағы да тани түсеміз!</w:t>
        <w:br/>
        <w:t>Осынау биік, әрі әсерлі сезімдерге жетелеген - кешегі қиын</w:t>
        <w:br/>
        <w:t>жылдары шаңырақ көтеріп, ірге бекітіп, бұл күндері жетпістің</w:t>
        <w:br/>
        <w:t>асуына шығып, қара шаңыраққа айналған Ұлттық Кітап палата-</w:t>
        <w:br/>
        <w:t>сыұжымыныңақтер көк тер еңбек нәтижесі еді. Бар бол, қасиетті</w:t>
        <w:br/>
        <w:t>қауымның ұжым мүшелер! Ұлтымыздың эхидашысы бола біл!</w:t>
        <w:br/>
        <w:t>Дүние мүлкімізді шашау шығармай, қомақты ғып, тарих</w:t>
        <w:br/>
        <w:t>жүгі - қазақ ұлтының тасқа басылған тыныс-тіршілігін келер</w:t>
        <w:br/>
        <w:t>күндердің таразысына теңселдіріп жеткізе гөр! Шығармашыл</w:t>
        <w:br/>
        <w:t>қауым, өнер адамдары - әрдайым қасыңнан табылуға тырыса-</w:t>
        <w:br/>
        <w:t>мыз демекшімін!</w:t>
        <w:br/>
        <w:t>Өзім туралы және өзгелер туралы баяндай отырып өткен</w:t>
        <w:br/>
        <w:t>ғасырдың 60-жылдарынан бастал бүгінгі күнге дейін өмір жо-</w:t>
        <w:br/>
        <w:t>лын көзге елестетіп шықтық. Бұрысы мен бұралаңы, өрі мен</w:t>
        <w:br/>
        <w:t>ылдиы қатаралмасатын өмір жолы осы хикаят авторын қосыла</w:t>
        <w:br/>
        <w:t>ілестіріп, бірде биікке шығарды, келесіде еңіске түсірді, әйте-</w:t>
        <w:br/>
        <w:t>уір тіріпілік тауқыметі тақтайдай тегіс болмағаны аян. Өмір</w:t>
        <w:br/>
        <w:t>сапарында түрлі кісілермен нық тірестік, біреуімен тәтті ауыз-</w:t>
        <w:br/>
        <w:t>дың дәмін кетірмедік, келесімен ашыластық. Өмір сонысымен</w:t>
        <w:br/>
        <w:t>қызық секілді. Әйтеуір маңдайымызға ұстаған темірқазық -</w:t>
        <w:br/>
        <w:t>ұлы бейнет - шығармашылық еңбектен бойымызды тартпай,</w:t>
        <w:br/>
        <w:t>уақытпен санаспай - қиындықтың қаншасына төтеп бердік,</w:t>
        <w:br/>
        <w:t>қаншасына беліміз қайысты. Бүгіп қалған ештеңеміз жақ,</w:t>
        <w:br/>
        <w:t>қабыл алыңыз, оқырман қауым!</w:t>
        <w:br/>
        <w:t>ЖАЗМЫШТЫҢ ЖАЗУЫ. 451</w:t>
        <w:br/>
        <w:t>Жоқшылық етектен тартса да әлгізиялылархалыққа қажет-</w:t>
        <w:br/>
        <w:t>тіні бірінші мәселе етіп қоя білді. Аз нәрсенің өзін көптей көрді.</w:t>
      </w:r>
    </w:p>
    <w:p>
      <w:r>
        <w:t>Жоқты жағалап жүріп, бардың шаруасын шаруалады. Қазір</w:t>
        <w:br/>
        <w:t>қарап отырсаңыз - бәрі оп-оңай бола қалған секілді. Палата да</w:t>
        <w:br/>
        <w:t>өз-өзінен құрыла қалғандай, мың-миллион ақпарат ағыны өз-</w:t>
        <w:br/>
        <w:t>өзінен жүйеге түсіп тіркеле бергендей, ол шеті мен бұл шеті</w:t>
        <w:br/>
        <w:t>алты айшылық - ұланғайыр республиканың көлемінде - шы-</w:t>
        <w:br/>
        <w:t>ғып жатқан газет, журнал, кітаптың бәрі-бәрі есепке алыпып,</w:t>
        <w:br/>
        <w:t>сансыз сөрелерге сап түзей қалғандай ғой!</w:t>
        <w:br/>
        <w:t>Ал шындығында мұның арғы астарында көзге көрінбейтін,</w:t>
        <w:br/>
        <w:t>қауымға сезілмейтін қаншама тірнекшіл жұрттыңсұрапылбей-</w:t>
        <w:br/>
        <w:t>неті жатыр!</w:t>
        <w:br/>
        <w:t>Осындайда еріксіз естелікке жүгінеміз.</w:t>
        <w:br/>
        <w:t>Осыдан біраз жыл бұрын Еңбек және халықты әлеуметтік</w:t>
        <w:br/>
        <w:t>қорғау министрлігінен: «Сіздің еңбек стажыңыз қай жылдан</w:t>
        <w:br/>
        <w:t>басталады?» - деген сауал хат түсті. Маңайымдағы шығарым-</w:t>
        <w:br/>
        <w:t>паз жолдас-жорадан сұрастырсам, олар: «Өнер адамының еңбек</w:t>
        <w:br/>
        <w:t>стажы жазған шығармаларымен өлшенеді, алғаш рет қандай</w:t>
        <w:br/>
        <w:t>шығармаң нендей газетке шықса - сол кезеңпен бастап шығар-</w:t>
        <w:br/>
        <w:t>машылық стажың саналмақшы», - деп кеңес берді. Алғашқы</w:t>
        <w:br/>
        <w:t>басылған өлеңдерім мен әңгімелерім сақталмаған. Қай мезгіл-</w:t>
        <w:br/>
        <w:t>де жарық көргенін өзім деұмытып қалыппын. Қалам мен қағаз-</w:t>
        <w:br/>
        <w:t>ға алғаш жүгінген жылдары өлең жазумен айналысқан едім.</w:t>
        <w:br/>
        <w:t>Алғашқы өлеңім Жаңақорған аудандық «Екпінді» газетіне</w:t>
        <w:br/>
        <w:t>жетінші сыныпта оқып жүргенімде жарық көрген болатын.</w:t>
        <w:br/>
        <w:t>Арада қырық жылдан астам уақыт өткен. Отбасылық архивімде</w:t>
        <w:br/>
        <w:t>алғашқы өлең дәптерлерім жоғалып кеткен. Амал жоқ, Кітаппа-</w:t>
        <w:br/>
        <w:t>латасына жүгінуге тура келді. О, құданың құдіреті дейміз-ау!</w:t>
        <w:br/>
        <w:t>Осыдан қырық жыл бұрып жарық көрген түкпірдегі шағын</w:t>
        <w:br/>
        <w:t>ауданның бір жапырақ «Екпінді» газетінің 1957-ші жылғы</w:t>
        <w:br/>
        <w:t>тігіндісі осы палатаның қырық қатпар қоймасынан табылды.</w:t>
        <w:br/>
        <w:t>Сонда өзімнің «Лепин томы» атты үш шумақ өлеңім басылған</w:t>
        <w:br/>
        <w:t>болатын. Сонда дейміз ғой! Кітап палатасының есебі бойынша</w:t>
        <w:br/>
        <w:t>өзімнің еңбек стажым откен ғасырдың 1957-ші жылынан бас-</w:t>
        <w:br/>
        <w:t>талып шыға келді. Елу жыл бойына саусағымды сүйел етіп не-</w:t>
        <w:br/>
        <w:t>сібе-ырзығымды қаламмен тауып жүрген кісі болып көріндім.</w:t>
        <w:br/>
        <w:t>Солай деп анықтама қағаз жазып берді.</w:t>
        <w:br/>
        <w:t>Екінші бір сстелік: өткен ғасырдың 90-шы жылдары осы</w:t>
        <w:br/>
        <w:t>ұжым- ұлттық Кітап палатасы: «Дүкенбай Досэканов- қазіргі</w:t>
        <w:br/>
        <w:t>кезеңде ең көп оқылатын қаламгер, шетелдік басылымдарын</w:t>
        <w:br/>
        <w:t>қоса есептегенде осы жылға дейін жазушының шығармалары-</w:t>
        <w:br/>
        <w:t>450 Дүкенбай ДОСЖАН</w:t>
        <w:br/>
        <w:t>Пассионарлық - жүрек отын орнымен жаға біледі. Әрине әрбір</w:t>
        <w:br/>
        <w:t>іске жаныңды салып жүріп, абайламай, артын ойламай жүрек-</w:t>
        <w:br/>
        <w:t>отының жалынынартығырақ маздатып жіберсең - өзіңе бұйыр-</w:t>
        <w:br/>
        <w:t>ған суішікілігің азая түспек. «Осы да жетеді ғой, артық қимыл-</w:t>
        <w:br/>
        <w:t>дап неғыламын» десең - жауынды күнгі су отындай тұтатқан</w:t>
        <w:br/>
        <w:t>отың өрелі жанбай, бықсып өшіп, ісің оңбайды. Адымың тұсала</w:t>
        <w:br/>
        <w:t>түседі. Тоқетері: тарих жадында бәрі жазулы, бәрі өлшеулі.</w:t>
        <w:br/>
        <w:t>Әдеби аллегорияға жүгініп айтар болсақ - бүгінгі Кітап па-</w:t>
        <w:br/>
        <w:t>латасы - ұлттық тарихымыздың таразысы секілді. Өткенімізді</w:t>
        <w:br/>
        <w:t>өлшеп, таразылап тұрады деуіміз содан.</w:t>
        <w:br/>
        <w:t>Осындайда Еуропаны зеңбірек добы мен солдат штигі арқылы</w:t>
        <w:br/>
        <w:t>аяғынан тік тұрғызған Наполеон Бонапарттың: «Қай елде пошта</w:t>
      </w:r>
    </w:p>
    <w:p>
      <w:r>
        <w:t>қызметі пәрменді жұмыс істесе - сол ел қауіпті», - деуінде үлкен</w:t>
        <w:br/>
        <w:t>гәп бар. Кешегі қызыл төңкерістің көсемі Владимир Лениннің:</w:t>
        <w:br/>
        <w:t>«Бүгінгі шаруамыздың ең жұлындысы - ұлттық жадымызды жан-</w:t>
        <w:br/>
        <w:t>дандыру, пошта мен телеграф қызметін күшейту», - ден күніге</w:t>
        <w:br/>
        <w:t>жарғақ құлағы жастыққа тимей, үстелін үзбей тоқпақтауында</w:t>
        <w:br/>
        <w:t>үлкен мән жатыр. Шындықтың жүзіне тура қарауы болар дейміз.</w:t>
        <w:br/>
        <w:t>Күнделікті басылып тпығып жатқан ақпарат ағынын жер-</w:t>
        <w:br/>
        <w:t>жерден алдырып, бір жүйеге келтіріп, оны реттеп, сүзіп, хаттап,</w:t>
        <w:br/>
        <w:t>есепке алып отырудың өзі шаш етек шаруа. Қазақтың ұлттық</w:t>
        <w:br/>
        <w:t>Кітап палатасында қаншама кісі осы шаруамен саусағын сүйел</w:t>
        <w:br/>
        <w:t>етіп, көз майын сарқып үңіліп отыр. Тәспінің тасын тізгендей</w:t>
        <w:br/>
        <w:t>зейінділікті айтыңыз! Мұнда атүстілік, жалған есепқойлық әсте</w:t>
        <w:br/>
        <w:t>жүрмейді. Зейіні өткір адамдардың ғана қызметі көрінеді!</w:t>
        <w:br/>
        <w:t>Аз ғана тарихқа көз жіберелік.</w:t>
        <w:br/>
        <w:t>Қазақтың ұлттық Кітап палатасы шаңырақ көтерген сонау</w:t>
        <w:br/>
        <w:t>1987-ші жылды бір пәс көзге елестетіп көрелікші. Қара танитын</w:t>
        <w:br/>
        <w:t>сауатты, елге:кен сөз айтатын, көкірегінің көзі бар зиялы қауым-</w:t>
        <w:br/>
        <w:t>ды зар еңіреткен сталиндік зұлматтың мұхиттың қайтқан тол-</w:t>
        <w:br/>
        <w:t>қыны секілді саябырси бастаған уақыты. Қатал үскірік қыстан</w:t>
        <w:br/>
        <w:t>кейін көктемгі жылымықтың жеткен кезі. Халықтың басынан</w:t>
        <w:br/>
        <w:t>нелер зобалаң отпеді! Кешегі байларды жаппай тәркілеу - кіші</w:t>
        <w:br/>
        <w:t>тәркілеу, ұлы тәркілеу, жеке шаруа қожалығы болмасада кісіні</w:t>
        <w:br/>
        <w:t>«жекетүр» етіп, қолдан кулак жасау; серіктестікке ұйыстыру;</w:t>
        <w:br/>
        <w:t>колхозқүру; қаратабан жұт, аппаршылық қабат келіп, елді әбден</w:t>
        <w:br/>
        <w:t>есеңгіреткен кез еді бұл. Зұлмат зардабынан белін босатып,</w:t>
        <w:br/>
        <w:t>еңсесін көтерген зиялы қауым өкілдері - халыққа керек шаруа</w:t>
        <w:br/>
        <w:t>ғой деп, бүгінімізді, өткенімізді бір таразылап алайықшы деп,</w:t>
        <w:br/>
        <w:t>осынау қара шаңырақ - ұлттық Кітап палатасын құрған еді.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
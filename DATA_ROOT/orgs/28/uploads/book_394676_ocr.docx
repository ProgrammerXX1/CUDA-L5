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болған оқиға</w:t>
        <w:br/>
        <w:t>е</w:t>
        <w:br/>
        <w:t>Тасқын</w:t>
        <w:br/>
        <w:t>ө</w:t>
        <w:br/>
        <w:t>Көшкен</w:t>
        <w:br/>
        <w:t>үйдің қонысы қайда?</w:t>
        <w:br/>
        <w:t>ә</w:t>
        <w:br/>
        <w:t>Көмескі із</w:t>
        <w:br/>
        <w:t>ө</w:t>
        <w:br/>
        <w:t>Солдат</w:t>
        <w:br/>
        <w:t>қабірінің басында</w:t>
        <w:br/>
        <w:t>Повестер</w:t>
        <w:br/>
        <w:t>мен</w:t>
        <w:br/>
        <w:t>әңгімелер</w:t>
        <w:br/>
        <w:t>ББК 84 (5 Қаз) 7-44</w:t>
        <w:br/>
        <w:t>Т52</w:t>
        <w:br/>
        <w:t>Қазақстан Республикасы Мәдениет және</w:t>
        <w:br/>
        <w:t>ақпарат министрлігі</w:t>
        <w:br/>
        <w:t>Ақпарат және мұрағат комитетінің</w:t>
        <w:br/>
        <w:t>ы бойынша</w:t>
        <w:br/>
        <w:t>шығарылды.</w:t>
        <w:br/>
        <w:t>Тоқаев К.</w:t>
        <w:br/>
        <w:t>Т 52 Таңдамалы. 2-том. Повестер мен әңгімелер. -- “Ана тілі”</w:t>
        <w:br/>
        <w:t>баспасы, 2008. --2% 6.</w:t>
        <w:br/>
        <w:t>1БВМ 978-601-251-006-5</w:t>
        <w:br/>
        <w:t>Қаламгердің таңдамалы шығармаларының екінші томына</w:t>
        <w:br/>
        <w:t>адалдық пен әділдікті, батылдық пен тапқырлықты арқау еткен</w:t>
        <w:br/>
        <w:t>шынайылығы әсерлі шытырман оқиғалы белгілі повестері мен</w:t>
        <w:br/>
        <w:t>әңгімелері берілді.</w:t>
        <w:br/>
        <w:t>Кітап көпшілік оқырман қауымға арналған.</w:t>
        <w:br/>
        <w:t>ІБВМ 978-601-251-006-5 ББҚ 84 (5 Қаз) 7-44</w:t>
        <w:br/>
        <w:t>Ө Тоқаев К., “Таңдамалы”, 2 том, 2008</w:t>
        <w:br/>
        <w:t>ОӨ “Ана тілі” баспасы, 2008</w:t>
      </w:r>
    </w:p>
    <w:p>
      <w:r>
        <w:t>“Ана тілі"</w:t>
        <w:br/>
        <w:t>баспасы ЖШС</w:t>
        <w:br/>
        <w:t>Алматы</w:t>
        <w:br/>
        <w:t>2008</w:t>
        <w:br/>
        <w:t>САРҒАБАНДА БОЛҒАН ОҚИҒА</w:t>
        <w:br/>
        <w:t>(ПОВЕСТЬ)</w:t>
        <w:br/>
        <w:t>БІРІНІП ТАРАУ</w:t>
        <w:br/>
        <w:t>-- Е, жаратқан. Жалғызымның жанын сақтай гөр! Дүние</w:t>
        <w:br/>
        <w:t>қызығын көрмей өткен сорлы пендеңді аясаңшы. Жиырма</w:t>
        <w:br/>
        <w:t>жыл бойы мәпелеп өсірген бақытым, үмітім емес пе еді.</w:t>
        <w:br/>
        <w:t>Менің көрген азабым аз ба? Жақсылығыңды менен аясаң,</w:t>
        <w:br/>
        <w:t>бар жамандығыңды мен бейбақтың басына үйе бер. Тек</w:t>
        <w:br/>
        <w:t>жалғызымның жанын қалдыр! -- Зембілдің жақтауын</w:t>
        <w:br/>
        <w:t>саусағымен демеп келе жаткан Сәндібала бөртпе шәлісінің</w:t>
        <w:br/>
        <w:t>ұшымен көзінің жасын сүртіп, зарлап келеді.</w:t>
        <w:br/>
        <w:t>-- Апа, жыламаңыз. Міне, ауруханаға да жеттік. Енді</w:t>
        <w:br/>
        <w:t>қауіп жоқ, Рахымыңыз әлі айығып кетер,- деп сестра Аида</w:t>
        <w:br/>
        <w:t>Глухова Сәндібаланы жұбатады.</w:t>
        <w:br/>
        <w:t>-- Құдай тілеуіңді берсін. Сөзің періштенің құлағына</w:t>
        <w:br/>
        <w:t>шалынсын. -- Сәндібала күрсініп, тіршілік белгісін бермей</w:t>
        <w:br/>
        <w:t>сұлық жатқан баласына қарайды. Дірілдеген саусақтарымен</w:t>
        <w:br/>
        <w:t>Рахымның тамырын ұстап қояды. Бар үміті әлсіз соғып</w:t>
        <w:br/>
        <w:t>жатқан көк тамырда.</w:t>
        <w:br/>
        <w:t>Сәндібаланың ауылы биыл күзде Сарғабанның сазында</w:t>
        <w:br/>
        <w:t>отырған. Ол қаладан қырық шақырым жер. Рахымды сол</w:t>
        <w:br/>
        <w:t>жерден жедел жәрдем машинасымен алып келе жатқан.</w:t>
        <w:br/>
        <w:t>Аурухананың қабылдау бөлмесіне әкеп жатқызғанда жаны</w:t>
        <w:br/>
        <w:t>бір сәтке жай тапты ма, Рахым көзін ашты. Аузын</w:t>
        <w:br/>
        <w:t>орамалымен басып, егіліп отырған шешесіне:</w:t>
        <w:br/>
        <w:t>-- Ма-а-м-а, жыламашы... Мен қайда жатырмын. Өкпемді</w:t>
        <w:br/>
        <w:t>жел қарып барады. Күпім қайда? Үстіме жапшы,- деп ақырын</w:t>
        <w:br/>
        <w:t>күбірледі.</w:t>
        <w:br/>
        <w:t>-- Жаным, күпің мынау. Жаурасаң жабайын, - деп</w:t>
        <w:br/>
        <w:t>Сәндібала камзолын шешіп, баласының үстіне жапты.</w:t>
        <w:br/>
        <w:t>Рахым көзін қайта жұмды. Ыңырсыған дауысы естіле бастады.</w:t>
        <w:br/>
        <w:t>Сестра Аида бұл кезде бас хирургті іздеп кеткен еді. Аз уақыттан</w:t>
        <w:br/>
        <w:t>кейін Цой келді. Қаланың бас хирургы, бұл өңірге белгілі адам.</w:t>
        <w:br/>
        <w:t>Ол ес-түссіз жатқан Рахымды иегімен нұсқап көрсетіп:</w:t>
        <w:br/>
        <w:t>-- Бұған не болған? Қашаннан бері бұлай ес-түссіз жатыр?-</w:t>
        <w:br/>
        <w:t>деді.</w:t>
        <w:br/>
        <w:t>6</w:t>
      </w:r>
    </w:p>
    <w:p>
      <w:r>
        <w:t>аңдамалы</w:t>
        <w:br/>
        <w:t>телефон соқты. Бір минут өтпей кабинетке жас жігіт кірді.</w:t>
        <w:br/>
        <w:t>Қиықша мұрты бар қара торы жігіт.</w:t>
        <w:br/>
        <w:t>-- Сізді тыңдап тұрмын, жолдас майор.</w:t>
        <w:br/>
        <w:t>- Малика Дм а</w:t>
        <w:br/>
        <w:t>капитан Талғат Майлыбаев, Алматыдан келді. Қазірден бастап</w:t>
        <w:br/>
        <w:t>осы кісінің қарауында боласың.</w:t>
        <w:br/>
        <w:t>-- Құп болады, жолдас майор. / )</w:t>
        <w:br/>
        <w:t>Талғат Нұржанға жолығатын жерді белгілеп, шапшаң жүріп</w:t>
        <w:br/>
        <w:t>кетуге дайындалу керек екенін айтқанда Ділдәбеков:</w:t>
        <w:br/>
        <w:t>-- Үйге ас әзірлетіп қойып едік. Тамақ ішіп, біржолата</w:t>
        <w:br/>
        <w:t>шыққандарыңыз дұрыс болар, - деп, сыпайы өтініш жасады.</w:t>
        <w:br/>
        <w:t>-- Бекер әуре болған екенсіз.</w:t>
        <w:br/>
        <w:t>-- Қарағым, қонақ сыйлау халқымыздың ежелгі салты.</w:t>
        <w:br/>
        <w:t>Сол дәстүрімізден айнығымыз келмейді. Екеуіңіз де</w:t>
        <w:br/>
        <w:t>жүріңіздер. Үйде жеңгеңіз күтіп отыр.</w:t>
        <w:br/>
        <w:t>Талғаттар ақшам алдында Сарғабанның сазына қарай,</w:t>
        <w:br/>
        <w:t>Рахымның ауылына жүріп кетті.</w:t>
        <w:br/>
        <w:t>ЕКІНШІ ТАРАУ</w:t>
        <w:br/>
        <w:t>Талғат пен Нұржан ел орынға отыра Сарғабанның сазына</w:t>
        <w:br/>
        <w:t>жетіп, Қыдырбаевтың үйіне тоқтады. Жабағы ақырға шөп</w:t>
        <w:br/>
        <w:t>салып, атын байлап жатыр екен. Ауланы коршаған шарбақха</w:t>
        <w:br/>
        <w:t>тұмсығын тіреп тоқтай қалған матинаның өз үйіне келгенін</w:t>
        <w:br/>
        <w:t>байқап, ішінде отырғандардың аты-жөнін сұрамастан қақпаны</w:t>
        <w:br/>
        <w:t>ашты. Машинадан шыққан екі жігітті көріп:</w:t>
        <w:br/>
        <w:t>-- Жолдарың болсын, танымадық, - деді.</w:t>
        <w:br/>
        <w:t>Талғат жауап қатты.</w:t>
        <w:br/>
        <w:t>-- Қонақпыз, ағасы.</w:t>
        <w:br/>
        <w:t>.-- Қонақ болсаңыздар үйге кіріңіздер, - деп жалма-жан</w:t>
        <w:br/>
        <w:t>есікті ашты. -- Жоғары шығыңыздар.</w:t>
        <w:br/>
        <w:t>Талғат пен Нұржан бір бөлмеден екінші бөлмеге өткенде,</w:t>
        <w:br/>
        <w:t>қабаттасып келе жатқан Жабағы бүйірдегі үшінші бөлменің</w:t>
        <w:br/>
        <w:t>есігін ашып:</w:t>
        <w:br/>
        <w:t>-- Мында кіріңіздер, - деді. Қонаққа арнап салған ба,</w:t>
        <w:br/>
        <w:t>бөлме тым үлкен. Еденде сырмақ төсеп тастапты. Талғат мұндай</w:t>
        <w:br/>
        <w:t>эсем өрнекті көрген емес еді. Ақ киізге қызыл барқытты</w:t>
        <w:br/>
        <w:t>мүйіздеп ойып, сары жібек жіппен әдіптеген. Шам жарығымен</w:t>
        <w:br/>
        <w:t>көздің жауын алады. Үстіне жата қалып аунағың келеді.</w:t>
        <w:br/>
        <w:t>Төр жақтағы қабырға тұсқа тұтасымен түкті кілем ілінген.</w:t>
        <w:br/>
        <w:t>тұста пианино түр. Оған қарама-карсы қызыл гүлі бар</w:t>
        <w:br/>
        <w:t>15</w:t>
      </w:r>
    </w:p>
    <w:p>
      <w:r>
        <w:t>Жамал 210ілеб</w:t>
        <w:br/>
        <w:t>3). Жабағы Рахымды жолда өлді деп, өз арызынан бас</w:t>
        <w:br/>
        <w:t>тарта бастауы қалай? Оған мұны кім үйретіп жүр? Аты-жөні</w:t>
        <w:br/>
        <w:t>анықталсын;</w:t>
        <w:br/>
        <w:t>4). Бұған Гүлсара не айтады?</w:t>
        <w:br/>
        <w:t>5). Сарғабанның сазы мен сай куыстары түгел тексерілсін;</w:t>
        <w:br/>
        <w:t>6). ..</w:t>
        <w:br/>
        <w:t>Талғат алақандай дәптерінен басын көтергенде, Жабағы:</w:t>
        <w:br/>
        <w:t>-- Қарағым, не жазып жатырсың? Менің сөзімнен тәлім</w:t>
        <w:br/>
        <w:t>аларлық бірдеңе таптың ба? -- деп, мысқыл күлкімен тесірейе</w:t>
        <w:br/>
        <w:t>- Ия, ағасы, Рахым қазасы маған ауыр батты. Оның</w:t>
        <w:br/>
        <w:t>өлімі жұмбақ көрініп еді. Сіздің мына әңгімеңіз көп ой салды.</w:t>
        <w:br/>
        <w:t>қызық көрінуі мүмкін-ау!</w:t>
        <w:br/>
        <w:t>Қатыш тамақтың піскенің білдіріп, Жабағыға ымдап белгі</w:t>
        <w:br/>
        <w:t>берді. Жабағы орнынан атып тұрып:</w:t>
        <w:br/>
        <w:t>-- Кәне, балалар, қол жуыңыздар. Құрғақ сөз ас болмас,</w:t>
        <w:br/>
        <w:t>--дедіде, ауыз бөлмеге шығып, қол жуатын орынды көрсетті.</w:t>
        <w:br/>
        <w:t>Түн ортасы ауғанда етті алып келді. Жарым түнде ет жеп</w:t>
        <w:br/>
        <w:t>дағдыланбаған Талғат ұялғаннан ауыз тиіп, дастархан шетінде</w:t>
        <w:br/>
        <w:t>отырды да қойды. Бұған қарағанда Нұржан жемпаз екен.</w:t>
        <w:br/>
        <w:t>Жабағыдан қалыспай, ұрты тыным таппай, бұлтылдап, үйме</w:t>
        <w:br/>
        <w:t>табақты үңгіп, алдын ойсыратып барады. Талғат Нұржанның</w:t>
        <w:br/>
        <w:t>жегеніне қызығып, бір-екі мәрте асап еді. Жүрегі айнып,</w:t>
        <w:br/>
        <w:t>қарай алмады. Алдындағы етті Нұржанға сырғытып, сорпа</w:t>
        <w:br/>
        <w:t>ұрттап отырды.</w:t>
        <w:br/>
        <w:t>-- Мына бала дым жемеді-ау, - деп, Қатыш қиналып</w:t>
        <w:br/>
        <w:t>“ет алғызсаңшы” дегендей күйеуіне қарай берді. Жабағы соны</w:t>
        <w:br/>
        <w:t>сезгендей сәл сырыла қозғалып:</w:t>
        <w:br/>
        <w:t>-- Алдына ас қойдық, екі қолын бос қойдық. Жемесе,</w:t>
        <w:br/>
        <w:t>қайтеміз. Асатайын десем, қала адамы ар көреді. Енді не</w:t>
        <w:br/>
        <w:t>істеймін бұ бәтірге? - деді.</w:t>
        <w:br/>
        <w:t>-- Рахмет, ағасы, жедім, тойдым.</w:t>
        <w:br/>
        <w:t>Жабағы күлді:</w:t>
        <w:br/>
        <w:t>-- Жемей тойғанды сенен көрдім.</w:t>
        <w:br/>
        <w:t>Таңертеңгісін Талғаттар ерте түрып, колхоздың малы жатқан</w:t>
        <w:br/>
        <w:t>Сарғабанның сазына жүріп кетті. Рахымның үйі сонда екен.</w:t>
        <w:br/>
        <w:t>Қайғылы оқиғадан кейін келіншегі үйін жықпай, енесін күтіп,</w:t>
        <w:br/>
        <w:t>орталыққа көшпей отырған көрінеді. Талғат пен Нұржан</w:t>
        <w:br/>
        <w:t>машинамен көлбеңдеп жүрт көзіне түспеу үшін салт атпен</w:t>
        <w:br/>
        <w:t>шыққан еді. Күн шыға Рахымның отауына кеп тоқтады. Түнде</w:t>
        <w:br/>
        <w:t>Жабағы тамақтан кейін Мейманқұлды осы үйге жіберіп: “дауыс</w:t>
        <w:br/>
        <w:t>салып жыламай-ақ қойсын, өзі мұғалім екен, касындағы</w:t>
        <w:br/>
        <w:t>20</w:t>
        <w:br/>
        <w:t>Жамал 20баеб</w:t>
        <w:br/>
        <w:t>-- Кім екен? -- Талғат шыдамсыздана полковниктің сөзін</w:t>
      </w:r>
    </w:p>
    <w:p>
      <w:r>
        <w:t>бөлді. -- Сірә, оны ұстап қамаған шығар?</w:t>
        <w:br/>
        <w:t>-- Білсеңіз, қылмыскер әлі қамалған жоқ,</w:t>
        <w:br/>
        <w:t>-- Неге?</w:t>
        <w:br/>
        <w:t>-- Рахым көзін ашқан кезде бір топ ауыл адамдары оны</w:t>
        <w:br/>
        <w:t>қоршап тұрған. Шешесіне айтқан сөзді ондағылардың бәрі</w:t>
        <w:br/>
        <w:t>естіген. Бірақ, ол кімді айтқысы келді? Ешкім білмейді.</w:t>
        <w:br/>
        <w:t>Сәндібаланың қасында әпкесі Қаракемпір отырса керек. Ол</w:t>
        <w:br/>
        <w:t>Рысбекті көрсетеді. Өз құлағыммен естідім деп ант етеді. Менің</w:t>
        <w:br/>
        <w:t>сөзім түсінікті болу үшін алдымен мына хатпен танысыңыз.</w:t>
        <w:br/>
        <w:t>Осының ішінде бәрі айтылған. Содан кейін пікір алысайық,</w:t>
        <w:br/>
        <w:t>Талғат хатты асықпай, екі мәртебе оқыды. Жабағының,</w:t>
        <w:br/>
        <w:t>Каракемпірдің көрсетпелеріне көз тоқтатып, тағы жазған</w:t>
        <w:br/>
        <w:t>сөздері жоқ па дегендей қағазды әрі-бері төңкеріп қарады.</w:t>
        <w:br/>
        <w:t>Ойланып қалды. Рахым сол тұрған адамдардың ішінен кімді</w:t>
        <w:br/>
        <w:t>көрсеткісі келді? Рысбек Рахымға жақын ағайын. Маскүнем,</w:t>
        <w:br/>
        <w:t>бұрын сотталған. Бұл үйдің түтіні өшсе, мал-мүлікке ие болам</w:t>
        <w:br/>
        <w:t>деп ойлады ма ол? Шыдамы жетпей тойда бүлік салғаны да</w:t>
        <w:br/>
        <w:t>сол шығар. Сол адамдардың арасында Ақжолтай да тұрған.</w:t>
        <w:br/>
        <w:t>Ол Рысбектің серігі. Аузына арақ тисе кісімен шатаспай</w:t>
        <w:br/>
        <w:t>тынбайды. Екеуі өріске барып, Рахымға тиісіп, бәле шығарды</w:t>
        <w:br/>
        <w:t>ма? Рахымды қоршаған топтың ішінде тағы кім болды?</w:t>
        <w:br/>
        <w:t>Кісілердің тасасында, шеттеу Цой тұрған жоқпа еді. Бәлкім?..</w:t>
        <w:br/>
        <w:t>Полковник Дайыров Талғаттың осы ойын сезгендей</w:t>
        <w:br/>
        <w:t>жымиып күлді.</w:t>
        <w:br/>
        <w:t>-- Әлгінде мен облыстық денсаулық сақтау бөлімінің</w:t>
        <w:br/>
        <w:t>бастығымен сөйлестім. Цой сол өңірге белгілі адам көрінеді.</w:t>
        <w:br/>
        <w:t>Институтты бітіргеннен кейін аз уақыт совхоз орталығында</w:t>
        <w:br/>
        <w:t>істейді. Сонан соң қабілетті маман ретінде қалаға ауыстырады.</w:t>
        <w:br/>
        <w:t>Бір сөзбен айтқанда, ол жақсы маман, дәрігер, ауданда беделі</w:t>
        <w:br/>
        <w:t>өтімді кісі. Майор Ділдәбеков тәжірибесі бар, іс жөнін білетін</w:t>
        <w:br/>
        <w:t>қызметкер. Әйткенмен ол жергілікті жердің ықпалынан аса</w:t>
        <w:br/>
        <w:t>алмауы мүмкін.</w:t>
        <w:br/>
        <w:t>-- Мұқан Дайырович, сіз Цойды кіналы, Рахымның</w:t>
        <w:br/>
        <w:t>өліміне қатысы бар кісі санайсыз ба?</w:t>
        <w:br/>
        <w:t>- Оны айыпты санасақ, дереу қамауға алуға прокурордан</w:t>
        <w:br/>
        <w:t>санкция сұраған болар едік. Рахымды кім өлтіргенін білмейміз.</w:t>
        <w:br/>
        <w:t>Куәлардың көрсетуімен Рысбекті қамауға алып, тергеу ісін</w:t>
        <w:br/>
        <w:t>жүргізіп жатқан көрінеді. Бәлкім, қойшы өліміне оның да</w:t>
        <w:br/>
        <w:t>қатысы бар шығар, бірақ біз негізгі қылмыскерді табуымыз</w:t>
        <w:br/>
        <w:t>керек. Майор Ділдәбеков көмек сұрайды. Сіз бұл ұсынысқа</w:t>
        <w:br/>
        <w:t>қалай</w:t>
        <w:br/>
        <w:t>-- Мен ы жолдас полковник.</w:t>
        <w:br/>
        <w:t>10</w:t>
        <w:br/>
        <w:t>Таңдамалы</w:t>
        <w:br/>
        <w:t>-- Қашан жүріп кете аласыз?</w:t>
        <w:br/>
        <w:t>- Рұқсат етсеңіз, қазір жүріп кетуге дайынмын.</w:t>
        <w:br/>
        <w:t>-- Онда рұхсат алдым деп есептеңіз. Барған соң қайда</w:t>
      </w:r>
    </w:p>
    <w:p>
      <w:r>
        <w:t>тоқтамақшысыз?</w:t>
        <w:br/>
        <w:t>Жеке меншік біреудің үйіне аялдасам деймін. Көзге түсе</w:t>
        <w:br/>
        <w:t>беріп қайтем. Оныңыз дұрыс, - деді полковник Талғаттың</w:t>
        <w:br/>
        <w:t>пікірін мақұлдап. -- Қала шағын. Келім-кетім кісілер жұрт</w:t>
        <w:br/>
        <w:t>назарынан тыс қалмайды. Сізден бір өтініш, істі айқайсыз,</w:t>
        <w:br/>
        <w:t>дабырасыз жүргізіңіз. Адам арына нұқсан келмесін.</w:t>
        <w:br/>
        <w:t>МЕ тектеннің Беріп жасаймыз, Мұқан Дайырович.</w:t>
        <w:br/>
        <w:t>-- Жолыңыз болсын.</w:t>
        <w:br/>
        <w:t>-- Рахмет, КЕШКЕ</w:t>
        <w:br/>
        <w:t>Сол күні түс кезінде Талғат Бестөбеге ұшып келді. Бір</w:t>
        <w:br/>
        <w:t>жарым сағаттан кейін аэропортта оны Ділдәбеков қарсы алды.</w:t>
        <w:br/>
        <w:t>Машинаға отырған кезде Талғат;</w:t>
        <w:br/>
        <w:t>-- Жеке меншік машина ма? Кімдікі? - деді. )</w:t>
        <w:br/>
        <w:t>-- Бұл “Победаны” жаңында алған едік.</w:t>
        <w:br/>
        <w:t>Автоинспекциямен келісіп, осындай номер тақтық. Былайша</w:t>
        <w:br/>
        <w:t>айтқанда сіздің жеке меншік машинаңыз болып табылады.</w:t>
        <w:br/>
        <w:t>Қалаған кезіңізде жүріп тұрасыз.</w:t>
        <w:br/>
        <w:t>-- Онңдарулые отыруға рұқсат етіңіз. Осы бастан дағдылана</w:t>
        <w:br/>
        <w:t>берейін. -- Талғат машинаны өзі жүргізді. Қала орталығына</w:t>
        <w:br/>
        <w:t>қарай бет алғанда қасындағы Ділдәбековке бұрылып: -- Не</w:t>
        <w:br/>
        <w:t>жаңалықтарыңыз бар, Әлихан Ділдәбекович. Қылмыстылардың</w:t>
        <w:br/>
        <w:t>ізіне түсерліктей саңылау табылды ма? - деді.</w:t>
        <w:br/>
        <w:t>-- Полковникке жазған хатпен танысқан шығарсыз. Біз</w:t>
        <w:br/>
        <w:t>бұл оқиғаны естісімен Сарғабанға оперативтік топты жібердік.</w:t>
        <w:br/>
        <w:t>Ешқандай белгі таба алмадық, Ауыл адамдары Рахымды іздеп</w:t>
        <w:br/>
        <w:t>жүргенде бүкіл өрісті қымқиғаш таптап тастаған. Оның үстіне</w:t>
        <w:br/>
        <w:t>өріске қой жайып жіберіпті.</w:t>
        <w:br/>
        <w:t>-- Рахымның соңғы сөзі жайында не айта аласыз?</w:t>
        <w:br/>
        <w:t>-- Шара қолданып жатырмыз. Сол күні ол Ақжолтай</w:t>
        <w:br/>
        <w:t>Сартбаевпен екеуі өріске барғанда, Ақжолтай қайтып кеткен.</w:t>
        <w:br/>
        <w:t>Мұны Рысбектің өзі бекер демейді. Жұрттың көзінше кешірім</w:t>
        <w:br/>
        <w:t>сұрауға ұялып, оңашада татулық сұрап барып едім дейді.</w:t>
        <w:br/>
        <w:t>-- Бұған сіз қалай қарайсыз?</w:t>
        <w:br/>
        <w:t>-- ӘЙ, маскүнем адамда үят болушы ма еді, -- деп Ділдәбеков</w:t>
        <w:br/>
        <w:t>қолын сермеді. -- Өзінше сылтау іздеп ақталмақ сиқы шығар.</w:t>
        <w:br/>
        <w:t>-- Рахым қайраты бар денелі жігіт көрінеді. Шіңкілтек</w:t>
        <w:br/>
        <w:t>Рысбекке бой бере қояр ма екен?</w:t>
        <w:br/>
        <w:t>-- Қаруды кім бұрын жұмсаса, күш сонда. Рысбек</w:t>
        <w:br/>
        <w:t>байқаусызда пышақ салып, қайратын қайтарып, сонан соң</w:t>
        <w:br/>
        <w:t>азаптауға кіріскен шығар.</w:t>
        <w:br/>
        <w:t>Пп</w:t>
        <w:br/>
        <w:t>а--..---..------ ОШаңдамалы</w:t>
        <w:br/>
        <w:t>-- Оның қай жеріненсің?</w:t>
      </w:r>
    </w:p>
    <w:p>
      <w:r>
        <w:t>-- Кәлпеденмін.</w:t>
        <w:br/>
        <w:t>- Е, өзіміздің ауылдың баласы екен ғой. -- Иығына</w:t>
        <w:br/>
        <w:t>орамалын салып, кесесін сүртіп тұрған кемпір бұлардың сөзін</w:t>
        <w:br/>
        <w:t>естіп, қастарына тақау келді. -- Далада неге тұрсындар? Үйге</w:t>
        <w:br/>
        <w:t>Захар Антонович есікті нұсқады:</w:t>
        <w:br/>
        <w:t>Талғат үй ішін шолып шықты. Бөлмелердің әрқайсысының</w:t>
        <w:br/>
        <w:t>есігі бөлек салынған. Ал мына үлкен бөлменің қора жағынан</w:t>
        <w:br/>
        <w:t>тағы косымша есік жасапты. Захар Антонович осы бөлмеге</w:t>
        <w:br/>
        <w:t>дастархан жайдырды.</w:t>
        <w:br/>
        <w:t>-- Кемпір, бірдемең бар ма? Алып кел. Жас қонақ дәм</w:t>
        <w:br/>
        <w:t>татсын. Алматы бірталай жер. Жол жүріп қарыны ашкан</w:t>
        <w:br/>
        <w:t>шығар. - Кемпір ыстық борш пен жартылық әкеп қойғанда:</w:t>
        <w:br/>
        <w:t>- Мынау менің кәрі серігім Акулина Захаровна деген. Бірге</w:t>
        <w:br/>
        <w:t>тіршілік кешкенімізге қырық жылдай боп қалды. Бала</w:t>
        <w:br/>
        <w:t>дейтіннен екі қыз бар еді. Біреуі тұрмыста, екіншісі оқып</w:t>
        <w:br/>
        <w:t>жатыр. Осы бөлмеде тұрмыстағы қызым тұрған.</w:t>
        <w:br/>
        <w:t>ыбыр-жыбырын естімейік деп есігін бөлек жасатқам. Кемпір-</w:t>
        <w:br/>
        <w:t>Үй жетеді. Ал өзің мұнда қанша болмақсың?</w:t>
        <w:br/>
        <w:t>-- Бір ай демалысты осында өткізсем деген ойым бар.</w:t>
        <w:br/>
        <w:t>-- Балпылдап сөйлеп, кісіге тамақ ішкізбедің ғой, - деп</w:t>
        <w:br/>
        <w:t>кемпір күңк ете қалды.</w:t>
        <w:br/>
        <w:t>-- Кемпірдің осынысы дұрыс екен-ау. Кел, тамақ алдында</w:t>
        <w:br/>
        <w:t>мынаны алып жіберейік. -- Захар Антонович белдеулете арақ</w:t>
        <w:br/>
        <w:t>құйылған стаканын көтерді.</w:t>
        <w:br/>
        <w:t>-- Рахмет, мен ішпейтін едім. Дәрігерлер қоспайды.</w:t>
        <w:br/>
        <w:t>Жақында ауруханадан шығып едім. Ішпейтін адамға өкпем</w:t>
        <w:br/>
        <w:t>жоқ, - деді Захар Антонович стаканын столға қойып. -- Мен</w:t>
        <w:br/>
        <w:t>де бұған әдеттенбеген жанмын. Осындай кісі келгенде ырымын</w:t>
        <w:br/>
        <w:t>жасаймын. Ал біздің кейбір шалдарымыз ішімдікті сән көре</w:t>
        <w:br/>
        <w:t>ме, таң атпай ауыз-басы сасып, беті көлкілдеп, дүкен алдында</w:t>
        <w:br/>
        <w:t>жүреді. Қасына кісі жолауға жиренеді.</w:t>
        <w:br/>
        <w:t>-- Ауру қалса да әдет қалмайды. Құнығып алған соң</w:t>
        <w:br/>
        <w:t>-- Бала, сен Бір жаққа баруға асығып отырсың ба?</w:t>
        <w:br/>
        <w:t>Жұмысың болса, бөгемейін, - жы. т</w:t>
        <w:br/>
        <w:t>медицина училишесінде жақын ағайынның</w:t>
        <w:br/>
        <w:t>тәжін ыы деп естіген едім. Соған барып жолығып қайтсам</w:t>
        <w:br/>
        <w:t>де</w:t>
        <w:br/>
        <w:t>-- Олай болса, жолыңнан қалма.</w:t>
        <w:br/>
        <w:t>Е</w:t>
        <w:br/>
        <w:t>Жомя 91баай</w:t>
        <w:br/>
        <w:t>ақсары плюшпен қаптаған диван-кереует қойыпты. Орта</w:t>
        <w:br/>
        <w:t>жастағы әйел екі баласымен үшеуі телевизордан Бибігүл</w:t>
        <w:br/>
        <w:t>Төлегенованың әнін тыңдап отыр екен. Жабағы бейтаныс</w:t>
        <w:br/>
        <w:t>жасайын, - деп қара сапты пышақты алып, үйден шығуға</w:t>
        <w:br/>
        <w:t>айналды. Талғат пен Нұржан жолын кес-кестеп, өре тұрды:</w:t>
      </w:r>
    </w:p>
    <w:p>
      <w:r>
        <w:t>-- Ағасы, малға әуре болмаңыз. Біз жаңа ғана тамақ ішіп</w:t>
        <w:br/>
        <w:t>шықтық, Ықдасыңызға ризамыз, - деп жалынып еді.</w:t>
        <w:br/>
        <w:t>Жабағының әйелі состия қарады:</w:t>
        <w:br/>
        <w:t>-- Мұнысы несі? Қой, жаман ырымды бастамаңдар. Қонақ</w:t>
        <w:br/>
        <w:t>кәдесін білмейтін қандай жансыңдар!</w:t>
        <w:br/>
        <w:t>Жабағы күлді.</w:t>
        <w:br/>
        <w:t>-- Мына кемпірден тағы сөз естігілерің келмесе, еңді</w:t>
        <w:br/>
        <w:t>тыныш отырыңыздар. Жарты сағаттан кейін Жабағы жуынып,</w:t>
        <w:br/>
        <w:t>шайынып үйге қайта кірді. Ала сырмақтың үстіне шәйі көрпені</w:t>
        <w:br/>
        <w:t>қалыңдап төсеп, қос жастықты шынтағының астына басып,</w:t>
        <w:br/>
        <w:t>жамбастай жатты. Диванда отырған Талғат пен Нұржанға:</w:t>
        <w:br/>
        <w:t>-- Балалар, жерге жатқанымды сөкет көрмеңдер. Осылай</w:t>
        <w:br/>
        <w:t>қол-аяғымды жазып жатпасам, демалған ғүрлы болмаймын.</w:t>
        <w:br/>
        <w:t>Кісі күні бойы қақайып отырғанда қалай іші кеуіп кетпейді</w:t>
        <w:br/>
        <w:t>екен деп ойлаймын, -- деп күлді де: -- Ал жөндерінді айта</w:t>
        <w:br/>
        <w:t>отырыңыздар. Жүз кісінің жүзін білгенше, бір кісінің атын</w:t>
        <w:br/>
        <w:t>біл дейді. Таныса отырайық,</w:t>
        <w:br/>
        <w:t>Талғат осында келер алдында Жабағымен қалай танысу</w:t>
        <w:br/>
        <w:t>кзедіді жайында Ділдәбековпен ақылдасқан еді. Сол аңызын</w:t>
        <w:br/>
        <w:t>-- Ағасы, мен Алматының мәл дәрігерлік зоотехникалық</w:t>
        <w:br/>
        <w:t>институтында сабақ беруші едім. Рахым менің қарамағымда</w:t>
        <w:br/>
        <w:t>оқып еді. Біреуіміз оқытушы, екіншіміз студент болғанмен</w:t>
        <w:br/>
        <w:t>ағайын кісідей жақын боп кетіп едік. Соның қайғылы хабарын</w:t>
        <w:br/>
        <w:t>естіп келе жатқан бетім. Оның өз үйіне түсейік деп едік. Екі</w:t>
        <w:br/>
        <w:t>кештің арасында қара жамылып, қайғырып отырған жас жесірді</w:t>
        <w:br/>
        <w:t>мазаламайық дедік. Сол үйдің жанашыр, жақын адамы өзіңіз</w:t>
        <w:br/>
        <w:t>деп естіген соң, көлік басын осы үйге бұрдық, Қасымдағы</w:t>
        <w:br/>
        <w:t>жігіттің аты Нұржан. Осы елдің жігіті.</w:t>
        <w:br/>
        <w:t>-- Бәрекелде, келгендеріңіз тіпті жақсы. -- Жабағы</w:t>
        <w:br/>
        <w:t>түсіп, оңтайлана отырды да: -- -- Несін айтасың, Рахым жігіттің</w:t>
        <w:br/>
        <w:t>сұлтаны еді-ау. Қыршын кетті ғой, есіл жас. Өзі де әкесінің</w:t>
        <w:br/>
        <w:t>16</w:t>
        <w:br/>
        <w:t>Жала» 1рбавй</w:t>
        <w:br/>
        <w:t>-- Ал оның өзі не айтады?</w:t>
        <w:br/>
        <w:t>-- Рысбектің түрмеге түскені жалғыз бұл емес. Кісі</w:t>
        <w:br/>
        <w:t>өлтіргеннің өлім жазасына кесілетінін біледі. Әрине</w:t>
        <w:br/>
        <w:t>қасарысып бағады.</w:t>
        <w:br/>
        <w:t>-- Істің жағдайы қиын екен, - деді Талғат сәл ойланып.</w:t>
        <w:br/>
        <w:t>-- Рысбек себепсіз өзінің жақын адамына қол көтеруі қалай?</w:t>
        <w:br/>
        <w:t>- деген сұрақ көкейінен кетпейді.</w:t>
        <w:br/>
        <w:t>-- Мас кісі жақын-алысына қарай ма? Адам ақылынан</w:t>
        <w:br/>
        <w:t>адасқан кезде қылмыс жасағанын аңғармайды.</w:t>
        <w:br/>
        <w:t>-- Бұл жайында кейін әңгімелесейік. Ақылдасуға уақыт</w:t>
      </w:r>
    </w:p>
    <w:p>
      <w:r>
        <w:t>жетер. -- Қазір кеңсеге барасыз ба? Апарып тастайын сізді.</w:t>
        <w:br/>
        <w:t>-- Алдымен қонағымызды орналастырып алайық, -- деді</w:t>
        <w:br/>
        <w:t>Дилдебеков к Ты Көшенің шетіндегі үйді</w:t>
        <w:br/>
        <w:t>Қалың ағаш арасындағы анау шошақ қызыл шатырды</w:t>
        <w:br/>
        <w:t>көрдіңіз бе? Сонау үйдің иесімен барып сөйлесіп көріңіз. Пәтерін</w:t>
        <w:br/>
        <w:t>жалға шт Крслын білгеннен кейін сіз келгенше дайындап</w:t>
        <w:br/>
        <w:t>депедік. Мұқан Дайырович мұнымызды макұлдамады. Үй иесімен</w:t>
        <w:br/>
        <w:t>өзіңіздің жолыққаныңызды мақұл көрді.</w:t>
        <w:br/>
        <w:t>-- Өздері қандай жандар?</w:t>
        <w:br/>
        <w:t>-- Осы жердің қазаққа сіңіп кеткен орысы. Үш бөлмелі</w:t>
        <w:br/>
        <w:t>үйде кемпір мен шал ғана тұрады. Баладан екеу: үлкен қызы</w:t>
        <w:br/>
        <w:t>оқиды. Екі қарттың ермегі сол үлкен қызының балалары.</w:t>
        <w:br/>
        <w:t>Немерелері жаздай қолдарында тұрады. Оқу басталған соң</w:t>
        <w:br/>
        <w:t>қызы ұлдарын алып кетсе керек. Соған шал қатты наразы</w:t>
        <w:br/>
        <w:t>боп қалыпты. “Осында да оқу бар. Мен бала бағып көрмеппін</w:t>
        <w:br/>
        <w:t>бе? Қолымда жүрсе қайтеді?” деп, бұлан-талан болды. Күйеу</w:t>
        <w:br/>
        <w:t>баласы қазақ. Ол атасының көңілін қимай үлкен ұлын</w:t>
        <w:br/>
        <w:t>қалдырғысы келген екен, қызы: “Бала жас, жазатайым</w:t>
        <w:br/>
        <w:t>бірдемеге ұшырап қалып жүрер” деп көнбепті.</w:t>
        <w:br/>
        <w:t>-- Мұндай адамдармен жүздесудің өзі жүрекке жылы әсер</w:t>
        <w:br/>
        <w:t>қалдырады. Шалдың аты кім дедіңіз? Захар Антонович пе?</w:t>
        <w:br/>
        <w:t>-- Ия, шалдың көңілінен шықсаңыз, ол сізге мұңын</w:t>
        <w:br/>
        <w:t>шағады.</w:t>
        <w:br/>
        <w:t>Талғат бес минуттан кейін үй иесімен аула ішінде кездесті.</w:t>
        <w:br/>
        <w:t>Захар Антонович судай жаңа машинаға мінген жігіттің пәтер</w:t>
        <w:br/>
        <w:t>іздеп жүргеніне күдіктенді ме:</w:t>
        <w:br/>
        <w:t>-- Өзің қайдан келген баласың? Мына машина өзіңдікі</w:t>
        <w:br/>
        <w:t>- деді сенімсіздеу түрмен.</w:t>
        <w:br/>
        <w:t>-- Алматыда қызмет істейтін едім. Демалыс алып елге</w:t>
        <w:br/>
        <w:t>келе жатырмын. Ашаршылықта балалар үйіне кетіп едім.</w:t>
        <w:br/>
        <w:t>-- Мына Бестөбенің маңайы.</w:t>
        <w:br/>
        <w:t>12</w:t>
        <w:br/>
        <w:t>---------------------- аңдамалм</w:t>
        <w:br/>
        <w:t>Рахымды алып келген жеңіл машинамен бірге</w:t>
        <w:br/>
        <w:t>Сәндібаланың күйеуінің жан жолдасы болған Жабағы бірге</w:t>
        <w:br/>
        <w:t>ере келген еді. Бас дәрігердің сұрағына жауапты сол берді:</w:t>
        <w:br/>
        <w:t>- Не болғанын өзіміз де жөнді білмейміз. Түсте қойын</w:t>
        <w:br/>
        <w:t>қайтаруға өріске кетіп еді. Кешке таман қой өрістен оралды.</w:t>
        <w:br/>
        <w:t>Ерттеп мінген аты да келді. Ал қойшымыз жоқ, Бүкіл ауыл</w:t>
        <w:br/>
        <w:t>боп шапқылап іздедік. Ел орынға отыра ши түбінде қансырап</w:t>
        <w:br/>
        <w:t>жатқан жерінен зорға таптық, Біреулер пышақтап кетіпті.</w:t>
        <w:br/>
        <w:t>- Олардың кім екенін таптыңдар ма?</w:t>
        <w:br/>
        <w:t>-- Кім екенін тапсам, сотсыз-ақ мына қолыммен лақша</w:t>
      </w:r>
    </w:p>
    <w:p>
      <w:r>
        <w:t>бауыздар едім. Ондай иттер, ізін білдіруші ме еді!</w:t>
        <w:br/>
        <w:t>-- Оған медициналық жәрдем көрсетілді ме?</w:t>
        <w:br/>
        <w:t>-- Қаладан жедел жәрдем машинасы келгенше, өзіміздің</w:t>
        <w:br/>
        <w:t>колхоздың докторы қарап отырды ғой.</w:t>
        <w:br/>
        <w:t>-- Есін жиып, тілге келді ме?</w:t>
        <w:br/>
        <w:t>- Мен есім шығып, кіріп-шығып жүрдім. Сонда</w:t>
        <w:br/>
        <w:t>шешесіне бірдеме демесе, өзім айтқан сөзін ести қоймадым.</w:t>
        <w:br/>
        <w:t>Ентігіп Аида жүгіріп келді.</w:t>
        <w:br/>
        <w:t>-- Бұл бітпейтін неғылған мәслихат? Ауруға дереу операция</w:t>
        <w:br/>
        <w:t>жасау керек емес пе?- деп, бас дәрігерге қарады. -- Борис</w:t>
        <w:br/>
        <w:t>Вениаминович, операция бөлмесіне апарайын ба?</w:t>
        <w:br/>
        <w:t>Рахым көзін ашты. Шешесіне, сонан соң өзін қоршап</w:t>
        <w:br/>
        <w:t>тұрған адамдарға карады. Цойға көзі түскенде қан кеткен ақ</w:t>
        <w:br/>
        <w:t>сүр жүзі одан әрмен сұрланып, көзі шарасына сыймай барады.</w:t>
        <w:br/>
        <w:t>Басын сәл көтеріп, тістеніп, қайта сұлық түсті.</w:t>
        <w:br/>
        <w:t>Цой жан-жағына сәл көз тоқтатып, Аидаға әмір берді:</w:t>
        <w:br/>
        <w:t>-- Дереу операция бөлмесіне апарыңдар! Рахым бар</w:t>
        <w:br/>
        <w:t>қайратын шақырып, кең тыныс алды да шешесіне ымдағандай</w:t>
        <w:br/>
        <w:t>зен Қарағым-ай, әбден киналдың-ау. Не айтайын деп едің!</w:t>
        <w:br/>
        <w:t>Ерінің кезеріп кетіпті. Су әкеп берейінші,- деп, Сәндібала</w:t>
        <w:br/>
        <w:t>орнынан түрегеп еді.</w:t>
        <w:br/>
        <w:t>-- Ма-а-ма, бұған сенбеңіз....</w:t>
        <w:br/>
        <w:t>-- Қалқам, не дедің?</w:t>
        <w:br/>
        <w:t>- олыЗ жәбірлеген осы... -- Рахым талып кетгі.</w:t>
        <w:br/>
        <w:t>-- ЕЙ, мынау кімді айтып тұр? Жаңағы докторсымақ ит</w:t>
        <w:br/>
        <w:t>қайда? Шақыршы өзін!-- деп Жабағы орнынан АТЫН тұрды.</w:t>
        <w:br/>
        <w:t>Сәндібаланың баласын біреу пышақтап кетіпті, әл үстінде</w:t>
        <w:br/>
        <w:t>жатыр дегенді естіп, қаладағы нағашы әпкесі Қаракемпір де</w:t>
        <w:br/>
        <w:t>келген еді. Ол Жабағының етегінен тартып:</w:t>
        <w:br/>
        <w:t>-- ӘЙ, мына сорлы қайтеді? Ауру козғанда кісінің көзіне</w:t>
        <w:br/>
        <w:t>әрнеме елестеп, сандырақтайтын әдеті емес пе? Басқа біреумен</w:t>
        <w:br/>
        <w:t>шатастырып жатқан шығар. Тәйт, өкімет адамына едіреңдемей</w:t>
        <w:br/>
        <w:t>7</w:t>
        <w:br/>
        <w:t>Жомя 90бағй</w:t>
        <w:br/>
        <w:t>Талғат үйден шығысымен дереу калалық милиция бөліміне</w:t>
        <w:br/>
        <w:t>барды. Майор Ділдәбеков күтіп отыр екен. Ол Талғатты жылы</w:t>
        <w:br/>
        <w:t>шыраймен қарсы алып:</w:t>
        <w:br/>
        <w:t>-- Захар Антонович қандай адам екен? Таныса алдыңыздар</w:t>
        <w:br/>
        <w:t>ма? - деді. ) ыз</w:t>
        <w:br/>
        <w:t>-- Танысқанда қандай, жалпы ақкөңіл жақсы кісі. --</w:t>
      </w:r>
    </w:p>
    <w:p>
      <w:r>
        <w:t>Талғат өзіне дайындап қойған стол үстіндегі папканы ашып,</w:t>
        <w:br/>
        <w:t>ақтарып қарай бастады. Онда Жабағы Кыдырбаевтың арызы,</w:t>
        <w:br/>
        <w:t>қорытындысы, куәлардың сөздері, мінездемелері тіркелген.</w:t>
        <w:br/>
        <w:t>Талғат асықпай оқып шықты. Қағаздарды әрі-бері парақтап:</w:t>
        <w:br/>
        <w:t>-- Сәндібаланың түсінігін көре алмай отырмын. Гүлсараның</w:t>
        <w:br/>
        <w:t>да көрсету қағазы жоқ, - деді.</w:t>
        <w:br/>
        <w:t>-- Сәндібала баласын лақатқа салып жатқан кезде талып</w:t>
        <w:br/>
        <w:t>қалған еді. Содан бері есін жимады. Қазір ауруханада жатыр.</w:t>
        <w:br/>
        <w:t>Гүлсара қатты қайғы үстінде отырып, Рахымның сөзін жөнді</w:t>
        <w:br/>
        <w:t>ести алмаған. “Сенбеңіз” деген әңгімесін құлағым шалып</w:t>
        <w:br/>
        <w:t>қалды, дейді. -- Ділдәбеков қағаздан бас алмай үңілген</w:t>
        <w:br/>
        <w:t>Талғатқа: -- Сіз Рахымның соңғы сөзіне мән бересіз бе? -</w:t>
        <w:br/>
        <w:t>деп тағы сұрады.</w:t>
        <w:br/>
        <w:t>-- Әлихан Ділдәбекович, мен фактіге сенемін. Сондай</w:t>
        <w:br/>
        <w:t>сөз айтылған екен. Оны іске тіркеуіміз керек. Рас-өтірігін</w:t>
        <w:br/>
        <w:t>анықтау біздің міндетіміз. -- Талғат папканы сырғытып қойды</w:t>
        <w:br/>
        <w:t>да: -- Қазір Сарғабанның сазына, Рахымдардың қоныстап</w:t>
        <w:br/>
        <w:t>отырған жеріне жүріп кетсем деймін. Серік тауып берсеңіз</w:t>
        <w:br/>
        <w:t>қайтер еді? Іс күрделі, жаңғыз қиын ғой, - деді.</w:t>
        <w:br/>
        <w:t>-- Қарсы болмасаңыз, мен барайын.</w:t>
        <w:br/>
        <w:t>Айдалада қой бағып жүрген қойшыны тапа-тал түсте өлтіру</w:t>
        <w:br/>
        <w:t>үшін пышақтап азаптағанымен қоймай атуы калай? - деген</w:t>
        <w:br/>
        <w:t>сұрақ көкейімнен кетпейді. Мұнда үлкен сыр бар секілді.</w:t>
        <w:br/>
        <w:t>Қылмыстылардың бұл сырын Рахым білген. Сол үшін ол</w:t>
        <w:br/>
        <w:t>қыршын өмірін құрбан етті. Рахымды өлтірушілер қазір</w:t>
        <w:br/>
        <w:t>қылмысты іздеушілердің басқан қадамын бағып отыр. Істі</w:t>
        <w:br/>
        <w:t>қалай жүргізіп жатқанымызды аңдиды. Біздің міндетіміз</w:t>
        <w:br/>
        <w:t>оларды қайткенменде жаңылыстыру керек. Сондықтан менің</w:t>
        <w:br/>
        <w:t>қасыма ерген кісіні қаланың тұрғыны білмегені жақсы. Және</w:t>
        <w:br/>
        <w:t>сіз бұл жерге де керексіз. Біздің жұмысымызды басқарып,</w:t>
        <w:br/>
        <w:t>облыспен байланыстырып, үйлестіріп отыратын бір адам</w:t>
        <w:br/>
        <w:t>болуға тиіс.</w:t>
        <w:br/>
        <w:t>-- Бұл айтқаныңыздың қисыны бар екен. Жақында бізге</w:t>
        <w:br/>
        <w:t>милиция мектебін бітірген жігіт келіп еді. Ол өзі</w:t>
        <w:br/>
        <w:t>қылмыстыларды іздеу жұмысын қалап алған. Қазір</w:t>
        <w:br/>
        <w:t>шақырайын, - деді де Ділдәбеков трубканы көтеріп, біреуге</w:t>
        <w:br/>
        <w:t>14</w:t>
        <w:br/>
        <w:t>Жамал 9106леб</w:t>
        <w:br/>
        <w:t>деп айтып кетіпті, Бесін кезінде Көкмойнақ төбет жетіп келген.</w:t>
        <w:br/>
        <w:t>Бір көзі қызыл ала кан. Оның ағып түскенін ешкім білмейді.</w:t>
        <w:br/>
        <w:t>Қасқыр талады деп ұқса керек. Артқы екі аяғымен топырақ</w:t>
        <w:br/>
        <w:t>шашып, ұлып маза бермеген соң, балалар ауылдан қуып</w:t>
        <w:br/>
        <w:t>жебіріпті. Ол қыңсылап үріп, өріске қарай зымырапты. Кешке</w:t>
        <w:br/>
        <w:t>таман қой өрістен оралды. Қой соңында Рахымның қара</w:t>
        <w:br/>
        <w:t>жорғасы көрінді. Ері бос. Рахым да, Көкмойнақ та жоқ. Бір</w:t>
        <w:br/>
        <w:t>сұмдықтың болғанын сездік. Аттылы, жаяулы өріске қарай</w:t>
        <w:br/>
        <w:t>шұбадық, Бұл кезде қараңғы түсіп, ымырт жабылып қалған</w:t>
        <w:br/>
        <w:t>еді. Айнала от жағып, шам ұстап жүріп, ши түбінде жатқан</w:t>
        <w:br/>
        <w:t>Рахымды тауып алдық. Әйтеуір кеудесінде жаны бар. Біздің</w:t>
        <w:br/>
        <w:t>мұндагы дәрігерлер жеңіл-желпі жараны жазғанымен ауыр</w:t>
        <w:br/>
        <w:t>операцияға шамалары келмейді. Жеңіл жәрдем машинасын</w:t>
        <w:br/>
        <w:t>шақырып, осыдан көлік тапқанымызша, марқұм жолда үзіліп</w:t>
        <w:br/>
        <w:t>кетті, - деп, Жабағы жіпсіген көзін орамалмен сүртті.</w:t>
      </w:r>
    </w:p>
    <w:p>
      <w:r>
        <w:t>Талғат абайлап сұрады.</w:t>
        <w:br/>
        <w:t>-- Ауруханада қайтыс болды деп естіп едім. Сіз жолда</w:t>
        <w:br/>
        <w:t>өлді дедіңіз бе, қалай?</w:t>
        <w:br/>
        <w:t>-- Е, шырақ, адам өлген соң, ол қайтып тіріліп келмейді.</w:t>
        <w:br/>
        <w:t>Ауруханада өлді не, жолда өлді не, жанын алып қалмаған</w:t>
        <w:br/>
        <w:t>соң бәрі бір емес пе?</w:t>
        <w:br/>
        <w:t>Әңгіме үзілді де жас жанға жасалған қиянат, зұлымдыққа</w:t>
        <w:br/>
        <w:t>күйінгендей үйдің ішінде отырғандар үнсіз тұнжырап қалды.</w:t>
        <w:br/>
        <w:t>Жабағының әйелі Қатыш пен үй шаруасына көмектесіп</w:t>
        <w:br/>
        <w:t>жүрген жас келіншек уһлеп жылау үстінде еді. Әңгіменің</w:t>
        <w:br/>
        <w:t>тамамдалғанын байқады ма, қимыл-тұрысын білдірмей,</w:t>
        <w:br/>
        <w:t>орындарынан тұрып, тысқа шығып кетті. Жабағы әйелдер</w:t>
        <w:br/>
        <w:t>шыққан есікке шегір көзін қадап:</w:t>
        <w:br/>
        <w:t>-- Төрт аяқты хайуанаттың ішіндегі адамға жақыны ит</w:t>
        <w:br/>
        <w:t>екен. Ол сорлы иесін қарақшылар пышақтап жатқанда басына</w:t>
        <w:br/>
        <w:t>оқ тигеніне қарамай, көмек тілеп, ауылға келген екен ғой.</w:t>
        <w:br/>
        <w:t>Өңшең әмбі адамбыз, иттің тілін қайдан ұғайық, Сол сәтінде</w:t>
        <w:br/>
        <w:t>барғанымызда, жауыздардың тырнағынан Рахымды</w:t>
        <w:br/>
        <w:t>арашалап алып қалар ма едік, қайтер едік? - деді.</w:t>
        <w:br/>
        <w:t>Ұзақ әңгімені үнсіз тыңдап отырған Нұржан:</w:t>
        <w:br/>
        <w:t>-- Көкмойнақ итті таптындар ма? Сол келгеннен қайта</w:t>
        <w:br/>
        <w:t>көрінбепті, ұрыларды өзенге дейін қуып тығыпты деп естіп</w:t>
        <w:br/>
        <w:t>едім, - деді.</w:t>
        <w:br/>
        <w:t>-- Шырағым-ай, адам кеткен соң, итті кім іздеді дейсің.</w:t>
        <w:br/>
        <w:t>Ертеңіне милиция келіп, Сарғабанның сазын түгел шарлап,</w:t>
        <w:br/>
        <w:t>оқиға болған жерлерді суретке түсіріпті, Көкмойнақтың өлігін</w:t>
        <w:br/>
        <w:t>өзеннің жағасынан тауыпты Деп естідік. Одан кейінгісін</w:t>
        <w:br/>
        <w:t>білмеймін, - деді де, Жабағы енді бұл жайында әңгіме</w:t>
        <w:br/>
        <w:t>қозғағысы келмейтінін білдірді.</w:t>
        <w:br/>
        <w:t>18</w:t>
        <w:br/>
        <w:t>Жамал Ябай</w:t>
        <w:br/>
        <w:t>жайыңа отыр, шәйт боп кетерсің, бишара! - деп, өзінің</w:t>
        <w:br/>
        <w:t>қалада тұратын көзі ашықадам екенін сездірді.</w:t>
        <w:br/>
        <w:t>Рахым тілге келген соң, оның тірлігінен күдер үзіп, өзара</w:t>
        <w:br/>
        <w:t>күңкілдесіп тұрған бтаныялары төңірегіне шүпірлей түсті.</w:t>
        <w:br/>
        <w:t>Сәндібала баласының басын көтеріп</w:t>
        <w:br/>
        <w:t>-- Недедің, жаным? Кімді ұғады Аі Сені жәбірлеген кім?</w:t>
        <w:br/>
        <w:t>Қайта айтшы. Мына Рысбек пе? Ол ағаң ғой. Тойда өкпелеп</w:t>
        <w:br/>
        <w:t>кетсе де сенің халіңді естіп келді. Қарашы, өзің, - деді.</w:t>
        <w:br/>
        <w:t>Рысбек ағаш аяғын шолтаң еткізіп шошып кетті:</w:t>
        <w:br/>
        <w:t>-- Ей, мына тентек не дейді?</w:t>
        <w:br/>
        <w:t>- Бәсе, қанішер сен екенсің ғой! -- Қаракемпір Рысбекке</w:t>
        <w:br/>
        <w:t>дүрсе қоя берді. -- Тойыңды ойран етемін! Өкінесің, жас</w:t>
        <w:br/>
        <w:t>қыршын! - деген сөзіңді естіп едім. ақырыртымғын түсіне</w:t>
        <w:br/>
        <w:t>жетіп тынған екенсің ғой! Ой, көктей солғыр, жалмауыз!</w:t>
      </w:r>
    </w:p>
    <w:p>
      <w:r>
        <w:t>Жан қиналғанда кісінің бойындағы ең ауыр нәрсе кірпігі</w:t>
        <w:br/>
        <w:t>бола ма, калай, Рахым кірпігін көтере алмай, ұзақ қимылдатып</w:t>
        <w:br/>
        <w:t>жатты. Әлден уақытта жылтыраған көзі көрінді. Өзіне үңіле,</w:t>
        <w:br/>
        <w:t>төніп тұрған адамдарға сүзіле қарады. Анасына көз тоқтатты.</w:t>
        <w:br/>
        <w:t>Ақырын күлімдеді. Гүлсара деп сыбырлағандай болды... Ел-</w:t>
        <w:br/>
        <w:t>жұртын, анасын, жас жарын қимай кетіп барады... Мойыны</w:t>
        <w:br/>
        <w:t>былқ етіп, басы бір жағына қисайып, жаны үзіліп кетті.</w:t>
        <w:br/>
        <w:t>Рахымның жас жары Гүлсара кешеден бері дауыс</w:t>
        <w:br/>
        <w:t>шығармай, күйеуінің аяғын қүшақтап, үнсіз, ұзақ жылау</w:t>
        <w:br/>
        <w:t>үстінде еді. Бетіне басып отырған Рахымның аяғы Әп-сәтте</w:t>
        <w:br/>
        <w:t>мұздай қалғанынан шошып:</w:t>
        <w:br/>
        <w:t>-- Апа-ау, жалғызыңнан, Рахымыңнан айрылдың ғой! Мен</w:t>
        <w:br/>
        <w:t>бейбақ сендерге қуаныш әкелмей, сүм ажал әкеппін ғой. Кос</w:t>
        <w:br/>
        <w:t>жетімнің не жазығы бар еді?.. Осы жолға мені құрбан етсең</w:t>
        <w:br/>
        <w:t>қайтетін еді... - деп, дауыс салды. Жас жардың зарына</w:t>
        <w:br/>
        <w:t>қасіретті ананың жоқтауы қосылды.</w:t>
        <w:br/>
        <w:t>Колхоздан келген жедел жәрдем машинасымен қабаттаса</w:t>
        <w:br/>
        <w:t>өз алдына бір топ болып, Рахымның жолдастары, тілектес</w:t>
        <w:br/>
        <w:t>ағайындары ере келген еді. Олар аурухананың ауласында екі-</w:t>
        <w:br/>
        <w:t>үшеу боп топталып, әңгімелесіп, іштен хабар күтіп түрған.</w:t>
        <w:br/>
        <w:t>Қабылдау бөлменің ішінен шыққан зарды естіп, бір</w:t>
        <w:br/>
        <w:t>сұмдықтың болғанын сезіп, “Бауырым-ай!”, “Асыл тектім-</w:t>
        <w:br/>
        <w:t>ай!”, “Арманда кеткен құлыным-ай!” деп үйге жылап кіріп</w:t>
        <w:br/>
        <w:t>жатты. Аурухананың іші азан-қазан. Жұрттың бәрі жылаулы.</w:t>
        <w:br/>
        <w:t>Сорлы ана мен жас жардың жоқтау зарын естігенде кісінің</w:t>
        <w:br/>
        <w:t>сай сүйегі сырқырайды.</w:t>
        <w:br/>
        <w:t>Бұл кезде Аида Глухова қабылдау бөлмесінде еді. Ол да</w:t>
        <w:br/>
        <w:t>көзінің жасын тия алмай егіліп тұрған. Қаралы топқа Цой</w:t>
        <w:br/>
        <w:t>жетіп келді. Ол Аидаға қысық көзін алартып:</w:t>
        <w:br/>
        <w:t>-- Өлді ме? Жасық жаспен өлікті тірілте алмаймыз. Өлімге</w:t>
        <w:br/>
        <w:t>Таңдамалы</w:t>
        <w:br/>
        <w:t>Талғат қылмыстылардың Көкмойнақтың басынан және</w:t>
        <w:br/>
        <w:t>кеудесінен екі рет пистолетпен атқанын, соңғы оқ жүрегіне</w:t>
        <w:br/>
        <w:t>тиіп өлгенін сарапшылардың қорытындысынан білген.</w:t>
        <w:br/>
        <w:t>өздері отырған “Шұғыла” колхозының орталығына келместен</w:t>
        <w:br/>
        <w:t>бұрын Рахым жайындағы материалдармен танысқанда шешуі</w:t>
        <w:br/>
        <w:t>табылмайтын бас-аяғы белгісіз тұңғиық оқиғаға кездескендей</w:t>
        <w:br/>
        <w:t>болып еді. Қаншама ойланғанмен қылмыстылардың ісіне</w:t>
        <w:br/>
        <w:t>түсерліктей саңылау таба алмаған. Майор Ділдәбеков үйінде</w:t>
        <w:br/>
        <w:t>отырғанда: Й</w:t>
        <w:br/>
        <w:t>-- Сарғабанда болған оқиғаны мұқият зерттеп, бәрін қағаз</w:t>
        <w:br/>
        <w:t>бетіне түсірдік. Сол жаққа жүрем деп отырсың. Әрине, қылмыс</w:t>
        <w:br/>
        <w:t>жасалған жерді өз көзіңмен көргенің дұрыс. Әйткенмен біз</w:t>
        <w:br/>
        <w:t>сипаттағаннан артық жаңалықты таба қояр ма екенсіз? -- деп</w:t>
        <w:br/>
        <w:t>күманданған еді. )</w:t>
        <w:br/>
        <w:t>-- Өмірінің ақырғы минутында Рахым өзін пышақтаған,</w:t>
        <w:br/>
        <w:t>атқан адамды көрген екен. Оның сөзін елес, галлюцинация</w:t>
        <w:br/>
        <w:t>деп есепке алмайсыз. Ал сіз бен бізге қылмыскерді табу</w:t>
        <w:br/>
        <w:t>міндеттелген.</w:t>
      </w:r>
    </w:p>
    <w:p>
      <w:r>
        <w:t>-- Қылмыстылар мені ұста деп Сарғабанның сазында</w:t>
        <w:br/>
        <w:t>ләйліп жүр дейсіз бе? Біз шарлаған жалпақ сазды көріп</w:t>
        <w:br/>
        <w:t>Жолда келе жатқанда Талғат: “Майор Ділдәбековтың</w:t>
        <w:br/>
        <w:t>айтқаны дұрыс-ау. Екі кештің арасында пысықсынып нем бар?</w:t>
        <w:br/>
        <w:t>Тосыннан келіп, айдаладан не табамын” деп, көңілі бір сәт</w:t>
        <w:br/>
        <w:t>жабырқап қалған. Жабағымен әңгіме үстінде, осы сәтте жарқ</w:t>
        <w:br/>
        <w:t>еткен сәуледей, оған мынадай ой сап ете қалды. Рахымға</w:t>
        <w:br/>
        <w:t>жабылып (Рахымға тиіскен кемі екі адам болуға тиіс. Жалғызға</w:t>
        <w:br/>
        <w:t>ол бойбермес еді), пышақтап жатқанда, Көкмойнақ арсылдап</w:t>
        <w:br/>
        <w:t>жетіп келіп, азу тісін салып, жұлқына иесін арашалауға кіріскен.</w:t>
        <w:br/>
        <w:t>Иттің талағаны жанына батқаны сонша, қылмыскер мылтық</w:t>
        <w:br/>
        <w:t>дауысы естіліп қалады детен сақтықты ұмытып, жанын сақтау</w:t>
        <w:br/>
        <w:t>үшін дереу пистолетін суырып алып атады. Оқ Көкмойнақтың</w:t>
        <w:br/>
        <w:t>көзіне тиеді. Қорыққанда ит те өзіне пана іздейтіні белгілі.</w:t>
        <w:br/>
        <w:t>Ол ауылға қарай қашады. Жұрт оны сол кезде көрген. Ит</w:t>
        <w:br/>
        <w:t>қауып жарақаттанған адам кайткенменде дәрігерге көрінуге</w:t>
        <w:br/>
        <w:t>тиіс емес пе? Құтырудан сақтану үшін укол жасатады.</w:t>
        <w:br/>
        <w:t>Талғат кісінің уысынан көрінбейтін қызыл мұқабамен</w:t>
        <w:br/>
        <w:t>капталған қойын дәптерін суырып алып “бір” деген белгі</w:t>
        <w:br/>
        <w:t>қойды да, мынадай жазу жазды:</w:t>
        <w:br/>
        <w:t>1). Ит талаған, дәрігерге көрініп жүрген адамды тексеру</w:t>
        <w:br/>
        <w:t>2). Көкмойнақ жайындағы сарапшылардың қорытындысы</w:t>
        <w:br/>
        <w:t>қайта қаралсын;</w:t>
        <w:br/>
        <w:t>19</w:t>
        <w:br/>
        <w:t>Жон» ФІбаеб</w:t>
        <w:br/>
        <w:t>жаңқа? Жас ағаштікі ме?” -- деп сұрай салдым. Сол сәтте ол</w:t>
        <w:br/>
        <w:t>Ибрагимованың сөзі есіме түсті, Көкмойнақ иесін арашалауға</w:t>
        <w:br/>
        <w:t>ұмтылып, қылмыскердің біреуін қапқан кезде тісі ағаш аяққа</w:t>
        <w:br/>
        <w:t>тиген. Қызыл иектегі жаңқа содан қалған деген тоқтамға келдім.</w:t>
        <w:br/>
        <w:t>Өзімнің осы долбарымның дұрыс-бұрыстығын анықтау үшін</w:t>
        <w:br/>
        <w:t>мен күні бойы ағаш аяқтың өкшесі батқан шұңырды іздеген</w:t>
        <w:br/>
        <w:t>едім. Оның қалай табылғанын өзің көрдің.</w:t>
        <w:br/>
        <w:t>-- Бірнешеу емес. Не бары екі-ақ адам.</w:t>
        <w:br/>
        <w:t>-- Екіадам дейсіз бе? Сонда екіншісі кім?</w:t>
        <w:br/>
        <w:t>-- Бұл жөнінде тиянақты пікірге келгенім жоқ, Нұржан.</w:t>
        <w:br/>
        <w:t>Ой айқындалғанда бәрін айтып беремін. -- Мен де естіген,</w:t>
        <w:br/>
        <w:t>көргендерімнен қорытынды жасап, сізге айтып берсем қайтеді?</w:t>
        <w:br/>
        <w:t>-- Шын ықылас пейілмен тындайтын болам. Сол күні</w:t>
        <w:br/>
        <w:t>кеште олар қалаға жүріп кетті.</w:t>
        <w:br/>
        <w:t>ҮШІНШІ ТАРАУ</w:t>
        <w:br/>
        <w:t>Бас дәрігердің кабинетіндегі телефон ұзақ шылдырлады.</w:t>
        <w:br/>
        <w:t>Есік ашық еді. Медсестра жүгіріп барып трубканы көтерді.</w:t>
        <w:br/>
        <w:t>-- Сізді тыңдап тұрмын.</w:t>
        <w:br/>
        <w:t>Жауап естілмеді. Ентіккен демі сезіледі. Жүрегінің талмасы</w:t>
        <w:br/>
        <w:t>бар аурулар, жазатайым оқиғаға ұшыраған адамдар әдетте</w:t>
        <w:br/>
        <w:t>ауруханаға тура телефон соғады. Сондай кісілердің бірі ме</w:t>
        <w:br/>
        <w:t>деп Айда қайталап сұрады.</w:t>
      </w:r>
    </w:p>
    <w:p>
      <w:r>
        <w:t>-- Бұл аудандық аурухана, сізге кім керек? Трубкадан</w:t>
        <w:br/>
        <w:t>біреудің қырылдаған үні естілді.</w:t>
        <w:br/>
        <w:t>-- Кешіріңіз, маған бас дәрігердің өзі керек еді. Шақырып</w:t>
        <w:br/>
        <w:t>жібермейсіз бе?</w:t>
        <w:br/>
        <w:t>Айда бас дәрігердің атын атады.</w:t>
        <w:br/>
        <w:t>-- Сізге Цой керек пе? -- Сестра мақұлдаған дауысты</w:t>
        <w:br/>
        <w:t>естіп: Борис Вениаминович палаталарды аралап, обход жасап</w:t>
        <w:br/>
        <w:t>жүр. Кейінірек хабарласыңыз, - деп еді, бейтаныс адам:</w:t>
        <w:br/>
        <w:t>-- Айналайын сестра, мен жолаушы адам едім. Вокзалдан</w:t>
        <w:br/>
        <w:t>сөйлеп тұрмын. Бес минуттан кейін поезд жүреді. Егер сіз</w:t>
        <w:br/>
        <w:t>қазір барып шақырмасаңыз, мен ескі досыммен тілдесе алмай</w:t>
        <w:br/>
        <w:t>қаламын. Екеумізге обал жасайсыз. Сізден өтінем: бұл үшін</w:t>
        <w:br/>
        <w:t>бас дәрігер сізді сөкпейді, - деп, қиылып сұрап тұрып алды.</w:t>
        <w:br/>
        <w:t>24</w:t>
        <w:br/>
        <w:t>------------ Шаңдамалы</w:t>
        <w:br/>
        <w:t>жасар медицинаның қайласы жоқ, Тірінің қамын ойлайық,</w:t>
        <w:br/>
        <w:t>Дереу палатаға барыңыз! -- деп бүйырды. ) )</w:t>
        <w:br/>
        <w:t>Айда жылаған қалпы коридордың бойымен жүгіре жөнелді.</w:t>
        <w:br/>
        <w:t>Осы оқиғадан соң бір апта өткеннен кейін Алматы</w:t>
        <w:br/>
        <w:t>облыстық Ішкі істер басқармасына Бестөбе қаласынан хат</w:t>
        <w:br/>
        <w:t>жазыпты. Ресми қағазға қоса, Рахымның сөзін естідім деген</w:t>
        <w:br/>
        <w:t>куәлардың көрсетпелері тіркелген. Полковник өзінің атына</w:t>
        <w:br/>
        <w:t>жеке келген хатты қайтара оқып шықты да, трубканы көтеріп,</w:t>
        <w:br/>
        <w:t>әлде біреуге телефон соқты.</w:t>
        <w:br/>
        <w:t>-- Ғалия Нұғманова ма? Сәлеметсіз бе? Бұл облыстық</w:t>
        <w:br/>
        <w:t>Ішкі істер басқармасынан. Ия, қаліңіз қалай? Ие. Ғалия</w:t>
        <w:br/>
        <w:t>Нұғманова, сіздің аздап көмегіңіз керек боп түр. Сіздерде,</w:t>
        <w:br/>
        <w:t>Бестөбе қаласында Цой деген қызмет істей ме? Ия, солай</w:t>
        <w:br/>
        <w:t>ма? Бас дәрігер ғой. Жо-о-ок, ондай жаманат пікірден</w:t>
        <w:br/>
        <w:t>аулақпыз. Жақсы, рахмет. -- Дайыров оның сөзін бөлмей</w:t>
        <w:br/>
        <w:t>тыңдады да трубканы іліп қойды. Столдың жиегіне қолын</w:t>
        <w:br/>
        <w:t>жүгіртіп, кнопканы басып, қоңырау берді. Сәуле кірді.</w:t>
        <w:br/>
        <w:t>-- Маған капитан Майлыбаевты шақырып жіберіңізші.</w:t>
        <w:br/>
        <w:t>Телефонын ала алмай отырмын.</w:t>
        <w:br/>
        <w:t>-- Қазір шақырайын,- деп Сәуле шапшаң шығып кетті.</w:t>
        <w:br/>
        <w:t>Екі минут өтпей Талғат Майлыбаев полковниктің</w:t>
        <w:br/>
        <w:t>кабинетінің есігін ашып, кіруге рұқсат сұрады. Мұқан</w:t>
        <w:br/>
        <w:t>Дайырович орнынан тұрып, қол беріп амандасты.</w:t>
        <w:br/>
        <w:t>-- Денсаулығыңыз қалай? Біржола айығып кеттіңіз бе?-</w:t>
        <w:br/>
        <w:t>деп халін сұрады. Петрушкинді ұстау кезінде ауыр</w:t>
        <w:br/>
        <w:t>жараланғаннан кейін Талғатты осымен екінші рет көріп</w:t>
        <w:br/>
        <w:t>отырғаны еді. Ауруханада жатқан кезінде барды да, онан соң</w:t>
        <w:br/>
        <w:t>шысы алмаған. -- Дәрігерлер қала шегінен шығуға рұқсат</w:t>
        <w:br/>
        <w:t>ете ме?</w:t>
        <w:br/>
        <w:t>-- Неге етпесін. Денім сау. Қандай тапсырманы болса да</w:t>
        <w:br/>
        <w:t>орындауға дайынмын, жолдас полковник.</w:t>
      </w:r>
    </w:p>
    <w:p>
      <w:r>
        <w:t>-- Онда жақсы, қуаныштымын. -- Полковник қасындағы</w:t>
        <w:br/>
        <w:t>орындықты ұсынды. -- Жақынырақ отырыңыз. -- Талғат</w:t>
        <w:br/>
        <w:t>жайғасқаннан кейін: -- Талғат Майлыбаевич, сіз Бестөбенің</w:t>
        <w:br/>
        <w:t>қалалық бөлімінің бастығын білесіз бе? Айтқандай, оны көрген</w:t>
        <w:br/>
        <w:t>жоқ екенсіз ғой. Ол менің бұрынғы шәкіртім. Кейде сонысын</w:t>
        <w:br/>
        <w:t>ұмытпай ма, қалай, хабарласып кеңес сұрап тұрады, Кеше</w:t>
        <w:br/>
        <w:t>одан хат алдым. Бұдан бір жеті бұрын далада мал бағып</w:t>
        <w:br/>
        <w:t>жүрген қойшыны біреулер пышақтап, қатты жарақаттап кетеді.</w:t>
        <w:br/>
        <w:t>Ауыл адамдары жаппай іздеп жүріп, әл үстінде жатқан жерінде</w:t>
        <w:br/>
        <w:t>оны тауып алады. Қалалық ауруханаға алып келген жерінде</w:t>
        <w:br/>
        <w:t>ол есін жинап, өзін өлтірген адамды таниды.</w:t>
        <w:br/>
        <w:t>Жомя ФПІбдей сереет</w:t>
        <w:br/>
        <w:t>-- Кісі қайғысын қасірет тартқан ұғады. Бір үйді күйреткен</w:t>
        <w:br/>
        <w:t>күйік аз ба? Енді бұл касіретті тағы біреуге жамап, бала-</w:t>
        <w:br/>
        <w:t>шағасының обалына қалғым келмейді. Есім ауып отырғанда</w:t>
        <w:br/>
        <w:t>“сенбеңіз” деген сөз құлағыма шалынғандай болды. Бірақ,</w:t>
        <w:br/>
        <w:t>оны кім жөнінде айтқанын білмеймін. Әлде “Сенбеңіз</w:t>
        <w:br/>
        <w:t>өлмеймін” деп айтқысы келді ме, тіпті білмеймін. Рахымның</w:t>
        <w:br/>
        <w:t>аузынан шыққан ақ сөзін адал жанға қарғыс етіп байлаудан</w:t>
        <w:br/>
        <w:t>аулақпын, - деді. )</w:t>
        <w:br/>
        <w:t>Талғат бұдан әрі беймаза сұрақпен әңгімені жалғастыруды</w:t>
        <w:br/>
        <w:t>кисынсыз көрді. Нұржан екеуі көп аялдамай Сарғабанның</w:t>
        <w:br/>
        <w:t>сазын аралап жүріп кетті. Бұл маң Қарашеңгелдің басқа</w:t>
        <w:br/>
        <w:t>жеріне қарағанда өзгешелеу екен. Қара жолдың еңіске құлаған</w:t>
        <w:br/>
        <w:t>тұсында калың қайың басталады. Арасында тал, жидектері де</w:t>
        <w:br/>
        <w:t>бар. Жалпақ көк сазды жиектеп ағып жатқан өзенге жеткенде</w:t>
        <w:br/>
        <w:t>сиреп, азая түседі. Өзеннің оңтүстік-батыс жағы мидай көк</w:t>
        <w:br/>
        <w:t>жазық. Талғат пен Нұржан күн бойы Сарғабанның ой-</w:t>
        <w:br/>
        <w:t>шұқырын, қылтиған бұтасын үңіле, тінте қарап, Рахымның</w:t>
        <w:br/>
        <w:t>жатқан маңайына біраз кідірді. Бұл жақты Нұржан жақсы</w:t>
        <w:br/>
        <w:t>білетін көрінеді. Майор Ділдебеков екеуі сарапшылармен бірге</w:t>
        <w:br/>
        <w:t>келіп араласса керек. Талғат пен Нұржан аттан түсіп, жаяу,</w:t>
        <w:br/>
        <w:t>қатар әңгімелесіп келе жатқан. Жердің беті айқұш-ұйқыш</w:t>
        <w:br/>
        <w:t>шым-шытырық, Малдың, адамның жыпырлаған ізі бірінің</w:t>
        <w:br/>
        <w:t>үстіне бірі түскен. Талғат кілт тоқтап, жүресінен отыра қалды.</w:t>
        <w:br/>
        <w:t>Таяқ батқан шұқырды шимен сызып:</w:t>
        <w:br/>
        <w:t>-- Жоқ, бұл емес, - деді.</w:t>
        <w:br/>
        <w:t>Талғаттың не жайында айтқанын Нұржан ұқпады.</w:t>
        <w:br/>
        <w:t>Төңірекке қарап, әрбір шұқыр -- ізге үңілген Талғатқа:</w:t>
        <w:br/>
        <w:t>-- Күні бойғы жүрісіміз бекер әурешілік пе деймін, жолдас</w:t>
        <w:br/>
        <w:t>капитан. Күн кешкіріп қалды. Қайтайық, Бәрібір мылқау</w:t>
        <w:br/>
        <w:t>дала қылмыстыларды анықтап бермейді. Осы жерді майор</w:t>
        <w:br/>
        <w:t>екеуміз кезгеніміз бар. Дәнеме таппадық, - деді.</w:t>
        <w:br/>
        <w:t>Талғат жас шәкіртінің күдер үзген, дәрменсіз үміт қылығын</w:t>
        <w:br/>
        <w:t>шенемеді. Орнынан тұрып, атын жетелеп, жаяу жүрді. Өзі</w:t>
        <w:br/>
        <w:t>төмен карап, жер сүзіп келеді:</w:t>
        <w:br/>
        <w:t>-- Қылмыстыларды тұтатындай көмек таппасақ біз несіне</w:t>
        <w:br/>
        <w:t>жүрміз, Нұржан? Соны айтшы? - деді.</w:t>
        <w:br/>
        <w:t>-- Осы қара жер көмектеседі дегенге сенбеймін, тіпті</w:t>
        <w:br/>
        <w:t>миыма кірмейді.</w:t>
        <w:br/>
        <w:t>Талғат кілт тоқтап, қолын көтеріп, Нұржанның кеудесіне</w:t>
      </w:r>
    </w:p>
    <w:p>
      <w:r>
        <w:t>алақанын тақап:</w:t>
        <w:br/>
        <w:t>тқан Тапжылма, осылай түр, - деді де, өзі отыра қалып,</w:t>
        <w:br/>
        <w:t>кішкене шұқырларды шимен сызып, белгілер жасай бастады.</w:t>
        <w:br/>
        <w:t>-- Гипс қайда? Шапшаң, бері әкел. -- Талғат әлгі</w:t>
        <w:br/>
        <w:t>22</w:t>
        <w:br/>
        <w:t>аңдамалы</w:t>
        <w:br/>
        <w:t>жолдасынан ыңғайсыз боп жүрер” деп хабарлаған екен. Гүлсара</w:t>
        <w:br/>
        <w:t>тұтас қара киім киіп, басына да қара орамал жамылыпты.</w:t>
        <w:br/>
        <w:t>Талғаттар үйге кіргенде шәлісімен бетін көлегейлеп, теріс</w:t>
        <w:br/>
        <w:t>-- Рахым: “қуанышым, бақытым” деп мені еркелетіп көп</w:t>
        <w:br/>
        <w:t>болмаса, апам аман шықса екен, - деп, енесінің тілеуін тілейді.</w:t>
        <w:br/>
        <w:t>Талғат төмен қарап, тұнжыраған қалпы біраз уақыт бойы</w:t>
        <w:br/>
        <w:t>үндемеді. “Милициядан едім” деп ашық келсе, Гүлсара бұлай</w:t>
        <w:br/>
        <w:t>жыламас па еді, кайтер еді деген ой келді де, қаралы Үйге</w:t>
        <w:br/>
        <w:t>қандай адам келсе де, жылаумен қарсы алады. Оның үстіне</w:t>
        <w:br/>
        <w:t>қайғырып, күйреп отырған үйге мен милициядан едім деп</w:t>
        <w:br/>
        <w:t>жетіп келудің өзі қисынсыз. “Милициядан болсаң кайтейін.</w:t>
        <w:br/>
        <w:t>Қаралы үйді торымай, қан ішерлерді таппайсың ба?” десе, не</w:t>
        <w:br/>
        <w:t>айтады? Істің мүддесі үшін осы бет алысым дұрыс деген</w:t>
        <w:br/>
        <w:t>қорытынды жасады. Гүлсараны жұбатып көңіл айтты:.</w:t>
        <w:br/>
        <w:t>-- Рахым аяулы жан еді, елдің асыл азаматы еді. Жас</w:t>
        <w:br/>
        <w:t>кеткеніне, арманда кеткеніне бәріміз күйінеміз. Өмірін өшірген</w:t>
        <w:br/>
        <w:t>бұзақыларға ләғнет айтамыз. Гүлсара, мен сол сұрқияларды</w:t>
        <w:br/>
        <w:t>тауып, жазасын тартқызуға Рахым атынан ант етейін.</w:t>
        <w:br/>
        <w:t>Өзіңізге берік болыңыз!</w:t>
        <w:br/>
        <w:t>-- Сен бүйтіп жылай берсең, апаң мүлде күйреп кетпей</w:t>
        <w:br/>
        <w:t>ме? Осы үйдің естияры енді өзіңсің, - деп, Нұржан да шын</w:t>
        <w:br/>
        <w:t>пейіл, жастық тілеуін айтып жатты. Екі жастың достық тілек-</w:t>
        <w:br/>
        <w:t>пейілі Гүлсараның көңілін көтеріп, қатайтты ма, тілге келді.</w:t>
        <w:br/>
        <w:t>Есіктен кірген дудар бас жас қызға:</w:t>
        <w:br/>
        <w:t>-- Еркежан, самаурын қойып жіберші, мына кісілер шәй</w:t>
        <w:br/>
        <w:t>шісін, - деді.</w:t>
        <w:br/>
        <w:t>-- Әуре болмаңыз, тіпті рахмет. Біз жаңа ғана шәй ішіп</w:t>
        <w:br/>
        <w:t>шықтық, - деп, Нұржан жас емес пе, өзімсініп сөйледі. -</w:t>
        <w:br/>
        <w:t>Апаңның халі қалай? Одан да соны айтсаңшы. Оңалып тәуір</w:t>
        <w:br/>
        <w:t>боп келе ме?</w:t>
        <w:br/>
        <w:t>-- Апамның түрінен қорқам. Сол баяғы қалпы. Кісі</w:t>
        <w:br/>
        <w:t>танымайды. Есін жиған жоқ. Тірі аруақ секілді. Дәрігерлер</w:t>
        <w:br/>
        <w:t>жазылады деп үміт айтады.</w:t>
        <w:br/>
        <w:t>-- Рахымды ауруханаға апарғанда бір сәт тілге келіпті,</w:t>
        <w:br/>
        <w:t>жәбір көрсеткен кісіні таныпты деп естіп едім. Сол не сөз?</w:t>
        <w:br/>
        <w:t>Ағына жетіп тексерген адам бар ма екен? -- Талғат бұған</w:t>
        <w:br/>
        <w:t>Гүлсараның қалай қарайтынын білгісі келді. -- Біреулер</w:t>
        <w:br/>
        <w:t>сандырақ, елес дегенді шығарыпты. Осының дәлі қайсы?</w:t>
        <w:br/>
        <w:t>Гүлсара Талғатқа белгілі әңгімені қысқа айтты да, сөзінің</w:t>
        <w:br/>
        <w:t>соңында:</w:t>
        <w:br/>
        <w:t>21</w:t>
      </w:r>
    </w:p>
    <w:p>
      <w:r>
        <w:t>Фаңдамалы</w:t>
        <w:br/>
        <w:t>аузынан түскендей аумаған еді. Қыр мұрын, кең мандай ақ</w:t>
        <w:br/>
        <w:t>құба жігіт болатын. Тағдыр шіркін сол бір үйге қаталдығын</w:t>
        <w:br/>
        <w:t>аямады. Бір үйдің түгіні өшті деген осы емес пе? - деп,</w:t>
        <w:br/>
        <w:t>күрсінді де, әңгімесін жалғады. -- Біз Жұматай марқұммен</w:t>
        <w:br/>
        <w:t>үй жайымыз бөлек болғанмен енші бөліспеген ағайынды адам</w:t>
        <w:br/>
        <w:t>секілді едік. Оның себебі бар. Жұматай екеуіміз жасымызда</w:t>
        <w:br/>
        <w:t>бірге өсіп, балалар үйінде бірге тәрбиелендік. Оның менен</w:t>
        <w:br/>
        <w:t>бір-екі жас үлкендігі бар еді. Соғыс басталатын жылдың</w:t>
        <w:br/>
        <w:t>алдында Сәндібалаға үйленді. Армияға шақырылып, майданға</w:t>
        <w:br/>
        <w:t>жүргелі тұрғанда осы Рахым туды. Елге жау тигенде тойдың</w:t>
        <w:br/>
        <w:t>қай сәні бар дейсің. Әйткенмен жас нәрестенің дүниеге келгені</w:t>
        <w:br/>
        <w:t>қуаныш ғой. Шілдехана ырымын жасадық. Жұматай бұл</w:t>
        <w:br/>
        <w:t>сапары барса келмес екенін сезді ме, вагонға мінгелі тұрғанда:</w:t>
        <w:br/>
        <w:t>-- Сәндібала, мен бұл дүниеде жалғыз жалқы жан едім.</w:t>
        <w:br/>
        <w:t>Өзіңмен ұстасып, екеу болдым. Тірегім, қуанышым бір өзің</w:t>
        <w:br/>
        <w:t>едің. Енді міне, от басымыз көбейіп, үшеу болдық, Өрісім</w:t>
        <w:br/>
        <w:t>кеңейген секілді. Егер мен алай-бұлай боп кетсем, Рахымымды</w:t>
        <w:br/>
        <w:t>жетім ете көрме. Сенен тілегім осы, - деп, баласы мен әйелін</w:t>
        <w:br/>
        <w:t>бауырына қысып тұрды.</w:t>
        <w:br/>
        <w:t>Қт лен жаман сөз айтпашы. Жас нәресте біздің</w:t>
        <w:br/>
        <w:t>бақытымызға туған шығар. Аты Рахым ғой. Тәңірісі бір</w:t>
        <w:br/>
        <w:t>рақымын тигізер. Аман-сау ораларсың. Мұңаймашы, - деп</w:t>
        <w:br/>
        <w:t>Сәндібала жылап тұр.</w:t>
        <w:br/>
        <w:t>Жұматай Сәндібаламен осылай қоштасып қалған еді. 1943</w:t>
        <w:br/>
        <w:t>азат ету кезінде Днепр өзенінің үстінде оққа ұшып өліпті.</w:t>
        <w:br/>
        <w:t>Сәндібала ұзақ жылдар күндерін жылаумен өткізді. Оған</w:t>
        <w:br/>
        <w:t>жаралы Жұматай суға тұншығып өлгендей көрінетін. Оны</w:t>
        <w:br/>
        <w:t>есіне алғанда: “Жаным-ай, саған ешкім қол ұшын бере</w:t>
        <w:br/>
        <w:t>алмады-ау, жаның қиналды-ау” деп егіліп кететін. Кейін</w:t>
        <w:br/>
        <w:t>Рахымның тілі шығып, сөйлеген кезде Сәндібала қайғыдан</w:t>
        <w:br/>
        <w:t>арыла бастады. Өзі де он жетіге толмай жас босанған еді.</w:t>
        <w:br/>
        <w:t>Баласы өзімен қатар өсті. Мектебіне де бірге барып жүретін.</w:t>
        <w:br/>
        <w:t>Сол Рахым биыл күзде институттың соңғы курсына көшіп,</w:t>
        <w:br/>
        <w:t>ауылға келді. Байқұс бала шешесі жалғызсырайды деді ме,</w:t>
        <w:br/>
        <w:t>ауылдан кетпей, қойын бағып жүрді.</w:t>
        <w:br/>
        <w:t>Рахымның қарауында бір отар саулық кой бар болатын.</w:t>
        <w:br/>
        <w:t>Биыл қозыны да келістіріп алды. Алдағы жазда қойларын</w:t>
        <w:br/>
        <w:t>өткізіп, мамандығына сәйкес жұмысқа көшемін деп жүрген.</w:t>
        <w:br/>
        <w:t>Қазір колхоз малы жайлаудан қайтып, Сарғабанның сазын</w:t>
        <w:br/>
        <w:t>жайлап жатыр ғой. Қар жауғанша қыстауға көшпей сонда</w:t>
        <w:br/>
        <w:t>қоныс тебеді. Түс мезгілінде Рахым қойын өзен жағасына</w:t>
        <w:br/>
        <w:t>иіріп, үйінен шай ішіп кетеді. Кетерінде келіншегіне: “Аржақ</w:t>
        <w:br/>
        <w:t>ң шөбі тың екен. Қойды сонда бір өргізіп қайтайын”</w:t>
        <w:br/>
        <w:t>2-864 17</w:t>
        <w:br/>
        <w:t>аңдамалы</w:t>
        <w:br/>
        <w:t>шұқырлардың бірнешеуін гипске таңбалап алды. Көңілденіп</w:t>
        <w:br/>
        <w:t>орнынан тұрды. ы Нұржан, сен мылқау даланың қандай көмегі</w:t>
        <w:br/>
        <w:t>бар деп, күманданған едің. Көрдің бе, кылмыскердің кандай</w:t>
        <w:br/>
        <w:t>адам екенін дәл анықтап берді. / ) )</w:t>
      </w:r>
    </w:p>
    <w:p>
      <w:r>
        <w:t>Нұржан ешнәрсенің жайын түсінбеген еді. Талғаттың әлгі</w:t>
        <w:br/>
        <w:t>сөзіне:</w:t>
        <w:br/>
        <w:t>-- Жолдас капитан, мені күлкі етейін дедіңіз бе? - деп,</w:t>
        <w:br/>
        <w:t>ренжіп қалды.</w:t>
        <w:br/>
        <w:t>-- Сен мына таяқ батқан шұқырды анықтап қарап алшы,</w:t>
        <w:br/>
        <w:t>-- деді Талғат Нұржанның иығынан құшақтап. -- Саған дамыл</w:t>
        <w:br/>
        <w:t>бермеген себебім, мен күні бойы осы шұқырларды іздеп</w:t>
        <w:br/>
        <w:t>жүрдім. Енді Рахымды өлтірген қылмыскердің біреуі бізге</w:t>
        <w:br/>
        <w:t>белгілі. Оның бір аяғы жоқ, күпшектей ағаш аяқпен жүреді.</w:t>
        <w:br/>
        <w:t>Ағаш күпшектің темір өкшесінің жерге батқан таңбасына</w:t>
        <w:br/>
        <w:t>қарағанда кесек, ірі денелі адам. Салмағы 85-90 килограмм.</w:t>
        <w:br/>
        <w:t>Сірә, алпыстың айналасындағы жасы келген кісі секілді.</w:t>
        <w:br/>
        <w:t>Талғаттың сөзін тыңдап тұрған Нұржан:</w:t>
        <w:br/>
        <w:t>-- Жерге батқан ағаш күпшектің таңбасынан оның</w:t>
        <w:br/>
        <w:t>салмағын білдіңіз делік. Мұндай ілімнен хабарымыз бар. Ал</w:t>
        <w:br/>
        <w:t>оның жасын қалай анықтай қойдыңыз? - деді.</w:t>
        <w:br/>
        <w:t>-- Бұл жай, логикалық ойдан шыққан түйін. Өзіңе белгілі,</w:t>
        <w:br/>
        <w:t>кембағал жас адамдар көбіне арнайы жасалған жеңіл протез</w:t>
        <w:br/>
        <w:t>киеді. Ал мұңдай қолдан жасалған ағаш күпшекті салақ,</w:t>
        <w:br/>
        <w:t>үнемкор, пайдакүнем, ескі әдет бойынан кетпеген қарт адам</w:t>
        <w:br/>
        <w:t>тағады.</w:t>
        <w:br/>
        <w:t>Бұлар атқа қонып, “Шұғыла” колхозының орталығына</w:t>
        <w:br/>
        <w:t>қарай келе жатқан. Нұржан көмейіне тығылған бір сауалын</w:t>
        <w:br/>
        <w:t>сұрағысы келіп, атын бір тебініп шаужайлап жіберіп, Талғатқа</w:t>
        <w:br/>
        <w:t>қатарласты.</w:t>
        <w:br/>
        <w:t>-- Талғат Майлыбаевич, Сарғабан окиғасына байланысты</w:t>
        <w:br/>
        <w:t>іспен мен де танысқан едім. Онда қылмыскердің кім екені,</w:t>
        <w:br/>
        <w:t>қайдан келгені жайында бір ауыз сөз айтылмайды. Көрдік-</w:t>
        <w:br/>
        <w:t>білдік деген адамды кездестірмедім. Сіз клмыскердің кембағал</w:t>
        <w:br/>
        <w:t>екенін, күпшектей ағаш аяқең жүретінін қайдан біле</w:t>
        <w:br/>
        <w:t>қойдыңыз? Әлде біреулер сізге айтты ма? Құпия санамасаңыз,</w:t>
        <w:br/>
        <w:t>айтыңызшы, - деді өтініп.</w:t>
        <w:br/>
        <w:t>-- Маған ешкім де қылмыекердің ағаш аяқпен жүретінін</w:t>
        <w:br/>
        <w:t>айтқан емес, -- деді Талғат таңғалып қалған жас шәкіртіне қарап.</w:t>
        <w:br/>
        <w:t>-- Байқасаңыз, адам ойынан жүйрік, ұшқыр нәрсені көре</w:t>
        <w:br/>
        <w:t>алмадым, Нұржан. Мұнда пәлендей сиқырлық сыр жоқ, Өзің</w:t>
        <w:br/>
        <w:t>оқыған, көрген фактілерді жинақтап, содан қорытынды жасадым.</w:t>
        <w:br/>
        <w:t>Есінде ме, сарапшылар Көкмойнақтың қызыл иегіне ағаштың</w:t>
        <w:br/>
        <w:t>кішкентай жаңқасы кіргенін айтқан. Мен әдет бойынша “Қандай</w:t>
        <w:br/>
        <w:t>23</w:t>
        <w:br/>
        <w:t>Таңдамалы</w:t>
        <w:br/>
        <w:t>ышы асылым ы шы ы ысы ене</w:t>
        <w:br/>
        <w:t>Цой бұл өңірге аты белгілі дәрігер, хирург. Қала халқы оны</w:t>
        <w:br/>
        <w:t>жақсы таниды. Дерті қатты кісілерге өзі барып, ем жасап тұрады.</w:t>
        <w:br/>
        <w:t>«ПЦойдың қолы жеңіл. Емі тез қонады, оның пышағынан</w:t>
        <w:br/>
        <w:t>шетінеген жан кемде-кем” -- деген лақап ел арасына тарап кеткен.</w:t>
        <w:br/>
        <w:t>Жүрісі жеңіл, мінезі сыпайы. Оның бір әдеті кісінің бетіне</w:t>
        <w:br/>
        <w:t>тура қарап сөйлемейді. Тұнжырап, төмен карап тұрады. Аурухана</w:t>
        <w:br/>
        <w:t>қызметкерлері Цойдың біреуге зекіп, ұрысқанын көрген емес.</w:t>
      </w:r>
    </w:p>
    <w:p>
      <w:r>
        <w:t>Әйткенмен одан қатты сескенетін. Цой өзіне жақпай қалған</w:t>
        <w:br/>
        <w:t>кісіге қисық көзін қадап, күлген тәрізді тісін ақситады. Танауы</w:t>
        <w:br/>
        <w:t>кетеді, Цойдың мұндай “күлкісіне” іліккен адам ауруханада үзақ,</w:t>
        <w:br/>
        <w:t>тұрмайды. “Өз еркімен” жұмыстан дереу босанып кетеді.</w:t>
        <w:br/>
        <w:t>ұшырап жатады. Әйтеуір оның бүкіл ауданға беделі өтімді.</w:t>
        <w:br/>
        <w:t>Цойдың осы мінезін білетіндер оның шеніне жоламайтын.</w:t>
        <w:br/>
        <w:t>Медсестра Аида Глухова да сондай еді. Ол бас дәрігермен</w:t>
        <w:br/>
        <w:t>кездесуге қорқатын. Жұмыс бабымен тілдесе қалғанда, қызарып,</w:t>
        <w:br/>
        <w:t>қысылып, әрең тыңдайтын. Тезірек кетуге асығатын. Енді ойда</w:t>
        <w:br/>
        <w:t>жоқта, тамам аурудың көзінше Цойды жұмысынан бөліп,</w:t>
        <w:br/>
        <w:t>телефонға шақыруы керек. Егер ол жақтырмай, қисық көзін</w:t>
        <w:br/>
        <w:t>қадап, тісін ақситып күлсе қайтеді?</w:t>
        <w:br/>
        <w:t>Аида телефон трубкасын көтергеніне өкінді. Соншама</w:t>
        <w:br/>
        <w:t>ебелектеп, Цойдың кабинетінде не жұмысы бар десеңші! Ал</w:t>
        <w:br/>
        <w:t>телефонға шақырмай қойса қайтеді? Өйтсе, тағы бәлеге</w:t>
        <w:br/>
        <w:t>ұшырауы мүмкін. Бөгде адам жанын қоятын емес. Цойдың</w:t>
        <w:br/>
        <w:t>өзін білетін кісідей сөйлейді.</w:t>
        <w:br/>
        <w:t>Аида жүрегі лүпілдеп, қорқып, палатаға зорға кірді. Цой</w:t>
        <w:br/>
        <w:t>аурулардың сырқатын баяндаған емдеуші дәрігерге қысқа</w:t>
        <w:br/>
        <w:t>нұсқау беріп жатыр екен. Төсекте Жатқан аурулар жым-жырт.</w:t>
        <w:br/>
        <w:t>Жанына баткан дерттен Цой арашалап алып қалатындай</w:t>
        <w:br/>
        <w:t>жалынышты көздерімен жалтандай қарайды. Егер біреу осы</w:t>
        <w:br/>
        <w:t>сәт бас дәрігерге қарсы дау айта қалса, өзінікі дұрыс болса да</w:t>
        <w:br/>
        <w:t>мына аурулардың арасында күнакар саналар еді.</w:t>
        <w:br/>
        <w:t>Ауруханада Цоймен бірге Айша Сейітқұлова дейтін дәрігер</w:t>
        <w:br/>
        <w:t>істейтін. Қалалық ауруханада жұмыс істегеніне жиырма</w:t>
        <w:br/>
        <w:t>жылдай болып қалған. Ол Алматыдағы медицина училицесін,</w:t>
        <w:br/>
        <w:t>сонан соң медицина институтын бітіріп, Бестөбеге келсе керек.</w:t>
        <w:br/>
        <w:t>Содан бері үздіксіз жұмыс істеп келеді. Аида қазақ арасында</w:t>
        <w:br/>
        <w:t>өсіп, қазақша білетіндіктен оны “Айша апай” деп атайтын.</w:t>
        <w:br/>
        <w:t>Цой кісінің үрейін ұшыратын суық күлкісімен Айша апайға</w:t>
        <w:br/>
        <w:t>талай ыржия қараған-ды. Бірақ Цойдың залым күлкісі Айша</w:t>
        <w:br/>
        <w:t>апайға дарымай-ақ қойды. Айша Сейітқұлова бас дәрігердің</w:t>
        <w:br/>
        <w:t>кеңесін мұқият тыңдайды да, бірақ оның айтқанының бәрін</w:t>
        <w:br/>
        <w:t>25</w:t>
        <w:br/>
        <w:t>---- Шаңдамалы</w:t>
        <w:br/>
        <w:t>-- Бас дәрігердің тосын киліккен кісіні жақтырмайтынын</w:t>
        <w:br/>
        <w:t>білесің. Әсіресе өзін мақтап жатқан сәтте біреудің араласқанын</w:t>
        <w:br/>
        <w:t>мүлде ұнатпайды. Осыны ескермеген екенсің, қызым.</w:t>
        <w:br/>
        <w:t>-- Бас дәрігер аурулардың сөзін қайдан ұғады? Олар</w:t>
        <w:br/>
        <w:t>қазақша сөйлеп жатты ғой. ) )</w:t>
        <w:br/>
        <w:t>- Ол қазақша түсіне ме, жоқ па? Онысын білмеймін.</w:t>
        <w:br/>
        <w:t>Бірақ Цой қазақша сөйлегенде құлағын түретіні хақ. / 2</w:t>
        <w:br/>
        <w:t>-- Мен мұны байқамаған едім. Онда Цой науқас кісілердің</w:t>
        <w:br/>
        <w:t>сөзін түсінбедім деп маған аудартатыны калай?</w:t>
        <w:br/>
        <w:t>-- Бастықтардың бұқарасы ұға бермейтін бүкпе сыры</w:t>
        <w:br/>
        <w:t>болады. Бұл жолы оңай құтылсаң жарар еді, қызым. Цой</w:t>
        <w:br/>
        <w:t>тым қатты құбылын кетті ғой.</w:t>
        <w:br/>
        <w:t>-- Жолаушы адам екен. Жолымнан қалып барам деген</w:t>
      </w:r>
    </w:p>
    <w:p>
      <w:r>
        <w:t>соң, бетін қайтара алмадым. )</w:t>
        <w:br/>
        <w:t>-- Цойдың мінезін білесің. Жалпы, көзге түсе бермегенің</w:t>
        <w:br/>
        <w:t>жақсы.</w:t>
        <w:br/>
        <w:t>-- Жұмысымды адал атқарып жүрсем, ол маған не істей</w:t>
        <w:br/>
        <w:t>алады дейсіз?</w:t>
        <w:br/>
        <w:t>-- Жұмысты адал атқарсам дейсің-ау, қызым. Адалдықпен</w:t>
        <w:br/>
        <w:t>қоса билік те барын ұмытпа! Ал билік ниеті бұзық адамның</w:t>
        <w:br/>
        <w:t>қолына тисе, ол істің адал-қарасына қарамайды. Билікті өз</w:t>
        <w:br/>
        <w:t>қолданады.</w:t>
        <w:br/>
        <w:t>-- Біздің Борис Вениаминовичи ниеті бұзық кісі демексіз</w:t>
        <w:br/>
        <w:t>бе?</w:t>
        <w:br/>
        <w:t>-- Мен олай деп айтқаным жоқ, Бірақ ол тұйық, жұмбақ</w:t>
        <w:br/>
        <w:t>жан. Абай бол, қызым, - деп Айша Сейітқұлова Аиданың</w:t>
        <w:br/>
        <w:t>маңдайынан сипады.</w:t>
        <w:br/>
        <w:t>Бұл кезде Цой мен “вокзалдан” телефон соққан адамның</w:t>
        <w:br/>
        <w:t>арасында мынадай әңгіме болып жатқан еді. Цой трубканы</w:t>
        <w:br/>
        <w:t>к 2</w:t>
        <w:br/>
        <w:t>-- Йә, мен сізді тыңдап тұрмын, - деді.</w:t>
        <w:br/>
        <w:t>-- Цой жолдас па?</w:t>
        <w:br/>
        <w:t>- Ия!</w:t>
        <w:br/>
        <w:t>-- Мен көп жылдан бері демікпе ауруына шалдығып запа</w:t>
        <w:br/>
        <w:t>шегіп жүрген жан едім. Сіз соны емдеудің әдісін тапты деп</w:t>
        <w:br/>
        <w:t>естіп, әдейі жолаушылап келем. Ауруым күн санап асқынып</w:t>
        <w:br/>
        <w:t>барады. Қабылдай аласыз ба?</w:t>
        <w:br/>
        <w:t>-- Демікпе ескі ауру. Бұл дерттің емін таппай, әуреге түскен</w:t>
        <w:br/>
        <w:t>ғұламалар аз емес. Біз дала дәрігеріміз. Қолымызда қазіргі</w:t>
        <w:br/>
        <w:t>заманның аспаптары жоқ, әйтеуір бірдемені долбарлап жасаған</w:t>
        <w:br/>
        <w:t>боламыз. Сірә, менің жасаған емім сізге қонар ма екен?</w:t>
        <w:br/>
        <w:t>-- Оны сіздің ықыласыңыз біледі.</w:t>
        <w:br/>
        <w:t>Цой үстіндегі ақ халатын шапшаң шешіп, киім ілгішке</w:t>
        <w:br/>
        <w:t>27</w:t>
        <w:br/>
        <w:t>Жамав 9 0ідай</w:t>
        <w:br/>
        <w:t>-- Сен шын айтып тұрсың ба?</w:t>
        <w:br/>
        <w:t>-- Мұндай іспен кісі әзілдемейді.</w:t>
        <w:br/>
        <w:t>Самсонов рюмканы қағып салды да, аузын жеңімен сүртіп,</w:t>
        <w:br/>
        <w:t>аяғының күлтесін шошаң еткізіп, диванға шалқалақтап құлай</w:t>
        <w:br/>
        <w:t>кетті. Қарқылдап күледі.</w:t>
        <w:br/>
        <w:t>-- Милиция соңыма түскен қызыл көзім бе десем, менің</w:t>
        <w:br/>
        <w:t>қорғаным екен ғой. Қылмыскерлерді дәл тапқанын</w:t>
        <w:br/>
        <w:t>қарамайсың ба? Бұзақы. Бұрын түрмеде отырған.</w:t>
        <w:br/>
        <w:t>барлық статьясына сай келеді. Қане, мықты болса арашалап</w:t>
        <w:br/>
        <w:t>көрсінші оны! Аты-жөні қалай? Тілеуов дедің бе? Сен</w:t>
        <w:br/>
        <w:t>мұсылманша білесің ғой. Ол не деген сөз?</w:t>
      </w:r>
    </w:p>
    <w:p>
      <w:r>
        <w:t>-- Сұрау деген мағананы білдіреді</w:t>
        <w:br/>
        <w:t>-- Онда құдай тілеуін берген екен. Түрмеде шіриді</w:t>
        <w:br/>
        <w:t>десеңші. Ха-ха!</w:t>
        <w:br/>
        <w:t>Арада бір күн өткен. Цой есіне әлде нәрсе түсіп, шошып</w:t>
        <w:br/>
        <w:t>кетті. Рахымды қабылдау бөлмесіне әкелгенде ол өзін азаптаған</w:t>
        <w:br/>
        <w:t>адамды көрсетен жоқ па еді? Сонда қасында Глухова тұр еді</w:t>
        <w:br/>
        <w:t>ғой. Осы уақытқа дейін мұны қалай аңғармаған? Цой шапшаң</w:t>
        <w:br/>
        <w:t>киініп, ауруханаға беттеді. “Мен қандай ақымақпын. Қас</w:t>
        <w:br/>
        <w:t>дұшпаным көз алдымда тұрғанда жайбарақат мәз-мәйрам боп</w:t>
        <w:br/>
        <w:t>жүрмін” деп, жолшыбай өзін-өзі сөгіп келеді. Осы бойда</w:t>
        <w:br/>
        <w:t>ауруханаға жеткенін де сезбей қалды. Кабинеті ашық екен.</w:t>
        <w:br/>
        <w:t>Аиданың үй сыпырушы Қаракемпірге айтқан сөзін естіді:</w:t>
        <w:br/>
        <w:t>-- Апай, осы жерден өтсем, Вишневскийдің майы мүңк</w:t>
        <w:br/>
        <w:t>етіп, мұрныңа иісі келеді. Сіз иісін сезесіз бе? Оны кабинетке</w:t>
        <w:br/>
        <w:t>кім әкеліп жүр?</w:t>
        <w:br/>
        <w:t>-- Қайдан білейін, шырағым. Үйді жинап жүрмін, бір</w:t>
        <w:br/>
        <w:t>жерге тығып қоймаса, төгіліп жатқанын көргемін жоқ.</w:t>
        <w:br/>
        <w:t>Лөктірдің өзінен сұрасаңшы.</w:t>
        <w:br/>
        <w:t>Цой қалтырап, сұрланып кетті. Самсоновтың жарасын</w:t>
        <w:br/>
        <w:t>таңуға Вишневскийдің майын алып, кеше ол телефон соққан</w:t>
        <w:br/>
        <w:t>кезде есі шығып жүріп, ұмытып кабинетте қалдырғаны есіне</w:t>
        <w:br/>
        <w:t>жаңа түсті. Ол состиып тұрған Амндаға:</w:t>
        <w:br/>
        <w:t>-- Глухова жолдас, мен сізді ылғи кабинет тұсында бос</w:t>
        <w:br/>
        <w:t>жүргеніңізді көрем. Медсестраның орыны аурудың қасы емес</w:t>
        <w:br/>
        <w:t>пе? Әлде менің орныма отырайын деп пе едіңіз? - деп, тісін</w:t>
        <w:br/>
        <w:t>ақситты. -- Егер жұмыс істегіңіз келмесе, қолыңызға сыпырғы</w:t>
        <w:br/>
        <w:t>берейік. Бізге аула тазалайтын қара жұмысшы керек.</w:t>
        <w:br/>
        <w:t>Жарты сағаттан кейін коридордың ішіндегі қара тақтаға</w:t>
        <w:br/>
        <w:t>бас дәрігердің бұйрығы і іліңді. Медсестра Аида Глуховаға соңғы</w:t>
        <w:br/>
        <w:t>рет ескертіліп, қатаң сөгіс жарияланған. Тағылған айып:</w:t>
        <w:br/>
        <w:t>жұмысына салақ қарайды. Дөрекі... Аурулардан шағым жиі</w:t>
        <w:br/>
        <w:t>түседі. Бұрын оған ескертілсе де, ол қорытынды шығармаған,</w:t>
        <w:br/>
        <w:t>34</w:t>
        <w:br/>
        <w:t>--------- Шақдамалн</w:t>
        <w:br/>
        <w:t>- Біз оны білеміз. Жұбайыңыз Патшайым сатушыға ол</w:t>
        <w:br/>
        <w:t>кілемді кімге арнап алғанын да айтқан.</w:t>
        <w:br/>
        <w:t>-- Сіз біздің ауылға барып па едіңіз?</w:t>
        <w:br/>
        <w:t>Талғат естімегендей сұрақ қойды:</w:t>
        <w:br/>
        <w:t>-- Тағы не айтасыз?</w:t>
        <w:br/>
        <w:t>- Ей, шырақ, тірі жан өлмей тұрмайды. Өлімнен</w:t>
        <w:br/>
        <w:t>қорқатын мен емес. Менің бес балам бар. Әкесі қанішер еді,</w:t>
        <w:br/>
        <w:t>туысын өлтіріп, сотты боп кетті деген датған қорқамын.</w:t>
        <w:br/>
        <w:t>Әуметімнің бетіне шіркей келе ме деп қорқамын. Мені</w:t>
        <w:br/>
        <w:t>ұрпақтан ұрпаққа тарайтын осы лағнат қарғыстан құтқар.</w:t>
        <w:br/>
        <w:t>Тілегім осы. Сонан соң дарға ассаң да мейлің. Сол жазаңа</w:t>
      </w:r>
    </w:p>
    <w:p>
      <w:r>
        <w:t>риза екеніме тіл хат берейін.</w:t>
        <w:br/>
        <w:t>-- Біз кісі жазаламаймыз. Қылмысты іздеушіміз. Ал осы</w:t>
        <w:br/>
        <w:t>іске, Рысбек аға, сіздің көмегіңіз керек, - деді Талғат.</w:t>
        <w:br/>
        <w:t>-- Қарағым, не дедің? Қайта айтшы.</w:t>
        <w:br/>
        <w:t>-- Сіздің көмегіңізді тілейміз, - деді майор Ділдәбеков.</w:t>
        <w:br/>
        <w:t>Рысбек төмен қарап көзінің жасын сығып алды.</w:t>
        <w:br/>
        <w:t>-- Шын айтасыздар ма? Рысбек әділет жолында жанын</w:t>
        <w:br/>
        <w:t>құрбан етуге әзір.</w:t>
        <w:br/>
        <w:t>-- Сізді Рахымның өліміне байланысты қамағанымызды</w:t>
        <w:br/>
        <w:t>білесіз. Мынау алдыңызда отырған жас жігіт Сарғабанда</w:t>
        <w:br/>
        <w:t>болып, оқиғаны зерттеп, мұның теріс екенін дәлелдеді. Біз</w:t>
        <w:br/>
        <w:t>ағаттық жасаппыз. Бұл үшін кешірім сұраймыз, - деді майор</w:t>
        <w:br/>
        <w:t>Ділдәбеков Талғаттан көз алмай қарап қалған Рысбекке. --</w:t>
        <w:br/>
        <w:t>Ал, осы інің көмек сұрайды.</w:t>
        <w:br/>
        <w:t>-- Рахымды өлтірген қанішерлерді тапсаңыздар мен осы</w:t>
        <w:br/>
        <w:t>жерде қанша отыр десеңіз де жалықпаймын. Жарқыным, сол</w:t>
        <w:br/>
        <w:t>залымдарды мына ел-жұрттың алдына алып келіп,</w:t>
        <w:br/>
        <w:t>көрсетіңдерші! Мені қалай жұмсаймын десеңіз де еріктеріңіз</w:t>
        <w:br/>
        <w:t>білсін. Мен әзірмін!</w:t>
        <w:br/>
        <w:t>. соң күзетші қамаудағы кісі секілді Рысбекті алып</w:t>
        <w:br/>
        <w:t>кетпі:</w:t>
        <w:br/>
        <w:t>Быжы өзенінен өте берісте жерден қазған құмды қиыршық</w:t>
        <w:br/>
        <w:t>тастардан ажыратып, елеп жатқан карьер бар. Құмы ма, тасы</w:t>
        <w:br/>
        <w:t>ма, қайсысы пайдалы екенін кім білсін? Екеуі де тау-тау</w:t>
        <w:br/>
        <w:t>болып үйіліп жатыр. Осы төбелердің қалқасында, жарқабақтың</w:t>
        <w:br/>
        <w:t>астында жалғыз жер там бар. Төбесіне ермен есіп, айналасын</w:t>
        <w:br/>
        <w:t>қурай басып қалған. Қаңырап қалған ескі мола тәрізді. Цой</w:t>
        <w:br/>
        <w:t>машинаның ұзап кетуін күтіп тұрды да, әлден соң жер тамға</w:t>
        <w:br/>
        <w:t>қарай бет алды. Жер там кезінде екі бөлмелі етіп жасалған</w:t>
        <w:br/>
        <w:t>екен. Ауызғы үйдің бір жақ бұрышы құлап, топырағы үйіліп</w:t>
        <w:br/>
        <w:t>сәкінің үстінде балтыры мен санындағы ырсиған жараларын</w:t>
        <w:br/>
        <w:t>таңып отырған дүрдей толық кісіге:</w:t>
        <w:br/>
        <w:t>31</w:t>
        <w:br/>
        <w:t>Жамал 9Л0блай</w:t>
        <w:br/>
        <w:t>екен? - деп ішімнен ренжіп қалдым. Кемсіткендей көрінді.</w:t>
        <w:br/>
        <w:t>Арақ ішіп алған соң, әлгі өкпем өрши түссе керек. Тойға</w:t>
        <w:br/>
        <w:t>қарамай өкпелеп кетіп қалдым. Жұрт қай бір түзу ойынды ұға</w:t>
        <w:br/>
        <w:t>береді дейсің. Рахымның тойын көре алмағандай көрініппін.</w:t>
        <w:br/>
        <w:t>Кейін есімді жиған соң, ісімнің теріс екенін ұғып, баладан</w:t>
        <w:br/>
        <w:t>кешірім сұрағым келді. Менің өріске бара жатқанымды</w:t>
        <w:br/>
        <w:t>Сартбайдың баласы Ақжолтай көрген. Ол арақ дәметіп,</w:t>
        <w:br/>
        <w:t>қиқалақтап, біраз жүрді де, түк шықпаған соң, орта жолда</w:t>
        <w:br/>
        <w:t>қалып қойды. Міне, менің өріске барған себебім осы.</w:t>
        <w:br/>
        <w:t>-- Сіздің барғаныңызды Рахым қалай көрді?</w:t>
        <w:br/>
        <w:t>-- Олбітімі бөлек бала еді ғой. “Ей, Рахым, мен сорақы іс</w:t>
        <w:br/>
        <w:t>жасаппын. Қызығынды көре алмағандай болыппын. Бұл өкпем</w:t>
        <w:br/>
        <w:t>түзу ниетімнен шыққан еді. Оны өзің білесің. Әйткенмен мен</w:t>
        <w:br/>
        <w:t>айыптымын. Әкеңмен құрдас едім. Шашымның ағы бар.</w:t>
      </w:r>
    </w:p>
    <w:p>
      <w:r>
        <w:t>Алдыңа келдім, әкем, Кешір мені”,- дегенімде, атын шаужайлап</w:t>
        <w:br/>
        <w:t>жіберіп, қатарласып келіп, иығымнан құшақтады. “Ой, Рыке-</w:t>
        <w:br/>
        <w:t>ай, қайдағыны айтады екенсіз. Дырдусыз тойдың қызығы</w:t>
        <w:br/>
        <w:t>бола ма?” - деп, менің теріс сөзімді түзу қып қойды. Қатын</w:t>
        <w:br/>
        <w:t>екеумізді кешке қонаққа шақырды.</w:t>
        <w:br/>
        <w:t>Ат Рахымның конаққа шақырғанын жұбайыңызға айттыңыз</w:t>
        <w:br/>
        <w:t>-- Кейде арақ есіртіп, бой бермей кеткенде болмаса, әсте</w:t>
        <w:br/>
        <w:t>қатынның айтқанынан шықпаймын. Оған Рахыммен</w:t>
        <w:br/>
        <w:t>алмай жүр едік. Адамшылық жасапсың” деп, жартылықты өз</w:t>
        <w:br/>
        <w:t>қолымен алдыма әкеп қойды. “Осы итте әкемнің құны кеткен</w:t>
        <w:br/>
        <w:t>жоқ. Жүдә, абыройдан жұрдай етті. Қойдым, қатын!</w:t>
        <w:br/>
        <w:t>-- Бұл айтқаныңыз мына протоколдың ішінде неге жок?</w:t>
        <w:br/>
        <w:t>- деді Ділдәбеков қағаздарды аударыстырып. -- Әлде</w:t>
        <w:br/>
        <w:t>жаныңыздан жаңа қосқан аңызыңыз ба?</w:t>
        <w:br/>
        <w:t>-- Айтпайын деген мен бе екен? Жөн сөзімді жалғай</w:t>
        <w:br/>
        <w:t>бастасам, анау тергеуші: “Сен маған ертегі айтуды қой. Одан</w:t>
        <w:br/>
        <w:t>да Рахым сені иығыңнан құшақтап тұрғанда оған қалай пышақ</w:t>
        <w:br/>
        <w:t>салып алғанды айт” деп, бәлесін үйіп сөйлеткізбей қояды.</w:t>
        <w:br/>
        <w:t>-- Сонан соң? - деді Талғат орнынан тұрып. -</w:t>
        <w:br/>
        <w:t>Әңгімеңізді жалғай беріңіз.</w:t>
        <w:br/>
        <w:t>-- Недеп едім? -- Рысбек шекесін ұстады. -- Иә, әлгіден</w:t>
        <w:br/>
        <w:t>соң қатынның дегбірі қалмады. Мен араққа салынып, лағып</w:t>
        <w:br/>
        <w:t>кетсем бала-шаға тозбасын деп жинап жүрген ақшасы бар</w:t>
        <w:br/>
        <w:t>екен. Соны сандықтың түбінен алып, магазинге жүгірді. Келін</w:t>
        <w:br/>
        <w:t>аяғының астына төсесін деп 120 сомның түкті кілемін әкелді.</w:t>
        <w:br/>
        <w:t>30</w:t>
        <w:br/>
        <w:t>ФЖамея 9105ғеб</w:t>
        <w:br/>
        <w:t>ілді де, күздік пальтосын қолына ұстап, кабинеттен асыға</w:t>
        <w:br/>
        <w:t>шықты. Есіне әлде нәрсе түсті ме, сәлден соң қайта оралды.</w:t>
        <w:br/>
        <w:t>Трубканы көтеріп таксиге телефон соқты.</w:t>
        <w:br/>
        <w:t>-- Такси ме? Маған шұғыл машина керек еді. Бұл кезде Талғат</w:t>
        <w:br/>
        <w:t>пен майор Ділдәбеков тура сым арқылы Алматымен, полковник</w:t>
        <w:br/>
        <w:t>Дайыровпен сөйлесіп жатқан. Талғат “Шұғыла” колхозына барған</w:t>
        <w:br/>
        <w:t>сапары, өрісте қалған ағаш аяқтың ізі, қылмыстылардың біреуі</w:t>
        <w:br/>
        <w:t>кембағал екені жайында өзінің ойын, долбарын баяндап шықты.</w:t>
        <w:br/>
        <w:t>Рахымның өліміне Тілеуовтың қатысы жоқтығына көп сенімді</w:t>
        <w:br/>
        <w:t>дәлелдер келтірді. Рысбектің Рахымға жолықңан уақыты мен</w:t>
        <w:br/>
        <w:t>-- Бұл жайында ойыңыз қалай?</w:t>
        <w:br/>
        <w:t>-- Рахым қылмыстылармен кездейсрқ кездескен. Және</w:t>
        <w:br/>
        <w:t>медицина сарапшылары көрсеткендей, үстіне түскен жара</w:t>
        <w:br/>
        <w:t>қарағанда Рахымды тілгілеп, қатты қинаған. Соған</w:t>
        <w:br/>
        <w:t>қарағанда ол қылмыстылардың құпиясын білетін болуы керек.</w:t>
        <w:br/>
        <w:t>-- Қандай сыр болуы мүмкін?</w:t>
        <w:br/>
        <w:t>-- Бұл жұмбақты шешуге тырысамыз, жолдас полковник.</w:t>
        <w:br/>
        <w:t>-- Трубканы майор Ділдәбековке беріңізші. Майор</w:t>
        <w:br/>
        <w:t>трубканы жалма-жан алды.</w:t>
      </w:r>
    </w:p>
    <w:p>
      <w:r>
        <w:t>-- Сізді тыңдап тұрмын, жолдас полковник.</w:t>
        <w:br/>
        <w:t>-- Сәлеметсіз бе? Жағдай қалай?</w:t>
        <w:br/>
        <w:t>-- Жұмыста аздап ағаттық жасап алған сияқтымыз, жолдас</w:t>
        <w:br/>
        <w:t>полковник. Ол мінімізді қапитан Майлыбаев түзетіп жіберді.</w:t>
        <w:br/>
        <w:t>-- Алдағы жоспарыңыз қалай?</w:t>
        <w:br/>
        <w:t>-- Осы “Ойынға” Рысбекті тартсақ па деген ойымыз бар.</w:t>
        <w:br/>
        <w:t>-- Ең алдымен Рысбек Тілеуовті тергеуден дереу</w:t>
        <w:br/>
        <w:t>босатыңыз. Кешірім сұраңыз. Екіншіден, бұл іске оны косу</w:t>
        <w:br/>
        <w:t>ойыңыз болса, оның жеке келісімін алыңыз. Түсінікті ме?</w:t>
        <w:br/>
        <w:t>-- Құп болады. -- Майор трубканы ілді де, Талғатқа қарап:</w:t>
        <w:br/>
        <w:t>--Сарғабанға барғанда ізіне белгісі қалмаған қылмыскер қайдан</w:t>
        <w:br/>
        <w:t>табылсын деп үміт үзген едік. Сонан соң Рысбекке жармастық.</w:t>
        <w:br/>
        <w:t>Бұл ісіміздің бұрыстығын өзің аштың. Сіз Тілеуовпен</w:t>
        <w:br/>
        <w:t>сөйлесуді қалаған едіңіз ғой. Қазір шақырайын, - деді де,</w:t>
        <w:br/>
        <w:t>кнопканы басып, Тілеуовты алып келуге бұйырды. -- Оны</w:t>
        <w:br/>
        <w:t>ақтап шығарған өзіңіз ғой. Ол да ақтаушысын көрсін. Мен</w:t>
        <w:br/>
        <w:t>аудандық прокурормен сөйлесіп қайтайын.</w:t>
        <w:br/>
        <w:t>Аз уақыттан кейін күзетші еңкіштеу келген, иықты, орта</w:t>
        <w:br/>
        <w:t>жастағы кісіні алып келді. Ұстарамен алған шашы тікенектеніп</w:t>
        <w:br/>
        <w:t>өсіп, басын үрпитіп тұр. Қою сақалы ұйпалақтанып қалған.</w:t>
        <w:br/>
        <w:t>Талғат күзетшіге:</w:t>
        <w:br/>
        <w:t>-- Сіз бара беріңіз. Каяжет болса шақырармын,- деді де,</w:t>
        <w:br/>
        <w:t>28</w:t>
        <w:br/>
        <w:t>Шаңдамалы</w:t>
        <w:br/>
        <w:t>нұсқады. --Отырыңыз. Танысып қояйық, Аты-жөніңіз кім?</w:t>
        <w:br/>
        <w:t>-- Анау, сары шапақ тергеуші айтпады ма? Өзі ұмытып</w:t>
        <w:br/>
        <w:t>қала ма, көрген сайын менің әкемнің атын сұрайды. Білгіңіз</w:t>
        <w:br/>
        <w:t>келсе айтайын. Атым -- Рысбек, әкем аты Төлеу.</w:t>
        <w:br/>
        <w:t>-- Өте жақсы, менің атым Талғат, фамилиям ;</w:t>
        <w:br/>
        <w:t>Біз таныстық ғой деймін. Ал енді Рахымды пышақтаған күні</w:t>
        <w:br/>
        <w:t>өріске баруыңыздың мәнісін айтыңызшы.</w:t>
        <w:br/>
        <w:t>-- Азамат тергеуші дейін бе, қалай атайын сізді? - деді</w:t>
        <w:br/>
        <w:t>Рысбек басын сипап. -- Мен алғаш не үшін ұсталып</w:t>
        <w:br/>
        <w:t>қамалғанымды білмедім. Осында, сіздің алдыңызда жауап</w:t>
        <w:br/>
        <w:t>алған тергеушінің сөз ыңғайына қарағанда Рахымның өліміне</w:t>
        <w:br/>
        <w:t>қатысы бар, қылмыскер ғып көрсетіп, жауаптағысы келеді.</w:t>
        <w:br/>
        <w:t>Адалдығымды айтып, ақтала бастасам, өткендегі міндерімді</w:t>
        <w:br/>
        <w:t>алдыма көлденең тартып қояды. Шыныңды айт, жазаң жеңіл</w:t>
        <w:br/>
        <w:t>болады дейді. Шынымды айтсам, аңырып, онымды өтірікке</w:t>
        <w:br/>
        <w:t>шығарады. Бұрын кінам болған. Мойындаймын. Төбелесіп,</w:t>
        <w:br/>
        <w:t>түрмеде жатқаным рас. Бірақ мен кісі өлтіруден аманмын.</w:t>
        <w:br/>
        <w:t>тұрып, ілтифат көрсеткен Талғатқа:</w:t>
        <w:br/>
        <w:t>-- Әңгімеңізді жалғастыра беріңіз, - деп, өзі оның қасына</w:t>
        <w:br/>
        <w:t>Майор Ділдәбеков келгенде Рысбек бөгеліп қалған еді.</w:t>
        <w:br/>
        <w:t>Талғат оған:</w:t>
      </w:r>
    </w:p>
    <w:p>
      <w:r>
        <w:t>-- Сіз менің сұрағыма жауап бермедіңіз, - деді.</w:t>
        <w:br/>
        <w:t>-- Иә, сөйтіп тергеуші менің кісі өлтіруге қатысым барын</w:t>
        <w:br/>
        <w:t>қалап, солай ыңғайлай түседі. Тойда Рахымға ренжігенімді</w:t>
        <w:br/>
        <w:t>бетіме салық етеді. Ағайын арасында болатын үсақ кіргілжіңнен</w:t>
        <w:br/>
        <w:t>үлкен бәле шығарғысы келеді. Сол күні неге өріске бардың</w:t>
        <w:br/>
        <w:t>дейсіз ғой? Айтайын. Мен сол баланың әкесімен дәмдес,</w:t>
        <w:br/>
        <w:t>көңіліміз жақын болған адам едік. Ақылдыны құдай Тез көреді</w:t>
        <w:br/>
        <w:t>ғой. Ол соғыстан қайтпады. Мен бір аяғымды беріп оралдым.</w:t>
        <w:br/>
        <w:t>Неге қуанбассың, бір үйдің түгінін түтетіп отырған жалғыз</w:t>
        <w:br/>
        <w:t>көз ғой. Қатынмен ақылдасып, тұмса туған қызыл қашардан</w:t>
        <w:br/>
        <w:t>торпақ, бар еді соны ал, тойыңа жарат деп лепілдеп бармайын</w:t>
        <w:br/>
        <w:t>ба. Шешесі екеуі төрде шай ішіп, әңгімелесіп отыр екен. Менің</w:t>
        <w:br/>
        <w:t>аузым арақтан босайтын күні бар ма, тәйірі. Таңертеңгісін</w:t>
        <w:br/>
        <w:t>қызып шараптан жұтып алғанмын. Көңілділеу отырып, тойға</w:t>
        <w:br/>
        <w:t>деген ағайыншылық ықыласымды білдірдім. Сонда марқұм:</w:t>
        <w:br/>
        <w:t>Өздерінде бала-шағаларың баршылық, Алда қыс келе жатыр.</w:t>
        <w:br/>
        <w:t>Соғымға жаратып, талшық етіңдер, біз малдағы адамбыз. Мал</w:t>
        <w:br/>
        <w:t>жетеді” деді. Арақ ішкен адамның қай бір түзу сөзі бар деді ме</w:t>
        <w:br/>
        <w:t>29</w:t>
        <w:br/>
        <w:t>------------ Сівңдамалн</w:t>
        <w:br/>
        <w:t>-- Кеше кешкі поезбен Қызылордаға жібердім.</w:t>
        <w:br/>
        <w:t>ына кетті. Әзірге қайтпайды. :</w:t>
        <w:br/>
        <w:t>Тана Р қан мезгілінде келіп, Самсоновты алып кетті. Ол</w:t>
        <w:br/>
        <w:t>шетінде, бау-бақшалы үйде тұратын. Аула төңірегі</w:t>
        <w:br/>
        <w:t>биік тақтаймен қоршалған. Оның үстіне жебе темір</w:t>
        <w:br/>
        <w:t>жүргізілген. Цой машинаны қораның ішіне кіргізіп, қақпаны</w:t>
        <w:br/>
        <w:t>жапты да, Самсоновқа үйге кіруге белгі берді. ) )</w:t>
        <w:br/>
        <w:t>-- Самсонов диванға жайласып отырғаннан кейін, теріс</w:t>
        <w:br/>
        <w:t>қарап, серванттан коньяк алып жатқан Цойға көз қиығын</w:t>
        <w:br/>
        <w:t>тастап:</w:t>
        <w:br/>
        <w:t>-- Құдай үшін ағаш күпшегімді әкеп берші. Мына шибұт</w:t>
        <w:br/>
        <w:t>балдағыңмен жүре алатын емеспін. Қолтығымды әбден кажап</w:t>
        <w:br/>
        <w:t>бітті.</w:t>
        <w:br/>
        <w:t>-- Мен оны отқа тастадым.</w:t>
        <w:br/>
        <w:t>-- Әзілің бе, бұл? Ағаш аяқпен ойнама, ол менің кәрі</w:t>
        <w:br/>
        <w:t>Белгі ндықтан да оны мен отқа жақтым.</w:t>
        <w:br/>
        <w:t>-- Сен шын айтып тұрсың ба?</w:t>
        <w:br/>
        <w:t>-- Оған екінбе, Борис Натанович. Милицияның</w:t>
        <w:br/>
        <w:t>жұмысымен аздап таныстығым бар. Олардың екі күн бойы</w:t>
        <w:br/>
        <w:t>Сарғабанның сазын аралап, қойшы жатқан жерлердің</w:t>
        <w:br/>
        <w:t>айналасын суретке түсіріп алғанын білемін. Сау аяқтың ізі</w:t>
        <w:br/>
        <w:t>тапталғанмен ағаш аяқтың темір өкшесінің жерге батқан</w:t>
        <w:br/>
        <w:t>шұқыры сақталып қалуы мүмкін. Салмағыңыз да әжептәуір.</w:t>
        <w:br/>
        <w:t>Ағаш аяқ өртенді екен деп өкінбеңіз, ол Борис Натановичке</w:t>
        <w:br/>
        <w:t>өз қызметін жасап кетті.</w:t>
        <w:br/>
        <w:t>-- Сол жалпақ даладан алақандай шұқырды таба кояды</w:t>
      </w:r>
    </w:p>
    <w:p>
      <w:r>
        <w:t>деп ойлайсың ба? Және қойшыны өлтірген ақсақ адам екенін,</w:t>
        <w:br/>
        <w:t>оның бір аяғы жоқтығын олар қайдан біледі.</w:t>
        <w:br/>
        <w:t>-- Құдайдың өзі де сақтанғанды сақтаймын деген. -- Цой</w:t>
        <w:br/>
        <w:t>кюньякты құйып көтергенде, Самсонов:</w:t>
        <w:br/>
        <w:t>-- Кәне, не үшін көтереміз? - деді.</w:t>
        <w:br/>
        <w:t>-- Бұл жолы да қырағы милиционерлерді біздің</w:t>
        <w:br/>
        <w:t>қарапайым Борис Натановичтің оңай алдап кеткені үшін</w:t>
        <w:br/>
        <w:t>көтерейік.</w:t>
        <w:br/>
        <w:t>- Қалай? Түсінбедім. -- Самсонов рюмкасын жерге</w:t>
        <w:br/>
        <w:t>қойды. --Мынауың жүрегімді жыбырлатып, ішімді жылытып</w:t>
        <w:br/>
        <w:t>барады. Жұмбақтамай дұрыстап айтшы.</w:t>
        <w:br/>
        <w:t>- М я Сарғабанда қойшыны өлтірген қылмыскерді</w:t>
        <w:br/>
        <w:t>тауып, міне бүгін үшінші күн тергеу жұмысын жүргізіп жатыр.</w:t>
        <w:br/>
        <w:t>Кісі өлтіруші Рысбек Тілеуов, бұзақылығы үшін бұрын</w:t>
        <w:br/>
        <w:t>түрмеде отырған маскүнем. Былайша айтқанда сенімсіз адам.</w:t>
        <w:br/>
        <w:t>Бұл хабарым үнай ма, саған?</w:t>
        <w:br/>
        <w:t>3--864 33</w:t>
        <w:br/>
        <w:t>Жон» Пай</w:t>
        <w:br/>
        <w:t>жатырмыз. Бұл басқаларға да сабақ, Сізге жеке адамнан гөрі</w:t>
        <w:br/>
        <w:t>бүкіл коллективтің жұмысы қымбат болса керек еді. Бұл пікір</w:t>
        <w:br/>
        <w:t>теріс десеңіз бұйрықты бұзайын. Мұндай уақ іспен уақытты</w:t>
        <w:br/>
        <w:t>алмайық, Оны ешкім жұмыстан куып жатқан жоқ, Бүгін сөгіс</w:t>
        <w:br/>
        <w:t>алса, ертең оны алыл тастаймыз. -- Цой сәл ойланғандай</w:t>
        <w:br/>
        <w:t>шекесін ұстады. -- Ие, айтқандай комиссия туралы айтқан</w:t>
        <w:br/>
        <w:t>екемін ғой. Жақында ауруханаға жаңа төсек-орын береді. Барлық,</w:t>
        <w:br/>
        <w:t>заттарды ауыстыру керек. Бұл үлкен жұмыс. Осыны өз</w:t>
        <w:br/>
        <w:t>қолыңызға алсаңыз қайтеді? Біздегі қызметкерлердің жайы</w:t>
        <w:br/>
        <w:t>белгілі. Мұны ұқсастыра алмауы мүмкін. Оның үстіне жаңа</w:t>
        <w:br/>
        <w:t>-- Бізде шаруашылықпен айналысатын сестра бар емес</w:t>
        <w:br/>
        <w:t>не?</w:t>
        <w:br/>
        <w:t>-- Мен сестраның жұмысын істе демеймін. Бірақ оған да</w:t>
        <w:br/>
        <w:t>көз керек. Қалай, келістік пе? Онда жақсы.</w:t>
        <w:br/>
        <w:t>-- Борис Вениаминович, медсестра Глухованың айыбын</w:t>
        <w:br/>
        <w:t>білгім келіп еді. Бұйрығыңыздан әділет таппадым.</w:t>
        <w:br/>
        <w:t>Цой қалтасынан сағатын алып Айшаға көрсетті:</w:t>
        <w:br/>
        <w:t>-- Айша Сейітқұловна, жұмыс уақыты бітті. Менің</w:t>
        <w:br/>
        <w:t>көңілшектігімді пайдаланбаңыз. Және мені клиент күгіп отыр.</w:t>
        <w:br/>
        <w:t>Оны қабылдауым керек. Ел кетеді, Цой жұмыс жасайды.</w:t>
        <w:br/>
        <w:t>Міне, әділеттік деген осы!</w:t>
        <w:br/>
        <w:t>Есіктен әйелдің сыңғырлаған әсем үні естілді:</w:t>
        <w:br/>
        <w:t>-- Борис Вениаминович, мен кешігіп қалғаным жоқ па?</w:t>
        <w:br/>
        <w:t>Кетейін деп тұрғанда бастығымыз шұғыл жұмыс тапсырып,</w:t>
        <w:br/>
        <w:t>шыға алмадым. Сізден кешірім сұраймын.</w:t>
        <w:br/>
        <w:t>Цой басын иіп:</w:t>
        <w:br/>
        <w:t>-- Уақасы жоқ, дәрігер уақытпен санаспайды. Сіз процедура</w:t>
      </w:r>
    </w:p>
    <w:p>
      <w:r>
        <w:t>бөлмесіне бара беріңіз. Мен қазір келем, - деді.</w:t>
        <w:br/>
        <w:t>Бұл келіншекті Айша білетін. Райфоның бастығы Ахат</w:t>
        <w:br/>
        <w:t>Жүрымбаевтың келіншегі. Қатыны өліп, осы Аймангүлге</w:t>
        <w:br/>
        <w:t>үйленген. Аудандық прокуратурада істейді. Хатшы. Бұл</w:t>
        <w:br/>
        <w:t>екеуінен бала жоқ, ӘНМЕНыШ Ахатқа ермек тауып берем деп,</w:t>
        <w:br/>
        <w:t>Цойға қаралып жүрге!</w:t>
        <w:br/>
        <w:t>Цой Рысбек Тіеудегі танымайтын. Оның есебі бойынша</w:t>
        <w:br/>
        <w:t>егер милиция Тілеуовты қылмысты санап, тергеу ісін онан</w:t>
        <w:br/>
        <w:t>әрі жүргізетін болса, прокурордың рұқсатын алуға тиіс. Мұны</w:t>
        <w:br/>
        <w:t>кімнен білуге болады? Сол кезде есіне Аймангүл түскен. Оған</w:t>
        <w:br/>
        <w:t>күндіз: “Сирек кездесетін аса бағалы дәрі алдық. Жұмыс</w:t>
        <w:br/>
        <w:t>аяғында соғарсыз” деп, талыфан соққан.</w:t>
        <w:br/>
        <w:t>Айша кеткеннен кейін процедура бөлмесіне кірді. Қолын</w:t>
        <w:br/>
        <w:t>сабындап ұзақ жуды. Аймангүлдің көңіл: көңіл-күйін сұраған болып:</w:t>
        <w:br/>
        <w:t>-- Бастықтардың бәрі бірдей қарамағындағы адамдармен</w:t>
        <w:br/>
        <w:t>36</w:t>
        <w:br/>
        <w:t>Жома 91бғ0</w:t>
        <w:br/>
        <w:t>кәдімгідей молдасы. Сол ауылдың бір жігітін шаңқай түсте</w:t>
        <w:br/>
        <w:t>пышақтап өлтіріп кетіпті. Бишара бала, жаңа үйленген екен.</w:t>
        <w:br/>
        <w:t>Тіптті обал. Шешесі күйікке шыдай алмай, есінен адасып,</w:t>
        <w:br/>
        <w:t>ауруханада жатса керек, - деп Сарғабандағы оқиғаны көзбен</w:t>
        <w:br/>
        <w:t>көргендей түгел айтып берді. Бірақ Рысбек жайында ләм</w:t>
        <w:br/>
        <w:t>демеді. Талғат білмегенсіп:</w:t>
        <w:br/>
        <w:t>-- Кісі өлтірушілерді ұстап па екен? - деп сұрап көріп</w:t>
        <w:br/>
        <w:t>еді. Акулина сәл ойланып тұрып жауап қатты:</w:t>
        <w:br/>
        <w:t>-- Милиция сол ауылдың бір адамын ұстап, тергеуге алып</w:t>
        <w:br/>
        <w:t>жатқан көрінеді. Аздап жұтатыны айып демесе, ақ көңіл момын</w:t>
        <w:br/>
        <w:t>адам секілді еді. Өзіміз соның қиянатын көрген жоқпыз.</w:t>
        <w:br/>
        <w:t>-- ЕЙ, кімді айтып тұрсың? - деп түпкі үйден күлсалғыш</w:t>
        <w:br/>
        <w:t>іздеп жүрген Захар Антонович әңгімеге араласты.</w:t>
        <w:br/>
        <w:t>-- Анау, Рысбекті айтам Да.</w:t>
        <w:br/>
        <w:t>-- Оны сөз ғып қайтесің? Өкімет ақ-қарасын өзі</w:t>
        <w:br/>
        <w:t>ажыратып алады. Кісі жатар алдында қайдағы үрейлі әңгімені</w:t>
        <w:br/>
        <w:t>айтады екенсің. Зәрені алмай шайынды әкелші, - деп Захар</w:t>
        <w:br/>
        <w:t>Антонович күлді.</w:t>
        <w:br/>
        <w:t>Акулина етін мол турап, баклажан қосқан бір табақ</w:t>
        <w:br/>
        <w:t>лағманды әкеп қойды. Талғат табақты сырғытып, әлгінде</w:t>
        <w:br/>
        <w:t>тамақ ішкенін айтып еді, Захар Антонович:</w:t>
        <w:br/>
        <w:t>-- Атаң қазақ алдынан ас қайтарып көрген жок, Түнде тойып</w:t>
        <w:br/>
        <w:t>жатпаса, өзегі тальиі, таң атқанша жаман түс көріп шығады.</w:t>
        <w:br/>
        <w:t>Сен бізді ренжіткің келмесе, мына тамақты ішпей жатпайсың,</w:t>
        <w:br/>
        <w:t>- деді. Өзі де бір табақ лағманды алдырып, жеуге кірісті.</w:t>
        <w:br/>
        <w:t>Түн ортасында ішкен тамақ үйқыны ашып жіберді ме,</w:t>
        <w:br/>
        <w:t>Талғат көпке дейін көз іліндірмеді. Әлгінде қалжырап, ұйқы</w:t>
        <w:br/>
        <w:t>басып, манаурап шаршаған дене шиыршық атып, тыңайып</w:t>
        <w:br/>
        <w:t>қалған секілді. Ойы да сергек, бұлдырсыз ашық қалпында әр</w:t>
        <w:br/>
        <w:t>саққа алып қашады. Қылмыскерлердің айдалада өз бетімен</w:t>
      </w:r>
    </w:p>
    <w:p>
      <w:r>
        <w:t>жүрген қойшыға соқтығуы қалай? - деген сұрауына жауап</w:t>
        <w:br/>
        <w:t>іздейді. Соның шешімін тапқысы келеді. Қылмыстың сипатын</w:t>
        <w:br/>
        <w:t>анықтамай, кылмыскерді табу қиын.</w:t>
        <w:br/>
        <w:t>Полковник айтқандай, бұлар қой ұрлауға келген ұрылар</w:t>
        <w:br/>
        <w:t>емес. Солай болған күннің өзінде олар мұндай зүлымдыққа</w:t>
        <w:br/>
        <w:t>бармас еді. Сонда олар кімдер?</w:t>
        <w:br/>
        <w:t>Әлде өзеннен балық аулауға келген балықшылар ма?</w:t>
        <w:br/>
        <w:t>Өзеннен, көлден тормен балық аулауға қатаң тыйым</w:t>
        <w:br/>
        <w:t>салынғанын бұл жақтың тұрғындары көп біле бермейді. Өйткені</w:t>
        <w:br/>
        <w:t>балық аулауды кәсіп етпейді. Үйінің іргесіндегі ағып жатқан</w:t>
        <w:br/>
        <w:t>өзендегі балықты ауламай, бір жегенге жеңсік тамақ деп,</w:t>
        <w:br/>
        <w:t>қаланың базарынан барып сатып алады. Олай болса, Рахымға</w:t>
        <w:br/>
        <w:t>кезіккен балықшы да, аңшы да емес. Сонда олар кім?</w:t>
        <w:br/>
        <w:t>4%</w:t>
        <w:br/>
        <w:t>Жамал баб</w:t>
        <w:br/>
        <w:t>қолданбайтынын Аида жақсы білетін. Қазір Айша апай бас</w:t>
        <w:br/>
        <w:t>дәрігердің кеңесін ықылассыз тындап тұрғанын байқады. “Осы</w:t>
        <w:br/>
        <w:t>кісі Цойдан несіне қорқады екен? Жоғары білімі бар. Кез</w:t>
        <w:br/>
        <w:t>келген жерде жұмыс істей алады. Цойдың катесін бетіне басып</w:t>
        <w:br/>
        <w:t>неге айтпайды екен?” деп ойлайтын. Бірақ бұл ойын оған</w:t>
        <w:br/>
        <w:t>айтуға өзі батпайтын. Айша апайға айтқан сөзін Цой естіп</w:t>
        <w:br/>
        <w:t>коятындай көрінетін.</w:t>
        <w:br/>
        <w:t>Аида бас дәрігерге жай басып, қасына тақағанда екі-үш</w:t>
        <w:br/>
        <w:t>қазақтың өзара күңкіл сөзін естіді:</w:t>
        <w:br/>
        <w:t>- -пай, шіркін білгіш-ау! Қарашы, емдеуші дәрігердің</w:t>
        <w:br/>
        <w:t>қатесін тауып көрсетіп жатыр.</w:t>
        <w:br/>
        <w:t>-- Осы кісінің қолынан пышақтан кеткен адам кемде-</w:t>
        <w:br/>
        <w:t>кем дейді ғой.</w:t>
        <w:br/>
        <w:t>-- Әй болса болар.</w:t>
        <w:br/>
        <w:t>-- Осының тәуіптігі бар деп жұрт айтып жүр. Анау</w:t>
        <w:br/>
        <w:t>Жұрымбаев деген райфоның әйелінің пұшпағы қанамаған</w:t>
        <w:br/>
        <w:t>екен. Осыған қаралып жүрген көрінеді.</w:t>
        <w:br/>
        <w:t>-- Бәсе, сондайы да болар, түрі сондай.</w:t>
        <w:br/>
        <w:t>-- Ей, сендер қызық екенсіңдер, - деді үшінші қазақ сөзге</w:t>
        <w:br/>
        <w:t>килігіп. -- Бекер кісіге ауданның ауруханасн билете ме? Бұл</w:t>
        <w:br/>
        <w:t>кәріс білімділігінен алып жүр ғой. Өзінің түрін қарашы,</w:t>
        <w:br/>
        <w:t>кісі сескенгендей сұсты, қасындағы дәрігердің аузын</w:t>
        <w:br/>
        <w:t>аштырмайды. -- Қазақтар аңқау кісіше сөйлеген болып, Цойдың</w:t>
        <w:br/>
        <w:t>өзіне естірте мақтап жатыр. Цой құлағын түріп тұрған секілді.</w:t>
        <w:br/>
        <w:t>Бұлардың қасынан кетпей тұр. Дәл осы кезде Аида бас</w:t>
        <w:br/>
        <w:t>дәрігердің қасына келіп, ақырын Үн қатты:</w:t>
        <w:br/>
        <w:t>-- Сізді телефонға сұрайды.</w:t>
        <w:br/>
        <w:t>Цой қабағы түйіліп жалт қарады:</w:t>
        <w:br/>
        <w:t>-- Сіз қолымның бос емес екенін көріп тұрсыз. Неге</w:t>
        <w:br/>
        <w:t>2</w:t>
      </w:r>
    </w:p>
    <w:p>
      <w:r>
        <w:t>-- Білемін... Ол кісі жолаушы көрінеді. Сізді шақырып</w:t>
        <w:br/>
        <w:t>бер деп қатты өтінді. Шақырмаудың қисынын таба алмадым.</w:t>
        <w:br/>
        <w:t>-- Ол қайдан телефон соқты?</w:t>
        <w:br/>
        <w:t>-- Вокзалдан.</w:t>
        <w:br/>
        <w:t>Цойдың өңі бұзылып, сұрланып кетті. Өзінен өзі жұлқынып</w:t>
        <w:br/>
        <w:t>есікке барды да, тұтқаны ұстап тұрып, артына бұрылды:</w:t>
        <w:br/>
        <w:t>-- Айша Сейіткүловна, өзіңіз обход жасай беріңіз. Сірә,</w:t>
        <w:br/>
        <w:t>менің қолым босамайтын шығар. -- Әлгінде өзін мақтаған</w:t>
        <w:br/>
        <w:t>қазақтарды ымдап көрсетіп: -- Жаңа дәріні қосып укол жасап</w:t>
        <w:br/>
        <w:t>көріңіз. Бәлкім, жарасы тез тартылар, - деді де, кабинетіне</w:t>
        <w:br/>
        <w:t>қарай асыға басып кетті.</w:t>
        <w:br/>
        <w:t>Айша Сейітқұлова палатаның ортасында состиып тұрып қалған</w:t>
        <w:br/>
        <w:t>Айданың қасына келіп, қолтықтап, палатадан ертіп шықты.</w:t>
        <w:br/>
        <w:t>26</w:t>
        <w:br/>
        <w:t>Жож» Ф10блеб</w:t>
        <w:br/>
        <w:t>ШҰәБ;.2-с-- ұшпаққа жеткізіп жүрген осы сыңар аяқ,</w:t>
        <w:br/>
        <w:t>ұмытпа! -- Ол жалғыз балдаққа сүйеніп орнынан</w:t>
        <w:br/>
        <w:t>тұрды. Бүгіліп тұрса да бойы тамның төбесіне жетеді.</w:t>
        <w:br/>
        <w:t>Қозғалғанда салалы саусақтары жаңа балдақтың тұтқасын</w:t>
        <w:br/>
        <w:t>сықырлатып жібереді. Ол Қалың қабағы астынан алара қарап:</w:t>
        <w:br/>
        <w:t>-- Үңгір-үңгір деп жүріп бар алтынды жоғалттық, Сол бәлені</w:t>
        <w:br/>
        <w:t>кейін тілін шығарамыз деп құдайдың зарын қылдым. Қазір</w:t>
        <w:br/>
        <w:t>әкеп берсең, ол шешесінен тірі туғанына өкінер еді. Сенің</w:t>
        <w:br/>
        <w:t>ақылыңды тыңдаймын деп алты килограмм алтыннан</w:t>
        <w:br/>
        <w:t>айрылдық, Бүл қанша екенін білесің бе? Жүз жиырма мың</w:t>
        <w:br/>
        <w:t>сом таза ақша! - деді де, дірілдеп отыра кетгі.</w:t>
        <w:br/>
        <w:t>-- Алтынды алғаны, жасырғаны үшін ол өмірімен</w:t>
        <w:br/>
        <w:t>қоштасты.</w:t>
        <w:br/>
        <w:t>-- Маған оның өмірінің бір тиынға керегі жоқ. Мен сол</w:t>
        <w:br/>
        <w:t>алтын үшін алты қойшыны құрбан етсем де әкінбес едім.</w:t>
        <w:br/>
        <w:t>Маған ақша керек. Түсіндің бе? Ақша!</w:t>
        <w:br/>
        <w:t>-- Борис Натанович, жоғалған нәрсе қайтып келмейді.</w:t>
        <w:br/>
        <w:t>Қазір бас амандығын ойлайық, Сенің не үшін телефон</w:t>
        <w:br/>
        <w:t>соққаныңды білгім келеді. Бұлай ету екеумізге де кауіпті, -</w:t>
        <w:br/>
        <w:t>деді Цой сабырлы үнмен. Самсонов оған діні жуас, момын</w:t>
        <w:br/>
        <w:t>адам көрінген. Алтыннан айрылғалы аяқ астынан еліріп, есі</w:t>
        <w:br/>
        <w:t>кетіп, ашу шығаратын болды. Бұрқырап сөйлеп, ақыры ақылға</w:t>
        <w:br/>
        <w:t>келеді. Ол Самсоновтың жуасығанын байқап: -- Сіз, Борис</w:t>
        <w:br/>
        <w:t>Натанович, ренжімеңіз. Біздің сөзімізді тындауы ықтимал.</w:t>
        <w:br/>
        <w:t>Бұдан былай телефонға жоламайық,</w:t>
        <w:br/>
        <w:t>-- Уәде бойынша сені мазаламайын деп едім. Бүгін</w:t>
        <w:br/>
        <w:t>таңертеңгісін осында екі адам келіп кетті. Сөздерін шала</w:t>
        <w:br/>
        <w:t>естідім. Карьердің жұмысшыларына ұқсайды. Осы үйді</w:t>
        <w:br/>
        <w:t>жөндеп, қажеттеріне жаратқысы келе ме, калай? Әңгіме әлпеті</w:t>
        <w:br/>
        <w:t>солай көрінді. Карьер қайта жұмысқа қосылса, мұнда бір</w:t>
        <w:br/>
        <w:t>минут калуға болмайтынын білесің,</w:t>
      </w:r>
    </w:p>
    <w:p>
      <w:r>
        <w:t>-- Шапшаң жиналыңыз. гзеті; әрі кетсе, жарым сағаттан</w:t>
        <w:br/>
        <w:t>кейін ораламын.</w:t>
        <w:br/>
        <w:t>-- Қайда барамыз?</w:t>
        <w:br/>
        <w:t>-- Біздің үйде тұрасыз.</w:t>
        <w:br/>
        <w:t>-- Қатын-балаңды қайтесің?</w:t>
        <w:br/>
        <w:t>32</w:t>
        <w:br/>
        <w:t>аңдамалы</w:t>
        <w:br/>
        <w:t>сондайлар. Бұйрық аурухана қызметкерлерінің арасында</w:t>
        <w:br/>
        <w:t>ЕҮБЕП әңгіме туғызды. Жас қызға обал, қиянат жасады десті.</w:t>
        <w:br/>
        <w:t>Бірақ ешқайсысы бас дәрігерге батып, сөз айта алмады. Қайта</w:t>
        <w:br/>
        <w:t>оның көзінше: “Осы күнгінің жасы қиын. Өстіп тыйып</w:t>
        <w:br/>
        <w:t>қоймаса, бетімен кетеді”, -- деп, қостап мақұлдағансып қойды.</w:t>
        <w:br/>
        <w:t>Айша Сейітқұлова кәсіпшілер одағының аудандық</w:t>
        <w:br/>
        <w:t>конференциясына қатысып, жұмысқа түстен кейін келген еді.</w:t>
        <w:br/>
        <w:t>Ол Аиданы әдепті, сыпайы, іскер қызметкер санайтын. Келер</w:t>
        <w:br/>
        <w:t>жылы институтқа оқуға түсуге кеңес беріп жүрген. Бас дәрігердің</w:t>
        <w:br/>
        <w:t>бұйрығының мәнісін түсіне алмады. Осының себебін</w:t>
        <w:br/>
        <w:t>білгісі келіп, сағат алтыға тақағанда бас дәрігердің кабинетіне</w:t>
        <w:br/>
        <w:t>кірді. Цой Айшаның қандай жұмыспен келгенін сезіп отыр.</w:t>
        <w:br/>
        <w:t>Жақтырмағанын білдірмеді. Жұмсақ, сыпайы үнмен |0</w:t>
        <w:br/>
        <w:t>-- Айша Сейітқұловна, жақсы келдіңіз. Мен сізді таба</w:t>
        <w:br/>
        <w:t>алмай отыр едім. Ә, айтқандай конференцияда жүрген екенсіз</w:t>
        <w:br/>
        <w:t>ғой. Біз міне, жұмыс-жұмыс деп ең болмаса, сондай жиынға</w:t>
        <w:br/>
        <w:t>да қатыса алмаймыз. Кісі аз да болса тынығар еді, - деп</w:t>
        <w:br/>
        <w:t>Айшаның қоғамдық жұмыспен жүргеніне мән бермегенсіді..</w:t>
        <w:br/>
        <w:t>-- Сіз аудандық конференцияны еріккеннің ермегі</w:t>
        <w:br/>
        <w:t>санайсыз ба?</w:t>
        <w:br/>
        <w:t>-- Түу, сіз үлкен саясаттан бастадыңыз ғой. Жұмыс аяғы</w:t>
        <w:br/>
        <w:t>бітті, кісі шаршады деп ойламайсыз. Калай десеңіз де жиналыс</w:t>
        <w:br/>
        <w:t>жұмыс емес. Оның нормасын орындамасаңыз, сізді ешкім</w:t>
        <w:br/>
        <w:t>Бүгін облыстан телефон соқты. Жуырда бізге комиссия келетін</w:t>
        <w:br/>
        <w:t>көрінеді. Аудандағы денсаулық жұмысының жайын тексеретін</w:t>
        <w:br/>
        <w:t>секілді. Әрине, біздің аурухананың жұмысымен де танысады.</w:t>
        <w:br/>
        <w:t>жөн. Әсіресе, тәртіп жағына назар аударсақ деймін.</w:t>
        <w:br/>
        <w:t>-- Жақсы тәртіпті қатал бұйрықпен орнатқыңыз келді</w:t>
        <w:br/>
        <w:t>ме, қалай?</w:t>
        <w:br/>
        <w:t>Цой күлген тәрізді тісін ақситты:</w:t>
        <w:br/>
        <w:t>-- Сіздің сөзіңізді ұқпадым.</w:t>
        <w:br/>
        <w:t>--. Медсестра Аида Глуховаға берген бұйрығыңыздың</w:t>
        <w:br/>
        <w:t>мәнісін ұға алмадым. Соның себебін білейін деп келіп едім.</w:t>
        <w:br/>
        <w:t>-- Сіз аудан активтері қатысқан жиналысты тынңдадыңыз.</w:t>
        <w:br/>
        <w:t>Сондағы жаңалықты айта ма десем, үй арасында жоқтаушы</w:t>
        <w:br/>
        <w:t>боп жүрсіз ғой. Бұл үлкен басыңызға лайық емес.</w:t>
        <w:br/>
        <w:t>-- Аида жас адам және жақсы қызметкер саналады.</w:t>
      </w:r>
    </w:p>
    <w:p>
      <w:r>
        <w:t>Бұйрықта үлкен айып тағылған.</w:t>
        <w:br/>
        <w:t>-- Глухованы жақсы қызметкер санатына кімнің қосып</w:t>
        <w:br/>
        <w:t>жүргенін білмеймін. Әкімшілік шара -- кісіні айыптамайды,</w:t>
        <w:br/>
        <w:t>тәрбиелейді. Түзелсін, жұмысты жақсы істесін деп, ескертіп</w:t>
        <w:br/>
        <w:t>35</w:t>
        <w:br/>
        <w:t>ОЛаңдамалы</w:t>
        <w:br/>
        <w:t>тағы да кеңес берді. Майор Ділдәбековтан кейін трубканы</w:t>
        <w:br/>
        <w:t>-- Жолдас капитан, үш күннен кейін сізден жаңа мәлімет</w:t>
        <w:br/>
        <w:t>күтемін. Қылмыстылар өріске мал ұрлауға бармағаны мәлім.</w:t>
        <w:br/>
        <w:t>Сонда өз бетімен жүрген қойшыны қинағаны қалай? Бұл</w:t>
        <w:br/>
        <w:t>жайындағы пікіріңізді жазып жіберіңіз, - деп қорытты ойын.</w:t>
        <w:br/>
        <w:t>Талғаттың алғаш айтқан болжамы дұрыс болған күнде,</w:t>
        <w:br/>
        <w:t>дәрігерге қаралу керек еді. Мұндай оқиға емханада дереу тіркеліп,</w:t>
        <w:br/>
        <w:t>Олай болса, Талғат о баста істі шалағай тексеріп, теріс қорытынды</w:t>
        <w:br/>
        <w:t>жасағаны ма? Бәлкім ол сыңар аяқты адам емес шығар...</w:t>
        <w:br/>
        <w:t>Талғат пәтеріне кеш оралды. Үй иелері жатып қалса</w:t>
        <w:br/>
        <w:t>мазаламайын деген оймен қора жақтан кіріп, жатқан бөлмесінің</w:t>
        <w:br/>
        <w:t>сыртқы есігін ашпақшы еді. Үй иесінің дауысы естілді:</w:t>
        <w:br/>
        <w:t>-- ЕЙ, бұл кім? Қайсыларың болса да бері кел.</w:t>
        <w:br/>
        <w:t>Талғат көше жақтағы қақпаға бұрылды. Захар Антонович</w:t>
        <w:br/>
        <w:t>есік алдында, табалдырықтың үстінде темекі тартып отыр</w:t>
        <w:br/>
        <w:t>екен. Талғатты көріп:</w:t>
        <w:br/>
        <w:t>--Ә, бала, аманбысың? Соңғы кезде сирек көрінесің. Осындай</w:t>
        <w:br/>
        <w:t>демалыс бола ма? Балықаулауға құмармын деп едің. Түнде балық,</w:t>
        <w:br/>
        <w:t>қармаққа оңай түсе ме, қалай? - деп күлді. -- Әлде біздің</w:t>
        <w:br/>
        <w:t>Жетісудың қыздары басыңды айналдырып қойды ма?</w:t>
        <w:br/>
        <w:t>-- Шынын айтсам, Захар Антонович, басым айналып</w:t>
        <w:br/>
        <w:t>жүргені рас. Өңшең жұмбақтың ортасында қалып, шешуін</w:t>
        <w:br/>
        <w:t>таба алмай, қиналып жүрмін.</w:t>
        <w:br/>
        <w:t>-- Қайратың, жігерің барда басыңнан кешкен қиындығың</w:t>
        <w:br/>
        <w:t>кейін жас ұлғайғанда естен кетпес қызығың болар. Соны</w:t>
        <w:br/>
        <w:t>есіңе алып, көңілің тояттап қалады. Кәдімгідей бойыңа қауқар</w:t>
        <w:br/>
        <w:t>бітеді. Өмірге әлі де үміттене қарайсың. Қазір сенің жігіт</w:t>
        <w:br/>
        <w:t>ағасы боп, толықсыған шағың. Осы күнде жүнің жығылып,</w:t>
        <w:br/>
        <w:t>жүдеп түңілсең, ертеңгі қызығың қайсы? Соны айтшы. -</w:t>
        <w:br/>
        <w:t>Захар Антонович орнынан тұрып Талғатқа жол берді.</w:t>
        <w:br/>
        <w:t>Акулина күйеуінің дауысын естіп: -- Әй, Захар, кіммен</w:t>
        <w:br/>
        <w:t>сөйлесіп тұрсың? - деді. Өзі ас үйдің есігін жартылай ашып,</w:t>
        <w:br/>
        <w:t>сығалады.</w:t>
        <w:br/>
        <w:t>- Жазым боп қалмаса жарар еді, деп жоқтап жүрген</w:t>
        <w:br/>
        <w:t>пәтерші балаң келді. Шайынды қой, күн салқын, жылынсын.</w:t>
        <w:br/>
        <w:t>Акулина амандасты да:</w:t>
        <w:br/>
        <w:t>-- Балам, кайдан жүрсің? Түнде жүргенде қорықпайсың</w:t>
        <w:br/>
        <w:t>ба? Осы күні түн түгіл шаңқай түстің өзі мазасыз көрінеді.</w:t>
      </w:r>
    </w:p>
    <w:p>
      <w:r>
        <w:t>Шұғылада” мынаның Ахмет деген құрдасы тұрады. Кәлпенің</w:t>
        <w:br/>
        <w:t>39</w:t>
        <w:br/>
        <w:t>аңдамалы</w:t>
        <w:br/>
        <w:t>Бандедірен жұмыс тапсыра коятын әдеті бар. Қайтесің, амалсыз</w:t>
        <w:br/>
        <w:t>уында а келеді, - деп күлді. і</w:t>
        <w:br/>
        <w:t>е - Ақ лымы болса, қарамай кетіп қалар едім. Мынау</w:t>
        <w:br/>
        <w:t>аса күрделі іс, - деді Аймангүл мәселені өзі шешетін кісідей</w:t>
        <w:br/>
        <w:t>сөйлеп. -- Жуырда Сарғабанда бір қойшыны өлтіріп кетті</w:t>
        <w:br/>
        <w:t>дегенді естігеніңіз бар ма? Міне, сол қайшыны ыры</w:t>
        <w:br/>
        <w:t>қылмыскерді қамап ұстаған болатын. Біздің прок</w:t>
        <w:br/>
        <w:t>білесіз. Ззілстің әрпін санап шықпай, қағазға қол қоймайды.</w:t>
        <w:br/>
        <w:t>Алдында майор Ділдәбеков телефон соққанда, оған әжептәуір</w:t>
        <w:br/>
        <w:t>кіна тағып қамауға рұқсат бермей қойған. Бізде телефон</w:t>
        <w:br/>
        <w:t>линиясы біреу-ақ қой. Біреумен керіскенде сондай қызықты</w:t>
        <w:br/>
        <w:t>сөздерін тыңдай қоямын. Майор Ділдәбеков бір кезде өзі</w:t>
        <w:br/>
        <w:t>келді. Әйтеуір біздің бастыққа дәлелдеп жеткізді білем, тиісті</w:t>
        <w:br/>
        <w:t>Цой шприцке новокаин косқан пэнициллинді толтырды.</w:t>
        <w:br/>
        <w:t>Аймангүлге колданатын жаңа дәрісі сол. Аймангүлдің жалаңаш</w:t>
        <w:br/>
        <w:t>құйрығына укол салған кезде Цойға ғажап ой түсе кетті.</w:t>
        <w:br/>
        <w:t>инені батыра түсті. Ие, солай, Рахымның алтынды</w:t>
        <w:br/>
        <w:t>жасырғаны айқын. Ақсақ Самсонов кетісімен қоян аулаған</w:t>
        <w:br/>
        <w:t>болып, алтынды іздейді. Оны тауып алса, Цойдың арманы</w:t>
        <w:br/>
        <w:t>не? Ен байлыққа кенелмей ме? Аймантүлдің күн тұтқан</w:t>
        <w:br/>
        <w:t>жалаңаш құйрығы Цойға табақтай алтын сияқты көрінді.</w:t>
        <w:br/>
        <w:t>Аймангүл киінді. Цойға көзін төңкеріп:</w:t>
        <w:br/>
        <w:t>-- Темір инеңізді аямай саласыз. Шипасы тиетін бұдан</w:t>
        <w:br/>
        <w:t>басқа қатты бірдемеңіз жоқ па? - деді.</w:t>
        <w:br/>
        <w:t>Цой күлімдеп, кәдімгідей дәмеленіп қалды.</w:t>
        <w:br/>
        <w:t>ТӨРТІНШІ ТАРАУ</w:t>
        <w:br/>
        <w:t>Рысбектің ұқыпты жары “қыс тақап қалды. Ісі созылып</w:t>
        <w:br/>
        <w:t>кетіп, жаурап қала ма?” деп, күйеуінің қыстық, киімдерімен</w:t>
        <w:br/>
        <w:t>қоса, үйде кимеген таза киімдерін де ала келген еді. Рысбек</w:t>
        <w:br/>
        <w:t>судай жаңа костюмін киіп, Ділдәбеков пен Талғаттың</w:t>
        <w:br/>
        <w:t>ортасында отыр. Үшеуінің қазіргі әңгімесі бөлек. Рысбек</w:t>
        <w:br/>
        <w:t>қылмыстыларды ұстауда милицияның айласын анық білмесе</w:t>
        <w:br/>
        <w:t>де, үлкен іспен шұғылданып жатқанын байқайды. Осыған</w:t>
        <w:br/>
        <w:t>көмегім тисе екен деп іштей тілейді. Бірақ майор</w:t>
        <w:br/>
        <w:t>Ділдәбековтың мына сұрағына ойланып қалды.</w:t>
        <w:br/>
        <w:t>-- Рыке, сіз бүгін сабырлық жасап, өзіңізге келген келім-</w:t>
        <w:br/>
        <w:t>кетім кісілерге сыр бермедіңіз. Сөйтіп, сізбен ісіміз өте сәтті</w:t>
        <w:br/>
        <w:t>басталды. Мына Талғат екеуіміз сізге тағы қолқа салғымыз</w:t>
        <w:br/>
        <w:t>37</w:t>
        <w:br/>
        <w:t>Жомя ФГ ағ</w:t>
        <w:br/>
        <w:t>Талғат өзінің осы ойларын айтқанда, майор Ділдәбеков:</w:t>
        <w:br/>
        <w:t>-- Васса деген кім? - деді телеграмманы әрі-бері қарап.</w:t>
        <w:br/>
        <w:t>-- Мұнда әйелдің аты жазылған. Сонда қылмыстылардың</w:t>
        <w:br/>
        <w:t>біреуі әйел болғаны ма? Бәлкім, дәрігер әйел шығар.</w:t>
      </w:r>
    </w:p>
    <w:p>
      <w:r>
        <w:t>Әлихан Ділдәбекович, кылмысмерлер бізге шын сырын</w:t>
        <w:br/>
        <w:t>айтады деп ойлайсыз ба? Бұл -- жалған, бүркеншек ат, -</w:t>
        <w:br/>
        <w:t>деді Талғат өз ойын жалғастырып. -- Рахымның</w:t>
        <w:br/>
        <w:t>қылмыстылардан қызғыштай қорыған қазынасын біз де</w:t>
        <w:br/>
        <w:t>іздеуіміз керек. Мен алғаш осы іске жасырын араласуымның</w:t>
        <w:br/>
        <w:t>сырын жөнді ұға қойған жоқ едім. Мұқан Дайыровиятың</w:t>
        <w:br/>
        <w:t>көрегендігін енді аңғарғандаймын. Біздің машинамызда</w:t>
        <w:br/>
        <w:t>Алматыда тұратынды көрсететін “АТЖ” номері бар.</w:t>
        <w:br/>
        <w:t>Қылмыскерлермен бетпе-бет кездесе қалған күннің өзінде</w:t>
        <w:br/>
        <w:t>бізді ізіне түсіп жүрген адам деп ойламайды. Бұл</w:t>
        <w:br/>
        <w:t>қылмыстыларды іздеп табудың оңай жолы, - деді.</w:t>
        <w:br/>
        <w:t>-- Біз мұның қиын жолынан да Қашпауға тиістіміз.</w:t>
        <w:br/>
        <w:t>Телеграмманың текстін кімнің жазғанын анықтағанымыз жөн,</w:t>
        <w:br/>
        <w:t>-- деді Ділдәбеков. -- Бұл аса күрделі жұмыс. Дегенмен оны</w:t>
        <w:br/>
        <w:t>білуіміз керек.</w:t>
        <w:br/>
        <w:t>Келесі күні жексенбі болатын. Талғат пен Нұржан оқ дәрі</w:t>
        <w:br/>
        <w:t>алып, құс аулайтын кісілер кейпінде Сарғабанның сазына</w:t>
        <w:br/>
        <w:t>қарай жүріп кетті.</w:t>
        <w:br/>
        <w:t>Бір сағаттан кейін өзен жағасына жетті. Алыстан жолдан</w:t>
        <w:br/>
        <w:t>жырақтау жарқабақ тасасына қойылған машинаны байқады</w:t>
        <w:br/>
        <w:t>бұлар. “Москвич” секілді. Артқы есіктері анық. Сәлден соң</w:t>
        <w:br/>
        <w:t>бір әйел шықты. Желге қарап, бетін тосып, алысқа көз тігеді.</w:t>
        <w:br/>
        <w:t>Сол мезетте машинадан еркек көрінді де, сайға түсіп өзен</w:t>
        <w:br/>
        <w:t>жағалап кетті. Әйел қалып қойды.</w:t>
        <w:br/>
        <w:t>Нұржан машинаны жүргізіп келе жатқан Талғатқа бұрыла</w:t>
        <w:br/>
        <w:t>ЫП:</w:t>
        <w:br/>
        <w:t>-- Неістейміз? - деді.</w:t>
        <w:br/>
        <w:t>-- Біз құс аулап жүрген адамдармыз. Серікі іздеген кісілер</w:t>
        <w:br/>
        <w:t>секілді тақауырақ барып тоқталық, Және кімдер екенін білуіміз</w:t>
        <w:br/>
        <w:t>керек, - деді.</w:t>
        <w:br/>
        <w:t>Бұл кезде әйел “Мосвичтен” ұзап шығып, оңашалау тұр</w:t>
        <w:br/>
        <w:t>еді. Талғат машинасын солай карай бұрды. Жақындай түскенде</w:t>
        <w:br/>
        <w:t>Нұржан күнк ете қалды.</w:t>
        <w:br/>
        <w:t>-- Өй, мынау Жүрымбаевтың әйелі ғой. Аймангүл ғой.</w:t>
        <w:br/>
        <w:t>Мұнда неғып жүр? - деді.</w:t>
        <w:br/>
        <w:t>-- Ол сені тани ма?</w:t>
        <w:br/>
        <w:t>-- Білмеймін.</w:t>
        <w:br/>
        <w:t>--. Сен сыр берме, бейтаныс кісідей селқос, жаттау ұста</w:t>
        <w:br/>
        <w:t>өзіңді, - деп Талғат сыбырлады.</w:t>
        <w:br/>
        <w:t>44</w:t>
        <w:br/>
        <w:t>Паңдамалы</w:t>
        <w:br/>
        <w:t>Аймангүл артқы орындықтан құс ататын қосауыз</w:t>
        <w:br/>
        <w:t>мылтықтары мен иыққа салатын дорбаларын шығарып жатқан</w:t>
        <w:br/>
        <w:t>екі жігіттің қасына ақырын, баяу басып келеді. Екеуіне кезек</w:t>
        <w:br/>
        <w:t>көз жүгіртіп күлімдей қарайды.</w:t>
        <w:br/>
        <w:t>бірге жайылып жүре ме, қалай? -- деп нәзік саусағымен бетінің</w:t>
      </w:r>
    </w:p>
    <w:p>
      <w:r>
        <w:t>шұқырын басып, сыңғырлай күлді. Басында желкесіне қарай</w:t>
        <w:br/>
        <w:t>түйген ақ жібек орамал, құлағында айшықты алтын сырға,</w:t>
        <w:br/>
        <w:t>саусақтары тасты, тассыз алтын жүзіктерден майысады. Дене</w:t>
        <w:br/>
        <w:t>тұлғасы тіп-тік, әдемі. Қара көздерінен қызғылттау ұшқын</w:t>
        <w:br/>
        <w:t>көрініп, жігіттерге бейіл-ынтасымен ы</w:t>
        <w:br/>
        <w:t>Талғат ойы ұшқыр, байқампаз, сергек жігіт болғанымен</w:t>
        <w:br/>
        <w:t>ауыл арасының өткір әзіліне жоқ-ты. Мұндайда қалай жауап</w:t>
        <w:br/>
        <w:t>қайтаратынын білмей, жас серігіне қарай берді. Нұржан епті</w:t>
        <w:br/>
        <w:t>екен.</w:t>
        <w:br/>
        <w:t>-- Біз де жақсыны көрмекке зар едік. Сөйтсек, асыл</w:t>
        <w:br/>
        <w:t>періште алыста, далада ел кезеді екен ғой. Мың бір түннің</w:t>
        <w:br/>
        <w:t>хикаясындай алдымыздан күндей жарқырап шыға келдіңіз,</w:t>
        <w:br/>
        <w:t>- деп, құшағын жайып көзін жұмды. Талғат Нұржанның сөз</w:t>
        <w:br/>
        <w:t>тапқанына риза болғанымен, “Осы тым әсерлеп жіберді,</w:t>
        <w:br/>
        <w:t>жалғандығын байқап, әйелден сөз естіп қала ма?” деп,</w:t>
        <w:br/>
        <w:t>қыпылдап тұр. Осы бір сәттегі күдікті ойды Аймангүлдің</w:t>
        <w:br/>
        <w:t>ашық дауысты әсем күлкісі серпіп тастады,</w:t>
        <w:br/>
        <w:t>-- Кішкентай қайным-ау, өзің артиссің бе? Әлде артист</w:t>
        <w:br/>
        <w:t>боп ойнап тұрсың ба?</w:t>
        <w:br/>
        <w:t>-- Бүйдесең, жеңеше, тура өзіңе өкпелеймін,- деп Нұржан</w:t>
        <w:br/>
        <w:t>кәдімгідей бұртиды.</w:t>
        <w:br/>
        <w:t>-- Қойшы, мен не жаздым? - деді Аймангүл күлкісін</w:t>
        <w:br/>
        <w:t>тыя алмай, Нұржанның иығынан ұстап, өзіне қарай бұрды.</w:t>
        <w:br/>
        <w:t>-- Кінәм не? Алдыңнан шығып, қарсы алғаным ба?</w:t>
        <w:br/>
        <w:t>-- Мені кішкентай деп кемсітуіңіз қалай? Бұл қорлыққа</w:t>
        <w:br/>
        <w:t>шыдай алмаймын.</w:t>
        <w:br/>
        <w:t>-- Байқамай айтып қалыппын. Кешір. Кел, татуласайык,</w:t>
        <w:br/>
        <w:t>- деп аппақ алақанын жая ұсынды.</w:t>
        <w:br/>
        <w:t>-- Айдаладағы ақ отауда ай мен күңдей періштеге кезіктім</w:t>
        <w:br/>
        <w:t>бе деп қуанып қалып едім. Байқамаппын, қасында оның</w:t>
        <w:br/>
        <w:t>өңкиген дию перісі бар екен ғой. Көкке алып ұшып, мойныма</w:t>
        <w:br/>
        <w:t>қыл бұрау салса қайтем,- деп жарқабақтың астынан көтеріліп</w:t>
        <w:br/>
        <w:t>өздеріне қарай келе жатқан еркекті иегімен нұсқап көрсетті.</w:t>
        <w:br/>
        <w:t>Аймангүл артына бұрылып қарады.</w:t>
        <w:br/>
        <w:t>-- Мені азаптан құтқарушы ием болсаң, қайратың қайда?</w:t>
        <w:br/>
        <w:t>Арашалап алмайсың ба? Шалдан үріккенің не? -- Аймангүл</w:t>
        <w:br/>
        <w:t>тағы күлді. &gt;</w:t>
        <w:br/>
        <w:t>45</w:t>
        <w:br/>
        <w:t>аңдамали</w:t>
        <w:br/>
        <w:t>- Біз қазір Сарғабанға жүре алмаймыз. Мұнда жасайтын</w:t>
        <w:br/>
        <w:t>шұғыл жұмыстар бар. Бүгін күн сенбі ме? Орталық телеграф</w:t>
        <w:br/>
        <w:t>жұмыс істейтін шығар? - деді.</w:t>
        <w:br/>
        <w:t>-- Бүгін сағат оннан бастап ашық. 3 )</w:t>
        <w:br/>
        <w:t>-- Онда біз дәл уақытында келе жатыр екенбіз, - деді</w:t>
        <w:br/>
        <w:t>де, Нұржанға: -- Тізбені түгел қарай алдың ба? Табысың</w:t>
        <w:br/>
        <w:t>шесі - деді. бесінді</w:t>
      </w:r>
    </w:p>
    <w:p>
      <w:r>
        <w:t>жан кысқа 2</w:t>
        <w:br/>
        <w:t>ат Ауданда 1330 адам пенсия алады екен. Оның 419-ы</w:t>
        <w:br/>
        <w:t>қалада тұрады. Пенсия алатындардың 216-сы Отан соғысының</w:t>
        <w:br/>
        <w:t>мүгедегі. Соның ішінде Рысбек те бар. Одан басқа бұл ауданда</w:t>
        <w:br/>
        <w:t>жалғыз аяғынан айырылған мүгедек жоқ. Бұрын өздері алтау</w:t>
        <w:br/>
        <w:t>екен. Біреуі Жаркент жаққа кеткен де, қалғаны дүние салған.</w:t>
        <w:br/>
        <w:t>-- Жылдар өткен сайын кешегі майданға қатысушылардың</w:t>
        <w:br/>
        <w:t>қатары сирей береді десеңші,--деп Талғат күрсіне кең тыныс алды.</w:t>
        <w:br/>
        <w:t>-- Телеграф үйіне келгенде ғана іске кіріселік, Нұржан,-деді.</w:t>
        <w:br/>
        <w:t>Нұржан телеграф үйіне Талғаттың қандай себеппен келе</w:t>
        <w:br/>
        <w:t>жатқанын білмеді. Өткен жолғы уәде бойынша олар Сарғабан</w:t>
        <w:br/>
        <w:t>жаққа барып қайтпақшы еді. Сәндібала айықса, Талғат онымен</w:t>
        <w:br/>
        <w:t>сөйлеспек ойы бар-тын. Қандай телеграммаға назар аудару</w:t>
        <w:br/>
        <w:t>керектігін айтқанда ғана Нұржан аңғарайын деді. Әйткенмен</w:t>
        <w:br/>
        <w:t>дәл ұға алмады. Бұлар бір сағаттан астам уақыт жіберілген</w:t>
        <w:br/>
        <w:t>телеграммалардың текстін қараумен болды. Бір кезде Талғат:</w:t>
        <w:br/>
        <w:t>-- Нұржан, бері кел. Таптым,- деп, орнынан ұшып тұрды.</w:t>
        <w:br/>
        <w:t>Нұржан телеграммаға көз жүгіртіп еді. Онда былай дап</w:t>
        <w:br/>
        <w:t>жазылған екен:</w:t>
        <w:br/>
        <w:t>Алматы, Главпочтамт Новиковқа</w:t>
        <w:br/>
        <w:t>“Бәрімізге ортақ атамыздың мезгілсіз қайтыс болғанын</w:t>
        <w:br/>
        <w:t>қайғырып хабарлаймыз. Жақын күндерде сіздерге ағайдың өзі</w:t>
        <w:br/>
        <w:t>барады ”.</w:t>
        <w:br/>
        <w:t>Телеграмма Рахым өлген күннің ертеңіне салынған.</w:t>
        <w:br/>
        <w:t>Былайша айтқанда көмбені таба алмаған соң жіберілген. --</w:t>
        <w:br/>
        <w:t>Телеграмманы жіберген кім? -- Телеграмма қабылдап отырған</w:t>
        <w:br/>
        <w:t>қыздардың ешқайсысы айта алмады. Содан бері жарты айдан</w:t>
        <w:br/>
        <w:t>аса уақыт өтті. Зейін қойып әдейі қарамаған соң есте сақтау</w:t>
        <w:br/>
        <w:t>қиын еді. Әрине қол таңбаға қарап ажыратуға болар еді. Бұл</w:t>
        <w:br/>
        <w:t>уақыт алады. Оның үстіне оқушы қолымен жазылған. Ең</w:t>
        <w:br/>
        <w:t>бастысы, телеграмманың табылуының өзі Талғаттың</w:t>
        <w:br/>
        <w:t>болжамының дұрыс екенін айқындай түсті. Біріншіден,</w:t>
        <w:br/>
        <w:t>Рахымды өлтірген қылмыскерлер осы қалада тұрады.</w:t>
        <w:br/>
        <w:t>Екіншіден, Рахым көмбені қайда жасырғанын айтпай, бүл</w:t>
        <w:br/>
        <w:t>сырды өзімен бірге ала кеткен. Олай болса, қылмыстылар</w:t>
        <w:br/>
        <w:t>қымбат дүниені далада қалдыра алмайды. Іздейді.</w:t>
        <w:br/>
        <w:t>43</w:t>
        <w:br/>
        <w:t>Жамал 910бғей</w:t>
        <w:br/>
        <w:t>Сонда ағаш аяқты қылмыскердің сыңары кім? Талғат бір</w:t>
        <w:br/>
        <w:t>сәт тағы ойға кегті. Ит талаған адам кайткенменде дәрігерге</w:t>
        <w:br/>
        <w:t>көрінуге тиіс еді. Облыс көлемінде соңғы жетінің ішінде</w:t>
        <w:br/>
        <w:t>ондай оқиға тіркелмегенін полковник хабарлады. Сонда</w:t>
        <w:br/>
        <w:t>қасқыр алып жүрген айлалы Көкмойнақ қылмыскерге тісін</w:t>
        <w:br/>
        <w:t>дарыта алмағаны ма? Олай болуы мүмкін емес. Қылмыскердің</w:t>
        <w:br/>
        <w:t>осыуақытқа дейін дәрігерге көрінбей жүруінің мәнісі олардың</w:t>
        <w:br/>
        <w:t>арасында медицинадан хабары бар, аса тәжірибелі кісі болғаны.</w:t>
        <w:br/>
        <w:t>Сонымен Рахымды өлтірген екінші адам дәрігер. Бұл екеуінен</w:t>
        <w:br/>
        <w:t>баска үшінші қылмыскер бар ма? Әдетте асыл тастармен немесе</w:t>
        <w:br/>
        <w:t>алтынмен сауда жасайтындар қымбат дүниені ұсақтап, бөліске</w:t>
        <w:br/>
        <w:t>салғысы келмейді, Сөйтіп, Рахымды жәбірлеп өлтірген екі адам.</w:t>
      </w:r>
    </w:p>
    <w:p>
      <w:r>
        <w:t>Талғат өз ойынан тағы мынадай қорытынды жасады.</w:t>
        <w:br/>
        <w:t>Көмбеге жасырған асыл тастарды немесе алтынды таба алмаған</w:t>
        <w:br/>
        <w:t>соң ол жайында оны әкелушілерге дереу хабарлауы керек емес</w:t>
        <w:br/>
        <w:t>пе? Талғат блокнотын алды да: “Соңғы апталарда жіберілген</w:t>
        <w:br/>
        <w:t>шұғыл телеграммаларды қарау керек” деп, жазу жазды.</w:t>
        <w:br/>
        <w:t>Талғат бықсық ұяны қалай табудың жолдарын ойлап</w:t>
        <w:br/>
        <w:t>жатып, таң алдында ғана маужырап ұйқыға кеткен еді. Біреу</w:t>
        <w:br/>
        <w:t>иығынан қозғап оятқан сияқты болды. Кәзін ашса, Нұржан</w:t>
        <w:br/>
        <w:t>екен. Оның бұл үйге бұрын да келгені бар. “Машинамен</w:t>
        <w:br/>
        <w:t>жалғыз жүргенде қатты зерігеді екенсің. Серік таптым.</w:t>
        <w:br/>
        <w:t>Жерлесім” деп Талғат үй иесіне таныстырған еді. Захар</w:t>
        <w:br/>
        <w:t>Антонович пәтершісінің мұнысын мақұлдады да қойды.</w:t>
        <w:br/>
        <w:t>Нұржанның кім екенін, қайдан келгенін сұрамады. Талғатқа</w:t>
        <w:br/>
        <w:t>келіп жүрген бала деп қарады.</w:t>
        <w:br/>
        <w:t>Нұржан ақырын сыбырлады:</w:t>
        <w:br/>
        <w:t>-- Жолдас капитан...</w:t>
        <w:br/>
        <w:t>ігі саусағын ерніне тигізді.</w:t>
        <w:br/>
        <w:t>- Те...</w:t>
        <w:br/>
        <w:t>-- Сағат он болып қалды. Жүреміз бе? -- Нұржан</w:t>
        <w:br/>
        <w:t>қолындағы сағатын көрсетті.</w:t>
        <w:br/>
        <w:t>Өткен жолы “Шұғыла” колхозында болып, Сарғабан сазын</w:t>
        <w:br/>
        <w:t>аралап қайтқаннан кейін Талғат Нұржанға аудандық әлеуметтік</w:t>
        <w:br/>
        <w:t>қамсыздандыру бөлімінен пенсия алатындардың тізімін</w:t>
        <w:br/>
        <w:t>қарауды тапсырған еді. Содан бері оны көрмеген. Ол жас</w:t>
        <w:br/>
        <w:t>шәкіртінің иығынан құшақтап, сілкіп қысты:</w:t>
        <w:br/>
        <w:t>-- Халің қалай?</w:t>
        <w:br/>
        <w:t>-- Бәрі жақсы.</w:t>
        <w:br/>
        <w:t>-- Мә, мына кілтті ал. Мен жуынып-шәйініп алғанша,</w:t>
        <w:br/>
        <w:t>машинаға от алдыра бер. Сонан кейін әңгімелесерміз.</w:t>
        <w:br/>
        <w:t>Н Машинамен қорадан шығып, былай ұзап барғаннан кейін</w:t>
        <w:br/>
        <w:t>алғат:</w:t>
        <w:br/>
        <w:t>42</w:t>
        <w:br/>
        <w:t>Жама Ла --------</w:t>
        <w:br/>
        <w:t>келеді. Айталық, бір айға, әрі кеткенде бір жарым айға басқа</w:t>
        <w:br/>
        <w:t>жаққа кете алар ма едіңіз? - деді.</w:t>
        <w:br/>
        <w:t>-- Бір айға дейсіз бе? -- Рысбек тақыр басын сипалады.</w:t>
        <w:br/>
        <w:t>-- Алдымызда қыс келеді. Отын-су керек дегендей. Соғым</w:t>
        <w:br/>
        <w:t>қамын жасамадық. Балалар қызылсырап кала ма, қалай?</w:t>
        <w:br/>
        <w:t>-- Патшайым жеңгей осы күнге дейін үй тіршілігін өзі</w:t>
        <w:br/>
        <w:t>жасап, сізге көп салмақ салып көрген емес сияқты еді. Сізді</w:t>
        <w:br/>
        <w:t>бір-екі айға жоқтата қоймас деп ойлаймыз. Ал</w:t>
        <w:br/>
        <w:t>балаларыңыздың тоңбайтыныңа біз кепілдік берейік.</w:t>
        <w:br/>
        <w:t>-- Менің осы жерден кетуім сондай қажет пе?</w:t>
        <w:br/>
        <w:t>-- Кажет болмаса, сұрамас едік.</w:t>
      </w:r>
    </w:p>
    <w:p>
      <w:r>
        <w:t>-- Ойпырай-ә, үйдегі қатынға айтып кеткенім жөн-ақ</w:t>
        <w:br/>
        <w:t>еді. Байқұс, уайымдап бітеді ғой.</w:t>
        <w:br/>
        <w:t>-- Кезі келгенде Патшайым жеңгейге өзіміз айтамыз, -</w:t>
        <w:br/>
        <w:t>деді Талғат Рысбектің қобалжығанын байқап. -- Ал қазір</w:t>
        <w:br/>
        <w:t>сыр шашуға болмайды. Өзіңізбен бірге сәтті бастаған істі</w:t>
        <w:br/>
        <w:t>бүлдіріп алуымыз ықтимал.</w:t>
        <w:br/>
        <w:t>-- Жарайды, айтқандарыңыз болсын.</w:t>
        <w:br/>
        <w:t>-- Қайда кеткіңіз келеді?</w:t>
        <w:br/>
        <w:t>-- Алматыда біздің Күшіктің қызын алған күйеу бала</w:t>
        <w:br/>
        <w:t>бар еді. Соның үйінде ылдалай тұрармын.</w:t>
        <w:br/>
        <w:t>-- Егер жұмыс істесеңіз қайтеді? - деді Ділдәбеков.</w:t>
        <w:br/>
        <w:t>-- Ойбай-ау, біреудің үйінде жасырынбақ ойнағандай</w:t>
        <w:br/>
        <w:t>тығылып жатқанша, жарқылдап еңбектенгенім жақсы емес</w:t>
        <w:br/>
        <w:t>пе? Лайықты жұмыс табыла қойса, оған не жетсін!</w:t>
        <w:br/>
        <w:t>-- Сіз бір кезде есепші қызметін атқарыпсыз.</w:t>
        <w:br/>
        <w:t>-- Иә,-деді Рысбек басын изеп,--Бәрін арақ жаңылыстырып</w:t>
        <w:br/>
        <w:t>жіберді ғой. “Шұғылада” менен озған есепші жоқ дейтін.</w:t>
        <w:br/>
        <w:t>-- Сіз есеп-қисапты ұмытқан жоқ шығарсыз деп</w:t>
        <w:br/>
        <w:t>ойлаймын. Жуырда аудан ағаш дайындау үшін Омск жаққа</w:t>
        <w:br/>
        <w:t>кісілер жібереді. Оларға да есеп ісін білетін адам керек. Бұған</w:t>
        <w:br/>
        <w:t>қалай қарайсыз?</w:t>
        <w:br/>
        <w:t>-- Омск маған таныс қала. Соғыстан кейін онда</w:t>
        <w:br/>
        <w:t>госпитальда жатқан едім. Дәмін татқан жердің жұмысын да</w:t>
        <w:br/>
        <w:t>жасап көрелік.</w:t>
        <w:br/>
        <w:t>Талғат бұдан кейін Рысбекке жүріс-тұрыста құпиялықты</w:t>
        <w:br/>
        <w:t>сақтай білудің қажеттігін түсіндірді. Бұдан соң майор</w:t>
        <w:br/>
        <w:t>Ділдәбеков екеуі Алматыға телефон соғып, Мұқан</w:t>
        <w:br/>
        <w:t>Дайыровичпен сөйлесті. Полковник қылмыстыларды іздеуде</w:t>
        <w:br/>
        <w:t>бұлардың айла-тәсілдерін мақұлдағанымен, қылмысты ашудың</w:t>
        <w:br/>
        <w:t>баяулығын айтып, іске тәнті емес екенін білдірді. Рахымды</w:t>
        <w:br/>
        <w:t>өлтірген адамның біреуі кембағал, ағаш аяқпен жүреді. Жас</w:t>
        <w:br/>
        <w:t>шамасы да белгілі. Іздеу ісін осы бағытқа құрған дұрыс деп</w:t>
        <w:br/>
        <w:t>38</w:t>
        <w:br/>
        <w:t>дабар еді. Ол екі алақанын желкесіне төсеп, кеудесін көтере кең</w:t>
        <w:br/>
        <w:t>тыныс алып, көзін жұмды. Тағы бір сәт өз ойына ерік берді.</w:t>
        <w:br/>
        <w:t>Талғат өзінің жұмыс жасаған шағында талай жандармен</w:t>
        <w:br/>
        <w:t>кездесіп, көптеген қылмыстардың бетін ашты. Бірақ, Рахымға</w:t>
        <w:br/>
        <w:t>көрсетілген азап, бұрын-соңды жасалған зұлымдықтардың</w:t>
        <w:br/>
        <w:t>ешқайсысына тең келмейді. Кісінің жанын қинайтын ауыршаң</w:t>
        <w:br/>
        <w:t>жерлерді таба білген. Өкпесіне шеге жүгірткен, бас</w:t>
        <w:br/>
        <w:t>тырнағын жұлған. Сондай азапқа</w:t>
        <w:br/>
        <w:t>жасырын қоймасына кезіккен де, соны алып жатқанда үстінен</w:t>
        <w:br/>
        <w:t>түскен шығар. Өйткен күнде қылмыстылар оны азаптамай-</w:t>
        <w:br/>
        <w:t>ақ бірден неге өлтіре салмады? Сөйтіп, куәдан оңай құтылуына</w:t>
        <w:br/>
        <w:t>болатын еді ғой. Олардың бұлай жасамауында бір сыр бар.</w:t>
        <w:br/>
        <w:t>Бәлкім, ол құпияны қылмыстылар емес, Рахым білген шығар?</w:t>
        <w:br/>
        <w:t>-- Тап солай! -- деп, Талғат орнынан атып тұрды. Шамамен</w:t>
      </w:r>
    </w:p>
    <w:p>
      <w:r>
        <w:t>былай долбарлауға болады. Сол тұста қылмыстылардың</w:t>
        <w:br/>
        <w:t>бағалы заттарды сақтайтын көмбесі болған. і</w:t>
        <w:br/>
        <w:t>бір тобы ұрлаған мүлкін осында әкеп тастайды да, екінші</w:t>
        <w:br/>
        <w:t>тобы ол мүлікті алып, оның орнына ақша қалдырады. Әрине</w:t>
        <w:br/>
        <w:t>ол көмбе кісінің көзіне түспейтін, қағаберіс жерде. Сірә, Рахым</w:t>
        <w:br/>
        <w:t>қылмыстылардың бірінші тобының заттарды көмбеге тығып</w:t>
        <w:br/>
        <w:t>жатқанын көрген де, олар кеткеннен кейін, оны алып басқа</w:t>
        <w:br/>
        <w:t>жаққа жасырған. Және күн сайын өріске шыққанда көмбеге</w:t>
        <w:br/>
        <w:t>кімдердің келетінін сырттай бақылап жүрген.</w:t>
        <w:br/>
        <w:t>стылардың кім екенін бір-ақ анықтап, ұстап беру ниеті</w:t>
        <w:br/>
        <w:t>болған. Бірақ қылмыстылардың екінші тобы тыққан затты</w:t>
        <w:br/>
        <w:t>алу үшін алдымен сол маңды торып байқаған. Жалғыз</w:t>
        <w:br/>
        <w:t>қойшыдан баска жанды көрмейді. Өзенге қармақ салған болып,</w:t>
        <w:br/>
        <w:t>не басқа амалмен қойшының көзінен жасырып, көмбені</w:t>
        <w:br/>
        <w:t>қарайды. Сол кезде Рахым өзіне төнетін қатерді аңғармай,</w:t>
        <w:br/>
        <w:t>ұрылардың қасына тасырлатып шауып келеді. Қылмыстылар</w:t>
        <w:br/>
        <w:t>өздерінің алданғанын біледі. Рахымды ұстап алып, жасырған</w:t>
        <w:br/>
        <w:t>көмбені шапшаң тауып бер деп қинайды. Егер жасырған мүлік</w:t>
        <w:br/>
        <w:t>пәлендей құны жоқ арзан, татымсыз болса, қылмыстылар</w:t>
        <w:br/>
        <w:t>қойшыға тиіспей өз жөндеріне кетер еді. Олай болса, көмбеге</w:t>
        <w:br/>
        <w:t>тығылған зат асыл, қымбат тастар, немесе алтын. Сонымен</w:t>
        <w:br/>
        <w:t>асыл тастарды немесе алтынды алуға келген адамдардың бірі</w:t>
        <w:br/>
        <w:t>кембағал, сыңар аяқ. Бұған талас жоқ,</w:t>
        <w:br/>
        <w:t>ғ</w:t>
        <w:br/>
        <w:t>Жаа 2 іай -----------</w:t>
        <w:br/>
        <w:t>Нұржан әлгі кісіге қадала қарап қалған еді. Байқамаған</w:t>
        <w:br/>
        <w:t>боп, мылтықтың дүмбесімен Талғатты түртіп қалды. Бұл келе</w:t>
        <w:br/>
        <w:t>жатқан Цой еді. Талғат та, Нұржан да оны айнымай таныды.</w:t>
        <w:br/>
        <w:t>Ол мұнда неғып жүр? Әлде Рахым тыққан қазынаны іздеп</w:t>
        <w:br/>
        <w:t>жүр ме? Қисынсыз секілді. Ол осы өңірге белгілі дәрігер.</w:t>
        <w:br/>
        <w:t>Бұзақы ісі байқалмаған. Аймангүлдің күйеуі Алматыға</w:t>
        <w:br/>
        <w:t>демалысқа кеткен еді. Соны пайдаланып, жас келіншекті таза</w:t>
        <w:br/>
        <w:t>ауаға, сейілдеп қайтуға алып шыққан шығар? Осы бір сәтте</w:t>
        <w:br/>
        <w:t>Талғатқа талай ой келді. Әйткенмен ол Цойды жаманатқа</w:t>
        <w:br/>
        <w:t>қиғысы келмеді. Сондықтан ол қасына келген дәрігермен</w:t>
        <w:br/>
        <w:t>жылы, ашық көңілмен амандасты.</w:t>
        <w:br/>
        <w:t>-- Рұқсатсыз қоныс тепкен жеріңізге келіп қалдық, Құс</w:t>
        <w:br/>
        <w:t>ауласақ бірге болайық, уақыт көңілді өтер деп едік. Қасыңызда</w:t>
        <w:br/>
        <w:t>кісі бар екен. Өзіміз ыңғайсыз жағдайда қалдық,</w:t>
        <w:br/>
        <w:t>Цой бірден жауап қатпады. Түсі бұзылып, сұрланып,</w:t>
        <w:br/>
        <w:t>сыздана қарады. Машинаның номерін көріп, көңілі орнына</w:t>
        <w:br/>
        <w:t>түсті ме, қалтасынан темекі алып, Талғатқа, сонан соң</w:t>
        <w:br/>
        <w:t>Нұржанға ұсынды:</w:t>
        <w:br/>
        <w:t>-- Қайдан келесіздер?</w:t>
        <w:br/>
        <w:t>Мен Алматыданмын. Сондағы Зоовет институтта қоғамдық</w:t>
        <w:br/>
        <w:t>пәннен сабақ беремін. Мынау менің студентім. Демалыс алған</w:t>
        <w:br/>
        <w:t>едім. Нұржан үйіне шақырып қоймаған соң,- деді Талғат</w:t>
        <w:br/>
        <w:t>Нұржанды көрсетіп, -- қонаққа келдім. Бүгін демалыс, құс,</w:t>
        <w:br/>
        <w:t>қоян аулауға шықтық,</w:t>
        <w:br/>
        <w:t>Олжалы болып қайтыңдар, -- Цой Аймангүлге қарады. -</w:t>
        <w:br/>
        <w:t>Бүгін сенбі екен ғой. Менің тарс есімнен шығып кетіпті.</w:t>
        <w:br/>
        <w:t>Ауруды операцияға дайындауды айтпаппын. Бізге шапшаң</w:t>
        <w:br/>
        <w:t>қайтуға тура келеді. -- Цой қастарында тұрған Талғат пен</w:t>
      </w:r>
    </w:p>
    <w:p>
      <w:r>
        <w:t>Нұржанға қоштасқан түрмен үнсіз басын иді де, Аймангүлді</w:t>
        <w:br/>
        <w:t>қасына отырғызып қалаға қарай жүріп кетті.</w:t>
        <w:br/>
        <w:t>Талғат пен Нұржан да күн бата қалаға оралды.</w:t>
        <w:br/>
        <w:t>БЕСІНШІ ТАРАУ</w:t>
        <w:br/>
        <w:t>Майор Ділдәбеков Сарғабаннан Талғат пен Нұржанның</w:t>
        <w:br/>
        <w:t>қайтуын күтіп отыр еді. Талғат телефон соққанда ол:</w:t>
        <w:br/>
        <w:t>р? - деді.</w:t>
        <w:br/>
        <w:t>-- Жаңалық мол, Әлихан Ділдәбекович.</w:t>
        <w:br/>
        <w:t>-- Мен өзімде отырмын. Келіңіздер, сөйлесейік.</w:t>
        <w:br/>
        <w:t>Талғат пен Нұржан есіктен кіргенде майор орнынан тұрып,</w:t>
        <w:br/>
        <w:t>күле қарсы алды:</w:t>
        <w:br/>
        <w:t>46</w:t>
        <w:br/>
        <w:t>аңдамалы</w:t>
        <w:br/>
        <w:t>АЛТЫНШЫ ТАРАУ</w:t>
        <w:br/>
        <w:t>Қалалық аурухананың ішінде бүгін дәрігерлерден басқа ақ</w:t>
        <w:br/>
        <w:t>халат киген адамдар да көп. Бұлар қалалық қылмысты іздеу</w:t>
        <w:br/>
        <w:t>арнайы шақырылған прокуратураның қызметкерлері де бар.</w:t>
        <w:br/>
        <w:t>Бұдан екі күн бұрын төсек- орындарды жаңалау үшін</w:t>
        <w:br/>
        <w:t>ауруханаға жаңа заттар берілген. Сол заттарды біреулер</w:t>
        <w:br/>
        <w:t>қойманың терезесін ашып, алып кеткен. Із тапқыш мамандар</w:t>
        <w:br/>
        <w:t>терезенің жақтауларын, әйнектің әрбір көзін үлкейткіш</w:t>
        <w:br/>
        <w:t>шынымен қарап, төңіректі суретке түсіріп алып жүр. Бұл өңірде</w:t>
        <w:br/>
        <w:t>қойма тонау, үйге ұры түсу дегенді білмейтін. Мынау бұрын-</w:t>
        <w:br/>
        <w:t>соңды болмаған оқиға еді. Осы жайды естігеннен кейін</w:t>
        <w:br/>
        <w:t>қылмысты іздеу бөлімінің қызметкерлерімен бірге майор</w:t>
        <w:br/>
        <w:t>Ділдәбековтың өзі де келген. Ол терезенің табалдырығына</w:t>
        <w:br/>
        <w:t>тақау тұста қабырғаға сызықтанып түскен ізге үңіле қарап,</w:t>
        <w:br/>
        <w:t>суретке түсіріп алып жатқан лейтенанттың қасына келіп:</w:t>
        <w:br/>
        <w:t>-- Мәруә Ибрагимовна, мынау әйелдің туфлиінің таңбасы</w:t>
        <w:br/>
        <w:t>ғой. Қойманы тонаған әйел ме, қалай? - деп, таңданып</w:t>
        <w:br/>
        <w:t>-- Иә, бұл әйелдің аяқ киімінің ізі. 36-шы размер. Басқа</w:t>
        <w:br/>
        <w:t>дәнеңе айта алмаймын. Қылмыскер қойманы тонауға өте</w:t>
        <w:br/>
        <w:t>мұқият әзірленген. Терезенің әйнегінде, жаппа темірлерінде</w:t>
        <w:br/>
        <w:t>саусақтардың таңбасы білінбейді. Ұры резина қолғап киген.</w:t>
        <w:br/>
        <w:t>Лабораторияда тағы анализ жасап көрерміз. Байқайсыз ба,</w:t>
        <w:br/>
        <w:t>майор жолдас, ұры ауа райын да сәтті пайдалана білген. Жауын</w:t>
        <w:br/>
        <w:t>жауған соң қара суың жүрді. Жер тоң болып қатып жатты.</w:t>
        <w:br/>
        <w:t>Одан кейін міне, кар жауды. Ұрлық осы екі арада жасалған.</w:t>
        <w:br/>
        <w:t>-- Дұрыс айтасыз, Мәруә Ибрагимовна. -- Майор басын</w:t>
        <w:br/>
        <w:t>изеді. -- Ұры аса әккі адам екені байқалады.</w:t>
        <w:br/>
        <w:t>Соңғы кезде менің бір аңғарғаным, қылмысты ашу,</w:t>
        <w:br/>
        <w:t>қылмыскердің кім екенін бұлжытпай табу үшін үлкен талант</w:t>
        <w:br/>
        <w:t>месі болу керек пе деп қалдым. Жігіттер жоғалған заттардың</w:t>
        <w:br/>
        <w:t>таңбасын әкелесіз. Осымен бар әрекетіміз тәмәм. Ит із алмайды.</w:t>
        <w:br/>
        <w:t>Қар жауған. Маған жан-жақтан телефон соғып, салмақты</w:t>
        <w:br/>
        <w:t>дауыспен қылмыскерді шапшаң табыңдар деп әмір етеді.</w:t>
        <w:br/>
        <w:t>Олардың кім екенін мен қайдан білейін, міне, алғыр</w:t>
        <w:br/>
        <w:t>ой, ұшқыр қиял, күшті логика керек екен. Қылмыс жолына</w:t>
        <w:br/>
        <w:t>түскендер әшкереленбеу үшін әркилы айла-әрекет жасайды.</w:t>
      </w:r>
    </w:p>
    <w:p>
      <w:r>
        <w:t>Оларды ұстау үшін мынадай жалаң факті жеткіліксіз. Оған</w:t>
        <w:br/>
        <w:t>ақыл, ой керек. Мен қазіргі жұмыс тәсілімізді осылай жаңа</w:t>
        <w:br/>
        <w:t>бағытпен құрғанды қалар едім. Ал осыған өзіміз ілесе аламыз</w:t>
        <w:br/>
        <w:t>57</w:t>
        <w:br/>
        <w:t>аңдамалы</w:t>
        <w:br/>
        <w:t>Бірақ Нұржанның әлгі сөзі өзін алдау екенін білсе де, ренжімеді.</w:t>
        <w:br/>
        <w:t>-- Баяғыда сол жиекте қарақұрт бар деп қой жаятын едік.</w:t>
        <w:br/>
        <w:t>Қазір ол жүрт иесіз қалды ғой. Байқаңдар, - деп Жабағы</w:t>
        <w:br/>
        <w:t>сақтандырып жатты. Ң</w:t>
        <w:br/>
        <w:t>Бүгін екі жігіт көңілді еді. Ауылдан шықңаннан кейін,</w:t>
        <w:br/>
        <w:t>аттың басын қоя беріп, жарысып көрді. Көк байтал ұшқыр,</w:t>
        <w:br/>
        <w:t>денесі қызған сайын төрт аяғы тең түседі. Нұржан оқ бойы</w:t>
        <w:br/>
        <w:t>озып барып тоқтады. Өзенге дейін бүлкіл аяңға басты.</w:t>
        <w:br/>
        <w:t>Нұржан а н алысып келе жаткан көк байталдың</w:t>
        <w:br/>
        <w:t>басын ірке беріп, бұрылып бірдеме айтқысы келе жатқандай</w:t>
        <w:br/>
        <w:t>-- Неге бөгелдің, Нұржан? Ойыңды бүкпе, айт, - деді</w:t>
        <w:br/>
        <w:t>Талғат. )</w:t>
        <w:br/>
        <w:t>-- Менің мұным тіпті қисынсыз көрінуі мүмкін, жолдас</w:t>
        <w:br/>
        <w:t>капитан. Жәй, өзіңізге еліктеген ниет шығар, - деп Нұржан</w:t>
        <w:br/>
        <w:t>сәл бөгеліп қалды.</w:t>
        <w:br/>
        <w:t>-- Менің де айтқаным әрдайым дәл келе береді дейсің</w:t>
        <w:br/>
        <w:t>бе? Кейде қисық ойдан теріс қорытынды жасап қаласың.</w:t>
        <w:br/>
        <w:t>Ақылдасып пішкен тон келте болмайды дейді ғой.</w:t>
        <w:br/>
        <w:t>Ақылдасқанның айыбы жоқ,</w:t>
        <w:br/>
        <w:t>Нұржан аз бөгеліп сөйлеп кетті.</w:t>
        <w:br/>
        <w:t>-- Кешегі қазылған шұқыр жайындағы сіздің дәлеліңіз</w:t>
        <w:br/>
        <w:t>маған көп ой салды. Соның дұрыстығын енді аңғарып келе</w:t>
        <w:br/>
        <w:t>жатқан сияқтымын. Сіз Рахымның қылмыстылардан</w:t>
        <w:br/>
        <w:t>жасырғаны алтың, немесе гауһар тас, әйтеуір қымбат дүние</w:t>
        <w:br/>
        <w:t>дедіңіз. Егер мен сондай көз қимайтын асыл затты тауып</w:t>
        <w:br/>
        <w:t>алсам және оны жасырғым келсе, жерге көмбес ем. Адамның</w:t>
        <w:br/>
        <w:t>психологиясы қызық қой. Алтын жерден қазылып</w:t>
        <w:br/>
        <w:t>алынғанымен, оны көмсе былғанып қалатын сияқты көрінеді.</w:t>
        <w:br/>
        <w:t>Сондықтан ондай асыл дүниені тауып алған адам оны жоғары,</w:t>
        <w:br/>
        <w:t>биік жерге сақтағысы келеді. Ағаш бұтағының арасына</w:t>
        <w:br/>
        <w:t>жасырды дейтін мұнда қалың орман жоқ. Сонда ол қайда</w:t>
        <w:br/>
        <w:t>тығуы мүмкін? Әрине, өзінің бойы жететін бір жерге</w:t>
        <w:br/>
        <w:t>жасырады. Тауып алған адам ат үстінде жүрсе, сөз жоқ ол</w:t>
        <w:br/>
        <w:t>оны жарқабақтың қуысына, құстың ұясына, не інге жасырар</w:t>
        <w:br/>
        <w:t>еді. Анау-мынау жаяудың қолына түспес үшін суды кешіп</w:t>
        <w:br/>
        <w:t>барып, ат үстінде тұрып, бүркеп тығуы мүмкін. Жарды</w:t>
        <w:br/>
        <w:t>жағалап, үяларды, үңгір-қуыстарды көрсек кайтеді? - деді.</w:t>
        <w:br/>
        <w:t>- Жарайсың, Нұржан! -- Талғат Нұржанның иығынан</w:t>
        <w:br/>
        <w:t>құшақтап сілкіледі. -- Бұл менің ойыма келмеген жай еді. Өйткені</w:t>
        <w:br/>
        <w:t>мен атпен көп дағдыланған емеспін ғой. Сен менің осы</w:t>
        <w:br/>
        <w:t>олқылығымды таптың. Кеттік, бауырым! -- деп шаба жөнелді.</w:t>
        <w:br/>
        <w:t>55</w:t>
      </w:r>
    </w:p>
    <w:p>
      <w:r>
        <w:t>Жамал 9106ғей</w:t>
        <w:br/>
        <w:t>-- Бұйрықта әділдікті байқамай отырмын. Біріншіден,</w:t>
        <w:br/>
        <w:t>Аиданың ондай кінәсі болған емес. Екіншіден, қойманы</w:t>
        <w:br/>
        <w:t>ұрлауға оның қатысы барын білмейміз. Анығына жетпей</w:t>
        <w:br/>
        <w:t>тұрып, жазықсыз адамға қатал бұйрық жазу келіспейтін шығар.</w:t>
        <w:br/>
        <w:t>-- Айша Сейітқұловна, мен заңның адамы емеспін. Бірақ</w:t>
        <w:br/>
        <w:t>оның кінәсі бары анық, Бұйрыққа мен жауап беремін. Ал сіз</w:t>
        <w:br/>
        <w:t>бұйрықпен танысқаныңызға қол қойсаңыз болды. Басқа</w:t>
        <w:br/>
        <w:t>нәрсені талап етпеймін. --Цой қалам беріп, Айшаның қолын</w:t>
        <w:br/>
        <w:t>қойдырып алды да, дереу сейфке салды. Бұйрықтың</w:t>
        <w:br/>
        <w:t>көшірмесін тақтаға ілуге хатшыға берді. Цой осымен әңгіме</w:t>
        <w:br/>
        <w:t>бітті дегендей орнынан тұрды. Өзіне өзі көңілі толып, тәнті</w:t>
        <w:br/>
        <w:t>болған түрмен терезенің алдына барды.</w:t>
        <w:br/>
        <w:t>Аурухананың солтүстік жағы тақтаймен қоршалмаған.</w:t>
        <w:br/>
        <w:t>Тақтай қағуға қадалған қадалар қисайып-қисайып түр.</w:t>
        <w:br/>
        <w:t>Ауруханаға келгендер бұл жақты жол ғып тастаған еді. Цой</w:t>
        <w:br/>
        <w:t>сол тұста біреулердің жүргенін байқады. Пердені кеңірек</w:t>
        <w:br/>
        <w:t>ашты. Бет-пішін тұлғалары таныс секілді. Бұларды қайдан</w:t>
        <w:br/>
        <w:t>көріп еді? Ә, енді есіне түсті. Сарғабанның сазында ұшырасқан</w:t>
        <w:br/>
        <w:t>аңшылар. Мұнда олар не істеп жүр? “Жұмысы жоқ кісі еріккен</w:t>
        <w:br/>
        <w:t>соң қаңғып жүре береді екен-ау” деп ойлады Цой.</w:t>
        <w:br/>
        <w:t>Цой жаңылысқан жоқ еді. Расында бұл кетіп бара жатқан</w:t>
        <w:br/>
        <w:t>Талғат пен Нұржан болатын. Талғат әлгінде ғана самолеттен</w:t>
        <w:br/>
        <w:t>түскен. Нұржан аэропорттан қарсы алды. Жолшыбай</w:t>
        <w:br/>
        <w:t>қоймасы тоналғаны жайында оқиғаны айтқанда, Талғат:</w:t>
        <w:br/>
        <w:t>-- Жолдан соға кетейік. Маған туфлидің ізі түскен жерді</w:t>
        <w:br/>
        <w:t>көрсетерсің, -- деген. Екеуі ұры түскен терезенің маңын көріп</w:t>
        <w:br/>
        <w:t>бара жатқан беті еді. Талғат ғылыми-техникалық бөлімге кіріп,</w:t>
        <w:br/>
        <w:t>Мәруәға жолықты. сАраШИНДардыҢ қорытындыларымен</w:t>
        <w:br/>
        <w:t>танысты. Мәруә ұры жайында Талғаттың пікірін білуге құмар</w:t>
        <w:br/>
        <w:t>еді. Орнынан тұрып, кетейін деп тұрған Талғатқа:</w:t>
        <w:br/>
        <w:t>Жолдас капитан, сізден сұрауға рұхсат етіңіз. Қойманы</w:t>
        <w:br/>
        <w:t>тонаған ұры кім деп ойлайсыз? - деді.</w:t>
        <w:br/>
        <w:t>-- Дәл айту қиын. Бірақ қолдағы материалға қарағанда</w:t>
        <w:br/>
        <w:t>бұл нағыз ұрының ісі емес, біреу қаскөйлікпен әдейі жасаған</w:t>
        <w:br/>
        <w:t>секілді.</w:t>
        <w:br/>
        <w:t>-- Кешіріңіз, жолдас капитан, мен жөнді ұға алмадым.</w:t>
        <w:br/>
        <w:t>Ең алдымен ұры әйел ме, әлде еркек пе?</w:t>
        <w:br/>
        <w:t>-- Қоймаға түскен әйел емес, еркек. Бірақ ол білместіктен</w:t>
        <w:br/>
        <w:t>өрескел қателер жіберген.</w:t>
        <w:br/>
        <w:t>-- Ал біз оны әйел деп жорамалдадық,</w:t>
        <w:br/>
        <w:t>- Бұл айтып тұрғаным жәй долбар, Мәруә. Менің де</w:t>
        <w:br/>
        <w:t>қателесуім ықтимал. Жаңсақ пікірден аулақ болсын десеңіз,</w:t>
        <w:br/>
        <w:t>маган терезенің астыңғы табаны мен туфлидің ізі түскен</w:t>
        <w:br/>
        <w:t>62</w:t>
        <w:br/>
        <w:t>Жамав 91056</w:t>
      </w:r>
    </w:p>
    <w:p>
      <w:r>
        <w:t>сіз осы маңда кісі көзінен тасаланатын жерлердің бар екенін</w:t>
        <w:br/>
        <w:t>айттыңыз. Мен оған таласпаймын. Бірақ мынаны да есіңізге</w:t>
        <w:br/>
        <w:t>алыңызшы: Алматыдай әсем жер кемде-кем кездеседі.</w:t>
        <w:br/>
        <w:t>Айналасының бәрі бау-бақша, көк шалғын. Медеу маңы қалың</w:t>
        <w:br/>
        <w:t>арша мен қарағай, кісіні жадырататын курорт орны есепті. Он</w:t>
        <w:br/>
        <w:t>бес тиын төлесеңіз автобус рахат орнына апарады да тастайды.</w:t>
        <w:br/>
        <w:t>Адам табиғаты қызық қой. Соған қарамай, жексенбі күндері</w:t>
        <w:br/>
        <w:t>Іле бойына қарай машинамен, мотоциклмен шұбап бара жатқан</w:t>
        <w:br/>
        <w:t>жұртты көресің. Іленің айналасы кісі аялдауға жайсыз, кеш</w:t>
        <w:br/>
        <w:t>мезгілінде маса тыным бермейді. Соған қарамай қонып, түнеп</w:t>
        <w:br/>
        <w:t>жатады.</w:t>
        <w:br/>
        <w:t>-- Цойдың жүрісін сондай қыдырыстардың бірі деп</w:t>
        <w:br/>
        <w:t>санаймыз ғой, сірә?</w:t>
        <w:br/>
        <w:t>- Жаманатқа жоруға менің дәлелім жоқ, Талғат</w:t>
        <w:br/>
        <w:t>Майлыбаевич. Сіз менің жағдайымды түсініңіз.</w:t>
        <w:br/>
        <w:t>-- Демалыс күн жұрттың сейіл жасап, көңіл көтеруі үшін</w:t>
        <w:br/>
        <w:t>беріледі. Бас дәрігер кіммен қыдырып жүрсе де өз еркі. Оны</w:t>
        <w:br/>
        <w:t>милиция тіркемейді. Бірақ, Цойдың Рахымның дәл жатқан</w:t>
        <w:br/>
        <w:t>жеріне, қазынаны жасырған тұсқа баруы қалай? Мұны</w:t>
        <w:br/>
        <w:t>кездейсоқ деп қарайсыз ба?</w:t>
        <w:br/>
        <w:t>-- Талғат Майлыбаевич, менің осы қалада жұмыс істегеніме</w:t>
        <w:br/>
        <w:t>он бес жылдай болып қалды. Ңой менен бұрын келген. Осы</w:t>
        <w:br/>
        <w:t>жылдардың ішінде оның қызметі, мінез-құлқы жәйінде суық</w:t>
        <w:br/>
        <w:t>сөз естіп көрген емеспін. Қалада, активтер арасында болсын</w:t>
        <w:br/>
        <w:t>тек жақсы жағымен ғана танылады. Оны арамдықтан аулак,</w:t>
        <w:br/>
        <w:t>кіршіксіз таза кісі санайды. Сенсеңіз, қазір сіздерге не</w:t>
        <w:br/>
        <w:t>айтарымды білмей отырмын. -- Ділдәбеков темекісінің күлін</w:t>
        <w:br/>
        <w:t>бұжыр дөңгелек шыныға шертіп түсірді де: -- Цой қалада</w:t>
        <w:br/>
        <w:t>ғана емес, бүкіл аудан көлемінде белгілі, сыйлы дәрігер. Оны</w:t>
        <w:br/>
        <w:t>бәрі құрметтейді. Теріс қылығын айтқан күннің өзінде:</w:t>
        <w:br/>
        <w:t>“Демалыс күні сейіл құрған шығар. Ол да адамның баласы</w:t>
        <w:br/>
        <w:t>ғой” деп, әуелі онысын қуаттап, құттықтайтындар да</w:t>
        <w:br/>
        <w:t>табылады. Цойға қарсы материал қозғасаң, көп адамдардың</w:t>
        <w:br/>
        <w:t>қырына, теріс көз қарасына ілігесің. Міне, Цой дегеніміз</w:t>
        <w:br/>
        <w:t>сондай адам, - деді.</w:t>
        <w:br/>
        <w:t>-- Әлеке, менің өз басым бас дәрігердің беделінің</w:t>
        <w:br/>
        <w:t>мұқалмауын, осы бір жағымсыз оқиғадан аулақ болуын</w:t>
        <w:br/>
        <w:t>тілеймін. Қиянат жасауға хақым жоқ. Бірақ, біз фактіден</w:t>
        <w:br/>
        <w:t>алыс кетпеуіміз керек. Бүгін оның Сарғабанға барғаны хақ,</w:t>
        <w:br/>
        <w:t>Осы кезде полковник телефон соқты. Майордың дауысын</w:t>
        <w:br/>
        <w:t>танып:</w:t>
        <w:br/>
        <w:t>-- Үйге телефон соқсам жұмыста дейді. Байқасам -- үшеуің</w:t>
        <w:br/>
        <w:t>де кеңседе көрінесіздер. Демалысты осылай өткізіп жатыр</w:t>
        <w:br/>
        <w:t>48</w:t>
        <w:br/>
        <w:t>ФПаңдамалы</w:t>
        <w:br/>
        <w:t>- Байқасаңыз, Талғат, мен жұрт көзіне қылмыстыларды</w:t>
        <w:br/>
        <w:t>әшкерелеуші емес, қорғаушы секілді көрініп барам. Рысбек</w:t>
        <w:br/>
        <w:t>Тілеуовтың жөні бөлек дедік. Біз бұл жайында келіскенбіз.</w:t>
        <w:br/>
        <w:t>Мен Байболованы да босатуға мәжбүр болдым. Ол куә ретінде</w:t>
      </w:r>
    </w:p>
    <w:p>
      <w:r>
        <w:t>қалды. Глухованы сіз кінасыз дейсіз. Сонда мен не істеуім</w:t>
        <w:br/>
        <w:t>керек? Қандай ақыл бересіз? .</w:t>
        <w:br/>
        <w:t>-- Глухованың тергеуде жатқанын Цой біле ме?</w:t>
        <w:br/>
        <w:t>-- Оны айта алмаймын. )</w:t>
        <w:br/>
        <w:t>-- Цойды куә ретінде шақырып көрелік, Оның</w:t>
        <w:br/>
        <w:t>айтқандарын тыңдайық. Бір мекеменің СЕЛДЕН Өзінің</w:t>
        <w:br/>
        <w:t>қарамағындағы қызметкер жөнінде пікірін білгеніміз жөн.</w:t>
        <w:br/>
        <w:t>-- Мен бұған қарсы емеспін. -- Майор трубканы көтеріп:</w:t>
        <w:br/>
        <w:t>-- Шақырғанымызға келе қойса жақсы, - деді де ауруханаға</w:t>
        <w:br/>
        <w:t>телефон соқты. -- Бұл Цой жолдас па? Сәлеметсіз бе? Сізді</w:t>
        <w:br/>
        <w:t>мазалап тұрған майор Ділдәбеков. Сөйлесетін әңгімеміз бар</w:t>
        <w:br/>
        <w:t>еді. Қалай жолықсақ екен? Сіз бөлімшеге келе алмайсыз ба?</w:t>
        <w:br/>
        <w:t>Иә, бүгін. Қолыңыз тисе, қазір келіп кетіңіз.</w:t>
        <w:br/>
        <w:t>Цойдың жұмсақ, майда үні естілді:</w:t>
        <w:br/>
        <w:t>-- Ертең бізде операция жасайтын күн. Біраз дайындық</w:t>
        <w:br/>
        <w:t>жұмыстарын жүргізетініміз бар. Аурулардың өздерін пышаққа</w:t>
        <w:br/>
        <w:t>жатуға әзірлеу керек деген сияқты. Тек түстен кейін ғана</w:t>
        <w:br/>
        <w:t>шығуға мұршам келеді. Әңгімеміздің тақырыбын білуге бола</w:t>
        <w:br/>
        <w:t>ма? Құпия демесеңіз, айтыңыз.</w:t>
        <w:br/>
        <w:t>-- Қойманы тонағандардың ізіне түстік. Әйткенмен кейбір</w:t>
        <w:br/>
        <w:t>жайлар көмескі. Өзіңіздің көмегіңіз керек боп тұр.</w:t>
        <w:br/>
        <w:t>-- Мен дайын. Сағат үште келемін.</w:t>
        <w:br/>
        <w:t>-- Қой бұл уақытты бекер белгілеп отырған жоқ, Талғат</w:t>
        <w:br/>
        <w:t>Майлыбаевич,- деді майор трубканы қойып жатып. --</w:t>
        <w:br/>
        <w:t>Сағат төртке дейін ол сөзі өтетін салмақты адамдарға телефон</w:t>
        <w:br/>
        <w:t>соғып, жұмысының көптігін, қиын екендігін айтады.</w:t>
        <w:br/>
        <w:t>Алматыдан комиссия келейін деп жатканын білдіреді. Қойма</w:t>
        <w:br/>
        <w:t>тоналып, соған дайындала алмай жатырмыз деп мұңын</w:t>
        <w:br/>
        <w:t>шағады. Милиция не бітіріп жатыр деген сұраққа: “Милиция</w:t>
        <w:br/>
        <w:t>қылмысты табудың орнына өзімді шақыртып, әлекке салып</w:t>
        <w:br/>
        <w:t>жатыр” дейді.</w:t>
        <w:br/>
        <w:t>-- Сіз өз құлағыңызбен естігендей айтып тұрсыз ғой,</w:t>
        <w:br/>
        <w:t>жолдас майор, - деп Талғат күлді. -- Оның олай дейтінін</w:t>
        <w:br/>
        <w:t>қайдан білесіз?</w:t>
        <w:br/>
        <w:t>Осы қалада он бес жыл онымен бірге қызмет істеп келемін.</w:t>
        <w:br/>
        <w:t>Аракідік кездесіп тұрамыз. Бас хирургтің сөзі милицияға</w:t>
        <w:br/>
        <w:t>қарағанда өтімді екенін өзіңіз де байқарсыз.</w:t>
        <w:br/>
        <w:t>; Бестөбе ауданға бағынатын қала ғой. Бір сағат өтпей майор</w:t>
        <w:br/>
        <w:t>Ділдәбековты аудандық атқару комитетіне шақырып әкетті.</w:t>
        <w:br/>
        <w:t>5--864 65</w:t>
        <w:br/>
        <w:t>Жамал 910бғеб</w:t>
        <w:br/>
        <w:t>табылған. Топырағы ескі емес, жаңа, дымқылы кеппеген. “Енді</w:t>
        <w:br/>
        <w:t>қайттік? Қазынадан тал түсте айрылғанымыз ба? Осы тұсқа</w:t>
        <w:br/>
        <w:t>жасырғанын аңғармай, құр даланы неменесіне кезгенбіз” деп,</w:t>
        <w:br/>
        <w:t>отыра кетті. Талғат та көңілі жадау тартып, не айтарын білмей</w:t>
        <w:br/>
        <w:t>аңырып тұрып қалған. Әдетте, біреулер оқыс жайды айтқан</w:t>
        <w:br/>
        <w:t>кезде, соның сөзіне ілесе қалу жай адамның басында да бар.</w:t>
      </w:r>
    </w:p>
    <w:p>
      <w:r>
        <w:t>Алғаш Талғат та Нұржанның сөзіне ерді. Алтынды өздерінен</w:t>
        <w:br/>
        <w:t>бұрын біреулер алып кеткен ғой деп ойлады. Қазылған шұқырды</w:t>
        <w:br/>
        <w:t>зерттеген кезде бұл пікірінің қателігін байқады. Өйткені</w:t>
        <w:br/>
        <w:t>шұқырдың түбі мен аршылған топырақтың түсі бір тектес,</w:t>
        <w:br/>
        <w:t>Тегі Рахым қолындағы затты алғаш осы жерге жасырғысы</w:t>
        <w:br/>
        <w:t>келген де, кейін бұл ойынан шапшаң айныған және қазған</w:t>
        <w:br/>
        <w:t>ын қайта жаппаған.</w:t>
        <w:br/>
        <w:t>Талғат өзінің бұл ойын Нұржанға айтқанда ол</w:t>
        <w:br/>
        <w:t>мақұлдағандай үнсіз тыңдағанмен, бұл оның көңіліне қона</w:t>
        <w:br/>
        <w:t>қоймаған еді. Қазірде өзінің осы қаупін айтып жатыр.</w:t>
        <w:br/>
        <w:t>Талғат денесі сал-сал боп, шаршап, көзіне ұйқы тығылып</w:t>
        <w:br/>
        <w:t>жатқан. Ол Нұржанның сөзін селқостау тыңдады. Бірнеше</w:t>
        <w:br/>
        <w:t>күн бойы бүкшеңдеп, жер қазып, қиналған соң айтып жатқаны</w:t>
        <w:br/>
        <w:t>ғой деп ойлады.</w:t>
        <w:br/>
        <w:t>-- Ертең соңғы күн. Қазынаны таба алмасақ, дүйсенбіге дейін</w:t>
        <w:br/>
        <w:t>келмейміз. Екі күн демаламыз, Нұржан. Ал шұқыр жайында</w:t>
        <w:br/>
        <w:t>бекер басыңды қатырма, бұрын қазылған шұқыр екені айқын.</w:t>
        <w:br/>
        <w:t>Жаңа қазылған секілді топырақтың дымқыл боп тұрған себебі</w:t>
        <w:br/>
        <w:t>топырағы құрғақ, Ертең өзің тағы байқап көрші, - деді.</w:t>
        <w:br/>
        <w:t>Таңертең ертемен тұрып, Сарғабанның сазына тағы</w:t>
        <w:br/>
        <w:t>аттанғалы жатқанда Жабағы қатарына келіп, екеуінің жүзіне</w:t>
        <w:br/>
        <w:t>кезек қарап тұрды да:</w:t>
        <w:br/>
        <w:t>-- Ей, балалар, сендер күн сайын қолдарың ойылып,</w:t>
        <w:br/>
        <w:t>топыраққа аунап қайтасыңдар. Осы сендер, құс қумай, ін</w:t>
        <w:br/>
        <w:t>қазып жүргеннен саумысыңдар?- деп көптен бері көкейінде</w:t>
        <w:br/>
        <w:t>жүрген сауалын берді.</w:t>
        <w:br/>
        <w:t>-- Ағасы, өзеннің шағылға тірелген сағасында қия қабақ</w:t>
        <w:br/>
        <w:t>бар екен. Сол түлкінің іні деген соң мына Талғат екеуміз</w:t>
        <w:br/>
        <w:t>әлек болып қазғанымыз рас, - деп Нұржан айта салды.</w:t>
        <w:br/>
        <w:t>-- Қарағым, қой көктемде қоздамай ма? Барлық хайуанат</w:t>
        <w:br/>
        <w:t>көктемде балаламай ма? Қара інді қазғанда не таппақсыңдар?</w:t>
        <w:br/>
        <w:t>- деп, Жабағы шегір көзін кадап, жымиды.</w:t>
        <w:br/>
        <w:t>-- Қап, солай екен-ау! - деп Нұржан санын бір соқты.</w:t>
        <w:br/>
        <w:t>Жабағы бұл екі жігіттің күні бойы тынымсыз жұмыс жасап,</w:t>
        <w:br/>
        <w:t>54</w:t>
        <w:br/>
        <w:t>--------------- Шаңдамалы</w:t>
        <w:br/>
        <w:t>аяғындағы өкшесі қақыраған бәтіңке. Мастығынан айықпаған</w:t>
        <w:br/>
        <w:t>секілді. Бұлғақтап кірді. Кезекші иығынан басып, орындыққа</w:t>
        <w:br/>
        <w:t>-- Қайным, темекің бар ма? - деп еді, майор орнынан</w:t>
        <w:br/>
        <w:t>тұрып темекі ұсынды. Сәния темекінің түтінін үсті-үстіне</w:t>
        <w:br/>
        <w:t>жұтып, құмары тараған соң жан-жағына қарады. -- Ей, сен</w:t>
        <w:br/>
        <w:t>Әлиханбысың? Мына сарбаздарың алды-артыма қаратпай,</w:t>
        <w:br/>
        <w:t>сүйрей жөнелді. Пальтомды киюге мұршамды келтірмеді. Не</w:t>
        <w:br/>
        <w:t>жазығым барын білмеймін. Әлде, сен күйреген үйге күшінді</w:t>
        <w:br/>
        <w:t>көрсетейін деп пе едің? Бұл қай қорлығың? )</w:t>
        <w:br/>
        <w:t>- Сіз кешіріңіз, Байболова, келіп кетсін деп сұрап едік.</w:t>
        <w:br/>
        <w:t>Өз жөніңізбен келмедіңіз. Ұрланған одеялды сатып жүргеннен</w:t>
        <w:br/>
        <w:t>кейін әрі жөніңізді айтпаған соң шара қолдануға тура келді.</w:t>
      </w:r>
    </w:p>
    <w:p>
      <w:r>
        <w:t>-- Әлихан, сен айтатыңыңды мәймөңкелемей дұрыстап</w:t>
        <w:br/>
        <w:t>айтшы. Ұрлаған деген бәлені қайдан таптың. Анау сар шапағың</w:t>
        <w:br/>
        <w:t>да: “Қоймаға қашан түстіңіз. Қасыңда кімдер болды?” деп</w:t>
        <w:br/>
        <w:t>құдайдың қайдағы жоғын сұрайды. Шындықты білгің келсе</w:t>
        <w:br/>
        <w:t>айтайын: оны таң ертемен дүкенге кетіп бара жатқанда</w:t>
        <w:br/>
        <w:t>аурухананың дәретханасының жанынан тауып алдым. Судай</w:t>
        <w:br/>
        <w:t>жаңа дүние маңдайыма жазған ба? Қалтамда көк тиын жоқ</w:t>
        <w:br/>
        <w:t>болған соң, базарға апарып сатып, талшық етейін дедім.</w:t>
        <w:br/>
        <w:t>-- Азаматша Байболова, сіз шыныңызды айтқыңыз</w:t>
        <w:br/>
        <w:t>келмейтін сияқты. Қалған одеялдар мен төсеніш кілемді қайда</w:t>
        <w:br/>
        <w:t>жасырдыңыз? Кінаңызды мойындасаңыз жаза жеңілдейді.</w:t>
        <w:br/>
        <w:t>Дүние түгел табылса, босату кепілдігін өзім алайын.</w:t>
        <w:br/>
        <w:t>-- Кепілдігіңізге рахмет. Ал дүние ұрланса оны өздеріңіз</w:t>
        <w:br/>
        <w:t>тауып алыңыз. Мені шатпаңыз.</w:t>
        <w:br/>
        <w:t>-- Сіз, алдыңғы күні түнде қайда болдыңыз? Сәния</w:t>
        <w:br/>
        <w:t>бажырая қарады:</w:t>
        <w:br/>
        <w:t>-- Өзіңіз майырсыз ба? Майыр болмай, маубассың ба?</w:t>
        <w:br/>
        <w:t>Менің үй қыдырарлық қай бетім бар, байдан қалғаным қай</w:t>
        <w:br/>
        <w:t>заман. Өзің не былжырап отырсың?</w:t>
        <w:br/>
        <w:t>Мәруә төмен қарап қызарып кетті. Соны сезді ме, Сәния:</w:t>
        <w:br/>
        <w:t>-- Қызым, кешір. Құдай менен жамандығын аямаған</w:t>
        <w:br/>
        <w:t>жанмын. Мынау отырған сырмінез, көз көрген жан еді. Менің</w:t>
        <w:br/>
        <w:t>сорым аздай, бұл да жаласын жапқан соң не дейін енді!</w:t>
        <w:br/>
        <w:t>Ділдәбеков түсін суытып:</w:t>
        <w:br/>
        <w:t>-- Ұрлағаныңызды мойындамайсыз ғой? Кейін өкінесіз.</w:t>
        <w:br/>
        <w:t>-- Құрымбай марқұм ұры-қарының қолынан өліп еді.</w:t>
        <w:br/>
        <w:t>Еңді сен де мені ұры етіп құртайын деген екенсің, Тірлігімді</w:t>
        <w:br/>
        <w:t>көпсінсең, мәртебең көтерілсе, айтқаның болсын. Азаматсың</w:t>
        <w:br/>
        <w:t>ғой, дәм татысқан, бетіңді қақпайын. Жолыңа қырсық</w:t>
        <w:br/>
        <w:t>жасамайын. Мен бейбақ жоқтаусыз жанмын. Өз ыңғайыңа</w:t>
        <w:br/>
        <w:t>59</w:t>
        <w:br/>
        <w:t>Фаңдамалы</w:t>
        <w:br/>
        <w:t>Цой Самсоновты Айнабұлақ станциясына шығарып салып,</w:t>
        <w:br/>
        <w:t>қайтып келе жатқан беті еді. Талғат оны осы кезде көрген.</w:t>
        <w:br/>
        <w:t>Талғат ұзап бара жатқан машинаға бір сәт қарап тұрды да</w:t>
        <w:br/>
        <w:t>пәтеріне қарай аяңдады. Алагеуімнен тұрып, Нұржан екеуі</w:t>
        <w:br/>
        <w:t>“Шұғыла” колхозына жүріп кетті. Мұндағы. ойы жұрт</w:t>
        <w:br/>
        <w:t>ұйқыдан тұрғанша машинаны Жабағының үйіне қойып,</w:t>
        <w:br/>
        <w:t>таңертеңмен Сарғабаныың сазына қарай жүріп кету еді.</w:t>
        <w:br/>
        <w:t>Колхозға келгенде, көшеде қыбыр еткен жанды көрмеді.</w:t>
        <w:br/>
        <w:t>Жабағының үйіне қарай беттеді. Ол ақырын тазалап, қорасын</w:t>
        <w:br/>
        <w:t>сыпырып жүр екен. Көшеден бұрылған машинаны таныды.</w:t>
        <w:br/>
        <w:t>Таныс екі жігітті көріп қуанып қалды. Қысқа амандықтан</w:t>
        <w:br/>
        <w:t>соң жүгіріп барып есікті ашып әйеліне дауыстады: )</w:t>
        <w:br/>
        <w:t>-- Қатын, тұр! Қайда жүр екен? Ауылдарына кетті ме</w:t>
        <w:br/>
        <w:t>екен? - деп сұрап жүр едің. Әне, әйбет қайындарың келді,-</w:t>
      </w:r>
    </w:p>
    <w:p>
      <w:r>
        <w:t>деп кісі жатпаған оңаша бөлмеге екі жігітті кіргізіп жіберді.</w:t>
        <w:br/>
        <w:t>Сәлден соң Қатыш кірді.</w:t>
        <w:br/>
        <w:t>-- Балалар, амансындар ма? Дені-қарларың сау ма? - деп,</w:t>
        <w:br/>
        <w:t>екі жігіттің келгеніне қуанышын білдіріп, шай қоюға кірісті.</w:t>
        <w:br/>
        <w:t>Ертеңгі шайдан соң Талғат: )</w:t>
        <w:br/>
        <w:t>-- Жәке, демалыста жүрген соң аң аулап, таза ауада жүріп,</w:t>
        <w:br/>
        <w:t>сейіл жасап қайтсақ деп едік, - деді Жабағыға қарап. --</w:t>
        <w:br/>
        <w:t>Нұржан екеуміз бір жолы машинамен шығып көріп едік.</w:t>
        <w:br/>
        <w:t>Шоқақтап жүре алмайды. Көліктің ыңғайы келсе, бізге ат</w:t>
        <w:br/>
        <w:t>тауып берсеңіз қайтер еді?</w:t>
        <w:br/>
        <w:t>-- Менің шабдар биемнен басңа көліктің ыңғайы келмейтін</w:t>
        <w:br/>
        <w:t>сияқты. Таң атпай жұрттан көлік сұрап жүргеніміз калай болар</w:t>
        <w:br/>
        <w:t>екен? Мейманқұлдың торысын алсақ па екен? Ол қалаға барам,</w:t>
        <w:br/>
        <w:t>жұмысым бар деп жүр еді, - деп, Жабағы ойланып қалды.</w:t>
        <w:br/>
        <w:t>Қатыш күйеуін түртіп.</w:t>
        <w:br/>
        <w:t>-- Ей, отағасы, анау көк байталды ерттеп бермейсің бе?</w:t>
        <w:br/>
        <w:t>Өзіңнің атың тұрып, жұрттан көлік сұрағаның қай сасқаның?</w:t>
        <w:br/>
        <w:t>- деді.</w:t>
        <w:br/>
        <w:t>-- Ой, байқұс, мен көк байталды аяп отыр дейсің бе?</w:t>
        <w:br/>
        <w:t>Бұлар тақымы қатпаған қаланың баласы, бас білмейтін асау</w:t>
        <w:br/>
        <w:t>немеге мінем деп, бір жерге құлап, жазым боп жүрсе</w:t>
        <w:br/>
        <w:t>Үл</w:t>
        <w:br/>
        <w:t>-- Қазақтың баласы ғой. Атқа отыра алмай не бопты.</w:t>
        <w:br/>
        <w:t>Жазыққа шыққаннан кейін шауып, ақ көбік ғып алса,</w:t>
        <w:br/>
        <w:t>асаулығы басылады. Енесі жуас мал, мөңкіп қайтеді дейсің.</w:t>
        <w:br/>
        <w:t>-- Жеңгем дұрыс айтады. Сол асауға мен-ақ мінейін, -</w:t>
        <w:br/>
        <w:t>деп Нұржан бұрын асау үйреткенін білдірді.</w:t>
        <w:br/>
        <w:t>Қы Ондай жүген тимеген асау емес. Анда-санда отағасының</w:t>
        <w:br/>
        <w:t>өзі мінеді. Әлі жуасып, ырыққа көнбейді дегені болмаса, былай</w:t>
        <w:br/>
        <w:t>51</w:t>
        <w:br/>
        <w:t>Жама» 910б40</w:t>
        <w:br/>
        <w:t>ба? Әй, білмеймін. Мәруә Ибрагимовна майордың кім туралы</w:t>
        <w:br/>
        <w:t>айтып келе жатқанын сезді. Рахымды пышақтап, өлтірген</w:t>
        <w:br/>
        <w:t>қылмыскерлер туралы іс алғаш: “Қылмыс жасаушы-лар белгісіз.</w:t>
        <w:br/>
        <w:t>Ізіне түсуге мүмкіндік болмады” деп, баянсыз қалдырылған</w:t>
        <w:br/>
        <w:t>еді. Капитан Майлыбаев Көкмойнақтың қызыл иегіне кірген</w:t>
        <w:br/>
        <w:t>тікенек жаңқаға қарап қылмыскердің біреуі ағаш аяқпен жүрген</w:t>
        <w:br/>
        <w:t>деген қорытынды жасап, соның таңбасын өрістен іздеп табады.</w:t>
        <w:br/>
        <w:t>Оның сыбайласының кәсібі жөніндегі болжамы дұрыс. Ақыры</w:t>
        <w:br/>
        <w:t>олардың алтынмен сауда жасайтынын да тапты. Осының бәрін</w:t>
        <w:br/>
        <w:t>ол нақты фактімен емес, логиканың күшімен дәлелдеді. кебін</w:t>
        <w:br/>
        <w:t>майордың Алматыға кеткен Талғатты өгейсіп, жоқтап келе</w:t>
        <w:br/>
        <w:t>жатқанын сезді. Қоймаға түскен ұры жайында майор</w:t>
        <w:br/>
        <w:t>Ділдәбековтың пікірін сұрағысы келді де, кейін бүл пікірі</w:t>
        <w:br/>
        <w:t>Талғаттың дәлеліне қайшы келіп жүрсе, сынағандай болармын</w:t>
      </w:r>
    </w:p>
    <w:p>
      <w:r>
        <w:t>деп, ол ойынан тыйыла қалды. Келесі күні Мәруә қоймаға</w:t>
        <w:br/>
        <w:t>байланысты сарапшылардың қорытындысын әкелгенде, майор</w:t>
        <w:br/>
        <w:t>Мәруәның ойындағы сұраққа жауап қатқандай болды. Ол</w:t>
        <w:br/>
        <w:t>алдында жатқан суреттерді әрі-бері қарап:</w:t>
        <w:br/>
        <w:t>-- Мынау әйелдің туфлиінің таңбасы екені анық қой?</w:t>
        <w:br/>
        <w:t>Әлгінде жоғалған дүниенің тізімін қарап шықтым. Жиырма</w:t>
        <w:br/>
        <w:t>одеял, алты метр түкні кілем төсеніш ұрланған. Онша көп</w:t>
        <w:br/>
        <w:t>дүние емес. Тегі осыны ұрлаған әккі кылмыстылар емес,</w:t>
        <w:br/>
        <w:t>маскүнемдер ме деймін. Осында Құрымбайдың Сәния деген</w:t>
        <w:br/>
        <w:t>қатыны базарды жағалап, шұлығы бұралып, арақ ішіп жүруші</w:t>
        <w:br/>
        <w:t>еді. Мынау соның ісі ме деп білем. Базарда одеял сатып</w:t>
        <w:br/>
        <w:t>жүрген жерінен ұсталды. Этикеткасын салыстырғанда</w:t>
        <w:br/>
        <w:t>ауруханаға әкелген одеялдармен бірдей боп шықты. Сәния</w:t>
        <w:br/>
        <w:t>өзінің ұрлығын мойындамайды, көшеден тауып алдым дейді.</w:t>
        <w:br/>
        <w:t>Оның тауып алғанын ешкім көрмеген. Тағы сөйлесіп көрейік,</w:t>
        <w:br/>
        <w:t>- деді де, Сәния Байболованы алып келуге әмір етті. Мәруә</w:t>
        <w:br/>
        <w:t>кетуге ыңғайланып еді, Ділдәбеков оны тоқтатты. -- Мен</w:t>
        <w:br/>
        <w:t>Сәнияны, оның күйеуін Құрымбайды жақсы білетін едім.</w:t>
        <w:br/>
        <w:t>Мен милицияға келгенде Құрымбай аудандық партия</w:t>
        <w:br/>
        <w:t>комитетінде қызмет істеп жүрген. Құрымбай кісі</w:t>
        <w:br/>
        <w:t>жатырқамайтын, кіші пейіл, адамның асылы еді. Үй болып</w:t>
        <w:br/>
        <w:t>араласып тұрдық, Сәния осы өңірге белгілі паң мінезді, онысы</w:t>
        <w:br/>
        <w:t>өзіне ұнаған кербез келіншек еді. Күйеуі түрмеден қашқан</w:t>
        <w:br/>
        <w:t>қаныпезердің қолынан қаза тапты. Сәния күйеуінің күйігіне</w:t>
        <w:br/>
        <w:t>шыдай алмай, араққа салынып, ақыры азып тозып айын ЕТ</w:t>
        <w:br/>
        <w:t>отырғаннан кейін, бәлкім сұраққа дұрыс жауап берер, -</w:t>
        <w:br/>
        <w:t>Сәлден кейін күзетші егде жастағы әйелді алып желі</w:t>
        <w:br/>
        <w:t>Үстінде түймесі жұлынған, оқамен зерленген ескі камзол,</w:t>
        <w:br/>
        <w:t>жамау-жамау ескі көйлек. Бір аяғына туфли киген де, екінші</w:t>
        <w:br/>
        <w:t>58</w:t>
        <w:br/>
        <w:t>Жамав 9Лобағй</w:t>
        <w:br/>
        <w:t>Талғат пен Нұржан тізгіндерін бос тастап тіркесе жүріп,</w:t>
        <w:br/>
        <w:t>өзенді жағалап су кешіп, қол жетер жердегі қуыстарды істік</w:t>
        <w:br/>
        <w:t>темірлерімен сүңгіте қарап, түгендеп келе жатқан. Нұржан</w:t>
        <w:br/>
        <w:t>жарқабақты қиялап салған түлкінің ескі ініне темірін</w:t>
        <w:br/>
        <w:t>жүгірткенде әрі карай батпай қатты нәрсеге тірелді. “Немене</w:t>
        <w:br/>
        <w:t>бұл?” деп бойын созып қарап еді. Қуыста жатқан әйелдердің</w:t>
        <w:br/>
        <w:t>сумкасын көрді.</w:t>
        <w:br/>
        <w:t>Нұржан қуанғанынан дауыстап жіберді:</w:t>
        <w:br/>
        <w:t>-- Жолдас капитан, мұнда келіңіз. Таптым! Талғат</w:t>
        <w:br/>
        <w:t>Нұржанның касына жетіп келіп аттың үстінен мойнын созып,</w:t>
        <w:br/>
        <w:t>үңгірге көз жүгіртті. Іннің аузы майда топырақ екен. Соның</w:t>
        <w:br/>
        <w:t>үстіне былғары емес, шиден тоқылған тәркеш топатай сумка</w:t>
        <w:br/>
        <w:t>тұр. Бер жағын қураған шыбықпен қалқалай салыпты. Талғат</w:t>
        <w:br/>
        <w:t>сумканың қалай жатқанын, өзеннің осы жарқабақ бетін түгел</w:t>
        <w:br/>
        <w:t>кино лентасына түсіріп алды. Нұржанның топатай сумканы</w:t>
        <w:br/>
        <w:t>алып жатқанын бөлек, ірі көрініспен бейнеледі. Былай</w:t>
        <w:br/>
        <w:t>құрғаққа алып шығып қарағанда шүберекке ораған екі бөлек</w:t>
        <w:br/>
        <w:t>алтын шықты. Кішілеу бөлегінің ішінде тілдей қатырғы</w:t>
        <w:br/>
        <w:t>қағазға жазылған мынадай жазу бар: “Студенттің жеке өзіне!</w:t>
        <w:br/>
        <w:t>Г.” Талғат осылардың бәрін қол таңбасын Тигізбей, орап,</w:t>
        <w:br/>
        <w:t>иық қапқа салды.</w:t>
        <w:br/>
        <w:t>-- Кеттік, Нұржан! -- Талғат шабдар биенің қатты</w:t>
        <w:br/>
        <w:t>жорғасына салды. Жануар үйреншікті қорасына келе жатқанын</w:t>
      </w:r>
    </w:p>
    <w:p>
      <w:r>
        <w:t>сезді ме, қамшы салдырмай, басы қайқандап, жорғасын барған</w:t>
        <w:br/>
        <w:t>сайын үдете түседі.</w:t>
        <w:br/>
        <w:t>Екі жігіт күн сайын үсті-басы топырақ-топырақ болып,</w:t>
        <w:br/>
        <w:t>шаршап-шалдығып, әрең жететін. Бүгін олардың ерте</w:t>
        <w:br/>
        <w:t>келгеніне Жабағы қуанып қалды. Олардың құрқол келгенін</w:t>
        <w:br/>
        <w:t>елемеді. Аттарды қора сыртындағы сырыққа байлап, жүргелі</w:t>
        <w:br/>
        <w:t>жатқан екі жігіттің қасына келді:</w:t>
        <w:br/>
        <w:t>-- Е, балалар, мүнша неге асықтыңдар? Үйде жеңгелерің</w:t>
        <w:br/>
        <w:t>қойдың етін жемей жүр, шықты білем деп, қаз сойып жатыр</w:t>
        <w:br/>
        <w:t>еді. Оның бейнетін еш етпеңдер. Әне, оның өзі де келді, -</w:t>
        <w:br/>
        <w:t>деп, үйден шықхан Қатышты көрсетті. -- Қатын, балалар</w:t>
        <w:br/>
        <w:t>тамаққа қарамаймыз дейді. Кәне, не айтасың?</w:t>
        <w:br/>
        <w:t>-- Тамаққа қарамаймын дегені несі? Қой, күн ерте, қайда</w:t>
        <w:br/>
        <w:t>барсандар да уақыт жетеді. -- Қатыш осымен сөз бітті дегендей</w:t>
        <w:br/>
        <w:t>үйге кіріп кетті. Талғаттар селтиіп тұрып қалды. Ләм деп</w:t>
        <w:br/>
        <w:t>аузын аша алмады. Оның сөзі бұйрық есепті көрінді.</w:t>
        <w:br/>
        <w:t>Түскі астан кейін екі жігіт Жабағының үйімен қоштасты</w:t>
        <w:br/>
        <w:t>да Бестөбеге қарай жүріп кетті. Дәл сол күні Талғат Алматыға</w:t>
        <w:br/>
        <w:t>ұшты.</w:t>
        <w:br/>
        <w:t>56</w:t>
        <w:br/>
        <w:t>Жоня (Іблғй</w:t>
        <w:br/>
        <w:t>мазасыздандырған. Қазір қым-киғаш науқаң кезі.</w:t>
        <w:br/>
        <w:t>Студенттердің бәрі жұмыста. Осындай жанталас кезінде</w:t>
        <w:br/>
        <w:t>соқталдай екі жігіттің серуендеп жүргенін жақсылыққа</w:t>
        <w:br/>
        <w:t>жорыған жоқ-ты. Ол үйіне келісімен бөлмені қараңғылап</w:t>
        <w:br/>
        <w:t>алып ұйықтап жатқан Самсоновты оятуға кірісті.</w:t>
        <w:br/>
        <w:t>-- Борис Натанович, шапшаң тұрыңыз. Болды, осы</w:t>
        <w:br/>
        <w:t>демалғаныңыз жетеді. 5</w:t>
        <w:br/>
        <w:t>Цойдың өңінің қуарып кеткенін көріп:</w:t>
        <w:br/>
        <w:t>-- Не боп қалды? Айтсаңшы жөніңді! - деді де, орнынан</w:t>
        <w:br/>
        <w:t>атып тұрып, жалғыз аяғымен секеңдеп, сервантқа барды.</w:t>
        <w:br/>
        <w:t>Коньяктың жанында стакан тұрған. Соны кернеулете құйды</w:t>
        <w:br/>
        <w:t>да, кеңірдегіне қағып салып, бірақ жұтты.</w:t>
        <w:br/>
        <w:t>Қазір қала сыртынан қайттым, - деді Цой тесіле қарап</w:t>
        <w:br/>
        <w:t>қалған Самсоновка. -- Мені біреулер аңдитын сияқты. Үйді</w:t>
        <w:br/>
        <w:t>торып жүр ме деп те қорқамын.</w:t>
        <w:br/>
        <w:t>Самсонов ойына күдік алды:</w:t>
        <w:br/>
        <w:t>-- Қала сыртына неменеге бардың? Жоғалтқаныңды іздеп</w:t>
        <w:br/>
        <w:t>жүрсің бе? Сен маған олай деген жоқ едің ғой.</w:t>
        <w:br/>
        <w:t>-- Не туралы айтып тұрғаныңызды ұқсам бұйырмасын,</w:t>
        <w:br/>
        <w:t>Борис Натанович. Жан алқымға тақалғанда қайдағыны айтады</w:t>
        <w:br/>
        <w:t>екенсіз, -- деп Цой өзінің Сарғабанға барғанын, алтынды</w:t>
        <w:br/>
        <w:t>іздемек әрекетін жасырды, -- Өзіңіз көрген әнеукүнгі келіншек</w:t>
        <w:br/>
        <w:t>бар емес пе еді. Сонымен Қаратал жағасына барып қалың</w:t>
        <w:br/>
        <w:t>талдың арасында отырғанбыз. Алдымызға тамақты қойғанымыз</w:t>
        <w:br/>
        <w:t>сол еді. Жар ыып астынан шыққандай, сопаң етіп, еңгезердей екі</w:t>
        <w:br/>
        <w:t>жігіт шыға келді. Зәрем кетсе де, білдірмеуге тырыстым.</w:t>
        <w:br/>
        <w:t>Аймангүлде сана жоқ қой. Еркек көрсе жайнаңдап кетеді. Соның</w:t>
      </w:r>
    </w:p>
    <w:p>
      <w:r>
        <w:t>күлкісін ықтап, танысқан боп жөн сұрасам, қайдағы жоқты</w:t>
        <w:br/>
        <w:t>мыжыды. Балық аулап жүрміз деп сылтауратады. Бір сөзбен</w:t>
        <w:br/>
        <w:t>айтқанда, айтқандарының бәрі өтірік. Қазір жұрт қызылшамен</w:t>
        <w:br/>
        <w:t>әуре боп жатканда балық аулаушы ма еді.</w:t>
        <w:br/>
        <w:t>-- Сен қалай абайламағансың? Ұлы адамдар да қатынның</w:t>
        <w:br/>
        <w:t>қырсығынан өлген. Ұлыны да, ұрыны да құртатын қатын</w:t>
        <w:br/>
        <w:t>ғой. Оқығанмын дейсің, соны білмейсің! Енді маған мұнда</w:t>
        <w:br/>
        <w:t>қалуға жарамайды. Не істейміз? Амалын тап.</w:t>
        <w:br/>
        <w:t>-- Дәл бүгін қоштасамын деп ойламап едім. Өзім де</w:t>
        <w:br/>
        <w:t>қиналып отырмын, - деп Цой қатты қайғыратын кісінің</w:t>
        <w:br/>
        <w:t>түрін көрсетті. Өзі Самсоновтың кеткеніне қуанып отыр.</w:t>
        <w:br/>
        <w:t>Самсонов кетсе, оған ешкім бәле таға алмайды. Ұсақ күдікті</w:t>
        <w:br/>
        <w:t>басып тастауға беделі жетеді, шеніне жолай алмайды. Сөйтіп</w:t>
        <w:br/>
        <w:t>Аймангүлді қасына алып, қыдырған болып, сенбі және</w:t>
        <w:br/>
        <w:t>жексенбі күндері алтынды іздейді. Оны тауып алса, Цой</w:t>
        <w:br/>
        <w:t>арманына жетпей ме?</w:t>
        <w:br/>
        <w:t>50</w:t>
        <w:br/>
        <w:t>аңдамалы</w:t>
        <w:br/>
        <w:t>екенсіздер ғой, - деді де, телефон соғу мәнісіне көшті. --</w:t>
        <w:br/>
        <w:t>Көмбені іздеуді қолға алдыңыздар ма? Нәтижесі қалай?</w:t>
        <w:br/>
        <w:t>Майор Ділдәбеков Талғат пен Нұржанның Сарғабанға</w:t>
        <w:br/>
        <w:t>барып, іздеуге кіріскенін, онда Цойға кездескенін түсінікті</w:t>
        <w:br/>
        <w:t>тілмен қысқа баяндап берді. қедырылсы лык йен ені</w:t>
        <w:br/>
        <w:t>айта бастап еді, полковник оның сөзін бөлді: )</w:t>
        <w:br/>
        <w:t>олардың 5. шамамен</w:t>
        <w:br/>
        <w:t>болса да біліп алған жөн, конле олериксале рняятаттыын. Нн</w:t>
        <w:br/>
        <w:t>жайындағы ой-қоспарларыңыз маған ұнады. Шынында,</w:t>
        <w:br/>
        <w:t>екеніне дау жоқ, Батастнедеті кқалтындыл рыннадрық Ікек</w:t>
        <w:br/>
        <w:t>қылмыстылар еркіндікте жүр. Олардың жолын кесу кере!</w:t>
        <w:br/>
        <w:t>Қайткенмен де жасырған қазынаны табу керек. Сонда ойлаған</w:t>
        <w:br/>
        <w:t>мақсатқа тезірек жетеміз. Мұны бір деп біліңіз. Екіншіден, біздің</w:t>
        <w:br/>
        <w:t>қаланың бас дәрігерінде жұмысымыз жоқ, Оны сыйлаймыз. Бірақ</w:t>
        <w:br/>
        <w:t>Сарғабандағы</w:t>
        <w:br/>
        <w:t>телеграммаларды</w:t>
        <w:br/>
        <w:t>бүркеншек атпен жүрген секілді. Телеграмманың текстімен</w:t>
        <w:br/>
        <w:t>күнде оны жан адам білмейтін болсын. Қылмыскер оны іздеп,</w:t>
        <w:br/>
        <w:t>дәмелі боп жүре берсін. Мен енді. сендерге телефон соғып</w:t>
        <w:br/>
        <w:t>мазаламаймын. Жаңалық болса, өздерің хабарласыңыздар, -- деді.</w:t>
        <w:br/>
        <w:t>Талғат қалалық милиция бөлімінен шықты да орталық</w:t>
        <w:br/>
        <w:t>көшеге түсіп, пәтеріне қарай бет алды. Алыстан машинаның</w:t>
        <w:br/>
        <w:t>жарығы көрінді. Бар екпінімен зымырап келеді. Жақындағанда</w:t>
        <w:br/>
        <w:t>бүкіл көшені жарқыратып жіберді. Талғат жолдың шетіне</w:t>
        <w:br/>
        <w:t>шықты. Қасынан өте бергенде таныды. Цойдың машинасы.</w:t>
        <w:br/>
        <w:t>Шаң-тозаң басқан секілді. Күндізгідей ашық көк емес, түнгі</w:t>
        <w:br/>
        <w:t>жарықпен бозғылттау көрінеді.</w:t>
        <w:br/>
        <w:t>“Екі кештің арасында неменеге асығып жүр? Қайда барып</w:t>
        <w:br/>
        <w:t>қайтты?” Талғатқа осындай ой келді. Бүгін күн демалыс. Ол</w:t>
        <w:br/>
        <w:t>мұнда көптен бері қызмет істейді. Таныстары көп. Қыдырып</w:t>
        <w:br/>
        <w:t>жүрген шығар, деді де, ойына тағы да күдік келе қалды.</w:t>
        <w:br/>
        <w:t>өзінікі. Оны аямай, мұнша айдағаны қалай? Бірдемеге</w:t>
        <w:br/>
        <w:t>соқтығып қалса қайтеді? Неден шошынды ол?</w:t>
      </w:r>
    </w:p>
    <w:p>
      <w:r>
        <w:t>Цойдың үрейі кетіп, шошынғаны рас еді. Сарғабанның</w:t>
        <w:br/>
        <w:t>сазында Талғат пен Нұржанның кездесуі оны қатты</w:t>
        <w:br/>
        <w:t>шкі 49</w:t>
        <w:br/>
        <w:t>Жама 2Іілб ------Б</w:t>
        <w:br/>
        <w:t>келтіріп, протоколыңды жаза бер, жарқыным. Мен бәріне</w:t>
        <w:br/>
        <w:t>қол қоямын. Мен ұрымын. Қойманы тонаған мен. Құдай</w:t>
        <w:br/>
        <w:t>разы қылсын, енді мені қинамаңыз. -- Сәния көзінен жас</w:t>
        <w:br/>
        <w:t>моншақтап ағып бара жатты.</w:t>
        <w:br/>
        <w:t>Майор Ділдәбеков төмен қараған бойы үнсіз отырып қалды.</w:t>
        <w:br/>
        <w:t>Ол Сәнияның кеткенін де байқамады.</w:t>
        <w:br/>
        <w:t>Бұл кезде ауруханада да қойманың ұрланғаны көп сөз болып,</w:t>
        <w:br/>
        <w:t>әкімшілік жолымен қалай жазалаудың түрлерін сұрап, Цой таныс</w:t>
        <w:br/>
        <w:t>Аймангүл аурухананың қоймасы тоналғаны жайында хабарды</w:t>
        <w:br/>
        <w:t>естігенде Цойға қырсығы тие ме деп қатты абыржыған. Ұрлық</w:t>
        <w:br/>
        <w:t>сестра Глухованың кінәсынан болды дегенде жүрегі лүпілдеп</w:t>
        <w:br/>
        <w:t>қуанып кетті. Ауруханадағы әрлі әйелдердің бірі осы Аида</w:t>
        <w:br/>
        <w:t>болатын. Өзі жас, сауатты, әрі екі тілге бірдей жүйрік. Іштей</w:t>
        <w:br/>
        <w:t>күндеп Цойдан қызғанатын. Ол сотты боп жатса Аймангүл</w:t>
        <w:br/>
        <w:t>тілегіне жетпей ме? Цой Жұрымбаевқа телефон сокқанда</w:t>
        <w:br/>
        <w:t>Аймангүл күйеуінің қасында тұрған. Ахаттың жауабына</w:t>
        <w:br/>
        <w:t>қанағаттанбай, “Ұрлыққа себепшіні заң қатаң жазалайды,</w:t>
        <w:br/>
        <w:t>кәсіподағы дегенді қайдан шығардың? Ісін тура сотқа берсін</w:t>
        <w:br/>
        <w:t>демейсің бе?” деп, күңкілдеп ұрсып жүрді. Жұрымбаев әйелінің</w:t>
        <w:br/>
        <w:t>қамшылауымен Цойға ақылын бір-ақ айтты.</w:t>
        <w:br/>
        <w:t>-- Глухова бұрын жаза алып па еді? Онда жұмыстан</w:t>
        <w:br/>
        <w:t>шығарып жіберіңіз. Әрине, алдымен жергілікті комитет дей</w:t>
        <w:br/>
        <w:t>ме, сонысымен келіскен болсайшы.</w:t>
        <w:br/>
        <w:t>-- Оның бәрін білем, Ахат Жұрымбаевич, әлбетте олардың</w:t>
        <w:br/>
        <w:t>келісімі керек. Ал кейін сот орны қолдамай жүрсе қайтем?</w:t>
        <w:br/>
        <w:t>Олардың жұмысқа қайта ал дейтін заңы бар ғой.</w:t>
        <w:br/>
        <w:t>-- Мен тұрғанда қорықпа, бауырым. Олармен өзім</w:t>
        <w:br/>
        <w:t>сөйлесемін.</w:t>
        <w:br/>
        <w:t>-- Менің сенетін кісім өзіңіз, Ахат Жұрымбаевич. Осы</w:t>
        <w:br/>
        <w:t>істі ақырына дейін жеткізіп берсеңіз қарыздар қалмаймын.</w:t>
        <w:br/>
        <w:t>Жақсы, ал Аймангүл Жұрымбаеваның халі қалай? Бәрі кісінің</w:t>
        <w:br/>
        <w:t>көңіл күйіне байланысты. Иә, солай. Біз жаңа препарат күгіп</w:t>
        <w:br/>
        <w:t>отырмыз. абыржымасын, қолдан келгенін аямаймыз.</w:t>
        <w:br/>
        <w:t>Жұрымбаевтың күжілдеген дауысы естілді:</w:t>
        <w:br/>
        <w:t>-- Айманжан сізге сәлем айтып жатыр.</w:t>
        <w:br/>
        <w:t>-- О, сәлемат болсын. Өзіңіз де сау болыңыз. Бір кілтипан</w:t>
        <w:br/>
        <w:t>туа қалса, өзіңізді мазаласам айыпқа бұйырмассыз. -- Ар</w:t>
        <w:br/>
        <w:t>жағынан Жұрымбаевтың мақұлдаған дауысы естілді ме, Цой</w:t>
        <w:br/>
        <w:t>көңілденіп, трубканы іліп қойды. Қоңырау беріп, секретарь</w:t>
        <w:br/>
        <w:t>қыз арқылы Сейітқұлованы шақырды. Айша келгенде Цой</w:t>
        <w:br/>
        <w:t>60</w:t>
      </w:r>
    </w:p>
    <w:p>
      <w:r>
        <w:t>аңдамалы</w:t>
        <w:br/>
        <w:t>аралықты дәлме-дәл анықтап беріңізші. Бұған өте мұқият</w:t>
        <w:br/>
        <w:t>қарауыңызды өтінемін. Мұнда бір сантиметрдің өзі адам</w:t>
        <w:br/>
        <w:t>тағдырын шешуі мүмкін.</w:t>
        <w:br/>
        <w:t>-- Біз мұның бәрін тексергенбіз. Әйткенмен, тағы бір</w:t>
        <w:br/>
        <w:t>қарап шығайын. Материал дайын болған кезде қайда әкелейік?</w:t>
        <w:br/>
        <w:t>-- Мен майор Ділдәбековте отырамын. Сонда әкелерсіз.</w:t>
        <w:br/>
        <w:t>-- Құп болады, жолдас капитан. ары</w:t>
        <w:br/>
        <w:t>Майор Ділдәбеков Талғатты асыға күтіп отыр еді. Есіктен</w:t>
        <w:br/>
        <w:t>кірген сәтге, қысқа амандықтан соң тура іске көшті.</w:t>
        <w:br/>
        <w:t>-- Қойманың қалай ұрланғанын естіп жатқан шығарсыз.</w:t>
        <w:br/>
        <w:t>Мұның өзі біраз жұмбақ қалдырды. Жоғалған одеялдың</w:t>
        <w:br/>
        <w:t>біреуін сатып жүрген жерінен Байболова дегенді ұстадық.</w:t>
        <w:br/>
        <w:t>Дүниені тонаған сол ғой деп отырғанда, қалған мүлік медсестра</w:t>
        <w:br/>
        <w:t>Глухованың кілетінен табылды. Мұның бәрі маған оңай тиіп</w:t>
        <w:br/>
        <w:t>жатқан жоқ, ұрыларды қасақана ұстамай отырған сияқтымын.</w:t>
        <w:br/>
        <w:t>Жан-жақтан ұрыларды неге ұстамайсың, неге тергеуге</w:t>
        <w:br/>
        <w:t>алмайсың деп, мазамды алып барады. Осының өзі бізді негізгі</w:t>
        <w:br/>
        <w:t>қолға алған істен алаңдататын түрі бар. Сіз кеткелі бері</w:t>
        <w:br/>
        <w:t>әңгімеміз осы қойманың жайы.</w:t>
        <w:br/>
        <w:t>-- Әлихан Ділдәбекович, аурухананың қоймасының</w:t>
        <w:br/>
        <w:t>тоналуы меніңше қылмысты бүркеудің өрескел түрі секілді.</w:t>
        <w:br/>
        <w:t>-- Талғат Майлыбаевич, қойманы ұрлап тұрып, оны</w:t>
        <w:br/>
        <w:t>қылмысты жасырудың өрескел түрі дейсіз. Ұрлықтың өзі</w:t>
        <w:br/>
        <w:t>қылмыс емес пе? Байқауымша, мұны алтынмен астыртын</w:t>
        <w:br/>
        <w:t>сауда жасаушылардың ісі деп соларға телитін секілдісіз.</w:t>
        <w:br/>
        <w:t>Кешіріңіз, ұқпадым.</w:t>
        <w:br/>
        <w:t>-- Мен лейтенант Ибрагимованың қорытындысын күтіп</w:t>
        <w:br/>
        <w:t>отырмын. Әкелгеннен кейін сіздің сұрағыңызға жауап берейін.</w:t>
        <w:br/>
        <w:t>-- Есіктен кірген Мәруәны көріп: -- Міне, лейтенанттың</w:t>
        <w:br/>
        <w:t>өзі де келді. Қазір төрт көзіміз түгел отырғанда ақылға салып</w:t>
        <w:br/>
        <w:t>көрелік. Өздеріңіз қараңыздар, терезенің астыңғы табаны мен</w:t>
        <w:br/>
        <w:t>жерге дейін бір жарым метр екен. Ал туфлидің таңбасы</w:t>
        <w:br/>
        <w:t>терезенің астыңғы табанына мүлде жақын түскен. Арасы не</w:t>
        <w:br/>
        <w:t>бары бес-ақ сантиметр. Айталық мен терезенің крест түрінде</w:t>
        <w:br/>
        <w:t>салынған темірінің біреуінен ұстап, аяғымды қабырғаға тіреп</w:t>
        <w:br/>
        <w:t>көтерілдім дейін. Сонда мен жерде тұрып, аяғымды бір жарым</w:t>
        <w:br/>
        <w:t>метр соза аламын ба? Бұл мүмкін емес. Мейлі менің аяғым</w:t>
        <w:br/>
        <w:t>табалдырыққа дейін жетсін делік. Онда мен ішке кіре алмас</w:t>
        <w:br/>
        <w:t>едім. Тізем кеудеме тіреліп, кедергі келтірер еді.</w:t>
        <w:br/>
        <w:t>- Сонда қабырғадағы туфлидің таңбасы қайдан келген?</w:t>
        <w:br/>
        <w:t>-- деді Нұржан Талғаттың сөзін бөліп.</w:t>
        <w:br/>
        <w:t>-- Мен де соны айтайын деп едім. Қойманы тонаушы</w:t>
        <w:br/>
        <w:t>ұрыны әйел етіп көрсету үшін туфлиді қолына кигізіп; бар</w:t>
        <w:br/>
        <w:t>63</w:t>
        <w:br/>
        <w:t>Ф Ааңдамалы</w:t>
      </w:r>
    </w:p>
    <w:p>
      <w:r>
        <w:t>-- Сол жаңалықтарыңызды естігенше тынышым кетіп,</w:t>
        <w:br/>
        <w:t>дегбірім қалмай отыр. Бірдеме таптыңыздар ма? Кәне,</w:t>
        <w:br/>
        <w:t>айтыңыздаршы, -- деді.</w:t>
        <w:br/>
        <w:t>Талғат өздерінің Цоймен және Аймангүлмен</w:t>
        <w:br/>
        <w:t>сазында, Рахым жатқан жердің тұсында кездескендерін</w:t>
        <w:br/>
        <w:t>Ділдәбеков ойланып қалды. Столдың үстінде жатқан</w:t>
        <w:br/>
        <w:t>темекісін алып, Талғаттың қарсысындағы орындыққа отырды.</w:t>
        <w:br/>
        <w:t>-- Шынын айтсам, сенгің келмейді. Көңілге конбайтын</w:t>
        <w:br/>
        <w:t>секілді. Бәрімізге құрметті Цой Сарғабанға барады деп кім</w:t>
        <w:br/>
        <w:t>ойлаған. Және қасында жас келіншегі бар, -- Ділдәбеков мырс</w:t>
        <w:br/>
        <w:t>етіп, басын шайқады. -- Қылмысты іздеуде кісі әртүрлі оқиғаға</w:t>
        <w:br/>
        <w:t>кездесуі мүмкін. Бірақ мұндай жаңалықты күткен жоқ едім.</w:t>
        <w:br/>
        <w:t>-- Байқауымша, сіз біздің Цоймен кездескенімізге</w:t>
        <w:br/>
        <w:t>шүбәланасыз ба?</w:t>
        <w:br/>
        <w:t>-- Неге сенбейін. Мен, жәй, өзімнің таңғалғанымды</w:t>
        <w:br/>
        <w:t>айтып отырмын.</w:t>
        <w:br/>
        <w:t>-- Цой Сарғабанға бекер барып жүр ме? Қалай ойлайсыз?</w:t>
        <w:br/>
        <w:t>-- Рахымның жасырып кеткен қазынасын іздеп жүр деп</w:t>
        <w:br/>
        <w:t>айтпақшысыз ба?</w:t>
        <w:br/>
        <w:t>-- Мен олай дегенім жоқ. Бірақ оның қаладан соншама</w:t>
        <w:br/>
        <w:t>ұзап кетуіне таңым бар.</w:t>
        <w:br/>
        <w:t>-- Аймангүлді қаланың бәрі біледі. Жас келіншектің бетіне</w:t>
        <w:br/>
        <w:t>шіркей келтірмейін дегені шығар.</w:t>
        <w:br/>
        <w:t>-- Әлихан Ділдәбекович, Қаратал мен Көксу өзеңдерінің</w:t>
        <w:br/>
        <w:t>бойында жасырынбақ ойнаса адасатын, түйе кірсе көрінбейтін</w:t>
        <w:br/>
        <w:t>тасалары кеп, Қаладан жырақ, айдалаға, маңайында қалқаны</w:t>
        <w:br/>
        <w:t>жоқ Сарғабанның сазына баруы қалай?</w:t>
        <w:br/>
        <w:t>Осы кезде фотолаборант кірді. Газетке суы кеппеген</w:t>
        <w:br/>
        <w:t>суреттерді жайып тастап, майордың алдына жылжытып әкеп</w:t>
        <w:br/>
        <w:t>қойды да өзі шығып кетті. Ділдәбеков суреттерге үңіліп қарай</w:t>
        <w:br/>
        <w:t>бастады. Нұржан алыста “Москвич” машинасының тұрғанын,</w:t>
        <w:br/>
        <w:t>одан бір еркек пен бір әйелдің шығып бара жатқанын,</w:t>
        <w:br/>
        <w:t>ақжарқын Аймангүлдің өздерімен сөйлескен кезін, Цойдың</w:t>
        <w:br/>
        <w:t>жарқабақтан көтеріліп, машинаның қасына келгенін, номеріне</w:t>
        <w:br/>
        <w:t>үңіліп қарағанын, былайша айтқанда Сарғабан сазындағы</w:t>
        <w:br/>
        <w:t>барлық кездесулерді суретке түсіріп алған еді. Майор</w:t>
        <w:br/>
        <w:t>суреттерден көзін тайдырып, жотасын орындықтың</w:t>
        <w:br/>
        <w:t>арқалығына тіреп, шегініп отырды.</w:t>
        <w:br/>
        <w:t>-- Ия, соның өзі. -- Талғатқа тура қарап: -- Сіз оның</w:t>
        <w:br/>
        <w:t>Сарғабанға баруын қалай жорисыз?-- деді.</w:t>
        <w:br/>
        <w:t>-- Мен Цойды танымаймын. Бірінші рет көрдім. Бірақ,</w:t>
        <w:br/>
        <w:t>оның Сарғабанға баруы күдік қалдырады.</w:t>
        <w:br/>
        <w:t>- Демалыс күні жұрт қыдырып, жадырап қалады. Әлгінде</w:t>
        <w:br/>
        <w:t>47</w:t>
        <w:br/>
        <w:t>Жамая 1рблой</w:t>
      </w:r>
    </w:p>
    <w:p>
      <w:r>
        <w:t>жүріске жарайды,- деп Қатыш көк байталдың сырын</w:t>
        <w:br/>
        <w:t>айтып жатты.</w:t>
        <w:br/>
        <w:t>Көк байтал үстіне ер салдырғанымен, кісі мінгізбей, үркіп</w:t>
        <w:br/>
        <w:t>біраз әлек салды. Нұржан атқа мықты екен. Ерге жабысып,</w:t>
        <w:br/>
        <w:t>айрылмады. Көк байтал құлағын қайшылап, аяғын тік-тік</w:t>
        <w:br/>
        <w:t>басып, бір бүйірлей жұлқынып алып қашып тұрды.</w:t>
        <w:br/>
        <w:t>Талғат шабдар биеге мінген. Аздаған жорғасы бар екен.</w:t>
        <w:br/>
        <w:t>Жүгенін қағып отырса, байпаңдап жорғасына салады. Еліріп,</w:t>
        <w:br/>
        <w:t>ауыздықпен алысып тұрған көк байтал енесін көрген соң</w:t>
        <w:br/>
        <w:t>соған қарай ұмтылып, сүйкенісе қатарласып жүрді.</w:t>
        <w:br/>
        <w:t>Сарғабанның жазығына шыққаннан кейін Нұржан атының</w:t>
        <w:br/>
        <w:t>басын ірікпеді. Бетін батысқа түзеп, шаба жөнелді. Жиырма</w:t>
        <w:br/>
        <w:t>минуттай шапқаннан кейін көк байталдың екпіні бәсеңдей</w:t>
        <w:br/>
        <w:t>бастады. Әлгіндей емес, шабысы баяу, кібіртіктеп қалған.</w:t>
        <w:br/>
        <w:t>Екі танауынан бу атып, дір-дір қағып енесіне ықтап, соқтығыса</w:t>
        <w:br/>
        <w:t>келіп тоқтады. Аздан соң басын шұлғып пысқыра түсіп, аяндап</w:t>
        <w:br/>
        <w:t>жүріп отырды. Кең далада құстың пыр етіп ұшқаны, бұта</w:t>
        <w:br/>
        <w:t>түбінен қоянның тұра қашқаны секілді оқыс дыбыс естілгенде</w:t>
        <w:br/>
        <w:t>басын шапшаң көтеріп, құлағын қайшылап, еліре қарап,</w:t>
        <w:br/>
        <w:t>жұлқына түседі де, сонан соң үйреншікті аяңына қайта басады.</w:t>
        <w:br/>
        <w:t>Талғат Нұржанға бүрылып, бір аяғын үзеңгіден шығарып,</w:t>
        <w:br/>
        <w:t>ерге жамбастай отырды да:</w:t>
        <w:br/>
        <w:t>-- Бүгін күн дүйсенбі ме? Біз жұмаға дейін бүкіл өрісті</w:t>
        <w:br/>
        <w:t>кезсек те Рахымның қылмыстылардан жасырған қазынасын</w:t>
        <w:br/>
        <w:t>қайткенмен де табуымыз керек. Сәтсіздікке ұшырасақ, онда</w:t>
        <w:br/>
        <w:t>шапшаң кетуге тура келеді.</w:t>
        <w:br/>
        <w:t>-- Ұға алмадым, жолдас капитан. Қалайша кетеміз?</w:t>
        <w:br/>
        <w:t>-- Қазынаны іздеуге бізден басқа адамдар да келеді. Біз</w:t>
        <w:br/>
        <w:t>олардың ниетіне кедергі жасамауға тиіспіз.</w:t>
        <w:br/>
        <w:t>-- Кім олар?</w:t>
        <w:br/>
        <w:t>-- Өз көзіңмен көргенше айту қиын, - деді Талғат ердің</w:t>
        <w:br/>
        <w:t>үстіне оңтайланып отырып.</w:t>
        <w:br/>
        <w:t>Рахым қайтыс болғаннан кейін өрісте жатқан жерлерінің</w:t>
        <w:br/>
        <w:t>жобасы сызылып, шамамен қағаз бетіне түсірілген еді. Талғат</w:t>
        <w:br/>
        <w:t>сол картаның көшірмесін алған болатын. Жотасын желге беріп,</w:t>
        <w:br/>
        <w:t>ық жасап картаны жайды. Қасына келіп тұрған Нұржанға:</w:t>
        <w:br/>
        <w:t>-- Мынау қалың ши Рахым жатқан жер. Ал мына белгі, -</w:t>
        <w:br/>
        <w:t>деді алыстағы шошайған қурайды көрсетіп, -- Көкмойнақ</w:t>
        <w:br/>
        <w:t>жұлып алған шалбардың балағы жатқан жерді көрсетеді. Сол</w:t>
        <w:br/>
        <w:t>қурай өскен төмпешіктен бастап мына сайдың қуысын ала</w:t>
        <w:br/>
        <w:t>өзенге дейінгі аймақ бір шаршы километрге жақындап қалады.</w:t>
        <w:br/>
        <w:t>Рахым бұл жерден алысқа жасыра алмаса керек. Осы тұсты</w:t>
        <w:br/>
        <w:t>бір шолып шықсак, қайтеді? Қалай, кірісеміз бе?</w:t>
        <w:br/>
        <w:t>52</w:t>
        <w:br/>
        <w:t>Таңдамалы</w:t>
        <w:br/>
        <w:t>Екеуі аттан шапшаң түсті де шабдар биені тұсаулап, көк</w:t>
        <w:br/>
        <w:t>Ы. шылбырын Талғаттың үзеңгісіне байлап, қоя берді.</w:t>
        <w:br/>
        <w:t>Екеуінің қолында екі істік темір. Шұқырларды шұқылап,</w:t>
      </w:r>
    </w:p>
    <w:p>
      <w:r>
        <w:t>бұтаның арасын ашып, бір сүйем қалдырмай қарап,</w:t>
        <w:br/>
        <w:t>күманданған жерін қопарып қазып келеді. Алғаш жедел</w:t>
        <w:br/>
        <w:t>кірісіп, біраз өндіріп тастаған секілді еді. Аздан соң қол ауырып,</w:t>
        <w:br/>
        <w:t>бел тала бастады. Шаршағандарын білдіргісі келмей, жұмыста-</w:t>
        <w:br/>
        <w:t>рын жалғай берді. Түс ауған шамасында Нұржан шыдай алмай</w:t>
        <w:br/>
        <w:t>түрегеліп, белін жазды, шидің ҮСНЕН бос топырақты</w:t>
        <w:br/>
        <w:t>кішкене жкпен қопарып жатқан Талғатқа:</w:t>
        <w:br/>
        <w:t>- зарын құйып айран ала шықпаған екенбіз. Таңдайым</w:t>
        <w:br/>
        <w:t>кеуіп барады, - деді, ылы</w:t>
        <w:br/>
        <w:t>-- Аңшылар азық алып шықпайтын болар. Өйтсек біздің</w:t>
        <w:br/>
        <w:t>бұл жүргенімізді теріс жориды ғой...</w:t>
        <w:br/>
        <w:t>Жабағы күн қайтқаннан бері қайта-қайта тысқа шығып,</w:t>
        <w:br/>
        <w:t>Сарғабан жаққа көз тігіп, Талғаттардың келуін асыға күтіп</w:t>
        <w:br/>
        <w:t>жүрген. Бұрын аң-құс аулап көрмеген екі жас аттарды бекер</w:t>
        <w:br/>
        <w:t>қинай ма деп іштей күдіктеніп, шыдамсыздана күткен.</w:t>
        <w:br/>
        <w:t>екі аттыны көргенде Талғаттар екенін байқады. Қақпаны</w:t>
        <w:br/>
        <w:t>ашып, көбіктеніп ақ тер басқан шабдар бие мен көк байталды</w:t>
        <w:br/>
        <w:t>суытпақшы болды. Қораға кіргенде екі аттың тың екенін</w:t>
        <w:br/>
        <w:t>байқады, бірақ екі жігіт қалжыраған. Түрлері кісі көргісіз.</w:t>
        <w:br/>
        <w:t>Күні бойы топырақ пен балшыққа аунаған секілді. Жабағы</w:t>
        <w:br/>
        <w:t>мұны аттан құлап, әбігерге түскен деп ойласа, Қатыш басқаша</w:t>
        <w:br/>
        <w:t>жорыды. Түлкінің ініне кезігіп, соның бос қуыс екенін</w:t>
        <w:br/>
        <w:t>аңғармай, бекер қазып, тәжірибесіздік жасаған ғой деп ойлады.</w:t>
        <w:br/>
        <w:t>Талғат пен Нұржан жуынып-шәйініп алған соң бір екі</w:t>
        <w:br/>
        <w:t>кесе шай ішті де кешкі асты ішуге мұршасы келмей, төсекке</w:t>
        <w:br/>
        <w:t>құлай кетті. Ұйқысы қанып тұра қалса, тамағын жылытып</w:t>
        <w:br/>
        <w:t>берейін деп, Қатыш түннің біраз мезгіліне дейін ұйықтамай</w:t>
        <w:br/>
        <w:t>жатты. Екі жігіт оянбады. Ертеңіне олар тағы таң сәріде</w:t>
        <w:br/>
        <w:t>Сарғабанның сазына қарай аттанды. Жабағы күндегі әдетінше</w:t>
        <w:br/>
        <w:t>шабдар бие мен көк байтал зорығып қалды ма деп ойлайды.</w:t>
        <w:br/>
        <w:t>Бірақ күн сайын шаршап, болдырып қайтқан екі жігітті көреді.</w:t>
        <w:br/>
        <w:t>Осылай төрт күн өткен. Бұл күн бейсенбі еді. Екі жігіт</w:t>
        <w:br/>
        <w:t>әдеттегіден мүлде кеш оралды. Қатыш жас қонақтарының</w:t>
        <w:br/>
        <w:t>күнде тамақты күтпей, қалжырап, төсекке құлайтынын көрген</w:t>
        <w:br/>
        <w:t>соң, бүгін пельменді шаймен әкелді. Шай ішіп болғаннан</w:t>
        <w:br/>
        <w:t>соң, өздері қалған оңаша отырыста Нұржан:</w:t>
        <w:br/>
        <w:t>2 -- Бізден бұрын біреулер өзен жағасын шарлап, қазынаны</w:t>
        <w:br/>
        <w:t>іздеген бе деймін. Әлгі шұқыр ін емес, қолмен қазылған.</w:t>
        <w:br/>
        <w:t>Айналасында қым-қиғаш іздер жатыр,- деп, өзінің қаупін</w:t>
        <w:br/>
        <w:t>білдірді. Мұның орны бар еді: бүгін өзен жағасында окшау</w:t>
        <w:br/>
        <w:t>53</w:t>
        <w:br/>
        <w:t>Жама» %ПОблай</w:t>
        <w:br/>
        <w:t>күшімен қабырғаға басқан. Таңбаға қарағанда мұны жасап</w:t>
        <w:br/>
        <w:t>жүрген адам мол күштің иесі емес, әлжуаз әлсіз жан, бойы</w:t>
        <w:br/>
        <w:t>да биік болмаса керек. ) )</w:t>
        <w:br/>
        <w:t>-- Қалай? - деді майор сенімсіз түрмен. -- Мына сөзіңізге</w:t>
        <w:br/>
        <w:t>қарағанда қылмыскердің қойманы тонауға ниеті болмаған</w:t>
        <w:br/>
        <w:t>секілді. Сіздің бұл долбарыңызды теріске шығаратын айғақ</w:t>
        <w:br/>
        <w:t>дәлелдер бар. ) )</w:t>
        <w:br/>
        <w:t>-- Әлихан Ділдәбекович, фактіден ешкім бұлтара алмайды.</w:t>
        <w:br/>
        <w:t>Байқасаңыз, мен де құр қиялға берілмей дәлел айтып отырған</w:t>
      </w:r>
    </w:p>
    <w:p>
      <w:r>
        <w:t>сияқтымын. Қойманы тонаған күні қар жауғаны белгілі. Одан</w:t>
        <w:br/>
        <w:t>бұрын бет қаратпайтын қара суық жүрді. Жер қара қатқақ</w:t>
        <w:br/>
        <w:t>боп жатты. Сондай кезде мынадай жаздық туфлиді қалай</w:t>
        <w:br/>
        <w:t>киеді? Сарапшылардың қорытындысына Жариғанда қабырғадан</w:t>
        <w:br/>
        <w:t>Олай етпесе таңба түспеген болар еді. Сөйтіп, қойманы тонаған</w:t>
        <w:br/>
        <w:t>ұры әйел емес, еркек.</w:t>
        <w:br/>
        <w:t>-- Талғат Майлыбаевич, сіздің қылмыстыларды әшкерелеу</w:t>
        <w:br/>
        <w:t>мәнеріңізге тәнтімін. Қылмысты ашу үшін үлкен ой иесі, ақыл</w:t>
        <w:br/>
        <w:t>иесі болу керек екенін ұққандаймын. Бірақ біз үшін факті</w:t>
        <w:br/>
        <w:t>үлкен кұдіретті күш. Одан аса алмаймыз. Біз жақында</w:t>
        <w:br/>
        <w:t>аурухананың қоймасынан ұрланған заттарды базарда сатып</w:t>
        <w:br/>
        <w:t>жүрген жерінен Байболова дегенді ұстадық, Ол мұны көшеден</w:t>
        <w:br/>
        <w:t>тауып алдым деген сылтау айтты. Бірак, біз оған қалған одеял</w:t>
        <w:br/>
        <w:t>мен кілем төсеніш табылса, жазаны жеңілдетіп, босатамыз деген</w:t>
        <w:br/>
        <w:t>шарт қойдық, Байболова қойманы кімнің ұрлағанын айтып</w:t>
        <w:br/>
        <w:t>берді. Он тоғыз одеял Глухованың үйінің клетінен табылды.</w:t>
        <w:br/>
        <w:t>Ал сіз қылмыскер әйел емес, еркек дейсіз. Және кілеттің</w:t>
        <w:br/>
        <w:t>аузында Глухова салған балғадай шойын қара құлпы бар.</w:t>
        <w:br/>
        <w:t>Талғат бүгіліп, басын төмен салып, бір сот үнсіз отырды.</w:t>
        <w:br/>
        <w:t>Саусағын шошаң етіп көтеріп.</w:t>
        <w:br/>
        <w:t>-- Әлихан Ділдәбекович, қылмыскерді онша ақымақ деп</w:t>
        <w:br/>
        <w:t>ойлау қиын. Сестра Глухованың ұрлыққа бейім емес екенін</w:t>
        <w:br/>
        <w:t>біледі. Ұрлаған заттарын соның кілетіне жасыра тұрып,</w:t>
        <w:br/>
        <w:t>кейін алайын деген шығар. Солай жасауы мүмкін бе?</w:t>
        <w:br/>
        <w:t>Глухованың үйіне заттарды жасыруын осылай ойлауға болады</w:t>
        <w:br/>
        <w:t>ғой. Немесе Глухованы ұры етіп көрсетіп, қаралап, одан</w:t>
        <w:br/>
        <w:t>құтылғысы келген. Иә, әлгінде сіз койманы тонаудың өзі</w:t>
        <w:br/>
        <w:t>қылмыс емес пе? Сөйтіп тұрып, ол қылмысты жапқысы</w:t>
        <w:br/>
        <w:t>келгені несі? - дедіңіз. Қылмыс пен қылмыстың арасында</w:t>
        <w:br/>
        <w:t>үлкен айырма бар. Дәлелденбеген ойды күнілгері жария ету</w:t>
        <w:br/>
        <w:t>жарамайды. Сөйтседе, қойманы тонаушы өзінің үлкен</w:t>
        <w:br/>
        <w:t>сұмдығын жасыру үшін арзан, пасық іске барған.</w:t>
        <w:br/>
        <w:t>64</w:t>
        <w:br/>
        <w:t>айшы ашалы алы ыНн са а ы. ПШақбамалы</w:t>
        <w:br/>
        <w:t>әрі-бері тыным таппай жүр еді. Кіре беріп, босаға жақта</w:t>
        <w:br/>
        <w:t>состиып тұрып қалған Айшаның қасына келіп, үңіле қарап:</w:t>
        <w:br/>
        <w:t>-- Тәжірибеңіз бар адамсыз. Кәне, ақылыңызды</w:t>
        <w:br/>
        <w:t>айтыңызшы, не істейміз? Сіздің сенген Глуховаңыз бәрімізді</w:t>
        <w:br/>
        <w:t>жалаңаштап тұрып мұзға отырғызып кетті. Одан аулақ жүр</w:t>
        <w:br/>
        <w:t>дедім. Көнбедіңіз. Бәлкім, тағы қорғаныш болмақ ойыңыз</w:t>
        <w:br/>
        <w:t>бар шығар, - деді. )</w:t>
        <w:br/>
        <w:t>Аурухананың шаруашылық жөніндегі сестрасы бұдан бір</w:t>
        <w:br/>
        <w:t>жеті бұрын демалысқа кеткен еді. Оның орнына Ай</w:t>
        <w:br/>
        <w:t>сұрауы бойынша Аида Глухова тағайындалған. Бас дәрігер</w:t>
        <w:br/>
        <w:t>бүкіл коллективтің көзінше Глуховаға сенім көрсетпейтінін</w:t>
        <w:br/>
        <w:t>сездірген. Бірақ Айша аурухананың төсек-орнын жөндеп,</w:t>
        <w:br/>
        <w:t>тәртіпке келтіру өзіне тапсырылып отырғандықтан бұл іске</w:t>
        <w:br/>
        <w:t>Глухованың көмегін ғана қалаған. Астанадан комиссия келгенде</w:t>
        <w:br/>
        <w:t>бүкіл палаталар жарқырап тұрса, оған сестра Глухованың</w:t>
        <w:br/>
        <w:t>еңбегі сіңгенін білсе, бас дәрігердің берген сөгісін алып</w:t>
        <w:br/>
        <w:t>тастауға көмегі, себебі тиер ме деп ойлаған еді. Цой енді</w:t>
        <w:br/>
        <w:t>Глухованы ғана емес, Айшаны да кіналайтын сияқты. Осы</w:t>
        <w:br/>
        <w:t>бәледен аулақ болу үшін Глухованы қызғыштай қорғаудан</w:t>
      </w:r>
    </w:p>
    <w:p>
      <w:r>
        <w:t>аулақ жүр дегендей ыңғай білдіреді.</w:t>
        <w:br/>
        <w:t>-- Менің сөзім сізге түсінікті болса керек еді. Глуховамен</w:t>
        <w:br/>
        <w:t>бірге жауап беремін десеңіз, өзіңіз біліңіз. -- Цой шаршаған</w:t>
        <w:br/>
        <w:t>түрмен орнына барып отырды.</w:t>
        <w:br/>
        <w:t>-- Бәлкім Глухованың салақтығы бар шығар. Бірак, дүние-</w:t>
        <w:br/>
        <w:t>мүліктің ұрлануына оның қатысы жоқ. Милиция орындары</w:t>
        <w:br/>
        <w:t>қылмыстыларды іздеп жатқан көрінеді. Базардан одеял сатып</w:t>
        <w:br/>
        <w:t>жүрген бір әйелді ұстаса керек. Кіналы адамдарды табар өздері,</w:t>
        <w:br/>
        <w:t>-- деді Айша.</w:t>
        <w:br/>
        <w:t>(-- Сіз айтып отырған әйелді милиция әлде қашан босатып</w:t>
        <w:br/>
        <w:t>жіберген. Бұл -- қылмыс жасаушы басқа адам деген сөз.</w:t>
        <w:br/>
        <w:t>Милицияны тағы ауруханаға қаптатып жібере алмаймын.</w:t>
        <w:br/>
        <w:t>Маған мекеменің беделі қымбат. Глухова қазіргі сағаттан бастап</w:t>
        <w:br/>
        <w:t>жұмыс істемейді. Бұйрыққа қол қойылған. Жергілікті</w:t>
        <w:br/>
        <w:t>комитеттің председателі ретінде бұйрықпен танысқаныңыз үшін</w:t>
        <w:br/>
        <w:t>қол қойыңыз, - деп, Цой бір жапырақ қағазды алдына койды.</w:t>
        <w:br/>
        <w:t>Айша көз жүгіртіп оқып шықты. Бұйрыққа Глухованың</w:t>
        <w:br/>
        <w:t>бұрыннан-ақ өз жұмысына салақ қарап келгені, канша айтылса</w:t>
        <w:br/>
        <w:t>да одан тиісті қорытынды шығармағаны, әкімшілік түзеле ме</w:t>
        <w:br/>
        <w:t>деп соңғы рет сөгіс бергені тізбектеліп жазылған. Қойманың</w:t>
        <w:br/>
        <w:t>ұрлануы Глухованың салақтығы деп тапқан. Еңбек заңының</w:t>
        <w:br/>
        <w:t>жұмыста сенім көрсетуге жарамайды деген қатал тармағымен</w:t>
        <w:br/>
        <w:t>шығарыпты.</w:t>
        <w:br/>
        <w:t>бі</w:t>
        <w:br/>
        <w:t>Фаңдамалы</w:t>
        <w:br/>
        <w:t>соң бұл қалаға келе ме деген мәселеге келсек, олар оралуға тиіс.</w:t>
        <w:br/>
        <w:t>Өйткені оларды үркітіп алмау үшін бұл іске Рысбек Тілеуовтың</w:t>
        <w:br/>
        <w:t>көмегін сұрадық. Ол да күпшектей ағаш аяқпен жүретін адам.</w:t>
        <w:br/>
        <w:t>Меніңше қылмыстылар осы торға түссе керек.</w:t>
        <w:br/>
        <w:t>-- Тілеуов аузына берік адам ба?</w:t>
        <w:br/>
        <w:t>-- Отан соғысының мүгедегі, өмірдің ашы-тұшысын</w:t>
        <w:br/>
        <w:t>көрген кісі.</w:t>
        <w:br/>
        <w:t>-- Онда белгісіз ақсақ кісі мен дәрігерді осы қаладан</w:t>
        <w:br/>
        <w:t>күтетін болдық ғой. -- Полковник Сарғабан оқиғасы</w:t>
        <w:br/>
        <w:t>жайындағы үлкен папканы ақтарып отырып: -- Цойдың</w:t>
        <w:br/>
        <w:t>жауабында ол бар кінаны Глуховаға аударғысы келетіні</w:t>
        <w:br/>
        <w:t>байқалады. Терезені әдейі ашық қалдырған да, ұрлық жасаушы</w:t>
        <w:br/>
        <w:t>сол Глухозаның өзі дейді.</w:t>
        <w:br/>
        <w:t>-- Глухованы тергеуден босатқаннан кейін бұған оның</w:t>
        <w:br/>
        <w:t>қалай қарайтынын анықтаған жоқпыз.</w:t>
        <w:br/>
        <w:t>-- Цой бұдан жиырма минут бұрын өз машинасына</w:t>
        <w:br/>
        <w:t>отырып, Сарғабанға жүріп кетті. Қасына бір жігітті қосып,</w:t>
        <w:br/>
        <w:t>Нұржан Мақатаевты отырғызып жібердік. Олар Сарғабанның</w:t>
        <w:br/>
        <w:t>тұсында Цойға жолығуға тиіс.</w:t>
        <w:br/>
        <w:t>-- Цой Нұржанды таниды. Бұрын кездескен. Сонысы</w:t>
        <w:br/>
        <w:t>бөгет болмай ма?</w:t>
        <w:br/>
        <w:t>-- Майор Ділдәбеков ол жайын да айтты. Нұржандар</w:t>
      </w:r>
    </w:p>
    <w:p>
      <w:r>
        <w:t>дәрігермен бетпе-бет кездеспейді. Оның қажеті де жоқ, Тек</w:t>
        <w:br/>
        <w:t>Цойдың қай тұста тоқтағанын анықтап қайтады. Сол жерге</w:t>
        <w:br/>
        <w:t>вертолет жібереміз.</w:t>
        <w:br/>
        <w:t>Бір сағат өтпей стол үстінде тұрған арнаулы аппараттан</w:t>
        <w:br/>
        <w:t>Нұржанның дауысы естілді. Цой резинка етік киіп, ашпалы</w:t>
        <w:br/>
        <w:t>басқыш алып, өзенді жағалап кеткен. Ол Рахым жатқан шидің</w:t>
        <w:br/>
        <w:t>түбіне барып, нақ сол түстан өзенге беттеген.</w:t>
        <w:br/>
        <w:t>Майор Ділдәбеков қысқа жауап қатты:</w:t>
        <w:br/>
        <w:t>-- Сізді жақсы түсіндім. Көзге түспей, шапшаң</w:t>
        <w:br/>
        <w:t>қайтыңыздар!</w:t>
        <w:br/>
        <w:t>-- Құп болады, жолдас майор!</w:t>
        <w:br/>
        <w:t>Арнаулы аппараттың дыңылдаған үні естілді...</w:t>
        <w:br/>
        <w:t>СЕГІЗІНШІ ТАРАУ</w:t>
        <w:br/>
        <w:t>Олег Майснер тоғызға он бес минут қалғанда үйінен шығатын.</w:t>
        <w:br/>
        <w:t>Емхана алыс емес, он минуттың жол. Ол көшенің бір жақ бетімен</w:t>
        <w:br/>
        <w:t>жүріп, жұмыстан қайтқанда да сол жүрген жолымен қайта оралады.</w:t>
        <w:br/>
        <w:t>Сұңғақ бойлы, арықша келген жас жігіт. Киімі де, жүріс-тұрысы</w:t>
        <w:br/>
        <w:t>дабір қалыпты, өзгермейді. Үстінде сәнмен тіккен, жалпақ қалталы</w:t>
        <w:br/>
        <w:t>71</w:t>
        <w:br/>
        <w:t>Жамая 910бғғ0</w:t>
        <w:br/>
        <w:t>-- Қойма есігінің қанша кілті бар?</w:t>
        <w:br/>
        <w:t>-- Сестра хозяйка маған бір кілт беріп кеткен. Басқасын</w:t>
        <w:br/>
        <w:t>білмеймін.</w:t>
        <w:br/>
        <w:t>-- Қойманы құлыптағанда сүргіш салына ма?</w:t>
        <w:br/>
        <w:t>-- Есік коридордың ішінде, оған сүргіш салғаның көрген</w:t>
        <w:br/>
        <w:t>емеспін.</w:t>
        <w:br/>
        <w:t>-- Кілеттің кілтін қайда қоясыздар?</w:t>
        <w:br/>
        <w:t>-- Күндіз үйде ешкім болмайды. Және үйге ұры түскенін</w:t>
        <w:br/>
        <w:t>естіген емеспіз. Үйдің, кілеттің кілттерін сырттағы</w:t>
        <w:br/>
        <w:t>табалдырыңтың астына тастай саламыз. Інім мектепте оқиды</w:t>
        <w:br/>
        <w:t>ғой. Мен жұмыста жүргенде есікті өзі ашады.</w:t>
        <w:br/>
        <w:t>-- Кілетті жиі ашып тұрасыздар ма?</w:t>
        <w:br/>
        <w:t>-- Кілеттің ішінде ор бар. Соған күзде картоп толтырып</w:t>
        <w:br/>
        <w:t>тастағанбыз. Одан кейін ашқанымыз жоқ.</w:t>
        <w:br/>
        <w:t>-- Менің сұрағым бітті. Сізге рахмет. Талғаттың жылы</w:t>
        <w:br/>
        <w:t>сөзі дәмелендірді ме, Глухова өтініш айтты:</w:t>
        <w:br/>
        <w:t>-- Мамам әжеміз науқастанып, Жаркентке кеткен еді. Інім</w:t>
        <w:br/>
        <w:t>үйде жалғыз. Шайын жөндеп іше алмай жүр. Мамам келгенше</w:t>
        <w:br/>
        <w:t>мені босата тұрсаңыз қайтеді? Бұл іс тынбай, бәрібір қаладан</w:t>
        <w:br/>
        <w:t>кетпеймін.</w:t>
        <w:br/>
        <w:t>-- Облыстан келгенімді сізге айттым ғой деймін. Тергеуде</w:t>
      </w:r>
    </w:p>
    <w:p>
      <w:r>
        <w:t>үлкен айып тағылып отырған кісіні босатуға хақым жоқ, Оны</w:t>
        <w:br/>
        <w:t>осындағы милиция басшыларының өзі шешеді. Кейде</w:t>
        <w:br/>
        <w:t>қоғамдық ұйымдардың сұрауы бойынша, іс анықталғанға</w:t>
        <w:br/>
        <w:t>дейін, уақытша шығара тұратын сәттер болады. Аудандық</w:t>
        <w:br/>
        <w:t>комсомол комитетімен бірге сізге кепілдікке жүруге уәде</w:t>
        <w:br/>
        <w:t>берейін. Бізді ұятқа қалдырмассыз деп ойлаймын.</w:t>
        <w:br/>
        <w:t>-- Рахмет. Сеніңіз маған.</w:t>
        <w:br/>
        <w:t>Өздері оңаша қалған кезде Талғат аға лейтенант Быстровка</w:t>
        <w:br/>
        <w:t>аудандық комсомол комитетінің өтініш талабымен Глуховаға</w:t>
        <w:br/>
        <w:t>сенетіні жөніндегі кепілдігін көрсетті. Аға лейтенант</w:t>
        <w:br/>
        <w:t>шегіншектеп бажырая қарады:</w:t>
        <w:br/>
        <w:t>-- Жолдас капитан, сіз шынымен араға түспексіз бе? Бүл</w:t>
        <w:br/>
        <w:t>көпе-көрнеу қылмысты бүркеу ғой.</w:t>
        <w:br/>
        <w:t>-- Жолдас аға лейтенант, сіз бұған таңқалмаңыз.</w:t>
        <w:br/>
        <w:t>Қылмысты кім жасағанын біз әлі ашқанымыз жоқ, білмейміз.</w:t>
        <w:br/>
        <w:t>-- Фактілер Глухованың қылмысқа қатысы барын</w:t>
        <w:br/>
        <w:t>мойындатып отыр. Оны көрмегенсіп, жаба салудың реті калай</w:t>
        <w:br/>
        <w:t>келетінін білмеймін. Майордың рұқсатынсыз дәнеңе жасай</w:t>
        <w:br/>
        <w:t>алмаймын. -- Осы кезде кабинетке майор Ділдәбеков кірді.</w:t>
        <w:br/>
        <w:t>-- Ол майдалап жүріп, барлық жерге шағынады деп айтып</w:t>
        <w:br/>
        <w:t>едім ғой, Талғат Майлыбаевич. Дәл солай жасаған. Бірінші</w:t>
        <w:br/>
        <w:t>секретарьға дейін баруға тура келді.</w:t>
        <w:br/>
        <w:t>68</w:t>
        <w:br/>
        <w:t>Жама» 10блеб</w:t>
        <w:br/>
        <w:t>Түрің құрысын, сайқал неме, сен біреудің басын</w:t>
        <w:br/>
        <w:t>аттардың! Вероника жерге түкіріп жөніне кетті.</w:t>
        <w:br/>
        <w:t>Олег Дарьяның сөзін естімеу үшін бұрылыстау болса да,</w:t>
        <w:br/>
        <w:t>жұмысқа барғанда және қайтқанда басқа көшемен жүріп 1 жүрді.</w:t>
        <w:br/>
        <w:t>Алғаш Дарья адасып қалды. Командировкада деп ойлады.</w:t>
        <w:br/>
        <w:t>Мүлде көрінбей кеткен соң «осы қайда жүр?ң деп, емхананың</w:t>
        <w:br/>
        <w:t>алдын тосып аңдыды, қай көшемен жүретінін біліп алды.</w:t>
        <w:br/>
        <w:t>Бір күні көшенің тасалау бұрылысында қарсы жолықты.</w:t>
        <w:br/>
        <w:t>-- Менен қашып құтыла алмайсың. Жер астына кірсең де</w:t>
        <w:br/>
        <w:t>қоймаймын. Жаныма жоламай жалтарсаң, зорлаған есепті</w:t>
        <w:br/>
        <w:t>ұстатып берем. Абройыңнан айрылмай тұрғанда қасыма өзің</w:t>
        <w:br/>
        <w:t>келіп жат. Төсегім дайын. Қалай аунатсаң да еркіңе көніп берем.</w:t>
        <w:br/>
        <w:t>-- Бұл сөзіңізді қоймасаңыз, тиісті орынға хабарлаймын.</w:t>
        <w:br/>
        <w:t>-- Айтқаныма көнбейсің ғой? Онда мен қалай</w:t>
        <w:br/>
        <w:t>хабарлайтынын көрсетейін! -- Дарья пальтосын шешіп,</w:t>
        <w:br/>
        <w:t>лақтырып тастады да, көйлегінің омырауын пәре пәресін</w:t>
        <w:br/>
        <w:t>шығарып, қардың үстіне айқайлап жата қалды: -- Ойбай,</w:t>
        <w:br/>
        <w:t>құтқарыңдар! Адамдар, кайдасындар, мына ит мені шаңқай</w:t>
        <w:br/>
        <w:t>түсте зорлап кетті. Жұртқа енді не бетімді айтам. Бүйтіп қор</w:t>
        <w:br/>
        <w:t>болғанша өлгенім жақсы! -- Әпсәтте, қараңғы кешті басына</w:t>
        <w:br/>
        <w:t>көтеріп, аттан салып жылай бастады. Жұрттың жұмыстан</w:t>
        <w:br/>
        <w:t>қайтқан мезгілі ғой. Әп-сәтте жиналып қалды.</w:t>
        <w:br/>
        <w:t>Олег Дарьяның бажылдаған айқайынан шошып, жедел</w:t>
      </w:r>
    </w:p>
    <w:p>
      <w:r>
        <w:t>басып жүгіріп бара жатыр еді. Милиционер Өкісбай</w:t>
        <w:br/>
        <w:t>ысқырығын шалып, қуып жетіп желкеден бір түйді.</w:t>
        <w:br/>
        <w:t>-- Шәлтиіп алып, бұл иттің айғырлығын қарай көр. Ысқырық</w:t>
        <w:br/>
        <w:t>шалғанда негетоктамайсың? Әйелге жәбір көрсеткенінді көрейін,</w:t>
        <w:br/>
        <w:t>алапес сұм! - деп қолын артына қайырып, сүйрей жөнелді.</w:t>
        <w:br/>
        <w:t>Аздан кейін Олег Майснер мен Дарья Пименованы милиция</w:t>
        <w:br/>
        <w:t>бөлімшесіне алып келді. Акт жасады. “Қалай, қай кезде болды?”</w:t>
        <w:br/>
        <w:t>деген сұраққа Пименова жылап отырып жауап қатты:</w:t>
        <w:br/>
        <w:t>-- Бұл сұмыраймен өткен майда қыздардың бөлмесінде</w:t>
        <w:br/>
        <w:t>танысқан едім. Жесір қатынның сұрауы жоқ, оңай көне салады</w:t>
        <w:br/>
        <w:t>деп ойлады ма, қойныңа алсаңшы деп қиғылық салып жүрді.</w:t>
        <w:br/>
        <w:t>Шешеңдей адаммын, сөз айтуға ұялсаңшы, деп дарытпай жүр</w:t>
        <w:br/>
        <w:t>едім. Жаңа жұмыстан қайтып бара жатқанда қараңғыда көрмейді.</w:t>
        <w:br/>
        <w:t>деді ме, бас салып, көйлегімнің дода-додасын шығарды.</w:t>
        <w:br/>
        <w:t>-- Мұның бәрі жалған, сұмдық! - деп, Олег шыдай алмай</w:t>
        <w:br/>
        <w:t>айқайлап жіберді.</w:t>
        <w:br/>
        <w:t>-- Азамат Майснер, сіз айқайламаңыз, - деді Быстров</w:t>
        <w:br/>
        <w:t>қағаздан басын көтеріп. -- Адал адам айқайламайды.</w:t>
        <w:br/>
        <w:t>-- Кешіріңіз, жолдас аға лейтенант. Сіз бұл әйелдің</w:t>
        <w:br/>
        <w:t>айтқанына сенбеңіз. Айтып тұрғаны шылғи өтірік. Өзі айтқан</w:t>
        <w:br/>
        <w:t>74</w:t>
        <w:br/>
        <w:t>Жама ШобайӨ --------</w:t>
        <w:br/>
        <w:t>қысқа пальто, алтын түйме кадалған ақ көйлектің жағасы пальто</w:t>
        <w:br/>
        <w:t>омырауынан көрініп, өңін ашып, тұла бойын жинақылап жарасты</w:t>
        <w:br/>
        <w:t>көрсетеді. Оның айнымайтын серігі -- сары портфель, өзін ересек</w:t>
        <w:br/>
        <w:t>кісітанытқысы келе ме, қолынан тастамайды.</w:t>
        <w:br/>
        <w:t>Олег бүгін де портфелін үстап, үйреншікті жолына түсіп</w:t>
        <w:br/>
        <w:t>алып, жұмысына бара жатқан. Қазықша етіп қадаған көк</w:t>
        <w:br/>
        <w:t>шарбақтың тұсынан өте бергенде Дарьяның дауысын естіді:</w:t>
        <w:br/>
        <w:t>-- Жігітім, халің қалай? Түрің боп-боз, нәр татпаған түрің</w:t>
        <w:br/>
        <w:t>бар. Үйге кір, сары май салып, ыстық сүт берейін. Базардың</w:t>
        <w:br/>
        <w:t>көк суы емес, өзіміздің ала сиырдың сүті. Өзің дәмін көрші,</w:t>
        <w:br/>
        <w:t>кейін мен шақырмай-ақ, жүгіріп келіп тұрасың.</w:t>
        <w:br/>
        <w:t>-- Рахмет, Дарья апай, жұмысқа асығып бара жатырмын.</w:t>
        <w:br/>
        <w:t>-- Онда қайтар жолыңда соқ, алтыдан кейін сені ешкім</w:t>
        <w:br/>
        <w:t>мазаламайды ғой.</w:t>
        <w:br/>
        <w:t>-- Кешіріңіз қолым тимейді.</w:t>
        <w:br/>
        <w:t>-- Ех, Олег, шақырғанға келмесең, кейін өкінесің. Ол</w:t>
        <w:br/>
        <w:t>өкінішің ғұмыры көкейіңнен кетпейтін болады.</w:t>
        <w:br/>
        <w:t>-- Сіз қорқыта да білесіз-ау деймін, Дарья апай.</w:t>
        <w:br/>
        <w:t>-- Сен сияқты білімдар емеспін, оқымағанмың. Бірақ</w:t>
        <w:br/>
        <w:t>өмірдің сабағын білемін. Соны саған үйретейін деп едім.</w:t>
        <w:br/>
        <w:t>-- Өзің көзбен көріп, бастан кешпеген соң біреудің</w:t>
        <w:br/>
        <w:t>үйреткен тәлімінде қанша қасиет бар дейсіз. -- Олег қай</w:t>
        <w:br/>
        <w:t>мезгілде өтсе де, Дарьяның шарбаққа асылып, жолын тосып</w:t>
      </w:r>
    </w:p>
    <w:p>
      <w:r>
        <w:t>тұрғанын көреді. Олег мұны алғаш елемегенімен кейін оны</w:t>
        <w:br/>
        <w:t>әбден мезі етті. Бұл көшенің бойымен жүрмеуге қанша рет</w:t>
        <w:br/>
        <w:t>ант етсе де, онысын ұмытып, қалай жүріп кеткенін білмей</w:t>
        <w:br/>
        <w:t>қалады. Ол Дарьяның барылдақ дауысын естігенде ғана</w:t>
        <w:br/>
        <w:t>үйреншікті көшеге түскенін бір-ақ сезеді.</w:t>
        <w:br/>
        <w:t>Олег емханада тіс салушы техник болып істейтін. Жылдан</w:t>
        <w:br/>
        <w:t>астам уақыт құрылысшылардың жатақханасында тұрды.</w:t>
        <w:br/>
        <w:t>Бестөбеде тіс салатын техник жоқ еді де, қала мұндай</w:t>
        <w:br/>
        <w:t>мамандыққа зарығып отырған. Олегке келген бетте</w:t>
        <w:br/>
        <w:t>жатақханадан жеке бөлме берді. Көршілерінің бәрі қыздар</w:t>
        <w:br/>
        <w:t>болатын. Өткен май мейрамында қыздар кеш өткізіп, оған</w:t>
        <w:br/>
        <w:t>Олегті де шақырды. Өңшең әйелдердің ішінде ол жалғыз болды.</w:t>
        <w:br/>
        <w:t>Еркек жалғыз болған соң, қыздардың бәрімен кезектесіп билеуге</w:t>
        <w:br/>
        <w:t>тура келді. Сол кеште Дарья да болған. Қыздар оның ыдыс-</w:t>
        <w:br/>
        <w:t>аяғын алыпты да, шақырмай қоюды ыңғайсыз көріпті. Әрі</w:t>
        <w:br/>
        <w:t>жалғыз бас, әрі зарыққан жесір әйел көңілін көтерсін деп</w:t>
        <w:br/>
        <w:t>ойлап Олег оны да биге шақырды. Дарья өтіріктен-өтірік мас</w:t>
        <w:br/>
        <w:t>болғансып, басқа қыздардың кезегін бермей, Олегті бас салып,</w:t>
        <w:br/>
        <w:t>биге сүйреп жүрді. Қыздар Дарьяның көргенсіздігін</w:t>
        <w:br/>
        <w:t>елемегенсіді. Кешке өздері шақырғаннан кейін қызықты</w:t>
        <w:br/>
        <w:t>72</w:t>
        <w:br/>
        <w:t>а-------------- (Паңдамалы</w:t>
        <w:br/>
        <w:t>-- Хатшы не айтты? 2, ;</w:t>
        <w:br/>
        <w:t>-- Тиісті кісілерге қатты ескертіп қойды. Енді бізге ешкім</w:t>
        <w:br/>
        <w:t>бөгет жасай алмайды. -- Ділдәбеков тергеушінің қолындағы</w:t>
        <w:br/>
        <w:t>Талғаттың кепілдемесін, аудандық комсомол комитетінің</w:t>
        <w:br/>
        <w:t>өтініш талабын көріп: -- Сіз өз логикаңызға қатты сенесіз</w:t>
        <w:br/>
        <w:t>білем. Ал Глухованың қылмысқа қатысы барын дәлелдейтін</w:t>
        <w:br/>
        <w:t>фактіні қалай жоққа шығарасыз? 2-2</w:t>
        <w:br/>
        <w:t>- Мұның бәрі жалаң фактілер. Қылмыстың беті әлі</w:t>
        <w:br/>
        <w:t>ашылған жоқ, і 2.</w:t>
        <w:br/>
        <w:t>Майор Ділдәбеков Талғаттың түпкі ойын түсінді. Иегін</w:t>
        <w:br/>
        <w:t>сипалап, ойланып отырды да:</w:t>
        <w:br/>
        <w:t>-- Осының бәрі Сарғабандағы оқиғаға қатысы бар деп</w:t>
        <w:br/>
        <w:t>қарайсыз ба? - деді.</w:t>
        <w:br/>
        <w:t>-- Оны дәлелдеуіміз керек, Әлихан Ділдәбекович.</w:t>
        <w:br/>
        <w:t>-- Бұл жолы да сіздің долбарыңызды байқайық.</w:t>
        <w:br/>
        <w:t>Шынында, Аида Глухованың қамаудан босанып, еркіндікте</w:t>
        <w:br/>
        <w:t>жүруі кейбіреуді қатты абыржытуы ықтимал. Бәлкім,</w:t>
        <w:br/>
        <w:t>батылырақ әрекет жасап, өзінің бетін ашар.</w:t>
        <w:br/>
        <w:t>-- Текосындай жолмен ғана күдіктіні анықтай аламыз.</w:t>
        <w:br/>
        <w:t>-- Жақсы, менің қарсылыгым жоқ,</w:t>
        <w:br/>
        <w:t>-- Қолдағаныңызға рахмет айтамын.</w:t>
        <w:br/>
        <w:t>-- Сіз асықпаңыз, әлі біз алғысымызды өзіңізге</w:t>
        <w:br/>
        <w:t>жаудырамыз. Иә, айтқандай, бірінші секретарь сізге сәлем</w:t>
        <w:br/>
        <w:t>айтты. Тегі біздің полковникпен жақсы таныс кісілер секілді.</w:t>
        <w:br/>
        <w:t>Қолыңыз тигенде келіп-кетуіңізді сұрады.</w:t>
      </w:r>
    </w:p>
    <w:p>
      <w:r>
        <w:t>-- Неге шақыратынын білмедіңіз бе?</w:t>
        <w:br/>
        <w:t>-- Әңгімелескісі келетін ойы бар.</w:t>
        <w:br/>
        <w:t>-- Шұғыл баруым керек пе?</w:t>
        <w:br/>
        <w:t>-- Секретарьдің сіз жайында пікірі бөлек. Құр қол жарамайтын</w:t>
        <w:br/>
        <w:t>шығар, осы оқиға тамамдалған соң барсаңыз да болады.</w:t>
        <w:br/>
        <w:t>Талғат бұл күні де жұмыстан кеш кайтты. Ол пәтеріне</w:t>
        <w:br/>
        <w:t>бармастан бұрын аурухананың ауласын, Глухованың үйінің</w:t>
        <w:br/>
        <w:t>кілетін көріп, сол жақты кезіп көп жүрді. Шым-шытырық ой</w:t>
        <w:br/>
        <w:t>көмескі қалпымен сан қияға жетелейді. Әлгінде өзіне айқын</w:t>
        <w:br/>
        <w:t>көрінген іс әп-сәтте қисынсыз саналып, жаңа, соны дәлел</w:t>
        <w:br/>
        <w:t>іздейді. Алғаш Глухованың үйінің кілетінен ұрланған одеял</w:t>
        <w:br/>
        <w:t>табылған кезде, бұл қылмысқа Айданың қатысы бар ма деп</w:t>
        <w:br/>
        <w:t>қалып еді. Кейін бұл ойынан шапшаң айныды. Көп мүлік</w:t>
        <w:br/>
        <w:t>пен алты метр кілем төсенішті жалғыз, жаяу адам көтеріп</w:t>
        <w:br/>
        <w:t>жүре алмас еді. Көтерген күнде де жұрттың көзіне түсіп қалам</w:t>
        <w:br/>
        <w:t>деп сескенер еді. Ұрланған заттарды тез алып кету үшін</w:t>
        <w:br/>
        <w:t>қайткенмен де көлік керек. Арбамен келу қисынсыз. Оған тиеп</w:t>
        <w:br/>
        <w:t>жатқанын жүрт бәрібір көреді. Мұндайда ең қолайлы көлік -</w:t>
        <w:br/>
        <w:t>69</w:t>
        <w:br/>
        <w:t>ФПақдамалы</w:t>
        <w:br/>
        <w:t>Не істеу керек? Дереу майор Ділдәбековтің өз машинасын</w:t>
        <w:br/>
        <w:t>әзірлеуді мақұл көрді. Олар бұрын жол үстінде де, жиналыста</w:t>
        <w:br/>
        <w:t>да кездесіп жүрген адамдар. Жолығыса калғанда күдік туғыза</w:t>
        <w:br/>
        <w:t>қоймас деген қорытындыға келді. Цой жолаушы әйел әкелген</w:t>
        <w:br/>
        <w:t>алтынды өзінде ұзақ уақыт сақтай алмайды. Оны біреулер</w:t>
        <w:br/>
        <w:t>арқылы өткізуге тырысады. Мұндайда майор Ділдәбеков секілді.</w:t>
        <w:br/>
        <w:t>ының көбін таниды. Көксу станциясының түбінде</w:t>
        <w:br/>
        <w:t>үлкен көпір бар. Машиналар судан сол теміржол көпірінің</w:t>
        <w:br/>
        <w:t>астындағы өткелден өтеді. Сол тұсқа жеткенде Ділдәбеков</w:t>
        <w:br/>
        <w:t>Цойдың қарасын таныды. Машинасының дөңгелегін алып,</w:t>
        <w:br/>
        <w:t>ауыстырып жатқаны байқалды. Қасында Шерәли Мирзоев деген</w:t>
        <w:br/>
        <w:t>чечен жігіті жүр. Екеуінің де машинасының артқы жүк салғышы</w:t>
        <w:br/>
        <w:t>ашық, Цойдың машинасының қасында екі дөңгелек жатқан.</w:t>
        <w:br/>
        <w:t>Мирзоев сол дөңгелектің біреуін өз машинасының жүк тиегішіне</w:t>
        <w:br/>
        <w:t>салды да, одан бір дөңгелекті алып, Цойдың машинасына коя</w:t>
        <w:br/>
        <w:t>салды. Сырт қараған адамға дөңгелекті ауыстырып, бір-біріне</w:t>
        <w:br/>
        <w:t>көмектесіп жатқан адамдар сияқты. Цой машинасын жөндеп</w:t>
        <w:br/>
        <w:t>алғаннан кейін көп аялдамай қалаға қарай бет алды.</w:t>
        <w:br/>
        <w:t>Майор Ділдәбеков бір сағаттан соң Бестөбеге оралды.</w:t>
        <w:br/>
        <w:t>Кабинетіне кіргенде телефонның дамылсыз шырылдап</w:t>
        <w:br/>
        <w:t>жатқанын көрді. Шешінбестен трубканы көтерді.</w:t>
        <w:br/>
        <w:t>-- Майор Ділдәбеков тыңдап тұр.</w:t>
        <w:br/>
        <w:t>-- Жолдас майор, бұл мен, Майснер, -- Олегтің</w:t>
        <w:br/>
        <w:t>сыбырлаған үні естілді.</w:t>
        <w:br/>
        <w:t>-- Сізді тыңдап тұрмын, Олег.</w:t>
        <w:br/>
        <w:t>-- Жолдас майор, шапшаң жолығуым керек. Айтатын</w:t>
        <w:br/>
        <w:t>үлкен құпия әңгіме бар.</w:t>
      </w:r>
    </w:p>
    <w:p>
      <w:r>
        <w:t>-- Мен өзімде отырмын. Бөлімшеге келіңіз.</w:t>
        <w:br/>
        <w:t>-- Бара алмаймын. Түсінесіз бе?.. Солай, мені аңдып жүр.</w:t>
        <w:br/>
        <w:t>Мен емханадан телефон соғып түрмын. Жо-о-о-қ, сізге келуге</w:t>
        <w:br/>
        <w:t>болмайды. Олар дереу біліп қояды. Жұрт танымайтын біреуді</w:t>
        <w:br/>
        <w:t>жіберіңіз.</w:t>
        <w:br/>
        <w:t>-- Жақсы, он минуттан кейін сізге капитан Майлыбаев</w:t>
        <w:br/>
        <w:t>келеді. Жасырмай, бүкпей оған бәрін айтыңыз. Мақұл ма?</w:t>
        <w:br/>
        <w:t>-- Жарайды</w:t>
        <w:br/>
        <w:t>) Он минуттан кейін Талғат тіс салушы техниктің кабинетіне</w:t>
        <w:br/>
        <w:t>кірді. Олег өзімен Мирзоевтың арасында болған әңгімені</w:t>
        <w:br/>
        <w:t>айтып берді. Бүгін таңертеңгісін жұмысқа келе жатқанда оған</w:t>
        <w:br/>
        <w:t>Мирзоев жолығады. Егер Олег алтыннан тіс салып, пайда</w:t>
        <w:br/>
        <w:t>тапқысы келсе, Мирзоев арзан бағамен алтын сататын адамды</w:t>
        <w:br/>
        <w:t>тауып береді. Майснер алтынды алсын, мейлі алмасын ол</w:t>
        <w:br/>
        <w:t>бұл әңгімені тісінен шығармауға тиіс. Егер оны сезсе, Мир-</w:t>
        <w:br/>
        <w:t>6-864 81</w:t>
        <w:br/>
        <w:t>Ааңдамалы</w:t>
        <w:br/>
        <w:t>отырыстың шырқын бұзбайын. деді. Дарья қолы мен балтыры</w:t>
        <w:br/>
        <w:t>келсаптай жуан, быртиған семіз әйел еді.</w:t>
        <w:br/>
        <w:t>-- Менің денемнің толықтығы демесеңдер, сендерден</w:t>
        <w:br/>
        <w:t>жасым онша үлкен емес, - деп томпандап билеп жүрді.</w:t>
        <w:br/>
        <w:t>Бөксесін қозғай алмағанымен, кеудесін көтеріп кояды. й</w:t>
        <w:br/>
        <w:t>-- Біздің Дарья апай жарайды. Табаны-табанына жұқпай</w:t>
        <w:br/>
        <w:t>билеуін қарашы, нағыз биші секілді, -- деп қыздар мазақтап</w:t>
        <w:br/>
        <w:t>күлісті. Оны Дарья мақтау есепті санады. Би кезінде Дарья:</w:t>
        <w:br/>
        <w:t>-- Жігітім, мынадай шошаңдаған қыздар саған қатын боп</w:t>
        <w:br/>
        <w:t>жарытпайды. Біз сияқты есік көргенді құш. Өзіме келсең</w:t>
        <w:br/>
        <w:t>өкінбейсің. Жұмақ төріне шыққандай отырғызып қоямын, тәнті</w:t>
        <w:br/>
        <w:t>боласың, - деп сыбырлағанда Олег ішек-сілесі қатып күлгені</w:t>
        <w:br/>
        <w:t>бар. Қыздардың алдында оның сөзін қайталап, жесір әйелді</w:t>
        <w:br/>
        <w:t>ұялтпайын деді. Дарья жас жігіттің әдеп сақтағанын көңілі бар</w:t>
        <w:br/>
        <w:t>деп ұқса керек, ол жұмысқа барарда және қайтқанда жолын</w:t>
        <w:br/>
        <w:t>тосатынды шығарды. Ынтық, ғашық екенін білдіріп бір сөйлеп</w:t>
        <w:br/>
        <w:t>қалады. Олег үндемей басын шайқап жүре береді. Дарьяның</w:t>
        <w:br/>
        <w:t>шыдамы таусылды. Бүгін ол әңгіменің басын біржола ашып</w:t>
        <w:br/>
        <w:t>алғысы келді. Олегтің иікпейтінін көрген соң үяң жігіт жасық</w:t>
        <w:br/>
        <w:t>падеп ойлап, қорқытып алмақ еді. Олег қатты ашуланып кетті:</w:t>
        <w:br/>
        <w:t>-- Қырықтан асып қырғылжың тартсаңыз да, балаңыздай</w:t>
        <w:br/>
        <w:t>адаммен солай сөйлесуге ұялмайсыз ба? Ар қайда? Ұят қайда?</w:t>
        <w:br/>
        <w:t>Бұдан былай жолымды тоспай, аулақ жүріңіз! - деді.</w:t>
        <w:br/>
        <w:t>-- Айтпады деме, жігітім, кейін өкінесің. Өзіме келмесең,</w:t>
        <w:br/>
        <w:t>басқаға да бұйыртпаймын. Басыңа бәле үйіп, айдатып жіберем!</w:t>
        <w:br/>
        <w:t>- деп Дарья жұдырығын түйіп калды. 2</w:t>
        <w:br/>
        <w:t>Көрші кемпір Дарьяның айқайлаған дауысын есітіп, қасына</w:t>
        <w:br/>
        <w:t>келді:</w:t>
        <w:br/>
        <w:t>-- Байқұс-ау, таң атпай кімге кіжініп тұрсың?</w:t>
        <w:br/>
        <w:t>-- Мынау сүмелекті көрдің бе? Сол неме мазамды алып</w:t>
      </w:r>
    </w:p>
    <w:p>
      <w:r>
        <w:t>қоймайды. Жалаңаш етіңнен сипат, қойныңа ал деп қиқалаң</w:t>
        <w:br/>
        <w:t>салады. Жесірдің қорғанышы жоқ дей ме екен. Соған жыным</w:t>
        <w:br/>
        <w:t>келіп түрғаны.</w:t>
        <w:br/>
        <w:t>Вероника қызыл иегімен тамақ іше алмай көп жылдан</w:t>
        <w:br/>
        <w:t>бері қиналып жүретін. Қалаға тіс салатын техник келгенде,</w:t>
        <w:br/>
        <w:t>оған бірінші болып жазылып, әппақ маржандай тіс салдырып</w:t>
        <w:br/>
        <w:t>алған еді. Ол Олегті таныды.</w:t>
        <w:br/>
        <w:t>-- Бұл жігіт тіс технигі емес пе? Жас балаға жаман сөз</w:t>
        <w:br/>
        <w:t>айтуға қалай ұялмайсың? Мас кезінде қасыңа жиіркенбей жата</w:t>
        <w:br/>
        <w:t>салатын сасық Егор деп пе едің. Құдайдан қорықсаң қайтеді!</w:t>
        <w:br/>
        <w:t>-- Алжыған албасты неме, сенен ешкім ақыл сұрап тұрған</w:t>
        <w:br/>
        <w:t>жоқ. Өзің әукең қышымаған соң, еркектің қайбір қасиетін</w:t>
        <w:br/>
        <w:t>ұғатын едің. Басымды қатырмай аулақ кет.</w:t>
        <w:br/>
        <w:t>73</w:t>
        <w:br/>
        <w:t>Таңдамалы</w:t>
        <w:br/>
        <w:t>Глухова жауап қатпады.</w:t>
        <w:br/>
        <w:t>- Жауапкершіліктен үндемей құтылғыңыз келе ме?</w:t>
        <w:br/>
        <w:t>қатықты жаза жеңілдемейді, қайта ауырлай түседі.</w:t>
        <w:br/>
        <w:t>-- Ұрлық жасау, біреуге қиянат ойлау секілді жат істен</w:t>
        <w:br/>
        <w:t>. Сондықтан сізге беретін жауабым жоқ.</w:t>
        <w:br/>
        <w:t>Глухованың бұл жауабы бұрын да айтылған ба, Быстров</w:t>
        <w:br/>
        <w:t>шыдамай, өрттей күйіп орнынан атып тұрды:</w:t>
        <w:br/>
        <w:t>-- Сіздіңше, ұрланған мүлікті кілетке мен апарып қойдым</w:t>
        <w:br/>
        <w:t>ба? Неге түзу сөзге көшпейсіз. Өзіңіз алмасаңыз, мүлікті</w:t>
        <w:br/>
        <w:t>жасырған сыбайластарыңызды айтыңыз. Ерте ме, кеш пе,</w:t>
        <w:br/>
        <w:t>бәрібір мойындайсыз. Шындықты бүге алмайсыз!</w:t>
        <w:br/>
        <w:t>Талғат тергеушінің сөзін бөлді: 22</w:t>
        <w:br/>
        <w:t>-- Жолдас аға лейтенант, бір-екі сұрау беруге рұқсат етіңіз,-</w:t>
        <w:br/>
        <w:t>дедіде, Глуховаға жылы шыраймен: -- Осында келместен бұрын</w:t>
        <w:br/>
        <w:t>аудандық комсомол комитетімен сөйлескен едім. Ондағы</w:t>
        <w:br/>
        <w:t>Алдағы жазда институтка жолдама бермекші едік, мұнысы несі</w:t>
        <w:br/>
        <w:t>деп өкінеді. Менің өз басым аудандық комсомол комитетінің</w:t>
        <w:br/>
        <w:t>айтқанына сенемін. Бірақ, кісіге сену бар да, және кісінің бетіне</w:t>
        <w:br/>
        <w:t>шіркей келтіретін жағымсыз факті де бар емес пе? Сол жағымсыз</w:t>
        <w:br/>
        <w:t>табылғаны болып отыр. Осыны қалай түсіндіресіз?</w:t>
        <w:br/>
        <w:t>-- Білмеймін, тергеуші азамат...</w:t>
        <w:br/>
        <w:t>-- Кешіріңіз, мен өзімді таныстырмаған екенмін ғой. Капитан</w:t>
        <w:br/>
        <w:t>тығып қойсын делік. Дәл қойманы тонаған күні терезенің тиегін</w:t>
        <w:br/>
        <w:t>салмай, ашық қалдыруыңыздың мәнісі қалай? Бұрын әйнектерді</w:t>
        <w:br/>
        <w:t>тұтас жауып тұратын тақтай бар екен. Оны да алып тастапсыз.</w:t>
        <w:br/>
        <w:t>Бір сөзбен айтқанда терезені өзіңіз әдейі ашық қалдырғансыз.</w:t>
        <w:br/>
        <w:t>Әлбетте, осының бәрі сізге күдік туғызады.</w:t>
        <w:br/>
        <w:t>-- Бұл жайында өзім де көп ойландым. Терезенің тиегі</w:t>
        <w:br/>
        <w:t>салынбай қалғанына өзім де таң каламын. Қойманы жаппастан</w:t>
        <w:br/>
        <w:t>бұрын алдымен терезені қарайтынмын. Ұры түскен күні де</w:t>
      </w:r>
    </w:p>
    <w:p>
      <w:r>
        <w:t>жабық болатын. Сырттан әйнекті сындырмай, қалай ашқанын</w:t>
        <w:br/>
        <w:t>білмеймін. Ал сол күні кешінде кенеттен жарық сөніп қалды</w:t>
        <w:br/>
        <w:t>да, мені дереу операция бөлмесіне шақырып әкетті. Жас қыз</w:t>
        <w:br/>
        <w:t>соқыр ішекпен түскен еді. Соған операция жасап жатқан.</w:t>
        <w:br/>
        <w:t>Жан-жақтан май шам ұстап тұрдық, Операция ұзаққа созылды</w:t>
        <w:br/>
        <w:t>да, шаршап шыққаннан кейін үйге қайттым. Терезенің</w:t>
        <w:br/>
        <w:t>тақтайын жауып кетуді ұмытып кетіппін.</w:t>
        <w:br/>
        <w:t>67</w:t>
        <w:br/>
        <w:t>Таңдамалы</w:t>
        <w:br/>
        <w:t>ағаштарының түбіне қар үйеді, көң шашады, арықтарын</w:t>
        <w:br/>
        <w:t>тазалайды. Күні бойы күйбеңдеп, қолынан күрек түспейді. Ал</w:t>
        <w:br/>
        <w:t>Цой таңертемен міндетті түрде ауруханаға соғады. Бұдан кейін</w:t>
        <w:br/>
        <w:t>қайтады. Соңғы кезде Аймангүлді қасына алмай жалғыз кетіп</w:t>
        <w:br/>
        <w:t>жүрді. Алтынды таба алмайтынына көзі жетті ме, Сарғабанға</w:t>
        <w:br/>
        <w:t>баруды қойды. Ол өзінің суға құлаған кездегі сапарын жасырған</w:t>
        <w:br/>
        <w:t>жоқ, Соңғы кезде журналдарда құстың жасаған ұясына тамақ</w:t>
        <w:br/>
        <w:t>пісірсе, ем екені жазылып жүр. Аймангүлге шипасы тие ме</w:t>
        <w:br/>
        <w:t>деп, көк қарғаның ұясын қарадым дей салды. /- |</w:t>
        <w:br/>
        <w:t>Күндер кезегімен өтіп жатты. Бүгін жексенбі еді. Майснер</w:t>
        <w:br/>
        <w:t>сатып алған қасқыр итіне тақтайдан үйшік жасап, әбігерленіп</w:t>
        <w:br/>
        <w:t>жүр. Цой бұл кезде ауруханаға кірген. Талғат қалтасынан</w:t>
        <w:br/>
        <w:t>сағатын алып Нұржанға көрсетні:</w:t>
        <w:br/>
        <w:t>-- Қазір сағат 10. Сағат 11-ден он минут өткенде ол</w:t>
        <w:br/>
        <w:t>ауруханадан шығып, машинасына отырып, келесі темір</w:t>
        <w:br/>
        <w:t>жол станциясына қарай кетеді. -- Талғат сәл ойланып: -</w:t>
        <w:br/>
        <w:t>Бәлкім, ол тура вокзалға баруы мүмкін, - деді.</w:t>
        <w:br/>
        <w:t>-- Вокзалға дейсіз бе? - деді Нұржан таңданып. -- Онда</w:t>
        <w:br/>
        <w:t>барғанда не істейді. Кімге жолығады?</w:t>
        <w:br/>
        <w:t>-- Цой демалыс күндері ауруханаға келгенімен</w:t>
        <w:br/>
        <w:t>палаталарды аралап, обход жасамай, ылғи кабинетінде</w:t>
        <w:br/>
        <w:t>отырады. Әуелі басқа жұртты рұқсатсыз кіргізбейді. Дәл осы</w:t>
        <w:br/>
        <w:t>уақытта Новосибирск жақтан Ташкенттің поезы өтеді. Поезд</w:t>
        <w:br/>
        <w:t>станциядан өткеннен кейін ғана кабинетінен шығады. Соған</w:t>
        <w:br/>
        <w:t>қарағанда сол уақыттың ішінде әлде біреудің телефон</w:t>
        <w:br/>
        <w:t>соққанын күтетін секілді. Менің байқауымша Цой өзіне</w:t>
        <w:br/>
        <w:t>телефон соққан кісімен кездеседі.</w:t>
        <w:br/>
        <w:t>-- Бәлкім, өзіңіз айтқан күпшек аяқты кісі шығар?</w:t>
        <w:br/>
        <w:t>-- Оның кім екенін қазір айту қиын, Нұржан. Дәл осы</w:t>
        <w:br/>
        <w:t>кезде Цой біреумен сөйлесіп жатқан еді.</w:t>
        <w:br/>
        <w:t>Трубканы көтергенде бейтаныс әйелдің дауысы естілді.</w:t>
        <w:br/>
        <w:t>-- Бұл Цой жолдас па?</w:t>
        <w:br/>
        <w:t>-- Ия.</w:t>
        <w:br/>
        <w:t>-- Мен көп жылдан бері демікпе ауруына шалдығып,</w:t>
        <w:br/>
        <w:t>жапа шегіп жүрген жан едім. Сіз соны емдеудің әдісін тапты</w:t>
        <w:br/>
        <w:t>деп естіп, әдейі жолаушылап келемін. Ауруым күн санап</w:t>
        <w:br/>
        <w:t>асқындап барады. Қабылдай аласыз ба?</w:t>
        <w:br/>
        <w:t>-- Демікпе ескі ауру. Бұл дерттің емін таппай әуреге</w:t>
        <w:br/>
        <w:t>Түскен ғұламалар көп. Біз дала дәрігеріміз. Қолымызда казіргі</w:t>
      </w:r>
    </w:p>
    <w:p>
      <w:r>
        <w:t>заманның аспаптары жоқ. Әйтеуір бірдемені долбарлап</w:t>
        <w:br/>
        <w:t>жасаймыз. Сірә, менің жасаған емім сізге қонар ма екен?</w:t>
        <w:br/>
        <w:t>-- Оны сіздің ықласыңыз біледі.</w:t>
        <w:br/>
        <w:t>77</w:t>
        <w:br/>
        <w:t>аңдамалы</w:t>
        <w:br/>
        <w:t>май айының кешінен бері менің қыр соңымнан қалмай,</w:t>
        <w:br/>
        <w:t>жолымды торып, өзімен бірге тұруға қыстағысы келді.</w:t>
        <w:br/>
        <w:t>Көнбеген соң осындай айла жасап отыр.</w:t>
        <w:br/>
        <w:t>-- Жас басыңмен жалған айтуға ұялсаңшы. Мен</w:t>
        <w:br/>
        <w:t>шешеңдей адаммын. Саған сөз айтуға қалай аузым барады.</w:t>
        <w:br/>
        <w:t>Сендей сұмырайларға өкімет білім бергенде, жалған айтсын</w:t>
        <w:br/>
        <w:t>деп үйретіп пе еді? - деп, Дарья бет қарататын емес.</w:t>
        <w:br/>
        <w:t>Быстров жалған айтқаны үшін заңмен жауапқа</w:t>
        <w:br/>
        <w:t>ртылатынын айтқанда, Пименова: ЖЕ</w:t>
        <w:br/>
        <w:t>-- Бір құдай төбемде, тек шындықты айтамын. Сөзімнің</w:t>
        <w:br/>
        <w:t>жалғаны жоқ, )</w:t>
        <w:br/>
        <w:t>Бұл кезде полковник Дайыров пен Талғат, Әлихан үшеуі</w:t>
        <w:br/>
        <w:t>Цойдың Сарғабанға барған сапары жайындағы пленканы көріп</w:t>
        <w:br/>
        <w:t>отыр еді. Цой ашпалы басқышты жарқабаққа тіреп қойып,</w:t>
        <w:br/>
        <w:t>көз ілеспейді. Пленка вертолеттен түсірілген ғой. Сірә, үстінен</w:t>
        <w:br/>
        <w:t>ұшып бара жатқанда төбесіне бажырая қараған ба, Цойдың</w:t>
        <w:br/>
        <w:t>бет-пішіні тым айқын, қатпарына дейін көрінген. Ал мына</w:t>
        <w:br/>
        <w:t>көрініс тым қызық. Талғат пен Нұржанның алтын тапқан</w:t>
        <w:br/>
        <w:t>үңгіріне жеткенде мойнын созып, үңіле түседі. Істік темірін</w:t>
        <w:br/>
        <w:t>тұра қашқан қасқырдың күшігінен сескеніп, шалқалақтап, өзін</w:t>
        <w:br/>
        <w:t>ұстай алмай, суға былш етіп құлаған. Үйелеп көтеріле алмай,</w:t>
        <w:br/>
        <w:t>тыпырлап жатыр. Әлден соң үсті-басы малмандай су қалпымен</w:t>
        <w:br/>
        <w:t>машинаға әзер отырады. Соңғы көріністерді тағы бір көріп</w:t>
        <w:br/>
        <w:t>шыққаннан кейін полковник Дайыров Ділдәбеков пен</w:t>
        <w:br/>
        <w:t>Талғаттың пікірін білгісі келді ме, екеуіне кезек қарап:</w:t>
        <w:br/>
        <w:t>-- Цой өзінің бұл сапарын қалай ақтар екен? Қандай желеу</w:t>
        <w:br/>
        <w:t>айтады деп ойлайсыз? - деді.</w:t>
        <w:br/>
        <w:t>-- Ол Сарғабанға бармастан бұрын айтатын сылтауының</w:t>
        <w:br/>
        <w:t>жауабын ойлап қойса керек-ті. Оны ертең еститін шығармыз,</w:t>
        <w:br/>
        <w:t>- деді Талғат.</w:t>
        <w:br/>
        <w:t>-- Өзін әшкерелеп аламын деп қорықпай ма?</w:t>
        <w:br/>
        <w:t>-- Ол несіне сескенеді? Қуыс ұялар мен індерді қарадым</w:t>
        <w:br/>
        <w:t>десе де, біздің оған тағар айыбымыз қайсы? Қасында куәға</w:t>
        <w:br/>
        <w:t>тартар Аймангүлі бар. Ол Цойды қызғыштай коритынын білесіз.</w:t>
        <w:br/>
        <w:t>2- Аймангүл машинадан шықпады. Цойдың ін-қуыстарды</w:t>
        <w:br/>
        <w:t>тіміскілеп жүргенімен әуестенбеді. Аймангүлдің мінезі ондай</w:t>
        <w:br/>
        <w:t>сабырлы емес сияқты еді, - деп Ділдәбеков таңғалғандығын</w:t>
        <w:br/>
        <w:t>білдірді.</w:t>
        <w:br/>
        <w:t>-- Дұрыс айтасыз, - деді Талғат майорды қостап. --</w:t>
        <w:br/>
        <w:t>Аймангүл Цойдың қасынан бір елі қалмауы керек еді. Тегі</w:t>
        <w:br/>
        <w:t>Аймангүлге алдап, ұйықтататын дәрі ішкізген секілді.</w:t>
      </w:r>
    </w:p>
    <w:p>
      <w:r>
        <w:t>75</w:t>
        <w:br/>
        <w:t>-ДД22222..--.-. Оқдамали</w:t>
        <w:br/>
        <w:t>ашыла бастаған соң, Рысбекке ауылға қайтуға рұқсат етілген.</w:t>
        <w:br/>
        <w:t>Ауылаймағын, бала-шағасын көрмегеніне екі айдың жүзі болып</w:t>
        <w:br/>
        <w:t>қалған. Елге қайтқанын қуаныш көріп, жарасының ашылғанын</w:t>
        <w:br/>
        <w:t>келе жатқан. Сондай шалағай шаттық үстінде жотасын қабырғаға</w:t>
        <w:br/>
        <w:t>тіреп, көзін жұмып, мүлгіген Самсоновка: )</w:t>
        <w:br/>
        <w:t>-- Ей, Борис, қандай ойға кеттің? Фашистің оғынан аман</w:t>
        <w:br/>
        <w:t>қалып, тіршілік кешкенімізге талай жылдар өтіпті. Құдайдың</w:t>
        <w:br/>
        <w:t>мұнысына да шүкіршілік дейік. Ендігі түңілгеніміздің қисыны</w:t>
        <w:br/>
        <w:t>жоқ, - деп күс басқан саусақтарын Самсоновтың иығына</w:t>
        <w:br/>
        <w:t>салды. -- Міне вагонның іші ысып, кісіні жалықтырып жіберді.</w:t>
        <w:br/>
        <w:t>Жол қысқарсын, әңгіме айт. - )</w:t>
        <w:br/>
        <w:t>Сарғабан жерінен, “Шұғыла” колхозынан екенін сұрап білген.</w:t>
        <w:br/>
        <w:t>Рахымды өлтірген ақсаққа сот болып жатыр деп, Цойдан</w:t>
        <w:br/>
        <w:t>баяғыда естіген еді. Сол жайында сұрағысы келіп, қаншама</w:t>
        <w:br/>
        <w:t>оқталды. Қисынын таба алмады. “Ақжолтайдың” өзі де бұл</w:t>
        <w:br/>
        <w:t>жайында ләм демейді. Самсонов осы жайында қалай әңгіме</w:t>
        <w:br/>
        <w:t>қозғауды ойлап, тынышы кеткен. Оған “Ақжолтайдың” әлгі</w:t>
        <w:br/>
        <w:t>өтініші саңылау ашты. Ол Рысбекке бұрылып, шолақ аяғының</w:t>
        <w:br/>
        <w:t>күлтесін сау тізесіне салып, оңтайланып отырды:</w:t>
        <w:br/>
        <w:t>-- Ақжолтай, сен ақ көңілмен әңгіме айт деп қоймайсың.</w:t>
        <w:br/>
        <w:t>Менің күйімді, қайғымды ұқсаң, олай демес едің.</w:t>
        <w:br/>
        <w:t>Жалғызымнян айрылып, ол басқан, жүрген жерді көрсем</w:t>
        <w:br/>
        <w:t>өксігім басылмас деп, өскен жұртымнан безіп, -- бетім ауған</w:t>
        <w:br/>
        <w:t>жаққа лағып келе жатқан жанмың. Соғыстың қиын-қыстау</w:t>
        <w:br/>
        <w:t>кезінде ашы-тұшыны бірге татқан, тілектес, мұндас, өзім секілді</w:t>
        <w:br/>
        <w:t>сыңар аяқ сені көрген соң көңілім алаң болып, сол қайғыны</w:t>
        <w:br/>
        <w:t>бір сәт ұмытқандай едім. Жаралы жүректі ашайын дедің бе,</w:t>
        <w:br/>
        <w:t>бұл қай қажағаның?-- деп, көзінің жасын сүртті. Самсонов</w:t>
        <w:br/>
        <w:t>өз өмірінде көзінен жас шығып көрген пенде емес. Соғыстың</w:t>
        <w:br/>
        <w:t>ауыр кезінде арақ ішіп, қардың астында қалып, суыққа</w:t>
        <w:br/>
        <w:t>шалдыққаны бар елі. Содан бері оң кезі жыламсырап, жасаурап</w:t>
        <w:br/>
        <w:t>тұратын. Рысбекке көрсеткені сол жылауық көзі. Рысбек оны</w:t>
        <w:br/>
        <w:t>шын жылап отыр екен деп ойлап қалды. Жаны ашыды.</w:t>
        <w:br/>
        <w:t>-- Бала неден қайтты? Өз ажалымен кетті ме? - деді,</w:t>
        <w:br/>
        <w:t>аяушылық көрсетіп.</w:t>
        <w:br/>
        <w:t>- алса арман жоқ қой, өзі берген жанын өзі алады.</w:t>
        <w:br/>
        <w:t>Мынау құдайдың жалынан емес, қаскөй адамның қолынан</w:t>
        <w:br/>
        <w:t>қаза тапты. Байқұс баланың қандай жазығы барын білмеймін,</w:t>
        <w:br/>
        <w:t>түнде кинодан қайтып келе жатқанда бұзақылар пышақтап</w:t>
        <w:br/>
        <w:t>өлтіріп кетті.</w:t>
        <w:br/>
        <w:t>-- Ойпырай-ә, не деген сұмдық жауыздық еді, - деп,</w:t>
        <w:br/>
        <w:t>83</w:t>
        <w:br/>
        <w:t>Жама» %104дой</w:t>
        <w:br/>
        <w:t>қабағын түйіп, сұрланып, тықыршып кетті. Сарғабанда</w:t>
        <w:br/>
        <w:t>қылмыскерлердің Рахымды аяусыз пышақтап, өлтіріп кеткенін</w:t>
        <w:br/>
        <w:t>есіне алды. Аяғының жарасы ашылып, азап шегіп жүргені</w:t>
        <w:br/>
        <w:t>сол алапес бұзақыларды әшкерелеуге себебім тие ме дегені</w:t>
      </w:r>
    </w:p>
    <w:p>
      <w:r>
        <w:t>еді. Ол оқиғаның немен тынғанын білмейді, бейхабар. Қайтуға</w:t>
        <w:br/>
        <w:t>рұқсат еткенде: “Сақ болсын”, деп бір-ақ ауыз сөз айтыпты.</w:t>
        <w:br/>
        <w:t>Рахымды ойлап, Рысбек көзіне шын жас алды.</w:t>
        <w:br/>
        <w:t>-- Бұл бүзақылардың жүрмейтін жері жоқ. Менің інімді</w:t>
        <w:br/>
        <w:t>де пышақтап өлтіріп кеткен, - деп күрсінді.</w:t>
        <w:br/>
        <w:t>-- Не дедің, байқүс-ау, өлтіріп кетті деймісің? Құдай</w:t>
        <w:br/>
        <w:t>екеуміздің маңдайымызға сор жазған екен. Соғыста көрген</w:t>
        <w:br/>
        <w:t>азап аздай, мұнысын тағы аямапты. Біз бишараның күні осы</w:t>
        <w:br/>
        <w:t>ғой. -- Самсонов қайғыға ортақтасқан кісі секілді басын төмен</w:t>
        <w:br/>
        <w:t>салып, тұнжырап отырып қалды. Әлден уақытта күрсініп: --</w:t>
        <w:br/>
        <w:t>Кісі өлтірушілер сазайын тартты ма? Ондай сұмдарды еркіне</w:t>
        <w:br/>
        <w:t>жіберсе, тағы біреулердің көз жасына қалады ғой, - деді де,</w:t>
        <w:br/>
        <w:t>өзі жауап күткендей құлағын түріп ентелей түсті. Оңаша қолына</w:t>
        <w:br/>
        <w:t>түссе, кеңірдегін езіп, қан ытқығанша шынын айтқызбай</w:t>
        <w:br/>
        <w:t>қоймас еді. Амалы құрып сыпайылық жасап отыр. Оның үстіне</w:t>
        <w:br/>
        <w:t>қарсы жақ, полкада, төбесінде жас жігіт жатыр. Ұйқылы-ояу</w:t>
        <w:br/>
        <w:t>екені белгісіз. Көзін бірде ашып, бірде жұмып, бұлардың сөзіне</w:t>
        <w:br/>
        <w:t>құлақ түретін секілді. Бұл - Нұржан еді. Цойға делдалдыққа</w:t>
        <w:br/>
        <w:t>келген әйелдің кім екенін анықтау үшін әдейі С. қаласына</w:t>
        <w:br/>
        <w:t>барып, қайтып келе жатқан беті болатын. Варвара Архипова</w:t>
        <w:br/>
        <w:t>өзен жағасындағы ресторанда буфетші, жақын ағасы мезгілсіз</w:t>
        <w:br/>
        <w:t>қаза тапты деген телеграмма алады да, дереу ақысыз демалыс</w:t>
        <w:br/>
        <w:t>сұрап, аялдамай Алматыға жүріп кетеді. Бірге қызмет істеп</w:t>
        <w:br/>
        <w:t>жүргендер оған жаны ашып, орталарынан ақша жинап берген.</w:t>
        <w:br/>
        <w:t>Олардың ешқайсысы Варвараның Бестөбеге барып</w:t>
        <w:br/>
        <w:t>білмейді. Нұржан С. қаласындағы милиция бөлімшесіндегі</w:t>
        <w:br/>
        <w:t>қызметкерлердің көмегімен Архипованың кімдермен байланыс</w:t>
        <w:br/>
        <w:t>жасайтынын түгел анықтап байқады. Бірақ олардың арасында</w:t>
        <w:br/>
        <w:t>күпшек аяқпен жүретін адамды кездестіре алмады. Алтынды</w:t>
        <w:br/>
        <w:t>қандай жолмен ұрлайтыны да ашылмай қалды. Тегі алтынмен</w:t>
        <w:br/>
        <w:t>айналысатын негізгі топ, Архиповаға сырын айтпай, тек бір-</w:t>
        <w:br/>
        <w:t>ақ рет ақысын беріп, дәнекерші ретіңде Бестөбеге жібергенге</w:t>
        <w:br/>
        <w:t>ұқсайды. Бәлкім Цойдың жағдайын білу үшін жіберуі мүмкін.</w:t>
        <w:br/>
        <w:t>С. қаласындағы қылмысты іздеу бөлімі қызметкерлерінің бүл</w:t>
        <w:br/>
        <w:t>жорамалы Талғаттың о баста айтқан күдігін қуаттай түседі.</w:t>
        <w:br/>
        <w:t>Кім болса да, негізгі қылмыскер күпшек аяқпен жүретін адам.</w:t>
        <w:br/>
        <w:t>Алтынды кімнен, қайдан алатынын тек сол ғана біледі.</w:t>
        <w:br/>
        <w:t>Нұржан Рысбекті сырттай, Талғаттың айтуымен білетін.</w:t>
        <w:br/>
        <w:t>Оның қасында отырған еңгезердей, жалғыз аяқты кісіні</w:t>
        <w:br/>
        <w:t>84</w:t>
        <w:br/>
        <w:t>Жомя !П0блеб</w:t>
        <w:br/>
        <w:t>зоев Олегті тірі қалдырмайды, көріп қой дегендей тон ішінен</w:t>
        <w:br/>
        <w:t>қанжарын көрсеткен.</w:t>
        <w:br/>
        <w:t>-- Қанша алтын сататынын айтқан жоқ па?</w:t>
        <w:br/>
        <w:t>-- Мен оны сұрамадым. Жәй, килограмын қанша сомнан</w:t>
        <w:br/>
        <w:t>сатасың деп едім, ол: алтыныың аты алтын, құны өлмейді. Сен</w:t>
        <w:br/>
        <w:t>таныс адамсың, пайдаң тиер. Шын алғың келсе, килограмын</w:t>
        <w:br/>
        <w:t>18 мыңнан беремін. Сен одан тіс жасасаң, кемі төрт-бес мың</w:t>
        <w:br/>
        <w:t>сом пайда табасың, Олаз ақша емес. Келістік пе? Әкел қолыңды,</w:t>
        <w:br/>
        <w:t>- деді, мен қолымды тартып алғанда, “немене, қорқасың ба?”</w:t>
        <w:br/>
        <w:t>деп қадала түсті, Мен оған ақшамның жоғын айттым.</w:t>
        <w:br/>
        <w:t>-- Егер ол тағы да жолығып, алтын аласың ба деп сұраса,</w:t>
      </w:r>
    </w:p>
    <w:p>
      <w:r>
        <w:t>сіз одан бас тартпаңыз, -- деді Талғат сәл ойланып. -- Тек</w:t>
        <w:br/>
        <w:t>өзі ұсыныс жасаса ғана</w:t>
        <w:br/>
        <w:t>-- Менің ондай ақшам жоқ, әкел тиынынды десе, не айтам</w:t>
        <w:br/>
        <w:t>оған?</w:t>
        <w:br/>
        <w:t>-- Тыңдап алыңыз, Олег, бізге оның қолында қанша алтын</w:t>
        <w:br/>
        <w:t>бар екенін білу қажет. Егер ол алтын жайында сөз қозғайтын</w:t>
        <w:br/>
        <w:t>болса, “қанша алтын болса да сатып аламын. Жақында шешем</w:t>
        <w:br/>
        <w:t>көшіп келеді. Оның жинаған ақшасы бар” деңіз. Сіз жақында</w:t>
        <w:br/>
        <w:t>үлкен үй сатып алдыңыз. Шешеңіздің ақшасы жоқ деп ешкім</w:t>
        <w:br/>
        <w:t>ойламайды. Біз сол алтынның сатылуын қайткен күнде де кідірте</w:t>
        <w:br/>
        <w:t>тұруымыз керек. Егер келіспейтіндей түр көрсетсе, бағасын</w:t>
        <w:br/>
        <w:t>асырыңыз. Мәселен, 18-дің орнына 19 не 20 мың ұсыныңыз.</w:t>
        <w:br/>
        <w:t>-- Жақсы, жолдас...</w:t>
        <w:br/>
        <w:t>-- Тсс.-- Талғат саусағымен ернін басты. -- Ақырын,</w:t>
        <w:br/>
        <w:t>қабырға сыбыр жеткізетінін</w:t>
        <w:br/>
        <w:t>Талғат есіктен шығып бара жатқанда ауызғы бөлмеде</w:t>
        <w:br/>
        <w:t>отырған Мирзоевты көрді.</w:t>
        <w:br/>
        <w:t>ТОҒЫЗЫНШЫ ТАРАУ</w:t>
        <w:br/>
        <w:t>Олар поезд үстінде танысты. Екеуі де сыңар аяқ, екеуі де</w:t>
        <w:br/>
        <w:t>соғысының мүгедегі. Оның бірі Рысбек Тілеуов те, екіншісі</w:t>
        <w:br/>
        <w:t>Борис Натанович Самсонов. Рысбек болса біреудің атымен</w:t>
        <w:br/>
        <w:t>жүрсем жаңылысып қаламын, одан да жастайымнан бірге өскен</w:t>
        <w:br/>
        <w:t>сұйық көже мен жартылықты бөліп ішкен Ақжолтайымның</w:t>
        <w:br/>
        <w:t>атымен жүрейін деп, Омск жаққа ағаш дайындауға аттанғанда</w:t>
        <w:br/>
        <w:t>Ақжолтай Сартаев болып куәлік алып кеткен. Биылғы қыстың</w:t>
        <w:br/>
        <w:t>ызғары қатты болып, Рысбек мұндай суыққа үйренбегендіктен</w:t>
        <w:br/>
        <w:t>бе, аяғының жарасы ашылып, біраз азап шеккен еді. Бестөбеге</w:t>
        <w:br/>
        <w:t>“күпшек аяқ” кісінің орнына байланысшы ретінде Архипова</w:t>
        <w:br/>
        <w:t>келіп, Рахымды өлтірген кісілер айқындалып, қылмыстың беті</w:t>
        <w:br/>
        <w:t>82</w:t>
        <w:br/>
        <w:t>Жамал 9Л0бавй</w:t>
        <w:br/>
        <w:t>жылдың ішінде төртінші кластың оқушысына операция</w:t>
        <w:br/>
        <w:t>жасап, оның өзі сәтсіз біткен. Соқыр ішегін таба алмаған.</w:t>
        <w:br/>
        <w:t>Оның беделін жасаған аурухананың коллективі, Цой соны</w:t>
        <w:br/>
        <w:t>шебер пайдалана білген. Екінші сұрағыңызға келетін болсақ,</w:t>
        <w:br/>
        <w:t>сіз оны күні бойы ауруханада операция жасаумен жүрді</w:t>
        <w:br/>
        <w:t>дейсіз. Шынында олай емес, ол ауруханада сағат күндізгі</w:t>
        <w:br/>
        <w:t>төртке дейін ғана болған. Ал сарапшылар Рахымның</w:t>
        <w:br/>
        <w:t>жаралануы сағат бес пен алтының арасы демеп пе еді. Бір</w:t>
        <w:br/>
        <w:t>сағаттың ішінде Сарғабанға еркін барып қайтуға болады.</w:t>
        <w:br/>
        <w:t>Және Цой ол жактан келгеннен соң, журналды алып, “Сағат</w:t>
        <w:br/>
        <w:t>бес жарымға” дейін операция жасалды деп, цифрды</w:t>
        <w:br/>
        <w:t>өзгерткен. Есіңізде ме, сіз мұны Цойдан сұрағаныңызда,</w:t>
        <w:br/>
        <w:t>ол: “Маған адам өмірі қымбат. Сан жазумен</w:t>
        <w:br/>
        <w:t>шұғылданбаймын” деп, сөйлеспей трубканы іліп қойғаны.</w:t>
        <w:br/>
        <w:t>Сол жерде мен ағаттық жасаған едім. Рахымның өліміне</w:t>
        <w:br/>
        <w:t>Цойдың қатысы жоқ шығар деген ниетпен, оның көмегін</w:t>
        <w:br/>
        <w:t>тілеген едік кой. Мұндай абайсыз сұрақтың істің бетін ашуға</w:t>
        <w:br/>
        <w:t>себебі тиді ме деп те ойлаймын. Бұдан соң және тергеуден</w:t>
        <w:br/>
        <w:t>Аида Глухованы босатқаннан кейін Цой Рахымның тыққан</w:t>
        <w:br/>
        <w:t>алтынын тауып алуға жанталасты. Сірә, ол ізін білдірмей,</w:t>
        <w:br/>
        <w:t>жасырынып қашып кетуді мақсат еткен секілді. Біз</w:t>
      </w:r>
    </w:p>
    <w:p>
      <w:r>
        <w:t>мазаламағаннан соң көңілі жай тапты ма, тыныштала бастады.</w:t>
        <w:br/>
        <w:t>Ал үшінші сұрағыңызға жауап берейін. Қансыраған, әл</w:t>
        <w:br/>
        <w:t>кеткен адам еліріп, шатасуы ықтимал дедіңіз. Соғыста өз</w:t>
        <w:br/>
        <w:t>басымнан кешкен тәжірибем бар: жаралы адам бір сәт есін</w:t>
        <w:br/>
        <w:t>жиғанда ол сандырақтамайды, есі түзу болады. Алғаш</w:t>
        <w:br/>
        <w:t>Рахымның сөзіне ден қойғаным содан еді. Тек ұзақ ауырған,</w:t>
        <w:br/>
        <w:t>қызуы жоғары адам ғана есін білмей сандырақтайды.</w:t>
        <w:br/>
        <w:t>-- Милицияның жұмысы үнемі ойлану, толғануды керек</w:t>
        <w:br/>
        <w:t>ететінін тағы бір аңғарғандаймын, -- деді Ділдәбеков үлкен</w:t>
        <w:br/>
        <w:t>папканы сейфке салып жатып. -- Цой алтынды кім арқылы</w:t>
        <w:br/>
        <w:t>өткізеді деген сұрақ көкейімнен кетпейді. Тіс салушы</w:t>
        <w:br/>
        <w:t>техниктің бұл іске қатысы бар ма?</w:t>
        <w:br/>
        <w:t>Талғат күлді.</w:t>
        <w:br/>
        <w:t>-- Жолдас майор, кейде сіз маған сондай қиын сұрақтар</w:t>
        <w:br/>
        <w:t>беріп қинайсыз. Қалай жауап қайтарарымды білмей қаламын.</w:t>
        <w:br/>
        <w:t>Оның қатысы бар ма, жоқ па, ертең өз көзіңізбен көресіз.</w:t>
        <w:br/>
        <w:t>Шынында екі күннен кейін майор Ділдәбеков қызықты</w:t>
        <w:br/>
        <w:t>көріністің куәсі болды. Таңертеңгі обходты жасай салысымен</w:t>
        <w:br/>
        <w:t>Көксу станциясына қарай кеткені хабарланған еді. Майор</w:t>
        <w:br/>
        <w:t>Ділдәбековтің кабинетінде шұғыл оперативтік кеңес өтті. Әр</w:t>
        <w:br/>
        <w:t>жолы тақсимен не жүк машинасымен ілесіп, куып жүру күдік</w:t>
        <w:br/>
        <w:t>туғызады. Оның үстіне Көксу станциясы қалаға қатынайтын</w:t>
        <w:br/>
        <w:t>орталық жолдан шеттеу жатыр. Ол жаққа такси өте сирек жүреді.</w:t>
        <w:br/>
        <w:t>80</w:t>
        <w:br/>
        <w:t>Жамал 90бдғеб</w:t>
        <w:br/>
        <w:t>машина. Қызметтегі машиналардың шофері көпе-көрнеу</w:t>
        <w:br/>
        <w:t>ұрлыққа бармайды. Сонда қойманы жеке меншік машинасы</w:t>
        <w:br/>
        <w:t>бар адам тонаған. Бұл бір жағынан Глухованың кінәсыз екенін</w:t>
        <w:br/>
        <w:t>дәлелдей түседі. Екіншіден, ол мүлікті ұрлаған күннің өзінде</w:t>
        <w:br/>
        <w:t>кілетке апарып жарқыратып коймас еді. Қойманы тонаушының</w:t>
        <w:br/>
        <w:t>мақсаты біреу: қайткенде де Глухованы қаралап, одан құтылуды</w:t>
        <w:br/>
        <w:t>көздеген. Момын жас қыздан сонша сескенуі қалай?</w:t>
        <w:br/>
        <w:t>Аиданы қылмыстан арашалайтын тағы бір жай бар: ұры</w:t>
        <w:br/>
        <w:t>түскен терезенің крест түрінде айқастырып, жақтауға қаға</w:t>
        <w:br/>
        <w:t>салған темірі бар. Темірдің бір жақ басын шығарса, кісі еркін</w:t>
        <w:br/>
        <w:t>сияды. Сол темірлерде Аиданың саусақтарының таңбасы</w:t>
        <w:br/>
        <w:t>табылмады. Бұған қарағанда қойманың екінші кілті болған.</w:t>
        <w:br/>
        <w:t>Жұмыс уақыты бітіп, жұрт тараған кезде қылмыскер қойманы</w:t>
        <w:br/>
        <w:t>ашып, темірдің бір жақ шегесін суырып, босатқан, әрі терезенің</w:t>
        <w:br/>
        <w:t>тиегін ағытып кеткен. Былайша айтқанда, ұрлыққа күнілгері</w:t>
        <w:br/>
        <w:t>әзірленген. Осыны жасап жүрген кім?</w:t>
        <w:br/>
        <w:t>Осындай ой үстінде Талғат пәтеріне жеткенін де байқамай</w:t>
        <w:br/>
        <w:t>қалған еді. “Түнделетіп жүргенінді қоймадың-ау!” деген сөзден</w:t>
        <w:br/>
        <w:t>селк сте қалды. Бұрылып қарап еді, Захар Антонович екен.</w:t>
        <w:br/>
        <w:t>Талғаттың машинасы қораның ішінде тұрған. Кар жауғалы</w:t>
        <w:br/>
        <w:t>жүрген жоқ. Захар Антонович машинаның қарын тазалап,</w:t>
        <w:br/>
        <w:t>үстін брезентпен жауып жатыр екен.</w:t>
        <w:br/>
        <w:t>-- Машинаны күтіп ұстасаң, ұзақ жолда алаңдамай еркін</w:t>
        <w:br/>
        <w:t>жүресің, қиналмайсың, - деді де, Талғаттың бас-аяғына</w:t>
        <w:br/>
        <w:t>қарады. -- Киімің жұқа ғой, балам. Жаураған шығарсың,</w:t>
        <w:br/>
        <w:t>үйге кіре бер. Мен өзім-ақ бәрін жайғаймын.</w:t>
      </w:r>
    </w:p>
    <w:p>
      <w:r>
        <w:t>Талғат ертеңіне жұмысқа келгенде, Ділдәбековпен сөйлесіп</w:t>
        <w:br/>
        <w:t>отырған полковник Дайыровты көрді.</w:t>
        <w:br/>
        <w:t>-- Сәлеметсіз бе, жолдас полковник?</w:t>
        <w:br/>
        <w:t>-- Сәлем, жолдас капитан, - деп Дайыров қолын ұсынды.</w:t>
        <w:br/>
        <w:t>-- Хал қалай?</w:t>
        <w:br/>
        <w:t>-- Жаман емес! -- Талғат қасына отырғанда Дайыров:</w:t>
        <w:br/>
        <w:t>-- Сарғабандағы оқиғаға байланысты облыстық милиция</w:t>
        <w:br/>
        <w:t>басқармасына шұғыл міндет жүктеліп отыр. Біз майор</w:t>
        <w:br/>
        <w:t>Ділдәбековпен әлгінде осы жайында әңгімелесіп отыр едік.</w:t>
        <w:br/>
        <w:t>Алтынды Бестөбеге әкеліп, арада делдал болып жүргені қайсы?</w:t>
        <w:br/>
        <w:t>Дәрігер ме, әлде ақсақ па? Кісі өлтіру үлкен қылмыс. Мұны олар</w:t>
        <w:br/>
        <w:t>да біледі. Рахымды өлтіргеннен кейін қылмыстылар бұл калаға</w:t>
        <w:br/>
        <w:t>МҰлАр жоламай кетуі мүмкін емес пе? - деген күдік келеді.</w:t>
        <w:br/>
        <w:t>-- Қылмыстылардың қайсысының астыртын тәсілмен алтын</w:t>
        <w:br/>
        <w:t>тасып жүргенін кесіп айту қиын. Дегенмен, оның біреуі дәрігер</w:t>
        <w:br/>
        <w:t>десек, қайткенмен де ол жұмыс орны бар адам, еркін кезіп,</w:t>
        <w:br/>
        <w:t>қыдырып жүре алмайды. Сірә, осы топты байланыстырушы</w:t>
        <w:br/>
        <w:t>70</w:t>
        <w:br/>
        <w:t>Жамав 905мғб</w:t>
        <w:br/>
        <w:t>Кабинетке аға лейтенант Быстров кірді.</w:t>
        <w:br/>
        <w:t>-- Жолдас майор, баяндауға рұқсат етіңіз, - деді</w:t>
        <w:br/>
        <w:t>Ділдәбековке қарап. -- Олег Майснер әйелді зорламақ болған</w:t>
        <w:br/>
        <w:t>жерінде ұсталды.</w:t>
        <w:br/>
        <w:t>-- Майснер дейсің бе? -- Ділдәбеков сабырсызданып</w:t>
        <w:br/>
        <w:t>орнынан ұшып тұрды. -- Зорлағаны қалай?</w:t>
        <w:br/>
        <w:t>-- Жәбір көрген Пименова осында отыр. Сарапшыларды</w:t>
        <w:br/>
        <w:t>шақырдым. Майснердің қаншалықты кінәлі екенін анықтау</w:t>
        <w:br/>
        <w:t>керек шығар.</w:t>
        <w:br/>
        <w:t>-- Майснердің бұл іспен шатылғаны керек емес еді, - деп,</w:t>
        <w:br/>
        <w:t>Ділдәбеков өкініш білдіргендей желкесін сипалады. Оның себебі</w:t>
        <w:br/>
        <w:t>бар еді. Бұдан бір жеті бұрын Майснердің астыртын алтын тіс</w:t>
        <w:br/>
        <w:t>салумен шұғылданатынын, қарақан басы тұрып, бес мың сомға</w:t>
        <w:br/>
        <w:t>бау-бақшасымен үлкен үй сатып алғанын көрсеткен домалақ</w:t>
        <w:br/>
        <w:t>арыз түскен. Аға лейтенант бұл жайындағы әңгімені білетін.</w:t>
        <w:br/>
        <w:t>Ол майордың өкінішін ұқты. Сол арыздан алтынды ұрлаушылар</w:t>
        <w:br/>
        <w:t>тіс салушы техникпен байланысы жоқ па екен дегендей күдік</w:t>
        <w:br/>
        <w:t>туған. Мұндай күдік расталса, олар Майснердің қамалғанын</w:t>
        <w:br/>
        <w:t>білгеннен кейін ізін білдірмей кететіні айқын. Не істеу керек?</w:t>
        <w:br/>
        <w:t>Майор Ділдәбеков полковник пен Талғатқа карады.</w:t>
        <w:br/>
        <w:t>-- Майснерге тағылып отырған айып үлкен. Дәл қазір</w:t>
        <w:br/>
        <w:t>оны босатып жібере алмаймыз. Сарапшылардың</w:t>
        <w:br/>
        <w:t>қорытындысын көрейік. Олардың не айтатынын байқайық,</w:t>
        <w:br/>
        <w:t>- деді полковник.</w:t>
        <w:br/>
        <w:t>-- Солай істегеніміз дұрыс болар, - деп, Талғат та оны</w:t>
        <w:br/>
        <w:t>қостап басын изеді.</w:t>
      </w:r>
    </w:p>
    <w:p>
      <w:r>
        <w:t>Бұдан кейін бірнеше күндер өткен. Қала тіршілігі өзінше</w:t>
        <w:br/>
        <w:t>жүріп жатты. Талғаттар тыным көрмей, күдік қалдырған</w:t>
        <w:br/>
        <w:t>жәйдің бәрін қайта-қайта тексеріп, алтынмен сауда</w:t>
        <w:br/>
        <w:t>жасаушылардың қалаға келуін күтті. Бұлардың ойынша</w:t>
        <w:br/>
        <w:t>қылмыскерлер Цойға немесе Майснерге жолығуы тиіс деп</w:t>
        <w:br/>
        <w:t>білді. Қолдағы материалдарды сұрыптағанда осы екеуінде ғана</w:t>
        <w:br/>
        <w:t>күдік қалған еді. Ал Олег Майснер енді Дарьядан сескенбей-</w:t>
        <w:br/>
        <w:t>ақ өзінің үйреншікті көшесімен жүріп жатты. Сарапшылар</w:t>
        <w:br/>
        <w:t>Пименоваға сырттан зорлық жасалмағанын, оның байбаламы</w:t>
        <w:br/>
        <w:t>жалған екенін дәлелдеген. Оның үстіне жатақхананың қыздары</w:t>
        <w:br/>
        <w:t>мен Вероника шешей Дарьяның сұмдық айласын мойнына</w:t>
        <w:br/>
        <w:t>қойып дәлелдеп берген. Бұл кезде қалаға дабыраған Тіс салушы</w:t>
        <w:br/>
        <w:t>техниктің әңгімесі басылып, жұрт оны ұмыта бастап еді. Бірақ</w:t>
        <w:br/>
        <w:t>Майснерді милиция орны ұмытқан жоқ. Оның үйді қандай</w:t>
        <w:br/>
        <w:t>табыспен тапқан ақшаға сатып алғанын тексеріп жатқан.</w:t>
        <w:br/>
        <w:t>Цой мен Майснердің жексенбі күнгі кәсіптері бір-біріне</w:t>
        <w:br/>
        <w:t>ұқсамайтын. Майснер ертеден кешке дейін үлкен бағын аралап,</w:t>
        <w:br/>
        <w:t>76</w:t>
        <w:br/>
        <w:t>Таңдамалы</w:t>
        <w:br/>
        <w:t>Бүл кезде полковник Дайыров пен майор Ділдәбеков</w:t>
        <w:br/>
        <w:t>оперативтік топпен кеңес өткізіп жатқан. Полковник поездан</w:t>
        <w:br/>
        <w:t>түскен жолаушы әйелді дереу тұтқынға алу керек пе, деген</w:t>
        <w:br/>
        <w:t>сұрақтарға жауап бере келіп: й</w:t>
        <w:br/>
        <w:t>-- Бестөбеде алтынмен сауда жасайтын қылмыстылар</w:t>
        <w:br/>
        <w:t>тобының барына енді күмән жоқ, - деді де, Талғатқа қарап:</w:t>
        <w:br/>
        <w:t>- Сіз Рахымды өлтірген қылмыскердің біреуі дәрігер деп</w:t>
        <w:br/>
        <w:t>едіңіз. Енді оның кім екенін білеміз. Бірақ екінші</w:t>
        <w:br/>
        <w:t>қылмыскердің қайда жүргені белгісіз. Егер жолаушы әйелді</w:t>
        <w:br/>
        <w:t>ұстасаң, оны үркітіп алуымыз ықтимал, алтынмен сауда жасап,</w:t>
        <w:br/>
        <w:t>ақша жинаған адам ізін білдірмей, оңай құтылып кетуі мүмкін.</w:t>
        <w:br/>
        <w:t>Бұл іздеу жұмысын біраз қиындатады. Оның үстіне Цой</w:t>
        <w:br/>
        <w:t>әкелген алтынды кім арқылы өткізетінін білмейміз. Мұнша</w:t>
        <w:br/>
        <w:t>көп алтынды қылмыстыларға беріп жүрген кім? Кәсібі не,</w:t>
        <w:br/>
        <w:t>қайда істейді? Бұл да бізге жұмбақ. Осы топты түгел</w:t>
        <w:br/>
        <w:t>әшкерелемейінше, әзірге тұра тұрайық, - деді. )</w:t>
        <w:br/>
        <w:t>Полковниктің сөзін отырғандардың бәрі жөн көрді. Қарсы</w:t>
        <w:br/>
        <w:t>пікір айтушылар болмады. Оперативтік топ тараған кезде</w:t>
        <w:br/>
        <w:t>майор Ділдәбеков Талғаттың қасына келіп:</w:t>
        <w:br/>
        <w:t>-- Сіз осы калаға келген сәтте Цойға үлкен күдік келтіріп,</w:t>
        <w:br/>
        <w:t>соны бақылауға алуға ыңғай көрсеттіңіз. Менің өз басым</w:t>
        <w:br/>
        <w:t>бұған іштей наразылық көрсетіп жүрдім. Қанша айтқанмен</w:t>
        <w:br/>
        <w:t>мен онымен осы қалада он бес жылдан артық жұмыс істеп</w:t>
        <w:br/>
        <w:t>келемін. Оның бүгі-шігесін білемін деп есептейтінмін. Адамды</w:t>
        <w:br/>
        <w:t>тану үшін дабыраған атағына сырттай сену жеткіліксіз екен.</w:t>
        <w:br/>
        <w:t>Сіз соны қалай бірден біле алдыңыз, - деді.</w:t>
        <w:br/>
        <w:t>-- Рахымның өлер алдындағы сөзі есіңізде ме? Ол өзін</w:t>
        <w:br/>
        <w:t>қинаған, жәбір көрсеткен адамды керсетіп берді. Сіз бен бізге</w:t>
        <w:br/>
        <w:t>сол істі аяқтау, анықтау ғана қалды.</w:t>
        <w:br/>
        <w:t>-- Оның бұл сөзіне сол сәтте мән беру қисынсыз емес пе</w:t>
        <w:br/>
        <w:t>еді? Біріншіден, Цой белгілі дәрігер, қалаға беделі күшті.</w:t>
        <w:br/>
        <w:t>Жұрттың бәрі онымен санасады, оның өзін өлімнен</w:t>
        <w:br/>
        <w:t>арашалаушы деп қарайды. Екіншіден, Рахымды өрісте жаралап</w:t>
      </w:r>
    </w:p>
    <w:p>
      <w:r>
        <w:t>кеткен күні Цой күні бойы ауруханада операция жасаған.</w:t>
        <w:br/>
        <w:t>Қаладан ешкайда шықпаған. Үшіншіден, Рахым жараланғаннан</w:t>
        <w:br/>
        <w:t>кейін далада көп жатып қалды. Қансыраған, әлі кеткен адам</w:t>
        <w:br/>
        <w:t>шатасуы мүмкін емес пе? Осындай көпе-көрнеу ақиқатқа қарсы</w:t>
        <w:br/>
        <w:t>келіп, осындай шындықты ашқаныңызға таңым бар.</w:t>
        <w:br/>
        <w:t>-- Мұнда пәлендей сиқырлық жоқ, Әлихан Ділдәбекович.</w:t>
        <w:br/>
        <w:t>Мен осында келгеннен кейін Нұржан екеуміз аурухананың</w:t>
        <w:br/>
        <w:t>журналын алып, бірнеше күндер бойы қарап шыққанымызды</w:t>
        <w:br/>
        <w:t>білесіз. Ауруханадағы барлық күрделі операцияларды Айша</w:t>
        <w:br/>
        <w:t>Сейітқұлова және басқа дәрігерлер жасаған. Цой соңғы бір</w:t>
        <w:br/>
        <w:t>79</w:t>
        <w:br/>
        <w:t>Жомаз 90бей</w:t>
        <w:br/>
        <w:t>ЖЕТІНШІ ТАРАУ</w:t>
        <w:br/>
        <w:t>Талғат Бестөбе каласына жүрер алдында полковник оны өзіне</w:t>
        <w:br/>
        <w:t>шақырып алып, лабораторияның қорытындысын хабарлаған еді.</w:t>
        <w:br/>
        <w:t>Үңгірден табылған алтынды таразыға салғанда үлкең кесегі төрт</w:t>
        <w:br/>
        <w:t>килограмм, студентке жіберген кішілеу бөлегі екі килограмм</w:t>
        <w:br/>
        <w:t>тартқан. Бұл кесек алтындар С қаласының маңынан өндірілетін</w:t>
        <w:br/>
        <w:t>алтынмен тектес екені анықталды. Сонымен Бестөбе қаласында.</w:t>
        <w:br/>
        <w:t>алтынмен астыртын сауда жасайтын қылмыстылар бар Да, олар</w:t>
        <w:br/>
        <w:t>көзге түспеудің тәсілін қарастырып, елсіз жердегі өзеннің</w:t>
        <w:br/>
        <w:t>қалтарыс жағалауынан өздеріне көмбе жасап алған.</w:t>
        <w:br/>
        <w:t>-- Сірә, олар осындай құпия жолмен көп уақыттар бойы</w:t>
        <w:br/>
        <w:t>алыс-беріс сауда жасап келген,- деді полковник сөзінің</w:t>
        <w:br/>
        <w:t>соңында.-- Бүл жайында сіздің долбарыңыз дәл келді.</w:t>
        <w:br/>
        <w:t>Әйткенмен, кылмыстылар әлі бостандықта жүр. Алтынмен</w:t>
        <w:br/>
        <w:t>сауда жасаушылар мемлекетке көп зиян жасайтынын білесіз.</w:t>
        <w:br/>
        <w:t>Кісі өлтірген қылмыскерді қайткенмен де табуға тиіспіз.</w:t>
        <w:br/>
        <w:t>Бұл оқиға Бестөбе қаласының маңында болып отыр.</w:t>
        <w:br/>
        <w:t>Сондықтан ондағы әрбір уақ істің өзіне назар аударуды</w:t>
        <w:br/>
        <w:t>ұмытпаңыз, - деп кеңес берген еді.</w:t>
        <w:br/>
        <w:t>Талғат алғаш аурухана қоймасының тТоналғанын естігенде</w:t>
        <w:br/>
        <w:t>алғашқы сәтте қалалық милиция бөліміндегілер ұрыны өздері</w:t>
        <w:br/>
        <w:t>шұғылданып, тауып алар деп, мән бергісі келмеп еді. Қабырғаға</w:t>
        <w:br/>
        <w:t>түскен туфлидің таңбасын көргеннен кейін дереу ден қоя</w:t>
        <w:br/>
        <w:t>бастады. Әккі бұзақылар мұндай үсақ қателерді жібермейді.</w:t>
        <w:br/>
        <w:t>Бұл біреуге қастандық ойлаған, ұрлықтан аулақ кісінің</w:t>
        <w:br/>
        <w:t>шалағайлығы. Талғат өзінің осы ойын майор Ділдәбековке</w:t>
        <w:br/>
        <w:t>айтқанда, ол қазіргі тұста фактіге көбірек сенетінін сездірді.</w:t>
        <w:br/>
        <w:t>Ұрланған нәрселер Глухованың үйінің кілетінен табылды.</w:t>
        <w:br/>
        <w:t>іу қиын. Әйткенмен Талғат Глуховамен әңгімелесуді</w:t>
        <w:br/>
        <w:t>мақұл көрді. Мұның алдында ол Алматыға телефон соғып,</w:t>
        <w:br/>
        <w:t>полковник Дайыровтың келісімін алды.</w:t>
        <w:br/>
        <w:t>Талғат тергеушінің бөлмесіне келгенде аға лейтенант</w:t>
        <w:br/>
        <w:t>Быстров Глуховадан қайтадан жауап алып жатыр екен. Бөлмеде</w:t>
        <w:br/>
        <w:t>артық орындық жоқ. Ол шапшаң тұрып, өз орнын капитан</w:t>
        <w:br/>
        <w:t>Майлыбаевқа ұсынды. Талғат отыра бер дегендей қолымен</w:t>
        <w:br/>
        <w:t>белгі берді де, өзі тергеушінің қасында түрегеп тұрды. Быстров</w:t>
        <w:br/>
        <w:t>сұрағын жалғастырды.</w:t>
        <w:br/>
        <w:t>- Ұрлықтың не екенін білмеймін дейсіз. Айтқаныңызға</w:t>
      </w:r>
    </w:p>
    <w:p>
      <w:r>
        <w:t>сенейік. Ал сонда қоймадан үрланған одеялдардың бумасымен</w:t>
        <w:br/>
        <w:t>сіздің үйдің клетінде тығулы жатқаны қалай? Оны басқа біреу</w:t>
        <w:br/>
        <w:t>апарып құлыптап қоймаған шығар. Өйткен күннің өзінде</w:t>
        <w:br/>
        <w:t>сізден құлыпты ашу үшін кілтті сұрап алар еді. Солай ма?</w:t>
        <w:br/>
        <w:t>66</w:t>
        <w:br/>
        <w:t>Жонл 91060</w:t>
        <w:br/>
        <w:t>-- Сіз қазір қайда тұрсыз?</w:t>
        <w:br/>
        <w:t>-- Қазір вокзалдың алдындағы көшемен баққа карай</w:t>
        <w:br/>
        <w:t>шығамын. Келесі көшенің түйіскен жерінде сізді күтемін.</w:t>
        <w:br/>
        <w:t>Менің қолымда өзіңізге таныс қара чемодан бар. Үстімдегі</w:t>
        <w:br/>
        <w:t>жалғыз түймесі бар көк пальто, қара жаға салған. Адаспассыз.</w:t>
        <w:br/>
        <w:t>-- Жақсы, қазір келем.</w:t>
        <w:br/>
        <w:t>Цой вокзалға бірден бармай, соңында аңдушының бар-жоғын</w:t>
        <w:br/>
        <w:t>білгісі келді ме, көшелерді кезіп кеп жүрді. Қасынан бір-екі</w:t>
        <w:br/>
        <w:t>такси, жүк машинасы өтті. Онда майор Ділдәбеков бастаған</w:t>
        <w:br/>
        <w:t>оперативтік топ отырған еді. Цойға бұл қала арасына қатынайтын</w:t>
        <w:br/>
        <w:t>такси сияқты көрінді. Ізіне түскен көлікті байқай қоймаған соң,</w:t>
        <w:br/>
        <w:t>бақты жағалап, екінші көшеге шығып, аялдамаға қарай беттеді.</w:t>
        <w:br/>
        <w:t>Әйел қолын көтеріп, жаңғыз саусағын шошайтып көрсетті.</w:t>
        <w:br/>
        <w:t>Цой өтіп барып тоқтады. Терезеден басын сұғып:</w:t>
        <w:br/>
        <w:t>-- Қайда барасыз? - деді.</w:t>
        <w:br/>
        <w:t>-- Жартыбелге апарып тастаңызшы.</w:t>
        <w:br/>
        <w:t>-- Отырыңыз.</w:t>
        <w:br/>
        <w:t>Жартыбел Бестөбе қаласынан жиырма бес шақырымдай жер.</w:t>
        <w:br/>
        <w:t>Осы тұста үлкен аялдама бар. Қысы-жазы ыстық шашлык,</w:t>
        <w:br/>
        <w:t>шай үзілмейді. Жақындағы колхоздың адамдары қымыз,</w:t>
        <w:br/>
        <w:t>құрттарын әкеп сатады. Жол қысқа болғанымен қаладан шыққан</w:t>
        <w:br/>
        <w:t>машиналар Жартыбелге тоқтамай өтпейтін. Цой Жартыбелге</w:t>
        <w:br/>
        <w:t>жеткеннен соң әйелді түсіріп тастады да, өзі Тентекке қарай</w:t>
        <w:br/>
        <w:t>кетті. Әйелдің қолындағы чемодан әлгіндей емес, одан сәл</w:t>
        <w:br/>
        <w:t>кішіректеу еді. Нұржан Жартыбелден бүйірлей қосылып,</w:t>
        <w:br/>
        <w:t>Цойдың машинасын көз көрім жерге өткізіп жіберген. Ол</w:t>
        <w:br/>
        <w:t>рациямен майор Ділдәбековпен дереу байланыс жасады:</w:t>
        <w:br/>
        <w:t>-- “14” Тентекке қарай кетті. Жолаушы жолда түсіп қалды.</w:t>
        <w:br/>
        <w:t>Қалай бұйырасыз? Жолаушыны ұстаймыз ба, жоқ па? Әйелдің</w:t>
        <w:br/>
        <w:t>қолындағы басқа чемодан, машина ішінде ауыстырып алды.</w:t>
        <w:br/>
        <w:t>-- Әзір тимеңдер, осында келген соң ақылдасамыз. “14”-</w:t>
        <w:br/>
        <w:t>ті Тентекке дейін өткізіп салыңыз да, шапшаң кейін қайтыңыз.</w:t>
        <w:br/>
        <w:t>Онда оны басқа адамдар қарсы алады.</w:t>
        <w:br/>
        <w:t>-- Құп болады! -- Нұржан қабылдағышты іліп қояды.</w:t>
        <w:br/>
        <w:t>Бір сағаттан кейін Нұржан бастаған оперативтік топ Цойдың</w:t>
        <w:br/>
        <w:t>қалаға оралғанын хабарлады. Цой жолда ешқайда бұрылмаған.</w:t>
        <w:br/>
        <w:t>Бестөбеге келісімен үйіне келіп, машинаны ауласының ішіне</w:t>
        <w:br/>
        <w:t>қойды. Қаракемпір ауруханада үй тазалаушы болып істеумен</w:t>
        <w:br/>
        <w:t>қатар, жетісіне бір рет Цойдың үйінің қызметін жасайтын.</w:t>
        <w:br/>
        <w:t>Едендерін жуып, шаң-тозаңын сыпырады, пешінің күлін</w:t>
      </w:r>
    </w:p>
    <w:p>
      <w:r>
        <w:t>тазалайды. Цой үйіне келгенде Қаракемпір қорасының қарын</w:t>
        <w:br/>
        <w:t>күреп жүрген. Цой келгесін Қаракемпір көп бөгелмеді.</w:t>
        <w:br/>
        <w:t>Шелек, сыпырғыштарын алып, үйіне кетті.</w:t>
        <w:br/>
        <w:t>78</w:t>
        <w:br/>
        <w:t>Фаңдамалы</w:t>
        <w:br/>
        <w:t>көргенде, Талғатпен екеуінің Сарғабанға барған кездегі күпшек</w:t>
        <w:br/>
        <w:t>аяқтың темір өкшесі батқан шұқырды іздеген әурешілігі есіне</w:t>
        <w:br/>
        <w:t>түсіп, ойына күдік алды. Нұржан қазір Рысбек шынын айтып</w:t>
        <w:br/>
        <w:t>қоя ма деп, тынышы кетіп, қипақтап жатыр. Рысбек дәл</w:t>
        <w:br/>
        <w:t>қазір шындық әңгімені қозғап, өзінің сыртта жүргені</w:t>
        <w:br/>
        <w:t>милицияның жасап жүрген құр тәсілі екенін айтса, онда</w:t>
        <w:br/>
        <w:t>қылмыстыларды ұстау жөніндегі айла амалдың күл-талқаны</w:t>
        <w:br/>
        <w:t>шығатындай көріңді. Мұндай кезде қандай қайла жасау керек?</w:t>
        <w:br/>
        <w:t>Рысбектің бір сәт ойланғаны Нұржанға жылдай көрінді.</w:t>
        <w:br/>
        <w:t>бар шындықты айтуға оқталып отырды да, Талғаттың</w:t>
        <w:br/>
        <w:t>“Өзімізден хабар келмей, бүркеншек атпен жүргеніңнің себебін</w:t>
        <w:br/>
        <w:t>жан адамға айтушы болма, әйтпесе бәрі бүлінеді. Еңбегіміз</w:t>
        <w:br/>
        <w:t>зая кетеді” деп, қайта-қайта нығыздап айткан сөзін есіне</w:t>
        <w:br/>
        <w:t>алды. Бұл сорлы менің өтірік айтқаныма өкпелемес, қайта</w:t>
        <w:br/>
        <w:t>білсе осыны жөн көріп, майдандас жолдасының бір өтірігін</w:t>
        <w:br/>
        <w:t>кешірер, бәрі қылмысты табудың қамы ғой, деп күрсіне</w:t>
        <w:br/>
        <w:t>отырып, Талғатпен келіскен аңызын айтты:</w:t>
        <w:br/>
        <w:t>-- Өкіметтің құрығы ұзын, қылмысты таппай қоя ма, тәйірі.</w:t>
        <w:br/>
        <w:t>Сол кезде-ақ ұстаған. Аузына арақ тисе көрінгенмен</w:t>
        <w:br/>
        <w:t>байланысатын мен секілді сыңар аяқ Рысбек дейтін болған.</w:t>
        <w:br/>
        <w:t>Өрістегі қанды сойқан соның зұлымдығы деп тапты.</w:t>
        <w:br/>
        <w:t>Нұржан үстінен ауыр жүк түскендей жатқан полкасының</w:t>
        <w:br/>
        <w:t>Тістеніп, Рахымның өліміне қайғырып, іші жылап жатыр.</w:t>
        <w:br/>
        <w:t>поезы Бестөбе станциясына жеткенде вагондағылардың дабыры</w:t>
        <w:br/>
        <w:t>көбейді. Рысбек басын көтерді. Көзінің ұшында бір тамшы жас</w:t>
        <w:br/>
        <w:t>бар еді. Ол орнынан тұрып, кеудесін керіп жан-жағына қарады.</w:t>
        <w:br/>
        <w:t>Жүктерін жинастырып жатқан Самсоновка:</w:t>
        <w:br/>
        <w:t>-- Бетің біздің ауыл екен. Бір күнгі танысқа қырық күндік</w:t>
        <w:br/>
        <w:t>сәлем деген. Үйге жүр, қонақ болып кет, - деді.</w:t>
        <w:br/>
        <w:t>-- Ауылың осы қаладан алыс емес пе?</w:t>
        <w:br/>
        <w:t>-- Құдай-ау, мына тұрған жер. Автобус күніне екі рет</w:t>
        <w:br/>
        <w:t>. Рыс... Ақжолтайдың үйі қайсы десең бәрі айтады.</w:t>
        <w:br/>
        <w:t>-- Жаңа сен не дедің? Рысың не?</w:t>
        <w:br/>
        <w:t>-- Рыс дегенді ұқпадың ба? Байлық ол. Қонағым бол,</w:t>
        <w:br/>
        <w:t>рысым бол деймін.</w:t>
        <w:br/>
        <w:t>-- Жы Самсоновтың көңілі жай тапты.</w:t>
        <w:br/>
        <w:t>-- дайындай бер. Өзіміз кең отыр</w:t>
        <w:br/>
        <w:t>шертелік. Сөзсіз келемін. Р " мастар</w:t>
        <w:br/>
        <w:t>Нұржан поездан түскен бойда майор Ділдәбековке телефон</w:t>
      </w:r>
    </w:p>
    <w:p>
      <w:r>
        <w:t>85</w:t>
        <w:br/>
        <w:t>Жамал 91666</w:t>
        <w:br/>
        <w:t>Наташа тұншыға бастады, демі тарылды, бір сөзбен айтқанда</w:t>
        <w:br/>
        <w:t>қинап өлтірдіңіз.</w:t>
        <w:br/>
        <w:t>-- Мен дәрінің құрамын білмедім.</w:t>
        <w:br/>
        <w:t>-- Әрбір дәрінің қандай касиеті бары нұсқауға жазылған.</w:t>
        <w:br/>
        <w:t>-- Өз басым оны қараған емеспін. Маған оны сестралар</w:t>
        <w:br/>
        <w:t>оқып беруші еді. Сірә, солар шатастырған ғой деймін.</w:t>
        <w:br/>
        <w:t>-- Укол дәрігердің тағайындауымен жасалады. Оны</w:t>
        <w:br/>
        <w:t>-- Дәрігер адам, оның қателесуі ықтимал.</w:t>
        <w:br/>
        <w:t>-- Рахымның өкпесіне шеге тығып, тырнақтарын жұлып</w:t>
        <w:br/>
        <w:t>азаптап өлтірдіңіз. Дәрігердің қатесі ме бұл?</w:t>
        <w:br/>
        <w:t>-- Біз оны өлтірген.</w:t>
        <w:br/>
        <w:t>-- Медсестра Глухованы қудалауыңыздың мәнісі калай?</w:t>
        <w:br/>
        <w:t>-- Жұмыста кемшілік жіберген қызметкерді жазалау</w:t>
        <w:br/>
        <w:t>әкімшіліктің правосына жатады.</w:t>
        <w:br/>
        <w:t>-- Бұл қылмысыңыздың ізін жасыру үшін жасалған айла-</w:t>
        <w:br/>
        <w:t>әрекет. Қойманы ұрлаған адамды әйел етіп көрсету үшін өз</w:t>
        <w:br/>
        <w:t>әйеліңіздің туфлиіне қара күйе жағып, қабырғаға қолмен</w:t>
        <w:br/>
        <w:t>басып ізін түсірдіңіз. Сіз қайткенмен Глухованы ұры етіп</w:t>
        <w:br/>
        <w:t>көрсетіп, одан құтылғыңыз келді. Оған өшігіп жүргеніңіздің</w:t>
        <w:br/>
        <w:t>мәнісі белгілі. Рахым өлер алдында өзін азаптаған адамды</w:t>
        <w:br/>
        <w:t>таныды. Оның айтқан сөздерін Аида Глухова естіген еді. Сіз</w:t>
        <w:br/>
        <w:t>үшін медсестра Глухова қауіпті куәгер болатын.</w:t>
        <w:br/>
        <w:t>-- Олег Майснердің үстінен домалақ, арыз жазғанын</w:t>
        <w:br/>
        <w:t>айтсын, - деді майор.</w:t>
        <w:br/>
        <w:t>-- Қылмыс іздеушілердің назарын басқаға аудару үшін бұл</w:t>
        <w:br/>
        <w:t>да керек тәсіл еді. Одан да дәнеме шықпады. Сонымен сіз екі</w:t>
        <w:br/>
        <w:t>адамды өлтірдіңіз! Солай ма? -- Талғат екі саусағын көрсетті.</w:t>
        <w:br/>
        <w:t>Цой төмен қарады.</w:t>
        <w:br/>
        <w:t>-- Рас, мен өзімді айыпты санаймын.</w:t>
        <w:br/>
        <w:t>Күзетші Цойды алып кетті.</w:t>
        <w:br/>
        <w:t>Майор Ділдәбеков Талғатқа темекі ұсынды.</w:t>
        <w:br/>
        <w:t>-- Бүгінгі әңгімемізді осымен бітіре тұрайық, Талғат үнсіз</w:t>
        <w:br/>
        <w:t>бас изеді.</w:t>
        <w:br/>
        <w:t>8 октябрь -- 9 ноябрь, 1972 жыл.</w:t>
        <w:br/>
        <w:t>102</w:t>
      </w:r>
    </w:p>
    <w:p>
      <w:r>
        <w:t>Жамал 9106доб</w:t>
        <w:br/>
        <w:t>Ия, солай, Сарғабанның сазына барғанда өзен жағасында тұрып,</w:t>
        <w:br/>
        <w:t>тәтті әзіл айтқан жігіт. Олар өздерін аңшымыз деп</w:t>
        <w:br/>
        <w:t>таныстырған еді. Мұның қасында тағы бір жігіт бар емес пе?</w:t>
        <w:br/>
        <w:t>Ол қайда? Аймангүл қапталдаса өткен машинаға қарады. Рульді</w:t>
        <w:br/>
        <w:t>ұстап отырған жігіт Сарғабанда көрген ұялшақ, момын жігіт.</w:t>
        <w:br/>
        <w:t>мойнын созды. Ия, сол, өзінің сүйіктісі. Цойдың өзі. Өр кеуде,</w:t>
        <w:br/>
        <w:t>паң мінез, сылқым кісі секілді еді. Қазір бір уыс боп, бишара</w:t>
        <w:br/>
        <w:t>қалыпқа түскен. Еңкілдеп жылап барады.</w:t>
        <w:br/>
        <w:t>Аймангүл ұялғанынан бетін басты. Қып-қызыл жалын</w:t>
        <w:br/>
        <w:t>бетін қарып бара жатқан сияқты.</w:t>
        <w:br/>
        <w:t>ОНЫНШЫ ТАРАУ</w:t>
        <w:br/>
        <w:t>.-- Күзетші Самсоновты алып келгенде кабинетте майор</w:t>
        <w:br/>
        <w:t>Ділдәбеков пен капитан Майлыбаев отыр еді. Майор алдында</w:t>
        <w:br/>
        <w:t>жатқан қалың папкадан басын көтеріп, оны сырғытып қойды да:</w:t>
        <w:br/>
        <w:t>-- Мына екі чемоданның қайсы сіздікі? - деді.</w:t>
        <w:br/>
        <w:t>-- Білмеймін.</w:t>
        <w:br/>
        <w:t>-- Әйткенменде.</w:t>
        <w:br/>
        <w:t>-- Бәлкім, мынау шығар. -- Самсонов шетте тұрған қара</w:t>
        <w:br/>
        <w:t>чемоданды саусағымен нұқыды.</w:t>
        <w:br/>
        <w:t>-- Дәлірек айтқанда.</w:t>
        <w:br/>
        <w:t>-- Осы чемодан.</w:t>
        <w:br/>
        <w:t>-- Ашыңыз.</w:t>
        <w:br/>
        <w:t>Самсонов чемоданды ашқанда кесек алтындар тот басқан</w:t>
        <w:br/>
        <w:t>мыс секілді бұрыш-бұрыштары жылт-жылт етеді.</w:t>
        <w:br/>
        <w:t>екінші кішкене бөлігі оралған. Онда “Студентке” деген жазу</w:t>
        <w:br/>
        <w:t>бар. Самсонов ақтала бастады.</w:t>
        <w:br/>
        <w:t>-- Азамат начальник, бұл біреудің аманаты еді. Бере сал</w:t>
        <w:br/>
        <w:t>деген соң алып келе жатыр едім.</w:t>
        <w:br/>
        <w:t>-- Бұл чемоданды кімге бермекші едіңіз?</w:t>
        <w:br/>
        <w:t>-- Беретін кісім колхоздан көшіп кетіп қалыпты. Қайда</w:t>
        <w:br/>
        <w:t>кеткенін білмеймін.</w:t>
        <w:br/>
        <w:t>-- Сөйтіп, чемодандағы заттар өзіңіздікі екенін</w:t>
        <w:br/>
        <w:t>мойындамайсыз ғой. Біз бәрібір шындық түбіне жетеміз.</w:t>
        <w:br/>
        <w:t>Өтірік айтсаңыз, кейін өзіңізге қиын тиеді.</w:t>
        <w:br/>
        <w:t>Самсонов сәл ойланып отырды да:</w:t>
        <w:br/>
        <w:t>-- Айтқаныңыз болсын, шынымды айтайын. Осымды</w:t>
        <w:br/>
        <w:t>протоколға жазып қойыңыз.</w:t>
        <w:br/>
        <w:t>Бұл чемодан менікі. Алтынмен сауда жасап табыс тапқаным</w:t>
        <w:br/>
        <w:t>94</w:t>
      </w:r>
    </w:p>
    <w:p>
      <w:r>
        <w:t>Оаңдамалы</w:t>
        <w:br/>
        <w:t>рас. Бұл үшін мені дарға аспас. Күнәмді мойныма алып, қол</w:t>
        <w:br/>
        <w:t>қоюға әзірмін. 22</w:t>
        <w:br/>
        <w:t>-- Бұл алтынды кімге бермекші едіңіз?</w:t>
        <w:br/>
        <w:t>шеу “Студентке”.</w:t>
        <w:br/>
        <w:t>-- Оныңыз кім? :</w:t>
        <w:br/>
        <w:t>-- Оны өзіңіз білесіз. Аурухананың бас дәрігері Цой</w:t>
        <w:br/>
        <w:t>Борис Вениаминович. Екінші чемодандағы ақша сонікі. Мен</w:t>
        <w:br/>
        <w:t>алтынды алып келгенде ол ақшасын дайындап қояды. Осылай</w:t>
        <w:br/>
        <w:t>алыс-беріс жасап жүрміз. -- Самсонов ойланып, бөгеліп қалды.</w:t>
        <w:br/>
        <w:t>-- Азамат Самсонов, айта беріңіз.</w:t>
        <w:br/>
        <w:t>-- Менің баска айтарым жоқ,</w:t>
        <w:br/>
        <w:t>-- Сіз асықпаңыз. Алдымен істі бастамастан бұрын</w:t>
        <w:br/>
        <w:t>танысып алайық, Менің фамилиям Ділдәбеков. Атым Әлихан,</w:t>
        <w:br/>
        <w:t>милиция майоры. Мына жігіт милиция капитаны Майлыбаев</w:t>
        <w:br/>
        <w:t>Талғат. Ал енді өзіңіздің аты-жөніңізді айтыңыз.</w:t>
        <w:br/>
        <w:t>-- Мені қамамастан бұрын білген шығарсыздар. Өз</w:t>
        <w:br/>
        <w:t>аузымнан естігілеріңіз келсе, айтайын. Самсонов Борис</w:t>
        <w:br/>
        <w:t>Натанович. 1910 жылы туғанмын.</w:t>
        <w:br/>
        <w:t>Майор оның сөзін бөлді:</w:t>
        <w:br/>
        <w:t>-- Сіз өзіңіздің шын фамилияңызды айтыңыз. Ал,</w:t>
        <w:br/>
        <w:t>Самсоновтың кім екені бізге онсыз да мәлім.</w:t>
        <w:br/>
        <w:t>-- Азамат начальник, сіздің не айтып тұрғаныңызды</w:t>
        <w:br/>
        <w:t>ұқпадым. Самсонов деген мына мен боламын. Барлық</w:t>
        <w:br/>
        <w:t>документтерім алдыңызда жатыр. Суретім ұқсайды. Басқа не</w:t>
        <w:br/>
        <w:t>Талғат папканың ішінен екі жасар баланы құшақтап түскен</w:t>
        <w:br/>
        <w:t>ересек кісінің суретін көрсетті.</w:t>
        <w:br/>
        <w:t>-- Мынаны танисыз ба?</w:t>
        <w:br/>
        <w:t>Самсонов жақын келіп үңіле қарады.</w:t>
        <w:br/>
        <w:t>-- Жоқ, білмеймін. -- Кейін шегініп орнына отырды. -</w:t>
        <w:br/>
        <w:t>адамды танымаймын.</w:t>
        <w:br/>
        <w:t>-- Мен оған таңданбаймын, - деді Талғат суретті папкаға</w:t>
        <w:br/>
        <w:t>қайта салып жатып. -- Сіз суретке 1941 жылы соғысқа жүрер</w:t>
        <w:br/>
        <w:t>алдында түстіңіз. 1942 жылы майданға жіберді. Жолда әскери</w:t>
        <w:br/>
        <w:t>эшелон жау самолеттерінің бомбасына ұшыраған кезде сіз</w:t>
        <w:br/>
        <w:t>өзіңіздің әскери билетіңізді қаза тапқан Самсоновтың</w:t>
        <w:br/>
        <w:t>қалтасына салып, оның документтерін өзіңіз алдыңыз. Мұның</w:t>
        <w:br/>
        <w:t>алдында ғана Самсонов бір жетіге демалыс алуға рұқсат алған</w:t>
        <w:br/>
        <w:t>еді. Сіз бұл документпен де алысқа бара алмайтын едіңіз.</w:t>
        <w:br/>
        <w:t>Орманға тығылып, қашып жүрген кезіңізде үсікке ұшырап,</w:t>
        <w:br/>
        <w:t>ес-түссіз жатқан жеріңізден колхозшылар ауруханаға әкеп</w:t>
        <w:br/>
        <w:t>салады. Көгеріп үсіген аяқты кескеннен кейін есіңізді</w:t>
        <w:br/>
        <w:t>жидыңыз. Кембағал Самсоновпен ешкімнің жұмысы болмады.</w:t>
        <w:br/>
        <w:t>95</w:t>
      </w:r>
    </w:p>
    <w:p>
      <w:r>
        <w:t>ФЛаңдамалы</w:t>
        <w:br/>
        <w:t>Бкеэкеэкеэ ео сез еэсоэуеэуеэ оу эске кокол зе</w:t>
        <w:br/>
        <w:t>ТАСҚЫН</w:t>
        <w:br/>
        <w:t>(ПОВЕСТЬ)</w:t>
        <w:br/>
        <w:t>БІРІНШІ ТАРАУ</w:t>
        <w:br/>
        <w:t>Шақпақ түсті көнетоз бешпет киген, орта бойлы, шүңірек</w:t>
        <w:br/>
        <w:t>көз, жирен сақал адам қылмыс іздеу бөлімінің бастығына</w:t>
        <w:br/>
        <w:t>келді. Есік алдында біраз үнсіз тұрды. Жан-жағына көз салды.</w:t>
        <w:br/>
        <w:t>Кішірек жарық бөлме. Қос терезе қора жаққа қараған... Көк</w:t>
        <w:br/>
        <w:t>мәутімен жабылған стол басында қағазға үңіліп отырған майор</w:t>
        <w:br/>
        <w:t>Кузьменко назарын өзіне аудару үшін, жирен сақал ақырын</w:t>
        <w:br/>
        <w:t>ғана жөтелді.</w:t>
        <w:br/>
        <w:t>Басын шүғыл көтеріп, қадала көз тастаған Кузьменкоға</w:t>
        <w:br/>
        <w:t>ол иіле бас иіп, жасықтау үн қатты:</w:t>
        <w:br/>
        <w:t>-- Жолдас начальник, мен... мен сізге келіп едім...</w:t>
        <w:br/>
        <w:t>бақытсыз жанмын.</w:t>
        <w:br/>
        <w:t>-- Неге тұрсыз? Отырыңыз, - деп Кузьменко орындық</w:t>
        <w:br/>
        <w:t>ұсынды. -- Не бол қалды? Айта отырыңыз.</w:t>
        <w:br/>
        <w:t>Келген адам күс баскан, жалғыз қолымен маңдайы сынық</w:t>
        <w:br/>
        <w:t>кепкасын мыжғылап, сөйлей алмай, көз жасын төгіп-төгіп</w:t>
        <w:br/>
        <w:t>жіберді. Бозарған қалың еріндері дір-дір етеді. Аузы ашылса</w:t>
        <w:br/>
        <w:t>“а-а-а” деп мойны бір жағына қисайып, бүкіл денесімен</w:t>
        <w:br/>
        <w:t>селкілдейді. Тынысы бітіп, талып кететіндей. Көк көзі</w:t>
        <w:br/>
        <w:t>жұмылып, тақыр, сопақ басы жел тербеткен әлсіз желідегі</w:t>
        <w:br/>
        <w:t>бадырандай қалтылдайды.</w:t>
        <w:br/>
        <w:t>-- Мен... мен, начальник жолдас, сізге келіп едім, - деп,</w:t>
        <w:br/>
        <w:t>солқылдап барып, шұбатылған сілекейін сүртті. -</w:t>
        <w:br/>
        <w:t>Контузияның әсері. Соғыстан қалған мұра бүл. Күйзелгенде</w:t>
        <w:br/>
        <w:t>осылай, аздап беймаза ететіні бар.</w:t>
        <w:br/>
        <w:t>-- Әрдәйім сабырлы болу керек, - деп Кузьменко оның</w:t>
        <w:br/>
        <w:t>бар қимылын елемегендей стаканға су құйып, алдына қойды.</w:t>
        <w:br/>
        <w:t>--Я, сонымен...</w:t>
        <w:br/>
        <w:t>Суды тамсана жұтқан ол:</w:t>
        <w:br/>
        <w:t>-- Сізге әдейі келдім, начальник жолдас... Мен бір бақытсыз</w:t>
        <w:br/>
        <w:t>жанмын. Ойламаған жерден бір құдай бақытсыздыққа душар</w:t>
        <w:br/>
        <w:t>етті... Әйелімді іздеп жүрмін! - деп қатты күрісіңді.</w:t>
        <w:br/>
        <w:t>-- Әйелімді дейеіз бе? -- деп Кузьменко еріксіз езу тартты.</w:t>
        <w:br/>
        <w:t>103</w:t>
        <w:br/>
        <w:t>аңдамалы</w:t>
        <w:br/>
        <w:t>-- Азамат Майснер, шапшаң тұрыңыз. Орныңызға</w:t>
        <w:br/>
        <w:t>-- Азамат начальник, сізден өтінемін... 2</w:t>
      </w:r>
    </w:p>
    <w:p>
      <w:r>
        <w:t>Осы кезде таза, әдемі киінген Олег Майснер кірді. Ол</w:t>
        <w:br/>
        <w:t>қолы-басы дірілдеп, көзі жасаурап, күзет астында отырған</w:t>
        <w:br/>
        <w:t>кісіге жирене көз қиығын тастады да: ң</w:t>
        <w:br/>
        <w:t>- Мен сізді тыңдап тұрмын, жолдас майор, - деді. Олег</w:t>
        <w:br/>
        <w:t>өзі тыжырынған адам әкесі екенін танымады. -</w:t>
        <w:br/>
        <w:t>Майор Ділдәбеков Пименованың хатын берді.</w:t>
        <w:br/>
        <w:t>-- Мынау, Дарьяның өлер алдындағы сізге арнап жазған</w:t>
        <w:br/>
        <w:t>хаты еді. Алтынмен айналысқан бандыларды ұстаймыз деп,</w:t>
        <w:br/>
        <w:t>әуре боп жүргенде, тіпті тапсыруға қол тимеді. Кешіктіргеніміз</w:t>
        <w:br/>
        <w:t>үшін кешірім сұраймын. )</w:t>
        <w:br/>
        <w:t>Олег дәптерді әрі-бері аударыстырып қарады. Әр бетіне</w:t>
        <w:br/>
        <w:t>кідіртіп көз тоқтатты. Майор оған:</w:t>
        <w:br/>
        <w:t>-- Хаттың тексті көп емес, дауыстап оқуыңызға болады,</w:t>
        <w:br/>
        <w:t>- деді. Олег қалай болар екен дегендей, Майснерге қарап</w:t>
        <w:br/>
        <w:t>еді, Ділдәбеков: -- Ол енді бізге кедергі келтіре алмайды,</w:t>
        <w:br/>
        <w:t>Олег Борисович, оқи беріңіз.</w:t>
        <w:br/>
        <w:t>Олег хаттың әр жолын тебірене оқыды.</w:t>
        <w:br/>
        <w:t>-- Мен хатты оқымай тұрып-ақ, бишараның сондай қасіреті</w:t>
        <w:br/>
        <w:t>барын байқаған едім. Жерлеген кезде басы-қасында болдым,</w:t>
        <w:br/>
        <w:t>Жас қыздың өмірін қор еткен сондай сұмдар қалай жазаланбай</w:t>
        <w:br/>
        <w:t>қала береді? Соларды тауып, жазалауға милицияның күдіреті</w:t>
        <w:br/>
        <w:t>жетпей ме, осы? - деп кіжінді.</w:t>
        <w:br/>
        <w:t>-- Қайда жүрсе де қылмыстыларды таппай қоймаймыз,</w:t>
        <w:br/>
        <w:t>Олег Борисович. Бізге сеніңіз.</w:t>
        <w:br/>
        <w:t>-- Дарьяны тірідей өлтірген жауызды маған ұстаган кезде</w:t>
        <w:br/>
        <w:t>көрсетіңізші. Ол адам ба, жоқ әлде хайуан ба, көрейін.</w:t>
        <w:br/>
        <w:t>Олег кеткенде үлкен Майснер көзі жасаурап төмен қараған</w:t>
        <w:br/>
        <w:t>бойы тістеніп отырып қалды. Майор Ділдәбеков столды</w:t>
        <w:br/>
        <w:t>тықылдатып:</w:t>
        <w:br/>
        <w:t>-- Азамат Майснер, әңгімемізді жалғастырайық, Сонымен</w:t>
        <w:br/>
        <w:t>сіз қаза тапқан жауынгер Самсонов Борис Натановичтің куәлігін</w:t>
        <w:br/>
        <w:t>алып, майданнан қашқаныңызды мойындайсыз ғой? - деді.</w:t>
        <w:br/>
        <w:t>-- Бәрі де дұрыс. Солай болған.</w:t>
        <w:br/>
        <w:t>-- Соғыс кезінде Отанға опасыздық жасап, майданнан</w:t>
        <w:br/>
        <w:t>қашу үлкен қылмыс. Соғыс заңы бойынша ең ауыр жазаға</w:t>
        <w:br/>
        <w:t>тартылады. Бұл түсінікті шығар сізге?</w:t>
        <w:br/>
        <w:t>Майснер оңай берілгісі келмеді, жауап берген боп өз</w:t>
        <w:br/>
        <w:t>қылмысын ақтап, қарсы дау айтады.</w:t>
        <w:br/>
        <w:t>-- Азамат начальник, менің ондай қылмыс жасағаныма</w:t>
        <w:br/>
        <w:t>жиырма жылдан аса уақыт өткенін өзіңіз еске салдыңыз.</w:t>
        <w:br/>
        <w:t>Ф аңдамалы</w:t>
        <w:br/>
        <w:t>анасынан көрсін. Кісіге айып таққанда бүгінгінің рахат</w:t>
        <w:br/>
        <w:t>тұрмысымен мөлшерлемей, кешегі күннің келбетін еске алсын.</w:t>
        <w:br/>
        <w:t>Менің азғын жолға түсуім сол соғыстың лебі шығар. Әйтпесе,</w:t>
      </w:r>
    </w:p>
    <w:p>
      <w:r>
        <w:t>қазір баламның қызығын тамашалап отырмаймын ба?</w:t>
        <w:br/>
        <w:t>-- Сіздер Сарғабанның сазында өрісте жүрген қойшыны</w:t>
        <w:br/>
        <w:t>жазықсыз өлтіріп, бір үйдің қызығын өшірдіңіздер. Бұл да</w:t>
        <w:br/>
        <w:t>соғыстың лебі ме?</w:t>
        <w:br/>
        <w:t>Майснер қыбыжықтап қалды</w:t>
        <w:br/>
        <w:t>-- Біз оны өлтіргеніміз рас.</w:t>
        <w:br/>
        <w:t>-- Өкпесіне шеге тығып азаптаған қайсың?</w:t>
        <w:br/>
        <w:t>Цой екеуміз қосылып жасадық, Ал тырнақтарын жұлған</w:t>
        <w:br/>
        <w:t>Цойдың өзі. -- Майснер еңсесін көтерді. -- Азамат начальник,</w:t>
        <w:br/>
        <w:t>айыбымды мойныма аламын. Алтынмен айналысатындардың</w:t>
        <w:br/>
        <w:t>санағын тізіп беремін. Жазамды жеңілдетуге көмектесуіңізді</w:t>
        <w:br/>
        <w:t>-- Сіздің сыбайластарыңыздың бәрі ұсталды. Әр қайсысы</w:t>
        <w:br/>
        <w:t>шыңдықты айтып, өз кінәсін жеңілтуге тырысуда. Байқауымша</w:t>
        <w:br/>
        <w:t>сіз тым кеш қалған сияқтысыз.</w:t>
        <w:br/>
        <w:t>Майор Ділдәбеков Цойды алып келуге бұйырды. Цой</w:t>
        <w:br/>
        <w:t>кірген бетте оған Майснерді көрсетті.</w:t>
        <w:br/>
        <w:t>-- Сіз мына азаматты танисыз ба?</w:t>
        <w:br/>
        <w:t>Цой түкірігі шашырап, қалшылдап кетті.</w:t>
        <w:br/>
        <w:t>-- Мұндай сұмдық комедияны тоқтатуыңызды талап</w:t>
        <w:br/>
        <w:t>етемін. Отпен ойнамаңыз. Бұл үшін әлі жауап бересің. Менің</w:t>
        <w:br/>
        <w:t>кім екенімді ұмытпаңыз.</w:t>
        <w:br/>
        <w:t>-- Сіздің кім екеніңіз енді бізге мәлім. Кісі өлтіруші</w:t>
        <w:br/>
        <w:t>қылмыскерсіз. Отырыңыз! -- Майор бұрыштағы орындықты</w:t>
        <w:br/>
        <w:t>ұсынды. Майснерге қарап: -- Қалай екенін ұқтыңыз ба, азамат</w:t>
        <w:br/>
        <w:t>Майснер. Алтынды көргенде сізбен ортақтасады. Ал қармаққа</w:t>
        <w:br/>
        <w:t>түскенде сізді жалғыз тастап, өзі құтылғысы келеді. Осы</w:t>
        <w:br/>
        <w:t>адалдық па? Сіз бұл кісіні тайисыз ба?</w:t>
        <w:br/>
        <w:t>-- Аты менімен аттас, әкесінің аты Вениаминович,</w:t>
        <w:br/>
        <w:t>фамилиясы Цой. Мен ұрлаған алтынды ылғи осыған</w:t>
        <w:br/>
        <w:t>-- Бұл жалған. Оның сөзіне сенбеңіз. Мен оны жолда</w:t>
        <w:br/>
        <w:t>бірінші рет көрдім.</w:t>
        <w:br/>
        <w:t>-- Жалған айтып, жалтару қылмысты ауырлата түседі.</w:t>
        <w:br/>
        <w:t>Мынаны тындап көріңіз. Майор магнитофонның кнопкасын</w:t>
        <w:br/>
        <w:t>басты. ТВйсиердің дауысы естілді: “Бұл Цой жолдас па?</w:t>
        <w:br/>
        <w:t>-- Мен көп жылдан бері демікпе ауруына шалдығып,</w:t>
        <w:br/>
        <w:t>жапа шегіп жүрген жан едім. Сіз соны емдеудің әдісін тапты</w:t>
        <w:br/>
        <w:t>деп естіп, әдейі жолаушылап келемін” -- Майор магнитофонды</w:t>
        <w:br/>
        <w:t>99</w:t>
        <w:br/>
        <w:t>аңдамалы</w:t>
        <w:br/>
        <w:t>таппаймыз. Бізге алтынмен сауда жасайтынын әшкерелейтін</w:t>
        <w:br/>
        <w:t>сәтін күтіп, тап сол мезетте ұстауымыз керек. Бұлтармайтын</w:t>
        <w:br/>
        <w:t>болсын. Олар қулық-сұмдығы мол әккі адамдар. Әйтпесе,</w:t>
        <w:br/>
        <w:t>кейін мойындамай, танып кетеді.</w:t>
      </w:r>
    </w:p>
    <w:p>
      <w:r>
        <w:t>-- Қандай ұсыныс айтасыз? )</w:t>
        <w:br/>
        <w:t>-- Бұл екеуі қашан жолығады екен деп күтіп отырамыз</w:t>
        <w:br/>
        <w:t>ба? Олардың кездесуін неге шапшандатпаймыз? /</w:t>
        <w:br/>
        <w:t>- Қалай? - деді Ділдерақа таңданып. -- Сіз оларға өз</w:t>
        <w:br/>
        <w:t>ұсынысыңызды ұсынасыз ба/</w:t>
        <w:br/>
        <w:t>-- Мұны жай ғана жасауға болады, - деді Талғат майорға</w:t>
        <w:br/>
        <w:t>қарап. -- Жақында облыстық денсаулық сақтау бөлімі осы</w:t>
        <w:br/>
        <w:t>ауданның жұмысын тексеріп кеткені мәлім. Комиссияның</w:t>
        <w:br/>
        <w:t>қорытындысы бүрсігүні коллегияның мәжілісінде қаралады</w:t>
        <w:br/>
        <w:t>десін. Аудан жұртшылығының денсаулығын көтеруге</w:t>
        <w:br/>
        <w:t>аурухананың да қатысы бар. Сол мәжіліске Цой да</w:t>
        <w:br/>
        <w:t>шақырылсын. Әрине, Цой Алматыдан оралғанша Самсонов</w:t>
        <w:br/>
        <w:t>мұнда қала алмайды. Олар кездесуге асығады. Кісі асыққанда,</w:t>
        <w:br/>
        <w:t>әдетте ағаттық жібереді. Біз сол сәтін пайдалануымыз керек.</w:t>
        <w:br/>
        <w:t>-- Мынау тамаша идея екен,- деп, майор Ділдәбеков</w:t>
        <w:br/>
        <w:t>шын ризалық пейілін білдірді.</w:t>
        <w:br/>
        <w:t>Осы ұсыныс қабылданды.</w:t>
        <w:br/>
        <w:t>Бестөбеден Алматыға баратын жол біреу. Алматыға баратын</w:t>
        <w:br/>
        <w:t>машиналардың бәрі Айнабұлақтың жотасын басып,</w:t>
        <w:br/>
        <w:t>Арқарлының асуы арқылы өтеді. Бұл түста басқа жол жоқ,</w:t>
        <w:br/>
        <w:t>Келесі күні Самсонов автомат арқылы телефон соққанда, Цой:</w:t>
        <w:br/>
        <w:t>“Үлкен жолда кездесеміз” деп, жауапты қысқа қайырды.</w:t>
        <w:br/>
        <w:t>Бұлардың Алматыға баратын жолда жолығатыны айқын. Қай</w:t>
        <w:br/>
        <w:t>тұстан тосу керек дегенде алғаш Арқарлының асуы белгіленді.</w:t>
        <w:br/>
        <w:t>Жол кос таудың қуысынан өтеді, бұрылыс-қалтарысы көп,</w:t>
        <w:br/>
        <w:t>байқатпай ұстауға ыңғайлы. Бірақ бұл жоспардан шапшаң</w:t>
        <w:br/>
        <w:t>айнуға тура келді. Өйткені Арқарлы асуына жеткенше</w:t>
        <w:br/>
        <w:t>Айнабұлақ, Сарыөзек секілді ірі темір жол станциялары бар.</w:t>
        <w:br/>
        <w:t>Самсонов осының біреуінде қалып қоюы мүмкін.</w:t>
        <w:br/>
        <w:t>Қылмыскерлерді ұстаудың ыңғайлы жолы Айнабұлақтың</w:t>
        <w:br/>
        <w:t>қырат, жоталары десті. Айналаның бәрі тықыр, жайдақ, жүрген</w:t>
        <w:br/>
        <w:t>жүрістің бәрі алақанға салғандай айқын көрінеді. Темір жол</w:t>
        <w:br/>
        <w:t>станциясына тақаған жердегі еңіске түсе берісте асфальт жол</w:t>
        <w:br/>
        <w:t>қақ айрылады. Бестөбеден келе жатқан машина жотаның дәл</w:t>
        <w:br/>
        <w:t>түбінен өтеді де, Алматыдан шыққан машина етекті ала құлама</w:t>
        <w:br/>
        <w:t>жарды қиялап жүреді. Екеуінің ортасында шошайған</w:t>
        <w:br/>
        <w:t>кішкентай төбе бар. Қатар өткен машиналар төбенің тасасынан</w:t>
        <w:br/>
        <w:t>бір-бірін көрмейді. Дәл осы тұста Самсоновтарды үстау жөн</w:t>
        <w:br/>
        <w:t>саналды. Майор Ділдәбеков бастаған топ төбенің тасасында</w:t>
        <w:br/>
        <w:t>91</w:t>
        <w:br/>
        <w:t>Жама 910бей</w:t>
        <w:br/>
        <w:t>-- Жеңгесі, ниетіңізге рахмет. -- Самсонов терін сүртіп,</w:t>
        <w:br/>
        <w:t>орнынан тұрды. -- -- Жеңгесі, қалада таныс кісілер бар секілді</w:t>
        <w:br/>
        <w:t>еді. Соларға телефон соқсам деп едім. Қалай байланысар екенмін?</w:t>
        <w:br/>
        <w:t>-- Мынау жерде, Советтің кеңсесінің алдында автомат бар.</w:t>
        <w:br/>
        <w:t>Жүрт соқыр тесігіне тиын салып сөйлесіп жатады.</w:t>
        <w:br/>
        <w:t>Самсонов он бес минуттан кейін Цоймен сөйлесіп жатты.</w:t>
        <w:br/>
        <w:t>-- Бұл Цой жолдас па?</w:t>
      </w:r>
    </w:p>
    <w:p>
      <w:r>
        <w:t>- Ия!</w:t>
        <w:br/>
        <w:t>-- Мен көп жылдан бері демікпе ауруына шалдығып,</w:t>
        <w:br/>
        <w:t>жапа шегіп жүрген жан едім. Сіз соны емдеудің әдісін тапты</w:t>
        <w:br/>
        <w:t>деп естіп, әдейі жолаушылап келемін. Ауруым күн сайын</w:t>
        <w:br/>
        <w:t>асқынып барады. Қабылдай аласыз ба?</w:t>
        <w:br/>
        <w:t>-- Демікпе ескі ауру. Бұл дерттің емін таппай әуреге түскен</w:t>
        <w:br/>
        <w:t>ғұламалар көп. Біз дала дәрігеріміз. Қолымызда қазіргі</w:t>
        <w:br/>
        <w:t>заманның аспаптары жоқ, Әйтеуір бірдеңені долбарлап жасаған</w:t>
        <w:br/>
        <w:t>боламыз. Сірә, менің жасаған емім сізге қонар ма екен?</w:t>
        <w:br/>
        <w:t>-- Оны сіздің ықыласыңыз біледі.</w:t>
        <w:br/>
        <w:t>Жолығысудың шартты белгілерімен жауаптасқан соң, Цой:</w:t>
        <w:br/>
        <w:t>-- Қазір қараңғы түсіп кетті. Уақыт тым кеш. Қабылдай</w:t>
        <w:br/>
        <w:t>алмаймын. Ертең хабарласыңыз, - деп трубканы іліп қойды.</w:t>
        <w:br/>
        <w:t>Бес минуттан кейін бұл екеуінің магнитофонға жазылған</w:t>
        <w:br/>
        <w:t>сөздерін майор Ділдәбеков пен капитан Майлыбаев екеуі тындады.</w:t>
        <w:br/>
        <w:t>Оларға Самсоновтың кім екені енді мәлім болды. Рахымды</w:t>
        <w:br/>
        <w:t>өлтірген, күпшектей ағаш аяғы бар, Цойдың серігі. Капитан</w:t>
        <w:br/>
        <w:t>мен түндерді мазасыздықпен өткізген еді. Енді міне сол алапес</w:t>
        <w:br/>
        <w:t>бұзақы “Қызылжарда” қол жетер жерде отыр. Талғат жұмсақ</w:t>
        <w:br/>
        <w:t>орындыққа жотасын тіреп, кең тыныс алып шалқалай отырды.</w:t>
        <w:br/>
        <w:t>Осы бір сәт бүкіл тұла бойы ауыр жүктен арылғандай, жеңілденіп,</w:t>
        <w:br/>
        <w:t>босаған секілді көрінді. Ділдәбеков осы күйін ұқты ма:</w:t>
        <w:br/>
        <w:t>-- Капитан, сізді құттықтауға болатын шығар, - деді.</w:t>
        <w:br/>
        <w:t>-- Қылмыскер әлі ұсталған жоқ, бостандықта жүр,</w:t>
        <w:br/>
        <w:t>құттықтауыңыз әлі ерте, жолдас майор. Біз оны залал жасатпай,</w:t>
        <w:br/>
        <w:t>дабыра қылмай қолға түсіруіміз керек. Цой ертең хабарлас деп</w:t>
        <w:br/>
        <w:t>трубканы іліп қойды, әрі қарай сөйлеспеді. Бұған қарағанда</w:t>
        <w:br/>
        <w:t>ол Самсоновтың кайда тоқтағанын білетін сияқты. Бірақ қай</w:t>
        <w:br/>
        <w:t>кезде, қай жерде кездесетіндерін айтпады. Олар Бестөбеде ме,</w:t>
        <w:br/>
        <w:t>әлде қаланың сыртында жолығыса ма? Мұны қайткенде де</w:t>
        <w:br/>
        <w:t>білуіміз керек. Соған қарап ұстаудың шарасын ойластырайық,</w:t>
        <w:br/>
        <w:t>-- Сіз осы істі басынан бастап алып келесіз. Маған сіздің</w:t>
        <w:br/>
        <w:t>пікіріңіз ауадай қажет, - деді Ділдәбеков.</w:t>
        <w:br/>
        <w:t>-- Жолдас майор, танымайтын адамдар да бір-бірімен</w:t>
        <w:br/>
        <w:t>ұшыраса береді. Бұл екеуінің ондай кездесуінен пайда</w:t>
        <w:br/>
        <w:t>90</w:t>
        <w:br/>
        <w:t>Жама бай --------------</w:t>
        <w:br/>
        <w:t>-- Я, мені мәжнүн санайды бұл жұрт. Бәрі күледі. Анау</w:t>
        <w:br/>
        <w:t>көнтек ерін лейтенант та күлген. “Соңғы күні бірге жатып</w:t>
        <w:br/>
        <w:t>па едіңдер? Ә, ә-ә, бәсе, христос алдында күнәдан пәк болуды</w:t>
        <w:br/>
        <w:t>көздеп, моншаға кеткен шығар” деген о да. Ия, момын жанды</w:t>
        <w:br/>
        <w:t>жәбірлеуге бәрі құмар. -- Ол суланған кірпігін жеңімен сипай</w:t>
        <w:br/>
        <w:t>сүртті. Сол сәт сарғылт жүзі сұрланып, тұздай көк көздерін</w:t>
        <w:br/>
        <w:t>тесе қарап, зілмен сөйледі.</w:t>
        <w:br/>
        <w:t>-- Айласыз, әлсіз болсам да -- азаматпын. Ешкімге мазақ</w:t>
        <w:br/>
        <w:t>бола алмаймын. Төменгілер сөзімізді тыңдамаса -- жоғары</w:t>
      </w:r>
    </w:p>
    <w:p>
      <w:r>
        <w:t>бастықтың өзіне барам. Қарапайым адамның арызына қалай</w:t>
        <w:br/>
        <w:t>қарайтынын айтып барам, - деп ол қаудырлақ плашының</w:t>
        <w:br/>
        <w:t>етегін сілкіп, тізесіне басып, қырындап, қомданып отырды.</w:t>
        <w:br/>
        <w:t>-- Мұңыңызды айтпай жатып, дауанттыңызатаын бар.</w:t>
        <w:br/>
        <w:t>Егерде жұмысыңыз дәл менде болса -- тындап отырмын. --</w:t>
        <w:br/>
        <w:t>Майор Кузьменко көз қырын айырмай столға шынтақтай отырды.</w:t>
        <w:br/>
        <w:t>Кузьманко оқиға жайын ұға алмады. Өзін Петрушкинмін</w:t>
        <w:br/>
        <w:t>деп таңыстырған адам тіл қатса-ақ болғаны -- егіліп, боздап</w:t>
        <w:br/>
        <w:t>кетеді. Мұңын жеткізе алмай булығады. Қапсағай денесі дір-дір</w:t>
        <w:br/>
        <w:t>етіп, бүкірейіп, аянышты халге түседі. Осы сәтте сөзін бөгеп,</w:t>
        <w:br/>
        <w:t>оған сұрақ қою -- жәбірлеу сияқты көрінді майорға. Бар ұққаны</w:t>
        <w:br/>
        <w:t>әйелі ғайып боп кеткен... Петрушкин дәруіштей қаладағы барлық</w:t>
        <w:br/>
        <w:t>таныс үйлерді кезеді. Ұшты-күйді жоқ, әбден күдер үзгеннен</w:t>
        <w:br/>
        <w:t>кейін, аудандық милиция бөліміне хабарлайды. “Тірі адам ешкайда</w:t>
        <w:br/>
        <w:t>кетпейді” деп, сабыр еткізіпті олар. Бірақ көңілде күдік, қобалжу</w:t>
        <w:br/>
        <w:t>болғандықтан, майордың өзіне тіке шағыммен келуге бекініпті.</w:t>
        <w:br/>
        <w:t>Соңғы кезде қалада ел дүрліктірер оқиға болған жоқ-ты.</w:t>
        <w:br/>
        <w:t>Бөлімшелерден алынған мәліметтер де мұны растаған. Үлкен</w:t>
        <w:br/>
        <w:t>қала мол тыныштықта еді. Милиция орнындағылар сәуірді!</w:t>
        <w:br/>
        <w:t>-- сәтті ай деп таныған.</w:t>
        <w:br/>
        <w:t>Майор Кузьменко төрт жетінің қорытындысы жөнінде</w:t>
        <w:br/>
        <w:t>полковникке жазған баяндауында осыны атап көрсеткен. Енді,</w:t>
        <w:br/>
        <w:t>міне, аяқ астынан есін білер ересек адам жоғалып отыр. Бұл</w:t>
        <w:br/>
        <w:t>туралы майор Кузьменко мүлдем бейхабар еді.</w:t>
        <w:br/>
        <w:t>Рас, кейде семьяның өзі әлдененің кесірінен бәтуаға келмей,</w:t>
        <w:br/>
        <w:t>бір-бірін көрместей боп, өз берекесін өздері қашырыш, рәсуа</w:t>
        <w:br/>
        <w:t>болады. Апта, ай өтіп, ашу тараған соң өздерінің өрескел</w:t>
        <w:br/>
        <w:t>қылығына өкініп, араға кісі салып, татулық іздейді. Мұның</w:t>
        <w:br/>
        <w:t>арты тойға ұласады. Тоқаш пісіріліп, шарап құйылып,</w:t>
        <w:br/>
        <w:t>милициясыз-ақ татуласып жататын ерлі-зайыптылар да бар.</w:t>
        <w:br/>
        <w:t>Мұндай кезде қашақтаған әйел ешжерде тіркелмей, таныс</w:t>
        <w:br/>
        <w:t>үйлерінде алмакезек түнеп жүреді. Ондайларды бөгде адреспен</w:t>
        <w:br/>
        <w:t>табу қиын. Әрине, естияр әйелдің елеусіз жоғалып кетуіне</w:t>
        <w:br/>
        <w:t>сенбеген сөзуар лейтенант жапа шеккен жанның күйін аңғармай</w:t>
        <w:br/>
        <w:t>104</w:t>
        <w:br/>
        <w:t>Жоня 910блеб</w:t>
        <w:br/>
        <w:t>дейсіз бе? Оның әр қадамын жақсы біледі. Алтын қаншама</w:t>
        <w:br/>
        <w:t>бағалы болғанымен ол тас, оны әжетке жарату үшін пұлдап</w:t>
        <w:br/>
        <w:t>өткізу керек. Самсонов оны арқалап, ұзақ уақыт жүре алмайды.</w:t>
        <w:br/>
        <w:t>Қайткенмен ол Бестөбеге соғады.</w:t>
        <w:br/>
        <w:t>-- Оның жиналып тұрып, Бестөбеге соқпай кеткеніне таң</w:t>
        <w:br/>
        <w:t>қаламын. Әрине, мен сіздің пікіріңізге қарсы емеспін.</w:t>
        <w:br/>
        <w:t>Әйткенмен, полковникпен ақылдасқан жөн.</w:t>
        <w:br/>
        <w:t>-- Дұрыс айтасыз, біздің бұдан былайғы іс-әрекетіміз</w:t>
        <w:br/>
        <w:t>жөнінде Мұқан Дайыровичпен әрбір пунктіне дейін келісіп</w:t>
        <w:br/>
        <w:t>алалық. Ал, Самсонов Бестөбеге түсейін деп тұрып, неге</w:t>
        <w:br/>
        <w:t>тоқтамай өтті дегенге келсек, мұның астарлы жағы бар ма</w:t>
        <w:br/>
        <w:t>деймін. Ол мұнда даланы қанға бояп, жазықсыз адамды</w:t>
        <w:br/>
        <w:t>өлтірді. Сондай жерге қайта келген соң, ол сескенбей</w:t>
        <w:br/>
        <w:t>тұрмайды. Бәлкім, аңдушының бар-жоғын білу үшін әдейі</w:t>
      </w:r>
    </w:p>
    <w:p>
      <w:r>
        <w:t>өтіп кетуі де ықтимал. Жолдас майор, менің сөзіме сеніңіз,</w:t>
        <w:br/>
        <w:t>егер Самсонов Ңойға келген кісі болса, оған сөзсіз жолығады.</w:t>
        <w:br/>
        <w:t>-- Сонда Самсоновты Бестөбеден тос дейсіз ғой?</w:t>
        <w:br/>
        <w:t>-- Енді Цойдың әр қадамы тыс қалмауы тиіс. Бір минут</w:t>
        <w:br/>
        <w:t>та көзден таса етпеуіміз керек. Мұнда істің түйінін минут</w:t>
        <w:br/>
        <w:t>емес, секундтар шешуі мүмкін.</w:t>
        <w:br/>
        <w:t>Жарты сағаттан кейін майор Ділдәбеков пен капитан</w:t>
        <w:br/>
        <w:t>Майлыбаев өздерінің жоспарлары жөнінде полковникке</w:t>
        <w:br/>
        <w:t>баяңдап, онымен келісіп алды.</w:t>
        <w:br/>
        <w:t>Келесі күні екінші постағы оперативтік топтың адамдары</w:t>
        <w:br/>
        <w:t>“Қызылжар” колхозына сондай бір адамның келгенін хабарлады.</w:t>
        <w:br/>
        <w:t>Бет-пішіні, жүріс-тұрысы іздеген адамға ұқсайды. Поселкенің</w:t>
        <w:br/>
        <w:t>шетінде, көлге жақын қабақтың тасасында Данил дегеннің үйі</w:t>
        <w:br/>
        <w:t>болған екен. Баласы егін жинау кезінде Ақмолаға кетіп, сонда</w:t>
        <w:br/>
        <w:t>Үйленіп, қалып қойыпты. Данил үйін қойшыға сатып өзі</w:t>
        <w:br/>
        <w:t>баласының артынан кетіпті. Іздеп жүрген адам Ермек дейтін</w:t>
        <w:br/>
        <w:t>қойшының үйіне тоқтаған. Үй иесі малда, үйінде кемпір шешесі</w:t>
        <w:br/>
        <w:t>ғана болуы мүмкін. Бұл хабарды естігенде, майор Ділдәбеков:</w:t>
        <w:br/>
        <w:t>-- Мен оны қаладан күгсем, қайдан келіп шыққанын</w:t>
        <w:br/>
        <w:t>қарамайсыз ба? - деп, басын шайқады. -- Мен Ермектің</w:t>
        <w:br/>
        <w:t>семьясын білемін. Ол өзінің сондай жақын адамы барын</w:t>
        <w:br/>
        <w:t>айтқан жоң. Қайран қаламын.</w:t>
        <w:br/>
        <w:t>-- Үйдің бұрынғы иесін Цой білетін бе еді?</w:t>
        <w:br/>
        <w:t>-- Сол колхозда аяғын шалғы кескен біреуді қалаға әкеп,</w:t>
        <w:br/>
        <w:t>ауруханаға жатқызғаны есімде бар. Жедел жәрдемнің көлігі</w:t>
        <w:br/>
        <w:t>бос болмай қалып, ол адамды біздің машинамен жолшыбай</w:t>
        <w:br/>
        <w:t>әкеп тастаған еді. Қазір білейік. -- Ділдәбеков трубканы</w:t>
        <w:br/>
        <w:t>көтеріп, әлдекімге телефон соқты. -- Йә, фамилиясы</w:t>
        <w:br/>
        <w:t>Прохоров болуға тиіс. Қай мезгілде дедіңіз? Жақсы, рахмет.</w:t>
        <w:br/>
        <w:t>Ооңдамалы</w:t>
        <w:br/>
        <w:t>-- Жолдас капитан, Нұржанға сіздің тәсілдеріңіз жұққан</w:t>
        <w:br/>
        <w:t>ба, қалай? - деп, тәнтілік белгісін білдірді. -- Айта бер,</w:t>
        <w:br/>
        <w:t>құлағымыз сізде.</w:t>
        <w:br/>
        <w:t>Нұржан сөзін жалғастырды. / /- Ш</w:t>
        <w:br/>
        <w:t>-- Тағы бір байқағаным, Рысбектің “Шұғыла” колхозынан</w:t>
        <w:br/>
        <w:t>екенін білгеннен кейін Самсонов бұзақылар жайында сөз</w:t>
        <w:br/>
        <w:t>қозғап, өзінің баласын біреулердің өлтіріп кеткенін айтты.</w:t>
        <w:br/>
        <w:t>Рысбек те: “Менің інімді де пышақтап, өлтіріп кеткен” дегенде,</w:t>
        <w:br/>
        <w:t>ол: “кісі өлтірушілерді ұстап па екен?” деп, құлағын түріп</w:t>
        <w:br/>
        <w:t>ентелей түсті. Өз қайғысын ұмытып кетті. Рысбекті бас салып,</w:t>
        <w:br/>
        <w:t>түйгіштеп алатындай оқталып дайын түр. “Өкіметтің құрығы</w:t>
        <w:br/>
        <w:t>ұзын, қылмыстыны таппай қоя ма, тәйірі” дегенде барып,</w:t>
        <w:br/>
        <w:t>шалқалақтай түсіп, көңілі жай тапқандай жымың ете қалды.</w:t>
        <w:br/>
        <w:t>-- Ол поездан түсті ме? - деді Талғат сағатына қарап. --</w:t>
        <w:br/>
        <w:t>Екі минуттан кейін жолаушы поезы жүреді. Бүл адамның</w:t>
        <w:br/>
        <w:t>кім екенін анықтап білу теріс болмас.</w:t>
        <w:br/>
        <w:t>Нұржан өзінің пікіріне капитанның қосылғанына қуанып</w:t>
      </w:r>
    </w:p>
    <w:p>
      <w:r>
        <w:t>кетті. Көтеріңкі үнмен:</w:t>
        <w:br/>
        <w:t>-- Бестөбеге түсемін деп жүктерін жинап жатқан, жолдас</w:t>
        <w:br/>
        <w:t>капитан. Мен сіздерге хабарлайын деп, ерте түсіп кеттім.</w:t>
        <w:br/>
        <w:t>Вокзалдан ұзап кете қоймаған шығар, - деді.</w:t>
        <w:br/>
        <w:t>Майор Ділдәбеков бөлімге келгеннен кейін барлық бақылау</w:t>
        <w:br/>
        <w:t>постарына хабар берді. Ондай адам Бестөбенің маңайында</w:t>
        <w:br/>
        <w:t>тоқтамаған болып шықты. Ешкім көрмеген. Самсонов</w:t>
        <w:br/>
        <w:t>Бестөбеге тоқтамай өтіп кеткен.</w:t>
        <w:br/>
        <w:t>-- Неістейміз, жолдас капитан?-- деді Ділдәбеков Талғатқа</w:t>
        <w:br/>
        <w:t>қарап. -- Ол әлдекімнен сескеніп үріккен тәрізді. Бас</w:t>
        <w:br/>
        <w:t>амандығында ізін білдірмей, құтылудың қамын жасаған.</w:t>
        <w:br/>
        <w:t>Қалай, Көксу станциясынан тосамыз ба?</w:t>
        <w:br/>
        <w:t>Нұржан өзіне майордың мін тағып отырғанын сезді. Ол осы</w:t>
        <w:br/>
        <w:t>бір минутта жол үстіндегі барлық оқиғаларды есіне алды. Ол</w:t>
        <w:br/>
        <w:t>күпедегілерге Новосибирск университетінде оқимын, каникулға</w:t>
        <w:br/>
        <w:t>шығып келе жатырмын деп таныстырған. Бұдан кейін одан</w:t>
        <w:br/>
        <w:t>жөн сұрамады. Күдік туғызатын оқыс іс жасаған жоқ сияқты.</w:t>
        <w:br/>
        <w:t>Талғат жас шәкіртін қорғаштады ма, әлде өзінің ойы солай ма,</w:t>
        <w:br/>
        <w:t>Самсоновтың тоқтамай әтіп кеткеніне абыржи қоймады.</w:t>
        <w:br/>
        <w:t>-- Бізге кім де болса, Цоймен байланысы бар адам керек.</w:t>
        <w:br/>
        <w:t>Нұржан күдік алған Самсонов сондай кісі делік. Бәрібір ол</w:t>
        <w:br/>
        <w:t>Цойға жолықпай кете алмайды. Өйткені Цой баяғы қалпында,</w:t>
        <w:br/>
        <w:t>сол беделімен жұмыс істеп жатыр. Әуелі Глухованы жұмыска</w:t>
        <w:br/>
        <w:t>қайта алу жөнінде шығарған соттың билігін орындамай жүр.</w:t>
        <w:br/>
        <w:t>Ол өзін заңнан биік санайды. Самсонов біз ойлағандай адам</w:t>
        <w:br/>
        <w:t>болған күнде, ол Цойдың қандай қабілеті барын білмейді</w:t>
        <w:br/>
        <w:t>87</w:t>
        <w:br/>
        <w:t>Фаңдамалы</w:t>
        <w:br/>
        <w:t>-- Ол Талғатка қарап: -- Данил Прохоров Ақмолаға кетпестен</w:t>
        <w:br/>
        <w:t>бұрын қалалық ауруханада жатып емделген. Үйдің адресін</w:t>
        <w:br/>
        <w:t>Самсоновқа Цой берген болды. Самсонов бұрынғы үй иесінің</w:t>
        <w:br/>
        <w:t>көшіп кеткенін біле ме екен?</w:t>
        <w:br/>
        <w:t>-- Самсонов жүрген жерін аңдамайтын алаңғасар емес.</w:t>
        <w:br/>
        <w:t>Бұл үйге келместен бұрын әбден сұрап алған шығар. )</w:t>
        <w:br/>
        <w:t>Шынында Ермектің үйінде шешесінен басқа жан жоқ еді.</w:t>
        <w:br/>
        <w:t>Баласы мен келіні малда екенін Самсонов көршілерінен сұрап</w:t>
        <w:br/>
        <w:t>алған. Әйткенмен, үйге кіруге бата алмай, есік алдында</w:t>
        <w:br/>
        <w:t>томардың үстінде отырып темекі тартты. Бір кезде қолында</w:t>
        <w:br/>
        <w:t>құманы бар Сакбала шешей шықты. Есік алдында шоқшиған</w:t>
        <w:br/>
        <w:t>бөгде кісіні көріп, қасына тақау келіп, үңіле қарады.</w:t>
        <w:br/>
        <w:t>-- Ей, сен кімсің? Қайдан жүрген адамсың?</w:t>
        <w:br/>
        <w:t>-- Жеңгесі, мен құдайы қонақпын. Осында жақын</w:t>
        <w:br/>
        <w:t>туыстарымды іздеп келіп едім. Адресі осы үй болатын. Әрі-</w:t>
        <w:br/>
        <w:t>-- Сен әлгі Данилдың туысы екенсің ғой. Алда құдай-</w:t>
        <w:br/>
        <w:t>ай, олар жақында ғана көшіп кетіп еді. Сәл ертерек келмеген</w:t>
        <w:br/>
        <w:t>екенсің. Онда табысатын едің.</w:t>
        <w:br/>
        <w:t>-- Осы күні өкіметтің жұмысынан кол босай ма? Демалыс</w:t>
      </w:r>
    </w:p>
    <w:p>
      <w:r>
        <w:t>алып, шыққан бетім осы. Тіпті хат жазып, хабарласа алмап та</w:t>
        <w:br/>
        <w:t>едік. Бұл жерде де ел-жұрт бар. Далаға келгендей болма. Үйге</w:t>
        <w:br/>
        <w:t>кір. Құдайы қонақтың жөні бөлек. Барымызға риза боласың.</w:t>
        <w:br/>
        <w:t>-- Кембағал адамға жол жүру қиын екен. Машинамен</w:t>
        <w:br/>
        <w:t>жүрсем де болдырып қалған тәріздімін.</w:t>
        <w:br/>
        <w:t>Сақбала Самсоновтың аяғы жоғын енді байқады. Жаны</w:t>
        <w:br/>
        <w:t>ашып:</w:t>
        <w:br/>
        <w:t>-- Бұлай далада отыруың келіспейді. Үйге кіріп дем ал.</w:t>
        <w:br/>
        <w:t>Мен тездетіп шай қойып жіберейін, - деді.</w:t>
        <w:br/>
        <w:t>Самсонов қарсылық көрсетпеді.</w:t>
        <w:br/>
        <w:t>Жарты сағаттан кейін жас қойдың куырдағы мен қазақтың</w:t>
        <w:br/>
        <w:t>қызыл күрең шайы дайын болды. Самсонов кешеден бері жөнді</w:t>
        <w:br/>
        <w:t>тамақ іше алмаған. Шай тұла бойын жадыратып жағып барады.</w:t>
        <w:br/>
        <w:t>Асықпай баптап ішті. Сақбала шешей өзіндей шайшыл кісінің</w:t>
        <w:br/>
        <w:t>табылып, серік болғанына қуанды. Сары майға пісірілген</w:t>
        <w:br/>
        <w:t>быртиған бауырсақтарды Самсоновтың алдына сырғытып;</w:t>
        <w:br/>
        <w:t>-- Көктемгі күземге дейін үйді сатып алмай қоя тұрайық</w:t>
        <w:br/>
        <w:t>деп едім. Қолда ақша бар, мұндай ағаш үй кездесе бермейді деп</w:t>
        <w:br/>
        <w:t>келінім болмады. Сәл қоя түрғанда туысыңмен табысатын едің,</w:t>
        <w:br/>
        <w:t>т деп Сақбала Самсоновтың “туысымен” кездесе алмай қалғанына</w:t>
        <w:br/>
        <w:t>өзі кіналы адамдай қынжылды. -- Жақсының жаттығы жоқ,</w:t>
        <w:br/>
        <w:t>деген. Данил туысың болса, бұл үйді де өз үйіндей көр. Қанша</w:t>
        <w:br/>
        <w:t>жатып, қонамын десең де еркің. Біз кісі жатырқамаймыз.</w:t>
        <w:br/>
        <w:t>89</w:t>
        <w:br/>
        <w:t>Фаңдамалы</w:t>
        <w:br/>
        <w:t>баттитып қадап қойған қара томар секілді. Бұл Цойды күтіп</w:t>
        <w:br/>
        <w:t>тұрған Самсонов еді. Цой қолын көтеріп, жолға қарай ентелей</w:t>
        <w:br/>
        <w:t>түскен адамды көргенде қасында отырған Аймангүлге қарап:</w:t>
        <w:br/>
        <w:t>-- Қарсы болмасаң алып кетейік. Машина бос келе жатыр,</w:t>
        <w:br/>
        <w:t>- деді. 2</w:t>
        <w:br/>
        <w:t>Аймангүл өзінен ақыл сұрағанына дардай болып қалды.</w:t>
        <w:br/>
        <w:t>Көңілі тасыды, Өзін Цойға билік жүргізетіндей көрінді.</w:t>
        <w:br/>
        <w:t>“Қайдағы біреуді желкемізден қызыл көз ғып қадап қайтеміз.</w:t>
        <w:br/>
        <w:t>Өзіміздің осылай оңаша отырғанымыз жақсы” деп көнбей</w:t>
        <w:br/>
        <w:t>еркелеп, қиғылық салғысы келді. Нәзік саусақтарын Цойдың</w:t>
        <w:br/>
        <w:t>кіндік тұсына қарай жүгірте беріп еді. Ол Аймангүлдің қолын</w:t>
        <w:br/>
        <w:t>қағып жіберді де, машинаны жаяудың қасына әкеп тоқтатты.</w:t>
        <w:br/>
        <w:t>Жүк салғышты ашып, жалма-жан оның жүктерін салды. Сол</w:t>
        <w:br/>
        <w:t>кезде Самсонов күңк етті:</w:t>
        <w:br/>
        <w:t>-- Мына бәлені қайдан сүйреп жүрсің?</w:t>
        <w:br/>
        <w:t>-- Маскировка, дымың шықпасын.</w:t>
        <w:br/>
        <w:t>Цой жүріп кеткенде Ділдәбеков жаңа хабар алды.</w:t>
        <w:br/>
        <w:t>-- Сөйлеп тұрған “Қыран”. “Доктор” жолда. “Шалға”</w:t>
        <w:br/>
        <w:t>кездесіп, оны өзімен бірге ала кетті. Қасында әйел бар.</w:t>
        <w:br/>
        <w:t>Майор “доктордың” қасындағы Аймангүл екенін білді.</w:t>
      </w:r>
    </w:p>
    <w:p>
      <w:r>
        <w:t>-- Осы қатынның-ақ желігі басылмады-ау! - деп, қолын</w:t>
        <w:br/>
        <w:t>бір сілікті. Қасында әйел отырған соң оның кауіпсіздігін</w:t>
        <w:br/>
        <w:t>сақтау үшін дереу басқа шешім қабылдауға тура келеді. Әрине,</w:t>
        <w:br/>
        <w:t>бұл оперативтік қызметкердің өміріне кауіп төндіреді. Бірақ,</w:t>
        <w:br/>
        <w:t>басқа амал жоқ...</w:t>
        <w:br/>
        <w:t>Цой бар екпінімен келе жатқан. Бөктерді айналып еңіске</w:t>
        <w:br/>
        <w:t>түсе бергенде жапырлаған машинаны көрді.</w:t>
        <w:br/>
        <w:t>-- Бұл не бәле? Неғылған машина? -- Самсонов еңсесін</w:t>
        <w:br/>
        <w:t>алға беріп, қойнындағы наганға қол жүгіртті. Аймангүл</w:t>
        <w:br/>
        <w:t>алдыңғы жаққа мойнын созып:</w:t>
        <w:br/>
        <w:t>-- Авария болған сияқты, - деді. Оның бұл сөзі</w:t>
        <w:br/>
        <w:t>Самсоновтың қырағылығын сәл бәсеңдеткен секілді. Жедел</w:t>
        <w:br/>
        <w:t>жәрдем машинасының тоқтағанын көргенде жас жігіт төбенің</w:t>
        <w:br/>
        <w:t>астынан далбақтап жүгірді.</w:t>
        <w:br/>
        <w:t>-- Жолдас доктор, көмектесе көріңіз. Адам өлейін деп</w:t>
        <w:br/>
        <w:t>Цой машинадан шыққан сәтте жедел жәрдем машинасының</w:t>
        <w:br/>
        <w:t>артқы есіктері айқара ашылды да, еңгезердей екі жігіт тыпыр</w:t>
        <w:br/>
        <w:t>еткізбей Самсоновтың қолына кісен салды. Сол жігіттермен</w:t>
        <w:br/>
        <w:t>машинаға қабаттаса кірген Нұржан жедел машинасын шапшан</w:t>
        <w:br/>
        <w:t>кері бұрып, қара жолға салды. Аймангүл жан-жағында не боп</w:t>
        <w:br/>
        <w:t>жатқанына көз ілестіре алмады. Жолды бөгей, жыпырлап тұрған</w:t>
        <w:br/>
        <w:t>машиналар ілезде бытырап бет-бетімен кетті. Жол ашылды да</w:t>
        <w:br/>
        <w:t>93</w:t>
        <w:br/>
        <w:t>Жама 240 -----</w:t>
        <w:br/>
        <w:t>күгіп тұрған. Оған Цойдың Бестөбеден шығуға қамданып</w:t>
        <w:br/>
        <w:t>жатқан кезінен бастап, бүкіл жүрген жолын әр бес минут</w:t>
        <w:br/>
        <w:t>сайын хабарлап отырды. Алғашқы хабарды майор сағат 10-ға</w:t>
        <w:br/>
        <w:t>бес минут қалғанда естіді.</w:t>
        <w:br/>
        <w:t>-- Сөйлеп тұрған “Қыран”. “Доктор” ауруханадан әлі</w:t>
        <w:br/>
        <w:t>шыққан жоқ, сірә жедел жәрдем машинасымен жүретін түрі</w:t>
        <w:br/>
        <w:t>бар. “Волга” машинасы есіктің алдында түр. Қазір аурухананың</w:t>
        <w:br/>
        <w:t>алдына Жұрымбаев әйелімен келді. Цой сыртқа шықты, үшеуі</w:t>
        <w:br/>
        <w:t>сөйлесіп тұр, “Докторды” шығарып салуға жиналғандар бұларға</w:t>
        <w:br/>
        <w:t>косылмай, бөлек әңгімелесіп, машинаның жанына келді.</w:t>
        <w:br/>
        <w:t>Екінші жақтан майор Ділдәбековтің даусы естілді.</w:t>
        <w:br/>
        <w:t>-- Жақсы ұқтым, сізді. Ізін бағып ілесіп отырыңыздар.</w:t>
        <w:br/>
        <w:t>Цой кеше кешкісін оңашада Аймангүлге телефон соғып,</w:t>
        <w:br/>
        <w:t>өзінің Алматыға шұғыл жүретінін, егер Аймангүл күйеуін</w:t>
        <w:br/>
        <w:t>көндіре алса, бірге әкеткісі келетінін білдірген. Аймангүл түні</w:t>
        <w:br/>
        <w:t>бойы бұртыңдап ұрысып, күйеуіне маза бермеді. Ең болмаса</w:t>
        <w:br/>
        <w:t>Алматының үлкен дәрігеріне шамасы келмейтін ынжық, сорлы</w:t>
        <w:br/>
        <w:t>екенін де айтып қалды. Бұлай бедеу боп өткенше, өлген артық</w:t>
        <w:br/>
        <w:t>деп жылап та алды. Ахат әйелінің бұл қылығын шенемеді.</w:t>
        <w:br/>
        <w:t>“Әйел болған соң бала сүйгісі келетін шығар. Енді қайтсін,</w:t>
        <w:br/>
        <w:t>байқұс. Маған тием деп бағы байланды ма, қалай?” -- деп</w:t>
        <w:br/>
        <w:t>жаны ашитын. Цойдың Алматыға жүретінін естігенде қуанып</w:t>
        <w:br/>
        <w:t>кетті. Аймангүлдің айласын ұқпай, Цойға келіп өзімен бірге</w:t>
        <w:br/>
        <w:t>ала кетуді өтінгенде, ол:</w:t>
      </w:r>
    </w:p>
    <w:p>
      <w:r>
        <w:t>-- Жол ұзақ, иесіз далада иемденіп кетеді деп қорықпайсың</w:t>
        <w:br/>
        <w:t>Жұрымбаев Цойдың әзіліне кәдімгідей көтеріліп қалды.</w:t>
        <w:br/>
        <w:t>Ауданның беделді адамымен, бас дәрігермен көңілі жақын</w:t>
        <w:br/>
        <w:t>адамдар екенін көрсін дегендей, машинаның қасында топталып</w:t>
        <w:br/>
        <w:t>тұрған жұртқа естірте, даңғырлап сөйледі:</w:t>
        <w:br/>
        <w:t>-- Өй, сығырайған көзіңе болайын, қолыңнан келсе,</w:t>
        <w:br/>
        <w:t>баяғыдан бері қайда жүрсің? Шамаң келсе, аяма, қызғанышым</w:t>
        <w:br/>
        <w:t>жоқ. Бірақ сен шәлтіктен не шығушы еді, - деп қарқылдап</w:t>
        <w:br/>
        <w:t>күлді. Аймангүл қызарып кетті. Ол өзінің күнасын күйеуі</w:t>
        <w:br/>
        <w:t>білді-ау деп қысылмады, оның дәлдірлек алаңғасарлығынан</w:t>
        <w:br/>
        <w:t>ұялды.</w:t>
        <w:br/>
        <w:t>Дәл сағат 10-да Цой Аймангүлді қасына отырғызып алып</w:t>
        <w:br/>
        <w:t>жүріп кетті. Талғат қаладан шыға берісте бүйірден</w:t>
        <w:br/>
        <w:t>қосылды. Жеке меншік “Волгасымен” келе жатыр. Араға бес-</w:t>
        <w:br/>
        <w:t>алты жүз метр салып, жүрісін үдетпей, жәйімен ілесіп келеді.</w:t>
        <w:br/>
        <w:t>Айнала төңірек ақша қар. Қарайған бұта көрінбейді. Теп-</w:t>
        <w:br/>
        <w:t>тегіс қар басып жатыр. Айнабұлақтың жотасына көтеріле бер-</w:t>
        <w:br/>
        <w:t>генде алыста қарайған бірдеме көрінді. Қардың үстіне</w:t>
        <w:br/>
        <w:t>92</w:t>
        <w:br/>
        <w:t>Жамав (10бееб</w:t>
        <w:br/>
        <w:t>үзіп жіберіп, Цойдың жауабын қосты. -- Демікпе ескі ауру,</w:t>
        <w:br/>
        <w:t>бұл аурудың емін таппай әуреге түскен ғұламалар көп. Біз</w:t>
        <w:br/>
        <w:t>дала дәрігеріміз... майор Цойға қарап, -- Сіз өз дауысыңызды</w:t>
        <w:br/>
        <w:t>танисыз ба?</w:t>
        <w:br/>
        <w:t>Цой өңі қуарып, басы салбырап, сылқ түсті де қалды.</w:t>
        <w:br/>
        <w:t>Әлгі айбаты жоқ. Майснерді алып бара жатқанда ол есік</w:t>
        <w:br/>
        <w:t>алдында бірер секунд кідіріп:</w:t>
        <w:br/>
        <w:t>-- Біздің әуеніміз жырланып бітті, Цой. Енді жан</w:t>
        <w:br/>
        <w:t>сауғалаудың қамын қарастыр, - деді.</w:t>
        <w:br/>
        <w:t>Цой мүләйім пішінде үн қатты.</w:t>
        <w:br/>
        <w:t>-- Азамат начальник, мен небәрі арадағы делдал адаммын.</w:t>
        <w:br/>
        <w:t>Әкелген алтынды Мирзоев арқылы өткізіп жүрдім. Басқа жан</w:t>
        <w:br/>
        <w:t>адамға қиянатым тиген жоқ.</w:t>
        <w:br/>
        <w:t>-- Машинаның дәңгелегін айырбастаған болып, алтынды</w:t>
        <w:br/>
        <w:t>Мирзоевқа бергеніңіз бізге мәлім, Сіз Майснермен қалай</w:t>
        <w:br/>
        <w:t>таныстыңыз. Соны айтыңызшы.</w:t>
        <w:br/>
        <w:t>Цой саусақтары дірілдеп, алақанымен бет-аузын сипалай</w:t>
        <w:br/>
        <w:t>берді.</w:t>
        <w:br/>
        <w:t>-- Бұл соғыстың аса қиын жылы еді. Тамақ ішуге ақшам</w:t>
        <w:br/>
        <w:t>болмай, көптен бері киюсіз жатқан бастон костюмімді базарға</w:t>
        <w:br/>
        <w:t>апардым. Саудагерлер саудаласпай ақшасын берді. Манты,</w:t>
        <w:br/>
        <w:t>самса сатушыларды жағалап жүргенде осы Майснер қасыма</w:t>
        <w:br/>
        <w:t>тақалып келіп: “Мен де күні бойы нәр татқаным жоқ. Ішім</w:t>
        <w:br/>
        <w:t>ұлып тұр, жүр бірге тамақтанайық”, деп сыбырлағанда, “Сен</w:t>
        <w:br/>
        <w:t>кімсің?” деп жалт қарадым. “Қорықпа менен. Кембағал адам</w:t>
        <w:br/>
        <w:t>екенімді көріп тұрсың, үй бүл жерден алыс емес. Мен жалғыз</w:t>
        <w:br/>
        <w:t>тұрамын. Серіктесіп тамақ ішейік” - деді.</w:t>
      </w:r>
    </w:p>
    <w:p>
      <w:r>
        <w:t>Мен сол күні тамақ іштім бе, жоқ па оны білмеймін.</w:t>
        <w:br/>
        <w:t>Ертеңіне тұрғанда кір еденнің үстінде жатырмын. Кешегі</w:t>
        <w:br/>
        <w:t>сән-салтанаттың ұштығы да жоқ. Кір стол баяғы қалпында</w:t>
        <w:br/>
        <w:t>тұр. Өзегім талып, қарным ашып барады. Майснер</w:t>
        <w:br/>
        <w:t>үйдің шаруасын жасап, күйбеңдеп жүр. Менің қимылдап,</w:t>
        <w:br/>
        <w:t>қозғалақтап жатқанымды көріп, қасыма келді.</w:t>
        <w:br/>
        <w:t>-- Ояндың ба, жігітім? Мен сені салмақты естияр жігіт пе</w:t>
        <w:br/>
        <w:t>деп едім. Аузыңа арақ тисе, құтырып кететін әдетің бар екен.</w:t>
        <w:br/>
        <w:t>Осында Советті балағаттап жағың сенбеді. Біреу-міреу естіп</w:t>
        <w:br/>
        <w:t>қоя ма деп зәрем кетті. Қазір соғыстың уақыты. Кісі</w:t>
        <w:br/>
        <w:t>байқамаса, бекер күйіп кетуі мүмкін. Дарья байғұс саған жаны</w:t>
        <w:br/>
        <w:t>ашып, тыныш жатқызам деп жүргенде, оның өзіне қол</w:t>
        <w:br/>
        <w:t>жүгіртіпсің. Мен қақпаны кілттейін деп сыртқа шығып</w:t>
        <w:br/>
        <w:t>кеткенімде үсті-басын көкала қойдай ғып әбден қорлапсың.</w:t>
        <w:br/>
        <w:t>Мен Майснерден жалынып, кешірім сұрадым. Майснердің</w:t>
        <w:br/>
        <w:t>ағаш аяғын құшақтап, жалынғанда ол:</w:t>
        <w:br/>
        <w:t>100</w:t>
        <w:br/>
        <w:t>Таңдамалы</w:t>
        <w:br/>
        <w:t>паруайсыз балалық мінез көрсетіп, әзіл айтуы ықтимал. Және</w:t>
        <w:br/>
        <w:t>облыстық басқармаға хабарлауды орынсыз көрген шығар.</w:t>
        <w:br/>
        <w:t>Бірақ, үй иесі дәл кәзір көңілге қатты қорқыныш алған.</w:t>
        <w:br/>
        <w:t>Шағым етушінің сөзіне қарағанда араларында ала-көздік,</w:t>
        <w:br/>
        <w:t>кірбің болмаған. Егер дәл осылай болса, сонда ол қайда кетпек?</w:t>
        <w:br/>
        <w:t>Майор Кузьменко өзіне осындай сұрақ қойып, ой үстінде</w:t>
        <w:br/>
        <w:t>бір сәт отырды.</w:t>
        <w:br/>
        <w:t>Майордың жылышырайын аңғарды ма, Петрушкин сырын</w:t>
        <w:br/>
        <w:t>бүкпей шешіле сөйледі. : )</w:t>
        <w:br/>
        <w:t>-- Шаршап-шалдығып келгенімде балаша еркелетіп, жылы</w:t>
        <w:br/>
        <w:t>тамағын алдыма тықпалап қоятын. Қисайсам төсегім, тұрсам</w:t>
        <w:br/>
        <w:t>тұлыбым алдымда тұратын. Жамауымды жасырып, барымды</w:t>
        <w:br/>
        <w:t>асырып, елге күлкі етпеуші еді. Мүгедек мүшкіл халімді</w:t>
        <w:br/>
        <w:t>сездірмейтін. Қызғанышым да, қызығарым да сол Матрена</w:t>
        <w:br/>
        <w:t>Онуфриевна еді... Білсеңіз, кәзір ол да жоқ қасымда. Кімге</w:t>
        <w:br/>
        <w:t>керекпін енді мен! Ендігі күнім не болмақ? Шынымен ит</w:t>
        <w:br/>
        <w:t>үйшігінің жанында жапа шегіп өткенім бе?.. Алдыма алып,</w:t>
        <w:br/>
        <w:t>алданыш етер балам да жоқ, бүйткен өмір құрысын! - деп,</w:t>
        <w:br/>
        <w:t>ол үңірейген жең ішінен шолақ қолын шолтаң еткізіп көрсетті.</w:t>
        <w:br/>
        <w:t>Күйінішті жанға тоқтау айту, зекіп сөйлеу мір оғындай</w:t>
        <w:br/>
        <w:t>тиеді. Тіл қатсаң мазақ боп естіледі оған, өршіп кетеді.</w:t>
        <w:br/>
        <w:t>Сондықтан Кузьменко оның байсалды қалыпқа келуін күтті.</w:t>
        <w:br/>
        <w:t>Жапа көрген жан ұзақ үнсіз отырып, тағы да тіл қатты.</w:t>
        <w:br/>
        <w:t>-- Көмегіңізді аямас деп өзіңізге келдім. Қуанышыма</w:t>
        <w:br/>
        <w:t>кенелтіп, оған ортақ болыңыз. Өтінішім осы...</w:t>
        <w:br/>
        <w:t>Әрбір семьяның бір-біріне ұқсамас тағдыры бар. Алуан</w:t>
        <w:br/>
        <w:t>қилы кәсібі, өзгешелігімен әрқайсысы өздерін бақытты</w:t>
        <w:br/>
        <w:t>санайды. Біреулері өскен ұлын ықтап, еңбек еткендерді сырттай</w:t>
        <w:br/>
        <w:t>бақылап, маза кұрса, екіншілері барды жоқ деп, бәрін даттап,</w:t>
        <w:br/>
        <w:t>қарсы келмей қашақтап, алыстан даурыға жамандап, ойқастап</w:t>
      </w:r>
    </w:p>
    <w:p>
      <w:r>
        <w:t>өмір сүреді. Ойдан шықпаған сөздерді ойланбаған жерге</w:t>
        <w:br/>
        <w:t>жеткізеді. Сайқал қылығынан аяғы тайса “әділет болса ақ</w:t>
        <w:br/>
        <w:t>едім” деп тыным таппай жалбақтайды. Бар ғұмырын осылай</w:t>
        <w:br/>
        <w:t>өткізсе де “өз кезінде, шіркін, біз де дәурен сүріп едік” деп</w:t>
        <w:br/>
        <w:t>аһ ұрып, өткен күндерін жыр етеді.</w:t>
        <w:br/>
        <w:t>Ал бағзы біреулер оймақтай ошағының сәттілігін тілеп,</w:t>
        <w:br/>
        <w:t>қызық тірлік осы деп біліседі. Кіндік кесіп, ұл атын қалай</w:t>
        <w:br/>
        <w:t>қоюды білмесе де, әйтеуір, тірлігіне риза. Мұндай жандарға</w:t>
        <w:br/>
        <w:t>шырылдап жылаған бала дауысы жат. “Басы айналмай қалай</w:t>
        <w:br/>
        <w:t>отырады” деп үбірлі-шүбірлі семьяны өсектеп, күндеп</w:t>
        <w:br/>
        <w:t>отырады. Бір ғажап жері ондайлар тақуа емес, -- үнемқор,</w:t>
        <w:br/>
        <w:t>тиын жинауға қомағай, тырысқақ,</w:t>
        <w:br/>
        <w:t>Майор Кузьменко әйтеуір осындай мінезді адамдармен</w:t>
        <w:br/>
        <w:t>105</w:t>
        <w:br/>
        <w:t>те---.-----------.-----.--------- С Паңдамалы</w:t>
        <w:br/>
        <w:t>-- Мені қайтесің, сенің сөккеніңді көтерем, маскісі не</w:t>
        <w:br/>
        <w:t>демейді. Бәрінен қызды зорлағаның қиын болды. Ондай</w:t>
        <w:br/>
        <w:t>кісілер ату жазасына бұйырылады скен ғой. Оны кім білген.</w:t>
        <w:br/>
        <w:t>Әлгі қыз сөйдеп жүр. Іні секілді үйреніп қалып еді. Бір жолға</w:t>
        <w:br/>
        <w:t>кешіре сал. Етегінді ашса, абыройыңды төгіп, байбалам салып</w:t>
        <w:br/>
        <w:t>қайтесің. Бәлкім үйлесіп, бірге тұрып кетерсіндер деп өзіңе</w:t>
        <w:br/>
        <w:t>ыңғайлап көріп едім. Советке қарсы адаммен түр деп айтуға</w:t>
        <w:br/>
        <w:t>қалай аузың барады деп бейбақ неме өзіме тап берді.</w:t>
        <w:br/>
        <w:t>Сені қорғайын десем де оның сөзі зәремді алды.</w:t>
        <w:br/>
        <w:t>-- Совет өкіметіне қарсы листовка таратқанда</w:t>
        <w:br/>
        <w:t>баспахананың әрпін қайдан алдыңыздар? /</w:t>
        <w:br/>
        <w:t>-- Оныдаайтайын, азамат начальник, әлгі оқиғадан соң мен</w:t>
        <w:br/>
        <w:t>жауабын күттім. Екі кештің арасында Майснер келді. Көше</w:t>
        <w:br/>
        <w:t>жақтағы қақпадан жүрмей, бақша жақтағы есіктен ұрлана кірді.</w:t>
        <w:br/>
        <w:t>Күпшек аяғымен жерді тық-тық басып, жеткізер емес. Арқалап</w:t>
        <w:br/>
        <w:t>алған дәу чемоданы бар. Чемоданды маған ұстатып жатып:</w:t>
        <w:br/>
        <w:t>-- Мынаны қазір жатақханаңа апар да тығып қой. Ешкім</w:t>
        <w:br/>
        <w:t>көрмесін, Дарьяның саған берген тапсырмасы осы, - деді.</w:t>
        <w:br/>
        <w:t>Жатақханаға келіп чемоданды ашып қарасам, лық толған</w:t>
        <w:br/>
        <w:t>апарып бердім. Аз уақыттан кейін Никольский шіркеуіне келген</w:t>
        <w:br/>
        <w:t>адамдардың арасына Советке қарсы листовка тарады.</w:t>
        <w:br/>
        <w:t>-- Тиісті орынға неге хабарламадыңыз?</w:t>
        <w:br/>
        <w:t>-- Қорықтым.</w:t>
        <w:br/>
        <w:t>Талғат қолын көтеріп, майордан рұқсат сұрап, сауал қойды:</w:t>
        <w:br/>
        <w:t>-- Сіз төртінші кластың оқушысы Наташаны білесіз бе?</w:t>
        <w:br/>
        <w:t>-- Қандай Наташаны?</w:t>
        <w:br/>
        <w:t>-- “Васса” деген атпен телеграмманың текстін жаздырып</w:t>
        <w:br/>
        <w:t>алғаннан кейін укол жасап әлсіретіп өлтірген қызды айтамын.</w:t>
        <w:br/>
        <w:t>Сіз текстіні жаздырып жатқанда, Наташа: “Қандай</w:t>
        <w:br/>
        <w:t>қорқынышты сөздер. Доктор, атамыз өлді деп жазбай-ақ</w:t>
        <w:br/>
        <w:t>қояйықшы” деп жалынғанда “шапшаң жаз” деп</w:t>
      </w:r>
    </w:p>
    <w:p>
      <w:r>
        <w:t>зіркілдегеніңіз есіңізде ме?</w:t>
        <w:br/>
        <w:t>Цой Талғатқа қисық көзін қадады. Шырамытты. Ия,</w:t>
        <w:br/>
        <w:t>Сарғабанның сазына Аймангүлді ертіп барғанда көргені бар. Сол</w:t>
        <w:br/>
        <w:t>кезде бұлар ізіне түскен екен ғой... Ол Талғаттың әлгі сұрағына:</w:t>
        <w:br/>
        <w:t>-- Азамат тергеуші, менің қолымнан күніне талай кісі</w:t>
        <w:br/>
        <w:t>өтеді. Олардың сөздері жадымда қала бермейді. Ал жасалған</w:t>
        <w:br/>
        <w:t>уколға келсек, дәрі-дәрмекті біз өзіміз шығармаймыз. Ұсынған</w:t>
        <w:br/>
        <w:t>препаратты қолданамыз.</w:t>
        <w:br/>
        <w:t>-- Ұсынған препаратты дәл сол ауруға қолданбасаңыз,</w:t>
        <w:br/>
        <w:t>оның қайшы әсер ететінін ұқсаңыз керек-ті. Уколдан соң</w:t>
        <w:br/>
        <w:t>101</w:t>
        <w:br/>
        <w:t>Жона ЯПрілгі й ЕРЕРТУ</w:t>
        <w:br/>
        <w:t>Қиын жылдардың көлеңкесінде қала бердіңіз. Міне солан</w:t>
        <w:br/>
        <w:t>- Мен Майснер дегенді білмеймін, Аздан кейін өздеріңіз</w:t>
        <w:br/>
        <w:t>таба алмай жүрген әлде біреуді әкеп таңарсыз. Самсонов деген</w:t>
        <w:br/>
        <w:t>майцанда қаза тапқан деп есептейді. Қадір тұтып жүрген</w:t>
        <w:br/>
        <w:t>адамының кейпін көрсін олар.</w:t>
        <w:br/>
        <w:t>Майснер басын төмен салып, саусақтарын мыжғылап,</w:t>
        <w:br/>
        <w:t>ақырын міңгірледі.</w:t>
        <w:br/>
        <w:t>-- Эвакуация кезінде жолда бомба астында қалды деп еді</w:t>
        <w:br/>
        <w:t>бұл қалай? Шынымен олар тірі ме? Өліктерін өз көзімен</w:t>
        <w:br/>
        <w:t>көрдім деген әке сөзі қайда. Жоқ, сенбеймін. -- Майснер</w:t>
        <w:br/>
        <w:t>басын көтеріп Талғатқа сығырая қарады. -- -- Сіздер мені алдап</w:t>
        <w:br/>
        <w:t>-- Сенбейтін болсаңыз қазір Олегті шақырайық, -- деді</w:t>
        <w:br/>
        <w:t>де, тиісті номерлерді терді. -- Бұл Майснер жолдас па? Олег</w:t>
        <w:br/>
        <w:t>вич, бұл мен, майор Ділдәбеков. Сіздің көмегіңізге</w:t>
        <w:br/>
        <w:t>рахмет. Иә, біз Мирэоевті қамадық, Қазір уақытыңыз болса,</w:t>
        <w:br/>
        <w:t>бірер минутка келіп кетсеңіз кайтеді.</w:t>
        <w:br/>
        <w:t>-- Қазір келем, жолдас майор. -- Олеттің нәзік, ашық</w:t>
        <w:br/>
        <w:t>үні осында отырғандардың бәріне естіліп тұрды.</w:t>
        <w:br/>
        <w:t>-- Олег алтынмен сауда жасаушыларды әшкерелеуге</w:t>
        <w:br/>
        <w:t>көмектесті, - деді майор. -- Ал сіздің сыбайластарыңыз оны</w:t>
        <w:br/>
        <w:t>бауыздап өлтірмекші болды.</w:t>
        <w:br/>
        <w:t>-- Мүмкін емес, жоқ бұлай жасай алмайды!</w:t>
        <w:br/>
        <w:t>- Оған несіне таңданасыз? Сіздер Рахымды өрісте сондай</w:t>
        <w:br/>
        <w:t>тәсілмен қинап өлтірген жоқсыздар ма? Өз адамдарыңыздың</w:t>
        <w:br/>
        <w:t>сыры сізге мәлім болса керек-ті. Оны Олегтің өз аузынан</w:t>
        <w:br/>
        <w:t>естисіз. Әкесінің кісі өлтіруші екенін көрсін.</w:t>
        <w:br/>
        <w:t>МЕлСтр тізерлеп, жерге шөгіп отыра кетті:</w:t>
        <w:br/>
        <w:t>начальник, құдай үшін Олегке мені әкесі</w:t>
        <w:br/>
        <w:t>екенімді айта көрмеңіз. Ол әке қылмысын, әке тағдырын</w:t>
        <w:br/>
        <w:t>білмей-ақ өтсін. Мен сізге бәрін айтып берейін. Тек Олегке</w:t>
        <w:br/>
        <w:t>айта көрмеңіз. Менің Майснер екенім рас.</w:t>
        <w:br/>
        <w:t>%</w:t>
      </w:r>
    </w:p>
    <w:p>
      <w:r>
        <w:t>Жама оба</w:t>
        <w:br/>
        <w:t>соқты. Ешкім жауап қатпады. Әлден уақытта алдында</w:t>
        <w:br/>
        <w:t>отыратын хатшы қыз. трубканы көтерді.</w:t>
        <w:br/>
        <w:t>-- Қалалық ішкі істер бөлімі тыңдап тұр.</w:t>
        <w:br/>
        <w:t>-- Алла, бұмен, лейтенант Мақатаев. Мен майор керек</w:t>
        <w:br/>
        <w:t>еді. Қайтсенде, шапшаң тап.</w:t>
        <w:br/>
        <w:t>-- Олардың бәрі кетіп қалды. Осында бір әйел асылып</w:t>
        <w:br/>
        <w:t>өліпті. Аты-жөнін білмедім. Прокуратураның адамдары бар,</w:t>
        <w:br/>
        <w:t>бәрі сол жаққа кетті.</w:t>
        <w:br/>
        <w:t>-- Кезекшілерден кім бар? Вокзалға шапшаң жетсін, мен</w:t>
        <w:br/>
        <w:t>бақтың сыртында күтемін. Бір минут қымбат. Түсіндің бе?</w:t>
        <w:br/>
        <w:t>Алла Нұржанның айтқанынан дәнеңе ұқпаса да, істің</w:t>
        <w:br/>
        <w:t>маңызды екенін білді. Кезекші старшина мотоциклін от</w:t>
        <w:br/>
        <w:t>алдырып жатқанда, екі жұдырығын түйіп, оны асықтыра түсті.</w:t>
        <w:br/>
        <w:t>-- Мақатаев бақтан шыға берісте күгеді. Оны дереу майорға</w:t>
        <w:br/>
        <w:t>жеткіз. Олар өрт шыққан үйдің тұсында, солай карай кеткен.</w:t>
        <w:br/>
        <w:t>Старшина жайдарлана күлді.</w:t>
        <w:br/>
        <w:t>-- Хатшы қыз, айтқаныңыз орындалады! - деп</w:t>
        <w:br/>
        <w:t>мотоциклмен зымырап жөнелді.</w:t>
        <w:br/>
        <w:t>Ділдәбеков бір топ адамның қоршауында әлдекімдермен</w:t>
        <w:br/>
        <w:t>әңгімелесіп тұр екен. Нұржан қасына тақау келіп:</w:t>
        <w:br/>
        <w:t>-- Жолдас майор, ден қоярлық маңызды хабар бар, -</w:t>
        <w:br/>
        <w:t>Майор Ділдәбеков қолын көтеріп оны бөгеді де, Мәруаға</w:t>
        <w:br/>
        <w:t>қарап:</w:t>
        <w:br/>
        <w:t>-- Хаттың фотокөшірмесін алып, Майснерге беріңіз. Хат</w:t>
        <w:br/>
        <w:t>соған арналған. Өзі оқысын. Егер қандай бір жаңалық болса,</w:t>
        <w:br/>
        <w:t>телефон соғарсыз. Мен өзімде отырамын, - деді.</w:t>
        <w:br/>
        <w:t>ішіне отырғаннан кейін Талғат екеуі Нұржанды ортаға алып,</w:t>
        <w:br/>
        <w:t>екі жақтап сұрай бастады.</w:t>
        <w:br/>
        <w:t>-- Рысбектің інімді қылмыстылар өлтіріп кетті деген</w:t>
        <w:br/>
        <w:t>сөзіне қалай қарады? Өңі құбылмады ма? Рысбек өзін ұстай</w:t>
        <w:br/>
        <w:t>білді ме? Сен өзің жөндеп, асықпай айтшы, - деді Талғат.</w:t>
        <w:br/>
        <w:t>Нұржан жолда өз көргендерін баяндады:</w:t>
        <w:br/>
        <w:t>-- Ол өзін купедегілерге Самсонов, Борис Натанович деп</w:t>
        <w:br/>
        <w:t>таныстырды. Қызыл күрең сақалы бар, еңгезердей толық кісі.</w:t>
        <w:br/>
        <w:t>Бірақ епетейсіз семіз деп айтуға келмейді. Денесі шымыр,</w:t>
        <w:br/>
        <w:t>тұтас, сом тұлға секілді. Мен оған тіпті назар аудармас едім.</w:t>
        <w:br/>
        <w:t>Ондай адамдар кездесіп жүр ғой. Ал мынау протез аяқпен әрі</w:t>
        <w:br/>
        <w:t>балдақпен жүруге мүлде дағдыланбаған. Рысбектей шапшаң</w:t>
        <w:br/>
        <w:t>емес, жүріс-тұрысы тым сылбырлау көрінеді. Соғыстың</w:t>
        <w:br/>
        <w:t>біткеніне талай жылдар өтті. Мүгедектердің протезге үйренгені</w:t>
        <w:br/>
        <w:t>сонша, кейде аяғы жоқтығын аңғармай қаласың. Әуелде ол</w:t>
        <w:br/>
        <w:t>қолдан жасалған күпшек ағаш аяқпен жүрген бе деп ойладым.</w:t>
        <w:br/>
        <w:t>Майор Ділдәбеков Талғатқа жымиып қарады:</w:t>
      </w:r>
    </w:p>
    <w:p>
      <w:r>
        <w:t>86</w:t>
        <w:br/>
        <w:t>Жаман %10блеб</w:t>
        <w:br/>
        <w:t>Мендей қылмыс жасағандарға Совет өкіметі рахымшылық</w:t>
        <w:br/>
        <w:t>жасап, әлдеқашан кешірім берген жоқ па еді? Олар сондай</w:t>
        <w:br/>
        <w:t>қылмыс жасағандарын ұмытып кетті. Ал мен сол қылмысымды</w:t>
        <w:br/>
        <w:t>жасырамын деп жиырма жылдан астам азап шегіппін. Тән</w:t>
        <w:br/>
        <w:t>жарасының емес, жан жарасының азабын тарттым. Менің</w:t>
        <w:br/>
        <w:t>осы азабым бір кісінің басына жетпей ме? Өткендегімді бетіме</w:t>
        <w:br/>
        <w:t>салық етіп несіне қажайсыз?</w:t>
        <w:br/>
        <w:t>-- Сіз өте дұрыс айтасыз, - деді майор Ділдәбеков</w:t>
        <w:br/>
        <w:t>орнынан тұрып. -- Совет заңы адамгершілікке негізделген.</w:t>
        <w:br/>
        <w:t>Өзінің жасаған қылмысын мойындап, адал еңбек еткендерге</w:t>
        <w:br/>
        <w:t>кезінде кешірім берілді. Бірақ сіз өз қылмысыңызды бүгінге</w:t>
        <w:br/>
        <w:t>дейін бүгіп келдіңіз. Мұндайды заң жазалайды.</w:t>
        <w:br/>
        <w:t>Майснер көзі жыпылықтап, үндемей қалды.</w:t>
        <w:br/>
        <w:t>-- Пименованың хаты жөнінде не айтасыз?</w:t>
        <w:br/>
        <w:t>-- Өлген кісімен таласпаймын. Күнәкар санаса, соның</w:t>
        <w:br/>
        <w:t>айтқаны болсын. Мен айыптымын. Бірақ өзіме күманды жері</w:t>
        <w:br/>
        <w:t>бар. 1943 жылдың қиын кезінде тойып тамақ ішу үлкен арман</w:t>
        <w:br/>
        <w:t>секілді еді. Жас нанды көргенде сілекейіміз ағып, ауыз</w:t>
        <w:br/>
        <w:t>толтырып шайнауға зарығып тұратынбыз. Базардан іныланған</w:t>
        <w:br/>
        <w:t>қара булка сатып алып, ішін үңгіп, ауызға бұралап тыққанда,</w:t>
        <w:br/>
        <w:t>қалай таусылғанын білмей қалатынбыз. Жұмырыңа жұқ</w:t>
        <w:br/>
        <w:t>болмайтын. Осындай қысылшаң шақта Алматының</w:t>
        <w:br/>
        <w:t>Никольский базарынан пальто іздеген Дарьяға кезіктім. Сауда</w:t>
        <w:br/>
        <w:t>жасап жүретін адамда арзан бағамен қолға түсірген киім-</w:t>
        <w:br/>
        <w:t>кешектер жетеді. Мен жалғыз тұрдым. Тамақтың таршылығын</w:t>
        <w:br/>
        <w:t>тартпадым. Алма, кепкен өрік, мейіз секілді әуес жеміс</w:t>
        <w:br/>
        <w:t>баршылық еді. Дарья үйге келген соң, осындай молшылықты</w:t>
        <w:br/>
        <w:t>көріп қайта қойғысы келмеді. Мен де кет демедім. Осы үйдің</w:t>
        <w:br/>
        <w:t>иесіндей ыдыс, едендерді жуып, білек сыбанып кірісіп кетті.</w:t>
        <w:br/>
        <w:t>Дәл сол күні Цой біздің үйде болған. Онда оның студент</w:t>
        <w:br/>
        <w:t>кезі ғой. Мен олардан тамақ, арақ аяғаным жоқ, Мен таңертең</w:t>
        <w:br/>
        <w:t>базарға кеткенде олар Цой екеуі үйде қалған.</w:t>
        <w:br/>
        <w:t>-- Сіз Цоймен қалай таныстыңыз?</w:t>
        <w:br/>
        <w:t>-- Оны мен сол базарда кездестірдім.</w:t>
        <w:br/>
        <w:t>-- Иә, Пименова жайындағы әңгімеңізді айта беріңіз.</w:t>
        <w:br/>
        <w:t>-- Менің таңғалатыным, сол қысылшаң кездерде жас</w:t>
        <w:br/>
        <w:t>қыздар еркек атаулыны таңсық көріп, кәрі-жасына қарамай,</w:t>
        <w:br/>
        <w:t>күйеуге шығып жатты. Дарья өзінің жоғын жиырма жылдан</w:t>
        <w:br/>
        <w:t>кейін іздегеніне таңым бар. Өмірінің бақытсыздығын менен</w:t>
        <w:br/>
        <w:t>көргісі келеді. Оған кінәлі мен емес, соғыс. Соғыс кезінде</w:t>
        <w:br/>
        <w:t>пұшпақ қанамақ түгіл, бүкіл семья үрім-бұтағымен құрып,</w:t>
        <w:br/>
        <w:t>жоғалып кетіп жатты. Бәлкім қазіргі жастарды көріп, Дарья</w:t>
        <w:br/>
        <w:t>кенже тумағанына іші күйетін шығар. Оны менен емес, ата-</w:t>
        <w:br/>
        <w:t>98</w:t>
      </w:r>
    </w:p>
    <w:p>
      <w:r>
        <w:t>Жама 9106ееб</w:t>
        <w:br/>
        <w:t>Түсінікті ме? Жаңалығың болса, мені де құр қалдырмассың.</w:t>
        <w:br/>
        <w:t>Майлыбаев ауыр ойдан арыла алмай басқармадан шықты.</w:t>
        <w:br/>
        <w:t>Шаштараздың Петрушкина ісіне қандай қатысы бар? -- деген</w:t>
        <w:br/>
        <w:t>сұрақты өзіне кайта-кайта қояды. Мұны Кузьменкодан дәл</w:t>
        <w:br/>
        <w:t>қазір сұрауды ыңғайсыз көрді. Оның да жасап отырғаны</w:t>
        <w:br/>
        <w:t>долбар. Тек бар айтқаны: “Терең зерттесең менің айтқанымнан</w:t>
        <w:br/>
        <w:t>төрі өзің жақсы түсінесің” деген. Мұны қалай ұқпақ?</w:t>
        <w:br/>
        <w:t>Майлыбаев басқарма жаққа қарап еді, терезе алдында</w:t>
        <w:br/>
        <w:t>Кузьменко тұр екен. Күліп, қолын бұлғағандай болады.</w:t>
        <w:br/>
        <w:t>-- Біздің майордың өзі қызық адам! - деп, Майлыбаев</w:t>
        <w:br/>
        <w:t>басын шайқады.</w:t>
        <w:br/>
        <w:t>БЕСІНШІ ТАРАУ</w:t>
        <w:br/>
        <w:t>Бұлыңғыр ақшыл тұман басқан қала ұйқыдан әлі оянбаған.</w:t>
        <w:br/>
        <w:t>Таң нұры жаңадан білінген мезгіл. Әлдеқайдан естілген</w:t>
        <w:br/>
        <w:t>айқай-шудан сескеніп, көзін ашып алған Кузьменко тысқа</w:t>
        <w:br/>
        <w:t>құлақ түріп, бірнеше минут бойына төсекте қозғалмай жатты.</w:t>
        <w:br/>
        <w:t>Айнала төңірек тағы да тыныштыққа кенелді. Алыстан машина</w:t>
        <w:br/>
        <w:t>сигналының үні естіледі. Түс көріп, елеспен оянғанын сезген</w:t>
        <w:br/>
        <w:t>ол, жұмсақ ақ мамық жастыққа басын тыға түсіп, көзін</w:t>
        <w:br/>
        <w:t>қайта жұмды. Бір сәт мызғып алмақ. Тәтті ұйқы келмеді.</w:t>
        <w:br/>
        <w:t>Терезе желдеткішінен соққан салқын леп бойды сергітіп</w:t>
        <w:br/>
        <w:t>жібергендей.</w:t>
        <w:br/>
        <w:t>Майор жылы төсектен шапшаң тұрып, жеңіл сандалды</w:t>
        <w:br/>
        <w:t>киді де, терезеге келді. Күн көтеріліпті. Жел тербеткен жас</w:t>
        <w:br/>
        <w:t>гүлдердің хош исі тынысты жеңілдетеді.</w:t>
        <w:br/>
        <w:t>Күнде ертемен тұрып, аулада гимнастика жасау</w:t>
        <w:br/>
        <w:t>Кузьменконың әдетіне айналған. Бұдан соң салқын сумен</w:t>
        <w:br/>
        <w:t>жуынып, ертеңгі асқа дейін газеттерді қарап шығатын. Жеңіл</w:t>
        <w:br/>
        <w:t>қимылмен жаттығу жасап жүргенде әйелі Евдокия Кириловна</w:t>
        <w:br/>
        <w:t>терезеден басын сұғып айқайлады.</w:t>
        <w:br/>
        <w:t>-- Петя, мұнда келші, тезірек!</w:t>
        <w:br/>
        <w:t>-- Не боп қалды, Дуся? -- Кузьменко мойнын соза</w:t>
        <w:br/>
        <w:t>жайдары жүзбен қарап: -- шай ішуге әлі уақыт бар,</w:t>
        <w:br/>
        <w:t>асықтырмасаңшы, - деп дауыстады.</w:t>
        <w:br/>
        <w:t>-- Ой, қандай түсінбейтін жан едің, сені телефонға</w:t>
        <w:br/>
        <w:t>шақырып жатыр. -- Кузьменко биік басқышты бір-екі аттап,</w:t>
        <w:br/>
        <w:t>үйге ыш сермей жүгіре кірді.</w:t>
        <w:br/>
        <w:t>- ? - деп, трубканы алды. -- Алло, сізді тыңдап</w:t>
        <w:br/>
        <w:t>тұрмын. “Қашан?!”, “Қазір келем!” - деп, алдыңғы сөзге</w:t>
        <w:br/>
        <w:t>жауап күтпестен трубканы қойды да, шұғыл киіне бастады.</w:t>
        <w:br/>
        <w:t>124</w:t>
        <w:br/>
        <w:t>Жомаз І0бдей</w:t>
        <w:br/>
        <w:t>айырбастамаймын” деп өзінен-өзі ұрынып, ұрыс тілеп</w:t>
        <w:br/>
        <w:t>отырады. Әрине, жасы асып, ақыл тоқтатқан Матрена</w:t>
        <w:br/>
        <w:t>Онуфриевна дәл ондай жан болмауы ықтимал. Бірақ, оның</w:t>
        <w:br/>
        <w:t>көзіне шоқтай жайнап көрінер тырнақтап жиған дүниесі,</w:t>
        <w:br/>
        <w:t>мүлкі, үйі бәрінен қымбат емес пе? Ол қандай жағдайда</w:t>
      </w:r>
    </w:p>
    <w:p>
      <w:r>
        <w:t>болмасын үй жайын иесіз тастап кете алмайды. Тіпті</w:t>
        <w:br/>
        <w:t>күйеуімен көріспестей боп кеткеннің өзінде тиесі мүлкін</w:t>
        <w:br/>
        <w:t>сұрап, бір келуі керек еді оның. Ал ол жылы ұясынан,</w:t>
        <w:br/>
        <w:t>тырнақтап жиған бар дүниесінен безіп кеткен. Оны мұндай</w:t>
        <w:br/>
        <w:t>жағдайға душар еткен не?</w:t>
        <w:br/>
        <w:t>Кузьменко өзіне-өзі сұрақ қойып, долбар құрғанымен ойын</w:t>
        <w:br/>
        <w:t>тоқтата алмады. Өз болжауы өзіне қарсы келеді.</w:t>
        <w:br/>
        <w:t>Бақытсыздыққа ұшырады дейін десе, қалада ондай оқиға</w:t>
        <w:br/>
        <w:t>болмады. Петрушкиннің айтысына қарағанда, жырақ кетер</w:t>
        <w:br/>
        <w:t>жан ашыры жоқ сияқты. Сонда ол қайда жүр?</w:t>
        <w:br/>
        <w:t>Майор Кузьменко алдындағы кағазға тағы да көз жүгіртті</w:t>
        <w:br/>
        <w:t>де, бөлімше бастығын өзіне шақыртты. Ұзын бойлы, жұқа</w:t>
        <w:br/>
        <w:t>өңді, қимылы шабандау капитан Карпов әдеттегідей есік</w:t>
        <w:br/>
        <w:t>алдында бөгеле тұрып:</w:t>
        <w:br/>
        <w:t>-- Сізді тыңдап тұрмын, майор жолдас! - деп тіл қатты.</w:t>
        <w:br/>
        <w:t>-- Жолдас капитан, бұл қалай? Ісіміз сәтті, кездейсоқ оқиға</w:t>
        <w:br/>
        <w:t>болған жоқ деп бар жерге дабыл қақтық. Ақпар да жаздық.</w:t>
        <w:br/>
        <w:t>Алиек астында отырып, бір адам ғайып болып кеткен. Қайда</w:t>
        <w:br/>
        <w:t>жүргенін де білмейміз. Үй қожасы зар еңіреп ол жүр. Ешкім</w:t>
        <w:br/>
        <w:t>арызына құлақ аспаса керек.</w:t>
        <w:br/>
        <w:t>Майор Кузьменко бар жайды айтқанда, капитан Карпов:</w:t>
        <w:br/>
        <w:t>-- Петрушкиннің өзі беймазалық жасап жүрген де.</w:t>
        <w:br/>
        <w:t>Үшінші бөлімшеде де дәл осындай оқиға болған. Күйеуін</w:t>
        <w:br/>
        <w:t>қорқыту үшін әйелі кетіп қалып, бір жарым айдан соң қайтып</w:t>
        <w:br/>
        <w:t>оралған. Үй иесі қуаныш кешіне учаскелік милиционерді</w:t>
        <w:br/>
        <w:t>шақырып, той жасағаны бар. Таныстарында жүрген шығар.</w:t>
        <w:br/>
        <w:t>Қайда кетуші еді, - деп сабырлық етті.</w:t>
        <w:br/>
        <w:t>-- Сонда бір жарым ай толғанша ақырын күт дейсіз бе?</w:t>
        <w:br/>
        <w:t>-- деді майор Кузьменко.</w:t>
        <w:br/>
        <w:t>Капитан Карпов күмілжіп қалды.</w:t>
        <w:br/>
        <w:t>-- Жоқ, жолдас капитан, кәрі адамның мұндай “саяхаты”</w:t>
        <w:br/>
        <w:t>әрдайым тоймен біте бермейді. Меніңше мұнда көмескі жай</w:t>
        <w:br/>
        <w:t>бар. Дегенмен, ақиқатқа жету үшін барлық милиция</w:t>
        <w:br/>
        <w:t>бөлімшелеріне телефон соқ. Әрбір үйге мұқият тексеру</w:t>
        <w:br/>
        <w:t>жүргізсін. Тіркелмеген адамды анықтасын, - деді де,</w:t>
        <w:br/>
        <w:t>Петрушкин-нің арызын сейфке салды. -- Екінші учаскелік</w:t>
        <w:br/>
        <w:t>милицияға хабарламасаң да болады. Өзім барып қайтамын</w:t>
        <w:br/>
        <w:t>кәзір.</w:t>
        <w:br/>
        <w:t>108</w:t>
        <w:br/>
        <w:t>Таңдамалы</w:t>
        <w:br/>
        <w:t>қағып, қошамет көрсететіндей боп көрінді. Тершіген алақанын</w:t>
        <w:br/>
        <w:t>тізесіне сүртіп, қолын ұсынуға әзір отыр. | )</w:t>
        <w:br/>
        <w:t>а Бочкиннің жеткізген ақпары көңіл қоярлық еді.</w:t>
        <w:br/>
        <w:t>Бірақ Кузьменко еңсесін төмен салған бойы орнынан</w:t>
        <w:br/>
        <w:t>қозғалмады. Құптап бас иземеді. Тіпті өз пиғылын да</w:t>
        <w:br/>
        <w:t>білдірмеді. Майор күйін сезген Бочкин қатты булығып: зыр</w:t>
        <w:br/>
        <w:t>жүгіріп, табаныңнан тозып келгенінде бұлардың көрсеткен</w:t>
        <w:br/>
        <w:t>сыйы осы. Сен шыға бере бәрін өзі істегендей құлаш-құлаш</w:t>
        <w:br/>
        <w:t>ақпар жазады. Сыйлық алып, жұлдыз да тағады. Ал сенен</w:t>
      </w:r>
    </w:p>
    <w:p>
      <w:r>
        <w:t>рақметін де аяйды. “Жок, тапқан өзім” деп іштей мырс етіп,</w:t>
        <w:br/>
        <w:t>ойға кетті. Еркін мінез көрсетіп, бұлғақтай қимылдап, темекіні</w:t>
        <w:br/>
        <w:t>үсті-үстіне тартып отырды.</w:t>
        <w:br/>
        <w:t>Майор Кузьменко басын көтергенде ол шапшаң ұшып</w:t>
        <w:br/>
        <w:t>тұрып:</w:t>
        <w:br/>
        <w:t>-- Кете беруге болатын шығар, майор жолдас! -- деп сыздап</w:t>
        <w:br/>
        <w:t>Кузьменко состиып тұрған Бочкиннің бас-аяғына бір</w:t>
        <w:br/>
        <w:t>қарады да:</w:t>
        <w:br/>
        <w:t>-- Өзіңіз бастаған істі аяқтағаныңыз жөн ғой,- деп оның</w:t>
        <w:br/>
        <w:t>кәзіргі ойын сезгендей ақырын жымиды. -- Асығыстық --</w:t>
        <w:br/>
        <w:t>адастырады. Солай емес пе? Отырыңыз! -- Майордың соңғы</w:t>
        <w:br/>
        <w:t>сөзі әмірлі үнмен естілді.</w:t>
        <w:br/>
        <w:t>Айтар сөзін салмақты бастап, соңынан берекесіздікке</w:t>
        <w:br/>
        <w:t>салынатын. Бұл мінезін Бочкиннің өзі де сезетін. Соңынан</w:t>
        <w:br/>
        <w:t>өзін-өзі табалап, қатты өкінетін. Екінші рет қайталамасқа,</w:t>
        <w:br/>
        <w:t>байыпты болуға бекініп, қабақ түйіп аз сөйлеп, оңаша жаттығу</w:t>
        <w:br/>
        <w:t>жасайтын. Кейде күнде керісіп жүрген әріптестеріне үлкен</w:t>
        <w:br/>
        <w:t>бастықтың қимыл мінезін аңғартқандай тұйық жауап қатып,</w:t>
        <w:br/>
        <w:t>күлкілі Мінез көрсететін. Кәзір ол жақсы лебізіне жетуге</w:t>
        <w:br/>
        <w:t>тырысып жүрген майор алдында үшқалақтық көрсеткеніне</w:t>
        <w:br/>
        <w:t>күйініп қапаланып кетті. Кузьменконың сөзіне жауап қатпай,</w:t>
        <w:br/>
        <w:t>бажырая қарап, қипақтайды. Айтқан сөзді ұқпай, әрі ойланбай,</w:t>
        <w:br/>
        <w:t>тісін асқитып күле береді...</w:t>
        <w:br/>
        <w:t>Майор Кузьменко болымсыз бас шайқап, ауыр күрсінді.</w:t>
        <w:br/>
        <w:t>ТӨРТІНШІ ТАРАУ</w:t>
        <w:br/>
        <w:t>Кейбіреулер өмірдің ашы дәмін татпайды. Уақыт атаулы</w:t>
        <w:br/>
        <w:t>бар ләззатын солардың басына әдейі үйіп төккендей</w:t>
        <w:br/>
        <w:t>Масловтың үрім-бұтағы осындай еді. Өткен ғасырдың куәсі</w:t>
        <w:br/>
        <w:t>болған Маслов -- Воронеж губерниясының қалталы ірі байы.</w:t>
        <w:br/>
        <w:t>Дәулетімен, тапқырлығымен патша сарайындағы ұлықтарға</w:t>
        <w:br/>
        <w:t>жақсы жағынған. Қартайғанда тыныш өмір сүріп балаларын,</w:t>
        <w:br/>
        <w:t>117</w:t>
        <w:br/>
        <w:t>Ф Таңдамалы</w:t>
        <w:br/>
        <w:t>Капитан Карповқа майор күдігі өрескелдеу көрінді. Семья</w:t>
        <w:br/>
        <w:t>өмірінде қилы-қилы жайлар болып жатады. Ызалы Петрушкиня</w:t>
        <w:br/>
        <w:t>“Тауық екеш тауық та жұмыртқа салады, сенен көрген</w:t>
        <w:br/>
        <w:t>қызығым қайсы” деп табалаған шығар. Өз қадірін білдірмекке</w:t>
        <w:br/>
        <w:t>ызақор кемпірдің жасаған амалы Да бұл. Бірақ Карпов өзінің</w:t>
        <w:br/>
        <w:t>осы ойын бастығына батып айта алмай, бүгіп қалды.</w:t>
        <w:br/>
        <w:t>-- Құп болады, - деді де, ол Кузьменконың қазымыр</w:t>
        <w:br/>
        <w:t>мінез көрсеткеніне таңданып кетті... ) ) д</w:t>
        <w:br/>
        <w:t>Екінші учаскелік милиция бөлімшесіндегілер майордың</w:t>
        <w:br/>
        <w:t>қауырт жүрісін жоғары жақтың бақылауы деп білісті.</w:t>
        <w:br/>
        <w:t>Облыстық басқармадан кейде үш-төрт адамның аяқ астынан</w:t>
        <w:br/>
        <w:t>сау етіп жетіп келетін әдеті бар. Аудан аймағында кездескен</w:t>
        <w:br/>
        <w:t>оқиғаның барысы тіркелген істерді шұғыл қарап, қысқа-қысқа</w:t>
        <w:br/>
        <w:t>нұсқау беріп кететін. ) ;</w:t>
        <w:br/>
        <w:t>Кіре берістегі телефон түбінде қалғып отырған кезекші</w:t>
        <w:br/>
        <w:t>старшина басын жұлып алып, тік тұрып, майордың қойған</w:t>
      </w:r>
    </w:p>
    <w:p>
      <w:r>
        <w:t>сұрағына тық-тық жауап катты. Бастықтардан ешкім жоқ екен.</w:t>
        <w:br/>
        <w:t>Аудандық партия комитетіне кетіпті. Тек күгу бөлмесінде</w:t>
        <w:br/>
        <w:t>офицерлердің бірі газетке қатты үңілген. Ашық есіктен сол</w:t>
        <w:br/>
        <w:t>жаққа мойын бұрған Кузьменко:</w:t>
        <w:br/>
        <w:t>-- Онда отырған кім? Ә, лейтенант Майлыбаевпысың?</w:t>
        <w:br/>
        <w:t>Сәлемет пе, мынау отырыстан тану қиын сені. Көзілдірігіңмен</w:t>
        <w:br/>
        <w:t>профессорға ұқсайсың. Кәне не оқып жатырсың?</w:t>
        <w:br/>
        <w:t>-- Жай әншейін, майор жолдас. Қызметке кірісер алдында</w:t>
        <w:br/>
        <w:t>көз жүгіртіп шшығайын деп едім, - деді лейтенант көзілдірігін</w:t>
        <w:br/>
        <w:t>алып.</w:t>
        <w:br/>
        <w:t>-- Қызығарлық не бар екен? - деп Кузьменко газет шетін</w:t>
        <w:br/>
        <w:t>қайырып “Қазақ әдебиеті” газеті екенін таныды. -- Не жазып</w:t>
        <w:br/>
        <w:t>жатыр? Бізді сөкпей ме, әйтеуір?</w:t>
        <w:br/>
        <w:t>-- Өте жақсы мақала, майор жолдас. Қызығып оқыдым.</w:t>
        <w:br/>
        <w:t>“Махаббат деген бар ма?” -- деген сұрауға жауап іздеген. Сот</w:t>
        <w:br/>
        <w:t>орындарын шенеп кетіпті. Онысы рас, кейде олар адамның</w:t>
        <w:br/>
        <w:t>жан дүниесің, сезімін, киіз кітабының тармағымен өлшейді,</w:t>
        <w:br/>
        <w:t>- деп майор түсініксіз жайды қызу құптап сөйледі.</w:t>
        <w:br/>
        <w:t>-- Байқауымша жұмысқа кіріскелі отыр екенсіз. Учаскеңе</w:t>
        <w:br/>
        <w:t>бірге барайық. Ал әңгімеңді жолшыбай айт. Түсініскеннен</w:t>
        <w:br/>
        <w:t>кейін пікір алысайық. Кәзір қостауға қыстама мені. Мақұл</w:t>
        <w:br/>
        <w:t>ма? Әйтпесе, тіпті иектеп барасың,-деп Кузьменко</w:t>
        <w:br/>
        <w:t>лейтенанттың қолтығынан ұстап тысқа бірге шықты. Оны</w:t>
        <w:br/>
        <w:t>өзінің аса ілтифатпен серіктес ретінде силайтынын тағы да</w:t>
        <w:br/>
        <w:t>і Майор Кузьменко алғаш Майлыбаевпен кездейсоқ танысқан</w:t>
        <w:br/>
        <w:t>еді. Бұл оқиға өткен күзде болған, өз үйінде электр сымына</w:t>
        <w:br/>
        <w:t>109</w:t>
        <w:br/>
        <w:t>сұрақ қойды. -- Білмеген, сырласпаған адамым бұрын. Өмірде</w:t>
        <w:br/>
        <w:t>түрлі қиындықтар кездеседі. “Сабыр түбі сары алтын” деп,</w:t>
        <w:br/>
        <w:t>құрғақ сөзді медеу етіп, шығарып салдым. Басқа не айтайын?</w:t>
        <w:br/>
        <w:t>Ашықкең мандайына түскен жібектей жұмсақ шашын сілке</w:t>
        <w:br/>
        <w:t>екі беті нарттай қызарып кеткен. Есік тысыр етсе жалт қарап,</w:t>
        <w:br/>
        <w:t>қатты қымсынады. Өзінде әдеп пен тәрбие барын сездіреді.</w:t>
        <w:br/>
        <w:t>Ол аз-кем үнсіз отырды да: 2</w:t>
        <w:br/>
        <w:t>-- Ұмыт қалған шәлісі бәле болып жабысарын білсем,</w:t>
        <w:br/>
        <w:t>осы уақытқа дейін іргеге іліп сақтаймын ба? Білсеңіз, әкеден</w:t>
        <w:br/>
        <w:t>қалған мұра емес қой! “Неге сақтадыңыз, осы уақытқа</w:t>
        <w:br/>
        <w:t>дейін неге тұр” деп жазғырасыз. Ұмыт қалса да біреудің</w:t>
        <w:br/>
        <w:t>аманаты емес пе, ол, есіне түскенде келіп алар дедім. Көрдіңіз</w:t>
        <w:br/>
        <w:t>бе, жақсылық арты неге апарып соғарын? - деді. )</w:t>
        <w:br/>
        <w:t>Маслованы босатуға тура келді. Оның айтқан сөздерін</w:t>
        <w:br/>
        <w:t>көршілері де растайды. Матрена Онуфриевна бір-екі шыны</w:t>
        <w:br/>
        <w:t>шай ішіп, тиесі ақшасын алғаннан кейін, Маслованың үйінен</w:t>
        <w:br/>
        <w:t>шыққан. Ал оның трамвайға, немесе автобуска отырғанын ешкім</w:t>
        <w:br/>
        <w:t>де қайтып көрінбепті. Екінші жолы келуге шәлісін әдейі</w:t>
        <w:br/>
        <w:t>қалдырып кеткен деп ойлаған. Келмеген соң сарайға апарып</w:t>
        <w:br/>
        <w:t>қойыпты. Кейін оны да ұмытқан. Ізші Ит алып шыққанға</w:t>
        <w:br/>
        <w:t>дейін қара шәлі сарайда тозаң басып елеусіз сақталған.</w:t>
        <w:br/>
        <w:t>Кузьменко тергеу қорытындысын тағы да бір карап шықты.</w:t>
      </w:r>
    </w:p>
    <w:p>
      <w:r>
        <w:t>Бірақ жоғалған адамның ізін табуға бұл да көмектеспеді. Іс</w:t>
        <w:br/>
        <w:t>жұмбақ боп қала берді. Тек көңіл аударарлық бір жай бар.</w:t>
        <w:br/>
        <w:t>Мәселен Петрушкина Маслованың үйінен сағат алтыда шықты</w:t>
        <w:br/>
        <w:t>делік. Жаяу сылбыр жүрген күннің өзінде де қомбинат шетіне</w:t>
        <w:br/>
        <w:t>сағат жетіде жетуге тиіс. Бұл уақыт күн ұясына кірмеген мезгіл.</w:t>
        <w:br/>
        <w:t>Біреу қиянат жасап жәбірлесе көшеден кемекшілер де табылады.</w:t>
        <w:br/>
        <w:t>Егер де бұл долбар дұрыс болса Матрена Онуфриевна жеті</w:t>
        <w:br/>
        <w:t>мен сегіздің арасында өз үйіне келуге тиіс. Ал көршілері бұл</w:t>
        <w:br/>
        <w:t>уақытта оның келмегенін қуаттайды. Сонда ол қайда кеткен?</w:t>
        <w:br/>
        <w:t>Әдетте, іс талассыз фактіге сүйелінетінін біле-тұра,</w:t>
        <w:br/>
        <w:t>Кузьменко бір сәт өз сезіміне ерік берді: ең алдымен Матрена</w:t>
        <w:br/>
        <w:t>Онуфриевна бұл қаладан жырақ кетпеген, екіншіден ол біреудің</w:t>
        <w:br/>
        <w:t>қолынан қаза тапқан. Соңда оны өлтірген кім? Егер, бөгде</w:t>
        <w:br/>
        <w:t>адамның қолынан қаза тапты дейін десе, бір жерде болмаса,</w:t>
        <w:br/>
        <w:t>екінші жерде оның сүйегі табылар еді. Мұндай байлам</w:t>
        <w:br/>
        <w:t>жасарлық кәзір ешқандай негіз жоқ, Хабар-ошарсыз кеткеніне</w:t>
        <w:br/>
        <w:t>қарағанда қастандық әрекет күн ілгері ойланылған тәрізді.</w:t>
        <w:br/>
        <w:t>Сонда оны өлтірген кім?.,</w:t>
        <w:br/>
        <w:t>Майордың ойын асығып кірген Майлыбаев бөлді.</w:t>
        <w:br/>
        <w:t>122</w:t>
        <w:br/>
        <w:t>Жама» ФІрееб</w:t>
        <w:br/>
        <w:t>мен тамашасы мол дәстүрлі май мерекесін шығарып салып,</w:t>
        <w:br/>
        <w:t>сабырлы кең өмір құшағына қайта оралған. Бірақ мерекелі</w:t>
        <w:br/>
        <w:t>жалаулар мен биік ілінген ұрандар әлі алынбаған. Ашық күн</w:t>
        <w:br/>
        <w:t>сәулесімен құлпырып толқиды. Әр қилы боялған шарларды</w:t>
        <w:br/>
        <w:t>қосақтап ұшырған балалар желігі басылмапты. Аспанға кезек-</w:t>
        <w:br/>
        <w:t>кезек қарасып, бұлаңдай көтерілген шарлардың бағытын</w:t>
        <w:br/>
        <w:t>бағдарлайды. Әлде қайдан музыка үні естіледі. Салқын үйде</w:t>
        <w:br/>
        <w:t>күні бойы қағазға үңіліп отырған Кузьменко терезе алдына</w:t>
        <w:br/>
        <w:t>келді де шалқайта ашып, айнала төңірекке көз тастады. -</w:t>
        <w:br/>
        <w:t>Сорайған теректер кою жапырақ төгіп, жердің көгі көтеріліп</w:t>
        <w:br/>
        <w:t>қалған. Гүл өсімдіктері шоқпар басын күнге иіп, самал желмен</w:t>
        <w:br/>
        <w:t>киінген халық көп. Әлде қайдан гармовь үні, ән сазы естіледі.</w:t>
        <w:br/>
        <w:t>Майор бүгін жексенбі екенін еске түсірді. Өзін осынша</w:t>
        <w:br/>
        <w:t>көңілді, рахаты мол қызықтан оқшау қалғандай сезінді. Жылда</w:t>
        <w:br/>
        <w:t>бұл мезгілде қала маңына яки тау сағасына шығып кететін.</w:t>
        <w:br/>
        <w:t>Барлық саяхатта Сережа ұлы айнымас серігі еді. Ол жол</w:t>
        <w:br/>
        <w:t>қамын өзі жасап, күнілгері жоспар құрып қоятын. Ерікті</w:t>
        <w:br/>
        <w:t>ұлына беріп, оның әмірін тыңдап, бейқамдыққа бір кенелетін.</w:t>
        <w:br/>
        <w:t>Сережа әкесінің қауырт жұмыспен тыным таппай сабылып,</w:t>
        <w:br/>
        <w:t>түн қатып жүргенін аңғарды ма, кейінгі кезде саяхат жөнінде</w:t>
        <w:br/>
        <w:t>қолқа салмады. Тек көңілсіз пішінмен қабақ көрсетіп қояды.</w:t>
        <w:br/>
        <w:t>Шынында бұл күндер оперативтік белімдегілерге жайсыз</w:t>
        <w:br/>
        <w:t>тиіп, қатты мазалаған. Бөлімшелердегі барлық учаскелік</w:t>
        <w:br/>
        <w:t>милиционерлерді тік тұрғызып, тексеру жүргізді. Пішпекке</w:t>
        <w:br/>
        <w:t>де сұрау салынды. Петрушкина ешжерде жоқ боп шықты.</w:t>
        <w:br/>
        <w:t>Ал күйеуі магазин алдында үйіне сілеусіз ертіп кеткен әйелге</w:t>
        <w:br/>
        <w:t>кәсіп ететін саудагер деп жорамалдайды. Күдік алғандарды</w:t>
        <w:br/>
        <w:t>сырттан бақылатып еді, Петрушкин ешқайсысын танымады.</w:t>
        <w:br/>
        <w:t>Кеше полковник Кондратьев қылмыстыны іздеу жөніндегі</w:t>
        <w:br/>
        <w:t>бөлімнің алдағы жоспарын сұраған. Әңгіме үстінде Кузьменко</w:t>
        <w:br/>
        <w:t>өзіне мәлім жайды айтты.</w:t>
      </w:r>
    </w:p>
    <w:p>
      <w:r>
        <w:t>Матрена Петрушкина базарға үш мың сом ақшамен түскен.</w:t>
        <w:br/>
        <w:t>Мұны бірге шыққан көрші әйел де уағыздайды. Бірақ бұл</w:t>
        <w:br/>
        <w:t>ақшаны жұмсау үшін дара кетіп, өзі иемденетіндей көп сома</w:t>
        <w:br/>
        <w:t>смес. Ал жаманатқа жорырлық оқиға қалада болған жақ,</w:t>
        <w:br/>
        <w:t>Кузьменко Петрушкинаның зым-зия кеткеніне өзі де</w:t>
        <w:br/>
        <w:t>Полковник Кондратьев сүйір ұшталған әртүрлі түсті</w:t>
        <w:br/>
        <w:t>қарындаштарды әрі-бері алақанына салып, уқалай отырып,</w:t>
        <w:br/>
        <w:t>мысқыл үнмен сөз қатты.</w:t>
        <w:br/>
        <w:t>114</w:t>
        <w:br/>
        <w:t>Таңдамалы</w:t>
        <w:br/>
        <w:t>-- Бос өткен әрбір күн қылмыстыларды дер кезінде</w:t>
        <w:br/>
        <w:t>әшкерелеуге көмектеспейді, қайта оның ізін жасығра түседі.</w:t>
        <w:br/>
        <w:t>Денесі шіріп, тек сүйегі қалған өліктен оның өзі өлгенін</w:t>
        <w:br/>
        <w:t>яки біреудің азаптап өлтіргенін білу қиын. Солай емес пе?</w:t>
        <w:br/>
        <w:t>-- Полковник жолдас, сіз Петрушкинаны өлді деп</w:t>
        <w:br/>
        <w:t>санайсыз ба? - деп Кузьменко талас пікір айтпақ еді.</w:t>
        <w:br/>
        <w:t>-- Солай, Петр Петрович, - деп полковник суық қарап,</w:t>
        <w:br/>
        <w:t>басын изеді. -- Алдағы қимыл жоспарын жасаңыз, талқылап</w:t>
        <w:br/>
        <w:t>Кузьменконың жұмысқа бугін ерте келу себебі сол -</w:t>
        <w:br/>
        <w:t>алдағы әрекеттің қамында отырған жайы бар. Бірақ өзіне</w:t>
        <w:br/>
        <w:t>мәлім жайдан әрі аса алмады. Күдік алып, ізіне түсер обьекті</w:t>
        <w:br/>
        <w:t>жоқ, Күйеуі тарапынан болған қастандық дейін десе, оған да</w:t>
        <w:br/>
        <w:t>негіз таба алмайды.</w:t>
        <w:br/>
        <w:t>Кәзіргі колындағы бар мәліметте, Петрушкин азулы, өктем</w:t>
        <w:br/>
        <w:t>кемпірдің уысынап шыға алмай, бар өмірін бұғып өткізген</w:t>
        <w:br/>
        <w:t>момын жан. Және еңкейген жасында тыныштык, татулықтан</w:t>
        <w:br/>
        <w:t>басқа ешнәрсе тілемеген тәрізді. Уайыммен үйінен безіп, ит</w:t>
        <w:br/>
        <w:t>алдын алданыш еткен оның кәзіргі күйі осыны танытады.</w:t>
        <w:br/>
        <w:t>Сонда Кондратьевтің хабарсыз кеткен жан жөніңде “өлді”</w:t>
        <w:br/>
        <w:t>деп байлам жасауы қалай? Әлде Петрушкинаны үйіне ертіп</w:t>
        <w:br/>
        <w:t>әкеткен белгісіз әйелге күдік тудыра ма?</w:t>
        <w:br/>
        <w:t>Майор Кузьменко көктемнің жомарт шуағына ойлы жүзін</w:t>
        <w:br/>
        <w:t>тосып, жасаурап ашыған көзін уқалап, екі иығынан күрсіне</w:t>
        <w:br/>
        <w:t>дем алды. Матрена Онуфриевнаны алдап ерткен әйел бейнесін</w:t>
        <w:br/>
        <w:t>Петрушкинның айтуынша көз алдына елестетті. Шикіл сары,</w:t>
        <w:br/>
        <w:t>келте мұрын, шашын желкесіне тақап қырқып бұйралатқан,</w:t>
        <w:br/>
        <w:t>жуан балтырлы, сөзуар тапал әйел... Көк бастоннан етегін</w:t>
        <w:br/>
        <w:t>кең етіп тіккізген бешпеті бар. Иегін көтеріп, эрдайым қасын</w:t>
        <w:br/>
        <w:t>керіп сөйлейді. Ерекше белгісі -- үстіңгі екі күрек тісі</w:t>
        <w:br/>
        <w:t>алтынмен қапталған...</w:t>
        <w:br/>
        <w:t>Петрушкиннің айтуы осылай.</w:t>
        <w:br/>
        <w:t>Көп ойланып, қайта-қайта еске түсіргендіктен бе, осындай</w:t>
        <w:br/>
        <w:t>әйелді әйтеуір бір жерден көрген сияқты боп тұрды. Қайдан?</w:t>
        <w:br/>
        <w:t>Қай жерде? Кузьменко жауап таба алмады. Елес бар да, із жоқ,</w:t>
        <w:br/>
        <w:t>Осы іске лейтенант Майлыбаевтың араласып, көмектесуін</w:t>
        <w:br/>
        <w:t>сұраған еді. Кәзір одан да хабар ала алмай отыр. Сын сағаттың</w:t>
      </w:r>
    </w:p>
    <w:p>
      <w:r>
        <w:t>қымбат минуты үмітсіз өтіп жатқан түрі бар.</w:t>
        <w:br/>
        <w:t>Осы кезде телефон ұзақ шылдырлап, тыным таппады.</w:t>
        <w:br/>
        <w:t>Үмітпен елең ете қалған Кузьменко жүгіре трубкаға жармасып,</w:t>
        <w:br/>
        <w:t>кұлағына тақай берді. Тыныштықты бөлген Сережа екен.</w:t>
        <w:br/>
        <w:t>Кузьменко ұлының сөзін күліп тыңдады.</w:t>
        <w:br/>
        <w:t>-- Қалай, жарты адам жетпейді дейсің бе? Ия, бір-жарым</w:t>
        <w:br/>
        <w:t>15</w:t>
        <w:br/>
        <w:t>Жімея Побдей</w:t>
        <w:br/>
        <w:t>асылып өлген әйелдің мұндай жайға қалай душар болғанын</w:t>
        <w:br/>
        <w:t>анықтауда Майлыбаевтың көп көмегі тиген. Сонда үй маңында</w:t>
        <w:br/>
        <w:t>бөгде іздің, есік-терезеде кол таңбасының жоқтығына қарап,</w:t>
        <w:br/>
        <w:t>әйел “өзі асылып өлді” деген жорамал құрылған болатын.</w:t>
        <w:br/>
        <w:t>Бірақ Майлыбаев бұл шытырман істі өзі алып тексерді: әйелдің</w:t>
        <w:br/>
        <w:t>елу мың сом ұтыс шыққан облигациясын алу үшін банда тобы</w:t>
        <w:br/>
        <w:t>оны әдейі өлтіргенін анықтады. Сонда басқарма бастығы:</w:t>
        <w:br/>
        <w:t>-- Рахмет ұлым! Кәрі жасымды кейін сырғытып бір</w:t>
        <w:br/>
        <w:t>жасарттың. Өзіңдей шәкірт тұрғанда қажытқан жұмыс көңілді</w:t>
        <w:br/>
        <w:t>бола түседі екен, - деп тәнті болған.</w:t>
        <w:br/>
        <w:t>Осы оқиғадан соң майор Кузьменко Майлыбаевтың өз</w:t>
        <w:br/>
        <w:t>басын жоғары бағалап, сөзін зейін қойып тыңдайтын. Кәзір</w:t>
        <w:br/>
        <w:t>де ол:</w:t>
        <w:br/>
        <w:t>-- Талғат-ау, махаббат, сүйіспеншілік деп менің ойымды</w:t>
        <w:br/>
        <w:t>бұрып барасың, Алдымен мына ойда жоқта басталған істі</w:t>
        <w:br/>
        <w:t>бітірейік. Махаббат мәселесін сонан кейін сөйлессек қайтеді,</w:t>
        <w:br/>
        <w:t>- деп ақырын жымиды.</w:t>
        <w:br/>
        <w:t>Майлыбаев жауап қатқан жоқ,</w:t>
        <w:br/>
        <w:t>Жолдың түйіскен жерінде ұзақ тұрған машина темір жолдан</w:t>
        <w:br/>
        <w:t>өткенде қалың ағаш арасынан жыбырлаған жұмысшы</w:t>
        <w:br/>
        <w:t>поселкесі көрінді. Кузьменко мен Майлыбаев көп үй арасынан</w:t>
        <w:br/>
        <w:t>Петрушкиннің жатағын іздеді.</w:t>
        <w:br/>
        <w:t>ҮШІНШІ ТАРАУ</w:t>
        <w:br/>
        <w:t>Петрушкин үйінде жоқ болып шықты. Қабырғасы көтеріңкі</w:t>
        <w:br/>
        <w:t>салынған ұзынша үй екі бөлмелі тәрізді. Төңірегі тақтаймен</w:t>
        <w:br/>
        <w:t>саңылаусыз биік қоршалған. Бөгде адамның келгенін сезді</w:t>
        <w:br/>
        <w:t>ме, танадай көкжал сұр төбет шынжырын жұлқып, арсылдап</w:t>
        <w:br/>
        <w:t>үріп, қақпаға секіреді. Өршеленіп, есік астындағы тесіктен</w:t>
        <w:br/>
        <w:t>қылғынып, тұмсығын көрсетеді. Көзі қызарып қанталаған.</w:t>
        <w:br/>
        <w:t>Қақпа алдында екі адамның айналаға зер сала қарап</w:t>
        <w:br/>
        <w:t>тұрғанын көрген бір әйел көшені қиып өтті. Шамасы ол осы</w:t>
        <w:br/>
        <w:t>үймен араласып тұратын тәрізді. Көрші иттерін шулатып,</w:t>
        <w:br/>
        <w:t>беймазалық жасаған қабаған төбетке тебініп қатты зекіді.</w:t>
        <w:br/>
        <w:t>Қабаған ит әлгі әйелге иесіндей бойсұнып, аспанға бір үріп,</w:t>
        <w:br/>
        <w:t>қыңсылап қора төріне кетті.</w:t>
        <w:br/>
        <w:t>Әйелдің әрбір қимылын бағып тұрған майор Кузьменко:</w:t>
        <w:br/>
        <w:t>-- Өршеленіп өшігіп тұр еді. Таныды білем сізді. Үні</w:t>
        <w:br/>
        <w:t>өшті ғой, - деп қақпа сыртынан иек тастады. -- ҮЙ иесі де</w:t>
        <w:br/>
        <w:t>жақсы таныс болар.</w:t>
      </w:r>
    </w:p>
    <w:p>
      <w:r>
        <w:t>-- Ой, құдай-ай, бір құдықтан су ішіп отырып, бір-</w:t>
        <w:br/>
        <w:t>бірімізді білмесек не болғанымыз. Ең болмаса аты-жөнін білу</w:t>
        <w:br/>
        <w:t>10</w:t>
        <w:br/>
        <w:t>немерелерін оқытты. Инженерлік мектепті бітірген жақын</w:t>
        <w:br/>
        <w:t>шөбересі Қарғалы шұға кәсіп орынын салуға қатысып, кейін</w:t>
        <w:br/>
        <w:t>ол Верныйда қоныстап қалды. Бұл аймақта да Масловтың</w:t>
        <w:br/>
        <w:t>үрім-бұтағы шұбырып өсіп жатты. Текті атаны мақтан еткен</w:t>
        <w:br/>
        <w:t>ұрпақтары да, тіпті, күйеуге шыққан қыздары да фамилиясын</w:t>
        <w:br/>
        <w:t>өзгертпей арғы атасының атын сақтады. Галина Петровна</w:t>
        <w:br/>
        <w:t>Маслова да семья дәстүрін берік ұстады. Он бес жылдық</w:t>
        <w:br/>
        <w:t>жұбайылық өмірінде ол Маслова деген атпен Тастақ</w:t>
        <w:br/>
        <w:t>селосының онтүстік жағында тұрды. Ұқыптылық пен әсемдік</w:t>
        <w:br/>
        <w:t>барын оқшау сәнді салынған үлкен үйдің бар көрінісі</w:t>
        <w:br/>
        <w:t>танытқандай еді. Көк бояумен нақышталып сырланған биік</w:t>
        <w:br/>
        <w:t>дарбазаның үстінде қанатын қағып, жұлқына мойынын созып</w:t>
        <w:br/>
        <w:t>шақырған әтеш бейнесі алдымен көзге түседі: кіре берістегі</w:t>
        <w:br/>
        <w:t>жалтыр тастан қыюлап төселген тар жолдың екі жағында</w:t>
        <w:br/>
        <w:t>қош иісті гүлдер. Жеміс ағаштары. Мөлдір бұлақ суы салқын</w:t>
        <w:br/>
        <w:t>леп таратып, бақты кесіп ағады. Дем алып, бой жазар демалыс</w:t>
        <w:br/>
        <w:t>мекеніндей осы үй. Пәс шабақ шарбақтан үй жаққа көз тастап</w:t>
        <w:br/>
        <w:t>тұрған Кузьменко мен Бочкин қақпаны аша беріп, кілт</w:t>
        <w:br/>
        <w:t>тоқтады. Ағаш көлеңкесінде Талғат Майлыбаев үй иесімен</w:t>
        <w:br/>
        <w:t>шай ішіп отыр. Қызық әңгімеге кіріскен. Сырттан келген</w:t>
        <w:br/>
        <w:t>екеуге үй адамдары назар аудармады. Қытай жібегінен мол</w:t>
        <w:br/>
        <w:t>халат киген орта бойлы, ашаң жүзді келбетті толық әйел</w:t>
        <w:br/>
        <w:t>шапшаң қимыл жасап, ақ самауырыннан шай құйып,</w:t>
        <w:br/>
        <w:t>тоңазыған ет, тағам әкеп, құрмет көрсетіп жүр.</w:t>
        <w:br/>
        <w:t>-- Осы әйелдің дәл өзі! -- деп Бочкин сұқ қолымен нұқып</w:t>
        <w:br/>
        <w:t>көрсетті де түйіле алға ұмтылды. Майор жол бәгеп, тоқтатты.</w:t>
        <w:br/>
        <w:t>Лып беріп екеуі де қақпа сыртына шықты. Әдетте қылмыстыға</w:t>
        <w:br/>
        <w:t>жорыған адаммен шүйіркелесіп сөйлесу, бірге отырып, бір</w:t>
        <w:br/>
        <w:t>табақтан ас ішу милиция қызметкерлерінің дәстүрінде жоқ-</w:t>
        <w:br/>
        <w:t>ты. Көп-көп сұрақ қойып, шүғыл тергеп, тез қортынды жасау</w:t>
        <w:br/>
        <w:t>олардың әдетіне сіңген. Ал лейтенант Майлыбаев оқиға түйіні</w:t>
        <w:br/>
        <w:t>ағытылар сын сағатта, екі етегін жайып, шай ішіп әңгімеге</w:t>
        <w:br/>
        <w:t>кірісікен.</w:t>
        <w:br/>
        <w:t>Тікісініп, секем алған майор Кузьменко Бочкинге ілесіп</w:t>
        <w:br/>
        <w:t>сөз жалғастырған жоқ, Өз серігінің жайбарақат отырысына</w:t>
        <w:br/>
        <w:t>тандана бас шайқап, үй жақтан көз айырмады, көшенің екінші</w:t>
        <w:br/>
        <w:t>бұрылысында Майлыбаевты күтті. Тықыршып, долданып</w:t>
        <w:br/>
        <w:t>тұрған Бочкин:</w:t>
        <w:br/>
        <w:t>-- Күн көзіне қақталып кімді күтпекпіз. Керек болса</w:t>
        <w:br/>
        <w:t>қылмысты өне көз алдымызда тұр. Неге оны тұтқынға</w:t>
        <w:br/>
        <w:t>алмаймыз!? -- Ол өзінен бұрын Майлыбаевтың келгеніне</w:t>
        <w:br/>
        <w:t>қызғаншақтық жасаған пішінде. -- Қылмыс-тыларды табатын</w:t>
        <w:br/>
        <w:t>көреген адамның түрі анау. Жайбарақат шай ішіп отыр.</w:t>
        <w:br/>
        <w:t>118</w:t>
        <w:br/>
        <w:t>Жон» 716еи -</w:t>
        <w:br/>
        <w:t>адам магазинге барған де. Мұның қызық екен. Ал есебінің</w:t>
        <w:br/>
        <w:t>жауабы қолай? Онда екеу ме? М-м-м, -- деп Кузьменко басын</w:t>
      </w:r>
    </w:p>
    <w:p>
      <w:r>
        <w:t>шайқады. -- Ал Сережа менде жарты адам емес, базарға барған</w:t>
        <w:br/>
        <w:t>бүтін адам жоқ боп отыр. Ия, бір адам. Көрдің бе, екеумізге</w:t>
        <w:br/>
        <w:t>де сәтсіз есеп келген екен. Одан да өз бетімізше ойланып</w:t>
        <w:br/>
        <w:t>көрейік. Мүмкін, дұрыс шешуін табатын шығармыз. Мақұл</w:t>
        <w:br/>
        <w:t>ма? - деп күлді.</w:t>
        <w:br/>
        <w:t>Майор ауыр күрсініп, трубканы орнына қойды. Сөйткенше</w:t>
        <w:br/>
        <w:t>ентіге басып Бочкин кірді. Қызғылтсары жүзі ісініп, көнтек</w:t>
        <w:br/>
        <w:t>еріні салбырап кеткен. Жирен сары қасын шып-шып тер</w:t>
        <w:br/>
        <w:t>басқан. Петрушкиннің “арызымды тыңдамай аяқсыз</w:t>
        <w:br/>
        <w:t>қалдырды” деп шағым етіп, балағаттаған адамы осы. Сөзі</w:t>
        <w:br/>
        <w:t>үшін емес, аяғы насырға шабар істі елеусіз қалдырғаны үшін</w:t>
        <w:br/>
        <w:t>оған қатты ескертілген. Өз айыбын ақтамақ боп, Петрушкина</w:t>
        <w:br/>
        <w:t>жайында естіген-білгенін айтып басқармаға жиі келгіштеп</w:t>
        <w:br/>
        <w:t>жүрген. Және Кузьменконың жақсы көз қырына ілікпек ойы</w:t>
        <w:br/>
        <w:t>бар. Бөлімшедегі қызметкерлер: “Сіз басқармаға жиі</w:t>
        <w:br/>
        <w:t>барғыштап кеттіңіз. Сізге құда түсіп жүр ме осы?” -- дегенде:</w:t>
        <w:br/>
        <w:t>-- Қарапайым адамға артық мансаптың керегі не? Өздері</w:t>
        <w:br/>
        <w:t>шақырып қоймаған соң барып жүргенім де, - деп</w:t>
        <w:br/>
        <w:t>жолдастарының мысқыл сөзін аңғармай, олардың</w:t>
        <w:br/>
        <w:t>қолпаштауын іштей ұнатып тұратын. Сол сәт қалтасына</w:t>
        <w:br/>
        <w:t>қолын салып, салмақпен адымдай жүріп, қабақ түйіп кісімсіне</w:t>
        <w:br/>
        <w:t>қалады.</w:t>
        <w:br/>
        <w:t>-- Оперативтік топқа кел деп жүр. Барар-бармасымды</w:t>
        <w:br/>
        <w:t>білмеймін, - деп өзін-өзі көтеріп паңданатын. Мұның бәрі</w:t>
        <w:br/>
        <w:t>құбылмалы мінездей лезде жоғалып, анқылдақ мінезге</w:t>
        <w:br/>
        <w:t>басатын. Бастықтар алдында, әсіресе, бір жаңалық ести</w:t>
        <w:br/>
        <w:t>қалса, бәрін білгішсініп дауысын көтере олармен әңгімеге</w:t>
        <w:br/>
        <w:t>араласады. Қызметтес қатар адамға даукестігін, білгіштігін</w:t>
        <w:br/>
        <w:t>танытқанымен басына іс түссе бұғып кетер жасқаншақ еді.</w:t>
        <w:br/>
        <w:t>Майор Кузьменко оның аумалы-төкпелі бұл мінезін</w:t>
        <w:br/>
        <w:t>Петрушкина оқиғасы үстінде жақсы аңғарды.</w:t>
        <w:br/>
        <w:t>Көзірде де Бочкин мол жаңалықпен келгенін сездіріп, еркін</w:t>
        <w:br/>
        <w:t>сөйледі.</w:t>
        <w:br/>
        <w:t>- Дәл соның өзі екенін бұрын да білгем, ақиқатына</w:t>
        <w:br/>
        <w:t>жетпейінше айтпауға тырысып едім. Долбарым дұрыс боп</w:t>
        <w:br/>
        <w:t>ШЫҚҒЫ, - деп жадырап күлді. -- Әй, өзі қу әйел екен. Жүрген</w:t>
        <w:br/>
        <w:t>ізінен жаңылдырады. Сіздің көргеніңіз жөн болар, деп</w:t>
        <w:br/>
        <w:t>автоматтан телефон соғып едім. Линия бос емес екен. Оқасы</w:t>
        <w:br/>
        <w:t>жоқ, Енді ол ешкайда кете алмайды. Адресін де біліп алдым.</w:t>
        <w:br/>
        <w:t>- Ол сол жақ тізесіне оң аяғын салып, орындыққа жотасын</w:t>
        <w:br/>
        <w:t>тірей шалқая отырды. Майор тапқырлығы үшін иығынан</w:t>
        <w:br/>
        <w:t>116</w:t>
        <w:br/>
        <w:t>Таңдамалы</w:t>
        <w:br/>
        <w:t>төбесін қаңылтырмен жапқан сарайдың тас есігін тырналады.</w:t>
        <w:br/>
        <w:t>Кілтті ашқанда, ит жүннен тоқылған ақ жолағы бар ұзын</w:t>
        <w:br/>
        <w:t>шашақты қара шәліні алып шықты. Матренаның базарға</w:t>
        <w:br/>
        <w:t>түскенде салып шыққан шәлісі осы! )</w:t>
        <w:br/>
        <w:t>Алдын ала жүргізілген тергеуде Масловамен бірге</w:t>
        <w:br/>
        <w:t>Петрушкин шақырылды. Стол үстінде жатқан таныс затты</w:t>
        <w:br/>
        <w:t>көріп, көзі шарасынан шыққан Петрушкин:</w:t>
        <w:br/>
        <w:t>-- Құдай-ау, тірі ме едің? Сені де көрер күн бар ма екен,</w:t>
      </w:r>
    </w:p>
    <w:p>
      <w:r>
        <w:t>- деп шәліні қос қолдап жұмарлап кеудесіне басып, бүк түсіп,</w:t>
        <w:br/>
        <w:t>еңкілдеп жылады. Іс мәнін бағдарлай алмаған Маслова катты</w:t>
        <w:br/>
        <w:t>шошынды. Мүсәпір күйге түсіп, азап шеккен жанның</w:t>
        <w:br/>
        <w:t>қимылын бағып аяушылық білдіреді.</w:t>
        <w:br/>
        <w:t>Петрушкина өліміне байланысты жаманатпен</w:t>
        <w:br/>
        <w:t>шақырылғанын сезген Маслова бұл өзін және оның ата-тегін</w:t>
        <w:br/>
        <w:t>қорлау екенін айтып, барлық сұраққа жауап беруден бастартты.</w:t>
        <w:br/>
        <w:t>Араға мезгіл салып, үзіліспен сұраса да, өз айтқанынан</w:t>
        <w:br/>
        <w:t>танбады. Оның баяндауынша былай көрінеді.</w:t>
        <w:br/>
        <w:t>Демалыс күні үйге қант-шай алмақ боп магазинге барған.</w:t>
        <w:br/>
        <w:t>Тротуармен келе жатқанда қалың әйнекті тықылдатып біреу</w:t>
        <w:br/>
        <w:t>шақырады. Байқаса, тігінші көрші әйел екен. Ол бүгін ательеге</w:t>
        <w:br/>
        <w:t>бағалы мата түсетінін қабарлайды. Костюмге, көйлекке заказ</w:t>
        <w:br/>
        <w:t>беруге кеңес береді. Бұрынғыдай емес өздеріне іскер мастер</w:t>
        <w:br/>
        <w:t>келгенін, жуық арада ательенің екіншіден бірінші разрядқа</w:t>
        <w:br/>
        <w:t>көшетінін, одан кейін адамдардың көбейіп, кезек тимей</w:t>
        <w:br/>
        <w:t>қалатынын сыр етіп ескерткен. Маслова таза жіп кездемеге</w:t>
        <w:br/>
        <w:t>қызығып күйеуіне костюм, өзіне көйлекке заказ береді. Санай</w:t>
        <w:br/>
        <w:t>келгенде ақшасы жетпейді, тігінші таныс әйел арқылы</w:t>
        <w:br/>
        <w:t>кассиршаны сендіріп, жетпеген соманы ертеңге дейін әкеп</w:t>
        <w:br/>
        <w:t>беруге көндіреді. Ательеден шыққан кезде костюм іздеп жүрген</w:t>
        <w:br/>
        <w:t>Петрушкинаға жолығады, оны ертіп, күйеуінің үстіне ілінбеген</w:t>
        <w:br/>
        <w:t>тар костюмін өз бағасына сатады. Өзіне костюм алған әйел,</w:t>
        <w:br/>
        <w:t>неге екені белгісіз, әңгімелесіп, сырын айтуға ыңғай көрсеткен.</w:t>
        <w:br/>
        <w:t>Ательеге баруға асығып отырғандықтан және кірлен сұрап</w:t>
        <w:br/>
        <w:t>келген көрші әйел килігіп кеткендіктен Матренамен сөйлесе</w:t>
        <w:br/>
        <w:t>алмаған. Шығарып салған кезде оның айтқан бір сөзі есінде</w:t>
        <w:br/>
        <w:t>-- Еһ, Галина, өмір бойы осындай тұрмыста тұрып,</w:t>
        <w:br/>
        <w:t>ләззатты тыныш өмір сүруді арман еткен едім. Қанша</w:t>
        <w:br/>
        <w:t>тырыссам да жетпедім тілегіме. Тегі, жете алмаспын оған...</w:t>
        <w:br/>
        <w:t>- деп ауыр күрсініп, қабақ шытқан.</w:t>
        <w:br/>
        <w:t>-- Сіз не деп жауап қаттыңыз? - деген сұраққа Маслова:</w:t>
        <w:br/>
        <w:t>- Не деуім керек еді сіздіңше? - деп, жауап орнына</w:t>
        <w:br/>
        <w:t>121</w:t>
        <w:br/>
        <w:t>аңдамалы</w:t>
        <w:br/>
        <w:t>-- Маслованың ісін қалай шештіңіздер, майор жолдас? -</w:t>
        <w:br/>
        <w:t>деп сұрады ол. р</w:t>
        <w:br/>
        <w:t>Кузьменко ешбір оқиға болмағандай елеусіз жауап қатты.</w:t>
        <w:br/>
        <w:t>-- Оны ешқашан айыпты санаған емеспіз. Білсең,</w:t>
        <w:br/>
        <w:t>лейтенант, ақпын деп ағылған көз жасты көре алмаймын.</w:t>
        <w:br/>
        <w:t>Әсіресе, жасқаншақтың жасық жасы байқалмайды. Мен адам</w:t>
        <w:br/>
        <w:t>деп сұрақ сұрасам, ол егіліп қоя береді. Әйтеуір түсінбеймін...</w:t>
        <w:br/>
        <w:t>-- Кербез әйел күйрек келер. Сырын білмегендіктен сынап</w:t>
        <w:br/>
        <w:t>қойған сұрақ ауыр тиген шығар оған.</w:t>
        <w:br/>
        <w:t>-- Қырсық әйелдің қыңырлығын елеуге уақыт бар ма,</w:t>
        <w:br/>
        <w:t>бізде? - деп, майор Кузьменко екі иінінен күрсіне демалып,</w:t>
        <w:br/>
        <w:t>креслоның бір жағына бүйірін таяп қисая отырды, Майлыбаев</w:t>
        <w:br/>
        <w:t>майордан көз алмай ақырын күрсінді. Оның көз еттері ісініп,</w:t>
        <w:br/>
        <w:t>реңі сарғыш тартқан. Бурыл шашы ағара түскендей. Тіпті,</w:t>
      </w:r>
    </w:p>
    <w:p>
      <w:r>
        <w:t>мандай әжімдері білеуленіп, тереңдеп, созыла түскен. Темекі</w:t>
        <w:br/>
        <w:t>түтінін үсті-үстіне жұтып отырды да, оқыс сұрақ қойды.</w:t>
        <w:br/>
        <w:t>-- Кісі өлтіріп, табан астында ізін білдіртпеу... Мұндай</w:t>
        <w:br/>
        <w:t>істі кім жасай алады.</w:t>
        <w:br/>
        <w:t>Майлыбаев бір сәт кібіртіктеп отырды да:</w:t>
        <w:br/>
        <w:t>-- Әрине, күн ілгері әзірлік жасап, әрекет қылған кісінің</w:t>
        <w:br/>
        <w:t>қолынан келеді бұл, - деді.</w:t>
        <w:br/>
        <w:t>-- Міне, дұрыс айттың, - деп, майор сұқ қолын кезеп,</w:t>
        <w:br/>
        <w:t>орнынан тұрды. Ол бөлме ішінде әрі-бері жүріп, лейтенант</w:t>
        <w:br/>
        <w:t>отырған орындықтың жиегіне аяқ ұшын тіреп, арқалығына</w:t>
        <w:br/>
        <w:t>асыла тұрды. Жүрегі қатты соғып, ентігіп дем алғандай.</w:t>
        <w:br/>
        <w:t>Майлыбаев ту сыртында тұрған майорға бұрылды. Кузьменко</w:t>
        <w:br/>
        <w:t>ойды бөлме дегендей екі иығынан басып:</w:t>
        <w:br/>
        <w:t>-- Шамадиновпен болған соңғы кешті есіңе түсірші, Талғат!</w:t>
        <w:br/>
        <w:t>- деп, әйел өлімін аныктау кездегі оқиға мәнісін сұрады. --</w:t>
        <w:br/>
        <w:t>Ия, ия, сол бандитпен отырған кешті айтам.</w:t>
        <w:br/>
        <w:t>Майлыбаев бар денесімен бұрылып, жалт қарады. Сұрақ</w:t>
        <w:br/>
        <w:t>мәнісін түсінбеді.</w:t>
        <w:br/>
        <w:t>-- Есіңде жоқ па? - деп майор ақырын жымиды. -- Олар</w:t>
        <w:br/>
        <w:t>бағалы затты кім арқылы өткіземіз деп еді?</w:t>
        <w:br/>
        <w:t>-- Темникова арқылы.</w:t>
        <w:br/>
        <w:t>-- Тағы да кім?</w:t>
        <w:br/>
        <w:t>-- М-м-мм. Кім деп еді?.. Ә, енді есіме түсті, әлгі</w:t>
        <w:br/>
        <w:t>шаштаразышы арқылы. Оның Петрушкина ісіне қандай</w:t>
        <w:br/>
        <w:t>қатысы бар, майор жолдас? - деп, әуеспен таңдана сұрады.</w:t>
        <w:br/>
        <w:t>-- Қатысы бар ма, жоқ па, әзірге бұл белгісіз, оны айта</w:t>
        <w:br/>
        <w:t>алмаймын, бірақ, шын мәнісінде оның немен кәсіп ететінін</w:t>
        <w:br/>
        <w:t>анықтаған жөн. Бұл істі өзіңе артам. Байқап қимыл жаса.</w:t>
        <w:br/>
        <w:t>Шаштаразыға бару үшін сақалды емін-еркін өсірген жақсы.</w:t>
        <w:br/>
        <w:t>123</w:t>
        <w:br/>
        <w:t>Жон» (Поблей</w:t>
        <w:br/>
        <w:t>-- Адамдарға жақын боп, өмірді терең білейін деп тілек</w:t>
        <w:br/>
        <w:t>білдірген едіңіз. Енді мына жұртты үйретіп, өзіңіз де үйреніңіз,</w:t>
        <w:br/>
        <w:t>- деп салқын үн қатты.</w:t>
        <w:br/>
        <w:t>Майлыбаев бұл аймаққа учаскелік милиционер болып</w:t>
        <w:br/>
        <w:t>жақында тағайындалған. Барлық үйді аралап үілгірмеген.</w:t>
        <w:br/>
        <w:t>Кузьменконың өзіне белгісіз жаймен суыт жүргенін аңғарған</w:t>
        <w:br/>
        <w:t>ол жолшыбай:</w:t>
        <w:br/>
        <w:t>-- Бір оқиға болып қалған ба, майор жолдас? - деп абайлап</w:t>
        <w:br/>
        <w:t>Майор Кузьменко іс жайын комбинат ауласында өздері</w:t>
        <w:br/>
        <w:t>оңаша қалған кезде баяндады.</w:t>
        <w:br/>
        <w:t>-- Адасар алты жасар бала емес. Қаланың кәрі тұрғыны</w:t>
        <w:br/>
        <w:t>көрінеді. Зым-зыя ғайып болғанына өзімнің де таңым бар.</w:t>
      </w:r>
    </w:p>
    <w:p>
      <w:r>
        <w:t>-- Тырнақтап жиған тиыны өз ерікіне тиген соң басы</w:t>
        <w:br/>
        <w:t>ауған жаққа қаңғып кеткен де, - деп Майлыбаев өз ойын</w:t>
        <w:br/>
        <w:t>айтты.</w:t>
        <w:br/>
        <w:t>-- Жан-жаққа сұрау салып, іздейміз бе, сонда?</w:t>
        <w:br/>
        <w:t>-- Күдік алып, іске кіріспестен бұрын, осылай еткен жөн</w:t>
        <w:br/>
        <w:t>болар, - деп Майлыбаев ақыл салды.</w:t>
        <w:br/>
        <w:t>Машина комбинат қасына келіп тоқтады. Үйілген тақтай</w:t>
        <w:br/>
        <w:t>үстінде екі тізесін құшақтап біреу отыр. Майор Кузьменко</w:t>
        <w:br/>
        <w:t>Петрушкиннің қарасын алыстан танып, лейтенант</w:t>
        <w:br/>
        <w:t>Майлыбаевты тоқтата берді.</w:t>
        <w:br/>
        <w:t>-- Сен осында қал, Талғат. Мен оңаша сөйлесейін.</w:t>
        <w:br/>
        <w:t>-- Екеуміз неге бірдей бармаймыз?</w:t>
        <w:br/>
        <w:t>-- Күйініп жүрген адам әй-шай жоқ сау етіп жетіп</w:t>
        <w:br/>
        <w:t>барғанды жәбір кәріп қалар. Көңіл аударарлық әңгіме болса</w:t>
        <w:br/>
        <w:t>ноқатына дейін өзім айтып жеткізейін. Сеніңіз.</w:t>
        <w:br/>
        <w:t>Кузьменко ауланы өрлеп жалғыз кетті. Лейтенант оның</w:t>
        <w:br/>
        <w:t>әр қимылын сырттан бақылап тұрды. Шамасы тақтай үстінде</w:t>
        <w:br/>
        <w:t>отырған адам майорға назар аударған жоқ сияқты.</w:t>
        <w:br/>
        <w:t>Шыныңда да солай еді. Кузьменко жақын келгенде де ол</w:t>
        <w:br/>
        <w:t>мойынын бұрған жоқ. Әумесер жандай өзіне-өзі күбірлеп,</w:t>
        <w:br/>
        <w:t>кішкене бормен тақтай бетін сызып, жеңімен дереу өшіріп</w:t>
        <w:br/>
        <w:t>отырды.</w:t>
        <w:br/>
        <w:t>-- Сәлеметсіз бе, Андрей Алексеевич, хал-ахуалыңыз</w:t>
        <w:br/>
        <w:t>қалай? - деп майор кенет сұрақ қойғанда ол жалт қарады.</w:t>
        <w:br/>
        <w:t>Сол сәт өңі қашып, құп-ку боп кетті. Сәл аңырып тұрды да,</w:t>
        <w:br/>
        <w:t>бетін тыржитып жыларман түрге келіп, кепкасын алып, басын</w:t>
        <w:br/>
        <w:t>изей берді.</w:t>
        <w:br/>
        <w:t>-- Жегенім желім боп өткен күннің не қадірін сұрайсыз,</w:t>
        <w:br/>
        <w:t>- деп шолақ қолымен жеңін салбырата көтеріп, қалтасына</w:t>
        <w:br/>
        <w:t>салды. Қабатталып жиналған тақтайды сықырлата басып,</w:t>
        <w:br/>
        <w:t>12</w:t>
        <w:br/>
        <w:t>ШІ асы ымыны шасы ШаҢданалы</w:t>
        <w:br/>
        <w:t>абалап жұлқынған қасқыр күшікке “жат!” деп ақырып әмір</w:t>
        <w:br/>
        <w:t>етті. Қатты жасқанған қабаған ит жер бауырлап тақтай</w:t>
        <w:br/>
        <w:t>күз Кешіріңіз, жолдас начальник, - деді ол сығырая қарап,</w:t>
        <w:br/>
        <w:t>темекі түгінін үсті-үстіне жұтқан Кузьменкоға, -- ашу-ызаны</w:t>
        <w:br/>
        <w:t>хайуаннан алмағанда кімнен алам. )</w:t>
        <w:br/>
        <w:t>а ұришкин көзін төңкере төмен салып, бір сәт үнсіз тұрды</w:t>
        <w:br/>
        <w:t>,енді бірде: й й</w:t>
        <w:br/>
        <w:t>к - Сол Шеш азаптаған жанды уысыма бір түсір деп</w:t>
        <w:br/>
        <w:t>күні-түні тілеймін құдайдан, мойнына қыл арқан сап, осы</w:t>
        <w:br/>
        <w:t>қаншыққа талатар едім. Сол үшін түрмеге кетсем де өкінбес</w:t>
        <w:br/>
        <w:t>едім, - деп кіжінді. ) )</w:t>
        <w:br/>
        <w:t>Петрушкиннің сөзіне қарағанда өзі сияқты Матрена да бір</w:t>
        <w:br/>
        <w:t>түтіннен жалқы жан екен. Жаңа үйленген кезінде жақынсынып</w:t>
        <w:br/>
        <w:t>бір әйел танысқан-ды. Матренаның немере сіңлісімін деп</w:t>
      </w:r>
    </w:p>
    <w:p>
      <w:r>
        <w:t>атаған. Кейін араласпағандықтан және көп жылдар бойы</w:t>
        <w:br/>
        <w:t>көрмегендіктен аты-жөнін ұмытыпты. Пішпекте жалғыз</w:t>
        <w:br/>
        <w:t>тұратын болса керек. Одан ұрпақ бар-жоғын сұрастырмаған.</w:t>
        <w:br/>
        <w:t>Матрена нәресте туралы сөз болса “жәбірледің” деп қатты</w:t>
        <w:br/>
        <w:t>қапаланады екен. Өтер күннің қамын ойлап, тірлік етіпті.</w:t>
        <w:br/>
        <w:t>Бұл жайдың бәрін Кузьменко елеусіз өткен әңгіме үстінде</w:t>
        <w:br/>
        <w:t>сұрап білді. Әйелінің жылы қабағынан артық ләззат, байлық</w:t>
        <w:br/>
        <w:t>тілемеген тәрізді. Момын Петрушкин қатты қайғырады.</w:t>
        <w:br/>
        <w:t>Жалынып көмек сұрайды.</w:t>
        <w:br/>
        <w:t>-- Сол Матренаның қайда екенін біліп беріңіз. Қалған</w:t>
        <w:br/>
        <w:t>дүниемді жақсы хабардың шашуы етейін. Бар тілегім осы</w:t>
        <w:br/>
        <w:t>сізден.</w:t>
        <w:br/>
        <w:t>Ол кемсеңдеп кепкасымен көзін сүртті:</w:t>
        <w:br/>
        <w:t>-- Андрей Алексеевич, қапаланба, іс бізге қалса көмегіміз</w:t>
        <w:br/>
        <w:t>дайын, -- деп Кузьменко мүсәпір жаннан көзін тайдырып,</w:t>
        <w:br/>
        <w:t>ақырын күрсінді. -- Үміт үзбе әзір.</w:t>
        <w:br/>
        <w:t>Майор Кузьменко Петрушкина жайында көршілерінен көп</w:t>
        <w:br/>
        <w:t>сұрақтар сұрап, ұзақ тындап, басқармаға кеш оралды. Жолда</w:t>
        <w:br/>
        <w:t>келе жатқанда Майлыбаев:</w:t>
        <w:br/>
        <w:t>-- Әдетте жас әйел үйінен ұзағанда қабарсыз кетуші еді.</w:t>
        <w:br/>
        <w:t>Ал шашы ағарған кемпірдің үйден безгенін көргенім осы.</w:t>
        <w:br/>
        <w:t>Тіпті мұндай оқиғаны кітаптан да кездестірмеген едім, -- деп</w:t>
        <w:br/>
        <w:t>болған істің пайымына жете алмай, таңданып отырды:</w:t>
        <w:br/>
        <w:t>-- Бұл оқиға немен бітуі ықтимал, майор жолдас?</w:t>
        <w:br/>
        <w:t>-- Меніңше бұл істен түйін табу қиын...</w:t>
        <w:br/>
        <w:t>Майлыбаев бұл сөздің мағанасын тәптіштеп, мазалап</w:t>
        <w:br/>
        <w:t>сұрауды мін көріп, сөз жалғастырмады.</w:t>
        <w:br/>
        <w:t>Осы әңгімеден кейін жеті күн өтті. Үлкен қала қызығы</w:t>
        <w:br/>
        <w:t>5 113</w:t>
        <w:br/>
        <w:t>Таңдамалы</w:t>
        <w:br/>
        <w:t>Милицияға берместен бұрын мұқият оқылған оияқты.</w:t>
        <w:br/>
        <w:t>Кузьменко парақты бір аударыстырып, көз жүгіртті. Онда</w:t>
        <w:br/>
        <w:t>былай деп жазылыпты:</w:t>
        <w:br/>
        <w:t>“Л. аудандық екінші милиция бөлімінің бастығына!</w:t>
        <w:br/>
        <w:t>Уфимский көшесінің 3 үйінде тұрушы азаматтан өтініш</w:t>
        <w:br/>
        <w:t>Жолдас бастык, мосқал жасымда мен үлкен бақытсыздыхка</w:t>
        <w:br/>
        <w:t>ұшырадым. Бақытсыздық демей не дейін, жиырма жыл отасқан</w:t>
        <w:br/>
        <w:t>зайыбымнан көзбе-көз айрылдым. Әңгіме былай болған еді:</w:t>
        <w:br/>
        <w:t>пасха алдындағы жексенбіде әйелім Матрена қоярда-қоймай</w:t>
        <w:br/>
        <w:t>қалаға сүйреді. Зауқым соқпаса да маған киімдік зат алам деген</w:t>
        <w:br/>
        <w:t>соң еріксіз көндім. Құдайдың өзі сездірді ме, кежегем кейін</w:t>
        <w:br/>
        <w:t>кетіп “бармасақ қайтеді, бір жартылық алып, үйде отырайық”</w:t>
        <w:br/>
        <w:t>деп жалындым. Жұлқынып көнбеді. Бет алған жағынан</w:t>
        <w:br/>
        <w:t>қайтпайтын әдеті бар еді. Бір алла азабына, не ажалына басты</w:t>
        <w:br/>
        <w:t>ма, жайма базарға түстік. Тәңрім, адам арасын көп кезіп,</w:t>
        <w:br/>
        <w:t>көздеген затымызды ала алмадық. Матасы кезіксе, пұлымыз</w:t>
        <w:br/>
        <w:t>жетпей, пұлымызға сай матасы ұнамады. Матрена айтқанынан</w:t>
      </w:r>
    </w:p>
    <w:p>
      <w:r>
        <w:t>қайтпайды дедім ғой, күнәкар болсам бір құдай өзі кешірсін,</w:t>
        <w:br/>
        <w:t>делдал боп шаршағанымызға қарамастан қала магазиніне келдік.</w:t>
        <w:br/>
        <w:t>Мезгіл зауал уақыты еді. Комиссионка магазинінің алдында</w:t>
        <w:br/>
        <w:t>шикіл сары, шашын келте қырқып бұйралаған бір тапал әйел</w:t>
        <w:br/>
        <w:t>тап болды. Матренамен екеуі елден оқшау шүйіркелесті де кетті.</w:t>
        <w:br/>
        <w:t>Бас шұлғысқанша тіл тауып сөйлесе қалар әйел әдеті емес пе?</w:t>
        <w:br/>
        <w:t>Әр нәрсені бір айтып, ежелгі таныстардай тұрып алды. “Кетейік”</w:t>
        <w:br/>
        <w:t>деп тықыршып қасына барғанымда, Матренам жат көзбен жалт</w:t>
        <w:br/>
        <w:t>қарап: “Үйге жүре бер. Сен балпандап басқанша мен де жетермін.</w:t>
        <w:br/>
        <w:t>Ерте барсаң кострюльді плитканың үстіне қоя сал, Саған сондай</w:t>
        <w:br/>
        <w:t>әдемі костюм әкелем” деп сырылып қала берді. Кәрі адамға</w:t>
        <w:br/>
        <w:t>жалғыз жүру де қиын екен. Сүйретіліп үйге зорға жеттім.</w:t>
        <w:br/>
        <w:t>Келісімен ыдыстарды жуып, пельмен қайнаттым. Күтіп әлі</w:t>
        <w:br/>
        <w:t>отырмын, әлі отырмын. Қас қарайып, ымырт жабылды. Есік</w:t>
        <w:br/>
        <w:t>алдына қайта-қайта шығып қараймын. Келмеді. Әлгі әйелдің</w:t>
        <w:br/>
        <w:t>адресін сұрап алып қалмағаныма өкіндім. Иесіз үйде дөңбекшіп,</w:t>
        <w:br/>
        <w:t>таңды көзіммен атырдым. Матрена ертеңіне, оның арғы күні де</w:t>
        <w:br/>
        <w:t>келмеді. Сөйтіп ол көз алдымда ғайып болды...”</w:t>
        <w:br/>
        <w:t>Бұдан кейін жүзтаныс адамдардан сұрастырғанын, бүкіл</w:t>
        <w:br/>
        <w:t>кетке шарлаған хикаясын жазыпты. Арыз соңына: “</w:t>
        <w:br/>
        <w:t>ет комбинатының күзет итін ісі А. П Ы</w:t>
        <w:br/>
        <w:t>ы. үйретуш етрушкин” деп</w:t>
        <w:br/>
        <w:t>Майор Кузьменко арыз үстінде бір сәт ойға кетті. Әдетте,</w:t>
        <w:br/>
        <w:t>өз өмірін баласыз, оңаша өткізген кәрі әйел күйікшіл, мұндар</w:t>
        <w:br/>
        <w:t>болмақ. Әрі кілт етпе кінәшіл, кесепат келеді. Өз үйінен</w:t>
        <w:br/>
        <w:t>басқаның бәрін жақтырмай “елдің шайы көрпесіне тулағымды</w:t>
        <w:br/>
        <w:t>107</w:t>
        <w:br/>
        <w:t>Фаңдамали</w:t>
        <w:br/>
        <w:t>көршілік парыз ғой, - деп жуан балтырын дір еткізіп, оң</w:t>
        <w:br/>
        <w:t>аяғын алға тастап екі қолын кеудесіне қусырып, танауын</w:t>
        <w:br/>
        <w:t>көтере, желпініп сөйледі. ) )</w:t>
        <w:br/>
        <w:t>Оның сөзіне қарағанда Петрушкин бір уақ әңгіме айтысып,</w:t>
        <w:br/>
        <w:t>шайға шақырысар жақын көршісі екен. Матрена кенет,</w:t>
        <w:br/>
        <w:t>бақытсыздыққа ұшырағаннан бері аралары суыған. Ол күнді</w:t>
        <w:br/>
        <w:t>де жадына сақтапты. Пасха алдындағы демалыста бәрі жаймаға</w:t>
        <w:br/>
        <w:t>бір түскен. Барғысы келмей жүйкелеген Петрушкин базар</w:t>
        <w:br/>
        <w:t>тарқар алдында ғана бұларға қосылыпты. Одан соң олар екеу</w:t>
        <w:br/>
        <w:t>болып қала магазинін аралауға кетіпті. Одан арғысын білмейді</w:t>
        <w:br/>
        <w:t>екен. Өзі де таныстарын кезіп кеш қайтыпты. О да</w:t>
        <w:br/>
        <w:t>Матренаның ұзақ уақыт зым-зыя жоқ боп кетуін жаманатқа</w:t>
        <w:br/>
        <w:t>жориды. Әйтпесе, күйеуінің желуін босағада аңдып күтетін</w:t>
        <w:br/>
        <w:t>сақ әйел, ұзақ жүрмесе керек еді деп күдік айтады. Сыпайы</w:t>
        <w:br/>
        <w:t>де еңсесін көтермей, күрт түскен. Оны есіркеп, аяп сөйлейді.</w:t>
        <w:br/>
        <w:t>-- Ошағын жылытып, түгін тұтатып отырған таяныпғынан</w:t>
        <w:br/>
        <w:t>айрылған байғұстың күні не болмақ еді. Өзі де әңгі боп кетті</w:t>
        <w:br/>
        <w:t>білем. Тіл қатса екі құлағы қалқиып, саңыраудай, бетіңе</w:t>
        <w:br/>
        <w:t>бажырайып қарайды да тұрады. Әйтеуір осы бұзылғандарға</w:t>
        <w:br/>
        <w:t>бір тиым болмады ғой, - деп, әлгі әйел келген екеудің</w:t>
        <w:br/>
        <w:t>қызметін бағдарлай алмай, соңғы сөзін сыр тарта сыздықтатып</w:t>
        <w:br/>
        <w:t>-- Бөгде адамның қолынан қаза тапты деген сеніміңіз бе</w:t>
        <w:br/>
        <w:t>бұл? - деп Кузьменко дембелше семіз сары әйелдің сөзін</w:t>
        <w:br/>
        <w:t>ұнатпай сұрақ қойды.</w:t>
      </w:r>
    </w:p>
    <w:p>
      <w:r>
        <w:t>-- Әйтпесе тірі адам үйінен безе ме? Ол байғұстың</w:t>
        <w:br/>
        <w:t>шағымын да ескеріп, елемейтін көрінеді. Арыз беріп барса,</w:t>
        <w:br/>
        <w:t>мазақтап қуып шығыпты. Момын жанның күні осы да, -</w:t>
        <w:br/>
        <w:t>деп демігіп, сұрланып алған әйел бар ызасын тілмен жеткізе</w:t>
        <w:br/>
        <w:t>алмай, әлдекімге айбат шегіп бұртияды.</w:t>
        <w:br/>
        <w:t>Осы сәтте оған іс ақиқатын егжей-тегжейіне дейін айтып</w:t>
        <w:br/>
        <w:t>түсіндіру мүмкін емес. Және ұяң мінезді танылған Петрушкин</w:t>
        <w:br/>
        <w:t>өз мұңын шаға жүріп, бүкіл көршілерін бөлімшедегі милиция</w:t>
        <w:br/>
        <w:t>қызметкерлеріне қарсы қойған. Әйелдің тық-тық айтқан сөзі</w:t>
        <w:br/>
        <w:t>осыны анғартады. Бірақ бұл үшін оны, әрі Петрушкинді</w:t>
        <w:br/>
        <w:t>кіналау қиянат. Әрине, семьясының шырқы кетіп, жаны</w:t>
        <w:br/>
        <w:t>жүдеген адам әрдайым әзілді жәбір тұтар. Мұның бәрі аңқау</w:t>
        <w:br/>
        <w:t>лейтенанттың паруайсыздығынан болған іс.</w:t>
        <w:br/>
        <w:t>Жүзі сұрланып, өңі өзгерген майор Кузьменко ләм демей</w:t>
        <w:br/>
        <w:t>машина жаққа бұрылды. Кабинада екі қолын алдына ұстап,</w:t>
        <w:br/>
        <w:t>басын төмен салып, ойға шомғандай үнсіз отырды. Комбинат</w:t>
        <w:br/>
        <w:t>іргесіне тақалғанда артына бұрылып:</w:t>
        <w:br/>
        <w:t>П1</w:t>
        <w:br/>
        <w:t>Таңдамалы</w:t>
        <w:br/>
        <w:t>Жайдары, жұмсақ мінезді Евдокия Кириловна қара кофе мен</w:t>
        <w:br/>
        <w:t>арасына шұжық салған нан тосып еді. ,</w:t>
        <w:br/>
        <w:t>Те” Тамақ ішуге әлі үлгірермін. Қазір уақыт жоқ, - деп</w:t>
        <w:br/>
        <w:t>үйден жүгіре шықты. | )</w:t>
        <w:br/>
        <w:t>Есік алдында кезекші машина күтіп тұр екен. .</w:t>
        <w:br/>
        <w:t>Майор Кузьменко басқармаға келгенде оның кабинетіне</w:t>
        <w:br/>
        <w:t>капитан Карпов ере кірді. Ол болған оқиғаны қысқаша баяндап</w:t>
        <w:br/>
        <w:t>11151492)</w:t>
        <w:br/>
        <w:t>-- Үшпен төрттің арасында алдырса керек. Өйткені, бір</w:t>
        <w:br/>
        <w:t>тұрғанымда бар еді, дегенді айтады. Әйтеуір біз үшін</w:t>
        <w:br/>
        <w:t>ыңғайсыз жай. Дәл соған кезіккенін қарашы! -- деп қатты</w:t>
        <w:br/>
        <w:t>өкініш білдіре қынжылып сөйледі. Ыіза кернеп булыққан майор</w:t>
        <w:br/>
        <w:t>Кузьменко Карповтың сөзін шала ұғып:</w:t>
        <w:br/>
        <w:t>-- Қайдан келген екен? Кім өзі? - деп Карпов алдына</w:t>
        <w:br/>
        <w:t>жайған арызды парақтап қарай бастады. Қолжазбаның</w:t>
        <w:br/>
        <w:t>қарап, іс мәнісін сонда ғана ұқты. 52</w:t>
        <w:br/>
        <w:t>Арыз берген адам шеттен келген туристердің бірі екен. Өткен</w:t>
        <w:br/>
        <w:t>кеште қаланы ұзақ шарлап, тамашалап қайтқан ол, өзінің</w:t>
        <w:br/>
        <w:t>әдетінше терезені ашық қалдырыпты. Жидек жемісі мол, қаланы</w:t>
        <w:br/>
        <w:t>көргеніне қуанышты екенін, бірак, бүгін таңда қала адамдарынан</w:t>
        <w:br/>
        <w:t>қатты көңілі қалып қынжылып отырғанын баяндаған. Егер де</w:t>
        <w:br/>
        <w:t>барлық жол мүлкі салынған чемоданынан айрыларын білсе,</w:t>
        <w:br/>
        <w:t>темір торы бар бөлме алар едім деп өкінеді. Арыз соңында</w:t>
        <w:br/>
        <w:t>ұрлық жасаған адамды өзінің кінәламайтынын, мұны ол</w:t>
        <w:br/>
        <w:t>жоқшылықтан, тапшылықтан істеуі мүмкін екенін, сондықтан</w:t>
        <w:br/>
        <w:t>жоғалған мүлкінің бағасын доллар есебімен қайтарса соған да</w:t>
        <w:br/>
        <w:t>риза екенін білдірген. Өз жеріңде болса мұндай болымсыз затка</w:t>
        <w:br/>
        <w:t>елеусіз қарайтынын, тек ел кезіп жүргендіктен ғана жоғалған</w:t>
        <w:br/>
        <w:t>мүлікке құн сұрап отырғанын ескерткен. Совет елін өзінің</w:t>
        <w:br/>
        <w:t>күрметтейтінін, егер жергілікті өкімет орыны рұқсат берсе</w:t>
        <w:br/>
        <w:t>жоғалған заты табылғанша аялдай тұруға амалсыз көнетінін</w:t>
        <w:br/>
        <w:t>айтып арыз соңына “Джон Дрейер” деп қол қойыпты.</w:t>
        <w:br/>
        <w:t>Майор Кузьмеыко қаны ішіне тартылып, демігіп сұп-сұр</w:t>
        <w:br/>
        <w:t>боп кетті. Арыз тіркелген жұқа папканы сілкіп, лақтырып</w:t>
      </w:r>
    </w:p>
    <w:p>
      <w:r>
        <w:t>тастады да:</w:t>
        <w:br/>
        <w:t>-- Мұндай айла-әрекет іске аспайды! Кім болса да</w:t>
        <w:br/>
        <w:t>айыптыны әшкерелеуіміз керек! - деп, Карповқа сұрақты</w:t>
        <w:br/>
        <w:t>пішінмен қарады.-- Қонақүй маңын күзеткен кім еді бүгін?</w:t>
        <w:br/>
        <w:t>-- Лейтенант Бочкин, майор жолдас.</w:t>
        <w:br/>
        <w:t>-- Қазір қайда ол?</w:t>
        <w:br/>
        <w:t>-- Бөлімшеде шығар.</w:t>
        <w:br/>
        <w:t>-- Зат ұрлаған үйдің маңына адамдар қойдың ба? Дұрыс</w:t>
        <w:br/>
        <w:t>125</w:t>
        <w:br/>
        <w:t>Тақдамалы</w:t>
        <w:br/>
        <w:t>-- Майлыбаевтың ісіне баға берер жер бұл емес. Ақырын</w:t>
        <w:br/>
        <w:t>күгейік, - деді майор Кузьменко.</w:t>
        <w:br/>
        <w:t>Майордың жақтырмаған суық көз қарасын байқап, Бочкин</w:t>
        <w:br/>
        <w:t>басын төмен салып, бұртиып теректі айнала берді.</w:t>
        <w:br/>
        <w:t>Лейтенант Майлыбаев өзін көп күттірмеді... Алыстан</w:t>
        <w:br/>
        <w:t>бұларды байқаған тәрізді. Қақпадан шыға солай қарай бет</w:t>
        <w:br/>
        <w:t>алды. Кузьменко Майлыбаевтың қызарып, балбыраған жүзіне</w:t>
        <w:br/>
        <w:t>көз қырын тастап: )</w:t>
        <w:br/>
        <w:t>-- Өмірді әлі зерттеп жүрмісің? - деп суық күлді. -- Кәне,</w:t>
        <w:br/>
        <w:t>не білгенің бар? ) Кой</w:t>
        <w:br/>
        <w:t>Майлыбаев қабақ көтере тік қарады да көзің төмен түсірді.</w:t>
        <w:br/>
        <w:t>Қиық қасының үстін тіліп өткен тыртығы жырыла қалды.</w:t>
        <w:br/>
        <w:t>Майор Кузьменко Майлыбаевтың айтар ойын, жан-күйін осы</w:t>
        <w:br/>
        <w:t>тыртықтан аңғаратын: кәзірде де соған бақты. Масловтың</w:t>
        <w:br/>
        <w:t>семьясын жаманатқа іліндіргісі келмей отырғанын да сезеді.</w:t>
        <w:br/>
        <w:t>Бірақ милиция өмірінің айнымас заңы бар. Әрбір іс долбарға,</w:t>
        <w:br/>
        <w:t>қиялға емес, нақты фактіге құрылады. Ал, Петрушкинаның</w:t>
        <w:br/>
        <w:t>осы үйге келіп жоқ болып кетуі ақиқат. Жазықсыз жанды</w:t>
        <w:br/>
        <w:t>өлтіруге Маслова себепші болды ма деген үлкен күдік бар. Ал,</w:t>
        <w:br/>
        <w:t>Майлыбаев мұны үнсіз қимылымен арашалайды. Ол</w:t>
        <w:br/>
        <w:t>Кузьменконың “өмірді зерттеп жүрсің бе?” деп қағытып айтқан</w:t>
        <w:br/>
        <w:t>сөзіне де жауап қатқан жоқ, Тек басқармаға келгенде ғана:</w:t>
        <w:br/>
        <w:t>-- Милиция өмірінің қиындығын енді аңғарғандаймын,</w:t>
        <w:br/>
        <w:t>майор жолдас. Бұрын қызықты оқиғалар қуып, оның</w:t>
        <w:br/>
        <w:t>шытырман жаймен шешілуіне әуестенуші едім. Кәзір о да</w:t>
        <w:br/>
        <w:t>мені жалықтырды ма, білмеймін. Айталық, күдік алып,</w:t>
        <w:br/>
        <w:t>қаһарыңды тігіп шүбәланған жерге барасың. Бірақ жарасты</w:t>
        <w:br/>
        <w:t>семьяны көресің. Осыған қарамастан үй-ішін тік тұрғызып:</w:t>
        <w:br/>
        <w:t>“Паспортың қайда?”, “Қашан тіркелдің?”, “Баланың тууы</w:t>
        <w:br/>
        <w:t>туралы куәлігі неге жок?” деп, шолақ сұрақтар қойып, тиісіп</w:t>
        <w:br/>
        <w:t>қылмыс іздейсің. Желеу таба алмасаң, қораның былғанышын</w:t>
        <w:br/>
        <w:t>сөз етесің. Ал, документ, қора-жайы ретті адамға қалай кінә</w:t>
        <w:br/>
        <w:t>тағарсың? Сенің қайда қызмет істейтініңді сұрамай-ақ алдыңа</w:t>
        <w:br/>
        <w:t>асын қойып, сый-құрметін көрсетеді. Меніңше, жаны таза</w:t>
        <w:br/>
        <w:t>адамның пиғылы бүл. Ал, біздің кейбір қызметкерлер</w:t>
        <w:br/>
        <w:t>халықтың жомарт мінезін, сый-құрметін қорыққандықтың</w:t>
        <w:br/>
        <w:t>белгісі деп келте ойлайды. Шірене тік тұрып: “Мен қызметтегі</w:t>
        <w:br/>
        <w:t>адаммын” деп қыр көрсетіп кетеді. Өз адамдарымыздың кең</w:t>
      </w:r>
    </w:p>
    <w:p>
      <w:r>
        <w:t>пейілділігін аңғармаймыз, шет жүреміз. Мен Маслованың</w:t>
        <w:br/>
        <w:t>үйінде отырғанымды ақтағым келіп отырғам жоқ,</w:t>
        <w:br/>
        <w:t>Майлыбаев сөнген темекісін қайтадан тұтатты да, столға</w:t>
        <w:br/>
        <w:t>шы отырып, өзін мысқылдай бастады. -- Маслованың</w:t>
        <w:br/>
        <w:t>үйіне Петрушкинаның барғанын дәлме-дәл анықтағаннан</w:t>
        <w:br/>
        <w:t>19</w:t>
        <w:br/>
        <w:t>ом» 2а</w:t>
        <w:br/>
        <w:t>кейін, көзіме кәсіпсіз алаяқ, жандар елестеп, жеткенше</w:t>
        <w:br/>
        <w:t>асықтым. Қақпаны аттағанда алдымнан жайдары адамдар</w:t>
        <w:br/>
        <w:t>шықты, Олар туралы қиянат ойлағаныма өзім ұялдым. Олар</w:t>
        <w:br/>
        <w:t>менің қайда істейтінімді, не мақсатпен келгенімді сұрастырған</w:t>
        <w:br/>
        <w:t>жоқ. Пәтер іздеп жүрген адам деп ұқты білем. Әйтеуір мені</w:t>
        <w:br/>
        <w:t>жүрт осылай ойлайтын болды ғой. Кетуге ыңғайланған кезде</w:t>
        <w:br/>
        <w:t>күйеуі жолымды кесіп, бүгін демалыс екенін, жаа ғана әйелі</w:t>
        <w:br/>
        <w:t>шарап бермей діңкесін құртқанын, енді қонақ келгеннен кейін</w:t>
        <w:br/>
        <w:t>оның шөлмекті ашпауға шарасы жоқтығын айтып, қуанып</w:t>
        <w:br/>
        <w:t>қалды. Бар сыр әдетте ас үстінде, әсіресе бір-екі рюмкадан</w:t>
        <w:br/>
        <w:t>соң бүгілмей айтылатыны белгілі ғой. Олар тіпті</w:t>
        <w:br/>
        <w:t>Петрушкинаның келгенін, оған жаңа костюмді өз бағасына</w:t>
        <w:br/>
        <w:t>бергенін де сөз етісті. Келген әйелдің жүзінде мұң барын,</w:t>
        <w:br/>
        <w:t>мұң сырын тарқатуға кіріскенде көрші әйел килігіп бұзып</w:t>
        <w:br/>
        <w:t>кеткенін өкінішпен еске түсіреді.</w:t>
        <w:br/>
        <w:t>-- Егер де “Петрушкинаның ғайып боп кетуіне кінәлі</w:t>
        <w:br/>
        <w:t>сендерсіңдер” деп дікеңдесем не болмақ? Әрине, дастарқан</w:t>
        <w:br/>
        <w:t>үстінде әңгімелесіп, сыр тартпасам, солай әрекет жасайтыным</w:t>
        <w:br/>
        <w:t>да рас. Бұл біздің кейбір бастықтарымызға ұнаған болар еді,</w:t>
        <w:br/>
        <w:t>-- деп Майлыбаев ақырын күлді.</w:t>
        <w:br/>
        <w:t>Оның әр сөзін мұқият тыңдап отырған Кузьменко иек</w:t>
        <w:br/>
        <w:t>көтере, сүзіле қарап: ) . )</w:t>
        <w:br/>
        <w:t>-- Ақиқатына жеткенше, күдік алған адаммен шүйіркелесіп</w:t>
        <w:br/>
        <w:t>шай ішу -- істің тез, сәтті шешілуіне болысу емес, Талғат!</w:t>
        <w:br/>
        <w:t>Ойымыз бір жерден шыққанда дереу тергеу жүргізіп, ағын</w:t>
        <w:br/>
        <w:t>ақ, қарасын қара деп шешер едік. Ойлашы, кәзір қалай болып</w:t>
        <w:br/>
        <w:t>отыр? Сен, тіпті Масловаға шаң жуытқың келмейді. Білсең,</w:t>
        <w:br/>
        <w:t>Петрушкина да осы қоғамның мүшесі. Оның да тағдырын</w:t>
        <w:br/>
        <w:t>ойлауымыз керек. Байқасаң, қара шайдың да тіл қуыратынын</w:t>
        <w:br/>
        <w:t>ескермегенсің.</w:t>
        <w:br/>
        <w:t>-- Бұған өкінбеймін, майор жолдас! - деп Майлыбаев</w:t>
        <w:br/>
        <w:t>бір беткей кетер қыңырлығына басты.</w:t>
        <w:br/>
        <w:t>-- Әрине, сіздің айтқаныңызға сенем. Бірақ іс ақиқатына</w:t>
        <w:br/>
        <w:t>жеткенше, әрқайсымыз өз пікірімізде болайық. Келістік пе</w:t>
        <w:br/>
        <w:t>Майлыбаев үндемеді.</w:t>
        <w:br/>
        <w:t>Кузьменко Маслованың семьясы жөнінде қолда бар</w:t>
        <w:br/>
        <w:t>ақпармен танысып шыққаннан кейін одарды тінтіп тергеу</w:t>
        <w:br/>
        <w:t>жүргізу үшін бір себеп іздеді. Ізші итке Петрушкинаның</w:t>
        <w:br/>
        <w:t>киімін иіскетіп, тура Маслованың үйіне апармақ, Аржағы не</w:t>
        <w:br/>
        <w:t>боларын сонсоң көреді.</w:t>
        <w:br/>
        <w:t>Ит жұлқына абалап Маслованың үйінің қақпасынан кірді.</w:t>
        <w:br/>
        <w:t>Үреймен состиып қалған үй иесінің жанынан қыңсылай өтіп,</w:t>
      </w:r>
    </w:p>
    <w:p>
      <w:r>
        <w:t>120</w:t>
        <w:br/>
        <w:t>Жама» 92106леб</w:t>
        <w:br/>
        <w:t>көп кездескен-ді. Бұзық іс табылса бір ұшы осындай топпен</w:t>
        <w:br/>
        <w:t>ілмектеніп жатады. Бірақ кәзір Петрушкинді мұндай ала-</w:t>
        <w:br/>
        <w:t>бөтен жандарға ұқсата алмады. Әділ деп таныды.</w:t>
        <w:br/>
        <w:t>Реңі тайған кембағал, мосқал жалқы адамның жардай</w:t>
        <w:br/>
        <w:t>сүйініші, әрине, үйіндегі жары болмақ,</w:t>
        <w:br/>
        <w:t>Петрушкин күйін осылай түсінген Кузыменко оның боздап</w:t>
        <w:br/>
        <w:t>жылаған қылығын шенемеді.</w:t>
        <w:br/>
        <w:t>“Казбек” папиросын алдына қойып:</w:t>
        <w:br/>
        <w:t>-- Темекі тартыңыз, - деді ол, -- әдет пе, әйтеуір мен</w:t>
        <w:br/>
        <w:t>Алматы темекісін тартуға құмармын. Бөтен жердің темекісін</w:t>
        <w:br/>
        <w:t>тартсам тамақ қырнайды. Ал, сізге қалай?</w:t>
        <w:br/>
        <w:t>-- Қымбат затты ауыз талғамайды, ақша таңдайды ғой.</w:t>
        <w:br/>
        <w:t>Құтылы папиросқа не жетсін! Махорканың ашы түгініне</w:t>
        <w:br/>
        <w:t>үйренгендіктен бе, көзге жайнап көрінгенмен бұл сортты</w:t>
        <w:br/>
        <w:t>темекінің дәмін ажырата алмаймын, - деп Петрушкин</w:t>
        <w:br/>
        <w:t>махорканы қалтасынан алып, сөзге келді. Кузьменконың</w:t>
        <w:br/>
        <w:t>күткені де осы еді. Орындық арқалығына жотасын тіреп,</w:t>
        <w:br/>
        <w:t>шегір көзін сәл сығырайтып, қатаңдау үнмен сұрақ қойды.</w:t>
        <w:br/>
        <w:t>-- Соңғы жолы Матренамен ренжісіп пе едің? Кілт кетпе</w:t>
        <w:br/>
        <w:t>кежір ағайынбыз. Айталық, сіз келгенде тағам әзір болмай</w:t>
        <w:br/>
        <w:t>қалған шығар... Жалпы семья арасында түрлі жайлар болады</w:t>
        <w:br/>
        <w:t>ғой. Солай емес пе?</w:t>
        <w:br/>
        <w:t>Петрушкин аса танданғандық пішінмен майорға тура</w:t>
        <w:br/>
        <w:t>қарады.</w:t>
        <w:br/>
        <w:t>-- Біз бе?</w:t>
        <w:br/>
        <w:t>-- Ия.</w:t>
        <w:br/>
        <w:t>Жауап орнына Петрушкин мырс етіп күлді. Бір сәттен</w:t>
        <w:br/>
        <w:t>соң ауыр күрсініп, ойға шома сөйледі.</w:t>
        <w:br/>
        <w:t>-- Ондай сұрақ қойғаныңызға қатты ренжіген болар едім.</w:t>
        <w:br/>
        <w:t>Бірақ сізді кінәлауға хақым жоқ. Өйткені біздің қалай</w:t>
        <w:br/>
        <w:t>тұрғанымызды білмейсіз. -- Ол қадалған салқын көзден жүзін</w:t>
        <w:br/>
        <w:t>тайдыра беріп, байпаң мінезбен: -- Серіксіз кәрі өмір</w:t>
        <w:br/>
        <w:t>тиянақсыз тайғақ келер. Өзіңіз ойлаңызшы, ренжітерлік не</w:t>
        <w:br/>
        <w:t>бетім бар. Тілдеген тілді шорт кессем қайтеді. Оны</w:t>
        <w:br/>
        <w:t>жәбірлегенше мүрдем кетсем кайтеді, -- деді де отырып қалды.</w:t>
        <w:br/>
        <w:t>Кузьменко бұдан әрі әңгімені созбады. Ол кеткеннен кейін</w:t>
        <w:br/>
        <w:t>аудандық милиция бөліміне телефон соғып, Петрушкиннің</w:t>
        <w:br/>
        <w:t>арызын алдырды.</w:t>
        <w:br/>
        <w:t>ЕКІНШІ ТАРАУ</w:t>
        <w:br/>
        <w:t>Арыз төрт көзді дәптердің парағына адуын әріппен көсілте</w:t>
        <w:br/>
        <w:t>жазылған екен. Көмескі әріп әр жерде қою сиямен түзетілген.</w:t>
        <w:br/>
        <w:t>106</w:t>
      </w:r>
    </w:p>
    <w:p>
      <w:r>
        <w:t>Жон» 2Оба</w:t>
        <w:br/>
        <w:t>-- Жиіркенбесеңіз бір рюмка қағып жіберсеңіз қайтеді? )</w:t>
        <w:br/>
        <w:t>-- Рахмет, ішімдікпен әуестігім жоқ, Петрушкин екі</w:t>
        <w:br/>
        <w:t>рюмкаға қатар құйды да бірінен соң бірін қағып жіберіп, аузын</w:t>
        <w:br/>
        <w:t>жеңімен сүртті. Бұдан соң өзін оңаша қалдыруды тілегендей</w:t>
        <w:br/>
        <w:t>тіс жарып Үн қатпады. Бүк түсіп, мас адамдай столға басын</w:t>
        <w:br/>
        <w:t>қойып жаты алды. Ауық-ауық дүрліге тұрып, сандырақтайды.</w:t>
        <w:br/>
        <w:t>Майор Кузьменко артық кідірістің пайдасы жоқтығын аңғарып,</w:t>
        <w:br/>
        <w:t>ақырын басып жүре берді. Қақпа сыртына шыққанда</w:t>
        <w:br/>
        <w:t>Майлыбаав жолықты. Ол аптығып бір нәрсені айтпақ еді,</w:t>
        <w:br/>
        <w:t>Кузьменко шынтағымен түртіп, үндме дегендей белгі берді.</w:t>
        <w:br/>
        <w:t>Көше бойы ұзап шыққанда:</w:t>
        <w:br/>
        <w:t>-- Бұл қалай, лейтенант жолдас? Бұл маңға келуге сізге</w:t>
        <w:br/>
        <w:t>тиым салынғанын білесіз бе? Сіздің органда қызмет</w:t>
        <w:br/>
        <w:t>істейтініңізді Петрушкин білуге тиісті емес. Ал, сіз дәстүрлі</w:t>
        <w:br/>
        <w:t>еріежені бұзғансыз!</w:t>
        <w:br/>
        <w:t>Майлыбаев күн жаңалығын білмек боп, Кузьменкоға телефон</w:t>
        <w:br/>
        <w:t>соққан-ды. Оның “бір жаққа кеткенін” естіп, көңіліне қорқыныш</w:t>
        <w:br/>
        <w:t>алып, Петрушкин үйіне жеткені осы. Сырттай мүсәпір</w:t>
        <w:br/>
        <w:t>Петрушкин ызалы айбарын о да сезетін. Жаны таза адам емес</w:t>
        <w:br/>
        <w:t>деп таныған. Майордың мұнда жалғыз келгеніне қатты</w:t>
        <w:br/>
        <w:t>-- Шаштаразшыны жоғалтып жүргенім, майор жолдас.</w:t>
        <w:br/>
        <w:t>Бүгін о да жұмысқа шықпады. Шарқ ұрып іздеп жүрсем ол</w:t>
        <w:br/>
        <w:t>құрғыр үйінде шай ішіп отыр. Қарғыс атқыр күтуші әйел</w:t>
        <w:br/>
        <w:t>мұны жасырған.</w:t>
        <w:br/>
        <w:t>-- Сіз оның үйіне бардыңыз ба? Мұныңыз қалай? -- деп</w:t>
        <w:br/>
        <w:t>Кузьменко зілді үнмен кідіре тоқтады.</w:t>
        <w:br/>
        <w:t>-- Үйінде екенін қалай білдіңіз?</w:t>
        <w:br/>
        <w:t>--Кәрі бөрінің кассиршадан көңілі аулақ емес екенін</w:t>
        <w:br/>
        <w:t>сезетінмін. Сол арқылы білуге тура келді.</w:t>
        <w:br/>
        <w:t>-- Уәделескендей екеуі де бүгін жұмысқа бармаған. Нені</w:t>
        <w:br/>
        <w:t>көрсетеді бұл? - деп майор ашулы райынан қайтып, ақыл</w:t>
        <w:br/>
        <w:t>салды.</w:t>
        <w:br/>
        <w:t>-- Шабуыл алдындағы әрекеттері шығар.</w:t>
        <w:br/>
        <w:t>-- Осыған көзіңіз жете ме? Сол шаштаразы, дәу де болса</w:t>
        <w:br/>
        <w:t>Петрушкиннің үйінде болар деп ойлаған едім. Үйге кірер</w:t>
        <w:br/>
        <w:t>алдында қарбаласқан дыбыс та естілді. Жер жұгқандай ешкімді</w:t>
        <w:br/>
        <w:t>көре алмадым. Терең қазылған погреб те жоқ сияқты. Еден</w:t>
        <w:br/>
        <w:t>дүңкілдемейді.</w:t>
        <w:br/>
        <w:t>Үй жаңадан салынған. Мүмкін біз білмейтін кұпия есігі</w:t>
        <w:br/>
        <w:t>бар шығар. Үйді кімнің тұрғызғанын білу керек, - деді</w:t>
        <w:br/>
        <w:t>Майлыбаев.</w:t>
        <w:br/>
        <w:t>144</w:t>
      </w:r>
    </w:p>
    <w:p>
      <w:r>
        <w:t>Жон» 91бб -</w:t>
        <w:br/>
        <w:t>істегенсің. Бөгде жан қадам баспасын. Ал қазір лейтенантты</w:t>
        <w:br/>
        <w:t>маған шақырып жіберіңіз. Сонсоң оқиға болған жерге</w:t>
        <w:br/>
        <w:t>барарсыз. Байқа, та. ыартан назарын аудармау жағын қарастыр.</w:t>
        <w:br/>
        <w:t>Мақұл ма? Іске кірісе бер.</w:t>
        <w:br/>
        <w:t>Бірнеше минуттан кейін бет-аузы домбығып, ұйқы басқан</w:t>
        <w:br/>
        <w:t>Бочкин кірді. Осында келместен бұрын тәтті ұйқыдан оянған</w:t>
        <w:br/>
        <w:t>тәрізді. Қазірде де көзі жасаурап есінейді. Ешбір оқиға</w:t>
        <w:br/>
        <w:t>болмағандай, егер маңызды іс тапсырса оған кіріспестен бұрын</w:t>
        <w:br/>
        <w:t>алдымен ойланып алатынын, тіпті келісім беруінің өзі екі</w:t>
        <w:br/>
        <w:t>талай екенін сездіреді.</w:t>
        <w:br/>
        <w:t>Осы бір сәт кабинет ішін мол тыныштық басты. Майор</w:t>
        <w:br/>
        <w:t>Кузьменко кірпік қақпай тесіле қарайды. Бойын ашу кернегені</w:t>
        <w:br/>
        <w:t>байқалады. Екі жағы білеулене жұмырланып, шеке тамыры</w:t>
        <w:br/>
        <w:t>көгеріп шыға келді. Бочкин заматында құбылып, өзінің</w:t>
        <w:br/>
        <w:t>өзімшіл мінезінен айрылып, қипандап тықырши бастады.</w:t>
        <w:br/>
        <w:t>-- Мені шақырып па едініз, майор жолдас? - деп</w:t>
        <w:br/>
        <w:t>күбірледі. .</w:t>
        <w:br/>
        <w:t>-- Чемоданды ұрлаған кім?</w:t>
        <w:br/>
        <w:t>-- Кім білсін оны. Таң сәріде біреу тауықша шақырып,</w:t>
        <w:br/>
        <w:t>байбалам салып жүрген. Затым жоғалды дей ме, әйтеуір түсіне</w:t>
        <w:br/>
        <w:t>алмадым.</w:t>
        <w:br/>
        <w:t>-- Ал, сіз қайда болдыңыз?</w:t>
        <w:br/>
        <w:t>-- Түсінбеймін, майор жолдас, сізді. Қайда болушы едім.</w:t>
        <w:br/>
        <w:t>Қонақүйді төңіректеп жүрдім де... Ол маңнан күдік аларлық</w:t>
        <w:br/>
        <w:t>окиға болған жоқ, Және ешкімді көрмедім. Шынын айтқанда,</w:t>
        <w:br/>
        <w:t>үй ішінде не боп жатқанын қайдан білейін. Қаңғыған біреудің</w:t>
        <w:br/>
        <w:t>мүлкі жоғалғанына кінәлі мен бе?! Ие бола алмаған өзінен</w:t>
        <w:br/>
        <w:t>керсін. Мүмкін, ләйліп жүріп бір жерге тастап кеткен шығар.</w:t>
        <w:br/>
        <w:t>-- Егер де жоғалса, шындап жауап бересіз. Түсінікті ме?</w:t>
        <w:br/>
        <w:t>- деп, Кузьменко дауыс шығара алмай күйіп кетті.</w:t>
        <w:br/>
        <w:t>-- Білсеңіз мұнда менің ешкандай қатысым жоқ қой,</w:t>
        <w:br/>
        <w:t>майор жолдас. Бас жарып, төбелесіп жатса бір сәрі. Бұл...</w:t>
        <w:br/>
        <w:t>-- Одан да жаман, түсіндің бе?</w:t>
        <w:br/>
        <w:t>Бочкин төмен қарап, кепкасының күнқағарын сипалап,</w:t>
        <w:br/>
        <w:t>қабағы түсіп қиналғанын көрсетті. Жақ еті салбыраған, сарғыш</w:t>
        <w:br/>
        <w:t>жүзінде шет қақпай, жетегіне ала жүр деген жалыныштылық</w:t>
        <w:br/>
        <w:t>бар. Айта алмады... Шығып кетті.</w:t>
        <w:br/>
        <w:t>Майор Кузьменко іс жайымен кейін оқиға болған жерге келді.</w:t>
        <w:br/>
        <w:t>Жұмыс күніне кірісер уақыт еді. Тротуармен иін тіресіп асыққан</w:t>
        <w:br/>
        <w:t>адамдар ізші ит салып қалтарысқа күдікпен қарап, зыр жүгіріп</w:t>
        <w:br/>
        <w:t>жүрген милиция қызметкерілерінің әрекетіне кідіре тұрып,</w:t>
        <w:br/>
        <w:t>әуестікпен қарайды. Кейбіреулер бас шайқап, күлісіп өтеді.</w:t>
        <w:br/>
        <w:t>Кузьменко үй маңына тақағанда қалың ақ жібектен шолақ</w:t>
        <w:br/>
        <w:t>126</w:t>
        <w:br/>
        <w:t>Жон» ФІ0баей</w:t>
      </w:r>
    </w:p>
    <w:p>
      <w:r>
        <w:t>мейманханада конақпен болған жайды түгел баяндап шықты.</w:t>
        <w:br/>
        <w:t>Екі қолын алдына бос салып, қошқар мүйізденіп иірілген</w:t>
        <w:br/>
        <w:t>емен столға кеудесін тіреп, Үнсіз отырған Кондратьев жотасын</w:t>
        <w:br/>
        <w:t>орындыққа тірей басын көтерді. )</w:t>
        <w:br/>
        <w:t>Сонымен бөгде адамның ізі жоқ де. Чемоданды иесінен</w:t>
        <w:br/>
        <w:t>басқа ешкімнің ұрлауы мүмкін емес дейсіз бе? Дәлірек</w:t>
        <w:br/>
        <w:t>айтқанда, Джон Дрейер чемоданды өзі жасырып коюы</w:t>
        <w:br/>
        <w:t>ықтимал. Немесе қойған жерін ұмытқан тәрізді. Осылай</w:t>
        <w:br/>
        <w:t>түсіңдім ғой деймін сізді? )</w:t>
        <w:br/>
        <w:t>-- Дәл солай, полковник жолдас, - деді майор құптап, бас</w:t>
        <w:br/>
        <w:t>изеп.</w:t>
        <w:br/>
        <w:t>Кондратьев қасын сәл керіп, сұрақты пішінмен қарады</w:t>
        <w:br/>
        <w:t>да:</w:t>
        <w:br/>
        <w:t>-- Сөйтіп, чемодан ұрланбаған дейсіз ғой, ә?</w:t>
        <w:br/>
        <w:t>-- Дәл солай, полковник жолдас.</w:t>
        <w:br/>
        <w:t>-- Мұндай әлек шығарудың мәнісі не? Бұл туралы</w:t>
        <w:br/>
        <w:t>ойладыңыз ба?</w:t>
        <w:br/>
        <w:t>Майор Кузьменко күмілжіп қалды. Өз долбарын кесіп</w:t>
        <w:br/>
        <w:t>айтуды ыңғайсыз көрді. Дәлелсіз долбармен алыстан келген</w:t>
        <w:br/>
        <w:t>қонаққа артық сөз айтуды қиянат деп білді. Тек өз пиғылын</w:t>
        <w:br/>
        <w:t>аңғартып екі-ұшты ой тастады.</w:t>
        <w:br/>
        <w:t>-- Жемістің піскен мезгілі. Ал, біздің қала өзінің апорт</w:t>
        <w:br/>
        <w:t>алмасымен әлемге әйгілі. Саяхатшымыз осыны көріп, сылтау</w:t>
        <w:br/>
        <w:t>тауып аялдағысы келген шығар, - деді.</w:t>
        <w:br/>
        <w:t>Кондратьев етті басбармағына быртық саусақтарын санап</w:t>
        <w:br/>
        <w:t>жүгіртіп бір сәт үнсіз отырды да:</w:t>
        <w:br/>
        <w:t>-- Тәтті жеміс қышқыл боп жүрмесін, - деп, трубканы</w:t>
        <w:br/>
        <w:t>көтерді. Шетелдермен мәдени байланыс жасайтын</w:t>
        <w:br/>
        <w:t>бүкілодақтық қоғамның республикалық бөлімшесінен қысқа</w:t>
        <w:br/>
        <w:t>мәлімет алды.</w:t>
        <w:br/>
        <w:t>Дрейер 48-ші штаттың тұрғыны екен. Бай шаруашылығы</w:t>
        <w:br/>
        <w:t>бар адам. Өзі саяхатқа бүтіндей беріліп, бар дүниесін ұлына</w:t>
        <w:br/>
        <w:t>мұра етіп қалдырған. Мұнда болу мерзімі -- бір ай. Қай</w:t>
        <w:br/>
        <w:t>түкпірге барам десе де ерік берілген. Бірақ ол бұл уақытты</w:t>
        <w:br/>
        <w:t>екіге бөліп өткізуге тілек білдіріпті. Совет Одағында он бес</w:t>
        <w:br/>
        <w:t>күн болғаннан кейін Турцияны кесіп етіп, Үнді жері арқылы</w:t>
        <w:br/>
        <w:t>қайта оралмақ. “Неге бұлай?” -- деген сұраққа: “Жер жүзін</w:t>
        <w:br/>
        <w:t>жаяу аралап жүрген белгілі саяхатшы Анре Флон осы мезгілде</w:t>
        <w:br/>
        <w:t>Үнді жеріне жетпек екен. Онымен Жоңғар алқабының мәңгі</w:t>
        <w:br/>
        <w:t>жасаған қалың ағашының көлеңкесінде бірге тұрып суретке</w:t>
        <w:br/>
        <w:t>түспек арманы бар көрінеді.</w:t>
        <w:br/>
        <w:t>-- Тым әуесқой саяхатшы екен! - деп Кондратьев бас</w:t>
        <w:br/>
        <w:t>шайқады. Ол телефонмен жауап қатқан адамның сөзін қостап:</w:t>
        <w:br/>
        <w:t>-- Әрине, жақсы ниетпен келгендердің бәріне есік ашық.</w:t>
        <w:br/>
        <w:t>128</w:t>
      </w:r>
    </w:p>
    <w:p>
      <w:r>
        <w:t>-- Шаршадың білем, карашы, көзің кіртиіп кетіпті, -</w:t>
        <w:br/>
        <w:t>деп жүзіне алтын жиекті шар айнаны тосты. -- Сейсенбіге</w:t>
        <w:br/>
        <w:t>дейін демал.</w:t>
        <w:br/>
        <w:t>.. Бұл күні де аспан төрі бозамық, тозаңданып түр. Көз</w:t>
        <w:br/>
        <w:t>көрім жер де сағымданып, әп-сәтте құбылады. Шілдені бір</w:t>
        <w:br/>
        <w:t>тамшы жауынсыз өткізген қала, қазір сұрғылт реңге кірген.</w:t>
        <w:br/>
        <w:t>Қою ағаштардың жапырақтары да бүрісіп сарғыш тартқан.</w:t>
        <w:br/>
        <w:t>Тал қалқалап, сусын күткен адамдар болмаса, көшеде</w:t>
        <w:br/>
        <w:t>жүрушілер сирек. Теңселіп, шылдырлап өткен трамвайда бір-</w:t>
        <w:br/>
        <w:t>екі кісінің басы ғана көрінеді.</w:t>
        <w:br/>
        <w:t>Сағат төртке кеткенде вокзал жақтан қайтқан троллейбустан</w:t>
        <w:br/>
        <w:t>ақ қалпақ киген біреу түсті. Ол ешжаққа бұрылып қарамай,</w:t>
        <w:br/>
        <w:t>басын төмен салып, көшені қиып өтті. Биік үй алдындағы</w:t>
        <w:br/>
        <w:t>фотовитринаға жүзін тосып ұзақ тұрды. Темекісін тұтатып,</w:t>
        <w:br/>
        <w:t>трамвай тоқтайтын жерге қайта келді. Газет-журнал сататын</w:t>
        <w:br/>
        <w:t>киоскаға сәл бөгеліп, газет алды.</w:t>
        <w:br/>
        <w:t>Сағат дәл төрт жарымда ол төртінші трамвайдың соңғы</w:t>
        <w:br/>
        <w:t>вагонына, кенеп китель киген адамның жанына отырды.</w:t>
        <w:br/>
        <w:t>Келген Петрушкин, отырған Соломон еді.</w:t>
        <w:br/>
        <w:t>Сөйтіп Майлыбаавтың долбары дұрыс боп шықты.</w:t>
        <w:br/>
        <w:t>Петрушкин Соломонмен сейсенібі күні сағат дәл төрт жарымда</w:t>
        <w:br/>
        <w:t>трамвай ішінде кездесті. Вагон ішінде адам жоқ. Не айтқаны</w:t>
        <w:br/>
        <w:t>белгісіз. Трамвай Ұйғыр көшесіне келіп тоқтағанда, олар</w:t>
        <w:br/>
        <w:t>салқын сусын сататын дүкен алдына кідіре тұрып, қарама-</w:t>
        <w:br/>
        <w:t>қарсы екі көшенің бойынан екеуі екі жаққа бұрылды.</w:t>
        <w:br/>
        <w:t>Әдеттегідей Петрушкиннің шолақ кол жақ қолтығында</w:t>
        <w:br/>
        <w:t>қысып алған түйіншегі бар еді.</w:t>
        <w:br/>
        <w:t>ЖЕТІНШІ ТАРАУ</w:t>
        <w:br/>
        <w:t>Бүл түнді де мазасыз өткізген Кузьменко қағаздан басын</w:t>
        <w:br/>
        <w:t>көтеріп, бір сәт тыным алмақ еді. Тұла бойы зіл тартып,</w:t>
        <w:br/>
        <w:t>ауырлап, буындары сырқырай бастады. Есеңгіретіп екі құлағы</w:t>
        <w:br/>
        <w:t>дамылсыз шыңылдайды. Екі шекесін қосқолдап қысып, сан</w:t>
        <w:br/>
        <w:t>қабат ақтарып қараған қалың папканы шынтағының астына</w:t>
        <w:br/>
        <w:t>басып, қайта отырды.</w:t>
        <w:br/>
        <w:t>Петрушкиннің жалаң арызы тіркелген жұқа папка, бұл</w:t>
        <w:br/>
        <w:t>күнде қалыңдап, қампия түскен. Әр жылы, әр түрлі қолмен</w:t>
        <w:br/>
        <w:t>жазылған әр қилы қағаздар сыр бермей, шытырман жайға</w:t>
        <w:br/>
        <w:t>бастайды. Бірі: “Сорлы көрінген сұм” десе, “бөгде ісін, жаман</w:t>
        <w:br/>
        <w:t>қылығын көрмедік” деп екіншісі уағыздайды.</w:t>
        <w:br/>
        <w:t>Кузьменконың күдік алғаны -- ауру тарихын көрсететін,</w:t>
        <w:br/>
        <w:t>140</w:t>
        <w:br/>
        <w:t>ОЛаңдамалы</w:t>
        <w:br/>
        <w:t>шеті күйген сарыала қағаз еді. Онда бұдан он бес жыл бұрын</w:t>
        <w:br/>
        <w:t>Гомель қаласының түбіндегі армиялық госпитальда</w:t>
        <w:br/>
        <w:t>Петрушкиннің жатқаны айтылған. Гомель қаласына сұрау</w:t>
        <w:br/>
        <w:t>салғанда, ондай адамның сол мезгілде емделгенін дәл айта</w:t>
        <w:br/>
        <w:t>алмады. Өйтікені госпитальдың архиві өрт кезіңде жойылып</w:t>
      </w:r>
    </w:p>
    <w:p>
      <w:r>
        <w:t>кетсе керек. Ал бас дәрігер ондай аурудың өзінде емделгенін</w:t>
        <w:br/>
        <w:t>есіне түсіре алмаған. Қ! ;</w:t>
        <w:br/>
        <w:t>Майор Кузьменко титығы жеткен қазіргі халін аңғарса</w:t>
        <w:br/>
        <w:t>да, қағазға қайта үңілді. Бірақ сүйір ұшталған қаламды алып,</w:t>
        <w:br/>
        <w:t>қанша отырса да ешнәрсе жаза алмады. Көз алдынан өткен</w:t>
        <w:br/>
        <w:t>күндердің шытырман жайлары шұбатылып өте берді.</w:t>
        <w:br/>
        <w:t>Бүгін де Петрушкин мен Соломон қала сыртында, өзен</w:t>
        <w:br/>
        <w:t>жағасында кездесті. Қимылдары жұмбақ, Ақырын күбірлесіп,</w:t>
        <w:br/>
        <w:t>бас шұлғысып, тау бөктеріне қол сермеседі. Петрушкиннің</w:t>
        <w:br/>
        <w:t>сөзіне шаштаразышы құлақ түріп, құптап бас изеді.</w:t>
        <w:br/>
        <w:t>бағбан қартты әңгімеге киліктірді. Бірақ Бағбан қарт мардымды</w:t>
        <w:br/>
        <w:t>ешнәрсе айта алмады. Мұны көрісімен Петрушкин ашы әзіл</w:t>
        <w:br/>
        <w:t>тастап, қасындағы серігін өмірі көрмегендей шалбарын сілкіп,</w:t>
        <w:br/>
        <w:t>дөрекі қимыл жасап су бойын жағалап кетгі. “Өзі бір әумесер,</w:t>
        <w:br/>
        <w:t>әңгі адам ба деймін” деп қатты таңданған Соломон да тайып</w:t>
        <w:br/>
        <w:t>Соломон Исакович Прикулиннің өмір жолы тым бөлек.</w:t>
        <w:br/>
        <w:t>Петрушкинге ұқсамайды. Орта білімі бар. Бір кезде шетел тілі</w:t>
        <w:br/>
        <w:t>факультетіне түсіп, оны тастап кеткен, оқып жүріп</w:t>
        <w:br/>
        <w:t>шаштаразышылық қызметпен айналысса керек. Кейін</w:t>
        <w:br/>
        <w:t>бұрынғы мекені Тула түбі. Немістер қалаға катер төндіргенде</w:t>
        <w:br/>
        <w:t>Москваға ығысқан. Фашистер астанаға тақаған қиын-қыстау</w:t>
        <w:br/>
        <w:t>кезеңде ол Қазақстанға бет алған. Он төрт жыл бойы осы</w:t>
        <w:br/>
        <w:t>тыныш, жасыл қалада өмір сүріп келеді...</w:t>
        <w:br/>
        <w:t>Сөз жоқ, мінез, кәсібімен бір-біріне ұқсамайтын бұл екеуін</w:t>
        <w:br/>
        <w:t>тоғыстырған ортақ нәрсе бар. Сондағы көздеген мақсаты не?</w:t>
        <w:br/>
        <w:t>Сақ басып жүрген жүрістеріне қарағанда жаңсақ</w:t>
        <w:br/>
        <w:t>қимылынан запы көрген тәрізді. Бір кезде бұлардың құпиясын</w:t>
        <w:br/>
        <w:t>біреу білген. Әрине ол -- Петрушкиннің әйелі. Арам пиғыл</w:t>
        <w:br/>
        <w:t>әрекеттеріне келіспеген адамды олар айла-тәсілмен жойған.</w:t>
        <w:br/>
        <w:t>Сонымен Петрушкинаны өлтірген оның өз жұбайы</w:t>
        <w:br/>
        <w:t>Петрушкин мен Прикулин.</w:t>
        <w:br/>
        <w:t>Осындай тұжырымға келген Кузьменко Петрушкинаны</w:t>
        <w:br/>
        <w:t>қалай із-түзсіз жоқ қылды деген сұрақ қойды. Бұл оқиғаны</w:t>
        <w:br/>
        <w:t>бұлай жоруға болады: ерлі-зайыпты Петрушкиндердің костюм</w:t>
        <w:br/>
        <w:t>іздеп базарға барғаны рас. Бірақ Петрушкиннің ондай затты</w:t>
        <w:br/>
        <w:t>алуға шынында да ынтасы жоқ еді. Оның бар ойы тиімді</w:t>
        <w:br/>
        <w:t>141</w:t>
        <w:br/>
        <w:t>Жомав 010бдоб</w:t>
        <w:br/>
        <w:t>септіріп, жүгіре тысқа шықты. Пенсионер қартты жазықсыз</w:t>
        <w:br/>
        <w:t>жазғырып алып кеткені, оны дереу босату керектігі жөнінде</w:t>
        <w:br/>
        <w:t>кезекшіге телефон соқты. :</w:t>
        <w:br/>
        <w:t>Бір ғажап жері жаман қылығын көрсетіп тұспалдап</w:t>
        <w:br/>
        <w:t>соққанымен, әлгі жас қатынның жоғалған чемодан жөнінде,</w:t>
        <w:br/>
        <w:t>әйтеуір дәл мәліметі бар. Қазір туристердің шұбап келіп</w:t>
        <w:br/>
        <w:t>жатқан мезгілі. Тұрғын халықтың көбі оларға назар</w:t>
        <w:br/>
        <w:t>аудармайды. Ал әлгі келіншекке Джон Дрейердің қайдан</w:t>
        <w:br/>
        <w:t>келгені, кәсібі, сөйлеу мәнері бәрі де айқын. Тіпті органға</w:t>
        <w:br/>
        <w:t>арыз бергенін де біледі. Бұл хабарды ол қайдан білмек. Әлде</w:t>
        <w:br/>
        <w:t>Бочкиннің жүз таныс адамы ма?</w:t>
        <w:br/>
        <w:t>Майлыбаев мынадай қарапайым есептің сырына қанық</w:t>
        <w:br/>
        <w:t>еді: егер біреу өзі білген құпияны, я оқыс жаңалықты</w:t>
      </w:r>
    </w:p>
    <w:p>
      <w:r>
        <w:t>қасындағы үш адамға ғана айтса, және ол адамдардың</w:t>
        <w:br/>
        <w:t>әрқайсысы өздерінің естігендерін тағы да үш адамға жеткізіп</w:t>
        <w:br/>
        <w:t>отырса, алғашқы күпия болған сөз екі сағаттың ішінде екі</w:t>
        <w:br/>
        <w:t>жүз елу мыңнан астам халқы бар бүкіл қалаға тарайды.</w:t>
        <w:br/>
        <w:t>Сондықтан да органдағы қызметкерлер аса жасырың</w:t>
        <w:br/>
        <w:t>саналатын істі үш адам білсе, ол өзінің құпиялығын жояды</w:t>
        <w:br/>
        <w:t>деп есептейді.</w:t>
        <w:br/>
        <w:t>Ал шеттен келген қонақтың өтініш бергеніне бір жеті өтті.</w:t>
        <w:br/>
        <w:t>Оның үстіне мұндай сыбыры бар қала күн сайын жүздеген</w:t>
        <w:br/>
        <w:t>жолаушыны шығарып отырады. Жайсыз әңгіме түрлі саққа</w:t>
        <w:br/>
        <w:t>жүгіртіліп, қанша жерге жетіксінін бір құдайдың өзі білсін.</w:t>
        <w:br/>
        <w:t>Әрине кім болса да, мұның бәріне кінәлі бір-ақ адам.</w:t>
        <w:br/>
        <w:t>-- Ол кім? - деп сұрақ қойды Майлыбаев.</w:t>
        <w:br/>
        <w:t>Лейтенант автомат будкасынан шыққаннан кейін</w:t>
        <w:br/>
        <w:t>троллейбус тоқтайтын жердегі орындыққа кеп отырды.</w:t>
        <w:br/>
        <w:t>Шаштаразы ішіндегі әңгімені есіне түсіріп, Соломонның әрбір</w:t>
        <w:br/>
        <w:t>қимылын, астарлы қабақ қағысын көз алдына елестетті. Неге</w:t>
        <w:br/>
        <w:t>ол Петрушкиннің келгеніне тәнті емес. Өңі өзгеріп, селкілдеп</w:t>
        <w:br/>
        <w:t>сұрлануы қалай? Әлде күйікпен қатты қайғырған көңілі жадау</w:t>
        <w:br/>
        <w:t>жанның мүсәпір кескіні оған ұнамады ма?</w:t>
        <w:br/>
        <w:t>Облигация үшін жазықсыз әйелді өлтірген Шамадиновтың</w:t>
        <w:br/>
        <w:t>бандасын әшкерелеген сотқа осы Соломон да куәге</w:t>
        <w:br/>
        <w:t>шақырылған. Бірақ “мұндай жексұрындарды өңім түгіл,</w:t>
        <w:br/>
        <w:t>түсімде де көрмедім” деп танды. Шайканың бастығы да әйтеуір</w:t>
        <w:br/>
        <w:t>бір Соломонның жұрттан шет шыққан адаммен байланыс</w:t>
        <w:br/>
        <w:t>жасауға үнемі тілек білдіретінін, бірақ оның қайсы Соломон</w:t>
        <w:br/>
        <w:t>екенін, тіпті ,зінің көрмегенін айтқан. Лейтенант бұл жайды</w:t>
        <w:br/>
        <w:t>Кузьменкодан естіген-ді. Өткен оқиға естен шығып, Соломон</w:t>
        <w:br/>
        <w:t>даескерусіз қалған-ды.</w:t>
        <w:br/>
        <w:t>Ал майор Кузьменко Петрушкинаның оқиғасынан соң</w:t>
        <w:br/>
        <w:t>134</w:t>
        <w:br/>
        <w:t>аңдамалы</w:t>
        <w:br/>
        <w:t>қаладағы біртектес аттарды қайта тексеріп, әйтеуір осы</w:t>
        <w:br/>
        <w:t>шаштаразышыға көз қырын салуды мақұл көрді. Лейтенант</w:t>
        <w:br/>
        <w:t>Майлыбаев нақты іске мұның қаншалықты қатысы барына</w:t>
        <w:br/>
        <w:t>шүба келтірген. Қазір ол Петрушкиннің Соломонмен</w:t>
        <w:br/>
        <w:t>кездейсоқ кездесуіне таңданып отыр. Оған белгілі</w:t>
        <w:br/>
        <w:t>мәліметтерде Петрушкин әйелі хабарсыз кеткенінің соңында</w:t>
        <w:br/>
        <w:t>қалаға сирек түсетін болған. Жұмыстан соң үйінен ұзап</w:t>
        <w:br/>
        <w:t>шықпаған. Оңашадағы кәсібі белгісіз болатын.</w:t>
        <w:br/>
        <w:t>Ұзақ сигнал беріп, зымырап өткен жедел жәрдем</w:t>
        <w:br/>
        <w:t>машинасының үні Майлыбаевтың ойын бөлді. Ол басын</w:t>
        <w:br/>
        <w:t>көтеріп жан-жағына қарап еді, сағат төрт жарым екен.</w:t>
        <w:br/>
        <w:t>-- Төрт отыз! - деді ол өзіне өзі күбірлеп. -- Неге төрг</w:t>
        <w:br/>
        <w:t>отыз?</w:t>
        <w:br/>
        <w:t>Бұдан аз уақыт бұрын ол Петрушкинмен бірге касса</w:t>
        <w:br/>
        <w:t>алдында тұрды. Кішкене пәс қуыстан ақша алып тұрған</w:t>
        <w:br/>
        <w:t>қыздың жүзін көруге құнттамады; бірақ ол:</w:t>
        <w:br/>
        <w:t>-- Төрт сом отыз тиын төлеңіз, - деп жатты Петрушкинге.</w:t>
        <w:br/>
        <w:t>Өзі сияқты о да сақалын алдырған. Майлыбаев екі сом елу</w:t>
      </w:r>
    </w:p>
    <w:p>
      <w:r>
        <w:t>тиын төлегенде Петрушкиннің төрт сом төлеуі қалай? Отыз</w:t>
        <w:br/>
        <w:t>тиыны тағы бар. Әдетте шаштаразышылар сомға жетіпесе, оны</w:t>
        <w:br/>
        <w:t>бөлшектемей, “елу тиын” деп жаза салады. Он бес, жиырма</w:t>
        <w:br/>
        <w:t>тиынның артық-кеміне жұрт назар аудармайды. Ал, Соломон</w:t>
        <w:br/>
        <w:t>Петрушкинге соманы асырып, әрі тиын косқан. Әлде ел есесінен</w:t>
        <w:br/>
        <w:t>артық алып, жоспарын орындамақ тәсілі ме оның? Онсыз да</w:t>
        <w:br/>
        <w:t>тарифтан артық алған жоқ па? Отыз тиынды не үшін қосты?</w:t>
        <w:br/>
        <w:t>Петрушкин қарсылық көрсетпей үнсіз тұрды. Тек ол:</w:t>
        <w:br/>
        <w:t>-- Екі тиыным жетпейді, -- деп шағым етті. Майлыбаев</w:t>
        <w:br/>
        <w:t>өтіп бара жатқан троллейбусқа жүгіре мініп, Кузьменкомен</w:t>
        <w:br/>
        <w:t>кездесуге уәде етіскен жерге асықты. Қолайлы орын парк</w:t>
        <w:br/>
        <w:t>ішіндегі көл жағасы деп тапқан. Әдеттегідей бүл күні де</w:t>
        <w:br/>
        <w:t>демалушыларға арнап үлкен концерт қойылмақ, Бір мезгіл,</w:t>
        <w:br/>
        <w:t>салқын, таза ауада отырып ән тыңдауға Кузьменко аса</w:t>
        <w:br/>
        <w:t>тын, Шұғыл, сын сағатта нәзік үнді музыка үні естілсе,</w:t>
        <w:br/>
        <w:t>ерікісіз кідіріп, құлақ түреді. Әсіресе ол ағайынды</w:t>
        <w:br/>
        <w:t>ің косылып айтар “Соловьи” әнін қатты ұнататын.</w:t>
        <w:br/>
        <w:t>Кузьменко жолығар жеріміз парк дегенде Майлыбаев оның</w:t>
        <w:br/>
        <w:t>ән тыңдауға әдейі жасап отырғанын сезген-ді.</w:t>
        <w:br/>
        <w:t>Біраік майор шартты жерде жоқ боп шықты. Уақыт өтіп</w:t>
        <w:br/>
        <w:t>барады. Эстрада маңын аралап көз тастап еді, көрінбеді.</w:t>
        <w:br/>
        <w:t>Ағайынды Абдуллиндер өлең айтып жатты...</w:t>
        <w:br/>
        <w:t>Майлыбаев майорды сағат алтыға жиырма минут қалғанда</w:t>
        <w:br/>
        <w:t>қайыққа билет сататын касса алдында жолықтырды. Екі беті</w:t>
        <w:br/>
        <w:t>қызарып, ісініп кеткен. Екі иінімен ентігіп дем алады. Алғаш</w:t>
        <w:br/>
        <w:t>айтқан сөзі:</w:t>
        <w:br/>
        <w:t>135</w:t>
        <w:br/>
        <w:t>Жамал “Побдей</w:t>
        <w:br/>
        <w:t>-- Осы ы күнігінің балалары үлкеннің тілін алмай, тақасып</w:t>
        <w:br/>
        <w:t>6ееі, - деді. Өзі бұл баланың анасы емес екені көрініп түр.</w:t>
        <w:br/>
        <w:t>Мұндай қырсықтардан ертең кезбе де шығады. Елдің</w:t>
        <w:br/>
        <w:t>сағатын шешіп, кісі тонап жүргендер бір жақтан келді дейсің</w:t>
        <w:br/>
        <w:t>бе? Ата-анасының тілін алмай өскен сотқарлар да. Өткен</w:t>
        <w:br/>
        <w:t>сенібіде шеттен келген қонақтың да чемоданын қағып кетіпті,</w:t>
        <w:br/>
        <w:t>- деп шетте тұрған шаш алушы әйел қайшыны тараққа сарт-</w:t>
        <w:br/>
        <w:t>сұрт соғып сөйлей жөнелді. -- Бұл жерді кісі тонаушы деп</w:t>
        <w:br/>
        <w:t>танымай ма, енді ол? Не масқара бұл! )</w:t>
        <w:br/>
        <w:t>- Милиционерлер ізші ит әкеп қарап жүр деп еді. Таппап</w:t>
        <w:br/>
        <w:t>па екен? - деп имек таяққа сүйеніп отырған қарт сөзге</w:t>
        <w:br/>
        <w:t>-- Адам білмегенді ит қайдан білсін, - деп шаштаразшы</w:t>
        <w:br/>
        <w:t>әйел қағытып тастады.</w:t>
        <w:br/>
        <w:t>Бала ертіп келген жас келіншек бұл оқиғаны алдыңғы</w:t>
        <w:br/>
        <w:t>скеуден гөрі жақсы білетінін, қонақты жақын тұрып көргенін,</w:t>
        <w:br/>
        <w:t>көңіл бөлерлік сымбатты адам екенін көп сөз етіп,</w:t>
        <w:br/>
        <w:t>отырғандардың назарын өзіне аударды.</w:t>
        <w:br/>
        <w:t>Лейтенант Майлыбаав әйелдің жалған сөзіне қатты налыды.</w:t>
        <w:br/>
        <w:t>Тіпті ол қонақты сыпайы деп мақтайды, “дөрекі” деп</w:t>
        <w:br/>
        <w:t>милиционерлерді табалап отыр.</w:t>
      </w:r>
    </w:p>
    <w:p>
      <w:r>
        <w:t>Сөз кезегінде Майлыбаөв:</w:t>
        <w:br/>
        <w:t>-- Жалған сөзді ерінбей айтады екенсіз, - деп тіл қатып</w:t>
        <w:br/>
        <w:t>еді. Әлгі жас әйел бүкіл шаштаразшыны қоштатып өзіне өре</w:t>
        <w:br/>
        <w:t>бассалды.</w:t>
        <w:br/>
        <w:t>Таяқ ұстаған қарт адам имек трубкаға жұмсақ “Дели”</w:t>
        <w:br/>
        <w:t>темекісін салып:</w:t>
        <w:br/>
        <w:t>-- Басқаны қайдам, ал мен осы жігіттің айтқанына ден</w:t>
        <w:br/>
        <w:t>қоямын, - деп Майлыбаека иек тастады. -- Қонақтың</w:t>
        <w:br/>
        <w:t>дегенің заң жолымен жүретін адамдар ғой. Бос әрекет жасамайды.</w:t>
        <w:br/>
        <w:t>Ал, бастықтың өзі болған жерде бұл мүмкін де емес.</w:t>
        <w:br/>
        <w:t>-- Жақтамай-ақ қой оларды. Көк киімділердің жайы сізден</w:t>
        <w:br/>
        <w:t>гөрі бізге мәлім шығар. Алдымен жақсылап тоналыңыз. Сонда</w:t>
        <w:br/>
        <w:t>олардың кім екенін білесіз. “Мас боп заттарыңды өзің шашып</w:t>
        <w:br/>
        <w:t>тастадың” деп өзіңе барлық бәлені аударады.</w:t>
        <w:br/>
        <w:t>-- Мына түріңізге қарағанда тоналып, соткарлардан таяқ</w:t>
        <w:br/>
        <w:t>жеген түріңіз бар-ау деймін, келінім. Сөз төркінін солай, -</w:t>
        <w:br/>
        <w:t>деп қарт мысқылдап сөйледі.</w:t>
        <w:br/>
        <w:t>-- Тоналмасам, тоналғанды көргенім бар, - деп, өзінің</w:t>
        <w:br/>
        <w:t>қарт сияқты адаммен тақасуды мін санайтынын білдіріп, етегін</w:t>
        <w:br/>
        <w:t>сілкіп, қырындай отырды.</w:t>
        <w:br/>
        <w:t>-- Тиіспесеңіз тіліңіз қышиды білем. Біріншіден, сізге</w:t>
        <w:br/>
        <w:t>сөйлеген адам жоқ, Мен мастермен сөйлесіп отырмын.</w:t>
        <w:br/>
        <w:t>132</w:t>
        <w:br/>
        <w:t>аңдамалы</w:t>
        <w:br/>
        <w:t>бойы түршігіп, қалтырап кетті. Петрушкин, неге екені белгісіз,</w:t>
        <w:br/>
        <w:t>жұмысқа бармаған. Және үйінде бөгде біреу отырған сияқты.</w:t>
        <w:br/>
        <w:t>Мазалаған итті қамап, ұзақ әңгімеге кіріскен тәрізді. Есікті</w:t>
        <w:br/>
        <w:t>ақырын ашып, жай басып ішке кірді. Түпкі бөлмеден дәлізге</w:t>
        <w:br/>
        <w:t>шам сәулесі түседі. Кілт үзілген дыбыс естілді. Биіктен</w:t>
        <w:br/>
        <w:t>әлдекандай жеңіл зат құлап түскендей болды.</w:t>
        <w:br/>
        <w:t>Майор Кузьменко шапшаң басып, төрге аттағанда,</w:t>
        <w:br/>
        <w:t>Петрушкин бүк түсіп, ескі көрпе төселген ташан үстінде жатыр</w:t>
        <w:br/>
        <w:t>екен. Әйелін еске алып, бәрін балағаттап, еңіреп егілді. Қарғыс</w:t>
        <w:br/>
        <w:t>атқан дүниеде әділет жоғын айтады. Дәл қасында</w:t>
        <w:br/>
        <w:t>Кузьменконың тұрғанын қарап:</w:t>
        <w:br/>
        <w:t>-- Бұл сіз бе, начальник жолдас, - деп, басын қалтаңдата</w:t>
        <w:br/>
        <w:t>Үй ішінің мүлкі ретсіз шашылып жатыр. Көп уақыт</w:t>
        <w:br/>
        <w:t>жиналмаған. Гардеробтың қақпағы ашық. Стол үстіне суық</w:t>
        <w:br/>
        <w:t>тағамдар мен шарап қойылған. Шөлмек жанында екі рюмка</w:t>
        <w:br/>
        <w:t>тұр. Сигаретаның жеңіл түтіні мен әтір исі келеді. Осы столда</w:t>
        <w:br/>
        <w:t>қазір ғана сыланып, таранып жүретін біреумен бас қосқан</w:t>
        <w:br/>
        <w:t>тәрізді. Кузьменко жан-жағына Тінте көз жүгіртіп</w:t>
        <w:br/>
        <w:t>қарағанымен, үй иесінен басқа бөгде кісіні көре алмады. Ол</w:t>
        <w:br/>
        <w:t>қатар тұрған рюмканы нұсқап:</w:t>
        <w:br/>
        <w:t>-- Біреуді сыйлаған түріңіз бар. Солай емес пе? Рюмкалар</w:t>
        <w:br/>
        <w:t>да тұр.</w:t>
      </w:r>
    </w:p>
    <w:p>
      <w:r>
        <w:t>-- Мазағыңыз ба, бұл? Біздей сорлы пақырды елеп кім</w:t>
        <w:br/>
        <w:t>келмек.</w:t>
        <w:br/>
        <w:t>Ол шүңірек көзін тесе қарап, орындыққа дірілдей келіп</w:t>
        <w:br/>
        <w:t>отырды. Шағын рюмкаларды екі алақанымен уқалап:</w:t>
        <w:br/>
        <w:t>-- Осы Рюмкамен Матрена катар отырып ішетін еді. Бүгін</w:t>
        <w:br/>
        <w:t>оның туған күні. Өлсе сауабы тиер деп, екі рюмкамен іштім.</w:t>
        <w:br/>
        <w:t>Кузьменко енді байқады. Көз жастан емес, таяқтан ісінген.</w:t>
        <w:br/>
        <w:t>Және Петрушкин өзіне келген адамның ізін жасыру үшін</w:t>
        <w:br/>
        <w:t>оның рюмкасыңдағы қол таңбасын жойды.</w:t>
        <w:br/>
        <w:t>Кузьменко алдағы әрекеті үшін Петрушкиннің күдігін</w:t>
        <w:br/>
        <w:t>молайтпауды мақұл көріп, сөзді кілт бұрды.</w:t>
        <w:br/>
        <w:t>-- Андрей Алексеевич, сіз Матрена Онуфриеваны іздеуге</w:t>
        <w:br/>
        <w:t>көмектесемін деп едіңіз. Соңғы кезде хабарсыз кеттіңіз.</w:t>
        <w:br/>
        <w:t>Жолшыбай комбинатқа барып едім. Науқас деді. Хал-</w:t>
        <w:br/>
        <w:t>ахуалыңызды білмекке әдейі кіріп шықтым, -- деді.</w:t>
        <w:br/>
        <w:t>-- Сіз өте мейрімді адамсыз, начальник жолдас.</w:t>
        <w:br/>
        <w:t>Келгеніңізге көп рақмет! -- Петрушкин мүләйімсіп жұмсақ</w:t>
        <w:br/>
        <w:t>сөйлемек еді. Бірақ олай болмады. Сұрланып, түтікккен</w:t>
        <w:br/>
        <w:t>жүзінен қасындағы адамға қастандық пиғыл аңғарылады.</w:t>
        <w:br/>
        <w:t>Шүңірек қанталаған көзі де әшкерелеп тұр мұны. Рюмканы</w:t>
        <w:br/>
        <w:t>шөлмекке сыңғырлата соғыстырып:</w:t>
        <w:br/>
        <w:t>143</w:t>
        <w:br/>
        <w:t>(Таңдамалы</w:t>
        <w:br/>
        <w:t>үстіндегі шахмат тақтасына жармасты. Бәс тігісіп, ойынға</w:t>
        <w:br/>
        <w:t>кіріскен олар кезектің соңын сұраған қап үстаған адамға:</w:t>
        <w:br/>
        <w:t>ры оңы біз боламыз. ӘЙ, қалай жүресің? Пешканы қозғама,</w:t>
        <w:br/>
        <w:t>шах ашылады, - деп еңгезердей жас жігіт бас көтермей</w:t>
        <w:br/>
        <w:t>Майлыбаев соңғы кірген адамды жүзбе-жүз көрмесе де</w:t>
        <w:br/>
        <w:t>майордың айтуына қанық болғандықтан ба, Петрушкин екенін</w:t>
        <w:br/>
        <w:t>анық таныды. й</w:t>
        <w:br/>
        <w:t>Кәсібі әртүрлі, мінез-құлқы мүлде ұқсамайтын бұл екі</w:t>
        <w:br/>
        <w:t>адамның бір-біріне қандай қатысы бар? Петрушкин көп жыл</w:t>
        <w:br/>
        <w:t>отасқан жарынан айрылып, дүниеден баз кешкен күйінішті</w:t>
        <w:br/>
        <w:t>жан. “Кәрі қойдың жасындай жасым қалды. Оны несіне</w:t>
        <w:br/>
        <w:t>құрмет тұтып қастерлейін. Матрена тұсында бір сәрі еді. Енді</w:t>
        <w:br/>
        <w:t>маған бәрі-бір” деп дүниеден безген адам. Енді ол сонау ет</w:t>
        <w:br/>
        <w:t>комбинатынан киіздей тұтасып өскен сақал-мұртын алдыру</w:t>
        <w:br/>
        <w:t>үшін қала ортасына, адамдардың ығы-жығы жеріне келіп</w:t>
        <w:br/>
        <w:t>отыр. Әрине, шет жақтағы шаштаразда халық бұдан әлдеқайда</w:t>
        <w:br/>
        <w:t>аз. Онда аялдамай мұнда келуі таңқаларлық жай. Әлде бұл</w:t>
        <w:br/>
        <w:t>базарға келіп, магазин аралап жүрген адамның кездейсоқ</w:t>
        <w:br/>
        <w:t>кездесуі ме?</w:t>
        <w:br/>
        <w:t>Лейтенант өз ойын қорытқанша, оның кезегі де жақындап</w:t>
        <w:br/>
        <w:t>қалды. Отырғандардың ешқайсысы өзіне назар аудармаған.</w:t>
        <w:br/>
        <w:t>Бұл оның көңіліне дөп келді. Кезегін жіберіп, отыра түсуді</w:t>
        <w:br/>
        <w:t>көздеді. Мүмкін, шаштаразышы мен Петрушкин бір-бірін</w:t>
        <w:br/>
        <w:t>білер, ежелгі таныстар шығар.</w:t>
      </w:r>
    </w:p>
    <w:p>
      <w:r>
        <w:t>Бес-алты жастағы баланы ертіп, шашын желкесіне</w:t>
        <w:br/>
        <w:t>қораздың қайқы құйрығындай етіп түйген, ерні мен</w:t>
        <w:br/>
        <w:t>тырнақтары қып-қызыл, жас әйел кірді. Ол ешкімге назар</w:t>
        <w:br/>
        <w:t>аудармастан, отырған адамдардың алдарынан кесе көлденең</w:t>
        <w:br/>
        <w:t>өтіп, қабырғадағы үлкен айна алдында жабысқан кірпіктерін</w:t>
        <w:br/>
        <w:t>саусақ ұшымен көтерді де:</w:t>
        <w:br/>
        <w:t>-- Қазір кезек кімдікі еді? Сіздікі ме, жігітім? Кезегіңізді</w:t>
        <w:br/>
        <w:t>қимайсыз ба? - деп жыламсырап жұлқынған баланың</w:t>
        <w:br/>
        <w:t>қолынан тартып, зекіп қалды.</w:t>
        <w:br/>
        <w:t>-- Әбден болады, - деп Майлыбаев бас изеді.</w:t>
        <w:br/>
        <w:t>Әлгі әйел баланы жанына отырғызып:</w:t>
        <w:br/>
        <w:t>-- Тақасуын карашы! Бара-бара не болар екенсің? Тәлімсіз</w:t>
        <w:br/>
        <w:t>тәйтік болмасаң игі еді. Тыныш отыр. Әйтпесе, анау атай</w:t>
        <w:br/>
        <w:t>құлағыңды кеседі. Көрдің бе, қайшысының өткірін, - деп,</w:t>
        <w:br/>
        <w:t>қайшыны қайшылап көрсеткен Соломон шаштаразыға қарады.</w:t>
        <w:br/>
        <w:t>- Сүйкенбе, осылай отыр! -- деп, әлгі әйел баланың</w:t>
        <w:br/>
        <w:t>иегінен шымшып сілкіді. Өгей шешелік пиғылын танытады.</w:t>
        <w:br/>
        <w:t>Ол сәт құбылып, қасындағыларға мұңын шаға сөйледі.</w:t>
        <w:br/>
        <w:t>131</w:t>
        <w:br/>
        <w:t>Жол ФІрідеб</w:t>
        <w:br/>
        <w:t>АЛТЫНШЫ ТАРАУ</w:t>
        <w:br/>
        <w:t>Күн сенбі еді. Шаштаразда кезек күтушілер көп.</w:t>
        <w:br/>
        <w:t>айлыбаев төртінші боп тұрған. Бұл жерге екініші рет келіп</w:t>
        <w:br/>
        <w:t>отыр. Бөлмеде шаш алатын төрт мастер бар. Онын үшеуі</w:t>
        <w:br/>
        <w:t>әйел. Олар үлкен айнаны тіркестіре қойып, қатар орналасқан.</w:t>
        <w:br/>
        <w:t>Тек төртінші шаштараздың жұмыс орны бөлек. Көше жақ</w:t>
        <w:br/>
        <w:t>беттегі терезе алдында тұр. Перде сырылған әйнектен әрі-</w:t>
        <w:br/>
        <w:t>бері өткен жүргіншілердің тұлғасы айнаға түседі.</w:t>
        <w:br/>
        <w:t>Тексеру үстінде Соломон Исакович аттас адам калада жетеу</w:t>
        <w:br/>
        <w:t>боп шыққан. Оның ішінде үшеуінің кәсібі шаштаразышы.</w:t>
        <w:br/>
        <w:t>Біреуі тау бөктеріндегі демалыс үйінде кызмет етсе, екіншісі</w:t>
        <w:br/>
        <w:t>Кіші станция жақта, қаладан тым жырақ тұрады. Қарақшы</w:t>
        <w:br/>
        <w:t>Шамадинов ұрланған қымбат мүлікті “Соломон шаштаразышы</w:t>
        <w:br/>
        <w:t>арқылы өткіземіз” дегенде, сөз жоқ, қала өмірімен тығыз</w:t>
        <w:br/>
        <w:t>байланысты кісіні көздеген. Басқа Соломон емес, дәл осы</w:t>
        <w:br/>
        <w:t>шаштаразышы екені анық, Майлыбаев екінші рет келіп оның</w:t>
        <w:br/>
        <w:t>әр қимылын тынбай бақыласа да, күдік туғызарлық дәнекер</w:t>
        <w:br/>
        <w:t>таба алмады. Жүзі жылы, жұмсақ мінезді, сырт момын, сақал-</w:t>
        <w:br/>
        <w:t>мұртты басқаннан кейін әтірді мол сеуіп, салфеткамен ұзак</w:t>
        <w:br/>
        <w:t>желпіп ризалық білдірген кісіге иіліп, ілтифат білдіреді. Сөзге</w:t>
        <w:br/>
        <w:t>сараң.</w:t>
        <w:br/>
        <w:t>“Ара” журналының соңғы номерін қызыға оқыған боп,</w:t>
        <w:br/>
        <w:t>бетіне тосып отырған Майлыбаев, Соломон шаштаразышының</w:t>
        <w:br/>
        <w:t>есіктен кірген, көшеден өткен адамдарды тумбочка үстіндегі</w:t>
        <w:br/>
        <w:t>кішкене айна арқылы қарп отыратынын байқады. Бұрыштағы</w:t>
        <w:br/>
        <w:t>үлкен айнаға түскен адам бейнесі шағылысып, бар тұлғасымен</w:t>
        <w:br/>
        <w:t>кішкене айнада көрінеді. Әдетте, шаштаразышылар әуесқой</w:t>
        <w:br/>
        <w:t>жандар. Келім-кетім кісілердің әрқайсысына бұрылып қарамай-</w:t>
        <w:br/>
        <w:t>ақ алдындағы айна арқылы кімнің келгенін көріп отырады.</w:t>
      </w:r>
    </w:p>
    <w:p>
      <w:r>
        <w:t>Мұндай шар айналар шаштаразышылардан көп кездеседі.</w:t>
        <w:br/>
        <w:t>Әрине бұған күдік туғызуға болмайды.</w:t>
        <w:br/>
        <w:t>Сол мезетте терезеден иін тіресіп, қақтығысып өткен екі</w:t>
        <w:br/>
        <w:t>адамның тұлғасы көрінді. Қолтығына қап қысқан үшінші</w:t>
        <w:br/>
        <w:t>біреу кідіре тұрып, ішке үңілді. Соломон оған да бұрылып,</w:t>
        <w:br/>
        <w:t>назар аудармады. Тек кішкене айнаға бас изеп, “компресс</w:t>
        <w:br/>
        <w:t>ыстық емес пе?” -- деп алдында отырған адамның жағына</w:t>
        <w:br/>
        <w:t>буы бұрқыраған ыстық орамалды баса берді. Осы сәтте</w:t>
        <w:br/>
        <w:t>қоңырқай жүзі шұғыл өзгеріп, сұрланып кетті. Саусақтары</w:t>
        <w:br/>
        <w:t>қалтыраған тәрізді.</w:t>
        <w:br/>
        <w:t>Майлыбаев Соломонның кілт өзгерісінің мәнін аңғармады.</w:t>
        <w:br/>
        <w:t>Есік жаққа мойнын бұрды. Әлгінде көрінген екі жігіт пердені</w:t>
        <w:br/>
        <w:t>жұлқып, айқайлап көңілді кірді. Кезек соңын сұрап, стол</w:t>
        <w:br/>
        <w:t>130</w:t>
        <w:br/>
        <w:t>Жамал 10іе4</w:t>
        <w:br/>
        <w:t>-- Маслованың тұйық мінезі жоқ. Өзінің күйініш-</w:t>
        <w:br/>
        <w:t>сүйінішін біреуге айтпай тұра алмайтыны өзіңізге мәлім.</w:t>
        <w:br/>
        <w:t>Екіншіден, ол алды-артын болжамайтын ақмақ та емес, оны</w:t>
        <w:br/>
        <w:t>іздейтінін сезеді. Өзінің ақтығына сеніп жорыта қашып</w:t>
        <w:br/>
        <w:t>қыңырлық жасауы мүмкін. Егер ақиқатына жетпей ізіне түсіп,</w:t>
        <w:br/>
        <w:t>ағаттық жасасақ бұл Қатені түзетуіміз қиын. д</w:t>
        <w:br/>
        <w:t>Кузьменко Майлыбаевтың сөзін естімегендей ауаны</w:t>
        <w:br/>
        <w:t>жаңғыртқан репродукторды мезгеп:</w:t>
        <w:br/>
        <w:t>-- Абдуллиндер өлеңін айтып кетті ме? Онда бар қызықтан</w:t>
        <w:br/>
        <w:t>құр қалған екенмін, - деді де, темекі түтінін дөңгелете үрлей</w:t>
        <w:br/>
        <w:t>ақырын жымиды.</w:t>
        <w:br/>
        <w:t>-- Адвокат болмай, әдебиетші болам дегеніңе таңым бар,</w:t>
        <w:br/>
        <w:t>Талғат. Сенен жақсы қорғаушы шығар еді. Әрине мен ешкімнің</w:t>
        <w:br/>
        <w:t>қылмыс жасамағанын, кінәлі болмауын жақсы көремін. Көріп</w:t>
        <w:br/>
        <w:t>отырсың, кейде осының бәрі өз ойлағанындай болмайды. Басы-</w:t>
        <w:br/>
        <w:t>қасында болмаған соң тыс әрекеттің ақиқатына жеткенше</w:t>
        <w:br/>
        <w:t>жаңсақ қимыл жасауың да ықтимал. Меніңше ең бастысы --</w:t>
        <w:br/>
        <w:t>өз қатеңді сезіп, түзете біл. Бір беткей тоңмойындыққа басып</w:t>
        <w:br/>
        <w:t>бұра тартсаң -- ең жаманы осы. Мұның арты, әрине, қайғылы</w:t>
        <w:br/>
        <w:t>оқиғамен бітеді. Ал біз адам тағдырымен, өзің айтқандай, ойнай</w:t>
        <w:br/>
        <w:t>алмаймыз. Өзіміздің полковниктің сөзі әлі есімде. Ол әрдайым</w:t>
        <w:br/>
        <w:t>“совет адамдарымен жұмыс істейтіндігіңді ұмытпа” деп қатты</w:t>
        <w:br/>
        <w:t>ескертетін. Ол кезде мен жас едім, тәжірибем де жеткіліксіз</w:t>
        <w:br/>
        <w:t>еді. Кондратьевтің сөзін ерсі көріп: “Ұры да совет адамы боп</w:t>
        <w:br/>
        <w:t>табыла ма?! Аяусыз жазалау керек, құрту керек!” - деп өре</w:t>
        <w:br/>
        <w:t>тұрып айтқаным да бар.</w:t>
        <w:br/>
        <w:t>Бір күні қолыма кісі тонап, кезегінде қару жұмсаудан</w:t>
        <w:br/>
        <w:t>баукеспе сотқар түсті. Қиқаңдап еді, ептеп түйгіштеп</w:t>
        <w:br/>
        <w:t>алдым. Қанша тәрбиелесе де содан нағыз адам шықпас деп</w:t>
        <w:br/>
        <w:t>ойлағанмын. Арада жылдар өтті. Мереке күні еді. Ысқырық</w:t>
        <w:br/>
        <w:t>шалып, парадпен келе жатқандарға жол аршып тұрғанмын.</w:t>
        <w:br/>
        <w:t>Байқаймын, колонна алдында заводтың Қызыл туын көтеріп</w:t>
        <w:br/>
        <w:t>біреу келеді. Жүзі таныс. Қайда көргенімді есіме түсіре алмадым.</w:t>
        <w:br/>
        <w:t>Ол көше бұрышындағы кідірісте жүгіріп қасыма келді. Мені</w:t>
        <w:br/>
        <w:t>мереке күнімен құттықтап жатыр. Байқасам, баяғы өзім ұстаған</w:t>
        <w:br/>
        <w:t>содыр, тентек бала! Сом денелі, апайтәс жігіт болған. Заводта</w:t>
        <w:br/>
        <w:t>істейтін көрінеді. Смена мастері екен... Семья құрған. Мен екі</w:t>
      </w:r>
    </w:p>
    <w:p>
      <w:r>
        <w:t>қолын сілкіп, қысып тұрып туысымша көрістім...</w:t>
        <w:br/>
        <w:t>Кондратьев сөзінің дұрыстығын сонда бір аңғарғам. Қазір</w:t>
        <w:br/>
        <w:t>сол тентек бала үлкен инженер. Әрине, жақсы адам бұзақылық</w:t>
        <w:br/>
        <w:t>жолдан өтеді деген пікірден аулақпын. Ұрлық-карлық ескі</w:t>
        <w:br/>
        <w:t>дүниенің бізге қалдырған мұрасы ғой, онымен күресу керек.</w:t>
        <w:br/>
        <w:t>Бірақ, біздің қазіргі ізін қуып әлекке түскен ісіміз сол</w:t>
        <w:br/>
        <w:t>болашағы бар тентек баланың қылығына, мүлде ұқсамайды.</w:t>
        <w:br/>
        <w:t>138</w:t>
        <w:br/>
        <w:t>сыла шыныны арыса ші 222; ШАқдамалы</w:t>
        <w:br/>
        <w:t>Екіншіден, алжығанша жанбасыңа наган байлап жүргенсің</w:t>
        <w:br/>
        <w:t>ғой деймін. Ха-ха-ха. Күн жарықта жылтыңдап, ымырт</w:t>
        <w:br/>
        <w:t>жабыла көше айналып қашар жауынгер болғаның көрініп</w:t>
        <w:br/>
        <w:t>тұр. Милиционер болғанда қанша жуликті ұстадыңыз.</w:t>
        <w:br/>
        <w:t>Соны айтыңызшы, - деп жас әйел мысқылдай қарады.</w:t>
        <w:br/>
        <w:t>-- Бір адамға жәбір көрсеткен сотқарлардың ісінен, көп</w:t>
        <w:br/>
        <w:t>адамға бөле жапқан сайқал қылығы жаман. Мен милиционер</w:t>
        <w:br/>
        <w:t>болсам алдымен осылардың ізіне түсер едім. )</w:t>
        <w:br/>
        <w:t>- Немене, мені өсекші деп танып отырсыц ба? Кірген</w:t>
        <w:br/>
        <w:t>есігің қай жақта екенін білмей каларсың, - деп жас әйел</w:t>
        <w:br/>
        <w:t>орнынан ыршып тұрды.</w:t>
        <w:br/>
        <w:t>-- Маша-ау, сізді ұғатын теңіңіз бе ол, сөз таластырып</w:t>
        <w:br/>
        <w:t>қайтесіз, -- деп, әлгі шаштаразышы әйел сабыр еткізіп еді.</w:t>
        <w:br/>
        <w:t>Жас келіншек етегін желпіп, долдана тысқа шықты.</w:t>
        <w:br/>
        <w:t>Майлыбеев екінші мастер әйелге кеп отырды. Ел сөзімен</w:t>
        <w:br/>
        <w:t>ісі болмай, ойыны аяқталмаған екі жігіт кезегін Петрушкинге</w:t>
        <w:br/>
        <w:t>берді.</w:t>
        <w:br/>
        <w:t>Соломон шаштаразышы әдеттегідей иіліп:</w:t>
        <w:br/>
        <w:t>-- Сақал мұртыңызды ма? - деп, быртиған саусақтарымен</w:t>
        <w:br/>
        <w:t>Петрушкиннің сабалақ бурыл сақалын сипалады.</w:t>
        <w:br/>
        <w:t>Ол үнсіз бас изеді.</w:t>
        <w:br/>
        <w:t>Осы кезде тулап шыққан әлігі әйел біреуді ерте кірді.</w:t>
        <w:br/>
        <w:t>Майлыбаев айнадан көз тастағанша болған жоқ, “Ұрыс</w:t>
        <w:br/>
        <w:t>шығарып, елді мазақтап, балағаттап отырған сен бе?!” деп</w:t>
        <w:br/>
        <w:t>зекіп сөйлеген Бочкиннің дауысын естіді.</w:t>
        <w:br/>
        <w:t>-- Кәсібің не? Қайда қызмет істеп жүрсің? - деп ол</w:t>
        <w:br/>
        <w:t>тақақтап ашу шығарып, үн қатты.</w:t>
        <w:br/>
        <w:t>-- Жұмыс істемеймін, лейтенант жолдас.</w:t>
        <w:br/>
        <w:t>-- Ал, немен шұғылданасың, алыпсатарлық па кәсібің?</w:t>
        <w:br/>
        <w:t>Сендейлердің қалай тыныс алатынын білемін. Документіңізді</w:t>
        <w:br/>
        <w:t>көруге рұқсат етіңіз.</w:t>
        <w:br/>
        <w:t>2. Майлыбаев жазықсыз қартқа дікеңдеп тұрған Бочкиннің</w:t>
        <w:br/>
        <w:t>ісіне қатты күйінді. Бірзік дәл қазір онымен тілдесу мүмкін</w:t>
        <w:br/>
        <w:t>де емес еді. Жазғырған сөзін тыңдауға мәжбүр болды.</w:t>
        <w:br/>
        <w:t>-- Мынадан басқа документім жоқ, -- деп қарт пенсия</w:t>
        <w:br/>
        <w:t>алатын книжкасын көрсетті. -- Тергейтініңізді білгенде қалтама</w:t>
      </w:r>
    </w:p>
    <w:p>
      <w:r>
        <w:t>салып келер едім.</w:t>
        <w:br/>
        <w:t>-- Сөз таластырмай дұрыс жауап бер? Қарашы өзін! Қалай</w:t>
        <w:br/>
        <w:t>сөйлеу керек екенін танытармын саған, - деп Бочкин ырық</w:t>
        <w:br/>
        <w:t>бермей тиісіп, шынтақтап итермеледі. Қарт амалсыз оның</w:t>
        <w:br/>
        <w:t>айтқанына көнді. Есік алдында оны мазақтап күліп қалған</w:t>
        <w:br/>
        <w:t>әлгі әйелдің дауысы естілді.</w:t>
        <w:br/>
        <w:t>Майлыбаев шаштаразшыны асықтырып, әтірді шала</w:t>
        <w:br/>
        <w:t>133</w:t>
        <w:br/>
        <w:t>Жон» %10бвеб</w:t>
        <w:br/>
        <w:t>мата кездеспегенді сылтау етіп, әйелін қаладан шет әкетуге</w:t>
        <w:br/>
        <w:t>тырысты. Күйеуінің жат қылығын сезетін Матрена, әрине,</w:t>
        <w:br/>
        <w:t>алысқа ұзап баруды мақұл көрмеген. Арам пиғылын жүзеге</w:t>
        <w:br/>
        <w:t>асыра алмай күйінген Петрушкин дел-дал боп комисионка</w:t>
        <w:br/>
        <w:t>магазинінің алдында аялдаған. Әрине, ол оқиға өзі ойлағандай</w:t>
        <w:br/>
        <w:t>шешіледі деп күтпеді. Бірақ бұларға қысылшанда ақша іздеп</w:t>
        <w:br/>
        <w:t>жүрген Маслова дөп келді. Ит үйретушінің күткені де осы</w:t>
        <w:br/>
        <w:t>еді. Ол екінші көшені айнала беріп, әйелінің ізіне түскен.</w:t>
        <w:br/>
        <w:t>Ымырт жабыла шыққан Матренаның алдын тосып, айламен</w:t>
        <w:br/>
        <w:t>қаладан жырақ әкеткен. Шаштаразышының бұлармен болғаны</w:t>
        <w:br/>
        <w:t>ақиқат. Әйтпесе кембағал Петрушкиннің жанталасқан әйеліне</w:t>
        <w:br/>
        <w:t>әлі келмес еді. Сөйтіп, кісі өлімі бұдан үш жарым ай бұрын</w:t>
        <w:br/>
        <w:t>қаладан тыс, тау бөктерінде жасалған.</w:t>
        <w:br/>
        <w:t>Егер Петрушкин көп жыл шүйіркелесіп, мұндасып, отасқан</w:t>
        <w:br/>
        <w:t>әйелін өлтіруге дейін барса, онда оның казіргі әрекеті аса</w:t>
        <w:br/>
        <w:t>қауіпті. Мүмкін, Матрена араға түсіп, адасқан күйеуін</w:t>
        <w:br/>
        <w:t>арашаламақ болған шығар? Бөгет жасап, әйелдік қырын</w:t>
        <w:br/>
        <w:t>көрсетуі мүмкін. Бәлкім, ол шай үстіндегі жылы әңгімеде өз</w:t>
        <w:br/>
        <w:t>мұңын бейтаныс адамға айтуға оқталған да болар?..</w:t>
        <w:br/>
        <w:t>Маслованың жауабы осыны аңғартады. Сонда қаза тапқан</w:t>
        <w:br/>
        <w:t>жан өз өмірінің соңғы минутында не айтқысы келді екен?</w:t>
        <w:br/>
        <w:t>Әлде бұл сырттан жылтырап көрінген сайқал қатынның</w:t>
        <w:br/>
        <w:t>алдамыш айласы ма? Ары таза болса, бұғып алысқа кетіп</w:t>
        <w:br/>
        <w:t>қашықтамас еді. Мүмкін, Маслова “шіркеуге түнемей” сол</w:t>
        <w:br/>
        <w:t>түнді өзінің сыбайластары Петрушкинмен бірге өткізген шығар?</w:t>
        <w:br/>
        <w:t>Өз ойын тоқтата алмаған майор Кузьменко сыздаған екі</w:t>
        <w:br/>
        <w:t>шекесін жуан бармақтарымен сығып, сағатына қарады. Сағат</w:t>
        <w:br/>
        <w:t>алтыға он бес минут қалған екен. Бүгін Петрушкин жұмыстан</w:t>
        <w:br/>
        <w:t>кеш шығуға тиіс. Осы мезгілде оның үйіне оңаша барып</w:t>
        <w:br/>
        <w:t>барлау жасауды ұйғарды. Құпия сырын ашарлық мәлімет</w:t>
        <w:br/>
        <w:t>алып қалар, бәлкім...</w:t>
        <w:br/>
        <w:t>Қала оттары жағылған, Алматы түні жылы, әрі қараңғы.</w:t>
        <w:br/>
        <w:t>Шілде айларының соңғы күндерінде аспан төрі бозамықтанып,</w:t>
        <w:br/>
        <w:t>ақшыл түске енетін шағы болады. Мұндай мезгілде сансыз</w:t>
        <w:br/>
        <w:t>жұлдыздар тым жарқырап шоқпар бастанып айқын көрінеді.</w:t>
        <w:br/>
        <w:t>Қала үсті бүгін осындай қалыпқа енген.</w:t>
        <w:br/>
        <w:t>Кузьменко қақпа сыртында темекісін тұтатып, сәл кідірді.</w:t>
        <w:br/>
        <w:t>те абалап үрмейді. Кузьменко аяғының ұшын тіреп, өрмелей</w:t>
        <w:br/>
        <w:t>шығып, қақпа үстінен асылып кілтті ағытты. Қораға кіргенде</w:t>
        <w:br/>
        <w:t>овчарканы үйшігіне саңлаусыз бекітіп, мықтап қамап</w:t>
        <w:br/>
        <w:t>көрді.</w:t>
      </w:r>
    </w:p>
    <w:p>
      <w:r>
        <w:t>Майор көңіліне күдік алып пистолетіне қол жүгіртті. Тұла</w:t>
        <w:br/>
        <w:t>142</w:t>
        <w:br/>
        <w:t>Ааңдамалы</w:t>
        <w:br/>
        <w:t>Көмегімізді аямаймыз. Ал, мынау бір оқыс болған іс.</w:t>
        <w:br/>
        <w:t>Қайтеміз, рақмет түсінігіңізге, - деп Кондратьев трубканы</w:t>
        <w:br/>
        <w:t>қойды да, бұған не айтасың дегендей өзінен көз алмай отырған</w:t>
        <w:br/>
        <w:t>майорға қарады. 2</w:t>
        <w:br/>
        <w:t>Жоғалған чемодан жөнінде екеуінің ойы бір жерден түйіссе</w:t>
        <w:br/>
        <w:t>кеудесін кере кең тыныс алды да: і7,</w:t>
        <w:br/>
        <w:t>-- Біздің міндетіміз -- қылмыстыны табу. Дәлеліміз</w:t>
        <w:br/>
        <w:t>болмаса да, күмәндансақ, та шеттен келген қонақтың чемоданы</w:t>
        <w:br/>
        <w:t>ұрланды делік. Сонда оны ұрлаушы кім? Әрине, барлық іс-</w:t>
        <w:br/>
        <w:t>әрекетте дипломатия сақтаймыз. Солай емес пе?</w:t>
        <w:br/>
        <w:t>-- Дәл солай, полковник жолдас!</w:t>
        <w:br/>
        <w:t>-- Қонақтыңдабылын, әрине, аяқсыз қалдыруға болмайды.</w:t>
        <w:br/>
        <w:t>Бұл іспен бір адамның шұғылданғаны жөн. Лейтенант</w:t>
        <w:br/>
        <w:t>Майлыбаевқа тапсырсақ қайтеді. Саяхатшымыз ұзақ уақыт</w:t>
        <w:br/>
        <w:t>Стамбулда тұрса керек. Оның түрік тілін білуі ақиқат. Ал,</w:t>
        <w:br/>
        <w:t>біздің Лейтенант онымен “ортақ тіл” тауып сөйлесе алар деймін.</w:t>
        <w:br/>
        <w:t>-- Лейтенант Майлыбаев қазір аса маңызды іспен жүр</w:t>
        <w:br/>
        <w:t>ғой, - деп Кузьменко полковниктің бұрын берген</w:t>
        <w:br/>
        <w:t>тапсырмасын есіне салып еді.</w:t>
        <w:br/>
        <w:t>Кондратьев суық күле отырып:</w:t>
        <w:br/>
        <w:t>-- Бұл оқиғалардың бәрін бір-бірінен бөліп алып қарауға</w:t>
        <w:br/>
        <w:t>болмайды ғой деймін. Түсінікті ме сізге? Әрекет етудің</w:t>
        <w:br/>
        <w:t>жоспарын қайта жасаңыз. Әрбір қимылды мұқият</w:t>
        <w:br/>
        <w:t>ойластырыңыз. Мұндайда өз тәжрибеңіз көрсеткендей уақ</w:t>
        <w:br/>
        <w:t>нәрсе елеусіз қалмауға тиіс. Келістік пе осыған?</w:t>
        <w:br/>
        <w:t>Майор Кузьменкоға іс өзегі еңді айқындалғандай болды.</w:t>
        <w:br/>
        <w:t>“Өз тәжрибеңіз көрсеткендей” деген полковник сөзін құлақ</w:t>
        <w:br/>
        <w:t>ұшына дейін қызара тындады. Құрметпен бірге, үміт артқан</w:t>
        <w:br/>
        <w:t>сенім де бар. Ол орнынан шапшаң тұрып:</w:t>
        <w:br/>
        <w:t>-- Айтқан іс орындалады, полковник жолдас, - деді.</w:t>
        <w:br/>
        <w:t>Кузьменко есікке бара беріп, тықылдатқан дыбыстан еріксіз</w:t>
        <w:br/>
        <w:t>бұрылды.</w:t>
        <w:br/>
        <w:t>-- Масловадан жауап алған тергеу ісімен таныстым.</w:t>
        <w:br/>
        <w:t>дөрекілеу қойылыпты. Адаммен, совет адамымен сөйлесіп</w:t>
        <w:br/>
        <w:t>отырғанымызды ым есте ұстаған жөн. Олардың мүддесін</w:t>
        <w:br/>
        <w:t>қорғаймыз деп дәлелсіз сенімге беріліп жыра тартатынымыз</w:t>
        <w:br/>
        <w:t>бар кейде. Мұны ешкім кешірмейді.</w:t>
        <w:br/>
        <w:t>-- Бұл жөнінде бөлімдегі жолдастарға ескертілген,</w:t>
        <w:br/>
        <w:t>полковник жолдас.</w:t>
        <w:br/>
        <w:t>Кондратьев кете беруге болады дегендей бас изеді.</w:t>
        <w:br/>
        <w:t>9-864 129</w:t>
      </w:r>
    </w:p>
    <w:p>
      <w:r>
        <w:t>аңдамалы</w:t>
        <w:br/>
        <w:t>қилы тәсілмен жасалған қылмысты көп адам емес, бір адамның</w:t>
        <w:br/>
        <w:t>іс-әрекеті екенін бағдарлаған. Сол ұяны талқандау үшін</w:t>
        <w:br/>
        <w:t>Масловаға сырт бақылау қойғызып, істі Давыдованың</w:t>
        <w:br/>
        <w:t>оқиғасынан кейін елеусіз қалған шаштаразышмдан бастауды</w:t>
        <w:br/>
        <w:t>мақұл көрген-ді. Маслова үйіне түнемеген күні, Соломонның</w:t>
        <w:br/>
        <w:t>үйінде болмады ма екен деген ой келді. “Шаштаразшыға көз</w:t>
        <w:br/>
        <w:t>сала жүр” деп Майлыбаевқа тапсырма бергені де осы.</w:t>
        <w:br/>
        <w:t>Егер Маслова дара кетіп, ізін жасыруды көздесе оның</w:t>
        <w:br/>
        <w:t>Соломонмен ешқандай байланысы жоқ, Онда Шаштаразшыға</w:t>
        <w:br/>
        <w:t>Оқиғаның кенет бұлай өзгеруіне Кузьменконың өзі де</w:t>
        <w:br/>
        <w:t>қайран кап отыр. Майлыбаевтың сөзіне иланса, Маслова</w:t>
        <w:br/>
        <w:t>кінәсіз жан. Сонда қылмыс жасаған кім болып шығады?</w:t>
        <w:br/>
        <w:t>Ол Майлыбаавтың өңі бұзылғанын көріп: -- Адамды</w:t>
        <w:br/>
        <w:t>аяушылық, -- оны да, өзіңді де жәбірлеу екен. Мысалы</w:t>
        <w:br/>
        <w:t>өзіңді алайық: Маслованы ақтап арашаға түстің. Қазір мазасы</w:t>
        <w:br/>
        <w:t>кетіп, ақтаған жаның қашақтап ол жүр. Оның растығына</w:t>
        <w:br/>
        <w:t>күманданып мұнда күйзеліп сен отырсың. Байқасаң біздің</w:t>
        <w:br/>
        <w:t>ағайындарға, кейде доғал көрінсе де дөрекі қимылдың пайдасы</w:t>
        <w:br/>
        <w:t>бар ма деп ойлаймын. -- Майор “кейде” деген сөзді көтөріңкі</w:t>
        <w:br/>
        <w:t>үнмен назар аударып айтты.</w:t>
        <w:br/>
        <w:t>-- Ізін жасыру мақсатымен кеткеніне кәміл сенесіз бе?</w:t>
        <w:br/>
        <w:t>-- Мен олай деген жоқ шығармын. Бірақ олар түнде</w:t>
        <w:br/>
        <w:t>кеткен. Бұл ақиқат.</w:t>
        <w:br/>
        <w:t>Майлыбаев ең алғаш Маслованың үйіне күдікпен елеусіз</w:t>
        <w:br/>
        <w:t>барғанын, шай үстіндегі әңгімені есіне түсірді. Ақкөңіл, кең</w:t>
        <w:br/>
        <w:t>пейіл жан елестейді. Жас жігітті көріп, Маслова жастың өмірі,</w:t>
        <w:br/>
        <w:t>болашағы жөнінде көп әңгіме айтқан. Әйелдік қомағайлығына</w:t>
        <w:br/>
        <w:t>басып, ертеңгі күннің бар тамашасына, жақсылығына</w:t>
        <w:br/>
        <w:t>қызғанышпен қарап, кенже тумадым деп өкініш білдірген.</w:t>
        <w:br/>
        <w:t>“Сіздің уақытыңыз да жетіспейді” деген терминді өткен</w:t>
        <w:br/>
        <w:t>заманның қайғысы деп сөздіктен алып тастайтыш</w:t>
        <w:br/>
        <w:t>шығарсыңдар” деп, алдағы өмірді ашық қиялмен болжаған.</w:t>
        <w:br/>
        <w:t>Егер оның арам пиғылы болса, сөз арасында аңғарылар еді.</w:t>
        <w:br/>
        <w:t>Майлыбаев радио үніне кұлақ түріп отырған Кузьменкоға</w:t>
        <w:br/>
        <w:t>бұрылып:</w:t>
        <w:br/>
        <w:t>-- Жоқ, жолдас майор, мен әрдайым өз пікірімде қаламын,</w:t>
        <w:br/>
        <w:t>ТЕ деді. Ол ботинкасының тұмсығымен жер сызғылап: -</w:t>
        <w:br/>
        <w:t>Әйтеуір Маслованың қылмыстылармен байланысы бар дегенге</w:t>
        <w:br/>
        <w:t>сенгім келмейді. Адал адам. Ал адал жанды әрдайым ақтау</w:t>
        <w:br/>
        <w:t>керек. Байқауымша сізге мәлімет берген кісі шындықты</w:t>
        <w:br/>
        <w:t>бұрмалап, дәл жеткізбеген. Және сіз баратын көрші үйді</w:t>
        <w:br/>
        <w:t>күнілгері жауап беруге әзірлеген сияқты.</w:t>
        <w:br/>
        <w:t>- Неге бұлай ойлайсыз? - деп майор тіксініп қалды.</w:t>
        <w:br/>
        <w:t>137</w:t>
      </w:r>
    </w:p>
    <w:p>
      <w:r>
        <w:t>аңдамалы</w:t>
        <w:br/>
        <w:t>Ертеңіне майор, қалалық архитектура бәлімінен</w:t>
        <w:br/>
        <w:t>Бірақ бұл Петрушкиннің қылмыс жасағанын дәлелдейтін</w:t>
        <w:br/>
        <w:t>факті емес-ті. Үйді қалай тұрғызып, калай саламын десе де</w:t>
        <w:br/>
        <w:t>әркімнің еркі. Тек тексеріп тінту жүрігзе қалған күнде, ең</w:t>
        <w:br/>
        <w:t>алдымен неден бастау жөнінде алдын ала жасалған қам бұл.</w:t>
        <w:br/>
        <w:t>Өйткені бар окиға Петрушкин арқылы өрбіп дамитын сияқты.</w:t>
        <w:br/>
        <w:t>Бас қосып, қабысар жері де осы үй. Ал келген адамды</w:t>
        <w:br/>
        <w:t>әшкерелеуден сақтау үшін жер астында бөлмелері болуы да</w:t>
        <w:br/>
        <w:t>мүмкін. Әрине мұны анықтау тәжірибелі, аса, сақ адамның</w:t>
        <w:br/>
        <w:t>қолынан келеді. Сондықтан декорацияны уақытша өзгерткен</w:t>
        <w:br/>
        <w:t>жөн деп білді Кузьменко. ;</w:t>
        <w:br/>
        <w:t>Екіншіден, күдік алған қылмысты адамның соңына бір</w:t>
        <w:br/>
        <w:t>кісіні ұдайы салып койса, ол кісінің өміріне де қауіпті болады.</w:t>
        <w:br/>
        <w:t>Сондықтан білдірмей, елеусіз ауыстырып отыру керек.</w:t>
        <w:br/>
        <w:t>Бақылау қойылғанын қылмыстының өзі де аңғармағаны жөн.</w:t>
        <w:br/>
        <w:t>Кузьменко капитанды шақырып алып, қысқа нұсқау берді.</w:t>
        <w:br/>
        <w:t>Алдағы әрекеттің жоспарын жасады.</w:t>
        <w:br/>
        <w:t>Капитан Карпов қызметтес жолдасының ақыл азабымен</w:t>
        <w:br/>
        <w:t>тапқан күрделі ісіне төтеннен килігуді мақұл көрмеді ме:</w:t>
        <w:br/>
        <w:t>-- Лейтенант Майлыбаев әрекет етіп жүр ғой. Оның</w:t>
        <w:br/>
        <w:t>ақикаттаған ісіне киліккенім қалай болар екен? - деп,</w:t>
        <w:br/>
        <w:t>жалтарып еді.</w:t>
        <w:br/>
        <w:t>-- Ол көсе ғой, жақ түгін күніге қырса да сақал шығатын</w:t>
        <w:br/>
        <w:t>емес оған. Бес тал мұртын қыра-қыра ерінін жауыр етті, -</w:t>
        <w:br/>
        <w:t>деп іштей сүйсініп күліп отырды. Аздан соң әмірлі үнмен:</w:t>
        <w:br/>
        <w:t>-- Лейтенантқа аса маңызды участок тапсырылмақ, Сіздің</w:t>
        <w:br/>
        <w:t>көмегіңізге ренжімейді ол. Іске ,кірісе беріңіз! - деді.</w:t>
        <w:br/>
        <w:t>-- Құп болады, майор жолдас, - деп, тік тұрып бас изеді</w:t>
        <w:br/>
        <w:t>Карпов. Өзін шытырман істен қақас қалдырмағанына риза.</w:t>
        <w:br/>
        <w:t>Шаштаразышының түр-сипатын, айтқан сөздерій көз алдына</w:t>
        <w:br/>
        <w:t>елестетті. “Танысу үшін” бүгін оған әдейі барып сақал, мұртын</w:t>
        <w:br/>
        <w:t>алдырмақ,</w:t>
        <w:br/>
        <w:t>Істер ісі, қимылы күн сайын жұмбақтанып бара жатқан</w:t>
        <w:br/>
        <w:t>Петрушкиннен көз жазып қалмауды лейтенант Майлыбаевка</w:t>
        <w:br/>
        <w:t>тапсырды. Бұл іс байқағыш, сергек те сезімтал Талғатқа</w:t>
        <w:br/>
        <w:t>лайықты деп танылды.</w:t>
        <w:br/>
        <w:t>: сақал байлап қарт түріне енген Майлыбаев өткен</w:t>
        <w:br/>
        <w:t>күннен бері Петрушкин үйіне қатаң бақылау қойдырған. Оның</w:t>
        <w:br/>
        <w:t>ойыннша, үй иесінен басқа үйде екінші бір адам болуға тиіс</w:t>
        <w:br/>
        <w:t>деп жорамалдаған еді. Бірақ бөгде жанның қарасы көрінбеді.</w:t>
        <w:br/>
        <w:t>Күйбендеп тіршілік еткен Петрушкин ғана. Әбігерлікке түсіп</w:t>
        <w:br/>
        <w:t>Жома “рім -</w:t>
        <w:br/>
        <w:t>-- Әкпеңіз ғайып боп кетіпті, со жақтан қайтқан бетім</w:t>
        <w:br/>
        <w:t>осы, - деді. Жүзінде реніш әрі өкініш бар. Салмақты болуға</w:t>
        <w:br/>
        <w:t>тырысса да саусақтары, бүкіл тұла бойы қалшылдап дір-дір</w:t>
        <w:br/>
        <w:t>қағады.</w:t>
        <w:br/>
        <w:t>Майлыбаевты қолтықтап, көп көзінен таса, жырақ жерге</w:t>
      </w:r>
    </w:p>
    <w:p>
      <w:r>
        <w:t>- Біз оның сөзіне, көз жасына сенген едік, көрдің бе не</w:t>
        <w:br/>
        <w:t>болғанын. Ешқандай із қалдырмай бір түнде зытқан, - деді.</w:t>
        <w:br/>
        <w:t>Әңгіме Маслова жайында екенін сезген Майлыбаев бойын</w:t>
        <w:br/>
        <w:t>ток ұрғандай қаны қашып, сұрланып кетті. Оның мұндай</w:t>
        <w:br/>
        <w:t>әрекет жасағанына сенерін де, сенбесін де білмеді. Шынымен</w:t>
        <w:br/>
        <w:t>Петрушкинаны өлтірген сол Маслова ма? Ол сұрақты</w:t>
        <w:br/>
        <w:t>пішінмен майорға қарады.</w:t>
        <w:br/>
        <w:t>Кузьменко өкініш білдіріп, бас изеді.</w:t>
        <w:br/>
        <w:t>Қосымша жүргізген тексеруде мынадай жай айқындалған:</w:t>
        <w:br/>
        <w:t>Маслованың айтқанындай сағат алтыда емес, Петрушкина</w:t>
        <w:br/>
        <w:t>оның үйінен ымырт жабыла шыққан. Бейтаныс адамның</w:t>
        <w:br/>
        <w:t>үйінде оның ұзақ отыруы Маслюваның әрекеті емес пе екен</w:t>
        <w:br/>
        <w:t>деген күдік қалдырған. Және сол күні ол қалаға кеш түскен.</w:t>
        <w:br/>
        <w:t>Үйіне қайтып оралмаған. Күйеуінің дәлелінше Маслова</w:t>
        <w:br/>
        <w:t>таныс тігінші әйелдің үйінде қонақтаған. Ал, жауап беруші</w:t>
        <w:br/>
        <w:t>мұны бекерге шығарады. Оңаша әңгімеде “шіркеуде”</w:t>
        <w:br/>
        <w:t>болғанын мойындады... Әрине, кімнің қайда қыдырып, қайда</w:t>
        <w:br/>
        <w:t>түнеуі -- өз еркінде. Милицияның ісі емес бұл. Бірақ мұның</w:t>
        <w:br/>
        <w:t>бәрі Петрушкинаны өлтіруге Маслова қатысты ма деген шүбә</w:t>
        <w:br/>
        <w:t>келтіреді. Ең алдымен Маслова Петрушкинаны қасақана</w:t>
        <w:br/>
        <w:t>қараңғы түскенше аялдатып, кідірткен. Әрине, бұл мезгілде</w:t>
        <w:br/>
        <w:t>қылмыс жасаушының сыбайластары әзірлік жасап үлігірген.</w:t>
        <w:br/>
        <w:t>Сөз жоқ, олар кемпірдің қалтасында небәрі үш-ақ мың сом</w:t>
        <w:br/>
        <w:t>барын білмеді. Ақша салған дорбадағы үлкен түйіншекті</w:t>
        <w:br/>
        <w:t>көріп, мол сома деп ойлауы ықтимал. Қылмыстылар</w:t>
        <w:br/>
        <w:t>болымсыз пұлға катерлі қимыл жасағанына соңынан өкінген.</w:t>
        <w:br/>
        <w:t>Мұндай дәлелсіз ақпар үшін Масловаға да оңай тимеуі</w:t>
        <w:br/>
        <w:t>мүмкін. Сондықтан ол сол түні үйіне келе алмады ма? -</w:t>
        <w:br/>
        <w:t>деп долбар құрылған.</w:t>
        <w:br/>
        <w:t>Осындай себептерді негізге ала отырып, Маслованы</w:t>
        <w:br/>
        <w:t>тұтқындап, қайта тергеу жүргізу ұйғарылған. Бірақ Майлыбаев</w:t>
        <w:br/>
        <w:t>анықтама жазып, Маслова семьясы мен қылмыстылар арасында</w:t>
        <w:br/>
        <w:t>үлкен айырма барын және оның адалдығын, күдікпен тергеу --</w:t>
        <w:br/>
        <w:t>жәбірлеу екенін айтып көп дәлелдеді. Бұл тұста Кузьменко</w:t>
        <w:br/>
        <w:t>мен Майлыбаевтың арасындағы пікір қабыспай алшақ кетті.</w:t>
        <w:br/>
        <w:t>Әрине, Кузьменко Маслованы қамауда ұстап, тергеу жүргізуіне</w:t>
        <w:br/>
        <w:t>правосы бар-тын. Бірақ ол өз жолдасының ықтиярына қарсы</w:t>
        <w:br/>
        <w:t>әкімдік әмірін көрсеткісі келмеді. Оның үстіне әр кезде, әр</w:t>
        <w:br/>
        <w:t>136</w:t>
        <w:br/>
        <w:t>аңдамалы</w:t>
        <w:br/>
        <w:t>Тамырын терең жіберіп, жауыздықты көздеген бәле сияқты.</w:t>
        <w:br/>
        <w:t>Әйтпесе, момын Петрушкина кімге қиянат жасап, жәбір</w:t>
        <w:br/>
        <w:t>көрісетеді дейсіз. Осыған қарамастан оны жолдан тайдырған.</w:t>
        <w:br/>
        <w:t>Мүмкін, ол өз өмірін әділетті іске арашашы етіп қиған шығар.</w:t>
        <w:br/>
        <w:t>Оның қалай екенін әзір білмейміз. Мағлұматымыз Да жоқ.</w:t>
        <w:br/>
        <w:t>Сондықтан егер біреу күдік қалдырса тіпті ол жақын, таныс</w:t>
        <w:br/>
        <w:t>болсын, ақиқатына жетпей оны күнілгері ақтаудан тиыла</w:t>
        <w:br/>
        <w:t>тұрайық. Келістік пе осыған? -- Кузьменко Майлыбаевтың</w:t>
        <w:br/>
        <w:t>толықсыған қоңырқай жүзіне сүзіле қарап, әңгімені кілт</w:t>
        <w:br/>
        <w:t>өзгертті.</w:t>
        <w:br/>
        <w:t>-- Сақал-мұртынды жақсы алдырыпсың, қалай, ұстара</w:t>
        <w:br/>
        <w:t>жүзін батырған жоқ па? Әдетте шаштаразышылар келген кісіні</w:t>
        <w:br/>
        <w:t>ұнатпаса, доғал жүзді ұстарамен жаныңды қинайды. Екінші</w:t>
        <w:br/>
        <w:t>рет келмеске өзің де бекінесің.</w:t>
      </w:r>
    </w:p>
    <w:p>
      <w:r>
        <w:t>Майлыбаев Кузьменконың зекімей жеткізген әр сөзін ой</w:t>
        <w:br/>
        <w:t>елегінен өтікізіп бір сәт үнсіз отырып қалған.</w:t>
        <w:br/>
        <w:t>әрекетін алыстан аңғарып, қисынды.</w:t>
        <w:br/>
        <w:t>жасаған майор алдында өзін шолақ ойлап, келте топшылайтын</w:t>
        <w:br/>
        <w:t>жан сезінді. Байыпты, салқын қандылық ұшқалақ пікірді</w:t>
        <w:br/>
        <w:t>қусырып, ысырып тастағандай. Ақырмай аялап көңілге</w:t>
        <w:br/>
        <w:t>қондырады. Майлыбаав Кузьменконың мол тәжрибесіне,</w:t>
        <w:br/>
        <w:t>біліміне қызғанышпен ынтыға зейін қойып, сұрағына дәл</w:t>
        <w:br/>
        <w:t>жауап беруге тырысты. Шаштаразы ішіндегі әңгімені, өзінің</w:t>
        <w:br/>
        <w:t>көргенін баяндап шыққанда, Кузьменко:</w:t>
        <w:br/>
        <w:t>-- Бочкиннің теріс қылығы жөнінде бөлімшеге</w:t>
        <w:br/>
        <w:t>хабарлағаның дұрыс болған. Еңбегі сіңген ардагерлерді</w:t>
        <w:br/>
        <w:t>ренжітуге қақымыз жоқ, - деді басын шайқап: -- ал</w:t>
        <w:br/>
        <w:t>Петрушкинмен кездейсоқ кездесуің қызық екен! Сонда төрт</w:t>
        <w:br/>
        <w:t>отыз деген нені аңғартады?</w:t>
        <w:br/>
        <w:t>-- Меніңше бұл кездесудің шартты мерзімі. Әйтеуір бір</w:t>
        <w:br/>
        <w:t>жерде, сағат төрт жарымда олар жолығыспақ, - деді</w:t>
        <w:br/>
        <w:t>Майлыбаев.</w:t>
        <w:br/>
        <w:t>-- Сонда ол екеуі ежелгі таныстар болып шыққаны ма?!</w:t>
        <w:br/>
        <w:t>Мұны күтпеген едім, -- Кузьменко аз уақыт ойымен отырды</w:t>
        <w:br/>
        <w:t>да тізесін алақанымен шарт соғып:</w:t>
        <w:br/>
        <w:t>-- Жетпеген екі тиын арқылы кездесетін күнді</w:t>
        <w:br/>
        <w:t>Петрушкиннің өзі белгіледі дейсің ә? Онда әмір етуші Со-</w:t>
        <w:br/>
        <w:t>ломон емес, Петрушкин боп шықты ғой. Ия, ия! Бұл аса бір</w:t>
        <w:br/>
        <w:t>таңқаларлық жай екен. Бұған қарағанда Петрушкин</w:t>
        <w:br/>
        <w:t>коңспирацияның тәсілін де білгені. Қайда жүріп үйренген</w:t>
        <w:br/>
        <w:t>ол мұны? Жаксы, сіздің бұл күдігіңізді байқап көрелік, -</w:t>
        <w:br/>
        <w:t>деп Кузьменко жас шәкіртінің екі қарынан жұмырлап ұстап,</w:t>
        <w:br/>
        <w:t>ақырын қысып, тағы да тәнті кескінін білдірді.</w:t>
        <w:br/>
        <w:t>139</w:t>
        <w:br/>
        <w:t>Таңдамалы</w:t>
        <w:br/>
        <w:t>жеңді бешпет киген, крахмал жағаға көк жолағы бар өрнекті</w:t>
        <w:br/>
        <w:t>кесек мұрын, кең мандай, қуқыл сопақ жүзді, жасы қырықтан</w:t>
        <w:br/>
        <w:t>асқан адам өзінен көз алмай қарап тұр. Оң жақ езуіне тістеген</w:t>
        <w:br/>
        <w:t>сигардан болымсыз бозғылт түтін шығады. Оперативтік</w:t>
        <w:br/>
        <w:t>қызметкерлердің жанап өтіп, іс жайын шолақ баяндаған,</w:t>
        <w:br/>
        <w:t>сыбырлап үн қатқан қимылынан аңғарды ма, жаңсақ кетпей</w:t>
        <w:br/>
        <w:t>Қузьменконы бастық деп танымды. Қақ жарып тараған селдір</w:t>
        <w:br/>
        <w:t>жұмсақ шашын ұзын сүйекті саусақтарымен сипады да,</w:t>
        <w:br/>
        <w:t>жалаңаш білектерін баурына баса, терезеге етпетінен асыла</w:t>
        <w:br/>
        <w:t>жатып, Кузьменкоға сөз тастады.</w:t>
        <w:br/>
        <w:t>-- Бастық мырза, әркім өз қиялына бөленіп рақат табар</w:t>
        <w:br/>
        <w:t>Өзіңізге мәлім, кейде адам еркінен тыс, жайлар болып жатады.</w:t>
        <w:br/>
        <w:t>Мен де өз еркімнен тыс болған іске өкінемін және сізді</w:t>
        <w:br/>
        <w:t>әурелегеніме кешірім сұраймын. -- Ол сыпайы қимылымен</w:t>
        <w:br/>
        <w:t>ұзын кірпігін төмен түсіріп, ақырын бас изеді.</w:t>
        <w:br/>
        <w:t>Кузьменко қызметкерлермен сөйлесе жүріп, тұрған</w:t>
        <w:br/>
        <w:t>адамның әр қимылын талмай бақылаған. Туристік әуәской,</w:t>
        <w:br/>
        <w:t>құмарлықтан гөрі, қазымыр пиғылы алыстан танылады. Джон</w:t>
        <w:br/>
        <w:t>Дрейердің сөзіне ден қойғанын сездіріп:</w:t>
      </w:r>
    </w:p>
    <w:p>
      <w:r>
        <w:t>-- Алыстан келген қонақтың жайлы жатып, жай тұруы</w:t>
        <w:br/>
        <w:t>бізге де абзал. Қонақ қамымен жүрген жүріс әбігершізлік</w:t>
        <w:br/>
        <w:t>бола ма, меймандос жұртта! - деді Кузьменко.</w:t>
        <w:br/>
        <w:t>Джон Дрейер жауап қатайын деп енсесін көтере бергенде</w:t>
        <w:br/>
        <w:t>қарғысына қылғынып, жұлқынған жылтыр қылшықты</w:t>
        <w:br/>
        <w:t>овчарка сүйір тұмсығын көтеріп, бір үріп қалды.</w:t>
        <w:br/>
        <w:t>Джон өзінің шошынған кейпін жасырып, конфетті қолыңа</w:t>
        <w:br/>
        <w:t>ұстап:</w:t>
        <w:br/>
        <w:t>-- Тәуір ізші білем, - деп, жат көзбен қиқарланып қараған</w:t>
        <w:br/>
        <w:t>-- Көтерші алдыңғы аяғынды. Аузыңды аш! - деп</w:t>
        <w:br/>
        <w:t>қолын бұлғап еді, ит орнынан қозғалмады. Конфет жанына</w:t>
        <w:br/>
        <w:t>түскенде созылып барып, бір иіскеп, тұмсығын тартып</w:t>
        <w:br/>
        <w:t>алды да, Джон Дрейерге тағы да ұмтыла үрді. Қоя берсе,</w:t>
        <w:br/>
        <w:t>терезеден секіріп бассалмақ түрі бар.</w:t>
        <w:br/>
        <w:t>Шеттен келген қонақ терезеге қырындай тұрып:</w:t>
        <w:br/>
        <w:t>-- Түрі қандай суық еді, - деп, салқын күлді. - Жақсы</w:t>
        <w:br/>
        <w:t>үйретілген көрінеді. Конфетті де алмайды.</w:t>
        <w:br/>
        <w:t>от Үйретілуінде мін жоқ еді. Бірақ бүгін танып кетті ме,</w:t>
        <w:br/>
        <w:t>білмеймін. Ұрыны алыстан іздемей, сіздің бөлмеңізге ұмтылып</w:t>
        <w:br/>
        <w:t>тұрғаны, - деп, Кузьменко күлкісін итке зекумен басты...</w:t>
        <w:br/>
        <w:t>Таңертеңгі сағат онда майор Кузьменко Кондратьевке кіріп</w:t>
        <w:br/>
        <w:t>127</w:t>
        <w:br/>
        <w:t>Жамал 9/0баеб</w:t>
        <w:br/>
        <w:t>Сенің әлі балаң, әйелің болу керек... Мен ашыны да, тұшыны</w:t>
        <w:br/>
        <w:t>да көрдім ғой.... .</w:t>
        <w:br/>
        <w:t>Осы сәт Майлыбаев өзін Кузьменконың өлімнен</w:t>
        <w:br/>
        <w:t>қиық тыртығын ақырын бір сипады.</w:t>
        <w:br/>
        <w:t>Екі дос бір-бірін жүрекпен ұғысқандай ұзақ отырды.</w:t>
        <w:br/>
        <w:t>1956 жыл Алматы.</w:t>
        <w:br/>
        <w:t>Таңдамалы</w:t>
        <w:br/>
        <w:t>-- О жағын ойластырғанбыз, подполковник жолдас.</w:t>
        <w:br/>
        <w:t>-- Олар бір камерада ма? - деді Кондратьев.</w:t>
        <w:br/>
        <w:t>-- Дәл солай. )</w:t>
        <w:br/>
        <w:t>-- Онда не әңгімелескенін тыңдап көрелік, -- деді Кон-</w:t>
        <w:br/>
        <w:t>дратьев. Магнитофон айналған кезде үзіп-үзіп айтылған</w:t>
        <w:br/>
        <w:t>дыбыс естілді.</w:t>
        <w:br/>
        <w:t>- “Сені қашан қамады?”</w:t>
        <w:br/>
        <w:t>Тыныс.</w:t>
        <w:br/>
        <w:t>-- “Неге үндемейсің, көмекейіңе тас тығылған ба?”</w:t>
      </w:r>
    </w:p>
    <w:p>
      <w:r>
        <w:t>-- “Білмейсің бе, кеше кеште қамады!” - деген</w:t>
        <w:br/>
        <w:t>Прикулиннің күрмеліп айтқан сөзі естілді.</w:t>
        <w:br/>
        <w:t>-- “Неайттың? Сен қорқақ бүлдірген шығарсың?”</w:t>
        <w:br/>
        <w:t>- “Мен өзің бәрін айтқан екенсің ғой деп Матренаны</w:t>
        <w:br/>
        <w:t>қалай өлтіргенімізді, машинаға сап қала сыртына алдап</w:t>
        <w:br/>
        <w:t>апарғанымызды айттым”.</w:t>
        <w:br/>
        <w:t>-- “Жап аузыңды, иттің баласы”.</w:t>
        <w:br/>
        <w:t>Тыныс.</w:t>
        <w:br/>
        <w:t>-- “Мен өз айтқанымнан бастарттым” - деген</w:t>
        <w:br/>
        <w:t>-- “Қалай?”</w:t>
        <w:br/>
        <w:t>-- “Ұрып, соғып жәбірледіңдер, қорыққанымнан айттым,</w:t>
        <w:br/>
        <w:t>деп өздеріне бәле салдым”.</w:t>
        <w:br/>
        <w:t>-- “Басың еврейдің басы емес, алтын екен! Дұрыс</w:t>
        <w:br/>
        <w:t>істегенсің, байқа, Дрейер туралы аузыңды ашпа, онда түрме</w:t>
        <w:br/>
        <w:t>емес бізді өлім күтеді. Түсіндің бе? Тергеуде танымаған</w:t>
        <w:br/>
        <w:t>жандай сөйлесейік. Мә, мынаны жағаңның ішкі жағына</w:t>
        <w:br/>
        <w:t>шаныша сал. Аузыңа салып, тісіңе бассаң болды,</w:t>
        <w:br/>
        <w:t>киналмайсың...”</w:t>
        <w:br/>
        <w:t>Магнитофон дыбыссыз айналды.</w:t>
        <w:br/>
        <w:t>Төреханов орнынан шапшаң, көтерілді де:</w:t>
        <w:br/>
        <w:t>- ! -- деп Кузьменконың қолын қатты қысты.</w:t>
        <w:br/>
        <w:t>-- Ал, жалған арызқойды жазалау осы отырған үш</w:t>
        <w:br/>
        <w:t>полковниктің қолынан келер деймін. Оған алаң болма. Тек</w:t>
        <w:br/>
        <w:t>қазір жағаға шаншылған уы бар ампулды дереу алу керек.</w:t>
        <w:br/>
        <w:t>Сонсоң Петрушкинаның сүйегін табындар. Нақты дәлел,</w:t>
        <w:br/>
        <w:t>әрдайым құрғақ сөздеп артық қой, - деді.</w:t>
        <w:br/>
        <w:t>Кузьменко көңілі толып, кабинеттен жадырап шықты.</w:t>
        <w:br/>
        <w:t>Төменге түскенде Маслова есік алдында, бастықтың өзіне</w:t>
        <w:br/>
        <w:t>жіберуді сұрап кезекшімен дауласып түр екен. Майорды көріп:</w:t>
        <w:br/>
        <w:t>-- Жолдас начальник, мен барлығыңның бастығыңа үлкен</w:t>
        <w:br/>
        <w:t>шағыммен кірейін деп едім. Үш күн болды. Бочкин деген</w:t>
        <w:br/>
        <w:t>біреу “Майлыбаев дегенге он мың сом пара бергенім рас”</w:t>
        <w:br/>
        <w:t>деп қағаз жазып бер, әйтпесе, қаматам, кісі өлтірген сенсің!”</w:t>
        <w:br/>
        <w:t>- деп кідіңдеп қоймайды. Мұнысы тағы да не сұмдық!</w:t>
        <w:br/>
        <w:t>157</w:t>
        <w:br/>
        <w:t>аңдамалы</w:t>
        <w:br/>
        <w:t>қампиып көтерілген істі талдай келіп, оның Дрейермен</w:t>
        <w:br/>
        <w:t>арасында байланысы бар деп тапты. Бірак, милициялық істің</w:t>
        <w:br/>
        <w:t>өзіндік қатал заңы бар. Егер қылмысты нақты іс үстінде</w:t>
        <w:br/>
        <w:t>ұсталмаса, күдікпен ұстауға, қамауға тиым салынады. Оның</w:t>
        <w:br/>
        <w:t>үстіне Петрушкиннің өзінің әйелін өлтіргені туралы іс әлі</w:t>
        <w:br/>
        <w:t>айқындалған жоқ,</w:t>
      </w:r>
    </w:p>
    <w:p>
      <w:r>
        <w:t>Сондықтан не істеу керек? Кузьменко Майлыбаев пен</w:t>
        <w:br/>
        <w:t>Карповты шақырып алып, ұзақ маслихат құрып, кеңесті.</w:t>
        <w:br/>
        <w:t>Соңында мынадай қортындыға келді: Петрушкинді дереу</w:t>
        <w:br/>
        <w:t>тұтқынға алу керек. Ал, Прикулин, бұдан соң бір тәуліктен</w:t>
        <w:br/>
        <w:t>кейін ұсталсын. Бірден. қамауға алмаудың мәнісі былай еді:</w:t>
        <w:br/>
        <w:t>Прикулин аса қорқақ, үрейлі жан. Өз шефінің хабар-ошарсыз</w:t>
        <w:br/>
        <w:t>кеткенін білгеннен кейін жанын қоярға жер таба алмай</w:t>
        <w:br/>
        <w:t>жанталасады. Үрей үстінде бар шындықты айтып қалуы</w:t>
        <w:br/>
        <w:t>ықтимал.</w:t>
        <w:br/>
        <w:t>Төртінші август күні кешіңде Петрушкин қамауға алынды.</w:t>
        <w:br/>
        <w:t>Оған тағылған кінә: “Біреудің машинасын рұқсатсыз әкетуге</w:t>
        <w:br/>
        <w:t>қандай қақыңыз бар? Егер аварияға ұшырасаңыз кім жауап</w:t>
        <w:br/>
        <w:t>бермек” тағы сол сияқты алдын ала келісілген желеулер еді.</w:t>
        <w:br/>
        <w:t>Алғашқыда түсі қашып, тым берекесізденген Петрушкин</w:t>
        <w:br/>
        <w:t>тағылған жеңіл кінәні естігендіктен бе жадырап қоя берді.</w:t>
        <w:br/>
        <w:t>мүрт машина үстінде келе жатып:</w:t>
        <w:br/>
        <w:t>Шофердің сырын білесіздер ғой, өздеріңіз. Мен бұрынғы</w:t>
        <w:br/>
        <w:t>шофермін. Машинаны көргеннен кейін дәтім шыдамағаны</w:t>
        <w:br/>
        <w:t>рас. Бір айдап көрейінші деп ежелгі мамандықты еске түсірдім.</w:t>
        <w:br/>
        <w:t>Бұл үшін кешірім сұраймын. Заң бойынша штраф төлеуге де</w:t>
        <w:br/>
        <w:t>әзірмін. Әурелемей, кембағалдың бір еркелігін кешірсеңіздер</w:t>
        <w:br/>
        <w:t>қайтеді, - деп көңілді келді.</w:t>
        <w:br/>
        <w:t>Басқармаға келгеннен кейін өзінің осындай қатесін</w:t>
        <w:br/>
        <w:t>мойындап, екінші жолы машина маңына жоламасқа тіл хат</w:t>
        <w:br/>
        <w:t>та жазып берді. Ол орнынан көңілді тұрып:</w:t>
        <w:br/>
        <w:t>-- Штраф төлеу үшін банкқа квитанция жазып бересіз бе?</w:t>
        <w:br/>
        <w:t>- деді.</w:t>
        <w:br/>
        <w:t>Күзьиенко қағазды әрі-бері аударыстырып отырды да:</w:t>
        <w:br/>
        <w:t>Байқауымша сіз түгел жазбаған сияқтысыз, - деп</w:t>
        <w:br/>
        <w:t>екінші парақ ақ қағазды алдына қойды.</w:t>
        <w:br/>
        <w:t>-- Жолдас начальник, бәрін жасырмай айттым ғой. Құдай</w:t>
        <w:br/>
        <w:t>ұрсын, екінші рет машина маңына, тіпті, жоламайын.</w:t>
        <w:br/>
        <w:t>-- Әрине, мен оған күманданбаймын.</w:t>
        <w:br/>
        <w:t>-- Енді не жазуым керек? - деп Петрушкин таңданған</w:t>
        <w:br/>
        <w:t>пішінмен екі иығын көтерді.</w:t>
        <w:br/>
        <w:t>-- Айталық, тау бөктерінде біреумен тұрған кезде жағымсыз</w:t>
        <w:br/>
        <w:t>иіс келді. Ол мүрдесі ашық қалған Матренаның шіріген</w:t>
        <w:br/>
        <w:t>денесінен шыққан иіс еді. Тез арада өлікті басқа жаққа</w:t>
        <w:br/>
        <w:t>151</w:t>
        <w:br/>
        <w:t>бірін-бі</w:t>
        <w:br/>
        <w:t>бәтуалықтан айрылып, бірін-бірі қағып, есектерін сарт-сұрт</w:t>
        <w:br/>
        <w:t>соғып, қонақүй алдына тайталаса жетті. Иесіне ырық бермей</w:t>
        <w:br/>
        <w:t>чемодандарды тартқылап, кезек жұлқылайды.</w:t>
        <w:br/>
        <w:t>- Кезек менікі. Ее</w:t>
        <w:br/>
        <w:t>-- Ой, мен бұрын келдім, - деп, шынтақпен түйісіп,</w:t>
      </w:r>
    </w:p>
    <w:p>
      <w:r>
        <w:t>иықпен қағысады. Арбакештердің қылығына бір сәт тамашалап</w:t>
        <w:br/>
        <w:t>қалған мыртық адам:</w:t>
        <w:br/>
        <w:t>-- Ой, оңбаған иттер, құзғынша таласатын өлімтікке келіп</w:t>
        <w:br/>
        <w:t>пе едіңдер, - деп ашуланып, араға шапшаң килігіп, жәшікке</w:t>
        <w:br/>
        <w:t>ентелеп жармасқан тымақты біреуін кеңірдегінен. түйіп жіберді.</w:t>
        <w:br/>
        <w:t>-- Кет арман! Салғызбаймыз арбаңа. Ой, сілімтік неме...</w:t>
        <w:br/>
        <w:t>Жүктерді тез тиеген, екі беті табақтай бүкір арбакеш қос</w:t>
        <w:br/>
        <w:t>есегін шықпырта қамшылап, жорғалай жөнелді. Көше өткенде:</w:t>
        <w:br/>
        <w:t>-- Сіздің үйге ме? - деп, артына бұрылды.</w:t>
        <w:br/>
        <w:t>-- Неменеге бажыраясың, тарта бер.</w:t>
        <w:br/>
        <w:t>қыз әр көшеге үңіліп, жан-жағына көңілсіз қарап</w:t>
        <w:br/>
        <w:t>келеді. Мұнда да биік үйлер көрінбейді. Айқыш-ұйқыш</w:t>
        <w:br/>
        <w:t>салынған аласа үйлер, Қала деп келген жері үлкен село сияқты.</w:t>
        <w:br/>
        <w:t>Қарсы алдындағы үй магазин болу керек, жанында</w:t>
        <w:br/>
        <w:t>қарауыл будкасы бар. Жалпақ терезелері темір</w:t>
        <w:br/>
        <w:t>тормен құрсауланған магазиннің көптен бері ашылмағаны</w:t>
        <w:br/>
        <w:t>көрініп тұр. Есікке салынған қара құлыптың үстін шодырайып</w:t>
        <w:br/>
        <w:t>жентек мұзды қар басқан.</w:t>
        <w:br/>
        <w:t>Соғыс лебі алыстағы бұл тыныш қалаға да жеткен тәрізді.</w:t>
        <w:br/>
        <w:t>Көшеде жүрушілер сирек, еркек аз...</w:t>
        <w:br/>
        <w:t>Жүк тиеген есек арба кең қақпаға еніп, көлденең салынған</w:t>
        <w:br/>
        <w:t>шатырсыз аласа үйдің алдына келіп тоқтады. Қорасы кең</w:t>
        <w:br/>
        <w:t>екен. Айқай-шу естілмейді. Тыныш.</w:t>
        <w:br/>
        <w:t>Ақша ұсынған бөгде әйелдің қолын қағып, арбакешпен</w:t>
        <w:br/>
        <w:t>дауласа есептесіп тұрған күйеуінің қылығын терезеден</w:t>
        <w:br/>
        <w:t>байқаған жұқа өнді, аласа бойлы сары кемпір таңдана, жай</w:t>
        <w:br/>
        <w:t>басып тысқа шықты. Қолын қусырып жақын келді.</w:t>
        <w:br/>
        <w:t>- Кемпірім-ау, состиып неге тұрсың. Үйіңе құтты қонақ</w:t>
        <w:br/>
        <w:t>келді. Мына кісінің күйеуі Андрейіннің ең үлкен командирі.</w:t>
        <w:br/>
        <w:t>Я, я, - деді әлгі адам, чемодандарды түсіріп жатып.</w:t>
        <w:br/>
        <w:t>- Жаным-ау, не дейсің. Андрюша тірі ме екен? - деп,</w:t>
        <w:br/>
        <w:t>кемпір сенерін де, сенбесін де білмей, жолаушы әйелге кол</w:t>
        <w:br/>
        <w:t>жайып, ұмтыла түсті.</w:t>
        <w:br/>
        <w:t>кы Жә, жә, болды. Бар, отыңды жақ, Мазалама, шаршаған</w:t>
        <w:br/>
        <w:t>кісіні, - деп, үй несі тыйып тастады.</w:t>
        <w:br/>
        <w:t>Кемпір ләм демей кілт бұрылып, үйге кіріп кетті. Бір</w:t>
        <w:br/>
        <w:t>сәттен соң ол оң қолын кеудесіне ұстап, иіле бас изеп,</w:t>
        <w:br/>
        <w:t>жолаушыларға есік ашты.</w:t>
        <w:br/>
        <w:t>164</w:t>
        <w:br/>
        <w:t>болған істің үстінен шыға бермейсің. Ал, бізге дәлелсіз, құр</w:t>
        <w:br/>
        <w:t>күдікпен қамауға тиым салатын қатал заң бар. Сіз бен біз</w:t>
      </w:r>
    </w:p>
    <w:p>
      <w:r>
        <w:t>осы заңның әр тармағын орындаушымыз. Сондықтан,</w:t>
        <w:br/>
        <w:t>бауырым асықпа! Егер қылмысты деп танылса нақты іс үстінде</w:t>
        <w:br/>
        <w:t>ұстау керек. Сонсоң, о да бұлтара алмайды. Білсең, милиция</w:t>
        <w:br/>
        <w:t>ісі осындай ғой, -- деп кең тыныс алып барып тоқтады.</w:t>
        <w:br/>
        <w:t>Майлыбаев үндемеді. Ол шығуға ыңғайланғанда майор:</w:t>
        <w:br/>
        <w:t>-- Ерке қатынның кесепат қылығы істің тез аяқталуына</w:t>
        <w:br/>
        <w:t>қырсығын тиігізіп отыр. Білсең ол әлі қайтпаған. Ал,</w:t>
        <w:br/>
        <w:t>Петрушкин әйелімді өлтірген сол Маслова деп бедірейіп отыр.</w:t>
        <w:br/>
        <w:t>Оның хабарсыз кеткенін де білетін көрінеді. “Қайпып, зытып</w:t>
        <w:br/>
        <w:t>жүрген қылмыстыны іздеп, жазаламайсың!” деп өзіме</w:t>
        <w:br/>
        <w:t>бассалды. Өткен кеште барғанда оның айтқан әңгімесі осы.</w:t>
        <w:br/>
        <w:t>Көрдңіз бе, істің қалай бет алып бара жатқанын.</w:t>
        <w:br/>
        <w:t>-- Оның айтқаны шындық емес қой, жалған! - деп</w:t>
        <w:br/>
        <w:t>Майлыбаев күйініп, көтеріле сөйледі.</w:t>
        <w:br/>
        <w:t>-- Жалған екенін дәлелдеуіміз керек.</w:t>
        <w:br/>
        <w:t>СЕГІЗІНШІ ТАРАУ</w:t>
        <w:br/>
        <w:t>Бұл бір сәтсіз аяқталған сапар болды. Майор Кузьменко</w:t>
        <w:br/>
        <w:t>белгісіз екі адамның тау бөктеріндегі күдікті әрекеті жөнінде</w:t>
        <w:br/>
        <w:t>хабар алған. Түс кезіңде, шамасы сағат бір мен екінің арасында</w:t>
        <w:br/>
        <w:t>көктүсті макентош киген, ұзын бойлы, қаба жирен сақалды,</w:t>
        <w:br/>
        <w:t>үлкен көзілдірікті, екіншісі поптарша ұзын шашын желкесіне</w:t>
        <w:br/>
        <w:t>желбірете түсірген, мол қара шапан киген адам, бақ арасымен</w:t>
        <w:br/>
        <w:t>монах үңгіріне қарай бет алған. Шырмауық пен қалың</w:t>
        <w:br/>
        <w:t>бүлдірген, жас арша басқан сай түбінде сәл аялдап, қапқа</w:t>
        <w:br/>
        <w:t>салған ауыр нәрсені екі жақтап көтеріп шығыпты. Алыстан</w:t>
        <w:br/>
        <w:t>, үн қатқан бағбанды көріп, қалың қарағайды тасалап</w:t>
        <w:br/>
        <w:t>қашқан. Бұл екеуін ұры деп таныған бағбан соңынан қуа</w:t>
        <w:br/>
        <w:t>түсіпті. Бірақ олар қарасын көрсетпеген. Адастырған.</w:t>
        <w:br/>
        <w:t>Бұл хабарды естісімен Кузьменко ізші итті алып, оқиға</w:t>
        <w:br/>
        <w:t>болған жерге келді. Жарқабақты үлкен сай. Беткейді биік</w:t>
        <w:br/>
        <w:t>ескен қою көк шөп пен бүлдірген сабағы басқан. Жақын</w:t>
        <w:br/>
        <w:t>маңда қарағай жоқ, Сай түбінде саңырауқұлақтанып көрінген</w:t>
        <w:br/>
        <w:t>жалғыз түп емен бар.</w:t>
        <w:br/>
        <w:t>Майор Кузьменко жұлқынған итті еркіне жіберіп, алға</w:t>
        <w:br/>
        <w:t>бет алды. Жайпақ, тегіс көрінген беткей ой-шұқыры мол</w:t>
        <w:br/>
        <w:t>тастақ скен. Қыңсылап, жортқан Пальманың соңынан әрең</w:t>
        <w:br/>
        <w:t>ілесіл келеді. Сай түбіне жеткенде шіріген қарағай мен күлімсі</w:t>
        <w:br/>
        <w:t>сасық иіс шықты.</w:t>
        <w:br/>
        <w:t>М8</w:t>
        <w:br/>
        <w:t>аңдамалы</w:t>
        <w:br/>
        <w:t>-- Төрлетіңіздер, өз үйлеріңіздей көріңіздер. Әй, Марфуша,</w:t>
        <w:br/>
        <w:t>түпкі бөлмені аш, - деп, кемпір әлде кімге дауыстап үн</w:t>
        <w:br/>
        <w:t>Қалың есік пердесінен сығалай қарап, баласын көтерген</w:t>
        <w:br/>
        <w:t>жас әйел шықты. Сүзектен тұрғандай, жұқа орамалдан самай</w:t>
        <w:br/>
        <w:t>шашы тықырланып көрінбейді. Қыр мұрны қоқайып, көк</w:t>
        <w:br/>
        <w:t>көзі кірлі тостаған түбіндегі жұлдыз құртындай жылтырайды.</w:t>
        <w:br/>
        <w:t>Ол етсіз ернін қыбырлатып амандасты. ) )</w:t>
      </w:r>
    </w:p>
    <w:p>
      <w:r>
        <w:t>Шайдан соң жолаушы әйел қызын ертіп бір жаққа кетті.</w:t>
        <w:br/>
        <w:t>Олар кеш оралды. Үй иесі жолаушы әйелдің ренішті жүзін</w:t>
        <w:br/>
        <w:t>көріп:</w:t>
        <w:br/>
        <w:t>-- Таныстарыңызды іздеп жүрмісіздер? - деп сұрады.</w:t>
        <w:br/>
        <w:t>-- Я, бірақ, олар көшіп кетіпті. )</w:t>
        <w:br/>
        <w:t>--Я,я, бұл соғыс не істетпеді дейсің. Үйреніскен мекенінен</w:t>
        <w:br/>
        <w:t>куар әлі бұл жұртты, - деп, үй иесігалошын желімдей отырып,</w:t>
        <w:br/>
        <w:t>басын көтерместен сөйледі, -- қаласаңыздар үй осы.</w:t>
        <w:br/>
        <w:t>Жайласыңыздар. Анау Марфушаның бөлмесін берелік. Кәзір</w:t>
        <w:br/>
        <w:t>сәндеп үй ұстар уақыт па, тәйірі. Септесіп жан бақсақ болады</w:t>
        <w:br/>
        <w:t>да. Күйеуі келген соң жөндеп алар үйлерін.</w:t>
        <w:br/>
        <w:t>Жолаушы әйел қызына қарап еді. Ол жақтырмаған шырай</w:t>
        <w:br/>
        <w:t>білдірді. Қолын артына ұстап, босағада көңілсіз сүйеніп тұр.</w:t>
        <w:br/>
        <w:t>-- Қайсы үйге барсақ та мекеніміз осы қала ғой, - деп</w:t>
        <w:br/>
        <w:t>әйел осы үйде қалатынын сездірді.</w:t>
        <w:br/>
        <w:t>-- Ә, өздеріңіз біліңіздер, - деді үй иесі селкілдей сәйлеп.</w:t>
        <w:br/>
        <w:t>.. Бұл күні үй адамдары кеш жатты. Өзін Алексей</w:t>
        <w:br/>
        <w:t>Анцифрович Столетов деп таныстырған үй иесі, қолдан</w:t>
        <w:br/>
        <w:t>жасалған самогонмен пәтершісін жақсы сыйлады.</w:t>
        <w:br/>
        <w:t>“Таныстықтың алды” деп қырлы стакандар жиі соғысылды.</w:t>
        <w:br/>
        <w:t>Жат көрінген үйде ән естілді.</w:t>
        <w:br/>
        <w:t>Арақты да, тағамды да аузына алмаған жас қыз ұйқы</w:t>
        <w:br/>
        <w:t>алдында:</w:t>
        <w:br/>
        <w:t>-- Мама, бөлме, есігін кілттеп жатсақ қайтеді? Қорқам...</w:t>
        <w:br/>
        <w:t>-- деп, шешесіне ақырын сыбырлады.</w:t>
        <w:br/>
        <w:t>Дөңбекшіп, лоқсып, әйел қызының қолын қағып:</w:t>
        <w:br/>
        <w:t>-- Эх, Клавушка. Бізге қорқатын не бар? Снаряд</w:t>
        <w:br/>
        <w:t>жарықшағы жер дүниені өртеп, айнала төңірек қызыл шоқ</w:t>
        <w:br/>
        <w:t>боп жатқанда да тірі қалып едік қой. Несіне дегбірің қашады.</w:t>
        <w:br/>
        <w:t>Қорықпа қызым. Өлгенге дейін, бізді құдай алмайды, - деді.</w:t>
        <w:br/>
        <w:t>Жас қыз үстіне жамылған жібек көк көрпені кеудесіне</w:t>
        <w:br/>
        <w:t>сырғытып, басын ақырын көтеріп ауызғы бөлмеге көз тастады.</w:t>
        <w:br/>
        <w:t>Тыстан кіре берістегі есік бұрышына қойылған білтелі май</w:t>
        <w:br/>
        <w:t>шам төңірекке күңгірт көлеңке тастап, сығырайып тұр. Бөгде</w:t>
        <w:br/>
        <w:t>дыбыс естілмейді. Столетов қабырғаға тақап қойылған</w:t>
        <w:br/>
        <w:t>жалаңаш тапшан үстінде шалқасынан түсіп қорылдап жатыр.</w:t>
        <w:br/>
        <w:t>165</w:t>
        <w:br/>
        <w:t>ОЛаңдамалы</w:t>
        <w:br/>
        <w:t>алакөзбен атып отырғанымды да жақтырмайды. Сорлы басым</w:t>
        <w:br/>
        <w:t>дерек бола ма деп дедектеп таң сәріден вокзалға жетем. Осы</w:t>
        <w:br/>
        <w:t>күні өлі саналғандар да жаралы болып келіп жатыр. Солардың</w:t>
        <w:br/>
        <w:t>бірі болмас па екен деген баяғы үміт қой, - деді, -- ол басын</w:t>
        <w:br/>
        <w:t>изеп, тағы да мырс етіп күлді. ; 2.</w:t>
        <w:br/>
        <w:t>-- Мүсінсіздік бұрын ержігітке үлкен мін еді. Енді міне</w:t>
        <w:br/>
        <w:t>бір мүшесіз келгеніне де разы болып отырмыз. Асқанды</w:t>
      </w:r>
    </w:p>
    <w:p>
      <w:r>
        <w:t>андатқан алланың әмірі де бұл. -- Орнынан күрсіне көтеріліп:</w:t>
        <w:br/>
        <w:t>-- Түу, сіздерді аязға қақтап, мылжыңдап отырыппын</w:t>
        <w:br/>
        <w:t>ғой. Я, қалаға түсетін шығарсыздар, - деп, әйелге енді ғана</w:t>
        <w:br/>
        <w:t>көз тастады. )</w:t>
        <w:br/>
        <w:t>Тосыннан кеп тосырқамай сыр ашқан адамның әр сөзін</w:t>
        <w:br/>
        <w:t>құптап, бас изеп тындап қалған әйел: :</w:t>
        <w:br/>
        <w:t>-- Иә, ертелі күнді кеш қылмай, барар жерге ерте жетелік,</w:t>
        <w:br/>
        <w:t>- деп, сөзге араласпай оқшау тұрған қызына:</w:t>
        <w:br/>
        <w:t>-- Клава, Клаважан, жүрелік, - деді орнынан көтеріліп.</w:t>
        <w:br/>
        <w:t>-- Қала қашық емес пе, - деп әлгі кісіге қарады.</w:t>
        <w:br/>
        <w:t>-- Құдай-ау, мына тұрған жер. Вокзал сыртына шықсаңыз</w:t>
        <w:br/>
        <w:t>төбесі көрінеді. Жүк те көп емес кой, жедел жетерміз.</w:t>
        <w:br/>
        <w:t>Жас қыз машинаға отырған кезде де сөзге араласпай,</w:t>
        <w:br/>
        <w:t>әйнекке қатқан мұз жарықшағынан тысқа көз сүзіп отырды.</w:t>
        <w:br/>
        <w:t>Бұл маңда ағаштар тым сирек екен.</w:t>
        <w:br/>
        <w:t>Автобус қабырға кірпіштері опырылып, қарауыл будкасы</w:t>
        <w:br/>
        <w:t>қисайған үлкен құрылыс үйінен өтіп, тағы жиырма минут</w:t>
        <w:br/>
        <w:t>жүргенде биік төбені қиып, ылдиға карай құлады. Қала үйлері</w:t>
        <w:br/>
        <w:t>жыбырлап көрінеді. Машина көше бұрылыстарында жиі</w:t>
        <w:br/>
        <w:t>кідіріп, ақыры шайхананың алдына келіп тоқтай қалды.</w:t>
        <w:br/>
        <w:t>-- Қонақүйіміз мына жапсарлас салынған көк үй. Осында</w:t>
        <w:br/>
        <w:t>аялдайтын шығарсыңдар, - деп, әлгі кісі жүктерді түсіруге</w:t>
        <w:br/>
        <w:t>көмектесті.</w:t>
        <w:br/>
        <w:t>Ішке кірген әйел бір сәттен кейін әлде біреумен дауласып,</w:t>
        <w:br/>
        <w:t>қамығып қайта шықты. Сұрақты пішінмен қарап қалған</w:t>
        <w:br/>
        <w:t>қызына:</w:t>
        <w:br/>
        <w:t>Бет ары жоқ, - деді.</w:t>
        <w:br/>
        <w:t>Ымыр құрғақ аяз бет қариды. Тыныс кесер ызғарлы жел</w:t>
        <w:br/>
        <w:t>бар. Қырау басып иілген ағаш бұтақтары сілкініп, шытырлайды.</w:t>
        <w:br/>
        <w:t>Екі жолаушының әбігерлік күйін аңғарған әлгі адам:</w:t>
        <w:br/>
        <w:t>2... Өзі жақсыға бір кісілік орын бар дейді. Қаласаңыздар</w:t>
        <w:br/>
        <w:t>үйге жүріңіздер, -- деді. Ол жауап сөзді күтпей көшенің екінші</w:t>
        <w:br/>
        <w:t>жағында тұрған арбакештерге қол бұлғап, өктем үнмен айкай</w:t>
        <w:br/>
        <w:t>-- ӘЙ, борбастар, неге тұрсыңдар. Тарт арбанды бері.</w:t>
        <w:br/>
        <w:t>Екі қолдарын жеңдеріне тығып, бас түйістіріп, темекі</w:t>
        <w:br/>
        <w:t>тартысып, шүйіркелесіп тұрған екі арбакеш сол мезетте</w:t>
        <w:br/>
        <w:t>163</w:t>
        <w:br/>
        <w:t>Жоғал Фе! -</w:t>
        <w:br/>
        <w:t>үрейленген о да жоқ. Погребке бос жәшіктің тақтайларынан</w:t>
        <w:br/>
        <w:t>қақпақ жасаумен әлек боп жүрді. )</w:t>
        <w:br/>
        <w:t>Бұл күнгі бір таңқаларлық жай, шеттен келген құрметті</w:t>
        <w:br/>
        <w:t>қонақ үсті-басы су-су, былғаныш боп таң алдында қайтқан.</w:t>
        <w:br/>
        <w:t>Жан ашу білдіріп, өз қызметін көрсеткен адамдарға қол</w:t>
        <w:br/>
        <w:t>сермеп, жуытпай оңаша қалдыруды өтінген. Бұдан соң күні</w:t>
      </w:r>
    </w:p>
    <w:p>
      <w:r>
        <w:t>да кіргізбеген. Қонақтың қатты ренжуінің мәнісін ешкім</w:t>
        <w:br/>
        <w:t>білмеген... )</w:t>
        <w:br/>
        <w:t>Майлыбаев басқармаға ооындай қысқа хабар берді де,</w:t>
        <w:br/>
        <w:t>Петрушкиннің келер жолын тосты. Оның қалаға бет алғаны</w:t>
        <w:br/>
        <w:t>жөнінде жаңа ғана хабар алған-ды. Жарым сағаттан кейін ит</w:t>
        <w:br/>
        <w:t>үйретуші трамвайдан түсіп, 8-март көшесінің бұрышындағы</w:t>
        <w:br/>
        <w:t>бағанаға жапсырылған қағазға қарап тұрды. Әдетте мұндай</w:t>
        <w:br/>
        <w:t>бағаналарға сатылатын үй, пәтерге берілетін бөлме туралы</w:t>
        <w:br/>
        <w:t>жеке адамдардың құлақтандырулары ілінетін. Петрушкин жан-</w:t>
        <w:br/>
        <w:t>жағына бір қарады да, жапсырылған қағаздың біреуін жұлып</w:t>
        <w:br/>
        <w:t>алды. Онда төрт кісілік бөлме өткізілетіні, үй иесіне студент</w:t>
        <w:br/>
        <w:t>болғаны қолайлы екені жазылыпты. Бұл үйдің қайсы көшеде</w:t>
        <w:br/>
        <w:t>екенін Майлыбаев алдында оқыған. Қора-қопсысы бар ит</w:t>
        <w:br/>
        <w:t>үйретушіге пәтердің керегі не? - деген ой келді оған.</w:t>
        <w:br/>
        <w:t>Петрушкин қағазды тастамады.</w:t>
        <w:br/>
        <w:t>Ол көп тұрмады. Кенеп қабын қолтығынаи қысып</w:t>
        <w:br/>
        <w:t>“көкбазарға” қарай бет алды. Одан шығға, қала магазиндерін</w:t>
        <w:br/>
        <w:t>аралады. Ешжерде кідіріп, аялдамады. Көз сүзіп өтеді. Тек</w:t>
        <w:br/>
        <w:t>“Динамо” магазинінің алдына келгенде сәл бөгелді. Екі</w:t>
        <w:br/>
        <w:t>аңшының қос ауыз мылтыққа үңіле қарап, таласқанын көріп,</w:t>
        <w:br/>
        <w:t>оларға жақын барды. Күміс жалатқан шаппасын ұстап, “дәл</w:t>
        <w:br/>
        <w:t>тиетін” шығар, жаңа ғой, -деді. Аңшылар таңырқай қарап,</w:t>
        <w:br/>
        <w:t>мұның сөзіне назар аудармады.</w:t>
        <w:br/>
        <w:t>келгенін кім білсін, шаштаразышы дәл осы кезде</w:t>
        <w:br/>
        <w:t>әр сөзге құлақ түріп, сусып өтті. Петрушкин бұрылып қарамады</w:t>
        <w:br/>
        <w:t>оған. Сөйтіп екеуі тағы да екі көшенің бойымен кетті.</w:t>
        <w:br/>
        <w:t>Сол күннің кешінде лейтенант Майлыбаев өз көргендерін</w:t>
        <w:br/>
        <w:t>Кузьменкоға баяндады. Майор ешбір оқиға болмағандай</w:t>
        <w:br/>
        <w:t>салқын тыңдады. Тек сөз аяғында:</w:t>
        <w:br/>
        <w:t>-- Сондай бөлме пәтерге беріле ме екөн. Анықтадыңыз</w:t>
        <w:br/>
        <w:t>ба? - деді.</w:t>
        <w:br/>
        <w:t>-- Ия, бірақ үй иесі ол бөлмені бұдан екі жарым ай бұрын</w:t>
        <w:br/>
        <w:t>пәтерге берсе керек. Онда ерлі-зайыпты салт бастылар тұрады.</w:t>
        <w:br/>
        <w:t>Ал, құлақтандыруға “студент болғаны жақсы” деген сөз</w:t>
        <w:br/>
        <w:t>жазбаған көрінеді.</w:t>
        <w:br/>
        <w:t>- Қызықекен бұл, - деп, майор қағаз бетін шимайлап</w:t>
        <w:br/>
        <w:t>146</w:t>
        <w:br/>
        <w:t>Ф аңдамалы</w:t>
        <w:br/>
        <w:t>Гестаповшылар өзіне қызмет етуге ұсыныс жасады. Сіз тілхат</w:t>
        <w:br/>
        <w:t>бердіңіз. Үш және бір деген шартты белгімен байланыс</w:t>
        <w:br/>
        <w:t>жасамақ болдыңыздар. “Үш” деген жаралы хлІ қолға түскен</w:t>
        <w:br/>
        <w:t>жауынгердің дәл сіздің алдыңызда, яғни бірдің алдында</w:t>
        <w:br/>
        <w:t>едіңіз. , теріс жазылған үштік цифр сіздің қолыңыз</w:t>
        <w:br/>
        <w:t>емес пе? - деп Кузьменко М “Е -- 1” деген конверт</w:t>
        <w:br/>
        <w:t>сыртындағы жазуды көрсетті. -- Сарғайғаны болмаса, жақсы</w:t>
        <w:br/>
        <w:t>сақталған екен. Солай емес пе? )</w:t>
        <w:br/>
        <w:t>-- Кайдан алдыңыз, - деп Петрушкин ұмтыла бергенде біреу</w:t>
        <w:br/>
        <w:t>иығынан басып жанышқандай болды. Бұрыла жалт қарап еді.</w:t>
        <w:br/>
        <w:t>Әрдайым көшеде жиі кездесетін “саудагері” -- Майлыбаев. Сақалы</w:t>
        <w:br/>
        <w:t>жоқ, жас жігіт. Көзі шарасынан шығып, сұлқ түсіп отыра кетті.</w:t>
      </w:r>
    </w:p>
    <w:p>
      <w:r>
        <w:t>Кузьменко сәл езу тартып, конвертті стол суырмасына</w:t>
        <w:br/>
        <w:t>салды да: 72.</w:t>
        <w:br/>
        <w:t>-- Мұны маған өзіңіз бердіңіз ғой. Қалай ұмытқансыз</w:t>
        <w:br/>
        <w:t>оны.</w:t>
        <w:br/>
        <w:t>-- Қашан? - деп Петрушкин таңдана сұрады.</w:t>
        <w:br/>
        <w:t>-- Өз көзіңізді өзіңіз түйгіштеп жыларман халге түскен</w:t>
        <w:br/>
        <w:t>кеште. Әрине, сіз шеттен келген қонақпен оңаша отырғаннан</w:t>
        <w:br/>
        <w:t>кейін мазаламайық дедік. Ал, сіз конвертті қайда</w:t>
        <w:br/>
        <w:t>қойғаныңызды білмей “Өртедім” деп шефіңізді алдадыңыз.</w:t>
        <w:br/>
        <w:t>Бәрін де есіңізге түсірдім ғой деймін. Ал, енді жетексіз-ақ</w:t>
        <w:br/>
        <w:t>-- Жоқ, мен... мен... ешқандай жаманшылық жасағаным</w:t>
        <w:br/>
        <w:t>жоқ, - деп Петрушкин салалы саусақтарымен сопақ басын</w:t>
        <w:br/>
        <w:t>қапсыра қысты.</w:t>
        <w:br/>
        <w:t>-- Матренаны кім өлтірді?</w:t>
        <w:br/>
        <w:t>-- Білмеймін.</w:t>
        <w:br/>
        <w:t>-- Шіріген өлікті қайда жасырдыңыз?</w:t>
        <w:br/>
        <w:t>-- Көргенім жоқ.</w:t>
        <w:br/>
        <w:t>-- Машинаны қуған адамды да білмейтін шығарсыз.</w:t>
        <w:br/>
        <w:t>-- Шефіңіз бандерольмен ақша жіберіп, барлық тәсілді</w:t>
        <w:br/>
        <w:t>үйреткенімен ұмытшақтығыңызды жоя алмаған екен. Кандай</w:t>
        <w:br/>
        <w:t>өкінішті, ә! Оқасы жоқ. Біздің тергеуші де тәжрибелі адам.</w:t>
        <w:br/>
        <w:t>Ол сізбен ортақ тіл тауып, сөйлесе алар.</w:t>
        <w:br/>
        <w:t>Петрушкинді алып кетті.</w:t>
        <w:br/>
        <w:t>Екінші күні шаштаразышы Прикулин сондай сылтаумен</w:t>
        <w:br/>
        <w:t>Үш ай бойы мазасыз күндерден кейін Кузьменконың бел</w:t>
        <w:br/>
        <w:t>шешіп дем алғаны осы еді. Қызметіне көңілі көтеріліп, сергек</w:t>
        <w:br/>
        <w:t>келді. Тергеудің алғашқы барысы жөнінде басқарма бастығына</w:t>
        <w:br/>
        <w:t>баяндап шықпақ. Өткен кеште жүргізілген тергеу</w:t>
        <w:br/>
        <w:t>153</w:t>
        <w:br/>
        <w:t>Жонмл 9106!</w:t>
        <w:br/>
        <w:t>тықпасаңыз сізді әшкерелеуі мүмкін, солай емес пе? Оны жолдан</w:t>
        <w:br/>
        <w:t>жырақ жерге көму үшін машина керек болды. Тағы сол</w:t>
        <w:br/>
        <w:t>сияқтылар. Ізді жасыру үшін у сепкеніңізді де ұмытпаңыз,</w:t>
        <w:br/>
        <w:t>былайша айтқанда бәрін жазғаныңыз дұрыс. )</w:t>
        <w:br/>
        <w:t>Петрушкин мойнын ішіне тығып, түтігіп, сұрланып кетті.</w:t>
        <w:br/>
        <w:t>Шынтақ үстінен қанталаған көзін қадап:</w:t>
        <w:br/>
        <w:t>-- Мені кімге балап отырсыз?</w:t>
        <w:br/>
        <w:t>-- Өз сырыңыз өзіңізге мәлім ғой. |</w:t>
        <w:br/>
        <w:t>Петрушкин көзін тайдырып, бір сәт үнсіз отырды. Әлден</w:t>
        <w:br/>
        <w:t>соң басын көтеріп:</w:t>
        <w:br/>
        <w:t>-- Мен білген едім. Милиция, орындарының әрдайым</w:t>
      </w:r>
    </w:p>
    <w:p>
      <w:r>
        <w:t>шатасып жүретін әдеті емес пе? -- Ол сол сәт суық құбылып,</w:t>
        <w:br/>
        <w:t>екі иығын селкілдете күлді: -- жұрт сендерді қалай жақсы</w:t>
        <w:br/>
        <w:t>көрсін. Түймедей нәрседен түйедей бәле іздейсіңдер. Көзбе-</w:t>
        <w:br/>
        <w:t>көз отырып, түсімде көрмеген сұмдықты тандыңыз. Сорлы</w:t>
        <w:br/>
        <w:t>көмілейін сол жерге! -- Ол сілкініп, плашының етегін</w:t>
        <w:br/>
        <w:t>қайырып отырды да:</w:t>
        <w:br/>
        <w:t>-- Сұмдық пәлеңізді таңбаңыз маған. Қолымды алып,</w:t>
        <w:br/>
        <w:t>шолақ еткен, қатынымды жылы қуысынан қаңғыртқан</w:t>
        <w:br/>
        <w:t>мазағы аз емес. Адам мазағына енді сене қояр жайым</w:t>
        <w:br/>
        <w:t>жоқ, Біліп қой. Матренаны өлтірген қатыннан пара алып,</w:t>
        <w:br/>
        <w:t>астыртын қашырып отырғаныңды тағы білем. Қажет болса,</w:t>
        <w:br/>
        <w:t>мойныңа мықтап қояр куәм бар. Немене, сен табалдырығын</w:t>
        <w:br/>
        <w:t>аттаған бастықтың алдына менің арызым жетпес дейсің бе!</w:t>
        <w:br/>
        <w:t>-- Ол жұлқына бұрылып, жотасын беріп отырды.</w:t>
        <w:br/>
        <w:t>Майор Кузьменко айыпкер тағы да не айтар екен дегендей</w:t>
        <w:br/>
        <w:t>байсалды отыр. Зекіп, сөзін бөлген жоқ. Кабинет ішін</w:t>
        <w:br/>
        <w:t>тыныштық басты. Осы аз тыныштықты жаншып езгендей</w:t>
        <w:br/>
        <w:t>Петрушкин басын оқыс көтеріп алды. Тынысы тарылғандай</w:t>
        <w:br/>
        <w:t>мойнын созып, кеңірдегін сипай берді.</w:t>
        <w:br/>
        <w:t>-- Жолдас начальник, машинаны қуғаным рас. Бірақ,</w:t>
        <w:br/>
        <w:t>бірақ...</w:t>
        <w:br/>
        <w:t>-- Қысылмаңыз, айта беріңіз, -- деді Кузьменко.</w:t>
        <w:br/>
        <w:t>-- Соғыста нерві жүйем бұзылған адаммын. Жаңа тшындық</w:t>
        <w:br/>
        <w:t>шыдатпай, қызумен өрескел сөзді айтып қалдым. Я, кешірім</w:t>
        <w:br/>
        <w:t>-- Байқауымша, шындықтан жалтарып отырсыз ғой</w:t>
        <w:br/>
        <w:t>деймін. Өз қолыңызбен істеген екенсіз, мойныңызбен көтерген</w:t>
        <w:br/>
        <w:t>дұрыс. Әрине, бұған талай жылдар өтті. Дегенмен есіңізге</w:t>
        <w:br/>
        <w:t>салайын. Н. Деревиясынан біздің бөлімше шегінген кезде сіз</w:t>
        <w:br/>
        <w:t>тұтқынға түстіңіз. Оған күйінгеніңіз рас. Өйткені өлім күткен</w:t>
        <w:br/>
        <w:t>еді. Бірақ, өмір әркімнің өз ойлағанындай бола бермейді.</w:t>
        <w:br/>
        <w:t>152</w:t>
        <w:br/>
        <w:t>Жамал 10бдей</w:t>
        <w:br/>
        <w:t>көріп зытты. Не дерсің оған. Кәзір соғыс уақыты. Тиярға</w:t>
        <w:br/>
        <w:t>мұрша бар ма оларды. Тіпті еркінсініп кетті ғой. Көз алдыңда</w:t>
        <w:br/>
        <w:t>қылмыс жасаудан тайынбайды. :</w:t>
        <w:br/>
        <w:t>Өз қиялынан айрылған жас қыз жер сүзіп сөйлеген адамның</w:t>
        <w:br/>
        <w:t>қолдан желімделген айыртұмсық қалың табан галошына,</w:t>
        <w:br/>
        <w:t>қонышы тілім-тілім пимасына, сонан соң шолақ етек</w:t>
        <w:br/>
        <w:t>пальтосына енді ғана зер салды. Бет пішіні орыс сияқты</w:t>
        <w:br/>
        <w:t>болғанымен қалмаққа тартқан ұқсастық бар. Көз еттері бітіктеу,</w:t>
        <w:br/>
        <w:t>жақ сүйегі шығыңқы келген. )</w:t>
        <w:br/>
        <w:t>Әлгі адам төмен қараған бойы қонышынан кір-кір газетті</w:t>
        <w:br/>
        <w:t>алып, оны ұзыннан-ұзақ жыртты да, көк темекі орады. Сасық</w:t>
        <w:br/>
        <w:t>ашы түгінді ішке жұтқанда көкірегі күркілдеп, қатты жөтелді.</w:t>
        <w:br/>
        <w:t>Бұрыла қақырынып, аяғымен бір таптап, әңгімесін</w:t>
        <w:br/>
        <w:t>жалғастырды.</w:t>
        <w:br/>
        <w:t>-- Байқауымша беталыстарың алыс жақтан көрінеді. Әскери</w:t>
      </w:r>
    </w:p>
    <w:p>
      <w:r>
        <w:t>адамның семьясына ұқсайсындар. Я, я, көрініп тұр. Бұл</w:t>
        <w:br/>
        <w:t>қарғыс атқыр соғыс не істемеді дейсің. Талай семьяның</w:t>
        <w:br/>
        <w:t>шырқын бұзып, босытты ғой жұртты. -- Ол ауыр күрсініп,</w:t>
        <w:br/>
        <w:t>бір сәт үнсіз отырды да, басын қалтақтата изеді.</w:t>
        <w:br/>
        <w:t>-- Бұрын кім аңғарған мұны. Үй берекесі кәрімен болса,</w:t>
        <w:br/>
        <w:t>қызығы -- жаспен екен. Сол тентек бала кеткелі бері</w:t>
        <w:br/>
        <w:t>жегеніміз желім боп біз де күлкіден айрылдық. Жүздерің</w:t>
        <w:br/>
        <w:t>жылы көрінеді. Несіне жасырайын сіздерден. Я, оны қол</w:t>
        <w:br/>
        <w:t>бала етіп асырап алған едік. Ұл санап әлпештеп өсіргендіктен</w:t>
        <w:br/>
        <w:t>бе, үйдегі қызбен көңіл қосса да күйеу деуге аузымыз</w:t>
        <w:br/>
        <w:t>бармайтын. Сөйтіп өскен жаннан, міне үш айдың жүзі</w:t>
        <w:br/>
        <w:t>болды, хабар ала алмай отырмыз. Берекеміз де кетті. Кеш</w:t>
        <w:br/>
        <w:t>батса әрқайсысымыз әр бұрышта дөңбекшіп, үһлеп</w:t>
        <w:br/>
        <w:t>жатамыз. Шам да жағылмайды. Байкүс кемпір кейде ұйқы</w:t>
        <w:br/>
        <w:t>көрмей, таңды көзімен атырады. Дәрменсіз жан ақыретшіл</w:t>
        <w:br/>
        <w:t>келе ме, әйтеуір, көгерген икон алдында шырақ жағып,</w:t>
        <w:br/>
        <w:t>тәңірге жалынады: “калған жасымды Андрейіме бере көр?”...</w:t>
        <w:br/>
        <w:t>деп алыстағы қыршынның үзақ өмірін тілейді. Әйел де</w:t>
        <w:br/>
        <w:t>қызық халық кой, алла ісіне араласып, араға килікпесе</w:t>
        <w:br/>
        <w:t>көңілі көншімейтін. -- Ол жіңішке саусақтарымен сіріңке</w:t>
        <w:br/>
        <w:t>шиін шапшаң сызып жіберіп, сөнген темекісін жалма-жан</w:t>
        <w:br/>
        <w:t>тұтатты да:</w:t>
        <w:br/>
        <w:t>- Бәріне көнген кәрі құлақпыз ғой. Бәрінен көз алдында</w:t>
        <w:br/>
        <w:t>жасын төгіп қиналған жас жайы қиын екен. Сол тентектен</w:t>
        <w:br/>
        <w:t>дерек алмағалы бері Марфушам жүдеп бітті. Бір сәт ақылға</w:t>
        <w:br/>
        <w:t>келген кезде кемпір екеуміз екі жақтап тоқтау айтамыз. Ана</w:t>
        <w:br/>
        <w:t>көңілі балада, бала көңілі далада деген емес пе. Ерін сағынып</w:t>
        <w:br/>
        <w:t>тиылмай егіледі. Біздің нақыл сөзіміз құлағына кірмейді. Не</w:t>
        <w:br/>
        <w:t>дерсің оған. Құшқан жарын майданға мен жібергендей</w:t>
        <w:br/>
        <w:t>162</w:t>
        <w:br/>
        <w:t>аңдамалы</w:t>
        <w:br/>
        <w:t>олы тыны ы ын лылы салына ды Ш.Д</w:t>
        <w:br/>
        <w:t>біраз отырды. Осы сәт өз бастығының қандай жоспар құрып</w:t>
        <w:br/>
        <w:t>отырғанына лейтенант ой жеткізе алмады. Әйтеуір алдағы</w:t>
        <w:br/>
        <w:t>істі катесіз болжап білетіндей көрінді. Әлден соң Кузьменко</w:t>
        <w:br/>
        <w:t>еңсесін көтеріп, өз баламын айтты. )</w:t>
        <w:br/>
        <w:t>-- Олар жүздесіп сөйлескен жоқ дейсіз. Ия, ондай</w:t>
        <w:br/>
        <w:t>кездесудің қажеті жоқ еді. Онсыз да олар ұғысқан тәрізді.</w:t>
        <w:br/>
        <w:t>Бұл жерде ақылдан асар қулық жоқ. Меніңше, оқиға былай</w:t>
        <w:br/>
        <w:t>болған: шаштаразышы сіздің төрт рет, түсіндіңіз бе, төрт</w:t>
        <w:br/>
        <w:t>кісілік бөлме емес, төрт рет сақық қырдырып, шаш</w:t>
        <w:br/>
        <w:t>алдырғаныңызға қатты күдік алған. Студент болса жақсы,</w:t>
        <w:br/>
        <w:t>ал аңдушыға кезіксем қайтем деп Петрушкинге каупін айтқан.</w:t>
        <w:br/>
        <w:t>Әрине шефі бұл іске қалай болса, солай қарай алмайды.</w:t>
        <w:br/>
        <w:t>Шаштаразышының әшкереленуі өзіне қатер. Ол мылтықты</w:t>
        <w:br/>
        <w:t>көрсету арқылы: “тез әсер етер жаңа әдісті қолдан” деп әмір</w:t>
        <w:br/>
        <w:t>қалшы Бұл үшін бұрынғы бір хабарландыруды пайдаланған.</w:t>
        <w:br/>
        <w:t>Байқадыңыз ба, осылай түсініскен соң, оларға шүйірікелесіп</w:t>
        <w:br/>
        <w:t>сөйлесудің қажеті қанша? 22</w:t>
        <w:br/>
        <w:t>Ит үйретушінің қапталдасып қалмайтын серігінен шет</w:t>
        <w:br/>
        <w:t>жүруінің тағы бір мәнісі бар сияқты. Байқауымша, Петрушкин</w:t>
        <w:br/>
        <w:t>қазір бос емес. Адалдығын көрсетіп біреуге қызмет етіп жүр.</w:t>
        <w:br/>
        <w:t>-- Ол кім? Кімге қызмет етуі мүмкін? - дөп Майлыбаев</w:t>
        <w:br/>
        <w:t>еріксіз сұрады.</w:t>
      </w:r>
    </w:p>
    <w:p>
      <w:r>
        <w:t>-- Оны анықтау біздің міндетіміз, лейтенант жолдас.</w:t>
        <w:br/>
        <w:t>Майлыбаев орнынан ұшып тұрып:</w:t>
        <w:br/>
        <w:t>-- Рас, күдік алғаннан кейін ұзын сонарға салып</w:t>
        <w:br/>
        <w:t>қайтемііз. Одан да шаштаразышыны тұтқынға алайық, - деп,</w:t>
        <w:br/>
        <w:t>қызып сөйледі.</w:t>
        <w:br/>
        <w:t>-- Сонан соң ше?</w:t>
        <w:br/>
        <w:t>-- Тергейміз, істің ақ-қарасына жетеміз.</w:t>
        <w:br/>
        <w:t>-- Үш тәуліктің ішінде барлық қылмысын ақтарады деп</w:t>
        <w:br/>
        <w:t>сенесіз бе?</w:t>
        <w:br/>
        <w:t>-- Айтқызуға көндіреміз.</w:t>
        <w:br/>
        <w:t>-- Мұндай түрпайы әдісті қолдануға болмайды, бауырым,</w:t>
        <w:br/>
        <w:t>- деп салқын күліп, бас шайқады Кузьменко, -- болмайтын</w:t>
        <w:br/>
        <w:t>себебі мынау: ең алдымен, момын жанды қалай ұстайсыз.</w:t>
        <w:br/>
        <w:t>Дәлеліңіз қайсы? Петрушкинмен сыбайлассың, тау бөктерінде,</w:t>
        <w:br/>
        <w:t>трамвай ішінде, көшеде кездесе бересің деп кіналауға ма?</w:t>
        <w:br/>
        <w:t>Екіншіден, өз әйелін өлтіріп, қылмыс жасаған Петрушкиннің</w:t>
        <w:br/>
        <w:t>өзі деген ақикатқа жеткеніміз жоқ әлі. Біз тек күдікпен тор</w:t>
        <w:br/>
        <w:t>құрып жүрміз. Түбі бекершілікпен бітсе, бұл абырой</w:t>
        <w:br/>
        <w:t>әпермейді. Әдетте кейбіреулер: “О, пәленше бұзақылық</w:t>
        <w:br/>
        <w:t>жасайды. Кісітонайды. Милиция орны көрмейді, білмейді”,</w:t>
        <w:br/>
        <w:t>т деп ту сыртымыздан балағаттап, кінә тағып жатады.</w:t>
        <w:br/>
        <w:t>Қайтеміз, бәріне көнуге тура келеді. Өйткені нақты оқиғаның,</w:t>
        <w:br/>
        <w:t>147</w:t>
        <w:br/>
        <w:t>КӨШКЕН ҮЙДІҢ ҚОНЫСЫ</w:t>
        <w:br/>
        <w:t>9</w:t>
        <w:br/>
        <w:t>(ПОВЕСТЬ)</w:t>
        <w:br/>
        <w:t>1. СЫРЫН БІЛМЕГЕННІҢ СЫРТЫНАН ЖҮРМЕ</w:t>
        <w:br/>
        <w:t>Вокзал басында екі адам қалды. Біреуі қызыл күрең барқыт</w:t>
        <w:br/>
        <w:t>түстес тон киген, шоңқайма етігі бар егде әйел. Екіншісі -- Жас</w:t>
        <w:br/>
        <w:t>қыз. Қынама бел, кең етекті бастон пальтодан бойшаң, талдырмаш</w:t>
        <w:br/>
        <w:t>көрінеді. Екеуі де сарыала қалың былғарымен тысталған</w:t>
        <w:br/>
        <w:t>чемодандарын ұмытып, көз ұшында ирелеңдеп бара жаткаи</w:t>
        <w:br/>
        <w:t>жолаушы поезына аса бір мұңмен жарыса көз тігіседі. Бірнеше</w:t>
        <w:br/>
        <w:t>тәулік бойы серіктескен адамдарды, купені қимағандай. Оның</w:t>
        <w:br/>
        <w:t>соншалық ыстықекенін мына жат жұртта енді аңғарған тәрізді.</w:t>
        <w:br/>
        <w:t>Егде әйел өкшесін көтере алға бір қарап:</w:t>
        <w:br/>
        <w:t>-- Клава, К-кла-ва! - деп, күрсіне, ақырын үн қатты. --</w:t>
        <w:br/>
        <w:t>Жүгрелік, қызым.</w:t>
        <w:br/>
        <w:t>Әсем құндыз жағасын жылтырауық қырау ұшқыны басқан</w:t>
        <w:br/>
        <w:t>жас қыз алыстан естілген локомотив үніне құлақ түргендей</w:t>
        <w:br/>
        <w:t>боп басын оңжақ иығына қисайта қозғалмай тұр. Қарақат</w:t>
        <w:br/>
        <w:t>мөлдір көзінің жанары жасқа толған. Демін ішіне тартып</w:t>
        <w:br/>
        <w:t>жұтынады. Жабырқау қыз көңілімен таласқандай суық жел</w:t>
        <w:br/>
        <w:t>қуғынынан қалған ала бұлт та ақша қарлы жерге қоңырқай</w:t>
        <w:br/>
        <w:t>өң беріп, күн сәулесін сүзіп, кірбіңдетіп тұр.</w:t>
      </w:r>
    </w:p>
    <w:p>
      <w:r>
        <w:t>Әлдебір кезде ту сыртынан естілген бөгде дауыстан</w:t>
        <w:br/>
        <w:t>шошыған егде әйел:</w:t>
        <w:br/>
        <w:t>-- Ой, Клава, - деп, қалың тонның етегін көтере қос</w:t>
        <w:br/>
        <w:t>чемоданның баулығына жармасып, сұлық түсіп отыра кетті.</w:t>
        <w:br/>
        <w:t>Бет-аузы оймақтай, шабдар бет, шегір көз, тапал бойлы қара</w:t>
        <w:br/>
        <w:t>кісі айбатпен жалт қараған қыз ажарына сұқтанды ма, телміре</w:t>
        <w:br/>
        <w:t>келіп, көнтек қызыл еріндерін жалап, бұрыла берді. Ол</w:t>
        <w:br/>
        <w:t>есеңгіреп қалған әйелге басын көтермей қалың қабағы астынан</w:t>
        <w:br/>
        <w:t>сүзіле қарап:</w:t>
        <w:br/>
        <w:t>ша Ұры емеспін, үрейленбеңіз, білсеңіз өз адамыңмын, -</w:t>
        <w:br/>
        <w:t>деді. Теріс қарап сәл тұрды да мырс етіп күліп, шегеленіп</w:t>
        <w:br/>
        <w:t>буылған жәшіктің қырына келіп отырды. Күс саусағымен</w:t>
        <w:br/>
        <w:t>чемоданды шертіп:</w:t>
        <w:br/>
        <w:t>--- Мен болмағанда бұл мүлік әлдеқашан бөліске түсетін</w:t>
        <w:br/>
        <w:t>еді. Жаңа ғаңа екі сауысқанның көз тіккені. Сайтандар мені</w:t>
        <w:br/>
        <w:t>1-864 161</w:t>
        <w:br/>
        <w:t>маңында, көкбазарда, қалаберді маан сыртында әрдайым</w:t>
        <w:br/>
        <w:t>тау бөктеріне барып, әсем табиғат көрінісінен ләззат алғанын,</w:t>
        <w:br/>
        <w:t>оңда бір адамды кездестіріп, сөйлескенін күтушіге айтқан...</w:t>
        <w:br/>
        <w:t>Әдетте, шеттен келген қонақтарды қала өмірімен</w:t>
        <w:br/>
        <w:t>таныстыратын жетекшілер бар. Олар белгілі программа</w:t>
        <w:br/>
        <w:t>бойынша келген кісілерді мәдени, тарихи орындармен</w:t>
        <w:br/>
        <w:t>таныстырады. Аз күннің ішінде қонақтар ертіп жүрген</w:t>
        <w:br/>
        <w:t>адамның көмегімен көп жайларды біледі. Әйтпесе, шет адамдар</w:t>
        <w:br/>
        <w:t>аз уақытта үлкен қаланың барлық өмірін біле алмайды.</w:t>
        <w:br/>
        <w:t>“Жетекші тағайындалуының біздегі мәнісі осы. Бірақ, Джон</w:t>
        <w:br/>
        <w:t>Дрейер мұндай қамқорлық көмектен үзілді-кесілді .</w:t>
        <w:br/>
        <w:t>Өз бетінше қаланы аралап көруді өтінген. Әрине ондағы</w:t>
        <w:br/>
        <w:t>мақсаты Петрушкинді тауып алу еді. Қалада біраз аялдау</w:t>
        <w:br/>
        <w:t>үшін ол “сақтық камерасына” қойған чемоданын жоғалды</w:t>
        <w:br/>
        <w:t>деп әдейі арыз берген.</w:t>
        <w:br/>
        <w:t>Сонда Дрейер Петрушкинді қандай жолмен білген? Әлде</w:t>
        <w:br/>
        <w:t>ол Америка солдатымен Эльба түбінде кездескен бе?.. Жоқ,</w:t>
        <w:br/>
        <w:t>мүлдем олай емес. Оқиға ноябрь айында болса керек. Киевті</w:t>
        <w:br/>
        <w:t>тастап, ашынған немістер алпыс километр жердегі бір үлкен</w:t>
        <w:br/>
        <w:t>селоның түбінде қатты қарсылық көрсеткен. Алға оқшау</w:t>
        <w:br/>
        <w:t>шыққан жеке бөлімшелерді ығыстырыпты. Осындай шиеленіс</w:t>
        <w:br/>
        <w:t>кезіңде Петрушкин хабар-ошарсыз жоғалған. Соғыс біткеннен</w:t>
        <w:br/>
        <w:t>кейін, оны осы қалада кездестіріпті. Петрушкиннің сөзіне</w:t>
        <w:br/>
        <w:t>қарағанда, ол жаралы күйінде қолға түскен. Кейін</w:t>
        <w:br/>
        <w:t>партизандардың көмегімен тұтқыннан босатылған көрінеді.</w:t>
        <w:br/>
        <w:t>Тағы бір күдік Петрушкин Дрейер келердің алдында екі</w:t>
        <w:br/>
        <w:t>рет бағалы бандероль алған. Оның жаңа адресін табу үшін</w:t>
        <w:br/>
        <w:t>почтамптың қызметкерлері тәуір әлекке түскен. Бағалы хатты</w:t>
        <w:br/>
        <w:t>апарып тапсырғанда Петрушкиннің түсі қатты бұзылған.</w:t>
        <w:br/>
        <w:t>-- Куанған -- қорыққанмен бірдей екен. Кәрі әжесінен</w:t>
        <w:br/>
        <w:t>бағалы сыйлық алған соң неге қуанбасын, - деп жорыған.</w:t>
        <w:br/>
        <w:t>Әрине, бұдан он үш жыл бұрын Отанын сатып, кол қойып,</w:t>
        <w:br/>
        <w:t>ант бергенін Петрушкиннің өзі де ұмыт қалған іс деп ойлады.</w:t>
        <w:br/>
        <w:t>Бірақ өзіне таныс белгімен бандероль келгенде ол қатты</w:t>
        <w:br/>
        <w:t>үрейленген. Өз қорқынышын әйеліне де айтқан. Матрена</w:t>
      </w:r>
    </w:p>
    <w:p>
      <w:r>
        <w:t>күйеуінің мұндай зүлымдық әрекетіне қарсы тұрған. Ақырында</w:t>
        <w:br/>
        <w:t>Майор Кузьменко Петрушкин жөніндегі күн сайын</w:t>
        <w:br/>
        <w:t>150</w:t>
        <w:br/>
        <w:t>Жама» 21060</w:t>
        <w:br/>
        <w:t>Сол аяғындағы пимасы сыпырылып аяғының басына түскен.</w:t>
        <w:br/>
        <w:t>Тесіле қарағаннан ба, әлде елегзігеннен бе, тапал көк есікке</w:t>
        <w:br/>
        <w:t>қапталған тілім-тілім сұр кенеп жел ы</w:t>
        <w:br/>
        <w:t>Дәлізге біреу кірген тәрізді.</w:t>
        <w:br/>
        <w:t>Клава үрейімен бұрылып, маужырап ұйқыға кеткен</w:t>
        <w:br/>
        <w:t>шешесінің құлағына сыбырлап еді. Ол жауап орнына лоқсып,</w:t>
        <w:br/>
        <w:t>Қыз көрпесін қымтап, шешесіне қарай тығыла берді.</w:t>
        <w:br/>
        <w:t>... Бет қарыған салқын желден ұйқысы шайдай ашылған</w:t>
        <w:br/>
        <w:t>жолаушы әйел басын жұлып алды. Есін жия алмай, екі көзі</w:t>
        <w:br/>
        <w:t>шарасынан шығып, жан-жағына үреймен қарай береді. Ақылға</w:t>
        <w:br/>
        <w:t>келе алмай дағдарады... Ол есік-терезесі мықтап бекітілген</w:t>
        <w:br/>
        <w:t>оңаша бөлмеде жатқан жоқ па еді? Онда мынаусы несі? Дәл</w:t>
        <w:br/>
        <w:t>маңдайында мыс табақтай бірнәрсе жалтырайды. Я, қалқыған</w:t>
        <w:br/>
        <w:t>кәдімгі ай. Сонау жақта белестеніп қарлы төбешіктерде</w:t>
        <w:br/>
        <w:t>созылып жатыр. Қарауытып қара үйлері тізіледі. Әлде далада</w:t>
        <w:br/>
        <w:t>жатыр ма? Жоқ, олай емес. Міне, бөлменің төбесі, қабырғасы...</w:t>
        <w:br/>
        <w:t>Бұрыштағы темір төсектің басы да жылтырап түр...</w:t>
        <w:br/>
        <w:t>Есі кіре бастаған әйел енді байқады: қақпақты қос терезе</w:t>
        <w:br/>
        <w:t>жақтауымен жұлынып алынған. Бүкіл қабырға үңірейіп тұр.</w:t>
        <w:br/>
        <w:t>Елсіздегі иесіз үй тәрізді... Үрейі кетіп шошынған әйел</w:t>
        <w:br/>
        <w:t>одеялын кеудесіне тартып, қызына қарай жанбастай сырғыды.</w:t>
        <w:br/>
        <w:t>Бар дауысымен айқайлады. Бірақ ешкім естімеген тәрізді...</w:t>
        <w:br/>
        <w:t>Клава қайда? Неге жауап қатпайды ол...</w:t>
        <w:br/>
        <w:t>Осы сәтте калқыған айдың қара таңбасына қыбырлап жан</w:t>
        <w:br/>
        <w:t>біткендей болды. Бара-бара ұлғайып барады. Міне жақындап</w:t>
        <w:br/>
        <w:t>та қалды. Сөйткенде терезені кернеп біреу аттап өтті.</w:t>
        <w:br/>
        <w:t>-- Ой, Клгава, қаш. Құтыл, - деп талықсыған әйел</w:t>
        <w:br/>
        <w:t>шыңғырып жан-жағын сипалай бастады. -- Бұл адамдар</w:t>
        <w:br/>
        <w:t>қайда?.. -- Ол орнынан тұрмақ еді. Үстін сояудай қара қылшық</w:t>
        <w:br/>
        <w:t>жүн басқан аюдай албасты ұзын сапты айбалта ұстап, өзіне</w:t>
        <w:br/>
        <w:t>төніп тұр екен.</w:t>
        <w:br/>
        <w:t>-- Клава, - деп айқайлап, бұрылғанша көзінен от жарқ</w:t>
        <w:br/>
        <w:t>ете түсті...</w:t>
        <w:br/>
        <w:t>Қызы неге жауап бермейді. Тентек-ау, өзі... Жаңа ғана</w:t>
        <w:br/>
        <w:t>осында жүр емес пе еді? Қайда кетті?... Ә, папасын қарсы</w:t>
        <w:br/>
        <w:t>алуға кеткен бе. Ой, жаным-ау, ол мұнда қайдан жүр!..</w:t>
        <w:br/>
        <w:t>Құтқаруға келген бе?.. Алеша, тірімісің, жаным? Сағындым</w:t>
        <w:br/>
        <w:t>сені... Тағы да кетіп барасың ба?... Осы бір болмашы секундта</w:t>
        <w:br/>
        <w:t>оның көз алдына тірлігіндегі ләззатты жайлар жарқ етіп</w:t>
        <w:br/>
        <w:t>елестеп өтті. Тағы да кең дүние қарауытып барады. Әлде кім</w:t>
        <w:br/>
        <w:t>тұншықтырып, буындырғандай. Екі құлағы дамылсыз</w:t>
        <w:br/>
        <w:t>шыңылдайды. Ышқынып ауа қармап еді. Жылымшы жас</w:t>
        <w:br/>
        <w:t>166</w:t>
      </w:r>
    </w:p>
    <w:p>
      <w:r>
        <w:t>Жомя (баб</w:t>
        <w:br/>
        <w:t>екеуі де өздері растап, қол қойған сөздерінен бастартқан. “Бізге</w:t>
        <w:br/>
        <w:t>күш көрсетіп, жәбірленгендіктен жан үшін қол койдық,</w:t>
        <w:br/>
        <w:t>Арымыз таза” деп ант-су ішкен.</w:t>
        <w:br/>
        <w:t>Кузьменко “енді не істейміз” деп жалтақтап шаршап</w:t>
        <w:br/>
        <w:t>-- Екеуі бөлек камерада ма еді? Бір жатқызындар, - деді.</w:t>
        <w:br/>
        <w:t>-- Майор жолдас, онда ешқандай шындықты аша</w:t>
        <w:br/>
        <w:t>алмаймыз, - деп еді: )</w:t>
        <w:br/>
        <w:t>-- Көрерсің, олар өздерін әшкерелеп береді. Қам жеме.</w:t>
        <w:br/>
        <w:t>Осы кезде секретарь әйел кіріп “тез келсін!” деген</w:t>
        <w:br/>
        <w:t>Кондратьевтің бұйрығын жеткізді.</w:t>
        <w:br/>
        <w:t>Кузьменко сағатына қарады. Тоғыздан он бес минут өткен</w:t>
        <w:br/>
        <w:t>екен. Әдетте полковник Кондратьев кездейсоқ жайсыз оқиға</w:t>
        <w:br/>
        <w:t>болмаса, мұндай кезде ешкімді қабылдамайтын. Соңғы</w:t>
        <w:br/>
        <w:t>жаңалықтарды естігеннен кейін газеттерді қарап, шұғыл</w:t>
        <w:br/>
        <w:t>жіберетін шығыс қағаздарына қол коятын. Коңдратьевтің осы</w:t>
        <w:br/>
        <w:t>сырын білетін қызметкерлер оны сағат онға дейін</w:t>
        <w:br/>
        <w:t>мазаламайтын. “Тез келсін” деген әмірі майорды абыржытыт</w:t>
        <w:br/>
        <w:t>тастады. Жаңсақ әрекет еттік пе дел ойлайды.</w:t>
        <w:br/>
        <w:t>Кабинетте полковниктен басқа екі адам отыр екен.</w:t>
        <w:br/>
        <w:t>Басқарманың партия ұйымының секретары Колпачников және</w:t>
        <w:br/>
        <w:t>екіншісі милиция органдарын бақылайтын республикалық</w:t>
        <w:br/>
        <w:t>прокуратурадан келген қасқабас, дөң мандай, кошкар мұрын,</w:t>
        <w:br/>
        <w:t>кесек жүзді Төреханов. Ол қазіргі күннің ыстықтығына</w:t>
        <w:br/>
        <w:t>лайықтап мол тігілген жібек аралас ақ кенептен костюм киген.</w:t>
        <w:br/>
        <w:t>Полковниктің оң жағында, столға бір қырымен шынтақтап</w:t>
        <w:br/>
        <w:t>отыр. Әрбір істің егжей-тегжейіне жетпей тыным таппайтын</w:t>
        <w:br/>
        <w:t>бұл адамның қазымыр мінезін майордың бұрын да естігені</w:t>
        <w:br/>
        <w:t>бар. Бірақ, жүзбе-жүз сөйлескен адамы емес. Көріп отырғаны</w:t>
        <w:br/>
        <w:t>осы.</w:t>
        <w:br/>
        <w:t>Полковник кабинет ортасында кідіре тұрып қалған</w:t>
        <w:br/>
        <w:t>Кузьменкоға:</w:t>
        <w:br/>
        <w:t>-- Петрушкинді қамауға алдыңыздар ма? - деп салқын</w:t>
        <w:br/>
        <w:t>өңмен сұрақ қойды.</w:t>
        <w:br/>
        <w:t>-- Дәл солай, полковник жолдас.</w:t>
        <w:br/>
        <w:t>-- Қашан?</w:t>
        <w:br/>
        <w:t>Кузьменко бөгеліп қалды. Өйткені Петрушкин мен</w:t>
        <w:br/>
        <w:t>Прикулиннің жаман пиғылы жөнінде полковник хабардар</w:t>
        <w:br/>
        <w:t>еді. Қылмыстыларды қамау онымен келісілген. Енді міне</w:t>
        <w:br/>
        <w:t>мағлұматсыз жандай тәптіштеп сұрайды. Майор Кузьменко</w:t>
        <w:br/>
        <w:t>таңданған пішінмен жауап қатты:</w:t>
        <w:br/>
        <w:t>-- Петрушкин төртінде, Прикулин бесінде қамауға алынды.</w:t>
        <w:br/>
        <w:t>154</w:t>
        <w:br/>
        <w:t>Фаңдамалы</w:t>
      </w:r>
    </w:p>
    <w:p>
      <w:r>
        <w:t>Кондратьев қасындағы екеуге көз тастап, майордың</w:t>
        <w:br/>
        <w:t>таңданып қалғанын анғарды ма: 22</w:t>
        <w:br/>
        <w:t>-- Ия, қашан қамауға алынғаны белгілі ғой. Бұған</w:t>
        <w:br/>
        <w:t>келіскенбіз. Солай емес пе? - деп, ол майордың жауабын</w:t>
        <w:br/>
        <w:t>күтпестен сөзін жалғастырды. )</w:t>
        <w:br/>
        <w:t>-- Әңгіме онда емес. Біз түнқатып, сабылып әлектеніп</w:t>
        <w:br/>
        <w:t>жүргенде біреулер шағым берген. Өзіміз сыйлайтын Төлеген</w:t>
        <w:br/>
        <w:t>Төреханович осы мәселемен келіп отыр. Бірінші арыз</w:t>
        <w:br/>
        <w:t>қылмыстының айла-әрекеті деп мән бермеуге болады. Ал,</w:t>
        <w:br/>
        <w:t>екінші шағымды жазған басқа да емес, өз адамымыз.</w:t>
        <w:br/>
        <w:t>-- Кім ол? - деп майор қалың қабағы тырысып сұрақ</w:t>
        <w:br/>
        <w:t>қойды. Кондратьев Кузьменконың бас-аяғына бір қарап:</w:t>
        <w:br/>
        <w:t>-- Неге тұрсыз! Отырыңыз! -- деп қарсы алдынан орындық</w:t>
        <w:br/>
        <w:t>ұсынды. -- Кім болса о болсын, әңгіме онда емес. Сіз</w:t>
        <w:br/>
        <w:t>ешқашан мұндай істің болғанын айтқан емессіз. Әңгіме былай</w:t>
        <w:br/>
        <w:t>болған көрінеді.</w:t>
        <w:br/>
        <w:t>Кондратьев алдында жатқан арызды қолымен қалқалай</w:t>
        <w:br/>
        <w:t>парақтап аударыстыра бастады. ) )</w:t>
        <w:br/>
        <w:t>-- Сіз қылмыстылардың ізіне түсіп, әбігер халде жүргенде</w:t>
        <w:br/>
        <w:t>лейтенант Бочкин оның адресін тауып, дәл апарған көрінеді.</w:t>
        <w:br/>
        <w:t>Күдік дұрыс боп шыққан. Ол үйден Петрушкинаның шәлісі</w:t>
        <w:br/>
        <w:t>табылған. Тергеу үстінде Маслованың сол түні үйіне</w:t>
        <w:br/>
        <w:t>қонбағаны да анықталыпты. Әрине, мұның бәрі өзіңізге</w:t>
        <w:br/>
        <w:t>белгілі, Петрушкинаны өлтіруге Маслованың қатысы бар деген</w:t>
        <w:br/>
        <w:t>орынды күдік қалдырады.</w:t>
        <w:br/>
        <w:t>-- Бірақ, - деп Кузьменко сөзін бөлмек еді.</w:t>
        <w:br/>
        <w:t>-- Тыңдаңыз, - деп Кондратьев жұмсақ үнмен тіксіне</w:t>
        <w:br/>
        <w:t>қарап, өмір етті. -- Бірақ біздің оперативтік кызметкерлер</w:t>
        <w:br/>
        <w:t>бар шындықты айтқызып, оны жазалаудың орнына</w:t>
        <w:br/>
        <w:t>Маслованы еркіне коя берген. Және, тыңдаңыз, бекер</w:t>
        <w:br/>
        <w:t>жібермей он мың сом пара алып босатқан. Сөйтіп, қылмысты</w:t>
        <w:br/>
        <w:t>ізін білдірмей бір түнде жасырынып кеткен де, ал пара алушы</w:t>
        <w:br/>
        <w:t>лейтенант Майлыбаев пен оны қолдаушы майор Кузьменко</w:t>
        <w:br/>
        <w:t>жазықсыз адамды жазғырып, документ жасауға кірісіпті. Міне</w:t>
        <w:br/>
        <w:t>арыздың мазмұны осы...</w:t>
        <w:br/>
        <w:t>Кондратьев креслоға шалқая жайласып отырды да:</w:t>
        <w:br/>
        <w:t>-- Міне енді сізді тыңдайық, Айтыңыз? - деді.</w:t>
        <w:br/>
        <w:t>Майор Кузьменко оперативтік қызметкерлердің адал</w:t>
        <w:br/>
        <w:t>ісіне көлденең киліккен үлкен бәлесі бар жалаға қатты</w:t>
        <w:br/>
        <w:t>күйінсе де ашу шығармай, байпаң үнмен сөйледі. Бірақ</w:t>
        <w:br/>
        <w:t>тынысы тарылғандай тоқтап, ентігіп, булығып үзіп-үзіп</w:t>
        <w:br/>
        <w:t>әңгімеледі.</w:t>
        <w:br/>
        <w:t>-- Қылмысты Петрушкин өз әйелін өзі өлтіріп, оны</w:t>
        <w:br/>
        <w:t>милицияға хабарламай отыруға шамасы жоқ еді. Жасырса,</w:t>
        <w:br/>
        <w:t>155</w:t>
        <w:br/>
        <w:t>бүгін болмаса ертең әшкереленетінін сезді. Және әйелін</w:t>
      </w:r>
    </w:p>
    <w:p>
      <w:r>
        <w:t>жоқтамай тым-тырыс жүруі оның өзіне күдік туғызады. Бірақ</w:t>
        <w:br/>
        <w:t>ол мұны бірден хабарлауға батылы жетпеді. Көп ойланды.</w:t>
        <w:br/>
        <w:t>Сыбайласы Прикулинмен ақылдасты. Мүсәпір халге түсіп,</w:t>
        <w:br/>
        <w:t>арыз апаруды м. СТІ.</w:t>
        <w:br/>
        <w:t>ы Қылмысты тып кіш өз әйелін кездейсоқ өлтірген</w:t>
        <w:br/>
        <w:t>жоқ. Оның белгілі мақсаты бар еді. Және ол айырықша</w:t>
        <w:br/>
        <w:t>мектептен өткен. Сондықтан да шығар, алғашқыда көзін жас</w:t>
        <w:br/>
        <w:t>ағызар дәрімен сипалағанын аңғармай, еңіресе көңіл</w:t>
        <w:br/>
        <w:t>інішінен шыққан шер деп білдік. Іштей ескіркеп жанашу</w:t>
        <w:br/>
        <w:t>Бір кезде Масловаға да түйіліп, тергегеніміз бар. Тіпті</w:t>
        <w:br/>
        <w:t>соңғы күнге дейін Петрушкин машинаны тауға қуғанын</w:t>
        <w:br/>
        <w:t>мойындағанға дейін қайда жүрсе де одан көз жазбадық,</w:t>
        <w:br/>
        <w:t>Қылмыс жасаған күннің өзінде де Маслова біреудің жетегінде</w:t>
        <w:br/>
        <w:t>сезілген еді. Ол кезде Прикулинді кінәларлық дәлел жеткілікті</w:t>
        <w:br/>
        <w:t>болмады. Құр сыртынан естігені болмаса, қылмыстылардың</w:t>
        <w:br/>
        <w:t>өздері де қай шаштаразышысы екенін айта алмаған. Мұның</w:t>
        <w:br/>
        <w:t>ететінін байқадық, Бұзақылардан тірек іздеп жүрген шірік үя</w:t>
        <w:br/>
        <w:t>бар емес пе, - деген күдік қалдырды. Және кісі өлтіруші әр</w:t>
        <w:br/>
        <w:t>адам болуы мүмкін емес. Кім де болса бір-ақ адам деп білдік.</w:t>
        <w:br/>
        <w:t>Сөйтіп алғаш Прикулинге қадалдық, Мұнымыз дұрыс та еді.</w:t>
        <w:br/>
        <w:t>Осы тұста екі қылмыстының түрлі шартты белгімен кездесуі</w:t>
        <w:br/>
        <w:t>ұлғайды. Бақылау үстінде қылмыстың бар өзегі Петрушкин</w:t>
        <w:br/>
        <w:t>Міне Петрушкин жөніндегі іс жол-жөнекей осылай</w:t>
        <w:br/>
        <w:t>басталған еді. Ал, оны жазықсыз жан деп тану, зұлым жауға</w:t>
        <w:br/>
        <w:t>көмектескендік деп ойлаймын.</w:t>
        <w:br/>
        <w:t>Кузьменконың әр сөзін құптап, бас шұлғып отырған</w:t>
        <w:br/>
        <w:t>Колпачников:</w:t>
        <w:br/>
        <w:t>-- Петр Петрович, мынаны қараңызшы: Прикулин бәрін</w:t>
        <w:br/>
        <w:t>мойындап айтқанда, соңынан “мені қорқытты, жәбірледі”</w:t>
        <w:br/>
        <w:t>деп сырылып шыға кепті. Мұнысы тағы не бәле! Жаласы</w:t>
        <w:br/>
        <w:t>ғой бізге таңған! -- деп алдындағы істі сырғытып тастады.</w:t>
        <w:br/>
        <w:t>-- Суға кеткеннің тал қармайтын әрекеті емес пе бұл.</w:t>
        <w:br/>
        <w:t>Мен солай деп білемін подполковник жолдас, - деді</w:t>
        <w:br/>
        <w:t>Кузьменко.</w:t>
        <w:br/>
        <w:t>-- Мен де солай ойлаймын. Тек байқандар. Өз денесіне</w:t>
        <w:br/>
        <w:t>өздері дақ түсіріп жүрмесін.</w:t>
        <w:br/>
        <w:t>156</w:t>
        <w:br/>
        <w:t>Оаңдамалы</w:t>
        <w:br/>
        <w:t>алмай бір сүрінді. Жыртқыш барыс аузын салып шыңырау</w:t>
        <w:br/>
        <w:t>түбіне лақтырмақ, Бір-бірінен айрылмай кезек сілкінеді. Ұрудың</w:t>
        <w:br/>
        <w:t>әдісін білетін Кузьменко жыртқыш хайуанның артқы аяғына</w:t>
        <w:br/>
        <w:t>салмағын сап, жер тіреткізбей тепкілейді. Қанша уақыт</w:t>
        <w:br/>
        <w:t>алысқанын сезбеді. Қолы талып құлап кетті. Бірақ ол Талғаттың</w:t>
        <w:br/>
        <w:t>жетіп, барысты өлтіргенін, құмтас арасынан өзін алып</w:t>
        <w:br/>
        <w:t>шыққанын сезбеген еді. Ертеңіне барып есін жиды. Қатты</w:t>
        <w:br/>
        <w:t>талып ұйқтап кеткендей басын көтеріп алды.</w:t>
        <w:br/>
        <w:t>Жанына жүгіріп келген сестраға:</w:t>
        <w:br/>
        <w:t>-- Талғат қайда? - деді</w:t>
      </w:r>
    </w:p>
    <w:p>
      <w:r>
        <w:t>Серігін іздегенін сезген қыз: )</w:t>
        <w:br/>
        <w:t>-- Ол жетіп үлгірмегенде кім білсін... Тасқын кезінде</w:t>
        <w:br/>
        <w:t>өзіне төнген қауіпті елемей барысты өлтіріп, сізді кұтқарған.</w:t>
        <w:br/>
        <w:t>Нағыз жігіт екен! - деп тәнті боп жүр.</w:t>
        <w:br/>
        <w:t>-- Не дедіңіз? Тасқын дейсіз бе? - деп Кузьменко</w:t>
        <w:br/>
        <w:t>таңданып қалды.</w:t>
        <w:br/>
        <w:t>-- Білмейтін бе едіңіз? Кеше тасқын болды ғой. Қазір</w:t>
        <w:br/>
        <w:t>газет әкелейін. Оқыңыз, - деп сестра қыз жүгіріп кетті.</w:t>
        <w:br/>
        <w:t>-- Кузьменко газеттің төртінші бетін ашқанда петитпен</w:t>
        <w:br/>
        <w:t>басылған мынадай хабарға көзі түсті:</w:t>
        <w:br/>
        <w:t>“7 августа Алматы ауданында болған құмтас аралас тасқын</w:t>
        <w:br/>
        <w:t>Кіші Алматинка өзенінің бойындағы көптеген көпірді</w:t>
        <w:br/>
        <w:t>талқандап кетті. Қала мен Медеу алқабына баратын жолды</w:t>
        <w:br/>
        <w:t>қиратты. Бұдан басқа бірсыпыра гидро-геологиалық</w:t>
        <w:br/>
        <w:t>құрылысты бүлдірді. Қала шетіндегі бірсыпыра үйлерді тасқын</w:t>
        <w:br/>
        <w:t>алып кетті. Бұл 1921 жылдан кейін болған екінші су тасқыны</w:t>
        <w:br/>
        <w:t>еді.</w:t>
        <w:br/>
        <w:t>Бірақ дер кезінде шара колданудың нәтижесінде қалаға</w:t>
        <w:br/>
        <w:t>зиян келтірілмеді.</w:t>
        <w:br/>
        <w:t>комиссия тасқын зардабын жою үшін шұғыл шара</w:t>
        <w:br/>
        <w:t>қолдануда. бүлінген жолдар мен көпірлерді жөндеу жұмысы</w:t>
        <w:br/>
        <w:t>бірнеше күннен кейін аяқталады.</w:t>
        <w:br/>
        <w:t>Тасқынның болу себебін анықтау және тексеру үшін</w:t>
        <w:br/>
        <w:t>Мынжілік пен Тұйық су биігіне республиканың гидро</w:t>
        <w:br/>
        <w:t>қызметінің мамандары, Қазақтың ғылми-зерттеу</w:t>
        <w:br/>
        <w:t>институтының және Ғылым академиясының ғалымдары</w:t>
        <w:br/>
        <w:t>жүріп кетті!”</w:t>
        <w:br/>
        <w:t>-- Таудың тағы барысы да жылы мекенін мен бұзды деп</w:t>
        <w:br/>
        <w:t>өршеленді ме екен, Талғат! - деп есіктен кірген Майлыбаевка</w:t>
        <w:br/>
        <w:t>ұмтылған Кузьменко оны бауырына басып қатты қысты.</w:t>
        <w:br/>
        <w:t>-- Сен болмағанда сол тағы барыс тасқын астында мені</w:t>
        <w:br/>
        <w:t>тірідей жерлейді екен-ау. Астан-кестең боп көшкен жойқын</w:t>
        <w:br/>
        <w:t>тас сеңінен қалай өттің, жаным! Сенің кейде осындай</w:t>
        <w:br/>
        <w:t>қызбалығың бар, байқауың керек. Жассың әлі... Өмір алда...</w:t>
        <w:br/>
        <w:t>159</w:t>
        <w:br/>
        <w:t>Жоня 910640 -</w:t>
        <w:br/>
        <w:t>Кузьменкомен ілесе шыққан үш полковник басқыш үстінде</w:t>
        <w:br/>
        <w:t>әлгі әйелдің сөзін кідіре тұрып тындап қалған еді. Кондратьев:</w:t>
        <w:br/>
        <w:t>-- Мен сізді естіп тұрмын, жүріңіз! - деді де, Колпачников</w:t>
        <w:br/>
        <w:t>пен Төреханов үшеуі Маслованы ертіп жоғары көтерілді.</w:t>
        <w:br/>
        <w:t>ТОҒЫЗЫНШЫ ТАРАУ</w:t>
        <w:br/>
        <w:t>Күн күйіп тұр. Отыз жеті градусқа жеткен ыстық әлі төмен</w:t>
        <w:br/>
        <w:t>түскен жоқ. Үлкен күн бұлтсыз атып, шақшиып батады.</w:t>
        <w:br/>
        <w:t>Майор Кузьменко мен Майлыбаевтың тау бөктерін шарлап</w:t>
        <w:br/>
        <w:t>әлекке түскеніне екінші тәулік болды. Қазір әбден шаршап</w:t>
      </w:r>
    </w:p>
    <w:p>
      <w:r>
        <w:t>тас үстінде, көлеңкеде тыныс алуға аялдаған. Баклашкядағы</w:t>
        <w:br/>
        <w:t>суды бір-екі жұтып, маңдай терін қолмен сыпырған</w:t>
        <w:br/>
        <w:t>Майлыбаев:</w:t>
        <w:br/>
        <w:t>-- Шынымен таба алмағанымыз ба? Қайда көмуі мүмкін,</w:t>
        <w:br/>
        <w:t>- деп таңданып отырды.</w:t>
        <w:br/>
        <w:t>-- Шыңдау керек, Талғат. Біз бұдан да қиын соқпақтан</w:t>
        <w:br/>
        <w:t>өттік қой. Одан да уақыт өткізбей, іске кірісейік. Мен сонау</w:t>
        <w:br/>
        <w:t>төбедегі қарағай ішін қарайын. Ал, сен сол жақ беткейдегі</w:t>
        <w:br/>
        <w:t>ағаш тұр ғой. Соған бар, кәне, кеттік пе?</w:t>
        <w:br/>
        <w:t>Олар ну қарағайлы беткейге көтерілді. Кузьменко ағаш</w:t>
        <w:br/>
        <w:t>арасына жеткенде шіріген сасық иісті сезді. Қадам басқан</w:t>
        <w:br/>
        <w:t>сайын тынысты қабып, мүңкіп барады. Кәрі қарағай түбіндегі</w:t>
        <w:br/>
        <w:t>шұңқырдан ағарып бір нәрсе көрінді. Жақындағанда еті</w:t>
        <w:br/>
        <w:t>сылынған адамның аяқ сүйегі екенін байқады. Кузьменко</w:t>
        <w:br/>
        <w:t>топырақты сырғытып, мүрдені ашқанда, қап ішіне салынған</w:t>
        <w:br/>
        <w:t>өлікті көрді. Әрдайым Петрушкиннің, қолтығына қысып</w:t>
        <w:br/>
        <w:t>жүгетін қабы!</w:t>
        <w:br/>
        <w:t>-- Тал-ғат! - деп Кузьменко бар даусымен айқайлады.</w:t>
        <w:br/>
        <w:t>Осы кезде тау күңіреніп, дүние астан-кестен көшкендей</w:t>
        <w:br/>
        <w:t>болды. Шаршағанда көрінген елес пе деп жан-жағына қарап</w:t>
        <w:br/>
        <w:t>еді. Алатау шайқалып бара жатқандай аяқ астындағы топырақ</w:t>
        <w:br/>
        <w:t>сусып, кесек тастар домалайды. Төңіректі тас жауып кеткен,</w:t>
        <w:br/>
        <w:t>қиыршық тозаң басқан. Кузьменко күрекке сүйене дөңеске</w:t>
        <w:br/>
        <w:t>жүгіре шықты.</w:t>
        <w:br/>
        <w:t>Осы кезде адам дыбысын естіп шошынған шұбар барыс</w:t>
        <w:br/>
        <w:t>тісін ақсита жалт қарады. Жота жалын тікірейтіп, жиырыла</w:t>
        <w:br/>
        <w:t>жылжиды. Бассалып, сілкіп шайнап тастамақ, Ол көз ала беріп,</w:t>
        <w:br/>
        <w:t>оқша атылды. Кузьменко күректі пәрменімен сермеп қалды.</w:t>
        <w:br/>
        <w:t>Төрт аяғы аспанға кеп құлаған тағы барыс ашы үн шығарып</w:t>
        <w:br/>
        <w:t>тағы ұмтылды. Екі қолымен кеңірдегінен қапсыра қысып</w:t>
        <w:br/>
        <w:t>ұстаған Кузьменко дәл тірсектен тиген қатты заттан шыдай</w:t>
        <w:br/>
        <w:t>158</w:t>
        <w:br/>
        <w:t>Шаңдамалы</w:t>
        <w:br/>
        <w:t>Сезімтал ит жуан емен ағашын шапшаң бір айналып, он</w:t>
        <w:br/>
        <w:t>аршын әрі барып бұға түбін с2қ істете бастады. Кузьменко</w:t>
        <w:br/>
        <w:t>аған жапырақтар мен шыбықтарды аяғымен сырғытты.</w:t>
        <w:br/>
        <w:t>гАакіеленады деды бос топырақ табанға шыланып жабысады.</w:t>
        <w:br/>
        <w:t>“Із!” деп айқайлағанда тұмсығын қосаяқтап тырмалаған</w:t>
        <w:br/>
        <w:t>Пальма еріксіз қалың шөп басқан жылғаға түсті. Қалың қарағай</w:t>
        <w:br/>
        <w:t>жаққа бір үріп, тілін салақтата керіліп жата қалды. “Пальма!”</w:t>
        <w:br/>
        <w:t>-- дегенде көзін жалынышты төңкеріп, қарғысын тырмалай,</w:t>
        <w:br/>
        <w:t>қыңсылай бір ұлып, үні өшті. 2 )</w:t>
        <w:br/>
        <w:t>Ит уланған еді. Әдетте қылмыстылар ізіне түскен итті</w:t>
        <w:br/>
        <w:t>адастыру үшін темекі, дәрі сеуіп әлектенетін. Тез әсер ететін</w:t>
        <w:br/>
        <w:t>умен жүрген жерді уландырғанын майордың көргені осы. Бұған</w:t>
        <w:br/>
        <w:t>қарағанда кім де болса, үлкен қылмыс жасауға бет бұрған.</w:t>
        <w:br/>
        <w:t>-- Екі жақтап көтеріп, қапқа салған не зат? - деп ойлады</w:t>
        <w:br/>
        <w:t>Кузьменко. -- Оны қайда апарып жасырады?</w:t>
      </w:r>
    </w:p>
    <w:p>
      <w:r>
        <w:t>Майор Кузьменко жақын пункттен телефон соғып, бұл</w:t>
        <w:br/>
        <w:t>жөнінде басқармаға хабарлады. Жарым сағаттан кейін ғылми-</w:t>
        <w:br/>
        <w:t>келіп, аммиак уымен уланғанын және ол адамның өміріне де</w:t>
        <w:br/>
        <w:t>қауіпті екенін анықтады. Және жерден қазып алынған</w:t>
        <w:br/>
        <w:t>адамның шіріген денесі деген жорамал жасады.</w:t>
        <w:br/>
        <w:t>Кузьменко қалаға келісімен комбинаттың шаруашылық</w:t>
        <w:br/>
        <w:t>бөлімінің бастығына телефон соқты. Трубканы көтерген қыз:</w:t>
        <w:br/>
        <w:t>-- Сіз Петрушкинмен тым әуестеніп кеттіңіз. Немене, әйел</w:t>
        <w:br/>
        <w:t>алып берейін деп пе едіңіз! Ит бабын тапқан адам, адам</w:t>
        <w:br/>
        <w:t>бабын таппайды дейсіз бе? Өзімнің көзім түсіп жүр оған, -</w:t>
        <w:br/>
        <w:t>деп әзілмен қалжақтап жауап қатты.</w:t>
        <w:br/>
        <w:t>Кузьменко түскі үзіліс кезінде Петрушкиннің дәл қайда</w:t>
        <w:br/>
        <w:t>болғанын анықтай алмады. Біреулер үйіне тамақтануға кетті</w:t>
        <w:br/>
        <w:t>десе, екіншілер ит үйшігінің қасында отырған десті. Осы</w:t>
        <w:br/>
        <w:t>кезде автоинспекциядан мынадай хабар алды: “30 июль күні</w:t>
        <w:br/>
        <w:t>сағат бірге он бес минут қалғанда белгісіз біреулер есік алдында</w:t>
        <w:br/>
        <w:t>тұрған вице-президенттің машинасын ұрлаған. Бір сағаттан</w:t>
        <w:br/>
        <w:t>кейін машина екінші көшенің бұрылысынан табылыпты.</w:t>
        <w:br/>
        <w:t>Спидометр -- қырық километр жол жүргенін көрсеткен”.</w:t>
        <w:br/>
        <w:t>Постыда тұрған милиционерден сұрастырғанда, шынында</w:t>
        <w:br/>
        <w:t>да сондай “Зим -- маркалы машина сағат бір шамасында</w:t>
        <w:br/>
        <w:t>тауға қарай бағыт алған. Бірақ машина кімдікі екенін</w:t>
        <w:br/>
        <w:t>танығаннан кейін тоқтатуды мақұл көрмепті. Ішінде отырған</w:t>
        <w:br/>
        <w:t>адам да машина иесіндей комақты көрінген. Егер машинаны</w:t>
        <w:br/>
        <w:t>біреудін қуғанын білсек, онда ұстаған болар едік” деседі.</w:t>
        <w:br/>
        <w:t>Осы аласапыран кезде машинаны тауға куған кім?</w:t>
        <w:br/>
        <w:t>Мұның бәрі Петрушкиннің әрекеті емес пе екен? Өйткені</w:t>
        <w:br/>
        <w:t>бұдан үш күн бұрын Джон Дрейер тау бөктерінде Петрушкинді</w:t>
        <w:br/>
        <w:t>149</w:t>
        <w:br/>
        <w:t>Жамал 905ай</w:t>
        <w:br/>
        <w:t>-- Онда, тіптен, жақсы. Бұл операция аяқталғанға дейін</w:t>
        <w:br/>
        <w:t>кеңсеге, енді келмесең де болады. Үйде бол. Жасаған жоспар</w:t>
        <w:br/>
        <w:t>жөнінде майорға өзім айтармын. Мақұл ма? Кажетті күнде</w:t>
        <w:br/>
        <w:t>хабарласам. Үйлеріңде тосын келген кісіні жария етіп,</w:t>
        <w:br/>
        <w:t>мазалайтын ит жоқпа еді?</w:t>
        <w:br/>
        <w:t>-- Итасырап қайтем. Өзім милицияда істеп жүрмін ғой,</w:t>
        <w:br/>
        <w:t>-- деді Сейілбек. Ол селкілдеп түйіле күлген Кузьменконың</w:t>
        <w:br/>
        <w:t>қолын алып:</w:t>
        <w:br/>
        <w:t>-- Қайсы мезгілде келсеңіз де үй маңы тыныш. |</w:t>
        <w:br/>
        <w:t>-- Нағыз милиция тұрған жерде тыныштық болу тиіс, --</w:t>
        <w:br/>
        <w:t>Кузьменко күлкісін тыя алмай, жасаураған көзін орамалмен</w:t>
        <w:br/>
        <w:t>сүрте берді. -- Жақсы, сиғналды күтерсің. Жанғабылов</w:t>
        <w:br/>
        <w:t>кеткеннен кейін Кузьменко көп аялдамай тысқа шықты. Қала</w:t>
        <w:br/>
        <w:t>аяз кысқан. Шытырлап жарылған терек үні естіледі. Петр</w:t>
        <w:br/>
        <w:t>Петрович әйелінің азанда айтқан сөзін еңді ғана есіне алды.</w:t>
        <w:br/>
        <w:t>Шынында да мына аяз ескі барақты кеулеп, көтеріп тұрған</w:t>
        <w:br/>
        <w:t>даболар...</w:t>
        <w:br/>
        <w:t>Кузьменко есік какқанда Евдокия Кириловна: -- Бұ кім? -</w:t>
      </w:r>
    </w:p>
    <w:p>
      <w:r>
        <w:t>-- Мен қорқып едім, жаным. Тез кір, - деп, есікті</w:t>
        <w:br/>
        <w:t>жартылай аша берді.</w:t>
        <w:br/>
        <w:t>-- Неге үрейлендің сонша?</w:t>
        <w:br/>
        <w:t>-- “Қара мысық” деген бәле қаптап кетіпті ғой, - деп</w:t>
        <w:br/>
        <w:t>Евдокия Кириловна шиқылдап мазасыз ашылған есікке екі</w:t>
        <w:br/>
        <w:t>жерден кілт салды.</w:t>
        <w:br/>
        <w:t>4. ҚҰПИЯ МӘСЛИХАТ</w:t>
        <w:br/>
        <w:t>Бүкіл тұлғасы жұп-жұмыр, алпамсадай көрінген біреу түн</w:t>
        <w:br/>
        <w:t>қараңғысын жамылып, оқшау түрған үйдің иесіз жақтағы</w:t>
        <w:br/>
        <w:t>терезесін қақты. Іштен үңілген адам көлеңкесі көрінді.</w:t>
        <w:br/>
        <w:t>Қолфонарьдың жылтылдаған жасыл сәулесін көріп, терезенің</w:t>
        <w:br/>
        <w:t>тиегін тырыс-тырыс ағытты. Тұтас қос әйнек рамасымен</w:t>
        <w:br/>
        <w:t>жұлынып алынды. Тыстан шапшаң секіріп түскен адам екінші</w:t>
        <w:br/>
        <w:t>біреуді жеңіл көтеріп, ішке ала кірді. Терезе қараңғыланып</w:t>
        <w:br/>
        <w:t>қайта жабылды.</w:t>
        <w:br/>
        <w:t>Елеусіз келген екеуге шырақ жағып, көтере ұстап, әбігер</w:t>
        <w:br/>
        <w:t>болып жүрген үй иесі.</w:t>
        <w:br/>
        <w:t>-- Мына жерге жайласыңыздар. Я, бүгін күн тым қақап</w:t>
        <w:br/>
        <w:t>тұр. Суық өткен шығар? - деп жол сапарын сұрағысы</w:t>
        <w:br/>
        <w:t>178</w:t>
        <w:br/>
        <w:t>Жома 914 -</w:t>
        <w:br/>
        <w:t>нағыз адам дерлік” деп күңкіл шығарыпты. “Адам ата күйіне</w:t>
        <w:br/>
        <w:t>енген әруақ қой!” деген де сөз тараған. )</w:t>
        <w:br/>
        <w:t>Сейілбектің сұрақ үстінде бір сәт үнсіз отырғанын</w:t>
        <w:br/>
        <w:t>қаламаған Кузьменко:</w:t>
        <w:br/>
        <w:t>- Сен барғанда тірі әруақ көрінбеді ме? Неге үндемейсің? --</w:t>
        <w:br/>
        <w:t>деп оң колын оның иығына салып, кресло шетіне жантая отырды.</w:t>
        <w:br/>
        <w:t>-- Ол қайыршы “Қобызшы шал да”, жұрт аузына тараған</w:t>
        <w:br/>
        <w:t>аруақ та емес. Бұл туралы ерекше ойласқан жөн. Менің</w:t>
        <w:br/>
        <w:t>байқауымша, ізіне талмай түсер аса қауыпты жан. Әрине</w:t>
        <w:br/>
        <w:t>оның кеткеніне талай уақыт өтті. Дегенмен ол туралы ақпар</w:t>
        <w:br/>
        <w:t>жинаған дұрыс.</w:t>
        <w:br/>
        <w:t>Бұл сөзге елең ете қалған Кузьменко тәптіштеп сұрап көріп</w:t>
        <w:br/>
        <w:t>еді. “Қобызшы шал” деген кім?” Қайдан келген? Жергілікті</w:t>
        <w:br/>
        <w:t>тұрғындардың ешқайсысы дәл айта алмаған. “Қаңғырған</w:t>
        <w:br/>
        <w:t>қайыршы шал”, “Қобызшы шал” деп білсе керек. Үйіне жиі</w:t>
        <w:br/>
        <w:t>түнетіп жүрген бір жесір қатын ғана мынадай мәлімет беріпті:</w:t>
        <w:br/>
        <w:t>“Күндіз көрмейтінмін. Қонуға ол, тек түнде келетін.</w:t>
        <w:br/>
        <w:t>Алғашқыда мүсәпір адам деп білдім. Кейін бой үйренді... Өз</w:t>
        <w:br/>
        <w:t>күйеуімдей тұра бердім”. “Мұның бәрі қандай мәжбүрліктен</w:t>
        <w:br/>
        <w:t>туды деген сұраққа ол: “осы күні еркек таңсық қой. Кәрі,</w:t>
        <w:br/>
        <w:t>жасын талғамайсың. Әйтеуір, шалбар кигеннің бәрі сұлу</w:t>
        <w:br/>
        <w:t>көрінеді”... деп шын сырын айтыпты.</w:t>
        <w:br/>
        <w:t>Аса қарулы екенін де сөз қылған. Біржолы погребтен</w:t>
        <w:br/>
        <w:t>тұздалған қиярға толы үлкен бочканы шелекше көтерсе керек.</w:t>
        <w:br/>
        <w:t>Сөйлегенде ысылдап, тұтығатын әдеті бар көрінеді. “Қобызшы</w:t>
        <w:br/>
        <w:t>шал” жөнінде Жанғабыловтың хабарын тамсанып тыңдаған</w:t>
      </w:r>
    </w:p>
    <w:p>
      <w:r>
        <w:t>Кузьменко:</w:t>
        <w:br/>
        <w:t>-- “Аюдай тегеуірінді еді, адам ата күйінде келген әруақ”</w:t>
        <w:br/>
        <w:t>деп жүрген әлгі жесір қатынның сөзі болды ғой. Күндестеріне</w:t>
        <w:br/>
        <w:t>қызғанышпен қайтарған жауабы екен ғой. Енді түсінікті, -</w:t>
        <w:br/>
        <w:t>деп басын шайқап орнынан тұрды. Ол бөгде жұмыспен кеткен</w:t>
        <w:br/>
        <w:t>Жанғабыловтың қайдағы қаңғыған “Қобызшы шал” жайында</w:t>
        <w:br/>
        <w:t>мұндай оқыс хабарын күтпеген еді.</w:t>
        <w:br/>
        <w:t>-- Сейілбек, мен бұлай ойламаған едім. Ең алдымен оның</w:t>
        <w:br/>
        <w:t>Шолақтауға барғанына таңданам. Әрине, ол бір мақсатты</w:t>
        <w:br/>
        <w:t>көздеген. Дер кезінде біздің жолдастар бұған назар аударуы</w:t>
        <w:br/>
        <w:t>керек еді. Сәтті уақытты өткізіп алғанбыз. -- Кузьменко басын</w:t>
        <w:br/>
        <w:t>төмен салып, екі қолын артына ұстап, кабинет ішінде әрі-</w:t>
        <w:br/>
        <w:t>бері жүрді. Терезе алдына барып, бір сәт үнсіз тұрды да:</w:t>
        <w:br/>
        <w:t>-- Ғажайып нәрсе, - деп өзіне өзі күбірлеп Жанғабыловқа</w:t>
        <w:br/>
        <w:t>бұрылды. -- Сол шалдың біз ізіне түсіп жүрген адаммен</w:t>
        <w:br/>
        <w:t>ұқсастығы бар сияқты.</w:t>
        <w:br/>
        <w:t>-- Мен де солай ойлаймын...</w:t>
        <w:br/>
        <w:t>174</w:t>
        <w:br/>
        <w:t>аңдамалы</w:t>
        <w:br/>
        <w:t>тасбақадай тырп еткізбей ұстап алады, - деп “Қыли борон”</w:t>
        <w:br/>
        <w:t>Сақ басар карақшының бүгінгі асығыс келуінің мәнісі қүпия</w:t>
        <w:br/>
        <w:t>мәслихат жайы екенін аңғарған әйел де еліре қалды. Бірақ</w:t>
        <w:br/>
        <w:t>оның не айтатынын білмеді.</w:t>
        <w:br/>
        <w:t>Осы кезде малақайы көзіне түсіп, ентігіп кірген Столетов:</w:t>
        <w:br/>
        <w:t>-- Куч-чч-аа, бор...борон! Тыста екеу жүр. Аңдып жүр,</w:t>
        <w:br/>
        <w:t>- деді. Өңі қуарып, көзі шарасынан шығып кеткен. Тығыл,</w:t>
        <w:br/>
        <w:t>қаш деп төрде отырған екеуге белгі береді. Сұрланып ұшып</w:t>
        <w:br/>
        <w:t>тұрған әйел кәзір ғана таққан маржан алқаны шапшаң үзіп,</w:t>
        <w:br/>
        <w:t>иығына түскен түбіт шәлісін жамыла берді. Столетов пен</w:t>
        <w:br/>
        <w:t>Галинаға мысқылдай қараған “Қыли борон” қас-көзі</w:t>
        <w:br/>
        <w:t>-- Аңдушы емес, қорғаушы де! Неменеге үрейлерің ұшып</w:t>
        <w:br/>
        <w:t>кетті. Бар, есікті аш! -- деп бұйырды. Столетов дәліздің есігін</w:t>
        <w:br/>
        <w:t>ашты.</w:t>
        <w:br/>
        <w:t>Көзіне түскен дудар қоңыр шашын бастыра, мыжырайған</w:t>
        <w:br/>
        <w:t>тығып алған қара мысығы бар. Үшкір тілімен тұмсығын жалап,</w:t>
        <w:br/>
        <w:t>мияулап дір-дір қағады. “Қыли борон” келген жігітке “қалай?”</w:t>
        <w:br/>
        <w:t>дегендей бас изеп еді. Ол үнсіз көз қысты.</w:t>
        <w:br/>
        <w:t>Осы кезде жымың етіп, жадырай түскен Столетов артымен</w:t>
        <w:br/>
        <w:t>жылжып, есікті ақырын ашты да, сәл құлақ түріп, қайта жапты.</w:t>
        <w:br/>
        <w:t>Ол өз үйінде үлкен пәлені көздеп мәслихатқа жиналған бұл</w:t>
        <w:br/>
        <w:t>үшеудің пиғылын білмеді. Ол дәл кәзір өзіне жан адам тие</w:t>
        <w:br/>
        <w:t>алмайтындай сезінді. Тіпті мүлгіп, мол тыныштыққа бөленген</w:t>
        <w:br/>
        <w:t>осы айналаның бәрін өртеп, жойып жіберсе де өз қолында</w:t>
        <w:br/>
        <w:t>Бұл дүниеде “Қыли боронмен” болу әрі қызық, әрі хауіпсіз</w:t>
        <w:br/>
        <w:t>сияқты. Егер ол уәдесінде тұрса, аз күнде мол байлыққа</w:t>
        <w:br/>
        <w:t>кенелмек. Өзін ұшы-қиыры жоқ осы аймақтың қатал қожасына</w:t>
        <w:br/>
        <w:t>балайды. Мыңғыраған мал, шұбар ала мол байлық елестейді.</w:t>
        <w:br/>
        <w:t>көрсетіп көңілін бұзған Агафоновнаны жақтырмай, айқай салды.</w:t>
      </w:r>
    </w:p>
    <w:p>
      <w:r>
        <w:t>-- Ой, қарғыс атқыр неме, сонша неге үрейлендің! Бәріде</w:t>
        <w:br/>
        <w:t>қызметіңді жасап жүрген өз адамдарың емес пе? Шық бері!</w:t>
        <w:br/>
        <w:t>- деп, әмір етті.</w:t>
        <w:br/>
        <w:t>5. КҮТПЕГЕН ХАБАР</w:t>
        <w:br/>
        <w:t>Аспан жиегі бұлтсыз. Жаңа бір әзірде бозарып, ақшыл</w:t>
        <w:br/>
        <w:t>тартып тұр еді. Кәзір алау атқандай қызыл арай түске енген.</w:t>
        <w:br/>
        <w:t>183</w:t>
        <w:br/>
        <w:t>Жома Ша -</w:t>
        <w:br/>
        <w:t>-- Жұмыс, жұмыс деп үй қамын бір ойласаң нетті. Күз</w:t>
        <w:br/>
        <w:t>бойы қаңғып келгенің кеше еді. Қол-аяғымызды жинатпай</w:t>
        <w:br/>
        <w:t>мұнда қуды. Әлгі, саған үйіп-төккен жақсылығы қайда? Ең</w:t>
        <w:br/>
        <w:t>болмаса мына жыртық Үйін жөндеп берсінде! Жоқ, аязға</w:t>
        <w:br/>
        <w:t>қатырып, тірідей жерлемек пе екен! Мені аямасаң да... - деп,</w:t>
        <w:br/>
        <w:t>Евдокия Кириловна халатының шолақ жеңімен бүйрек бетіне</w:t>
        <w:br/>
        <w:t>домалап түскен жасын сүртті.</w:t>
        <w:br/>
        <w:t>Кузьменко кеудесін көтере кең тыныс алып, болымсыз</w:t>
        <w:br/>
        <w:t>бас изеп, тесіле қарады. Айтарға жауап таппағандай.</w:t>
        <w:br/>
        <w:t>Ұғымтал жары күн асқан сайын ұрыншақ мінез көрсетіп,</w:t>
        <w:br/>
        <w:t>ұқпай алыстап бара жатқан тәрізді. Күні бойы дұға</w:t>
        <w:br/>
        <w:t>оқығандай пеш түбінде мүлгиді де отырады. Өзін де</w:t>
        <w:br/>
        <w:t>күгпейді. Күрт түскен. Бірнеше жас кіші болса да кәзір ол</w:t>
        <w:br/>
        <w:t>кексе тартқан егде әйел пішінде. Бет-аузы торланып, ашық</w:t>
        <w:br/>
        <w:t>маңдайын терең әжім басқан. Қыр мұрнының үстіне сепкіл</w:t>
        <w:br/>
        <w:t>жайылып, жұқа ерні көнтиіп, салбыраған. Ақ жарқын</w:t>
        <w:br/>
        <w:t>пейілін аңғартар өткір көк көздері көлеңкеленіп, от</w:t>
        <w:br/>
        <w:t>жанарынан тайған. Темір терезе алдындағы осы тұрысында</w:t>
        <w:br/>
        <w:t>ол зоопарктегі ашулы аюға ұқсайды...</w:t>
        <w:br/>
        <w:t>Неге бұлай көрінгенін Кузьменконың өзі де білмейді.</w:t>
        <w:br/>
        <w:t>Жүзіне тығылған күлкіні үрлеген темекі түтінімен бүркеп,</w:t>
        <w:br/>
        <w:t>басын төмен салып, кернейі аласа темір пеш жанына келді.</w:t>
        <w:br/>
        <w:t>-- Не бұйырасың, сонынды айтшы, Дуся -- деді.</w:t>
        <w:br/>
        <w:t>-- Не демекпін саған? Сөз үғып жатқан сен бе?.. Әйтеуір</w:t>
        <w:br/>
        <w:t>берекесіз болдың ғой. Мақтап қойса дегбірің кетіп, тыным</w:t>
        <w:br/>
        <w:t>таппайсың. Өзіңді де, өзгені де ұмытасың. Санасы болса,</w:t>
        <w:br/>
        <w:t>жан-жағы күйіп тұрған осы қымбатшылықта жылы қонысынан</w:t>
        <w:br/>
        <w:t>кісі көше ме? Әйтпесе, бұл жердің өртең екенін ондағы отырған</w:t>
        <w:br/>
        <w:t>сіңір шенділер білмеді дейсің бе? Пайдалы жер болса, сені</w:t>
        <w:br/>
        <w:t>аттап өздері келер еді. Енді міне, не үстімізде, не аузымызда</w:t>
        <w:br/>
        <w:t>жоқ. Баста ми болмаса, екі аяққа тыным жоқ деген осы да.</w:t>
        <w:br/>
        <w:t>; Әйелінің соңғы сөзі шымбайына батса да, Петр Петрович</w:t>
        <w:br/>
        <w:t>тіс жарып жауап қатпады. Өйткені оның табалауында шындық,</w:t>
        <w:br/>
        <w:t>бар еді. Күз бойы үй көрмегені рас. Жаз аяғында айрықша</w:t>
        <w:br/>
        <w:t>тапсырмамен К. қаласына аттанған. Бір топ оперативтік</w:t>
        <w:br/>
        <w:t>қызметкерлермен екі ай бойы ұйқы көрмей, тағат таппай</w:t>
        <w:br/>
        <w:t>құлазыған жон даланы айнала шауып, қарулы банданың ізіне</w:t>
        <w:br/>
        <w:t>түскен. Мекенсіз бұзақы топ ұсталғанға дейін әбден әбігерге</w:t>
        <w:br/>
        <w:t>салған.</w:t>
        <w:br/>
        <w:t>Осындай қиын сапардан соң Кузьменконың өзі де ұзақ</w:t>
        <w:br/>
        <w:t>демалыс алуды ойлаған. Қыс қамын жасап, бірсыпыра азық,</w:t>
        <w:br/>
        <w:t>жинап алмақ ойы бар-тын. Соғыс болса мынау. Әлі бітетін</w:t>
      </w:r>
    </w:p>
    <w:p>
      <w:r>
        <w:t>емес. Ал зат күн сайын қымбаттап барады...</w:t>
        <w:br/>
        <w:t>168</w:t>
        <w:br/>
        <w:t>Жам 90бееб -</w:t>
        <w:br/>
        <w:t>Тұрған жүрт неге сескенеді одан? Осы мезгілде көгеріп,</w:t>
        <w:br/>
        <w:t>қалшылдап айқайлаған алыпсатардың ту сыртынан бір әйел</w:t>
        <w:br/>
        <w:t>жақындады. Ол жеңінен тартып, иек көтере қас қақты.</w:t>
        <w:br/>
        <w:t>Айбатпен жалт бұрылған саудагер сол сәт құбыла түсіп, жүзі</w:t>
        <w:br/>
        <w:t>жылып, иіле берді. “Дәм тат” дегендей үюлі жемісті көрсетеді.</w:t>
        <w:br/>
        <w:t>Келген әйел жұпыны киінген. Юбкамен парлап тіккен</w:t>
        <w:br/>
        <w:t>қоңыр телегрейкасы, аяғында пимасы бар. Қоңыр түбіт шәлі</w:t>
        <w:br/>
        <w:t>жамылған. Ажары көз тартады. Бірақ сұлу реңіне сай нәзіктік,</w:t>
        <w:br/>
        <w:t>әйелдік жұмсақ қылық білінбейді. Қимыл-әрекеті мен жүріс-</w:t>
        <w:br/>
        <w:t>тұрысы дөрекілеу, жүзі салқын. Алдында елбектеп иіліп тұрған</w:t>
        <w:br/>
        <w:t>саудагерді ғана емес, бүкіл базарды куып, таратып жіберем</w:t>
        <w:br/>
        <w:t>десе де өз қолында тұрғандай. Төңірекке менсінбей, мұрнын</w:t>
        <w:br/>
        <w:t>шүйіріп, өктем қарайды.</w:t>
        <w:br/>
        <w:t>Тосын келіп киліккен әйел мен саудагер қылығын</w:t>
        <w:br/>
        <w:t>тамашалап қарап қалған Кузьменко жақын келді.</w:t>
        <w:br/>
        <w:t>-- Тұтатып алуға рұқсат етіңіз, - деп, осы кезде біреу</w:t>
        <w:br/>
        <w:t>папиросын тосып, жол бөгеді. Қалың көзілдірігін көтергенде:</w:t>
        <w:br/>
        <w:t>-- Бұл сен бе, Сейілбек? Жел ұшырып келді ме? - деп</w:t>
        <w:br/>
        <w:t>қолынан шап беріп ұстай алды Кузьменко. -- Мен тіпті</w:t>
        <w:br/>
        <w:t>күтпеген едім.</w:t>
        <w:br/>
        <w:t>-- Күтпеген жерден тап болу біз үшін жаңалық емес қой,</w:t>
        <w:br/>
        <w:t>- деп, Сейілбек Жанғабылов күле жауап қатты. --</w:t>
        <w:br/>
        <w:t>Байқауымша, анау екеуге көз тіккен көрінесің, - деді</w:t>
        <w:br/>
        <w:t>темекісін тұтатып жатып. -- Әйел әрлі емес пе? Назарын</w:t>
        <w:br/>
        <w:t>аудармаңыз. Жұмбақ жан. Біздің қалаға сирек келеді. Ал анау</w:t>
        <w:br/>
        <w:t>саудагердің қайсы көшеде ткратынын білем. -- Ол темекісін</w:t>
        <w:br/>
        <w:t>тұтатып алғанға ризалық білдіргендей бас изеп, жоғары</w:t>
        <w:br/>
        <w:t>қарай кетті.</w:t>
        <w:br/>
        <w:t>Лейтенант Кузьменко “қайда барасың?” деп дауыстай</w:t>
        <w:br/>
        <w:t>жаздады.</w:t>
        <w:br/>
        <w:t>-- Қайда лағып бара жатыр? -- Таңырқаған Кузьменко</w:t>
        <w:br/>
        <w:t>дүкен жанындағы жеміс сатушыларға қарап еді. Саудагер</w:t>
        <w:br/>
        <w:t>өзбектің жанында тұрған әлгі әйел көрінбейді. Әпсәтте ғайып</w:t>
        <w:br/>
        <w:t>Бұл күні Кузьменко бұл әйелді еш жерден кездестіре</w:t>
        <w:br/>
        <w:t>3.“ҚОБЫЗШЫ ШАЛ”</w:t>
        <w:br/>
        <w:t>Көкбазардан күдер үзіп қайтқан Кузьменко сол күнгі</w:t>
        <w:br/>
        <w:t>кеште Жанғабыловты асыға күткен. Сиқырлы жұмбақ әйел,</w:t>
        <w:br/>
        <w:t>саудагер өзбек және оның сыртынан қорғап жүрген екі жас</w:t>
        <w:br/>
        <w:t>172</w:t>
        <w:br/>
        <w:t>Жовя ФІрбеей</w:t>
        <w:br/>
        <w:t>Жарым сағаттан кейін стол үстіне тағамдар қойылып, спирт</w:t>
      </w:r>
    </w:p>
    <w:p>
      <w:r>
        <w:t>әкелінді. Кемпір дастарқанға шақырылмады. Бұлар үшеу</w:t>
        <w:br/>
        <w:t>отырды. Тоңазыған тауық етін аузын толтыра асап, үнсіз</w:t>
        <w:br/>
        <w:t>жеп отырған “Қыли борон” кекіріне түсіп, стол шетіне сырғи</w:t>
        <w:br/>
        <w:t>берді. Шашақты жұмсақ орамалмен аузын сүртті де қасында</w:t>
        <w:br/>
        <w:t>отырған әрлі жас әйелдің желке шатын сипап аяушылық</w:t>
        <w:br/>
        <w:t>білдірді.</w:t>
        <w:br/>
        <w:t>-- Шаршадың білем, - деп үлкен шағыр көзін төңкеріп</w:t>
        <w:br/>
        <w:t>қарады.</w:t>
        <w:br/>
        <w:t>-- Ітшнні. Сонда бәрі ұмытылады. -- Ол алдында тұрған</w:t>
        <w:br/>
        <w:t>қырлы стаканды әйелдің ерніне төсеп:</w:t>
        <w:br/>
        <w:t>-- Сенің саулығың үшін! - деді де көмекейіне қағып</w:t>
        <w:br/>
        <w:t>жіберді. Жыбырлап тыным таппаған оң қолының саусағымен</w:t>
        <w:br/>
        <w:t>қалың ернін сүртті. Жалтақтап құлшылық етіп отырған үй</w:t>
        <w:br/>
        <w:t>-- Кемпірді көре алмадық, Біз үшін дұға оқып жатыр</w:t>
        <w:br/>
        <w:t>ма? Мейлі оқысын, - деп, мырыс етті. Үй иесінің “тыста</w:t>
        <w:br/>
        <w:t>жүр. Сіздің тынышты-ғыңыздың қамы ғой бәрі” деген сөзін</w:t>
        <w:br/>
        <w:t>елемей:</w:t>
        <w:br/>
        <w:t>-- Қызыңды Шымкентке жібергенің дұрыс болған.</w:t>
        <w:br/>
        <w:t>Құдашасымен көңілін көтерсін. Қарайласып тұрасың ба өзің?</w:t>
        <w:br/>
        <w:t>- деді.</w:t>
        <w:br/>
        <w:t>-- Сол тиыны құрғыр кейде болмай қалады. Менің игнілеп</w:t>
        <w:br/>
        <w:t>“Қыли борон” иығына басын салып оғырған әйелге бұрыла</w:t>
        <w:br/>
        <w:t>езу тартты. Әйел орнынан тұрып, былғары сумкадан қатталған</w:t>
        <w:br/>
        <w:t>өңшең 30 сомдық қызыл ала қағазды тастай салды. Столетов</w:t>
        <w:br/>
        <w:t>аларын, я алмасын білмей дағдарып қалды. Қадалған екеуге</w:t>
        <w:br/>
        <w:t>ыржыңдап жалтақтай береді.</w:t>
        <w:br/>
        <w:t>-- Ал, кейін байығанда есептесерсің. Бірақ санын ұмытпа.</w:t>
        <w:br/>
        <w:t>Мақұл ма? - деді “Қыли борон”.</w:t>
        <w:br/>
        <w:t>Столетов осы сәт бұл ақшаны біреу тартып алатындай</w:t>
        <w:br/>
        <w:t>жалма-жан қойнына тығып, есікке қарай сырғи берді.</w:t>
        <w:br/>
        <w:t>-- Қайда асықтың! - деді “Қыли борон” орнынан тұрып:</w:t>
        <w:br/>
        <w:t>-- Әлгі жұмыс не болды? Соныңды айтшы алдымен.</w:t>
        <w:br/>
        <w:t>-- Ойбай-ау, кәзір бүкіл қала сол туралы айтып жүр емес</w:t>
        <w:br/>
        <w:t>пе? “Қара мысықтан” бәрінің зәресі қашқан. Осы күні ымырт</w:t>
        <w:br/>
        <w:t>жабылған кезде көшеде қыбырлаған жан көрмейсіз” --</w:t>
        <w:br/>
        <w:t>Столетов бұл істі өзі тындырғандай жымиып, бас изеп, көзін</w:t>
        <w:br/>
        <w:t>қысып қойды.</w:t>
        <w:br/>
        <w:t>“Қыли борон” қалаға түсерден бір күн бұрын базарды</w:t>
        <w:br/>
        <w:t>көздеп, қасындағы әйелге “Қара мысық” туралы аңыз</w:t>
        <w:br/>
        <w:t>таратуды тапсырған. Базардағы жұрт бұл жайсыз хабарды</w:t>
        <w:br/>
        <w:t>180</w:t>
        <w:br/>
        <w:t>аңдамалы</w:t>
        <w:br/>
        <w:t>қанның исі келді. Бұдан кейін ол ешнәрсені сезбеді. Бұл</w:t>
        <w:br/>
        <w:t>соңғы тыныс еді... р</w:t>
      </w:r>
    </w:p>
    <w:p>
      <w:r>
        <w:t>Құбыжық көлеңке тастаған, толған ай, қанды кештің куасы</w:t>
        <w:br/>
        <w:t>болудан тайсалғандай қалың қоңыр бұлт арасына кіріп бара</w:t>
        <w:br/>
        <w:t>жатты.</w:t>
        <w:br/>
        <w:t>2. МИЛИЦИЯ ЛЕЙТЕНАНТЫ</w:t>
        <w:br/>
        <w:t>Әйгіленбеген бұл оқиғадан соң жыл өткен.</w:t>
        <w:br/>
        <w:t>Күн жексенбі еді. Тұрғын халық жексенбіні “саудагерлер</w:t>
        <w:br/>
        <w:t>күні”, “базарлы күн” деп атайды. Алып-сатарлар Ташкенттен</w:t>
        <w:br/>
        <w:t>тасыған жемістерін жаймаға салып, көзбазарды бір қыздырып</w:t>
        <w:br/>
        <w:t>кететіні бар. Алтынмен көмкерілген ақықтар, судыраған таза</w:t>
        <w:br/>
        <w:t>маржандар, күміс белдіктер кір колмен қырық бүктеліп, таразы</w:t>
        <w:br/>
        <w:t>басын әрең басар шайырлы өрікке айырбасталады. Дорб;</w:t>
        <w:br/>
        <w:t>келген саудагерлер атадан мұра болған асыл бұйымдарды</w:t>
        <w:br/>
        <w:t>қаптап, арқалал қайтады. ке</w:t>
        <w:br/>
        <w:t>Лейтенант Кузьменко бұрын базарда болған емес-ті. Бүгін</w:t>
        <w:br/>
        <w:t>оған баруға асыққан. Есік тұтқасына қолы тигенде “Петя!”</w:t>
        <w:br/>
        <w:t>деп мұң аралас жалынышты, әрі әмірмен үн қатқан Евдокия</w:t>
        <w:br/>
        <w:t>Кириловнаның дауысын естіп, еріксіз бұрылды. Түнібойы</w:t>
        <w:br/>
        <w:t>“Үһлеп” дөңбекшіп, ыңырсып шыққан, ал таң алдында</w:t>
        <w:br/>
        <w:t>талығып ұйқы құшағында жатқан Евдокия Қириловна басын</w:t>
        <w:br/>
        <w:t>көтерген екен. Киізше тұтасқан қалың жүн одеялды серпіп</w:t>
        <w:br/>
        <w:t>тастап, жалбыраған сары келте шашын екі алақанымен уыстап,</w:t>
        <w:br/>
        <w:t>желкесіне апарды да, төмен қараған бойы оны жылтырауық</w:t>
        <w:br/>
        <w:t>түйреуішпен асықпай түйреді. Ентіктіріп, тыныс тарылтқан</w:t>
        <w:br/>
        <w:t>қарнын әрең жапқан мол тігілген гүлді бумази халатының</w:t>
        <w:br/>
        <w:t>мыжылған етегін жалаңаш тізесіне қымтай тартты. Орнынан</w:t>
        <w:br/>
        <w:t>сүйретіле көтерілді де темір торлы терезенің алдына барды.</w:t>
        <w:br/>
        <w:t>Ақ марлыдан боялған көгілдір түсті пердені екі жағына</w:t>
        <w:br/>
        <w:t>сырғытып, тіреуіші бар сынық айнаға жүзін тосады.</w:t>
        <w:br/>
        <w:t>Домбыққан бет-аузын быртиған саусақтарын батыра сипалап,</w:t>
        <w:br/>
        <w:t>сырға тағардай екі жағына бұрыла қарайды. Тәтті ұйқыдан</w:t>
        <w:br/>
        <w:t>соң бой түзеген жан тәрізді. Бірақ айна сынығынан босағаға</w:t>
        <w:br/>
        <w:t>жотасы тіреп қалған күйеуінен көз айырмайды. Әлден соң</w:t>
        <w:br/>
        <w:t>басын көтеріп:</w:t>
        <w:br/>
        <w:t>-- Тағы да кетіп барасың ба? -- деп ызалы үнмен күбір ете</w:t>
        <w:br/>
        <w:t>қалды. Күйеуіне емес, маңдайшаға карап тұрғандай.</w:t>
        <w:br/>
        <w:t>Аяқ үздіріп түрған Қузьменко мырс етіп күліп, басын</w:t>
        <w:br/>
        <w:t>-- Өзің білесің ғой, Дуся! Сауда жасамаймын. Бірақ іс</w:t>
        <w:br/>
        <w:t>жайы баруды керек етіп тұр. Қайтесің, кәсібіміз осы...</w:t>
        <w:br/>
        <w:t>167</w:t>
        <w:br/>
        <w:t>түсер дәнекері қалмаған-ды. Бар ұжданы “ол кінәлі еді, бұл</w:t>
        <w:br/>
        <w:t>нағыз Суслякова емес, көз жазба” деп тұрса да, кәзір партизан</w:t>
        <w:br/>
        <w:t>қыз саналған әйелге тағар айыбы жоқ-тын. Саудагермен,</w:t>
        <w:br/>
        <w:t>тігіншімен ымы-жымың бір деп жас жарға күдік келтіру де</w:t>
        <w:br/>
        <w:t>ағаттық, “Тойдың қамы, сол үшін әбігер болып жүрмін” десе</w:t>
        <w:br/>
        <w:t>де, Кузьменконың оған тағар айыбы болмай қалады.”</w:t>
        <w:br/>
        <w:t>Осы сәт қол астында аңдуда көрінген “Қара маска” жадау</w:t>
        <w:br/>
        <w:t>көңілде көмескіленіп, ізін суытып бара жатқан тәрізді.</w:t>
        <w:br/>
        <w:t>Бойын суық қысқан Кузьменко ұйқыдан оянғандай ойы</w:t>
        <w:br/>
        <w:t>серпіліп, алға қарап еді. Торланған бұлт сетінеп, жылжи</w:t>
        <w:br/>
        <w:t>бастаған екен. Ызғарлы суық жел көтеріліпті. Ол қар</w:t>
      </w:r>
    </w:p>
    <w:p>
      <w:r>
        <w:t>күрегендей екі алақанын үрлеп, уқалап үйге кірді.</w:t>
        <w:br/>
        <w:t>Көптен бергі күгімі жоқ барак үйдің бітесе толмайтын</w:t>
        <w:br/>
        <w:t>жарықшағынан жел азынайды. Терезе жақтағы бұрышы</w:t>
        <w:br/>
        <w:t>дымқылданып қырау басқан. Маңдай жібітер жылу жоқ, Темір</w:t>
        <w:br/>
        <w:t>пешке сексеуілді толтыра салып, жер маймен от қойған</w:t>
        <w:br/>
        <w:t>Евдокия Кириловна үйге шапшаң кіріп, киіне бастаған</w:t>
        <w:br/>
        <w:t>күйеуіне сұрақты пішінмен қарады. Жақын келді. Ол Петр</w:t>
        <w:br/>
        <w:t>Петровичтің түн қатып, ұйқы көрмей мазасызданып жүргенін</w:t>
        <w:br/>
        <w:t>өзінің қамы, жақсы пәтер сұраудың әбігерлігі деп білген.</w:t>
        <w:br/>
        <w:t>“Баяғы бір айтқан сөзім жанына батқан екен” дегендей езу</w:t>
        <w:br/>
        <w:t>тартып жымиып қарайды.</w:t>
        <w:br/>
        <w:t>Евдокия Кириловна күйеуінің жағасын түзетіп:</w:t>
        <w:br/>
        <w:t>-- Үй алмадым деп мұнша әбігер болғаның не? Ұйқы</w:t>
        <w:br/>
        <w:t>көрмей жүдеп те кеттің. Сақалың да өсіп кеткен. Құрысыншы</w:t>
        <w:br/>
        <w:t>сол үйі! Осында лекерлеп, қыстап шығармыз. Тек берекенді</w:t>
        <w:br/>
        <w:t>алмашы, - деп, жанашу білдірді.</w:t>
        <w:br/>
        <w:t>Түтігіп жалт қараған Петр Петрович:</w:t>
        <w:br/>
        <w:t>-- Не деп кеттің, Дуся! Үй сұрамай, үйдей бәленің шыққан</w:t>
        <w:br/>
        <w:t>жерін тілеп жүрген жоқпын ба? Саған да ежелеп айту керек</w:t>
        <w:br/>
        <w:t>пе еді? Ұқпайсың ба, өзің бір, - деді.</w:t>
        <w:br/>
        <w:t>Басы бұлғандап, сылқ-сылқ күлген Евдокия Кириловна:</w:t>
        <w:br/>
        <w:t>-- Жә, жасырмай-ақ қой. Осы күні тамыр-таныссыз</w:t>
        <w:br/>
        <w:t>бастықтардың да өмір сүруі қиын болып кетті ғой. Оны</w:t>
        <w:br/>
        <w:t>білмейді дейсің бе?</w:t>
        <w:br/>
        <w:t>Кайтесің мезгіл солай. Үлде мен бүлдеге орамадың деп</w:t>
        <w:br/>
        <w:t>кінә тағар жайым жоқ. Тек, жарқыным, мен үшін бұлай</w:t>
        <w:br/>
        <w:t>күйінбеші. Қатты айтсам кешір! -- Сызданыіп, үнсіз шығып</w:t>
        <w:br/>
        <w:t>бара жатқан Петр Петровичтің құлағына тағы сыбырлап қалды.</w:t>
        <w:br/>
        <w:t>-- Айттым ғой, үйі құрысын. Мен үшін таусылып, әбігер</w:t>
        <w:br/>
        <w:t>болмашы. Үстіп жүріп қара мысыққа тап боларсың. Ерте кел,</w:t>
        <w:br/>
        <w:t>деді.</w:t>
        <w:br/>
        <w:t>Екі беті дуылдап, құлағының ұшына дейін қызарып кеткен</w:t>
        <w:br/>
        <w:t>186</w:t>
        <w:br/>
        <w:t>Фаңдамалы</w:t>
        <w:br/>
        <w:t>тәжрибесіздіктен туған бұл қатесі үшін Кузьменконың бұл</w:t>
        <w:br/>
        <w:t>жерден тайып тұруына тура келер ме еді, қайтер еді...</w:t>
        <w:br/>
        <w:t>Партизан қызы саналған әйел шынында да, мұнда жария</w:t>
        <w:br/>
        <w:t>еткен адресі бойынша Шыршыққа жақын жердегі бір үйге</w:t>
        <w:br/>
        <w:t>түскен. Кирилл Моисеевичтің үйіне жіберген телеграммасында</w:t>
        <w:br/>
        <w:t>жақында үйлену тойы болатынын, болашақ күйеуі Ташкентке</w:t>
        <w:br/>
        <w:t>орналасқан Харьковтың химиялық әскери училишесінің жас</w:t>
        <w:br/>
        <w:t>офицері екенін мақтан етіп көрсеткен. Маринецтің үй-ішін</w:t>
        <w:br/>
        <w:t>тойға шақырыпты. Кузьменко бұл жайды телеграфистка</w:t>
        <w:br/>
        <w:t>Егер бұл әйел өзінің өрмінез, барлық ашық қимылындай</w:t>
        <w:br/>
        <w:t>кінәсіз жан болса, онда “Қара масканың” серігі қайда? Ол</w:t>
        <w:br/>
        <w:t>әйелсіз “Қара маска” күн көзіндегі үкідей соқыр емес пе?</w:t>
      </w:r>
    </w:p>
    <w:p>
      <w:r>
        <w:t>Әлде Меркіге барғанда магазин тонаған топ жайында дұрыс,</w:t>
        <w:br/>
        <w:t>дәл болжам жасамады ма? Үрейі кеткен күзетші әйелге</w:t>
        <w:br/>
        <w:t>тонаушы “Қара маска” түрінде көрінген шығар? Және</w:t>
        <w:br/>
        <w:t>әйелмен, саудагермен қатысы жоқ басқа біреу болуы да</w:t>
        <w:br/>
        <w:t>ықтимал. Ұрланған мүлікті мұнда әкелмей-ақ, қырғыз жеріне</w:t>
        <w:br/>
        <w:t>де әкете алады. Аржағында Піспек жақын.</w:t>
        <w:br/>
        <w:t>-- Шынымен қателескенім бе?</w:t>
        <w:br/>
        <w:t>Әрқилы ойға кеткен Кузьменко осы сұрақты сан рет</w:t>
        <w:br/>
        <w:t>қайталап қояды. Сезімге беріліп, бұзақы топты мұнан іздеуі</w:t>
        <w:br/>
        <w:t>қалай? Егер бар іс жалған жорамалға құрылса, онда майордың</w:t>
        <w:br/>
        <w:t>бұл жолы кешірім бермейтіні анық.</w:t>
        <w:br/>
        <w:t>Бірақ өзінің дүдамал ойын Жанғабыловқа айтқанда ол:</w:t>
        <w:br/>
        <w:t>“Ұры алыстан ала бөлініп келмейді. Бұзақы осы маңда.</w:t>
        <w:br/>
        <w:t>Осынан іздеу керек” деп көп дәлелдеген.</w:t>
        <w:br/>
        <w:t>Қәзір Сейілбектің айтқан ақпарына да көңіл күпті.</w:t>
        <w:br/>
        <w:t>Саудагер өзбек “Жүк апаруға қолқа сала ма?” деген үмітпен</w:t>
        <w:br/>
        <w:t>оны автобазаның шофері етіп көрсеткен еді. Бір жолы</w:t>
        <w:br/>
        <w:t>Жанғабыловтың үйіне барғанда ол:</w:t>
        <w:br/>
        <w:t>-- Еңбексіз жатып ішер мен болдым ғой, Петр Петрович.</w:t>
        <w:br/>
        <w:t>Ең болмаса, алып сатардың әжетіне жарамадым, - деп күле</w:t>
        <w:br/>
        <w:t>отырып ашы әзіл айтқан. Қапа көңілдегі Кузьмеико мұны</w:t>
        <w:br/>
        <w:t>өзінің дәрменсіздігіне айтылған мысқыл деп білді. Бірақ</w:t>
        <w:br/>
        <w:t>Жанғабылов Кузьменконың шығарып саларда қандай ұры</w:t>
        <w:br/>
        <w:t>болса да жәңе мынадай мол дүниені ұрлаған банда бүл</w:t>
        <w:br/>
        <w:t>саудагерге соқпай өтпейтінін, асығыспен іс жасауға</w:t>
        <w:br/>
        <w:t>ын мәслихат еткен. Оның айтқан бір жаңалығы</w:t>
        <w:br/>
        <w:t>“Қара мысықты” басқарушы “Қыли борон” деген біреу</w:t>
        <w:br/>
        <w:t>көрінеді. Көргендер де бар деседі. Бірақ кім екенін айта алмады.</w:t>
        <w:br/>
        <w:t>Кездіккен күдікті әйел күнәсіз жандай тайқып шыға келген</w:t>
        <w:br/>
        <w:t>соң Кузьменконың қылмыстыларды нысанаға алып, соңына</w:t>
        <w:br/>
        <w:t>185</w:t>
        <w:br/>
        <w:t>аңдамалы</w:t>
        <w:br/>
        <w:t>- Ол тағы да мүсәпір түрде көріне ме? 2.</w:t>
        <w:br/>
        <w:t>-- Жоқ, Петр Петрович, енді ол “Қобызшы шал” күйінде</w:t>
        <w:br/>
        <w:t>дүниеге келмейді. :</w:t>
        <w:br/>
        <w:t>ба Сонда қандай түрге еніп келмек? - Кузьменко өткір,</w:t>
        <w:br/>
        <w:t>-- Мүмкін, “Кара маска” жамылып көрінер. Солай емес</w:t>
        <w:br/>
        <w:t>пе? -- ол Сейілбектің ой үстінде отырып қалғанын байқап:</w:t>
        <w:br/>
        <w:t>-- әрине, бұл туралы екеумізге де ойлану керек. Әзірге бұл</w:t>
        <w:br/>
        <w:t>мәселені ашық қалдырайық, Ал бөлімшеге барған кезде</w:t>
        <w:br/>
        <w:t>документтерін жоғалтқандар жоқ па екен? Зер салмадың ба?</w:t>
        <w:br/>
        <w:t>- деді. жаі</w:t>
        <w:br/>
        <w:t>-- Екі әйел және бір жұмысшы өздерінің паспорттарын</w:t>
        <w:br/>
        <w:t>жоғалтқанын хабарлаған, - деп Жанғабылов қойын дәптерінен</w:t>
        <w:br/>
        <w:t>адамдардың фамилиясын іздестіре бастады. Ол адамдардың</w:t>
        <w:br/>
        <w:t>атын атағанда: ) р</w:t>
        <w:br/>
        <w:t>-- Кучмеев, Горелкина, тағы кім дедің? - деп Кузьменко</w:t>
        <w:br/>
        <w:t>алап сұрады.</w:t>
      </w:r>
    </w:p>
    <w:p>
      <w:r>
        <w:t>ыы. Кітапханашы Невежина Мария, - деді Сейілбек. )</w:t>
        <w:br/>
        <w:t>-- Солай де, -- Кузьменко өз орнына отырып, әжім</w:t>
        <w:br/>
        <w:t>тараған қалың маңдайын сипалап:</w:t>
        <w:br/>
        <w:t>-- Я,оның айнымас серігі -- әйел болса керек. Жесірмен</w:t>
        <w:br/>
        <w:t>әрекеті осыны аңғартады, - деді.</w:t>
        <w:br/>
        <w:t>-- Я, бұл ақиқат, - деді Жанғабылов Кузьменконың</w:t>
        <w:br/>
        <w:t>пікірін қостап. -- Әрсіз де, ақмақ та емес, әрі батыл көрінеді.</w:t>
        <w:br/>
        <w:t>“Қобызшы шалдың” бар әрекетін жүргізіп, қымтап</w:t>
        <w:br/>
        <w:t>жасыратын да сол қатын тәрізді. Әйтпесе, оған маскамен</w:t>
        <w:br/>
        <w:t>жүру де қауіпті. Жыбырлап тұратын сол қолының саусақтары</w:t>
        <w:br/>
        <w:t>бәрібір әшкерелер еді оны.</w:t>
        <w:br/>
        <w:t>-- Ерекше белгісін ескергенін жақсы болған. Бұл біз үшін</w:t>
        <w:br/>
        <w:t>аса маңызды мәлімет. Айтқандай, манағы үшінші таразының</w:t>
        <w:br/>
        <w:t>қасында тұрған әйел байқауымша әрсіз де, ақмақ та емес</w:t>
        <w:br/>
        <w:t>сияқты. Оқыс өрге бұрылған саған қараймын деп тәңір</w:t>
        <w:br/>
        <w:t>алғырдан көз жазып қалғаным... -- Кузьменко әбігер еткен</w:t>
        <w:br/>
        <w:t>бастапқы ойға ауысты. Оған дәл кәзір өз долбарын Сейілбек</w:t>
        <w:br/>
        <w:t>мақұлдаса бар ісі оңалатындай көрінді.</w:t>
        <w:br/>
        <w:t>Кузьменконың ойын бағдарлаған Жанғабылов сол жақ</w:t>
        <w:br/>
        <w:t>тізесіне қойған оң аяғын селкілдете отырып әңгіме козғады.</w:t>
        <w:br/>
        <w:t>-- Мұндай сұраққа жауап беруден бұрын бастан өткен бір</w:t>
        <w:br/>
        <w:t>жайды айтқым келеді, Петр Петрович. Мұны бұрынғы</w:t>
        <w:br/>
        <w:t>бастықтарға да айтқам. Әйтеуір жасырған емеспін. Соғыстың</w:t>
        <w:br/>
        <w:t>алдындағы күзде Алматыға оқуға бардым. Жастықта</w:t>
        <w:br/>
        <w:t>білінбегенімен есейген шақтағы жетімнің күні құрысын.</w:t>
        <w:br/>
        <w:t>Қыдырғың, жақсы киім кигің келеді. Ал қалтанда бір тиын</w:t>
        <w:br/>
        <w:t>175</w:t>
        <w:br/>
        <w:t>-- Шаңдамалы</w:t>
        <w:br/>
        <w:t>Алматыға келісімен ертеңіне өз өтінішін айтып барғанда:</w:t>
        <w:br/>
        <w:t>- Қазір аяқ көсіліп жатар мезгіл емес. Соғыс уақыты.</w:t>
        <w:br/>
        <w:t>Мұнда адам жетпей жатса, сен дем алам дейсің. Демалыс</w:t>
        <w:br/>
        <w:t>жеңіс күнінен кейін, - деп полковник Жамбылға шұғыл</w:t>
        <w:br/>
        <w:t>аттануға жолдама ұсынды. Кетуге тура келді.</w:t>
        <w:br/>
        <w:t>Жамбыл қаласына келгелі бері айдан асса да, Евдокия</w:t>
        <w:br/>
        <w:t>Кирилована осындай жабырқау мінезден танбады. Үй сұрап</w:t>
        <w:br/>
        <w:t>жүргендей кірсе де, шықса да “әлгі үйің қайда”, мына жер</w:t>
        <w:br/>
        <w:t>барактан қашан құтыламыз?” деп бір сөйлеп қалады.</w:t>
        <w:br/>
        <w:t>Алматыдағы келісті екі бөлмелі үйін бекер тастап, ілесіп</w:t>
        <w:br/>
        <w:t>келгеніне де өкінеді. Бұл жолы бәрінен күдер үзген.</w:t>
        <w:br/>
        <w:t>Кузьменко осы үйге алғаш кіргенде оны жөндеу керек</w:t>
        <w:br/>
        <w:t>екенін айтып, қалалық советке барғаны бар. Председательдің</w:t>
        <w:br/>
        <w:t>уақыт емес кәзір. Бір тілім ағаш болса бұйырмасын, -- деген-</w:t>
        <w:br/>
        <w:t>ді.</w:t>
        <w:br/>
        <w:t>-- Майдан ағаш тілемейтін шығар, - деп айтқанда:</w:t>
        <w:br/>
        <w:t>-- Ағаш керек болмаса транспорт, түсіндіңіз бе, транспорт</w:t>
        <w:br/>
        <w:t>керек. Бар түйіні осында, бауырым. Ағашты кесіп ала қоятын</w:t>
      </w:r>
    </w:p>
    <w:p>
      <w:r>
        <w:t>өз орманымыз жоқ. Бәрін сонау Сибирьден тасимыз. Осы</w:t>
        <w:br/>
        <w:t>күні вагонды кім береді бізге? - деді ол Кузьменконың</w:t>
        <w:br/>
        <w:t>жотасынан қағып.</w:t>
        <w:br/>
        <w:t>-- Жастық, тәжрибесіздік деген осы да. Әйтпесе, өз үйінен</w:t>
        <w:br/>
        <w:t>кісі айрыла ма? Үндемесең бұл жұрт әлі басыңа секірер. Соны</w:t>
        <w:br/>
        <w:t>біл, бауырым. Осы кезде сыпайылықтың керегі не? Сізге</w:t>
        <w:br/>
        <w:t>сарымайдай сақтап отырған үйіміз бар еді. Ана бір жүгенсіздің</w:t>
        <w:br/>
        <w:t>басып кіріп алғаны. Бар күш, заң өз қолыңызда. Лақтырып</w:t>
        <w:br/>
        <w:t>тастаңыз. Ал біз әрдайым қолдаймыз. Білсең, уақыт сондай,</w:t>
        <w:br/>
        <w:t>бауырым. Егер біз сізді жақтасақ онда қарыздар бола</w:t>
        <w:br/>
        <w:t>қоймассыз деп ойлаймын. Хә-хә-хә! Уақыт солай, жолдас</w:t>
        <w:br/>
        <w:t>лейтенант.</w:t>
        <w:br/>
        <w:t>Осында келер алдында, қала орталығынан екі бөлмелі оңды</w:t>
        <w:br/>
        <w:t>үй әзірлесе керек. Бос пәтерді аңдыған біреу: “Тылда тығылған</w:t>
        <w:br/>
        <w:t>қандай құдай ол? Мен жаумен алысып, аяғымды беріп</w:t>
        <w:br/>
        <w:t>келгенде, оның мұнда жылы пәтер іздеуін қарашы! Шолақ</w:t>
        <w:br/>
        <w:t>аяғымды қарыған сыз оның ақбас қатынының балтырынан</w:t>
        <w:br/>
        <w:t>өтеді дей ме екен! Отырсын ол да мен тұрған сыз тамда” -</w:t>
        <w:br/>
        <w:t>деп үйге кіріп алыпты. Маринецтің осы үй туралы әңгіме</w:t>
        <w:br/>
        <w:t>қозғап тұрғанын байқаған Кузьменко:</w:t>
        <w:br/>
        <w:t>-- Ол да азамат, адамша өмір сүруі керек, - деп</w:t>
        <w:br/>
        <w:t>жақтырмай тік жауап қатқан.</w:t>
        <w:br/>
        <w:t>-- Әр адам бұлай ойламайды. Сіз кең, мейірімді адамсыз.</w:t>
        <w:br/>
        <w:t>169</w:t>
        <w:br/>
        <w:t>Жомая 910еей</w:t>
        <w:br/>
        <w:t>жоқ. Тамақ жегеннің жанында жалтандап тұрасың. Ал қайыр</w:t>
        <w:br/>
        <w:t>сұрауға дәтің шыдамайды. Тұрмыс шыдатпаған соң ректорға</w:t>
        <w:br/>
        <w:t>университеттен шығару туралы арыз бердім. Ол жақсы адам</w:t>
        <w:br/>
        <w:t>рұқсат етті. Енді бұрынғыдай күні бойы сабақта болмаймын.</w:t>
        <w:br/>
        <w:t>Уақытым бос. Не істеу керек? Әрине фабрика-заводтарға барып</w:t>
        <w:br/>
        <w:t>жүк түсіріп, тиеймін. Кейде станцияға барып вагондарды</w:t>
        <w:br/>
        <w:t>босатып жүрдім. Кейде о да болмай қалады. О кезде жұмыс</w:t>
        <w:br/>
        <w:t>істеуге арланбайтын студенттер көп болушы еді ғой. Бір күні</w:t>
        <w:br/>
        <w:t>қаңғып жүріп Люкске! бардым. Қалтамда небәрі 35 сом ғана</w:t>
        <w:br/>
        <w:t>бар. Соған, неге екенін өзім де білмеймін, тегі адамдар</w:t>
        <w:br/>
        <w:t>жапырласып алып жатқан соң болу керек, алты метр кездеме</w:t>
        <w:br/>
        <w:t>алдым. Алғанымды қайтейін, соңынан өкіндім. Өйткені маған</w:t>
        <w:br/>
        <w:t>мата керек емес, ақша керек еді. Бар тиыным да сол. Не</w:t>
        <w:br/>
        <w:t>істерімді білмей аңырып тұрғанымда біреу саудаласа қалды.</w:t>
        <w:br/>
        <w:t>Сөз етпей 15 сом пайда беріп, алып кетті. Тағы да кезексіз</w:t>
        <w:br/>
        <w:t>кіріп, кездеме алдым. Сол күні 100 сом тапқаным есімде бар.</w:t>
        <w:br/>
        <w:t>Сөйтіп Люкс оңай табыс табар орын болды маған. Қайсы</w:t>
        <w:br/>
        <w:t>уақытта келсем де алдыңғы кезек менікі. Өйткені қалтаға</w:t>
        <w:br/>
        <w:t>түсер жәдігейлер орынды сайлап кояды. Жалғыз маған емес,</w:t>
        <w:br/>
        <w:t>бүкіл саудагерлерге істейтін кәсібі осы. Оның есесіне ол</w:t>
        <w:br/>
        <w:t>қалтаға түскенде сен үндемейсің. Бүркеп, қалқалап тұрасың.</w:t>
        <w:br/>
        <w:t>Егер жәбір көрген біреу айқайлап, милиция шақырып, көмек</w:t>
        <w:br/>
        <w:t>сұраса, “жала жапты”, “өзі алыпсатар” деп бүкіл саудагерлер</w:t>
        <w:br/>
        <w:t>шуылдап, қалтаға түскен ұрыны ақтап құтқарып алады. Ал</w:t>
        <w:br/>
        <w:t>біздің туыстардың кейде ақиқатқа жетпей, көп сөзіне қарап,</w:t>
        <w:br/>
        <w:t>қоқиланатын әдеті бар ғой.</w:t>
        <w:br/>
        <w:t>Бір күні тоналған жас қызды қаралап ала жөнелгені бар</w:t>
        <w:br/>
        <w:t>емес пе? Шыдай алмадым. Кезегімді тастап, қызбен бірге</w:t>
        <w:br/>
        <w:t>бөлімшеге бардым. Бастыққа қыздың кінәсіздігін, оны</w:t>
      </w:r>
    </w:p>
    <w:p>
      <w:r>
        <w:t>тонаған, аласа бойлы, томпақ мұрын өзімнің серігім екенін</w:t>
        <w:br/>
        <w:t>айттым. Дегенмен көптің аты көпшілік емес пе, жаман</w:t>
        <w:br/>
        <w:t>пиғылмен бет алғанымды байқаған 4-5 саудагер ілескен.</w:t>
        <w:br/>
        <w:t>Солардың сөзіне иланды ма, бөлімше бастығы сеніңкіремей:</w:t>
        <w:br/>
        <w:t>“Қайдан білесің, қыздың өзі жала жабу үшін әдейі істеп</w:t>
        <w:br/>
        <w:t>жүрген шығар?” - деді. “Солай, жолдас бастық!” деп</w:t>
        <w:br/>
        <w:t>саудагерлер де дес бермей шуылдап түр. Мен шынымды</w:t>
        <w:br/>
        <w:t>айттым. Бастық маған қарап: “Мыналар да алыпсатарлар ма?”</w:t>
        <w:br/>
        <w:t>деді. -- Ұзақ дәлелдегеннен кейін барып қыз екеумізді босатты.</w:t>
        <w:br/>
        <w:t>Қыздың ұрланған ақшасы тиынына дейін қайтарылды.</w:t>
        <w:br/>
        <w:t>Жәбір көрген қыз Шамалғаннан екен. Шығарып салмақ</w:t>
        <w:br/>
        <w:t>болып, автобус тоқтайтын жерге беттедік. Екінші көшені айнала</w:t>
        <w:br/>
        <w:t>бергенде ысқырық шалынған айқай-шу басталды. Қыз екеуміз</w:t>
        <w:br/>
        <w:t>аң-таң болып тұрып калдық, Біреулер бізге ұмтылатын тәрізді.</w:t>
        <w:br/>
        <w:t>176</w:t>
        <w:br/>
        <w:t>Бірақ оның жоғалған мүлікті іздеу жөніндегі әрекетін,</w:t>
        <w:br/>
        <w:t>жоспарын білген жөн. Бізге керегі осы.</w:t>
        <w:br/>
        <w:t>-- Бұған жете аламыз ба? - деді әйел жалт қарап. --</w:t>
        <w:br/>
        <w:t>Олардың жұмысы еректне құпия. Кімнің немен шұғылданып</w:t>
        <w:br/>
        <w:t>жүргенін біліп болмайды. аш</w:t>
        <w:br/>
        <w:t>-- Е, солай! - деп, “Қыли борон” ақырын күрсінді. --</w:t>
        <w:br/>
        <w:t>Бірақ қалай болғанымен де оның әрекетін білу керек. Егер</w:t>
        <w:br/>
        <w:t>машинисткамен келіссек қайтер еді? Тілеген ақшасын береміз.</w:t>
        <w:br/>
        <w:t>-- Сонда ол бізге не айтады дейсің?</w:t>
        <w:br/>
        <w:t>-- Барлық кіріс-шығыс қағаз соның қолынан өтпей ме?</w:t>
        <w:br/>
        <w:t>Ал біз көшірмесін талап етпейміз. Тек мазмұнын хабарлап</w:t>
        <w:br/>
        <w:t>отырса болғаны.</w:t>
        <w:br/>
        <w:t>-- Бұлай ету аса хауіпті. Естуімше машинистка жас әйел</w:t>
        <w:br/>
        <w:t>көрінеді. Мен жігіт болсам бір сәрі. Ал сен де көріне алмайсың</w:t>
        <w:br/>
        <w:t>оған. Сонда кімге сенеміз.</w:t>
        <w:br/>
        <w:t>“Қыли борон” қабағы тырысып, ызалы кәрі бүркіттей</w:t>
        <w:br/>
        <w:t>қомданып отырып қалды. Ол жауап таппай әйелге карай берді.</w:t>
        <w:br/>
        <w:t>-- Я, маған көп көзіне түсуге болмайды. Жыбырлап</w:t>
        <w:br/>
        <w:t>тұратын мына қарғыс атқыр саусақтарым көрінсем ұстап</w:t>
        <w:br/>
        <w:t>Қарғаймын да. Тегі менен дарынды қобызшыны күтсе керек.</w:t>
        <w:br/>
        <w:t>Бала кезімнен дағдыландырыпты. “Борон” боларын кайдан</w:t>
        <w:br/>
        <w:t>білсін сорлы кемпір! Енді міне, жұрт көзіне көріне алмай</w:t>
        <w:br/>
        <w:t>“Қыли боронның” осындай әлсіз жағын әрдайым</w:t>
        <w:br/>
        <w:t>пайдаланып, уысынан шығармай, ықпалын жүргізуді</w:t>
        <w:br/>
        <w:t>үйренген сайқал әйел:</w:t>
        <w:br/>
        <w:t>-- Қойшы соны! несіне қиналасын, сонша. Одан да кәзір</w:t>
        <w:br/>
        <w:t>жатайықшы... Тіпті деңеміз жат боп кетті ғой, - деді.</w:t>
        <w:br/>
        <w:t>“Қыли борон” қойнынан ортасында алтын тұмары бар</w:t>
        <w:br/>
        <w:t>сұдыраған аппақ маржан тізбегін әйел мойнына тосты.</w:t>
        <w:br/>
        <w:t>Іріктеліп алынған өңшең таза тастар. Қара барқытқа құбылып</w:t>
        <w:br/>
        <w:t>сәуле түсіреді.</w:t>
        <w:br/>
        <w:t>-- Ана бұйымдар өтсе, гәуһар тағам төсіңе. Уәдем осы! -</w:t>
      </w:r>
    </w:p>
    <w:p>
      <w:r>
        <w:t>деп маржанды әйелдің мойнына тақты. -- Бірақ сен де</w:t>
        <w:br/>
        <w:t>парыздар боп қалмассың деймін. Мына жаңа атыңмен таныс:</w:t>
        <w:br/>
        <w:t>Галина Суслякова! Жақсы есім емес пе? Ол әйелдің алдына</w:t>
        <w:br/>
        <w:t>мөр басып, қол қойылған жаңа паспортты тастай салды.</w:t>
        <w:br/>
        <w:t>-- Невежина деген есім ұнамады ма саған? Күн сайын</w:t>
        <w:br/>
        <w:t>өзгертіп, мені әбден шатастырдың-ау. Сенсең, шын атымды</w:t>
        <w:br/>
        <w:t>даұмытып қалдым, - деп Галина аталған әйел жұмыр мойнын</w:t>
        <w:br/>
        <w:t>сипалап тұрған “Қыли боронның” саусақтарын шымшылап,</w:t>
        <w:br/>
        <w:t>қатты күлді.</w:t>
        <w:br/>
        <w:t>-- Еңді Невежина деген атпен жүру хауіпті. Егер білсе</w:t>
        <w:br/>
        <w:t>182</w:t>
        <w:br/>
        <w:t>Таңдамалы</w:t>
        <w:br/>
        <w:t>тонап, машинамен тиеп өкеткен. Және қосымша товар алынған</w:t>
        <w:br/>
        <w:t>күні ұрланған. Магазин ұстаушылардың айтуынша, сол күні</w:t>
        <w:br/>
        <w:t>кеште біреу машинамен селоны ұзақ шарлаған. Кабинада</w:t>
        <w:br/>
        <w:t>шофер жанында отырған шүңірек көз, шоқша сақалды, сары</w:t>
        <w:br/>
        <w:t>кісі магазинге кіріп, белгісіз біреудің аты-жөнін, қайда</w:t>
        <w:br/>
        <w:t>тұратынын сұрастырған. Бірақ, ол көп аялдамапты. Сол күні</w:t>
        <w:br/>
        <w:t>магазинге одан басқа бөгде адам келмеген. )</w:t>
        <w:br/>
        <w:t>Лейтенант Кузьменконың алып қайтқан құнды дерегі --</w:t>
        <w:br/>
        <w:t>басы балталанып, әл үстінде жатқан күзетші әйелдің екі орамға</w:t>
        <w:br/>
        <w:t>келген сөзі. Шамасы, ұрылардың бастығы болу керек, балта</w:t>
        <w:br/>
        <w:t>жұмсаған адам бетіне кара маска жамылған. Және “Р” әрпіне</w:t>
        <w:br/>
        <w:t>тілі келмейді. Ал ұрылар тобы бес адамнан құралғанын, оның</w:t>
        <w:br/>
        <w:t>ішінде жүз таныс село тұрғындарын кездестіре алмағанын,</w:t>
        <w:br/>
        <w:t>магазинге екі машинамен келгенін саусағын санап ыммен</w:t>
        <w:br/>
        <w:t>түсіндіруі. Күзетші әйел кабинаны көздеп атуға ыңғайланған</w:t>
        <w:br/>
        <w:t>кезде айбалтамен ұмтылыпты. Атуға үлгірмеген.</w:t>
        <w:br/>
        <w:t>Әдетте үй тонап, кісі өлтіруді әдет еткен қаныпезердің</w:t>
        <w:br/>
        <w:t>екінші біреуіне ұқсамас тәсілі болады. Егер қара маскалы</w:t>
        <w:br/>
        <w:t>қанжар тұтпай, айбалта ұстаса, ол мұны әрдайым құрал еткен.</w:t>
        <w:br/>
        <w:t>Әрі оны жақсы пайдаланатынын көрсетеді. Бірақ бұл маңнан</w:t>
        <w:br/>
        <w:t>балтамен жарақаттанып, жәбір көргендерді Кузьменко есіне</w:t>
        <w:br/>
        <w:t>түсіре алмады. Кездестірмеген. Ал “Р” әрпіне тілі келмей,</w:t>
        <w:br/>
        <w:t>- көмекейден тұтығу қайсы халықта көп ұшырасады? Әрине,</w:t>
        <w:br/>
        <w:t>бұл талас мәселе...</w:t>
        <w:br/>
        <w:t>Қайсы жағдайда болмасын, екі миллион сомның затын</w:t>
        <w:br/>
        <w:t>алған қарулы топ оны дүниедей бөліспейтіні айқын. Бұл бітпес</w:t>
        <w:br/>
        <w:t>дау. Бөліске салудың ең оңай жолы -- ақша. Ұрланған мүлікті</w:t>
        <w:br/>
        <w:t>олар қалайда сатуға тырысады. Осындай ойда болған</w:t>
        <w:br/>
        <w:t>дейтенант Кузьменко тору бригадасын құрып, базарға әдейі</w:t>
        <w:br/>
        <w:t>келген еді. Бірақ базар қызғанмен жаңа бұйымдарды байқай</w:t>
        <w:br/>
        <w:t>алмады. Екі-үш адамның қолынан кездеме кесінділері көрінген.</w:t>
        <w:br/>
        <w:t>Күнге тосқанда сетінеп, түгі көтерілгенін байқады.</w:t>
        <w:br/>
        <w:t>Нафталиннің исі шығады. Көп жатқан мата тәрізді.</w:t>
        <w:br/>
        <w:t>Лейтенант Кузьменко көкбазарды күні бойы шарлады.</w:t>
        <w:br/>
        <w:t>Жиналған жұрт сирей бастады. Екеу-үшеу болып бытырап кетіп</w:t>
        <w:br/>
        <w:t>барады. Бұл күні базарға жаңа дүние салынбады. Ол жеміс</w:t>
        <w:br/>
        <w:t>сатқан дүкеннің алдынан өткенде өлшеген өрігін қайта төгіп,</w:t>
        <w:br/>
        <w:t>қарсы алдында қап арқалаған тымақты қазаққа таразы табағын</w:t>
        <w:br/>
        <w:t>сермеп, бұлан-талан боп дауыстап тұрған саудагерді байқады.</w:t>
        <w:br/>
        <w:t>шыққан жерге сол сәт хром етігінің қонышын мыжырайта</w:t>
        <w:br/>
        <w:t>шалбарына түсірген, қисайта кепкі киген екі жігіт жетіп келді.</w:t>
      </w:r>
    </w:p>
    <w:p>
      <w:r>
        <w:t>Үрейі кеткен әлгі шалды түйгіштеп, сүріндіре итермеледі.</w:t>
        <w:br/>
        <w:t>Жиналған адамдар сырыла берді. Ешқайсысы арашаға</w:t>
        <w:br/>
        <w:t>түспеді. Өзіне қорғаушы топ ұстаған бұл қандай алыпсатар?</w:t>
        <w:br/>
        <w:t>171</w:t>
        <w:br/>
        <w:t>аңдамалы</w:t>
        <w:br/>
        <w:t>келгендей иіліп аяққа оралады. Қалың кенеп плаштың шошақ</w:t>
        <w:br/>
        <w:t>күлапарасы қара маска тәрізді бетін жапқан зор денелі</w:t>
        <w:br/>
        <w:t>жолаушы жанында үй иесі жеті жасар баладай.</w:t>
        <w:br/>
        <w:t>Келген адам плашын шолақ пальтосымен сыпырып тастап,</w:t>
        <w:br/>
        <w:t>сыздықтап сәуле түсірген есікке бұрылды. “Мұнда кім бар?</w:t>
        <w:br/>
        <w:t>дегендей үй иесіне бас шұлғып, иек қақты. Есікті аяғымен сырғыта</w:t>
        <w:br/>
        <w:t>ашты. Ауызғы бөлмеден тарамыс қол, кемиек, істік мұрын,</w:t>
        <w:br/>
        <w:t>кішкене көк көзі кіртиіп шүңірейген арық кемпірді көріп:</w:t>
        <w:br/>
        <w:t>-- Байқауымша, күтпеген тәріздісіз. Танымайсыз ба,</w:t>
        <w:br/>
        <w:t>Агафоновна? Өткен жылғы түнді шынымен-ақ ұмытқансыз ба?</w:t>
        <w:br/>
        <w:t>Хе-хе-хе! Есіңізге түсіріңізші: алтын білезік, жүзік... судыраған</w:t>
        <w:br/>
        <w:t>гауһарлар көз тұндырмай ма? Таласып қойынға да тықтық-ау.</w:t>
        <w:br/>
        <w:t>Дегенмен, сол кезде қорқып та қалған жайыңыз бар ма, қалай?</w:t>
        <w:br/>
        <w:t>Әлі тірі жүрміз, - деп, келген кісі селкілдей күлді.</w:t>
        <w:br/>
        <w:t>Тұла бойы тоңазып қалтыраған Аы жін екі көзі</w:t>
        <w:br/>
        <w:t>шарасынан шығып бажырайып қалған. Тілі күрмелгендей.</w:t>
        <w:br/>
        <w:t>Басы қалтылдай береді. Жұмырықтай ешкі басы құныстай</w:t>
        <w:br/>
        <w:t>кеудесіне кадалған зор иықты, жуан қолды бұл адамды бұрын-</w:t>
        <w:br/>
        <w:t>сонды көрмеген тәрізді. Еңгезердей денесі бұтақсыз келте</w:t>
        <w:br/>
        <w:t>жуан томардай үйге симай тұр. Өткір көзін қалқалаған доғал</w:t>
        <w:br/>
        <w:t>біткен қошқар мұрны да танымал емес. Қорқынышты сол</w:t>
        <w:br/>
        <w:t>кеште бұл адамның әзірейлідей кәзіргі пішінін аңғармаған</w:t>
        <w:br/>
        <w:t>еді. Ешкі терісін жамылған сияқты көрінген.</w:t>
        <w:br/>
        <w:t>Агафоновнаның үрейлі түрін таныған әлгі жолаушы кісі</w:t>
        <w:br/>
        <w:t>жалт қарап, үй иесіне бұрылды. Сол сәт кемпірге иіліп:</w:t>
        <w:br/>
        <w:t>-- Өңіңіз солғын. Қол балаңызды сағынған түріңіз бар.</w:t>
        <w:br/>
        <w:t>Қайтесіз, соғыс ана жүрегіне қарай ма, тәйірі. Шыдаңыз.</w:t>
        <w:br/>
        <w:t>Күнәкәрді де құдай қорғайды ғой. Хе-хе-хе! Адал жан емес</w:t>
        <w:br/>
        <w:t>пе еді ол. Әйтеуір, дұғаңызды ада ете көрмеңіз, - деп</w:t>
        <w:br/>
        <w:t>мысқылмен суық күлді де, шапшаң бұрылып есікті жапты.</w:t>
        <w:br/>
        <w:t>Есі шығып, бажырайып қалған үй иесіне:</w:t>
        <w:br/>
        <w:t>- Жақсылықты ұмытатын алапес пе едің? Байқа, әкең</w:t>
        <w:br/>
        <w:t>тілеігн жүз жасқа жете алмассын, бүйте берсең! -- деді. Қадалып</w:t>
        <w:br/>
        <w:t>зілмен сөйледі. --Мұнда келетінімізді елбектеп жүріп, сен ит</w:t>
        <w:br/>
        <w:t>ескертпеген шығарсың.</w:t>
        <w:br/>
        <w:t>-- Біледі, Анатолий Кучмеевич. Тек... Жәй әншейін, -</w:t>
        <w:br/>
        <w:t>деп Столетов қатты сасып, бауырына кіре сөйледі.</w:t>
        <w:br/>
        <w:t>Кучмсев күміс құтыны сырт еткізіп ашып, сигар алып</w:t>
        <w:br/>
        <w:t>тұтатты да, көк түтін арасынан сығырая қарады.</w:t>
        <w:br/>
        <w:t>-- Кучмсев дегенді енді ұмытқын. Ондай жан өмір</w:t>
        <w:br/>
        <w:t>сүрмейді бұл дүниеде. Оны ауыстырған “Қыли борон”</w:t>
      </w:r>
    </w:p>
    <w:p>
      <w:r>
        <w:t>түсіндің бе? Столетов мән-жайды ұқпаса да “Қыли боронның”</w:t>
        <w:br/>
        <w:t>ақылдылығын, тапқырлығын құптағандай бас изеді.</w:t>
        <w:br/>
        <w:t>179</w:t>
        <w:br/>
        <w:t>Фаңдамалы</w:t>
        <w:br/>
        <w:t>Бірақ милиционерлер жол бөгейді. Байқасам, маған әрдайым</w:t>
        <w:br/>
        <w:t>алуды көздесе керек. Әп-сәтте олар машинаға тиелді. Үсті-</w:t>
        <w:br/>
        <w:t>басын тозаң басқан әлгі милиция бастығы маған қарсы</w:t>
        <w:br/>
        <w:t>жолығып: “Міне сіздің айтқаныңыз енді дұрыс келді, жігітім!</w:t>
        <w:br/>
        <w:t>деп күлді.</w:t>
        <w:br/>
        <w:t>Бұдан соң сауда маңына жоламайтын болдым. Кезек</w:t>
        <w:br/>
        <w:t>көрсем жүрегім айниды. Сондағы менің бір байқағаным</w:t>
        <w:br/>
        <w:t>саудагер болған жерде алаяқ та болады екен. Еңбексіз</w:t>
        <w:br/>
        <w:t>күнелткеннің заңы солай ма, әйтуір олар бір-бірінің аты-</w:t>
        <w:br/>
        <w:t>жөнін білмей-ақ алыстан таниды. Және қызғыштай қорып</w:t>
        <w:br/>
        <w:t>жүреді. Байқасаңыз араларында сондай келісім де жоқ, Бірақ</w:t>
        <w:br/>
        <w:t>бәтуашыл. Егер бір саудагерге көз тіксеңіз, оның маңында</w:t>
        <w:br/>
        <w:t>жеті қарақшыдай ұрылардың шыр айналып жүретініне кәміл</w:t>
        <w:br/>
        <w:t>сеніңіз. Менің білетінім осы. Саудагерлер мен бұзақы</w:t>
        <w:br/>
        <w:t>ұрыларды бір-бірінен мүлдем бөліп карауға болмайды.</w:t>
        <w:br/>
        <w:t>Сейілбек орамалын аузына төсеп, булыга жөтелді де:</w:t>
        <w:br/>
        <w:t>-- Ал сіз айтқан саудагер Абдуллаходжаев деген біреу.</w:t>
        <w:br/>
        <w:t>Өмір бойы алыпсатарлықпен кәсіп етіп келеді. Бір-екі рет</w:t>
        <w:br/>
        <w:t>ұсталған сияқты еді. Әйтеуір көп жатпайды. Әрдайым</w:t>
        <w:br/>
        <w:t>көкбазардан көресің. Ал анау әйелді осымен үшінші рет көріп</w:t>
        <w:br/>
        <w:t>отырмын. Бірінші рет, киім тігетін мастерскойда, соңғы жолы</w:t>
        <w:br/>
        <w:t>екі ретінде де таразы маңынан кездестірдім. Кім болса да</w:t>
        <w:br/>
        <w:t>саудагермен ымы-жымы бір біреу. Бар қимылы осыны</w:t>
        <w:br/>
        <w:t>аңғартады.</w:t>
        <w:br/>
        <w:t>-- ӘМмірін де жүргізеді-ау деймін сол әйел, - деді</w:t>
        <w:br/>
        <w:t>Жанғабыловтың сөзін ықылас қойып тыңдаған Кузьменко.</w:t>
        <w:br/>
        <w:t>-- Тіпті жан-жағына қаһар шашып тұрған алыпсатар оның</w:t>
        <w:br/>
        <w:t>алдында майысқақ темірдей иіліп кетті ғой. Байқауымша,</w:t>
        <w:br/>
        <w:t>мол дүниені басып отырған “Қара маска” оған соқпай</w:t>
        <w:br/>
        <w:t>кетпейтін тәрізді.</w:t>
        <w:br/>
        <w:t>-- Мұны анықтау керек.</w:t>
        <w:br/>
        <w:t>-- Сол саудагер сенің органда істейтініңді біле ме? -</w:t>
        <w:br/>
        <w:t>деді Кузьменко.</w:t>
        <w:br/>
        <w:t>Не максатпен сұрағанына таңырқаған Жанғабылов:</w:t>
        <w:br/>
        <w:t>2 -- Саудагерлер милиционерлерді пәранжі ішінен де ажырата</w:t>
        <w:br/>
        <w:t>білсе керек, - деп күлді. -- Бірақ мен форма киіп жүрген</w:t>
        <w:br/>
        <w:t>емеспін. Оның үстіне сапарға жиі шығам. Бір жолы оның</w:t>
        <w:br/>
        <w:t>“Е, бала, табыс молайды ма?” деп сұрағаны бар. Тегі үш</w:t>
        <w:br/>
        <w:t>дөңгелекті мотоциклмен баяғыдай жолаушы тасиды деп ұғады</w:t>
        <w:br/>
        <w:t>білем. Шолақтауға жүрерде қасымдағы кісіні көріп: “Үйді</w:t>
        <w:br/>
        <w:t>қашан саласың?” деп сұрап қалды. Мұндағы қызметімді</w:t>
        <w:br/>
        <w:t>білмейтін сияқты.</w:t>
        <w:br/>
        <w:t>12-864 177</w:t>
      </w:r>
    </w:p>
    <w:p>
      <w:r>
        <w:t>Жомл 216ғм Бсс-гет</w:t>
        <w:br/>
        <w:t>Өз үйіңізді алы жанға қиып отырсыз. Білсеңіз нағыз</w:t>
        <w:br/>
        <w:t>ыы сіздей абзал жанға бос үйдің болмай</w:t>
        <w:br/>
        <w:t>қалғанын қарашы. Ренжімеңіз, - деп, Маринец Әп-сәтте</w:t>
        <w:br/>
        <w:t>құбылып қала берген.</w:t>
        <w:br/>
        <w:t>Бұдан соң Кузьменко үй сұрап қалалық советке барған</w:t>
        <w:br/>
        <w:t>емес. Ойы да жоқ-ты. Ол әйелінің кәзіргі шаніну сөзіңе:</w:t>
        <w:br/>
        <w:t>- Эх, Дуся, өтер қыстың ызғары кетіп болған жоқ па,</w:t>
        <w:br/>
        <w:t>осы? Алдымыз жаз. Шыдай тұралық та. Сонан соң бір жөні</w:t>
        <w:br/>
        <w:t>болар, - деп басу айтты.</w:t>
        <w:br/>
        <w:t>-- Шымдамағанда амалым қайсы, - деген Евдокия</w:t>
        <w:br/>
        <w:t>Кириловнаның сөзін естімегендей:</w:t>
        <w:br/>
        <w:t>-- Алмен кеттім. Жарған томар босағада үюлі тұр. Бүгінге</w:t>
        <w:br/>
        <w:t>жетер, -деп Кузьменко жай келерін сездіріп, жедел басып</w:t>
        <w:br/>
        <w:t>тысқа шықты.</w:t>
        <w:br/>
        <w:t>Аспан төрі бозамықтанып тұр екен. Күн көзі көрінбейді.</w:t>
        <w:br/>
        <w:t>Айнала төңіректі қырау тозаңы басқан. Теректер сүйірленіп,</w:t>
        <w:br/>
        <w:t>ақ граниттей бой тізген. Болымсыз, ызғарлы жел бар.</w:t>
        <w:br/>
        <w:t>Кузьменко жағасын көтеріп, көкбазарға баратын тас жолға</w:t>
        <w:br/>
        <w:t>түсті. Көшеде шұбаған халық көп. Буынып-түйінген адамдар</w:t>
        <w:br/>
        <w:t>өзара дабырласып, сөйлесіп базарға қарай бет алған. Кісі</w:t>
        <w:br/>
        <w:t>арасынан сусып өтіп, жан-жағына алақтап қарап, әркімнің</w:t>
        <w:br/>
        <w:t>түйіншегіне көз тіккен алаяқтар да бар...</w:t>
        <w:br/>
        <w:t>Кузьменко көппен сығысып, вокзалға кірді. Ығы-жығы</w:t>
        <w:br/>
        <w:t>адам. Сатып, я саудаласып жүргенін біліп болар емес. Біреу</w:t>
        <w:br/>
        <w:t>қойнынан таза кездеме шығарса, бәрі топырлап, әр қилы</w:t>
        <w:br/>
        <w:t>баға беріп, әпсәтте жинала қалады. Бірақ ешкім оны сатып</w:t>
        <w:br/>
        <w:t>алмайды. Сатушы кездемесін әркімнің алдына жайып, күні</w:t>
        <w:br/>
        <w:t>бойы жүреді де қояды.</w:t>
        <w:br/>
        <w:t>Базарды екі рет айналып шыққан Кузьменко жеміс</w:t>
        <w:br/>
        <w:t>сатқан ұзын лавканың қақ ортасынан өтті. Шыға берістегі</w:t>
        <w:br/>
        <w:t>үшінші таразыны иемденген бадырақ көз, ат жақты, қара</w:t>
        <w:br/>
        <w:t>сұр өзбектің маңына жұрт көп жиналған екен. Ол екі</w:t>
        <w:br/>
        <w:t>қолын ербеңдетіп:</w:t>
        <w:br/>
        <w:t>-- Алмаймын да сатпаймын! Аулақ жүр, аулақ жүріңдер! -</w:t>
        <w:br/>
        <w:t>деп таңырқап, ентелеген адамдардың кеудесінен кезек итеріп,</w:t>
        <w:br/>
        <w:t>безек қағады. Кузьменко шетте тұрған біреуден сұрап білді.</w:t>
        <w:br/>
        <w:t>Бұл өзбек жемістерін әр дайым затқа айырбастайды екен.</w:t>
        <w:br/>
        <w:t>Бірақ бүгін ол өзінің ежелгі осы кәсібін кенет өзгерткен.</w:t>
        <w:br/>
        <w:t>Жемістерін ақшаға сататын болыпты.</w:t>
        <w:br/>
        <w:t>Лейтенант Кузьменко бір сәт тұрып, шуақ түскен жабық</w:t>
        <w:br/>
        <w:t>дүкен алдына барды. Оған керегі мұндай майда кәсіпті</w:t>
        <w:br/>
        <w:t>алыпсатар емес-ті.</w:t>
        <w:br/>
        <w:t>Бұдан бір жеті бұрын Меркі ауданының Сельмагін бір түнде</w:t>
        <w:br/>
        <w:t>170</w:t>
        <w:br/>
        <w:t>Жомя 9106ее4</w:t>
        <w:br/>
        <w:t>Әп-сәтте о да жоғалды. Табаға салған жалынсыз шоқтай</w:t>
        <w:br/>
        <w:t>қызарып, жарқырап күн көзі көрінді. Шымырлап, көтеріліп</w:t>
      </w:r>
    </w:p>
    <w:p>
      <w:r>
        <w:t>келеді. Жаңа мына төбенің арғы түбінен шыққан тәрізді еді.</w:t>
        <w:br/>
        <w:t>Қәзір бозамық тартып, дөңгеленіп алыстап кеткен. Үй</w:t>
        <w:br/>
        <w:t>жанында, шұғла жаққа көз сүзіп екінші орам темекі тартқан</w:t>
        <w:br/>
        <w:t>Кузьменко өнбойын қарыған таң суығынан дүр сілкінді.</w:t>
        <w:br/>
        <w:t>- Осылай таң атып, күн өтеді. Нәтижесіз жол таппай</w:t>
        <w:br/>
        <w:t>соқпақсыз еткен бұл да бір күн болғаны ма? - деп суық жел</w:t>
        <w:br/>
        <w:t>қуып ұйыстырған шудалы қоңыр бұлтқа иықтап кіріп бара</w:t>
        <w:br/>
        <w:t>жатқан күнге тағы бір көз тастады.</w:t>
        <w:br/>
        <w:t>Өткен жетінің оқиғасы титықтатып, әбден әбігер еткен</w:t>
        <w:br/>
        <w:t>Кузьменко бүгінгі түнді де мазасыз өткізген еді. Кешкі ас</w:t>
        <w:br/>
        <w:t>соңында бір сағат мызғығаны болмаса, ұзақ таңды көзімен</w:t>
        <w:br/>
        <w:t>атырған. Өзіне мәлім емес көмескі жайлар барған сайын</w:t>
        <w:br/>
        <w:t>жұмбақталып барады. Аңдамай ағат басқан қылығына да</w:t>
        <w:br/>
        <w:t>өкінеді.</w:t>
        <w:br/>
        <w:t>Ізіне талмай түсіп, әкшелеп аңдыған базарда көрген әйел</w:t>
        <w:br/>
        <w:t>бар күдікті бір сәтте жойып, көзалдында бұл маңда сирек</w:t>
        <w:br/>
        <w:t>болар сый-құрметпен шығарып салынды. Гүл ұсынып,</w:t>
        <w:br/>
        <w:t>құшақтасып, сүйісіп жүргендердің ішінде ірі қызмет-кердің</w:t>
        <w:br/>
        <w:t>сары жілік, жуан қарын бәйбішесі де бар. Әйтеуір жүздескен</w:t>
        <w:br/>
        <w:t>адамның бәрі сәтті сапарын тілеп, бәрі көздеріне жас алысты.</w:t>
        <w:br/>
        <w:t>Поезға отырған кезде станция комендатурасы арқылы</w:t>
        <w:br/>
        <w:t>документтерін тексертіп еді. Бітпес дау бәлеге қалды. “Жау</w:t>
        <w:br/>
        <w:t>тылында азап пен сор кешкен ер партизанның жалғыз ұрпағын</w:t>
        <w:br/>
        <w:t>қаралағандық” деп, әлгі бастықтың әйелі бүкіл жұртты</w:t>
        <w:br/>
        <w:t>қостатып, жүрер поезды 5 минут тоқтатпасы бар емес пе?!.</w:t>
        <w:br/>
        <w:t>Кешірім сұрап, әйтеуір әрең құтылды. Бұл жанжал осымен</w:t>
        <w:br/>
        <w:t>бітсе бір сәрі еді. “Жайлы үй бермегенім үшін мұқатпақ</w:t>
        <w:br/>
        <w:t>болғаны. Семьямды, әйгілі ұрпағымды мазақ қылғандық бұл”</w:t>
        <w:br/>
        <w:t>деп калалық советтің орынбасары Кирилл Моисеевич Маринец</w:t>
        <w:br/>
        <w:t>байбалам салып, безек қағып, обкомға барды.</w:t>
        <w:br/>
        <w:t>Жылы мекенімнен қозғаған соғыс мазағы аздай, соңымнан</w:t>
        <w:br/>
        <w:t>көлеңкеленіп қалмағаны несі мұның! Маринецтің кім екені</w:t>
        <w:br/>
        <w:t>аян емес пе өздеріңе. Адал, ақ болса ол ел берекесін кетірген</w:t>
        <w:br/>
        <w:t>бәлені неге жоймайды? Не қақысы бар менде! Милициядағы</w:t>
        <w:br/>
        <w:t>қызметін пайдаланып, жұрт алдында масқаралап жығып отыр.</w:t>
        <w:br/>
        <w:t>Көне алмаймын бұған. Сол Кузьменконы көз алдымда аямай</w:t>
        <w:br/>
        <w:t>жазаландар. Бұра тартар бұзақылығын ұқсын. Әйтпесе</w:t>
        <w:br/>
        <w:t>Москваға ұшам, - деп Маринец стол тоқпақтап отырып алған.</w:t>
        <w:br/>
        <w:t>Мазаққа заң тармағы бар екенін ескертеді.</w:t>
        <w:br/>
        <w:t>Бұл Кузьменко ойламаған жай еді. Басқарма бастығы</w:t>
        <w:br/>
        <w:t>майор Жүсіпов бұл іске өзі араласып, тыйып тастамағанда</w:t>
        <w:br/>
        <w:t>184</w:t>
        <w:br/>
        <w:t>------------ Шаңдамалы</w:t>
        <w:br/>
        <w:t>жігіттің қылығы өзі күгпеген жай еді. Торығаны -- магазин</w:t>
        <w:br/>
        <w:t>тонаған топ. Сонда олардың жалтақ жалқы жанға қандай</w:t>
        <w:br/>
        <w:t>қатысы бар? Кузьменко өз кабинетінде отырып көп ойланды.</w:t>
        <w:br/>
        <w:t>Алғаш елеусіз көрінген осы саудагер, мүмкін сол топпен</w:t>
        <w:br/>
        <w:t>сыбайластық тапқан шығар? Өйткені, ол Ташкентке жиі</w:t>
        <w:br/>
        <w:t>барады. Құлқыны кең алыпсатарға қисапсыз дүние тегін</w:t>
        <w:br/>
        <w:t>қазна көрінуі ықтимал. ) )</w:t>
        <w:br/>
        <w:t>Бірақ ол өз болжауының тиянақсыз екенін аңғарды. Бетіне</w:t>
        <w:br/>
        <w:t>қара маска тұтып, алыстан болжап әрекет істейтін қарақшы</w:t>
      </w:r>
    </w:p>
    <w:p>
      <w:r>
        <w:t>күнібойы итшілеп тиын құраған алыпсатарды қайтсін! Мол</w:t>
        <w:br/>
        <w:t>дүниеге ортақ етер ол да ақмақ емес. Мүмкін, өрік сату</w:t>
        <w:br/>
        <w:t>саудагердің негізгі кәсібі емес шығар? Кейде солай да болады.</w:t>
        <w:br/>
        <w:t>Кузьменко Меркіге барғанда үлкен үмітте еді. Ұрылар</w:t>
        <w:br/>
        <w:t>өздерін әйгілер бір белгі қалдырар деп сенген. Олай болып</w:t>
        <w:br/>
        <w:t>шықпады. Экспертиза қалдық заттардан ешқандай белгі таба</w:t>
        <w:br/>
        <w:t>алмаған. Тек айқұш-ұйқұш іздер қалдырған.</w:t>
        <w:br/>
        <w:t>Шкафты ашып, әрқилы папкаларды ақтарып отырған</w:t>
        <w:br/>
        <w:t>Кузьменко сол сәт ашық хатка жазылған жазуға үңілді. Кейбір</w:t>
        <w:br/>
        <w:t>әріптер көрінбейді. Ежелеп, көз талдыра отырып, оқығандағы</w:t>
        <w:br/>
        <w:t>ұққаны -- бір полковник Әулиеатаға қоныс аударған</w:t>
        <w:br/>
        <w:t>семьясының тағдырын біліп беруді сұрайды екен. Хат шетіне:</w:t>
        <w:br/>
        <w:t>“Мұнда тұрмайды” деп қол қойылған. Кузьменко бұл хатка</w:t>
        <w:br/>
        <w:t>назар аударған жоқ. Есіктен ентігіп кірген Сейілбекті көргенде</w:t>
        <w:br/>
        <w:t>папканы лақтырып тастап:</w:t>
        <w:br/>
        <w:t>-- Дәл келгеніңді қарашы. Уақытты оздыра алмай мазам</w:t>
        <w:br/>
        <w:t>кетіп еді, - деді. Оны қапсыра екі қолының қарынан ұстап,</w:t>
        <w:br/>
        <w:t>көнетоз сары былғарымен тысталған креслоға отырғызды,</w:t>
        <w:br/>
        <w:t>-- Сапар қалай болды? Соныңды айтшы алдымен? Әлгі</w:t>
        <w:br/>
        <w:t>қобызшы шал тірі ме екен? - деп күле сұрады.</w:t>
        <w:br/>
        <w:t>Өткен жазда дорба асынып, қайыр тілеген бір қобызшы</w:t>
        <w:br/>
        <w:t>шал Шолақтауға жеткен. Үй-үйді қыдырып, босағада кепкасын</w:t>
        <w:br/>
        <w:t>-- Ей, жаратқандар, тулаған теңізде қираған кеменің бөрене</w:t>
        <w:br/>
        <w:t>құшқан матросындай соғыс дауылы соққан бір жанмын. Қол</w:t>
        <w:br/>
        <w:t>үшін бермей суға батырсаң да, жағаға сүйреп шығарсаң да өз</w:t>
        <w:br/>
        <w:t>қолыңдамын. Мүсәпірмін, -- деп телміре тұрып, садақа алмай</w:t>
        <w:br/>
        <w:t>кетпейді екен.</w:t>
        <w:br/>
        <w:t>Сол “Қобызшы шал” бір түнде із-түзсіз жоғалып кеткен.</w:t>
        <w:br/>
        <w:t>Алғашқыда оның бар-жоғына ешкім назар аудармады. Кейін</w:t>
        <w:br/>
        <w:t>ел арасында әрқилы аңыз тарады. Біреулері: “елге ес</w:t>
        <w:br/>
        <w:t>жидырғалы келген қыдыр екен. Жүрт мұңын шағып, ай</w:t>
        <w:br/>
        <w:t>жарықта қобызын шалып көрінеді екен” десе, екінші біреулері:</w:t>
        <w:br/>
        <w:t>Аюдай тегеуірінді еді. Үсті-басын қыл басқан айыбы болмаса,</w:t>
        <w:br/>
        <w:t>173</w:t>
        <w:br/>
        <w:t>Таңдамалы</w:t>
        <w:br/>
        <w:t>әп-сәтте бүкіл облысқа жайып әкететіні белгілі. Оның үстіне</w:t>
        <w:br/>
        <w:t>станция да жақын, күн сайын талай жолаушы келіп-кетіп</w:t>
        <w:br/>
        <w:t>жатады. Кәзір “Қара мысық” жайында әңгіме талай жерге</w:t>
        <w:br/>
        <w:t>тараған да болар. “Мияулап есік тырмалап тұрады екен.</w:t>
        <w:br/>
        <w:t>Байқаусыз ашқан адамның екі көзін ойып”, “Түнде</w:t>
        <w:br/>
        <w:t>жүргендердің шекқарнын ақтарып кетеді, ыршығанда телеграф</w:t>
        <w:br/>
        <w:t>сымына жетеді екен, бұл нағыз қара мысық емес, доп байлаған</w:t>
        <w:br/>
        <w:t>адам” дегін деп, әр сөзді хабаршысына қайталап айтқызып,</w:t>
        <w:br/>
        <w:t>әбден жаттатқан.</w:t>
        <w:br/>
        <w:t>Бұл хабарды таратқанда “Қыли борон” үлкен мақсат</w:t>
        <w:br/>
        <w:t>көздеген. Біріншіден, көп көзіне түспей қалаға жетуді ойласа,</w:t>
        <w:br/>
        <w:t>екіншіден, милиция адамдарының назарын басқа жаққа аудару</w:t>
        <w:br/>
        <w:t>еді. Өйткені ұрланған мүлікті іздеп, бүкіл милиция соңынан</w:t>
        <w:br/>
        <w:t>түсетіні айқын. Ал “Қара мысық” бәлесі шыққанда соғыс</w:t>
        <w:br/>
        <w:t>титығына жетіп, ашынып отырған халық “мына бәлені</w:t>
      </w:r>
    </w:p>
    <w:p>
      <w:r>
        <w:t>тиғын?” деп талап қоятыны белгілі. Сөйтіп қуғындаудан тыс</w:t>
        <w:br/>
        <w:t>Бұл істе “Қыли борон” өзінің жалғыз калмайтынын сезген.</w:t>
        <w:br/>
        <w:t>қалташыл ұсақ шпаналары осы дабырды пайдаланып,</w:t>
        <w:br/>
        <w:t>үлкен бұзақы іске ойысуы ықтимал. Милиция “Қара мысық”</w:t>
        <w:br/>
        <w:t>пен әлектеніп, оның ақиқатына жеткенше бұл да бар мүлікті</w:t>
        <w:br/>
        <w:t>сатып, қашып үлгереді. Бірақ, “Қыли борон” өзінің бұл түпкі</w:t>
        <w:br/>
        <w:t>ойын “сенімді серік” боп танылған қасындағы жас әйелге де</w:t>
        <w:br/>
        <w:t>айтқан емес. Бірақ әйел мұны аңғарғандай, сөз айтса дүрсе</w:t>
        <w:br/>
        <w:t>қоя береді. “Менен жасырасың” дегендей сынай қадалады.</w:t>
        <w:br/>
        <w:t>Ал “Қыли боронға” бұл әйелден айрылу қараңғыда таяғын</w:t>
        <w:br/>
        <w:t>жоғалтқан соқырмен бірдей еді. Сондықтан ол әйелдің көзінше</w:t>
        <w:br/>
        <w:t>Столетовпен сыр бүкпей сөйлескен.</w:t>
        <w:br/>
        <w:t>Столетов есікті саңылаусыз қымтап жауып кеткенде:</w:t>
        <w:br/>
        <w:t>- ар ит! Тиынға бәрін сатады, - деді “Қыли</w:t>
        <w:br/>
        <w:t>борон” басын айқастырған қолының білегіне салып, жантая</w:t>
        <w:br/>
        <w:t>отырған әйелге.</w:t>
        <w:br/>
        <w:t>-- Меркіге кім барған екен? Анықтадың ба?</w:t>
        <w:br/>
        <w:t>-- Кузьменко деген біреу көрінеді! -- деп, әйел басын</w:t>
        <w:br/>
        <w:t>көтерді.</w:t>
        <w:br/>
        <w:t>-- Кім өзі ол?</w:t>
        <w:br/>
        <w:t>- Ешкім дұрысын айта алмады. Біреулер жай қызметкер</w:t>
        <w:br/>
        <w:t>десе, екіншілері қылмыстыларды іздеу бөлімінің жаңадан</w:t>
        <w:br/>
        <w:t>келген бастығы дейді. Анығын білмедім.</w:t>
        <w:br/>
        <w:t>-- Таныс есім емес. Бірінші рет естіп отырмын. -- “Қыли</w:t>
        <w:br/>
        <w:t>борон” жыбырлап тұратын саусағымен қалың жалпақ ұртын</w:t>
        <w:br/>
        <w:t>айғыздай сипалап, тісін шықырлатып сөйледі.</w:t>
        <w:br/>
        <w:t>-- Қайдан келсе де мейлі. Біз үшін маңызды емес бұл.</w:t>
        <w:br/>
        <w:t>181</w:t>
        <w:br/>
        <w:t>Жозая Прбдей</w:t>
        <w:br/>
        <w:t>тағы бар. Сонда машина не үшін қажет болды оған. Әлде</w:t>
        <w:br/>
        <w:t>мол мүлікті станция маңына жеткізудің амалы ма? Оның</w:t>
        <w:br/>
        <w:t>бағыты Ташкент емес пе еді...</w:t>
        <w:br/>
        <w:t>“Қыли боронмен” сыбайлас деуге ешқандай негіз жоқ-ты.</w:t>
        <w:br/>
        <w:t>Бірақ, Сейілбектің “Ұры өткен жерден алыпсатар тегін</w:t>
        <w:br/>
        <w:t>қалмайды” деп қанықтырғанынан ба, әйтеуір осы саудагер</w:t>
        <w:br/>
        <w:t>сол бұзақы топтың бірі көрінген. Жанғабылов хабар бергенде</w:t>
        <w:br/>
        <w:t>Петр Петровичтің қуанғаны осы.</w:t>
        <w:br/>
        <w:t>Егер ұсақ кәсіппен күнелткен Абдуллаходжаев беталды</w:t>
        <w:br/>
        <w:t>жүрген жан болса, онда алыпсатардың “Қара маскамен”</w:t>
        <w:br/>
        <w:t>байланысы бар деген болжам қате болып шығады. Іздеу</w:t>
        <w:br/>
        <w:t>әрекеті де дұрыс емес.</w:t>
        <w:br/>
        <w:t>Өйткені күдікті әйел күнәсіз болып кеткен соң, ендігі көз</w:t>
        <w:br/>
        <w:t>тіккені осы Абдуллаходжаев. Кузьменко бұл күмәнді ойын</w:t>
        <w:br/>
        <w:t>бір жолы майор Жүсіповке сыздықтап жеткізгенде, ол зейін</w:t>
        <w:br/>
        <w:t>қоя тыңдап, ұзақ ойдан соң осы бағытта әрекет қылуына</w:t>
      </w:r>
    </w:p>
    <w:p>
      <w:r>
        <w:t>кеңес берген.</w:t>
        <w:br/>
        <w:t>Дегенмен, өз ісінің дұрыстығына шүбә келтірмесе де</w:t>
        <w:br/>
        <w:t>әйтеуір көңіл күпті. “Немен тынар екен?” деген сұрақ</w:t>
        <w:br/>
        <w:t>көкейінен кетпейді. Бар оқиға түйіні саудагердің осы</w:t>
        <w:br/>
        <w:t>сапарында айқындалмақ, Белгісіз жылжып өтер күн де бүгін</w:t>
        <w:br/>
        <w:t>бітпейтін сияқты. Еңкейіп келіп дәл терезе тұсында шақшиып</w:t>
        <w:br/>
        <w:t>әлі тұр. Кузьменко кеше ұмыт қалдырып кеткен сағатына</w:t>
        <w:br/>
        <w:t>қарамақ болып, стол кілтін қарап жатқанда:</w:t>
        <w:br/>
        <w:t>-- Лейтенант жолдас, рұхсат етіңіз! - деп, шүғыл кірген</w:t>
        <w:br/>
        <w:t>кезекші кәзір ғана телефонмен алынған оқиғаны баяндап</w:t>
        <w:br/>
        <w:t>шықты. Қала шетінде біреудің өлігі табылған. Екі көзін ойып,</w:t>
        <w:br/>
        <w:t>ішек-қарынын ақтарып кетсе керек. Жұрт “Қара мысық” деседі.</w:t>
        <w:br/>
        <w:t>Кезекшінің сөзін шыдамсыздана тыңдаған Кузьменко:</w:t>
        <w:br/>
        <w:t>-- Неғылған қара мысық?! Мотоцикл осында ма? - деп</w:t>
        <w:br/>
        <w:t>жүре киінді. Жолдан тергеушіні ертіп, оқиға болған жаққа</w:t>
        <w:br/>
        <w:t>бет алды.</w:t>
        <w:br/>
        <w:t>Бұл маңға жолаушылап жүрген халық көп жиналған екен.</w:t>
        <w:br/>
        <w:t>Жалғыз милиционердің ысқырық шалып “Ары жүр!”, “Былай</w:t>
        <w:br/>
        <w:t>тұрыңдар!”, “Жақын келмеңдер” деп қол сілтеп, байбалам</w:t>
        <w:br/>
        <w:t>салғанын тыңдар емес. Шалқасынан жатқан өлікке әуестене</w:t>
        <w:br/>
        <w:t>ентелеседі. Ойылған екі көз орнына жентектеліп қан қатқан.</w:t>
        <w:br/>
        <w:t>Шұбатылған ішектері қатып, тасқа жабысыпты.</w:t>
        <w:br/>
        <w:t>-- “Қара мысықтың” ісі ғой бұл!</w:t>
        <w:br/>
        <w:t>-- Жуликтерге тиым салынбады ғой...</w:t>
        <w:br/>
        <w:t>-- Милиция қайда осы?</w:t>
        <w:br/>
        <w:t>-- Саудагерлер жанында өз құлқынын қуып, базарда</w:t>
        <w:br/>
        <w:t>188</w:t>
        <w:br/>
        <w:t>аңдамалы</w:t>
        <w:br/>
        <w:t>байланысты екені енді айқын. “Ұры өткен жерден саудагер</w:t>
        <w:br/>
        <w:t>де қалмайды”, деген кіші лейтенант Жанғабыловтың баяғы</w:t>
        <w:br/>
        <w:t>бір айтқаны Дөп келеді. Мүмкін, майдандағы полковниктің</w:t>
        <w:br/>
        <w:t>семьясын жойған осы банда тобы болуы да ықтимал.</w:t>
        <w:br/>
        <w:t>Кузьменко шкафты ашып, тозаң басқан ескі істерді қарай</w:t>
        <w:br/>
        <w:t>бастады. Қампиған сары папқа ішінен полковниктің хатын</w:t>
        <w:br/>
        <w:t>алып, оның таныс жолдарына тағы да көз жүгіртті.</w:t>
        <w:br/>
        <w:t>“1942 жылдың басында әйелім Полегея Архиповна мен</w:t>
        <w:br/>
        <w:t>қызым Клананы Жамбыл қаласына жіберген едім. Январыдың</w:t>
        <w:br/>
        <w:t>12-сінде аман-есен жеткені жөнінде телеграмма алдым. Одан</w:t>
        <w:br/>
        <w:t>кейін хабар-ошарсыз кетті. Көңілде қобалжу, қорқыныш бар.</w:t>
        <w:br/>
        <w:t>Семьямның тағдырын біліп беруі сұраймын.</w:t>
        <w:br/>
        <w:t>Гвардия полковнигі</w:t>
        <w:br/>
        <w:t>“А. Сергиенко”.</w:t>
        <w:br/>
        <w:t>-- Он екінші январь, - деп қайталады Кузьменко. Майор</w:t>
        <w:br/>
        <w:t>Жүсіповпен әңгімеден кейін, қосымша анықтау жүргізгенде</w:t>
      </w:r>
    </w:p>
    <w:p>
      <w:r>
        <w:t>лейтенанттың көз тіккені мейманхана еді. Мол дүниемен</w:t>
        <w:br/>
        <w:t>көшкен, және қонысты жиі аударып жүретін әскери адам</w:t>
        <w:br/>
        <w:t>семьясының аялдайтын бір жері -- қонақүй. Бірақ қонақүй</w:t>
        <w:br/>
        <w:t>кітапшасында Сергиенко аттас адам тіркелмеген. Қызметшілер</w:t>
        <w:br/>
        <w:t>де мардымды ешнәрсе айта алмады. “Күн сайын талай адам</w:t>
        <w:br/>
        <w:t>келіп-кетіп жатады, қайсысын есінде сақтай бересің. Бұл күнде</w:t>
        <w:br/>
        <w:t>соғыс ылаңынан босқан семья аз ба?” деп, жалпы әбігерлікті</w:t>
        <w:br/>
        <w:t>сөз қылды.</w:t>
        <w:br/>
        <w:t>Әскери адам семьясының із қалдыратын мекемесі -- соғыс</w:t>
        <w:br/>
        <w:t>комиссариаты. Онымен хабарласып еді. Ешнәрсені біліп болар</w:t>
        <w:br/>
        <w:t>емес. Бұл уақыттың ішінде талай бөлім бастықтары ауысқан.</w:t>
        <w:br/>
        <w:t>Бірсыпырасы майданда.</w:t>
        <w:br/>
        <w:t>Ең болмаса көмескі ізге түсуге арбакештер мәлімет бере</w:t>
        <w:br/>
        <w:t>ме деп еді. Таңданысып, әрқайсысы әртүрлі жорамал айтады.</w:t>
        <w:br/>
        <w:t>Бір білсе, бүкір арбакеш пен көз еті томпақтау келген қысық</w:t>
        <w:br/>
        <w:t>көз қазақ шалы деп бұл дүниеде жоқ адамдарды еске алады.</w:t>
        <w:br/>
        <w:t>Өйткені, сол қонакүй маңы осы екеуінің еншісіне тисе керек.</w:t>
        <w:br/>
        <w:t>Басқаны жолатпай, келім-кетім кісілерді солар таситын</w:t>
        <w:br/>
        <w:t>болған. Бүкір арбакеш оқиғасынан соң, казақ шалын іздеп</w:t>
        <w:br/>
        <w:t>еді. Өткен жазда қылтамақтан кайтыс бопты. Өлерінде: “бір</w:t>
        <w:br/>
        <w:t>жұтым шәй, шәй бер” деп, жамбасын сабалап өтсе керек.</w:t>
        <w:br/>
        <w:t>Бүкір арбакештің ерке қатынының айтуына қарағанда</w:t>
        <w:br/>
        <w:t>күйеуі, “Қара мысық” туралы қауесет тараған соң, бір-екі</w:t>
        <w:br/>
        <w:t>күннен кейін қатты мазасызданған. Үй-жайға қарамай бүк</w:t>
        <w:br/>
        <w:t>түсіп, жатып алатынды шығарған. Арақтын дәмін білмейтін</w:t>
        <w:br/>
        <w:t>ол ішіп келетін болыпты.</w:t>
        <w:br/>
        <w:t>205</w:t>
        <w:br/>
        <w:t>С</w:t>
        <w:br/>
        <w:t>адамдарды еске түсіріп. Ондайлар қалада үшеу. Сонда</w:t>
        <w:br/>
        <w:t>р қайсысын атаған? Әлде Столетовты айтты ма екен?</w:t>
        <w:br/>
        <w:t>Әйелге қарап еді. Ксенья Захаровна қас қағып қадалып</w:t>
        <w:br/>
        <w:t>қалыпты. Екі қолын қоярға жер таба алмағандай жылтыр</w:t>
        <w:br/>
        <w:t>қара сумкасын сипалай берді. )</w:t>
        <w:br/>
        <w:t>-- Соңғы күні әкелген ақшасы қанша еді?</w:t>
        <w:br/>
        <w:t>-- Дәл бес жүз сом.</w:t>
        <w:br/>
        <w:t>-- Әрдайымғы табысы осындай ма? - деп Кузьменко</w:t>
        <w:br/>
        <w:t>таңдана сұрады.</w:t>
        <w:br/>
        <w:t>-- Құдай-ау, ондай табыс қайдан болсын. Күң сайын</w:t>
        <w:br/>
        <w:t>ондай ақша тапса миллионер болып кетпейміз бе?</w:t>
        <w:br/>
        <w:t>-- Қанша табатын еді? - деп Кузьменко сұрауын</w:t>
        <w:br/>
        <w:t>қайталап қойды?</w:t>
        <w:br/>
        <w:t>-- Жиырма, отыз сом, көп болғанда елуге жететін. Кейде</w:t>
        <w:br/>
        <w:t>ол да болмай қалады. Осы күні машина көбейді ғой. Көше</w:t>
        <w:br/>
        <w:t>арасында болмаса, есек арбаға кім зәру дейсіз.</w:t>
        <w:br/>
        <w:t>-- Қайсы мезгілде кеткенін шамалай алмайсыз ба?</w:t>
        <w:br/>
        <w:t>-- Сағат 3--4 арасы болса керек. Тысқа шыққанымда</w:t>
      </w:r>
    </w:p>
    <w:p>
      <w:r>
        <w:t>жұлдыздар көп еді. Қораздар жаңа ғана айқайлай бастаған</w:t>
        <w:br/>
        <w:t>мезгіл.</w:t>
        <w:br/>
        <w:t>Кузьменко бұдан әрі құр сұрақпен мұңды әйелді қажауды</w:t>
        <w:br/>
        <w:t>кажетсіз деп тапты. Ксенья Захаровнаны есік алдына шығарып:</w:t>
        <w:br/>
        <w:t>-- Егер жаңалығыңыз болса хабарлап тұрарсыз, - деді.</w:t>
        <w:br/>
        <w:t>Ксенья Захаровна кеткеннен кейін Кузьменко</w:t>
        <w:br/>
        <w:t>Абдуллаходжаевтың жеке ісін алып, әркүнгі тіркелген жайға</w:t>
        <w:br/>
        <w:t>зер салды. Бірақ Абдуллаходжаев ешқашан арбакешпен</w:t>
        <w:br/>
        <w:t>кездеспеген. Ал Калмыковтың түн жарымында үйден</w:t>
        <w:br/>
        <w:t>кеткеніне қарағанда ол қаладан шықпас бұрын бір жерге</w:t>
        <w:br/>
        <w:t>кідірген сияқты. Сонда қайда аялдауы мүмкін?</w:t>
        <w:br/>
        <w:t>Абдуллаходжаевтың үйіне барды дейін десе таныс адамдар</w:t>
        <w:br/>
        <w:t>емес сияқты. Әлде Столетовтың үйіне бағыт алған ба? Бірақ,</w:t>
        <w:br/>
        <w:t>шеткі үйден шыққан арбакеш каланың екінші жағына мұнша</w:t>
        <w:br/>
        <w:t>ұзап кетпес еді.</w:t>
        <w:br/>
        <w:t>Ұзақ отырыстан соң Кузьменко ойын былай қорытты:</w:t>
        <w:br/>
        <w:t>арбакеш Калмыковты өлтірген топ Сергиенконың семьясын</w:t>
        <w:br/>
        <w:t>да жойған. Қәзіргі бар мәлімет: кешегі “Қобызшы шал”</w:t>
        <w:br/>
        <w:t>кейпіндегі “Қыли боронның” әрекеті екенін аңғартады. Бірақ</w:t>
        <w:br/>
        <w:t>ол жалғыз емес. Біреу арқылы әрекет жасауға тиіс. Сонда</w:t>
        <w:br/>
        <w:t>“Қыли боронның” сыбайласы кім?</w:t>
        <w:br/>
        <w:t>Кузьменконың алғаш күдіктеніп көз тіккен адамы партизан</w:t>
        <w:br/>
        <w:t>қыз аталған Суслякова еді. Бұған мынадай негіз бар-тын.</w:t>
        <w:br/>
        <w:t>Бұдан бірнеше ай бұрын барлық жерге жіберілген іздеу қағазда</w:t>
        <w:br/>
        <w:t>майданнан қашқан Сычева жайында айтылған. Ол бүкіл денесі</w:t>
        <w:br/>
        <w:t>198</w:t>
        <w:br/>
        <w:t>Жол 2105ғе4</w:t>
        <w:br/>
        <w:t>-- Жалғыз неге жібердің? - десіп аяп, оқыс іске күйініш</w:t>
        <w:br/>
        <w:t>білдірген жүртқа:</w:t>
        <w:br/>
        <w:t>с. ее Осынысына көрінді ме, өзі де түнде мазасызданып</w:t>
        <w:br/>
        <w:t>шыққан еді. Бір-екі рет тұрып, менен сағатты сұрады, “Неге</w:t>
        <w:br/>
        <w:t>сонша дегбірсіздендің, караңғы түнде қайда барасың? -- жат,</w:t>
        <w:br/>
        <w:t>“Қара мысыққа” ,-- деп едім, “Сол “Қара мысықты”</w:t>
        <w:br/>
        <w:t>жолы оянсам -- жоқ. Жүгіріп тысқа шығып ем, кетіп</w:t>
        <w:br/>
        <w:t>- деді.</w:t>
        <w:br/>
        <w:t>“Сол “Қара мысықты” аман болса мен жалмармын!” --</w:t>
        <w:br/>
        <w:t>Осы бір сөзді көңілге түйген Кузьменко жыласып, сырласып</w:t>
        <w:br/>
        <w:t>отырған көп ішінен елеусіз шығып, басқармаға қарай бет</w:t>
        <w:br/>
        <w:t>алды.</w:t>
        <w:br/>
        <w:t>Кеңсеге келгенде секретарь әйел карсы жолығып, майордың</w:t>
        <w:br/>
        <w:t>іздеп, жоқтап жатқанын айтты. Оның өзі де жаңа бір әзірде</w:t>
        <w:br/>
        <w:t>келсе керек. Кузьменко сырт киімін қабылдау бөлмесіне</w:t>
        <w:br/>
        <w:t>шешіп, шашын тарап, көйлегін түзеді де, бастық кабинетінің</w:t>
        <w:br/>
        <w:t>алдында сәл бөгелді. Арасына мақта жүргізе қара былғарымен</w:t>
        <w:br/>
        <w:t>тысталған, жылтырауық жалпақ бас сары шегемен өрнектеле</w:t>
        <w:br/>
        <w:t>шегеленген қара есік, бөлмедегі бар құпияны сақтағандай тым</w:t>
      </w:r>
    </w:p>
    <w:p>
      <w:r>
        <w:t>салмақты көрінеді. Кузьменко жүрексініп бір сәт тұрды да,</w:t>
        <w:br/>
        <w:t>тұтқасынан ұстап жұлқи тартты. Осы кезде маңдайшадағы</w:t>
        <w:br/>
        <w:t>қоңырау да шылдыр ете қалды. Өзін іздеп жатқан белгідей.</w:t>
        <w:br/>
        <w:t>Құты қашып, сұрланған Кузьменко ішке кіре, босағада тұрып</w:t>
        <w:br/>
        <w:t>қалды. “Әбен Жүсіпович!” деуге үні шықпаған тәрізді.</w:t>
        <w:br/>
        <w:t>Үлкен бурыл бас, бетінің торлама қызғылт әрі бар, қоңырқай,</w:t>
        <w:br/>
        <w:t>кесек жүзді майор Жүсіпов -- осындай қарапайым пішінімен</w:t>
        <w:br/>
        <w:t>қызметкерлер арасында аса катал адам саналатын. Осы қаталдық</w:t>
        <w:br/>
        <w:t>немен көрінетінін ешқайсысы айта алмайтын. Әйтеуір “қатал</w:t>
        <w:br/>
        <w:t>мейрімсіз жан, жөн-жайды ұға бермейді...” десетін. Көп</w:t>
        <w:br/>
        <w:t>сөйлесіп, ақыл алып сырласқандар да осыны уағыздаған. Бірақ</w:t>
        <w:br/>
        <w:t>Кузьменко майор Жүсіповтың біреуді тілдеп сөгіп, табалағанын,</w:t>
        <w:br/>
        <w:t>ажуа еткен мысқылын, немесе, адырайып ашу шығарғанын</w:t>
        <w:br/>
        <w:t>көрген емес. Алыстан арбап, ықлассызіске мойындатқан мінезін</w:t>
        <w:br/>
        <w:t>де байқамаған. Айтар сөзін айқындап түйіп, бір-ақ айтады.</w:t>
        <w:br/>
        <w:t>Қайталамайды. Жағымпаздықпен елбектеп әрқилы сұрақ</w:t>
        <w:br/>
        <w:t>қойған адамдарды да жақтыра қоймайды.</w:t>
        <w:br/>
        <w:t>Алдымен ол сен кірген кезде қарыс қабағы астынан елеусіз</w:t>
        <w:br/>
        <w:t>көз тастап, жұмысын соза береді. Бас көтермейді. Кабинетте</w:t>
        <w:br/>
        <w:t>өзінен басқа жан жоқтай отыра береді. Бірталайдан соң еңсесін</w:t>
        <w:br/>
        <w:t>көтеріп, жазған қағазын қасында тықыршып, өңі қашып</w:t>
        <w:br/>
        <w:t>тұрған адамның алдына қояды. Қызметкер келіс мәнін</w:t>
        <w:br/>
        <w:t>айтқанда да ол үндемейді. Қою қасы астындағы үлкен көзін</w:t>
        <w:br/>
        <w:t>190</w:t>
        <w:br/>
        <w:t>Жама» ФІ05лоб</w:t>
        <w:br/>
        <w:t>7. КӨШКЕН ҮЙДІҢ ҚОНЫСЫ ҚАЙДА?</w:t>
        <w:br/>
        <w:t>-- Көшкен үйдің қонысы қайда? )</w:t>
        <w:br/>
        <w:t>Лейтенант Кузьменко майормен болған әңгімеден соң</w:t>
        <w:br/>
        <w:t>осындай ойда калған. Соңғы екі жылда үй кітапшасында</w:t>
        <w:br/>
        <w:t>Сергиенко деген фамилиялар тіркелмеген. Бірақ Әбен</w:t>
        <w:br/>
        <w:t>Жүсіповичтің сеніммен айтқан сөзі әсер етті ме, әйтеуір олар</w:t>
        <w:br/>
        <w:t>Жамбылға келіп бір үйде аялдаған сияқты болып тұрды.</w:t>
        <w:br/>
        <w:t>Кімнің үйіне түсуі мүмкін? Кузьменко ақыл жеткізе алмады.</w:t>
        <w:br/>
        <w:t>Қайсы семья болса да алыс жұртқа қоныс аударғанда</w:t>
        <w:br/>
        <w:t>ағайынға, танысына иек артатыны белгілі. Көшіп әдеттенген</w:t>
        <w:br/>
        <w:t>Сергиенко өз семьясын бұл қалаға жібергенде, сөз жоқ</w:t>
        <w:br/>
        <w:t>әлдекімді арка тұтқан. Әрине оның әскери немесе жай адам</w:t>
        <w:br/>
        <w:t>болуы ықтимал. Кузьменко әрқилы адамдармен кеңесіп,</w:t>
        <w:br/>
        <w:t>-- Әскери басшының әйелі жөн-жобаны аңғармас ақмақ</w:t>
        <w:br/>
        <w:t>емес шығар. Көшіп әдеттенген жан қайсы жерге түсетінін</w:t>
        <w:br/>
        <w:t>білмес дейсің бе? Полковник өзі қайда жібергенін білмей</w:t>
        <w:br/>
        <w:t>шатасып жүрген де. Келсе қайда кетуші еді, - деп мән бермеді.</w:t>
        <w:br/>
        <w:t>Ересек екі бірдей адамды іздегенін ерсі көрген.</w:t>
        <w:br/>
        <w:t>Сергиенко өзінің телеграммасында қызы мен әйелінің 42-</w:t>
        <w:br/>
        <w:t>жылдың он екінші январь күні Жамбыл станциясына жеткенін</w:t>
        <w:br/>
        <w:t>сендірген. Бұдан соң ол хабар алмаса керек. Станция</w:t>
        <w:br/>
        <w:t>қызметкерлерімен сөйлескенде олар жолаушы поезының осы</w:t>
        <w:br/>
        <w:t>күні графикті сақтамайтынын айтқан. Әскери эшелон кездесіп</w:t>
        <w:br/>
        <w:t>қалса, кейде тәулік бойы кешігіп қалады деген-ді. Бірақ</w:t>
        <w:br/>
        <w:t>Кузьменко өткен жылдың он екінші январы күні поездың</w:t>
        <w:br/>
        <w:t>қайсы сағатта станцияға келгенін біліп беруді талап етті. Егер</w:t>
        <w:br/>
        <w:t>поезд түнде келсе, онда қыз бен әйел бақытсыз оқиғаға вокзал</w:t>
      </w:r>
    </w:p>
    <w:p>
      <w:r>
        <w:t>маңында ұшырасқан. Қылмыстыларды сол жақтан іздестіру</w:t>
        <w:br/>
        <w:t>керек. Ал жол бойы біреу өкшелеп аңдыды деген жорамал</w:t>
        <w:br/>
        <w:t>Кузьменконың көкейіне қонбады. Өйткені көз тіккен ұрылар</w:t>
        <w:br/>
        <w:t>бейқам әйелді қызымен бұл аймаққа жеткізбес еді. Тегі оқиға</w:t>
        <w:br/>
        <w:t>осы маңда, шамасы түнде болған сыяқты.</w:t>
        <w:br/>
        <w:t>Станция қызметкерлері 12-январь күнгі поездың таңертеңгі.</w:t>
        <w:br/>
        <w:t>сағат 10 да келгенін хабарлағанда Кузьменко қайран қалды.</w:t>
        <w:br/>
        <w:t>Бұл қалай? Сонда бақытсыз оқиғаға күндіз кезіккені ме?</w:t>
        <w:br/>
        <w:t>Мүмкін емес. Ондай кездейсоқ жай тіркелмеген. Сол күні</w:t>
        <w:br/>
        <w:t>түнде ұшыраған дейін десе, оған да ақыл жеткізе алмайды.</w:t>
        <w:br/>
        <w:t>Өйткені жол жүріп әдеттенген адам сөзуар, кісіге үйір келеді.</w:t>
        <w:br/>
        <w:t>Көп жолаушының бірі серігі болмак. Немесе қайда</w:t>
        <w:br/>
        <w:t>аялдайтынын білуге тиіс. Оның үстіне жолаушы әйелдің өзі</w:t>
        <w:br/>
        <w:t>де бір үйге аялдаса көршілермен танысса керек еді. Әдетте</w:t>
        <w:br/>
        <w:t>194</w:t>
        <w:br/>
        <w:t>Таңдамалы</w:t>
        <w:br/>
        <w:t>снаряд түсіп мылжаланған санитарканың қалтасына өзінің</w:t>
        <w:br/>
        <w:t>документін қалдырып, өлі танылып қашса керек. Кейін тексере</w:t>
        <w:br/>
        <w:t>келгенде, оның сүйегі болмай шыққан. Іздеу қағазы суретсіз,</w:t>
        <w:br/>
        <w:t>тек телеграмма түрінде жазылған. Суслякова аталып жүрген</w:t>
        <w:br/>
        <w:t>сол қашқын әйел емес пе екен? - деп жорамалдаған</w:t>
        <w:br/>
        <w:t>Кузьменко. Күдік алғанымен айып табар дәлелі қалмаған.</w:t>
        <w:br/>
        <w:t>Ендігі нысанаға алғаны осы Абдуллаходжаев.</w:t>
        <w:br/>
        <w:t>Сол түні жұмыс соңында Ксенья Захаровна Кузьменконың</w:t>
        <w:br/>
        <w:t>кеңсесіне тағы келді. Ол күйеуінің қалтасынан табылған бір</w:t>
        <w:br/>
        <w:t>адресті әкеп берді.</w:t>
        <w:br/>
        <w:t>-- Қандай ұқсастық! - деп адреске үңілген Кузьменко таң</w:t>
        <w:br/>
        <w:t>қалды.</w:t>
        <w:br/>
        <w:t>8. ТАЙҒАҚТА</w:t>
        <w:br/>
        <w:t>Қар жапалақтап жауып тұр. Түнде қарауытып қалың</w:t>
        <w:br/>
        <w:t>көрінген үйлер мен бой созған теректер ұлпа қар жамылған.</w:t>
        <w:br/>
        <w:t>Қала үсті бұлыңғырлау әппақ түске енген. Көше жым-жырт.</w:t>
        <w:br/>
        <w:t>Үрген иттердің де дауысы естілмейді. Осы шақта, қаладан</w:t>
        <w:br/>
        <w:t>шыға беріс жерге машинасын тоқтатқан Сейілбек Жанғабылов</w:t>
        <w:br/>
        <w:t>әлдекімді іздегендей төңірекке көз жүгіртті. Ешкім көрінбейді.</w:t>
        <w:br/>
        <w:t>Ол кабинадан түсті де машинаны айналып, доңғалақтарын</w:t>
        <w:br/>
        <w:t>аяғымен теуіп көрді. Қол фонарьдың сәулесін жан-жағына</w:t>
        <w:br/>
        <w:t>түсіріп байқады. Осы мезетте оған: “Алысқа кетіп барасың</w:t>
        <w:br/>
        <w:t>ба?” деген шартты белгімен қап арқалаған Абдуллаходжаев</w:t>
        <w:br/>
        <w:t>кездеспек еді. Келмеді ол. Мазасыздана бастаған Сейілбек</w:t>
        <w:br/>
        <w:t>кабинаға отырып, жылынып алған соң қайта шықты. Аздан</w:t>
        <w:br/>
        <w:t>соң бойын суық шалды ма, күркілдеп жөтеле бастады.</w:t>
        <w:br/>
        <w:t>Кіші лейтенант Жанғабылов Москва түбіндегі шайқаста</w:t>
        <w:br/>
        <w:t>өкпесін оқ тескен жауынгер барлаушы. Армиялық госпитальда</w:t>
        <w:br/>
        <w:t>ұзақ жатып мүгедек боп елге қайтқан. Жамбылдағы бір</w:t>
        <w:br/>
        <w:t>ағайынының үйіне келіп, оның тот басып бұзылған үш</w:t>
        <w:br/>
        <w:t>доңғалақты мотоциклін ермек етті. Әр жерден запас бөлшектер</w:t>
        <w:br/>
        <w:t>жинап, күні бойы соны құрастырады. Түнде кітапқа үңіледі.</w:t>
        <w:br/>
        <w:t>Денсаулығы көтерсе алдағы жылы Алматыға кетпек ойы бар-</w:t>
        <w:br/>
        <w:t>тын.</w:t>
      </w:r>
    </w:p>
    <w:p>
      <w:r>
        <w:t>Кейін, үйде отыруға жалықты ма, әлде ағайындары төрт</w:t>
        <w:br/>
        <w:t>мүшесі сау жігіттің бос отырғанын мақұл көрмеді ме, жұмыс</w:t>
        <w:br/>
        <w:t>іздей бастаған. Үміт артқан бір жері қалалық комсомол</w:t>
        <w:br/>
        <w:t>комитеті болатын. Оған барған кезде бидай өңді секретарь</w:t>
        <w:br/>
        <w:t>қыз:</w:t>
        <w:br/>
        <w:t>-- Офицер барлаушы көрінесіз. Сіздің көмегіңіз мұнда да</w:t>
        <w:br/>
        <w:t>199</w:t>
        <w:br/>
        <w:t>Таңдамалы</w:t>
        <w:br/>
        <w:t>ңкеріп, талмай тесіле қарайды. Ойланып отырғаны, немесе</w:t>
        <w:br/>
        <w:t>седі тыңдап отырғаны белгісіз. Осы кезде мысы басып кете</w:t>
        <w:br/>
        <w:t>ме, әйтеуір не айтқаныңды білмей қаласың, - десетін. -</w:t>
        <w:br/>
        <w:t>Лейтенант Кузьменко бір қарасқа аса тұйық, паң мінез</w:t>
        <w:br/>
        <w:t>көрінген Әбен Жүсіповтың ондай қатал адам емес екенін</w:t>
        <w:br/>
        <w:t>алғаш жүз көріскенде аңғарған. Бар өмірін еңбек етуге, қол</w:t>
        <w:br/>
        <w:t>астындағы адамдардың рыясыз жайлы жұмыс істеуіне</w:t>
        <w:br/>
        <w:t>жұмсаған ірі білімді адам деп таныған. Түлеп жетілмеген, игі</w:t>
        <w:br/>
        <w:t>ісінен шатпағы көп жандарға кездескен ақылшы, олардың</w:t>
        <w:br/>
        <w:t>мандайына біткен ырыс деп білген. Ташкент асқан әйелдің</w:t>
        <w:br/>
        <w:t>кесепатынан елеусіз іс кеулеп, “адал қызметке пиғылы жоқ,</w:t>
        <w:br/>
        <w:t>шынайы совет адамын қаралаушы алапес, жағадан алған</w:t>
        <w:br/>
        <w:t>жаудың тылдағы етектен алған бөрісі!” деп жан-жақтан</w:t>
        <w:br/>
        <w:t>материал кұрап, анталай түскен шақта, арымен кеудесін тосып</w:t>
        <w:br/>
        <w:t>Кузьменконы корғаған осы Жүсіпов. “Тылдағы жау бөрісі</w:t>
        <w:br/>
        <w:t>жерде қылмыстыларды іздеудің құпия тәсілін аңдамай айтып</w:t>
        <w:br/>
        <w:t>қалғаны бар-тын. Осы үшін жауап беруі керек еді. Ол жөнінде</w:t>
        <w:br/>
        <w:t>Жүсіпов ләм демеген. Ол басын шайқап күліп қалған обком</w:t>
        <w:br/>
        <w:t>секретарына:</w:t>
        <w:br/>
        <w:t>-- Албырт шақтағы аңдамағандық, кейде жас адамға</w:t>
        <w:br/>
        <w:t>жарасып тұрады. Бұл қатер емес. Кешіруге болар. Дегенмен</w:t>
        <w:br/>
        <w:t>осы жастың түп болжамы дәл келе ме деймін, - деп өзіне</w:t>
        <w:br/>
        <w:t>үлкен үміт артып, сенім көрсеткен.</w:t>
        <w:br/>
        <w:t>“Осы сенімді ақтап жүрмін бе?” -- деп Кузьменко қатты</w:t>
        <w:br/>
        <w:t>налынатын. Келмей жатып мол мүлікпен магазин тоналды.</w:t>
        <w:br/>
        <w:t>Күдікті жерге бақылау қойылып, дүкендерге тексеріс жүргізілді.</w:t>
        <w:br/>
        <w:t>Базадан алынған товардың қағазы тексерілді. Ешбір магазиндерде</w:t>
        <w:br/>
        <w:t>артық товарлар байқалмады. Ендігі көз тіккені Абдуллаходжаев.</w:t>
        <w:br/>
        <w:t>Мұнысы да құр әбігерлік пе деген күман бар.</w:t>
        <w:br/>
        <w:t>Кешегі “Қобызшы шал” түрінде көрінген бүгінгі “Қыли</w:t>
        <w:br/>
        <w:t>борон” із-түзсіз жоғалып ол кетті. “Қара мысық” -- “Қара</w:t>
        <w:br/>
        <w:t>масканың” яғни “Қыли боронның” айласы, құр дақпырт деп</w:t>
        <w:br/>
        <w:t>майорды сендірген еді. Оның жасаған лаңы мынау. Жазықсыз</w:t>
        <w:br/>
        <w:t>арбакешті өлтірген. Енді ол майорға не айта алады...</w:t>
        <w:br/>
        <w:t>Осындай мазасыз ой тонап, ар-ұжданы мұқалған</w:t>
        <w:br/>
        <w:t>Кузьменко майор Жүсіповтың кабинетіне өңсіз де, көңілсіз</w:t>
        <w:br/>
        <w:t>кірген еді. Оған: “бес аспап десем, бозкүйік борбас па едің!</w:t>
        <w:br/>
        <w:t>Көз алдыңдағы жуликті көрмей, ай қарап жүрсің бе?” деп</w:t>
        <w:br/>
        <w:t>зекіп, мысқылдап сөйлейтін сияқты көрінді. Бірақ майор</w:t>
        <w:br/>
        <w:t>Жүсіповте зеку-кейіс байқалмады. Баз қалпында алдындағы</w:t>
        <w:br/>
        <w:t>қағазға үңілген.</w:t>
        <w:br/>
        <w:t>Майор Жүсіпов аздан соң басын көтеріп, есік алдында</w:t>
      </w:r>
    </w:p>
    <w:p>
      <w:r>
        <w:t>191</w:t>
        <w:br/>
        <w:t>Таңдамалы</w:t>
        <w:br/>
        <w:t>жүрген де! Одан басқа не бітіреді дейсің олар! - десіп, жүрт</w:t>
        <w:br/>
        <w:t>гу-гу етіседі. Ашы сөздер өзіне қадалып тиіп жатса да</w:t>
        <w:br/>
        <w:t>Кузьменко естімегендей тергеушімен бірге өлік қай сәтте,</w:t>
        <w:br/>
        <w:t>қай тұста болғанын мөлшерлейді. Шамасы таң қараңғысында</w:t>
        <w:br/>
        <w:t>болған сияқты. Өйткені үйренішті момын айуан -- арық есек</w:t>
        <w:br/>
        <w:t>жем іздеген бе, жол шетінен жырақ шығып, бетімен лағып</w:t>
        <w:br/>
        <w:t>кеткен. Қос донғалақты қоқан арбаны арыққа түсіріп, тарта</w:t>
        <w:br/>
        <w:t>алмай, бүрсең қағады. Көмек сұрағандай артына қарап,</w:t>
        <w:br/>
        <w:t>жұлқынып анда-санда ақырып қояды.</w:t>
        <w:br/>
        <w:t>Сонымен, ұзақ уақыт дақпырт таратқан “Қара мысықтың”</w:t>
        <w:br/>
        <w:t>алғашқы құрбаны -- қарауға күйкі көрінген бүкір арбакеш.</w:t>
        <w:br/>
        <w:t>Лебізінен таныр бұзық қылығы жоқ оның. Сонда бұл жанның</w:t>
        <w:br/>
        <w:t>кімге қиянаты болды екен? Таң атпай қайда бет алған?</w:t>
        <w:br/>
        <w:t>Осындай ой үстінде қалған Кузьменко өлік денесін</w:t>
        <w:br/>
        <w:t>экспертизаға жіберіп, паспортындағы адресімен оның үйін</w:t>
        <w:br/>
        <w:t>Әшекейі мол, сырланған көк кақпаның алдына дауыстаумен</w:t>
        <w:br/>
        <w:t>шыққан орта бойлы, толық әйел Кузьменконың алғаш жөн</w:t>
        <w:br/>
        <w:t>сұрасқан сөзін иек көтере, ернін шығарып тыңдады.</w:t>
        <w:br/>
        <w:t>-- Ол кембағал кімге керек дейсің, осы маңда жүрген-</w:t>
        <w:br/>
        <w:t>дағы! - деп Кузьменконың сөзін пайымдамай, селкос жауап</w:t>
        <w:br/>
        <w:t>қатты. Калмыковтың азаппен өлгенін естірткенде:</w:t>
        <w:br/>
        <w:t>-- Не дейсің! Не деп тұрсың! - деп лейтенантка тұра</w:t>
        <w:br/>
        <w:t>ұмтылып, омыраулап келді де, көзі шарасынан шығып, “а-а-</w:t>
        <w:br/>
        <w:t>а!” деп ашы дауыспен екпетінен түсті.</w:t>
        <w:br/>
        <w:t>қалған жұрт көптеп көмектесіп үйіне кіргізді.</w:t>
        <w:br/>
        <w:t>Су бүркіп жатыр. Аздан соң есін жиған әйел бетін тырнап,</w:t>
        <w:br/>
        <w:t>шашын косқолдал тартып, еңкілдеп жылады. Тірлігінде тірегі,</w:t>
        <w:br/>
        <w:t>сүйеніші болғанын, жас кеткенін, қыршын кеткенін арман</w:t>
        <w:br/>
        <w:t>етеді. Жалғыз калғанын мұң етеді. Тағдырдың момын жанға</w:t>
        <w:br/>
        <w:t>мейрімсіздігін айтып, қарғайды. “Молаға бірге ала кетпедің”</w:t>
        <w:br/>
        <w:t>деп егіледі. “Сен көмілер жерге мен барып жатсам қайтеді!”</w:t>
        <w:br/>
        <w:t>деп зарлайды...</w:t>
        <w:br/>
        <w:t>Ақылға келген кезде, ара-кідік қойылған сұраққа өксіп</w:t>
        <w:br/>
        <w:t>отырып жауап қатты.</w:t>
        <w:br/>
        <w:t>-- Осы күнгі еркек қыр мінез қиқар ғой. Бірнәрсені сұрай</w:t>
        <w:br/>
        <w:t>қалсаң бәлсініп, томырая қалады. “Нең бар еді, отырсаңшы</w:t>
        <w:br/>
        <w:t>жөніңе!” деп ырық бермей, тыйып тастайды. Марқұмның</w:t>
        <w:br/>
        <w:t>ондай қылығын аңғармаған ем. Тиын тапса балаша куанып,</w:t>
        <w:br/>
        <w:t>қолыма ұстататын, - деп тұл әйел жиналып қалған жұртқа</w:t>
        <w:br/>
        <w:t>адамшылығын зарлап мадақтайды.</w:t>
        <w:br/>
        <w:t>189</w:t>
        <w:br/>
        <w:t>Жон» 910е0</w:t>
        <w:br/>
        <w:t>сілейіп тұрған Кузьменкоға сүзіле қарашы. да, бас изеп</w:t>
        <w:br/>
        <w:t>креслоны нұсқады. Суырмадан басталмаған “Беломорды” алып</w:t>
      </w:r>
    </w:p>
    <w:p>
      <w:r>
        <w:t>ашты да, Кузьменконың алдындағы бір кісілік кішкене столға</w:t>
        <w:br/>
        <w:t>шынтағын тірей, қарсы келіп отырды. Оған папирос ұсынды.</w:t>
        <w:br/>
        <w:t>Екінші рет шаққан шырпыны Кузьменкоға тосып:</w:t>
        <w:br/>
        <w:t>-- Кешіріңіз, Петр Петрович, шаққан шырпыны әуелі елге</w:t>
        <w:br/>
        <w:t>ұсынбай, өзім тұтатып алғаннан кейін жалма-жан өшіріп</w:t>
        <w:br/>
        <w:t>тастайтын әдетім бар. Майданда жүргенде түнде темекіні ашық</w:t>
        <w:br/>
        <w:t>тартуға болмайды. Ұрлап тұтатып, жең ішіне тығып тартасың.</w:t>
        <w:br/>
        <w:t>Бірі соғыста көп болғаным жоұ. Дегенмен, майдан өмірінің</w:t>
        <w:br/>
        <w:t>сан-қилы кезеңі осы әдетті бойыма сіңіріп-ақ жіберді, - деді.</w:t>
        <w:br/>
        <w:t>Кузьменко пейіл көрсетіп, мол ымұыласпен тілдесіп отырған</w:t>
        <w:br/>
        <w:t>майор Жүсіповтың түпкі ойын бағдарлай алмады. Жай сөзбен</w:t>
        <w:br/>
        <w:t>оқыс жасаған әрекеттерін айтып ескертетіндей көрінді.</w:t>
        <w:br/>
        <w:t>Өйткені, арбакешті өлтірген банда ұясы алыста емес екені</w:t>
        <w:br/>
        <w:t>айқындалып отыр. Еңді майордың қалай сөгіп айтса да дәлелі</w:t>
        <w:br/>
        <w:t>бар. Майор Жүсіпов әлден соң, темекісін орталап тартып</w:t>
        <w:br/>
        <w:t>болған кезде әңгімесін тағы жалғастырды.</w:t>
        <w:br/>
        <w:t>-- Байқайсыз ба, Петр Петрович, әрбір істе, әсіресе біздің</w:t>
        <w:br/>
        <w:t>жұмысымызда адамға деген сенім, ілтифат керек. Әйтпесе,</w:t>
        <w:br/>
        <w:t>айқын істі де аяқтай алмаймыз. Біздің жолдастарда осы жағы</w:t>
        <w:br/>
        <w:t>жетіспей ме деймін - Жүсіпов дегбірі кетіп, тықыршып</w:t>
        <w:br/>
        <w:t>отырған Кузьменкоға көз астымен бір қарап:</w:t>
        <w:br/>
        <w:t>-- Қателеспесем, сіздің “Қобызшы шалды” “Қара маска”</w:t>
        <w:br/>
        <w:t>Деп, сонан кейін “Қыли борон” деп таныған болжауыңыз</w:t>
        <w:br/>
        <w:t>дұрыс. Бірақ оны айқындар әрекет жоқ, Неге олай? Меніңше,</w:t>
        <w:br/>
        <w:t>жай адамдармен байланысымыз нашар. Бар істі құпия сақтап,</w:t>
        <w:br/>
        <w:t>адал адамдардан аулақтаймыз. Үрке қашамыз. Жанғабылов</w:t>
        <w:br/>
        <w:t>екеуіңіз қанша адал кызмет көрсеткеніңізбен, әрбір кездейсоқ,</w:t>
        <w:br/>
        <w:t>оқиғаның жанында бола бермейсіздер. Ал жергілікті жермен</w:t>
        <w:br/>
        <w:t>байланыс мықты болса, онда жұмыс істеу жеңіл әрі көнілді</w:t>
        <w:br/>
        <w:t>болар еді. Солай емес пе?</w:t>
        <w:br/>
        <w:t>Кузьменко мақұлдап үнсіз бас изеді:</w:t>
        <w:br/>
        <w:t>Майор Жүсіпов стол шетінде жатқан бір жапырақ кағазды</w:t>
        <w:br/>
        <w:t>алды да, Кузьменконың алдына қойды. Майданда жүрген</w:t>
        <w:br/>
        <w:t>бір полковниктің телеграммасы екен. Онда бұдан бір жыл</w:t>
        <w:br/>
        <w:t>бұрын Жамбылға қоныс аударған әйелі мен қызының</w:t>
        <w:br/>
        <w:t>тағдырын біліп беруді сұраған.</w:t>
        <w:br/>
        <w:t>-- Көшкен үйдің қонысы қайда? Олар қайда аялдауы</w:t>
        <w:br/>
        <w:t>мүмкін? - деді майор Жүсіпов.</w:t>
        <w:br/>
        <w:t>-- Сондай бір қағазды көргенім бар. Бірақ оған “Мұнда</w:t>
        <w:br/>
        <w:t>тұрмайды” деп бұрыштама қойылыпты. Тегі жолда бір қалаға</w:t>
        <w:br/>
        <w:t>түсіп қалған шығар, - деді Кузьменко.</w:t>
        <w:br/>
        <w:t>192</w:t>
        <w:br/>
        <w:t>Фаңдамалн</w:t>
        <w:br/>
        <w:t>-- Менің бұған күмәнім бар, Петр Петрович. Кітапшаға</w:t>
        <w:br/>
        <w:t>қарап жоғалған адамды іздеуге болмайды. Тіркелмей тұрып</w:t>
        <w:br/>
        <w:t>жатқандар аз ба, осы күні? Ал олардың Жамбылға келгені</w:t>
        <w:br/>
        <w:t>анық, Қайда тоқтағаны белгісіз. Әдетте станцияға келгендерді</w:t>
        <w:br/>
        <w:t>қалаға таситын арбакештер бар. Олар мұндай шағын қаланың</w:t>
        <w:br/>
        <w:t>тұрғындарының көбін біледі. Сол полковник семьясын</w:t>
        <w:br/>
        <w:t>тасыған бүкір арбакеш пе деп отырмын. Түбінде әйгіленбес</w:t>
      </w:r>
    </w:p>
    <w:p>
      <w:r>
        <w:t>үшін “Қара мысық” кейпіне еніп оны өлтірген. Және, “Қара</w:t>
        <w:br/>
        <w:t>мысық” бәлесін таратудың айласы тағы бар. -- Майор Жүсіпов</w:t>
        <w:br/>
        <w:t>телеграмманы екі бүктеп, стол үстіне қойды да: Б</w:t>
        <w:br/>
        <w:t>-- Сіздің соңына түсіп жүрген “Қара маскаңыз</w:t>
        <w:br/>
        <w:t>қолқалқалап, саусақпен қалтаға түсетіндер емес. Зұлымдығы</w:t>
        <w:br/>
        <w:t>мол, айлалы сұрқия жау. Байқауымша өзіне серіктестер табу</w:t>
        <w:br/>
        <w:t>үшін оған мол ақша керек болды. Мағазинге түсіп, бар мүлікті</w:t>
        <w:br/>
        <w:t>қомағайлықпен алып кеткен де сол. Кәзір авария кезінде өлі</w:t>
        <w:br/>
        <w:t>саналған баскесер тұтқынның қашқаны жайында хабар бар.</w:t>
        <w:br/>
        <w:t>Жуырда оны айқындар қағаз келмек. Бірақ оған қарап</w:t>
        <w:br/>
        <w:t>отырмауымыз керек, - деді. Ол екінші папиросты тұтатып:</w:t>
        <w:br/>
        <w:t>-- Я, сізге айтуға ұмытып кетіппін ғой. Партизан қызы</w:t>
        <w:br/>
        <w:t>күйеуге шыққан көрінеді, -- деді ақырын ғана езу тартып.</w:t>
        <w:br/>
        <w:t>Кузьменко Әбен Жүсіповичтің мысқыл күлкісін бағдарлай</w:t>
        <w:br/>
        <w:t>алмай:</w:t>
        <w:br/>
        <w:t>-- Суслякова ма? - деді.</w:t>
        <w:br/>
        <w:t>--Я!</w:t>
        <w:br/>
        <w:t>Кузьменконың еңсесі түскендей болды. Ол бұл қыздың</w:t>
        <w:br/>
        <w:t>адалдығына іштей күмән келтіретін. Бірақ тәжрбиесіздіктен</w:t>
        <w:br/>
        <w:t>бе, әлде тауы қайтып шайылғандықтан ба, өз пікірін ашық</w:t>
        <w:br/>
        <w:t>айтпай бүгетін. Егер Әбен Жүсіпович айтқандай қысылмай</w:t>
        <w:br/>
        <w:t>күйеуге шықса, айыпсыз жан болғаны. Онда ол әйел алдында</w:t>
        <w:br/>
        <w:t>да, Кирилл Моиссевичтің алдында да шын кінәлі.</w:t>
        <w:br/>
        <w:t>Кузьменконың осы сәттегі ойын таныған майор Жүсіпов:</w:t>
        <w:br/>
        <w:t>-- Кімге күйеуге шыққанын анықтаңыз, -- деп сөзін</w:t>
        <w:br/>
        <w:t>түйгендей болды. Кузьменко шығуға бет алғанда дауыстап</w:t>
        <w:br/>
        <w:t>тоқтатты.</w:t>
        <w:br/>
        <w:t>-- Жанғабыловты саудагермен жалғыз жібермекшісіз бе?</w:t>
        <w:br/>
        <w:t>-- Ол Петр Петровичтің жауабын күтпей: -- қалтарыс</w:t>
        <w:br/>
        <w:t>бұрылыстың бәрі торылсын. Өзің де ілескенің жөн, - деді.</w:t>
        <w:br/>
        <w:t>Кузьменко мұнша мол ақыл қосып, қамқорлық жасаған</w:t>
        <w:br/>
        <w:t>майор Жүсіповке тәнті болды. Тіпті мұндай адамдар еш жерде</w:t>
        <w:br/>
        <w:t>жоқ, жалғыз осы сияқты көрінді. Неге екені белгісіз, осы сәт</w:t>
        <w:br/>
        <w:t>оған “осындай ірі білімді адам жоғары партия қызметінде</w:t>
        <w:br/>
        <w:t>неге отырмайды?” деген ой келді. Ақылды абзал жанға</w:t>
        <w:br/>
        <w:t>шытырманы көп милиция жұмысын қомсынып кетті.</w:t>
        <w:br/>
        <w:t>13--864 193</w:t>
        <w:br/>
        <w:t>Таңдамалы</w:t>
        <w:br/>
        <w:t>Кузьменко басқарма үйі алдында демін бір-ақ алды. Тұла</w:t>
        <w:br/>
        <w:t>бойы қызып, тер булықтырғандай. Кешегі алғыр, сезімтал</w:t>
        <w:br/>
        <w:t>өмірден оқшау қалып, құлдырап кеткеніне қайран.</w:t>
        <w:br/>
        <w:t>Ойы ошақ басынан әрі аспаған. Ең болмаса қат-қабат келіп</w:t>
        <w:br/>
        <w:t>жатар газет-журналға үңілсе кайтеді? Радиодан сан рет</w:t>
        <w:br/>
        <w:t>қайталап айтқан жаңалықты да өзінен сұрап жүргені. “Оқы,</w:t>
        <w:br/>
        <w:t>тыңда!” деген сөзі аз ба еді!</w:t>
        <w:br/>
        <w:t>-- Ана болмай, ақмақ болмасаң игі еді, - деп Кузьменко</w:t>
        <w:br/>
        <w:t>кеңсеге кіре шешінбей, гимнастеркасының түймесін ағытып,</w:t>
        <w:br/>
        <w:t>шеткі орындыққа отыра кеткен. Екі қолы дірілдеп, тұла бойы</w:t>
        <w:br/>
        <w:t>бір суып, бір қызады. Безгек қысқандай тоңазып барады.</w:t>
        <w:br/>
        <w:t>Тер де шығар емес. )</w:t>
        <w:br/>
        <w:t>Екі шекесін шала бүгілген жұмырығымен қысып, бүк түсіп</w:t>
        <w:br/>
        <w:t>отырған Кузьменко әлден соң басын көтеріп, маза бермей</w:t>
        <w:br/>
        <w:t>шырылдаған телефонға келді. Трубканы көтергенде баяу, жай</w:t>
        <w:br/>
        <w:t>сөйлейтін қоңырқай үнді Жанғабыловтың дауысын таныды.</w:t>
      </w:r>
    </w:p>
    <w:p>
      <w:r>
        <w:t>-- Сейілбекшісің аман ба? Я, я! - деп, Кузьменко дауыстап</w:t>
        <w:br/>
        <w:t>жауап қатты. Машинаның қайдағы бөлшектері жайында сөз</w:t>
        <w:br/>
        <w:t>еткен боп, шартты белгімен ұғысқаны: саудагер</w:t>
        <w:br/>
        <w:t>Абдуллаходжаев ертеңгі шайға шақырып, Сейілбекті жақсы</w:t>
        <w:br/>
        <w:t>силаса керек. Шуға апарып тастауды өтініпті. Ертең түнде</w:t>
        <w:br/>
        <w:t>сапарға шықпақ,</w:t>
        <w:br/>
        <w:t>-- Күткен үміт дәл келді ме! - деп Кузьменко маңдайын</w:t>
        <w:br/>
        <w:t>сипалап, креслоға отыра кетті. Осы бір сәт жадау көңіл жадырап</w:t>
        <w:br/>
        <w:t>ол қатты толқыды. Қасында дәл кәзір Сейілбек болса мұндай</w:t>
        <w:br/>
        <w:t>хабар бергені үшін айнымас досын құшақтап сүйер еді... Неге</w:t>
        <w:br/>
        <w:t>екені белгісіз, дәл қазір Кузьменкоға бұл дүниеде өмір сүру</w:t>
        <w:br/>
        <w:t>сондай қызық көрінді... Әрине, Евдокия Кириловнадай</w:t>
        <w:br/>
        <w:t>әйелінің болғаны да жаман емес... Осы сәт самарқау көрінген</w:t>
        <w:br/>
        <w:t>бұлт арасындағы шұбар күн де мол сәуле төгіп, тайғақ жолға</w:t>
        <w:br/>
        <w:t>жарық түсіріп тұрған сияқты.</w:t>
        <w:br/>
        <w:t>6. ТЕЛЕГРАММА</w:t>
        <w:br/>
        <w:t>Ашу қайтып, кең пейіл үстінде отырған Кузьменко ертеңгі</w:t>
        <w:br/>
        <w:t>күннің әрекет-жоспарын ойластырды. Қат-қабат дүдәмал</w:t>
        <w:br/>
        <w:t>жайлар сансыз сұрақпен тоғысады. Бірін дөп басып, дәл тапса,</w:t>
        <w:br/>
        <w:t>екіншісіне жауап таппай қиналады. Еңалдымен</w:t>
        <w:br/>
        <w:t>Абдуллаходжаевтың түнделетіп Шуға аттануының өзі жұмбақ,</w:t>
        <w:br/>
        <w:t>Осы кара суықта сабылған жүрісі қандай ділгерліктен туған?</w:t>
        <w:br/>
        <w:t>Шу станциясы мына тұрған жер. Алыс емес. Поезд күнара</w:t>
        <w:br/>
        <w:t>жүріп жатыр. Сол түні Шуға қарай жүретін жолаушы поезы</w:t>
        <w:br/>
        <w:t>187</w:t>
        <w:br/>
        <w:t>Жомя 9Леей</w:t>
        <w:br/>
        <w:t>де Калмыковтың жаман қылығын айтпайды. Бірақ оның</w:t>
        <w:br/>
        <w:t>қаладан түнделетіп жырақ кетуінде мән бар. Әйтеуір шұғыл</w:t>
        <w:br/>
        <w:t>жаймен бет алғаны айқын. Сонда қайда баруға асықты?</w:t>
        <w:br/>
        <w:t>Таң сәріден жұмбақ жүріс жасағанына қарағанда, ол арам</w:t>
        <w:br/>
        <w:t>көсіппен мол олжа тауып жүрген біреуді байқаған. Онымен</w:t>
        <w:br/>
        <w:t>сыбайласып олжа табуға, немесе күдікті топты білуге ынта</w:t>
        <w:br/>
        <w:t>қойған. Әрине, өлген адамның ойын білу қиын. Сондықтан</w:t>
        <w:br/>
        <w:t>Кузьменко бұл күні арбакештің әйелі Калмыкованы тағы да</w:t>
        <w:br/>
        <w:t>шақыртқан. Ол уақыт таба алмағандай дәл түскі үзіліс кезінде</w:t>
        <w:br/>
        <w:t>келді. Бұрынғыдай күрт түскен уайым кейпі жоқ. Сәнденіп</w:t>
        <w:br/>
        <w:t>киінген. Мойнын маржан көз кара түлкімен орапты. Мол</w:t>
        <w:br/>
        <w:t>себілген әтір исі салқын бөлме ауасын жеңілдетіп жіберді.</w:t>
        <w:br/>
        <w:t>Есік алдында сәл тұрды да, жан-жағына бір қарап:</w:t>
        <w:br/>
        <w:t>-- Сіз мені шақыртып па едіңіз, начальник жолдас? -</w:t>
        <w:br/>
        <w:t>деді. Күліп, стол басына жақын келді.</w:t>
        <w:br/>
        <w:t>-- Отырыңыз, Ксенья Захаровна, - деп Кузьменко іс</w:t>
        <w:br/>
        <w:t>тіркелген сары папканы жанына жауып қойды да, қолын</w:t>
        <w:br/>
        <w:t>тарақтап, еңсесін алға салып отырды.</w:t>
        <w:br/>
        <w:t>-- Халіңіз қалай? - деп жөн сұрасты.</w:t>
        <w:br/>
        <w:t>-- Өлік артынан кетпеген соң, баяғы бір тірлік-тағы,</w:t>
        <w:br/>
        <w:t>әйтпесе тұл қалған жаннан не күй сұрайсыз, - деп Ксенья</w:t>
        <w:br/>
        <w:t>Захаровна Кузьменкодан жүзін тайдыра сығырая қарап,</w:t>
        <w:br/>
        <w:t>ақырын күрсінді. -- Бар ауыртпалықты арқалап өмір кешкен</w:t>
        <w:br/>
        <w:t>еркек кадірін білмейтін, долданғанда оның тірілігін де көпсінер</w:t>
        <w:br/>
        <w:t>бейбақ халықпыз ғой. Көз алдыңнан ұшқанда ғана қадірін</w:t>
      </w:r>
    </w:p>
    <w:p>
      <w:r>
        <w:t>ұғып, жақсылығы есіңе түседі екен. “Неге білмедім мұны,</w:t>
        <w:br/>
        <w:t>бүйткенше алсаңшы мені” деп байбалам саласын. Жаныңнан</w:t>
        <w:br/>
        <w:t>жібергің келмейді. Аласүрасың. “Тастама мені, ала кет!” деп</w:t>
        <w:br/>
        <w:t>суретіне қарап, асыл көрер затын құшып, еңіреп егілесің. О</w:t>
        <w:br/>
        <w:t>да сені жатырқағандай салқын тартады. Алыстай береді...</w:t>
        <w:br/>
        <w:t>Кейде ол үйреншікті әдетімен қамшысын сүйретіп сылбыр</w:t>
        <w:br/>
        <w:t>басып келетіндей көрінеді. Мәңгі бақи көз жұмғанына</w:t>
        <w:br/>
        <w:t>иланбайсың. Бірақ көнікпеген оңашалық басады... -</w:t>
        <w:br/>
        <w:t>Калмыкова көзінің жасын іркіп алды.</w:t>
        <w:br/>
        <w:t>Бөлме ішін аз тыныштық басты. Қабырғадағы тот басқан</w:t>
        <w:br/>
        <w:t>сағат маятнигі тықылдап соғады. Тыстан сигнал берген машина</w:t>
        <w:br/>
        <w:t>үні естіліп, әп-сәтте ол да тына қалады. Кузьменко папирос</w:t>
        <w:br/>
        <w:t>сабағын уқалап, төмен қараған бойы бас көтерместен тіл қатты.</w:t>
        <w:br/>
        <w:t>-- Бір ұлы жазушының “Кұр күйікшіл болу, мұндар болу</w:t>
        <w:br/>
        <w:t>жақсылыққа болысу емес” деген нақыл сөзі бар, Ксенья</w:t>
        <w:br/>
        <w:t>Захаровна. Әрқилы жаймен келгендерге мен сол ұлы адамның</w:t>
        <w:br/>
        <w:t>сөзімен жауап қатам. Біздің ісімізде құр қайғы шындығында</w:t>
        <w:br/>
        <w:t>да жақсылыққа болыспайды. Бұдан бір мейірімсіз жан екен</w:t>
        <w:br/>
        <w:t>196</w:t>
        <w:br/>
        <w:t>аңдамалы</w:t>
        <w:br/>
        <w:t>шет жақтан келген адам көршіден қала жайын сұраған боп,</w:t>
        <w:br/>
        <w:t>тоқтаған үйінің иесі кім екенін білуге тырысады. Сонда қағілез</w:t>
        <w:br/>
        <w:t>әйелдің томырық тартып, бір адаммен ыт тарарышы кеткені ме?</w:t>
        <w:br/>
        <w:t>Мүмкін, маңынан адам таппаған шығар?</w:t>
        <w:br/>
        <w:t>Кузьменко қала картасын алып алдына жайды. Жырақ</w:t>
        <w:br/>
        <w:t>жатқан бытыраңқы үйлер сирек. Атшабар базарының маңында</w:t>
        <w:br/>
        <w:t>және қаланың оңтүстік шығыс бетінде жолдан шеткері жатқан</w:t>
        <w:br/>
        <w:t>үйлер бар. Думанды жерде тұрып үйренген Пелагея</w:t>
        <w:br/>
        <w:t>Архиповнаның бүл жаққа баруы неғайбыл. Талас өзенінің</w:t>
        <w:br/>
        <w:t>жағасында тағы бір оқшау үй тұр. Айнала төңірегі қалың</w:t>
        <w:br/>
        <w:t>ағаш. Дача тәрізді. Әрі қалаға жақын. Мүмкін, Пелагея</w:t>
        <w:br/>
        <w:t>Архиповна осы үйде аялдаған шығар? ) Ен</w:t>
        <w:br/>
        <w:t>Кузьменко адрес столынан бұл үйде кім тұратынын білді.</w:t>
        <w:br/>
        <w:t>Алексей Анцифорович Столетов деген біреу екен. 1902 жылы</w:t>
        <w:br/>
        <w:t>туылған. Табиғатында елгежей-кембағал болғандықтан</w:t>
        <w:br/>
        <w:t>жұмысшы батальонына шақырылмаса керек. Семьясында үш</w:t>
        <w:br/>
        <w:t>адам бар -- әйелі, қызы және немересі. Ешжерде жұмыс</w:t>
        <w:br/>
        <w:t>істемейді. )</w:t>
        <w:br/>
        <w:t>Лейтенант Кузьменко толтырылған анкетаға қарап бір сәт</w:t>
        <w:br/>
        <w:t>отырды да, шақырып жауап алу жайындағы әдепкі ойын</w:t>
        <w:br/>
        <w:t>кілт өзгертті. Сұрау себебін таппады. Пелагея Архиповнаны</w:t>
        <w:br/>
        <w:t>көрдің дей ме? Мұның өзі күлкі болар еді. Столетов айыпты</w:t>
        <w:br/>
        <w:t>болған күннің өзінде де мұны мойындай қоюы қиын.</w:t>
        <w:br/>
        <w:t>Қылмыстыларды іздеу тәжрибесінде күдік алған адамдарды</w:t>
        <w:br/>
        <w:t>шүғыл тергеу жайлары жиі кездеседі. Мұның пайдалы, әрі</w:t>
        <w:br/>
        <w:t>пайдасыз жағы бар. Егер оқиға аяқ астынан кездейсоқ туса,</w:t>
        <w:br/>
        <w:t>оны тез анықтау үшін күдік келтірген адамдардан дереу жауап</w:t>
        <w:br/>
        <w:t>алудың пайдасы бар. Ал арада жыл өткенде дәлелсіз кұр</w:t>
        <w:br/>
        <w:t>тергеуден нәтиже шықпайды.</w:t>
        <w:br/>
        <w:t>Кузьменко Қылмыстыларды іздеудегі өз тәжрибесінде</w:t>
        <w:br/>
        <w:t>жалпы асығыс әрекетке жол берген емес-ті. Сырт қараған</w:t>
      </w:r>
    </w:p>
    <w:p>
      <w:r>
        <w:t>адамға, тіпті бөлімдегі қызметкерлерге де оның ісітым шабан,</w:t>
        <w:br/>
        <w:t>әрі сылбыр көрінетін. Бүкір арбакештің өлімінен соң</w:t>
        <w:br/>
        <w:t>бөлімшедегілер өз бастығының әмірін күтіп тік тұрған. Бұл</w:t>
        <w:br/>
        <w:t>жергілікті халықтың әдетіне сіңбеген оқиға еді. Қылмыстыны</w:t>
        <w:br/>
        <w:t>іздеп әбігерленер күн басталды деп білген. Бірақ Кузьменко</w:t>
        <w:br/>
        <w:t>ондай бұйрық бермеді. Тіпті оның қандай әрекет жасайтыны</w:t>
        <w:br/>
        <w:t>да жұмбақ болып қалған.</w:t>
        <w:br/>
        <w:t>Шынында бұл оқиға Кузьменконы қатты мазалаған. Минуг</w:t>
        <w:br/>
        <w:t>сайын көз алдына елестеп, әр қилы ойға кеткен. Оны кім</w:t>
        <w:br/>
        <w:t>өлтіруі мүмкін? Жиналған бар мәліметтер арбакештің бұзақы</w:t>
        <w:br/>
        <w:t>топпен байланысына қайшы келеді. Ол өмір бойы есек арбамен</w:t>
        <w:br/>
        <w:t>жүк тасуды кәсіп еткен. Киянаты жоқ, момын жан. Көршілері</w:t>
        <w:br/>
        <w:t>195</w:t>
        <w:br/>
        <w:t>аңдамалы</w:t>
        <w:br/>
        <w:t>деп ұқпаңыз. Уайым-өкініш бізде де аз болмайды. Бірақ</w:t>
        <w:br/>
        <w:t>әрекетсіз, қол қусырып отырсақ, өлік те бізге кешірім бермес</w:t>
        <w:br/>
        <w:t>деймін. Егер оны шын қадір тұтсақ, ең алдымен айыптыны</w:t>
        <w:br/>
        <w:t>әшкерелеуіміз керек. Бұған сіз де көмектесесіз ғой деп</w:t>
        <w:br/>
        <w:t>ойлаймын</w:t>
        <w:br/>
        <w:t>-- Есердің ақылы түстен кейін келер, деген дұрыс па</w:t>
        <w:br/>
        <w:t>деймін. Мархұмның тірі кезінде ешнәрсені ойламай, уайым-</w:t>
        <w:br/>
        <w:t>қайғысыз күн өтуші еді. Осындай науетек, еріншек өмір адам</w:t>
        <w:br/>
        <w:t>мінезіне дақ қалдыра ма, қалай? Жайлы отырып, сыр шертісу</w:t>
        <w:br/>
        <w:t>сирек болатын арамызда. Күнібойы ерігіп отыру адамды тағы</w:t>
        <w:br/>
        <w:t>ететін сияқты. Тосын жанжал шығарып, ер көкірек еркекті</w:t>
        <w:br/>
        <w:t>терісіне сидырмай ашуландыруға құмарлық бар-тын. Енді</w:t>
        <w:br/>
        <w:t>осының бәрі көз алдымнан ұшты. Ақмақтық іске өзім де</w:t>
        <w:br/>
        <w:t>өкінем.</w:t>
        <w:br/>
        <w:t>Ол жұқа ақ орамалмен шошақ ернін сүртіп, мұңая сөйледі.</w:t>
        <w:br/>
        <w:t>-- Өткен істі қойшы. Бәрінен де соңғы түнгі</w:t>
        <w:br/>
        <w:t>бейбастақтығыма өзім де кешірім бергім келмейді. Неге екені</w:t>
        <w:br/>
        <w:t>белгісіз, ол сол күні кеш қайтқан. Арбасы мен есегін қораға</w:t>
        <w:br/>
        <w:t>қалдырып, ұзын өрім қамшысын сүйрете үйге сылбыр басып</w:t>
        <w:br/>
        <w:t>кірді. Кеуде түймесі ағытылып, еңсесі түсіп кеткен. Соңғы</w:t>
        <w:br/>
        <w:t>кезде жанын қоярға жер таба алмай қапастағы қорқаудай</w:t>
        <w:br/>
        <w:t>аласұрып, өзінен-өзі лағып сөйлейтін әдет шығарған. “Бүккен</w:t>
        <w:br/>
        <w:t>сырыңды айта коймадың” дегендей мен де қасарысып, шыдай</w:t>
        <w:br/>
        <w:t>алмай бұлан-талан болатынмын. Қызғаныш та бар-тын. Ол</w:t>
        <w:br/>
        <w:t>кіре бере бір уыс ақшаны тастай салды. “Саған керегі осы</w:t>
        <w:br/>
        <w:t>ғой, мұра болса көрермін” деді. Кішілік жасаған мен жоқ.</w:t>
        <w:br/>
        <w:t>“Тиын табатын жалғыз еркек сен бе? Соншама неге</w:t>
        <w:br/>
        <w:t>бәлсінесің” -- деп, тіпті мән бермегендей долдана сөйледім.</w:t>
        <w:br/>
        <w:t>Ал өзім қол жүгіртіп, бума ақшаға қараймын. Оны санап,</w:t>
        <w:br/>
        <w:t>қанша екенін білуге құмартып тұрмын. Ол осыны сезді ме,</w:t>
        <w:br/>
        <w:t>әлде жұмысы болды ма, шешінбей тысқа қайта шықты. Сөйтіп</w:t>
        <w:br/>
        <w:t>ұзақ уақыт бойы далада жүрді де қойды.</w:t>
        <w:br/>
        <w:t>Калмыкова сөйлегенде қағаз бетін сызғылап отырған</w:t>
        <w:br/>
        <w:t>Кузьменко:</w:t>
        <w:br/>
        <w:t>-- Өзінен өзі сөйлеп жүргенде біреудің, я өзіңізге таныс</w:t>
        <w:br/>
        <w:t>адамның атын атаған емес пе? Есіңізге түсіріңізші, -- деді.</w:t>
        <w:br/>
        <w:t>-- Жоқ, ол адам атын ауызға алған емес “Енеңді...</w:t>
        <w:br/>
        <w:t>қораздай қоқилануын қарашы! Әлі сені қазық қып жерге</w:t>
      </w:r>
    </w:p>
    <w:p>
      <w:r>
        <w:t>қағармын. Көріп тұр...” деп күйініп жүретін. Бір жолы “Оның</w:t>
        <w:br/>
        <w:t>кім еді?” деп елеусіз сұрағанымда: “Ол мыртықты біліп</w:t>
        <w:br/>
        <w:t>қайтесің. Есімін атауға тұрмайтын бір пасық жан”, - деп</w:t>
        <w:br/>
        <w:t>қолын бір-ақ сілтеді. Мен де қайтып сұрай қоймадым.</w:t>
        <w:br/>
        <w:t>-- Өкінішті екен, - деді Кузьменко қаладағы мыртық</w:t>
        <w:br/>
        <w:t>197</w:t>
        <w:br/>
        <w:t>-- Бұл қиын емес қой, - деді Сейілбек күбірлеп. Сол</w:t>
        <w:br/>
        <w:t>күнгі бюрода Сейілбекке жолдама берілді. Сонымен ол</w:t>
        <w:br/>
        <w:t>облыстық, милиция басқармасының қылмыстыларды іздеу</w:t>
        <w:br/>
        <w:t>бөлімінде істеп жатқан. Жақында жарты жыл толады.</w:t>
        <w:br/>
        <w:t>Алғашқы кезде бір сарынды көрінген жұмыс енді ғана</w:t>
        <w:br/>
        <w:t>қызықтыра бастаған. Бірақ дәл бүгінгі түнгідей мазасызданған</w:t>
        <w:br/>
        <w:t>емес-ті. Келісім бойынша Абдуллаходжаев мана келуі керек</w:t>
        <w:br/>
        <w:t>еді. Уақыт өтіп барады...</w:t>
        <w:br/>
        <w:t>Сейілбек кабинаға отырып, телегрейкасының жұқа жағасын</w:t>
        <w:br/>
        <w:t>көтеріп қисая жатгы. Майдандағы ұйқысыз өткен түндер,</w:t>
        <w:br/>
        <w:t>қырғын шабуылдар елестейді... Секретарь қызбен</w:t>
        <w:br/>
        <w:t>болған әңгіме де бір сәт көз алдынан өтеді. Кейде алдағы</w:t>
        <w:br/>
        <w:t>оқу, болашақ туралы қиялдайды...</w:t>
        <w:br/>
        <w:t>Үстіп жатып Көзі ілініп кеткен Сейілбек кабина әйнегін</w:t>
        <w:br/>
        <w:t>қаққан дыбыстан басын көтеріп алды. Тысқа сілкіне шығып,</w:t>
        <w:br/>
        <w:t>доңғалақты аяғымен теуіп, колфонарь сәулесін түсірді. Оның</w:t>
        <w:br/>
        <w:t>әрбір қимылын байқап тұрған әлгі адам:</w:t>
        <w:br/>
        <w:t>-- Алысқа барасыз ба? - деді.</w:t>
        <w:br/>
        <w:t>-- Сізге бөрі бір емес пе? - деп жалт караған Сейілбек</w:t>
        <w:br/>
        <w:t>шартты белгімен келген адамның пішінін тануға тырысты.</w:t>
        <w:br/>
        <w:t>Байқай алмады. Көз үсті қара шүберекпен ойып таңылған.</w:t>
        <w:br/>
        <w:t>Бар белгісі -- жіңішке үнді, мыртық адам.</w:t>
        <w:br/>
        <w:t>Келген хабаршы жан-жағына бір қарады да, Сейілбектің</w:t>
        <w:br/>
        <w:t>шынтағынан қағып:</w:t>
        <w:br/>
        <w:t>-- Бүгін Абдуллаходжаев жүре алмайды. Ауру ол, - деді.</w:t>
        <w:br/>
        <w:t>Осы сәт төңірекке елеусіз көз тастаған Сейілбек ешкімді</w:t>
        <w:br/>
        <w:t>көре алмады. “Абдуллаходжаев ауру емес, өзін сынамақ болған</w:t>
        <w:br/>
        <w:t>шығар” деген де ой келді. Егер төңіректе хабаршыдан басқа</w:t>
        <w:br/>
        <w:t>адам болса, солар есітсін дегендей көтеріңкі дауыспен:</w:t>
        <w:br/>
        <w:t>-- Маған ақшаны кім төлейді! Түнім босқа өте ме? - деді.</w:t>
        <w:br/>
        <w:t>Келген мыртық адам:</w:t>
        <w:br/>
        <w:t>-- Қиналмаңыз, апарған кезде ақшаңызды бір-ақ аласыз.</w:t>
        <w:br/>
        <w:t>Жүретін түнді өзіміз айтамыз, - деді.</w:t>
        <w:br/>
        <w:t>Сонымен бұл түні Абдуллаходжаевка жолыға алмай калды.</w:t>
        <w:br/>
        <w:t>Сейілбек із жасыру кейпін аңғартып, қараңғы тар көшемен</w:t>
        <w:br/>
        <w:t>қалаға қарай кетті. Бірақ ол дуал сыртында, тасада өзінің</w:t>
        <w:br/>
        <w:t>әрбір қимылын бағып аңдыған қара маскалы топты аңғармаған</w:t>
        <w:br/>
        <w:t>еді.</w:t>
        <w:br/>
        <w:t>Абдуллаходжаев осы шофермен келісімін айтқанда өзін</w:t>
        <w:br/>
        <w:t>ұрлаған мол дүниенің иесі санаған “Қыли борон” қатты күдік</w:t>
      </w:r>
    </w:p>
    <w:p>
      <w:r>
        <w:t>алып, сенбей өзі келген. Оның ойынша, егер қазына</w:t>
        <w:br/>
        <w:t>машинасын қалтарыс жүріспен пайда табуға көздеген</w:t>
        <w:br/>
        <w:t>ақшақұмар біреу болса, түнде оның жанына ешкім келмек</w:t>
        <w:br/>
        <w:t>202</w:t>
        <w:br/>
        <w:t>емес. Жай, үй жанында тұрған машина деп қарайды. Осында</w:t>
        <w:br/>
        <w:t>тұрғалы бері тек бір жедел жәрдем машинасы ғана өтті. Ол</w:t>
        <w:br/>
        <w:t>да зер салған жоқ. Онда Абдуллаходжаевтың айтқанындай,</w:t>
        <w:br/>
        <w:t>шофер табыс табуды көздеген жан. Осылай ойда қалған “Қыли</w:t>
        <w:br/>
        <w:t>борон” екі қолын жеңіне тығып, бүрсиіп кеткен саудагерге:</w:t>
        <w:br/>
        <w:t>-- Мен қазақтарға сенбеймін, зерттегем оларды. Тымақ</w:t>
        <w:br/>
        <w:t>астында мыжырайып, момын көрінгенмен олар өте сезімтал</w:t>
        <w:br/>
        <w:t>халық. Кім екеніңді алыстан таниды, -- деп саудагерге өз</w:t>
        <w:br/>
        <w:t>күдігін айтқанда, Абдуллаходжаев:</w:t>
        <w:br/>
        <w:t>-- Тақсыр-ау, оның бәрі бірдей деймісің. Солардын</w:t>
        <w:br/>
        <w:t>жуастығы-дағы көз ашқалы бері бақалшылап, алдап жүргенім,</w:t>
        <w:br/>
        <w:t>мынау бір өзі кембағал жігіт. Бұрын мотоцикльмен жүруші</w:t>
        <w:br/>
        <w:t>еді. Енді машинаға отырыпты, - деді. Сонша мол дүниемен</w:t>
        <w:br/>
        <w:t>кетуге асыққан қомағай саудагер бар дәлелін айтып, жанын</w:t>
        <w:br/>
        <w:t>салып тұр. Оның да өзіндік есебі бар. Ташкентке барғаннан</w:t>
        <w:br/>
        <w:t>кейін асыл заттар мен мол кездемені екі-үш есе бағасымен</w:t>
        <w:br/>
        <w:t>сатады. Сонан соң ше? Ақшаны қалтаға басады. Одан кәзіргі</w:t>
        <w:br/>
        <w:t>өзі бас иіп тұрған “Қыли боронға” бір тиын татырмақ емес.</w:t>
        <w:br/>
        <w:t>Оның да амалын тауып отыр. Ондағы немересімен келісіп,</w:t>
        <w:br/>
        <w:t>соңғы кездемені сатып тұрғанда ұсталған боп милицияға түседі.</w:t>
        <w:br/>
        <w:t>Үш-төрт күн жатады. Оның қолға түскенін естісе “Қыли</w:t>
        <w:br/>
        <w:t>борон” қарасын көрсетпей зытатыны белгілі. Сонда миллион</w:t>
        <w:br/>
        <w:t>сом қалтасында қалмай ма? Бұл аз сома емес. Ол бар өмірін</w:t>
        <w:br/>
        <w:t>осы үшін сарп еткен.</w:t>
        <w:br/>
        <w:t>Қомағай саудагердің ындынын бағдарлаған “Қыли борон”</w:t>
        <w:br/>
        <w:t>да сақтық жасаған. Ол күнілгері Суслякованы жалған атпен</w:t>
        <w:br/>
        <w:t>Ташкентке әдейі жіберіп отыр. Әрине мұны Абдуллаходжаев</w:t>
        <w:br/>
        <w:t>білмейді. Ол Ташкентке барса еркіндік алатын сияқты. Мұның</w:t>
        <w:br/>
        <w:t>бәрін “Қыли борон” есептеген. Ақша бөлісер шақта саудагерді</w:t>
        <w:br/>
        <w:t>де, өзі жіберген “сенімді серігі” әйелдің де көзін жойып, бір</w:t>
        <w:br/>
        <w:t>түнде тайып тұрады. Бірақ ол кәзіргі шақта дәрменсіз.</w:t>
        <w:br/>
        <w:t>Абдуллаходжаевтың сөзін тыңдауға мәжбүр.</w:t>
        <w:br/>
        <w:t>-- Сақтықта қорлық жоқ деген, -- бұл жердің мақалы</w:t>
        <w:br/>
        <w:t>бар көрінеді, -- деді “Қыли борон” бір сәт іштей үнсіз</w:t>
        <w:br/>
        <w:t>арбасудан соң, -- сол шоферіңді тағы да сынап көрелік. Арғы</w:t>
        <w:br/>
        <w:t>күні күндіз жүруге уәделес. Егер бірден келісім берсе, онда</w:t>
        <w:br/>
        <w:t>маңайын көрме. Онда ол қазына машинасымен оңай олжа</w:t>
        <w:br/>
        <w:t>табуды көздемеген адам болғаны. Ал қиналып, гараж</w:t>
        <w:br/>
        <w:t>бастығынан жолдама алу үшін ақша сүраса келісім бер.</w:t>
        <w:br/>
        <w:t>Түсіндің бе?</w:t>
        <w:br/>
        <w:t>-- Күндіз жүру қауіпті ғой, - деп еді Абдуллаходжаев:</w:t>
        <w:br/>
        <w:t>-- Сіз үйленетін кенже ұлыңызға силық апара жатқан</w:t>
        <w:br/>
        <w:t>жоқсыз ба? Қайсы мезгілде жүрсеңіз де бәрібір емес пе? -</w:t>
        <w:br/>
        <w:t>203</w:t>
      </w:r>
    </w:p>
    <w:p>
      <w:r>
        <w:t>Жо» 21облей</w:t>
        <w:br/>
        <w:t>керек. Облыстық милиция басқармасы бізден адам сұрап</w:t>
        <w:br/>
        <w:t>жатыр. Лайықты кандидатура таба алмай отыр едік. Қаласаңыз,</w:t>
        <w:br/>
        <w:t>соған жолдама берейік, - деді.</w:t>
        <w:br/>
        <w:t>-- Мазағыңыз ба бұл. Немене милицияны көрмеп пе едім!</w:t>
        <w:br/>
        <w:t>Ұнаса өзіңіз барыңыз. Онда да юбкалы, кең, етекті жандар</w:t>
        <w:br/>
        <w:t>керек шығар, - деп есікті тарс жауып, бұлданып шығып</w:t>
        <w:br/>
        <w:t>Бір жолы Гродикова селосына бүгінгі күгкен Абдуллаходжаевты</w:t>
        <w:br/>
        <w:t>мотоциклмен алып бара жатып, оған секретарь қызбен арадағы</w:t>
        <w:br/>
        <w:t>болған осы әңгімені айтқаны бар-тын.</w:t>
        <w:br/>
        <w:t>-- Көрмегенім көк киімділер есігі болсын. Жұртпен</w:t>
        <w:br/>
        <w:t>жағаласып, жек көрінішіті боп жүргенше, қап арқалап</w:t>
        <w:br/>
        <w:t>жүргенім жақсы емес пе? - дегенде, Абдуллаходжаев оның</w:t>
        <w:br/>
        <w:t>-- Ия, оның дұрыс. Ол бәледен аулақ болған жөн. Осы</w:t>
        <w:br/>
        <w:t>үшдоңғалағыңмен әрі-бері адам тасысаң бір милиционердің</w:t>
        <w:br/>
        <w:t>бір айлығын бес-алты күнде таппайсың ба? Одан соң үй</w:t>
        <w:br/>
        <w:t>салып аласың, қора-жайың болады, -- деген-ді. Ол, осы күні</w:t>
        <w:br/>
        <w:t>Отан соғысы мүгедектеріне құрмет көрсетілетіні, сондықтан</w:t>
        <w:br/>
        <w:t>оны пайдаланып, табысы мол осындай іс жасаудың</w:t>
        <w:br/>
        <w:t>дұрыстығына кеңес берген. Сол жолы Абдуллаходжаев өз</w:t>
        <w:br/>
        <w:t>сөзінің дұрыстығын дәлелдегісі келді ме, мол ақша төлеп,</w:t>
        <w:br/>
        <w:t>рақмет айтып кеткен.</w:t>
        <w:br/>
        <w:t>Сейілбек Гродниковада біраз аялдап қайта оралды. Жолда,</w:t>
        <w:br/>
        <w:t>келесі қыстаққа жақындағанда машина тосып, қол көтеріп</w:t>
        <w:br/>
        <w:t>тұрған көп адамдардың арасынан секретарь қызды алыстан</w:t>
        <w:br/>
        <w:t>таныды. Тоқтамай, өтіп кетпек еді.</w:t>
        <w:br/>
        <w:t>-- Сейілбек! - деп айғайлаған дауыстан жүріп барып,</w:t>
        <w:br/>
        <w:t>амалсыз тоқтады. Қасына жүгіріп келген қыз:</w:t>
        <w:br/>
        <w:t>-- Қалаға дейін апарып тастай аласыз ба? Мұнда аудандық,</w:t>
        <w:br/>
        <w:t>комитетке келіп ем. Майдандағы жауынгерлерге посылка</w:t>
        <w:br/>
        <w:t>әзірледік, хат та жаздық, - деп күле сөйлеп люкке жайласып</w:t>
        <w:br/>
        <w:t>отырды. -- Сіз болмағанда кешігетін едім. Сағат екіде бюро.</w:t>
        <w:br/>
        <w:t>Секретарь қыз жолшыбай Сейілбектің калай тұратынын,</w:t>
        <w:br/>
        <w:t>денсаулығын, не істеп жүргенін сұрады.</w:t>
        <w:br/>
        <w:t>-- Мотоцикльмен саяхат жасауға тым әуестеніп кеттіңіз</w:t>
        <w:br/>
        <w:t>білем. Дәрігерге бармайтын көрінесіз, -- деп маржандай ақ</w:t>
        <w:br/>
        <w:t>тістерін көрсетіп сүзіле қарап күлді.</w:t>
        <w:br/>
        <w:t>-- Оны қайдан білесіз? Өкшелеп андып жүрсіз бе? - деп</w:t>
        <w:br/>
        <w:t>Сейілбек жалт карап, мойнын қайда қырыс бұрды.</w:t>
        <w:br/>
        <w:t>-- Жоқ, сізді аңдып қайтем, ол менің кәсібім емес, -- деп</w:t>
        <w:br/>
        <w:t>жел жұлқылап, кеулеп көтерген кенепті қымтай өзіне тартты.</w:t>
        <w:br/>
        <w:t>200</w:t>
        <w:br/>
        <w:t>Жама» 910беб</w:t>
        <w:br/>
        <w:t>Былай болуы да ғажап емес: Бүкір арбакеш алғашында</w:t>
        <w:br/>
        <w:t>өзінің не істеп жүргенін аңғармай, мол ақшаға қызығып,</w:t>
        <w:br/>
        <w:t>“Барып кел”, “Алып кел” дегенге, қолбаладай жүгіріп, тыным</w:t>
        <w:br/>
        <w:t>таппаған. Әрине мұндай оңай табысқа кенелгенін басқаға</w:t>
        <w:br/>
        <w:t>айтпаған. Ортақ кісіден аулақ болуға тырысқан. Кейін, өзін</w:t>
      </w:r>
    </w:p>
    <w:p>
      <w:r>
        <w:t>бірден қол үзіп кетудің амалын таппады. Мол ақша алған</w:t>
        <w:br/>
        <w:t>соң, соңғы жолы да жүк тасуға ықлас білдірген. Бір сәтте</w:t>
        <w:br/>
        <w:t>осыны пайдаланып, оңай олжаға кенелу үшін өзіне иықтап</w:t>
        <w:br/>
        <w:t>бопса көрсеткендерге, коқанлоққы жасауы да ықтимал. “Қара</w:t>
        <w:br/>
        <w:t>мысықты” мен жалмармын!” деген сөзі осыны аңғартады.</w:t>
        <w:br/>
        <w:t>Аңдысқан түнгі сапардан соң, әрқилы болжам, қиял үстінде</w:t>
        <w:br/>
        <w:t>қалған Кузьменко бүгінгі таңды да ұйқысыз өткізген.</w:t>
        <w:br/>
        <w:t>Өнбойын суық қысқандай. Осы бір сәт ол аздап қалғып көз</w:t>
        <w:br/>
        <w:t>шырымын алғаны, манадан бергі қат-қабат шұбаланның бәрі</w:t>
        <w:br/>
        <w:t>ой емес, түс екені енді ғана ұйқысы ашғыолғанда сезіңді.</w:t>
        <w:br/>
        <w:t>Сағатына қарап еді. Жетіден асқан екен. Жұмыс басталғанға</w:t>
        <w:br/>
        <w:t>дейін үйге кіріп шығуды ойлады. Айтқандай пешке жағар</w:t>
        <w:br/>
        <w:t>жарылған ағашы таусылып, ішін көтере алмай, өзі төрт аяқтап</w:t>
        <w:br/>
        <w:t>отырған Евдокия Кириловна екі аяғын көрпеге тығып, есік</w:t>
        <w:br/>
        <w:t>жаққа қарап жалтақтап отырған шығар? Жақында ол ана, өзі</w:t>
        <w:br/>
        <w:t>әке болады. Бір үйде екеуден гөрі үш адамға көңілді ғой....</w:t>
        <w:br/>
        <w:t>Көңілін қуаныш, әрі біртүрлі әкелік мейрім билеген</w:t>
        <w:br/>
        <w:t>Кузьменко алдында жатқан папкаларды шапшаң жинастыра</w:t>
        <w:br/>
        <w:t>бастады. Сүйткенде біреу рұхсат сұрап есік кақты. Тек басын</w:t>
        <w:br/>
        <w:t>сұғып, жылтыраған көзін көрсетеді. Маринецтің үйіндегі</w:t>
        <w:br/>
        <w:t>қызметші әйелді “мүмкіндігіңіз болғанда келерсіз” деп</w:t>
        <w:br/>
        <w:t>шақырғаны еңді есіне түсті.</w:t>
        <w:br/>
        <w:t>-- Прося тәтейсіз бе? Кіріңіз, - деп Кузьменко орындық</w:t>
        <w:br/>
        <w:t>ұсынды.</w:t>
        <w:br/>
        <w:t>Беті жалпақтау, шапыраш көз, жырық ерінді шикіл сары</w:t>
        <w:br/>
        <w:t>әйел екен. Ұсқынсыз кейпін әдепті қимыл-отырысы жуып-</w:t>
        <w:br/>
        <w:t>шайғандай. Өз ісіне мығым момын жан сияқты. Ол</w:t>
        <w:br/>
        <w:t>қолындағы қауашағын сипалап:</w:t>
        <w:br/>
        <w:t>-- Сүтке бара жатыр ем, сіз келсін дегеи соң, жолшыбай</w:t>
        <w:br/>
        <w:t>кіріп ем, -- деп, төмен қарап, басын көтермей сөйледі.</w:t>
        <w:br/>
        <w:t>Кузьменконың Маринецпен көптен бері бірге тұрасыз ба?</w:t>
        <w:br/>
        <w:t>- деген сұрағына:</w:t>
        <w:br/>
        <w:t>-- Я, бала кезімнен... шешем марқұм да осы үйде өмірін</w:t>
        <w:br/>
        <w:t>өткізді. Құдайға шүкір осы үйдің бір жанындай тұрып келеміз.</w:t>
        <w:br/>
        <w:t>Мекеніміз, жұртымыз Тула еді. Онда сәнді дачамыз да бар-</w:t>
        <w:br/>
        <w:t>тын. Соғыс әлек салды ғой. Бәрін тастап Москваға келдік.</w:t>
        <w:br/>
        <w:t>Оған да неміс жақындады. Сосын осында кештік. Хозяиннің</w:t>
        <w:br/>
        <w:t>206</w:t>
        <w:br/>
        <w:t>аңдамалы</w:t>
        <w:br/>
        <w:t>Қалалық комитеттің алдына келгенде қыз салмақты үнмен:</w:t>
        <w:br/>
        <w:t>-- Ең алдымен денсаулығыңызды, өзіңізді күткен жән,</w:t>
        <w:br/>
        <w:t>Сейілбек. Әлі жассыз, барлық қызық алда емес пе?- деді...</w:t>
        <w:br/>
        <w:t>Төмен қарап, үнсіз кеткен Сейілбек бір көше айналып,</w:t>
        <w:br/>
        <w:t>мотоциклін тоқтатты. Оған дәрігерлер темекі тартуға</w:t>
        <w:br/>
        <w:t>қоспайтын. Бірақ Сейілбек көшеде кетіп бара жатқан бір</w:t>
        <w:br/>
        <w:t>арбакештен темекі сұрап тартты. Осы бір сапардағы. екі</w:t>
        <w:br/>
        <w:t>адамның сөзін ой елегінен өткізгендей. Бірі еңбексіз, игіліксіз</w:t>
        <w:br/>
        <w:t>жалған өмірге итермелейді... Екіншісі ше? Жоқ, ол бөлек</w:t>
        <w:br/>
        <w:t>ортадан. Қабағат ыстықта шаң жұтып, силық әзірлеп, әбігер</w:t>
        <w:br/>
        <w:t>боп жүр. Оған жұмыс істеу қиын. Бірақ ол өзі туралы</w:t>
      </w:r>
    </w:p>
    <w:p>
      <w:r>
        <w:t>ойламайды. Қайдағы майдан туралы, өзің табалап кеткен біреу</w:t>
        <w:br/>
        <w:t>туралы қам жеп, соның бас амандығын, саулығын тілейді,</w:t>
        <w:br/>
        <w:t>Ал Жанғабылов ше? “Офицермін, мен мүгедекпін!” - деп</w:t>
        <w:br/>
        <w:t>көкірек қағады. Ал өзі каға берісте саудагер тасиды...</w:t>
        <w:br/>
        <w:t>Сейілбек қалтасындағы Абдуллаходжаевтан алған ақшасын</w:t>
        <w:br/>
        <w:t>пәре-пәресін шығарып, жыртпақ еді. Одақ гербіне көзі түсіп,</w:t>
        <w:br/>
        <w:t>қолы дірілдеп, ақшаны қалтасына қайта салды. Не істеп жүр</w:t>
        <w:br/>
        <w:t>ол?.. Не үшін жараланды?.. Арманы күн санап құнықтырып</w:t>
        <w:br/>
        <w:t>бара жатқан арам кәсіп пе еді! Абзал ортадан қалай алыстап</w:t>
        <w:br/>
        <w:t>Сейілбек бетіне ыршып түскен ыстық жасты қара май</w:t>
        <w:br/>
        <w:t>қолының сыртымен бір сипап, басын төмен салған бойы</w:t>
        <w:br/>
        <w:t>қалалық комсомол комитетіне беттеді. Мотоциклін сүйреп</w:t>
        <w:br/>
        <w:t>келеді. Ажарсыз өмірге сүйреген осы үш доңғалақ сияқты.</w:t>
        <w:br/>
        <w:t>Ол мотоциклін есік алдына қойды да, дабырласып сөйлесіп</w:t>
        <w:br/>
        <w:t>тұрған адамдарға қарамай секретарь қыздың кабинетіне</w:t>
        <w:br/>
        <w:t>кірді. Екі-үш қызбен бас түйістіріп, әңгімеге қызу кіріскен</w:t>
        <w:br/>
        <w:t>ол:</w:t>
        <w:br/>
        <w:t>-- Жауынгер офицер келді Сейілбек, отыр, - деп</w:t>
        <w:br/>
        <w:t>қасындағы қыздарға Жанғабыловты таныстырып, әбігер болды</w:t>
        <w:br/>
        <w:t>да қалды.</w:t>
        <w:br/>
        <w:t>Түйіліп төмен қарап отырған Сейілбек:</w:t>
        <w:br/>
        <w:t>-- Кешіріңіз, бәрін де кешіруіңізді сұраймын. Мені бір</w:t>
        <w:br/>
        <w:t>жерге жіберіңіздер. Қайда жіберсеңіз де әзірмін, - деді.</w:t>
        <w:br/>
        <w:t>ық комсомол комитетінің секретары Сейілбектің</w:t>
        <w:br/>
        <w:t>немен шұғылданып жүргенін кейінгі кезде білсе де, ешнәрсені</w:t>
        <w:br/>
        <w:t>сезбегендей.</w:t>
        <w:br/>
        <w:t>-- Біз ешнәрсені білмейміз, Сейілбек. Біздің білетініміз -</w:t>
        <w:br/>
        <w:t>сіз Совет Армиясының офицерісіз. Солай емес пе? - деді</w:t>
        <w:br/>
        <w:t>қасындағы қыздарды күлдіре қостатып. Артельдегі жұмысшы</w:t>
        <w:br/>
        <w:t>қыздар бір жауынгермен кездесуді сұрап мазалап жүр еді. Мүмкін</w:t>
        <w:br/>
        <w:t>сіз майдан туралы қызық әңгіме айтып берерсіз.</w:t>
        <w:br/>
        <w:t>14-864 201</w:t>
        <w:br/>
        <w:t>Жомя 910бғғб</w:t>
        <w:br/>
        <w:t>деді “Қыли борон”. -- Оған төлейтін ақшаны өзім бөлек</w:t>
        <w:br/>
        <w:t>берем. Есептеп жүрме! -- Ол саудагерді алыс алып барып</w:t>
        <w:br/>
        <w:t>“уланған”, - деп қүлағына сыбырлады. )</w:t>
        <w:br/>
        <w:t>“Осы кезде Жанғабылов та басқарма алдынан сигнал беріп</w:t>
        <w:br/>
        <w:t>өткен еді. Ешкім көрінбейді. Терезелер қараңғы.</w:t>
        <w:br/>
        <w:t>“Кузьменконың шынымен кетіп қалғаны ма?” деп ойлады</w:t>
        <w:br/>
        <w:t>Сейілбек. )</w:t>
        <w:br/>
        <w:t>Ол келесі көшеден бұрылмақ болғанда біреу қол көтеріп</w:t>
        <w:br/>
        <w:t>тоқтатты. Қалың плаш ішінен жүзі көрінбейді. Ол кабина</w:t>
        <w:br/>
        <w:t>жанына келіп:</w:t>
        <w:br/>
        <w:t>-- Жолдамаңызды көрсетіңіз, - деді. Майор Жүсіповтың</w:t>
        <w:br/>
        <w:t>дауысын таныған Сейілбек кабина есігін аша беріп еді:</w:t>
        <w:br/>
        <w:t>-- Қозғалмаңыз! - деді майор қол фонарь сәулесімен</w:t>
        <w:br/>
        <w:t>документтерді қараған боп.</w:t>
      </w:r>
    </w:p>
    <w:p>
      <w:r>
        <w:t>-- Әбден тоңған көрінесің. Түсің қашып кетіпті. Қалың</w:t>
        <w:br/>
        <w:t>киініп жүрмейсің бе?</w:t>
        <w:br/>
        <w:t>-- Ол итті сарылып күтетінімді қайдан білейін.</w:t>
        <w:br/>
        <w:t>-- Сіздің адалдығыңызды сынамақ болған шығар. Оқасы</w:t>
        <w:br/>
        <w:t>жоқ. Кузьменко сіздің соңыңыздан жедел жәрдем</w:t>
        <w:br/>
        <w:t>машинасымен кеткен. Көз жазбаған шығар. Олар да қайтып</w:t>
        <w:br/>
        <w:t>қалар, - деді майор Жүсіпов кабина есігін жауып жатып. --</w:t>
        <w:br/>
        <w:t>Берген ақшаны жалаңаш қолыңызбен алып жүрмеңіз.</w:t>
        <w:br/>
        <w:t>Түсіндіңіз бе? Осыны ескертейін деп едім.</w:t>
        <w:br/>
        <w:t>Жанғабылов бас изеді. Жаңа бір әзірде өзін қараңғы түндегі</w:t>
        <w:br/>
        <w:t>тастандыдай сезінген еді. Бүкіл аппарат кездейсоқ оқиғадан</w:t>
        <w:br/>
        <w:t>қызғыштай қорып жүргенін қалай білмеген. Бәрі өз қасында.</w:t>
        <w:br/>
        <w:t>Майор Жүсіпов та осында жүр... Бойын куаныш кернеген</w:t>
        <w:br/>
        <w:t>Сейілбек машинаны гаражға қарай бар екпінімен зымыратты.</w:t>
        <w:br/>
        <w:t>9. ПРОСЯ ТӘТЕЙДІҢ ӘҢГІМЕСІ</w:t>
        <w:br/>
        <w:t>Сейілбектің жолын тосып, алагеуім шамасында оралған</w:t>
        <w:br/>
        <w:t>лейтенант Кузьменко бүгінгі түннің рәсуалық себебін майор</w:t>
        <w:br/>
        <w:t>Жүсіповтан білді. Хабаршыға шолақ тонды тапал адам келген.</w:t>
        <w:br/>
        <w:t>Майордың бағдарлауынша олар Сейілбекті сынамақ болған.</w:t>
        <w:br/>
        <w:t>“Әрине уақ-түйекті алып, сатып кәсіп еткен саудагердің мұндай</w:t>
        <w:br/>
        <w:t>қулыққа өресі жетпек емес. Оның жотасында жөн сілтеген,</w:t>
        <w:br/>
        <w:t>жол көрсетіп түрған біреу бар. Ол саудагерді дара жібермес</w:t>
        <w:br/>
        <w:t>бұрын Сейілбектің басқан ізін бақылайды, аңдиды. Сондықтан,</w:t>
        <w:br/>
        <w:t>әзірге Сейілбектен жырақ болған мақұл. Автоинспектор арқылы</w:t>
        <w:br/>
        <w:t>хабарласу керек, - деген-ді.</w:t>
        <w:br/>
        <w:t>Абдуллаходжаевтың мықты жасырынған бір үямен</w:t>
        <w:br/>
        <w:t>204</w:t>
        <w:br/>
        <w:t>Жамал Эобай ----------т---</w:t>
        <w:br/>
        <w:t>өзіңіз алғыңыз келе ме? Жалған айтқаныңыз тағы бар. Жаза</w:t>
        <w:br/>
        <w:t>тым ауырлап кетіп жүрмесін. Байқаңыз!</w:t>
        <w:br/>
        <w:t>Абдуллаходжаев маңдайын тізесіне тіреп, бүк түскен бойы</w:t>
        <w:br/>
        <w:t>үндемеді. Дәл кәзір ешбір сұраққа жауап бермейтінін</w:t>
        <w:br/>
        <w:t>сездіргендей.</w:t>
        <w:br/>
        <w:t>Оны алып кетті.</w:t>
        <w:br/>
        <w:t>Осы кезде телофон ұзақ шылдырлады. Кузьменко трубканы</w:t>
        <w:br/>
        <w:t>көтеріп еді, таныс қыздың дауысын естіді. Кәзір ғана біреу</w:t>
        <w:br/>
        <w:t>Шыршыққа телеграмма берсе керек, “Саппар сәтсіз болды,</w:t>
        <w:br/>
        <w:t>жездең казна үйінде...” депті. Кузьменко телеграмма берген</w:t>
        <w:br/>
        <w:t>адамның, аты-жөнін, адресін сұрағанда, өз құлағына өзі сенбеді.</w:t>
        <w:br/>
        <w:t>-- Калмыков дейсіз бе? - деп қайталап сұрады. Қалай,</w:t>
        <w:br/>
        <w:t>бүкір арбакеш тіріліп келген бе бұл дүниеге!</w:t>
        <w:br/>
        <w:t>Телеграфистка қыз Кузьменконың танданғанын байқамаған</w:t>
        <w:br/>
        <w:t>болу керек. Телеграмманы жіберу, я жібермеу жөнінде сұрап</w:t>
        <w:br/>
        <w:t>жатты.</w:t>
        <w:br/>
        <w:t>-- Телеграмманы ұстауға қақымыз жок, Әрине жіберу керек,</w:t>
        <w:br/>
        <w:t>- деді Кузьменко өз ойынан арыла алмай. Алыпсатар</w:t>
        <w:br/>
        <w:t>Абдуллаходжаевтың сыбайластары өлген адамның есімін</w:t>
      </w:r>
    </w:p>
    <w:p>
      <w:r>
        <w:t>пайдаланудан да қашпаған. Осы сәтте тағы да телефон соғылды.</w:t>
        <w:br/>
        <w:t>Столетовтың телеграфка барғаны, кәзір вокзалға қарай бет алғаны</w:t>
        <w:br/>
        <w:t>хабарланды.</w:t>
        <w:br/>
        <w:t>-- Енді түсінікті! -- деді Кузьменко креслоға жайласа</w:t>
        <w:br/>
        <w:t>отырып. Я, алыпсатар үшін бұл сәтсіз сапар болды.</w:t>
        <w:br/>
        <w:t>12. ӨШІРІЛГЕН ӘРІПТЕРДІҢ СЫРЫ</w:t>
        <w:br/>
        <w:t>Кузьменко Маринецке тартқан қыз сыйлығын мұқият</w:t>
        <w:br/>
        <w:t>қараған. Имек трубкада ешқандай сызық белгі жоқ. Жаңа. Ал</w:t>
        <w:br/>
        <w:t>зерлі қақпақ ортасына бұршақтай таза гауһар қондырған алтын</w:t>
        <w:br/>
        <w:t>портсигар аздап ұсталған. Тиегі кажалыпты. Петр Петровичтің</w:t>
        <w:br/>
        <w:t>назарын аударған қақпақтың ішкі оңжақ бұрышына сыздықтап</w:t>
        <w:br/>
        <w:t>тұндырады. Бірақ үлкейткіш әйнекпен қараған кезде бүршіктене</w:t>
        <w:br/>
        <w:t>тозанданып, ақшыл тартады. Сары алтыннан түсі бөлек. Қоланы</w:t>
        <w:br/>
        <w:t>қышқылмен сүрткенде қырып кетірген әріптердің орны көрінді.</w:t>
        <w:br/>
        <w:t>Қандай сөз жазылғанын аңғару қиын. Тырналап өшірілген.</w:t>
        <w:br/>
        <w:t>Тек гауһарға таяу “Т”, “С” әрпі ғана көмескі көрінеді. Тегі</w:t>
        <w:br/>
        <w:t>зерді үзіп алуға қорықса керек.</w:t>
        <w:br/>
        <w:t>а жағылған жерге үңіле қараған Кузьменко:</w:t>
        <w:br/>
        <w:t>- Бұл портсигар кімдікі? Мұнда не жазылған? -- деген</w:t>
        <w:br/>
        <w:t>ойға кетті.</w:t>
        <w:br/>
        <w:t>220</w:t>
        <w:br/>
        <w:t>аңдамалы</w:t>
        <w:br/>
        <w:t>Евдокия Кириловна жасын тия алмай, солқылдап жылап төсек</w:t>
        <w:br/>
        <w:t>үстінде жатты. Мамық жастықты қос-қолдап бүріп алған. .</w:t>
        <w:br/>
        <w:t>Толғақ қысты ма деп, ойлаған Кузьменко өзінің</w:t>
        <w:br/>
        <w:t>шаршағанын ұмытып, не істерін білмей, су ала жүгірді.</w:t>
        <w:br/>
        <w:t>-- Дәрігер шақырайын ба? - деп, басын көтерді.</w:t>
        <w:br/>
        <w:t>-- Не кәсіп бұл, үйде кісі өлсе де хабарың жоқ, - деп,</w:t>
        <w:br/>
        <w:t>Евдокия Кириловна үн қатты. Ашу үстінде түні бойы</w:t>
        <w:br/>
        <w:t>ойланған ашы, улы сөзінен айрылып қалған сияқты.</w:t>
        <w:br/>
        <w:t>Кузьменко енді байқады: әйелінің өңінде толғақ, ауру</w:t>
        <w:br/>
        <w:t>қысқан белгі жоқ. Долданған қатты ашу бар. Маңдай тамыры</w:t>
        <w:br/>
        <w:t>көгеріп шыға келген. Петр Петрович әйелінің аяқ жағына</w:t>
        <w:br/>
        <w:t>отырды да, дауыстап суық күлді.</w:t>
        <w:br/>
        <w:t>-- Ой, Дуся-ай, қарның өскен сайын бітеу кеуде боп</w:t>
        <w:br/>
        <w:t>барасың ғой деймін. Бүкір арбакештің науетек қатынынан да</w:t>
        <w:br/>
        <w:t>арман болдың-ау! Екеуіңді миғұла етіп, бір қалыппен құйған</w:t>
        <w:br/>
        <w:t>ба, осы! - деп, мысқыл аралас күлксін тыя алмай, арбакеш</w:t>
        <w:br/>
        <w:t>әйелімен болған сөзді әңгімелеп берді.</w:t>
        <w:br/>
        <w:t>-- Қара суық аязда күні бойы далада жүріп, бір құлқыны</w:t>
        <w:br/>
        <w:t>үшін кісі тасыған арбакештің кәсібі оңай ма? Суықпен</w:t>
        <w:br/>
        <w:t>қақталып, көгеріп келген ол бишара түні бойы да көз</w:t>
        <w:br/>
        <w:t>іліндірмейді екен. “Аяғым сыздады” деген ерке әйелінің сөзіне</w:t>
        <w:br/>
        <w:t>сеніп, таң атқанша оның табанын уқалап шығады екен. Қәзір</w:t>
        <w:br/>
        <w:t>ол өзінің жарыместігіне өкінеді. Осы әйелмен екеуіңнің</w:t>
        <w:br/>
        <w:t>араңдағы айырма -- ол күйеуінің не істеп жүргенін сұрауға</w:t>
        <w:br/>
        <w:t>ерінсе, ал сен тәптіштеп сұрап қоймайсың. Әйтпесе, менің</w:t>
      </w:r>
    </w:p>
    <w:p>
      <w:r>
        <w:t>қызметім басқаға көмескі көрінгенімен, саған әйгілі емес пе,</w:t>
        <w:br/>
        <w:t>еді! -- деп, күрсіне орныңнан тұрды.</w:t>
        <w:br/>
        <w:t>Күйеуінің түні бойы сабылып, шаршап қайтқанын енді</w:t>
        <w:br/>
        <w:t>аңғарған Евдокия Кириловна екі беті дуылдап, жарық көруге</w:t>
        <w:br/>
        <w:t>жүзі шыдамай, тас бүркеніп жатып қалды...</w:t>
        <w:br/>
        <w:t>... Кеңсеге түстен кейін оралған Кузьменко өз кабинетінде</w:t>
        <w:br/>
        <w:t>отырған майор Жүсіповты көрді. Алдындағы жатқан нәрсеге</w:t>
        <w:br/>
        <w:t>шұқшия үңілген. Ол бас көтерместен:</w:t>
        <w:br/>
        <w:t>-- Келіңіз, Петр Петрович, сізге жақсы жүмбақ әзірлеп</w:t>
        <w:br/>
        <w:t>қойдым, - деп есік алдында дағдарып, тұрып қалған</w:t>
        <w:br/>
        <w:t>Кузьменконы қасына шақырды.</w:t>
        <w:br/>
        <w:t>-- Мынадай ұсқынсыз типті көргенің бар ма? Қараңызшы.</w:t>
        <w:br/>
        <w:t>-- Ол суы кеппеген, кәзір ғана шығарылған екі суретті алдына</w:t>
        <w:br/>
        <w:t>жайды. Тым жақыннан түсірілгендіктен бе, бобрик пальтоның</w:t>
        <w:br/>
        <w:t>түгі көрініп, борбиып, бет аузы жалпақ тартқан.</w:t>
        <w:br/>
        <w:t>-- Осы екі суретте айырма бар ма? -- деді майор Жүсіпов,</w:t>
        <w:br/>
        <w:t>әдеттегідей тесіле қарап.</w:t>
        <w:br/>
        <w:t>Кузьменко хабаршыға келген адамды Сейілбектің түсіріп</w:t>
        <w:br/>
        <w:t>21</w:t>
        <w:br/>
        <w:t>мандай терімен тапқан тиыны көтер. Ана кенже ұлының игілігі</w:t>
        <w:br/>
        <w:t>үшін әммесін сарп етем.</w:t>
        <w:br/>
        <w:t>Сейілбек үзақ даудан соң келіскен боп, жүруге жолдама алу</w:t>
        <w:br/>
        <w:t>үшін, әрі гараж бастығын көндірмекке базаға кетті. Мұнда ол</w:t>
        <w:br/>
        <w:t>Абдуллаходжаевты СА жөніндегі Кузьменконың жасаған</w:t>
        <w:br/>
        <w:t>жоспарымен танысты. Екі вариант жасалған екен: бірі - Шу</w:t>
        <w:br/>
        <w:t>станциясына барған жерде тұтқындауды көздесе, екіншісі --</w:t>
        <w:br/>
        <w:t>Жамбыл станциясында операция жүргізілмек екен. Бүл екеуіде,</w:t>
        <w:br/>
        <w:t>Сейілбектің көңіліне қонбады. Өйткені Абдуллаходжаевтың</w:t>
        <w:br/>
        <w:t>оперативтік қызметкерлер әлі білмейтін сыбайластары бар.</w:t>
        <w:br/>
        <w:t>алыпсатарды күгіп, Шу станциясында да жүруі ықтимал.</w:t>
        <w:br/>
        <w:t>Көзбе көз үстаса оны аңдығанын сездіреді және олардың бұл</w:t>
        <w:br/>
        <w:t>облыстан басқа жаққа кетуіне мүмкіндік туғызады.</w:t>
        <w:br/>
        <w:t>Жамбыл қаласынан өткеннен кейін ұстауды дұрыс көрді. Тағы</w:t>
        <w:br/>
        <w:t>бір жасаған ескертпесі -- Ташкентке берілетін телеграммалардың</w:t>
        <w:br/>
        <w:t>кімдерге жолданатынына зер салу болды.</w:t>
        <w:br/>
        <w:t>Сейілбек өз ұсынысын жасап қайтқанда, Абдуллаходжаев</w:t>
        <w:br/>
        <w:t>асыға күтіп отыр екен. Қасына алыпсатарлық кәсіппен</w:t>
        <w:br/>
        <w:t>күнелткен шалдар, тілеулес көршілері, өзінің бала-шағасы</w:t>
        <w:br/>
        <w:t>жиналған. Абдуллаходжаевтан басқасы бастарын түйістіріп,</w:t>
        <w:br/>
        <w:t>мейіз араласқан шырын палауды жарыса, бір-біріне алакөздене</w:t>
        <w:br/>
        <w:t>қарап, сылп-сылп соғып жатыр. Табақ түбі тақырланғанда барып</w:t>
        <w:br/>
        <w:t>еңсесін көтерісіп, майлы бармақтарын жаласты. Олар үй иесінің</w:t>
        <w:br/>
        <w:t>асығып, тықыршып отырғанын елер емес. Шайды күткендей</w:t>
        <w:br/>
        <w:t>есік жаққа жалтақ-жалтақ қарайды. Абдуллаходжаев өзіне</w:t>
        <w:br/>
        <w:t>тілеулес адамдардың пиғылын сезді ме:</w:t>
        <w:br/>
        <w:t>-- Жә, болсак, жүру қамын жасайық, - деп белгі берді.</w:t>
        <w:br/>
        <w:t>Үлкен ала дастарқанды тартқылап, тізе астына басып жібермей</w:t>
        <w:br/>
        <w:t>отырған шалдар енді ғана кекірініп, ысырыла отырысты, бірінен</w:t>
      </w:r>
    </w:p>
    <w:p>
      <w:r>
        <w:t>бірі асып, жарыса сөйлеп, үй иесіне сәтті сапар тілесті.</w:t>
        <w:br/>
        <w:t>- 5" Жанар оң болсын, Хожеке!</w:t>
        <w:br/>
        <w:t>қызығын көріңіз!</w:t>
        <w:br/>
        <w:t>- Сау барып, аман қайтыңыз!</w:t>
        <w:br/>
        <w:t>-- Бізді сыйлағанды құдай сыйласын! - деп ризалықпен</w:t>
        <w:br/>
        <w:t>бас шұлғысып жатыр.</w:t>
        <w:br/>
        <w:t>-- Рақмет сіздерге, дәмдестерім. Көп тілеуі көл деген, -</w:t>
        <w:br/>
        <w:t>деп Абдуллаходжаев әрқайсысына бас изейді. Ол босаға жаққа</w:t>
        <w:br/>
        <w:t>келіп отырған Сейілбекке:</w:t>
        <w:br/>
        <w:t>-- Е, бала, ас жемесең жүрелік! - деп Жанғабылов та,</w:t>
        <w:br/>
        <w:t>машина да өз үлесіне тигендей, әрі осы отырғандардың</w:t>
        <w:br/>
        <w:t>кожасындай әмірлі үн қатты.</w:t>
        <w:br/>
        <w:t>Үйде отырғандар жапырласа тысқа шықты. Қора ішінде</w:t>
        <w:br/>
        <w:t>тең-тең болып буылған жүктер мен екі-үш чемоданды әп-</w:t>
        <w:br/>
        <w:t>216</w:t>
        <w:br/>
        <w:t>аңдамалы</w:t>
        <w:br/>
        <w:t>-- Сейілбек, егер сен болмасан бір кезде өзім қалап келген</w:t>
        <w:br/>
        <w:t>осы жұмыстың мені жатырқар түрі бар еді-ау. Рахмет саған?</w:t>
        <w:br/>
        <w:t>- деді осы сәткі көңіл күйін жасыра алмай. -</w:t>
        <w:br/>
        <w:t>-- Біреудің нәрсесі екіншіге түйедей көрінеді дегенге ұқсас</w:t>
        <w:br/>
        <w:t>мақал бар, - деді Сейілбек күліп. -- Осындай іске</w:t>
        <w:br/>
        <w:t>қызықтырып, формамен келуге себепкер болған өзің бе десем,</w:t>
        <w:br/>
        <w:t>қайдағыны айтқаның не, түсінбеймін, - деп ол қисынсыз</w:t>
        <w:br/>
        <w:t>басталған сөзді бұрғысы келді ме, стол үстінде жатқан алтын</w:t>
        <w:br/>
        <w:t>портсигарды қарап:</w:t>
        <w:br/>
        <w:t>-- Кімнің дүниесі? Жақсы зат екен, - деді.</w:t>
        <w:br/>
        <w:t>Кузьменко Сейілбектің өзі туралы айтылған сөзді</w:t>
        <w:br/>
        <w:t>ыңғайсыз санағанын байқады. Күле қарап отырды да басын</w:t>
        <w:br/>
        <w:t>шайқап, имек трубка мен портсигар жайын, оның Кирил</w:t>
        <w:br/>
        <w:t>Моисеевичке қалай тап болғанын әңгімелеп шықты. Бұл</w:t>
        <w:br/>
        <w:t>жөніндегі өз ойын да жасырмады.</w:t>
        <w:br/>
        <w:t>-- Егер Сергиенкоға қатысы бар дейін десем көмескі қалған</w:t>
        <w:br/>
        <w:t>екі әріп оның аты-жөніне дәл келмейді. Сусляковқа тиесі</w:t>
        <w:br/>
        <w:t>болса онда қызы неге өшіреді деген күмәнім тағы бар. Сөйтіп</w:t>
        <w:br/>
        <w:t>ақылдан таусылып отырғаным, - деді.</w:t>
        <w:br/>
        <w:t>Сейілбек портсигардың қола жалатқан жеріне үңіліп</w:t>
        <w:br/>
        <w:t>отырды да:</w:t>
        <w:br/>
        <w:t>-- Циркуль мен жол өлшейтін сызғышыңыз бар ма?</w:t>
        <w:br/>
        <w:t>Барлау мектебінің неге үйреткенін сынап көрелік, - деді. Ол</w:t>
        <w:br/>
        <w:t>сызғыш пен циркульді алып:</w:t>
        <w:br/>
        <w:t>-- Сергиенко мен Сусляковтың қанша әріппен</w:t>
        <w:br/>
        <w:t>жазылатынын есептей беріңіз, - деп “Т” әрпі мен “С” әрпін,</w:t>
        <w:br/>
        <w:t>оның аралығын сонсоң, ұзыннан-ұзақ тартылған қылдай</w:t>
      </w:r>
    </w:p>
    <w:p>
      <w:r>
        <w:t>Екі фамилияны жазып, әріптерін санап шыққан</w:t>
        <w:br/>
        <w:t>Кузьменко.</w:t>
        <w:br/>
        <w:t>-- Сергиенко -- 9, Сусляков - 8 әріппен жазылады, -</w:t>
        <w:br/>
        <w:t>деді.</w:t>
        <w:br/>
        <w:t>Ұзыннан-үзақ тартылған сызықты “С” сонан “Т” әрпінің</w:t>
        <w:br/>
        <w:t>мөлшерімен белгілеп шыққан Сейілбек:</w:t>
        <w:br/>
        <w:t>-- Портсигар Сергиенконікі. Ескерткіш ретінде оған</w:t>
        <w:br/>
        <w:t>илиясы жазылып берілген, - деді.</w:t>
        <w:br/>
        <w:t>-- Қалай білдің? - деп Кузьменко портисигарға үңіле</w:t>
        <w:br/>
        <w:t>қарады. -- Ондай фамилияны көрмей тұрмын.</w:t>
        <w:br/>
        <w:t>--. Мұндай жәй ғана есеп, Петр Петрович, -- деді Сейілбек,</w:t>
        <w:br/>
        <w:t>-- “Т” әрпінің астынан дәл басталған мына жіңішке сызықты</w:t>
        <w:br/>
        <w:t>кердіңіз бе? Ол мына ноқаттан барып бітеді. Егер нүктеге</w:t>
        <w:br/>
        <w:t>дейін “С” тің көлеміндей 9 әріп қойсам дәл келеді. Ал сегіз</w:t>
        <w:br/>
        <w:t>әріпті орналастырсам сызық артылып қалады.</w:t>
        <w:br/>
        <w:t>223</w:t>
        <w:br/>
        <w:t>Құрбылары арасында Ендокия Кириловна күйеуіне елеусіз,</w:t>
        <w:br/>
        <w:t>селқос қарайтын әйел көрінетін. Кең пейіл жан танылатын.</w:t>
        <w:br/>
        <w:t>Кейде қасындағы келіншектерге: “әй аузың ашылып неге</w:t>
        <w:br/>
        <w:t>отырсың, анау Петр Петровичпен әңгімелессеңші!” деп,</w:t>
        <w:br/>
        <w:t>түрткілеп сылқ-сылқ күлетін. Шақар жас күйеуінің барын,</w:t>
        <w:br/>
        <w:t>және құрбыларынан бұрын жігіт тауып, бақытты болғанын</w:t>
        <w:br/>
        <w:t>оны. Егер отырған әйелдің бірі Евдокия Кириловнаның</w:t>
        <w:br/>
        <w:t>алдамыш қылығына сеніп, Петр Петровичпен әңгімелесіп,</w:t>
        <w:br/>
        <w:t>шүйіркелесе қалса, оңда ол құлағын түріп, алаңдап, әбден дегбірі</w:t>
        <w:br/>
        <w:t>кететін. Сөз жетпес жерде отырса: “Әй, сен де керек боп қапсың</w:t>
        <w:br/>
        <w:t>ғой жұртқа, ой, бишара-ай...” деп ашына күліп, қасына келетін.</w:t>
        <w:br/>
        <w:t>Бірақ ол өз қызғанышын, өкпесін Петр Петровичке</w:t>
        <w:br/>
        <w:t>сездірмеуге тырысатын. Өз бойына мін санайтын.</w:t>
        <w:br/>
        <w:t>Қызғаншақтан туған долы ашуын қайдағы өтіп кеткен</w:t>
        <w:br/>
        <w:t>жайларды Кузьменконың дұрыс істемегенін, басқа еркек болса</w:t>
        <w:br/>
        <w:t>олай жасамайтынын, мұның ынжықтығын көп сөз қылып,</w:t>
        <w:br/>
        <w:t>табалап қайтаруға тырысатын.</w:t>
        <w:br/>
        <w:t>“Қызғаншақ жаман қылығың бар-ау, Дуся! Әйтпесе, дауы</w:t>
        <w:br/>
        <w:t>біткен сарайдың бүгінгі кештегі әңгімеге қандай қатысы бар”</w:t>
        <w:br/>
        <w:t>деп, Петр Петрович шайпау мінездің сырын алыстан ұғып,</w:t>
        <w:br/>
        <w:t>мысқылдап күлгенде, Евдокия Кириловна қатты долдана</w:t>
        <w:br/>
        <w:t>: “Жә, өз бағаңды асыра бермеші! Дүниеде туған</w:t>
        <w:br/>
        <w:t>еркек жалғыз сен бе?” деп, десте бермей, өз қызғанышын</w:t>
        <w:br/>
        <w:t>бүркеуге, сөзді кілт бұруға тырысатын.</w:t>
        <w:br/>
        <w:t>Бұл түнгі кеште: жұмыста ұсталып қалған шығар, келер,</w:t>
        <w:br/>
        <w:t>деп үміттенген Евдокия Кириловна уақыт озған сайын мазасы</w:t>
        <w:br/>
        <w:t>кетіп, қапалана бастаған. Петр Петрович, өз достарымен бірге</w:t>
        <w:br/>
        <w:t>әйтеуір бір жерде, қыз-келіншектердің ортасында маза құрып</w:t>
        <w:br/>
        <w:t>отырғандай көрінеді. Осы күні еркекке таңсық жесір көп,</w:t>
        <w:br/>
        <w:t>сенім бар ма, еркекке. “Анау ұзын бойлы Сейілбек осы жердің</w:t>
        <w:br/>
        <w:t>тұрғыны. Оған бәрі таныс. Алып кеткен ғой біржаққа” деп</w:t>
        <w:br/>
        <w:t>оны іштей күйіне қарғайды. Өзін, жазықсыз әйелді тастап</w:t>
        <w:br/>
        <w:t>кеткені үшін “көгермесін!” деп сілейтеді.</w:t>
      </w:r>
    </w:p>
    <w:p>
      <w:r>
        <w:t>Оңашада қызғаншақ сезімге беріліп, көгеріп қатты</w:t>
        <w:br/>
        <w:t>долданған Евдокия Кириловна таң атқалы бері үйге кірмей</w:t>
        <w:br/>
        <w:t>есік алдында күйеуін тосқан. Ашы тілмен жұрт көзінше табалап</w:t>
        <w:br/>
        <w:t>алмақ. Келер жаққа көз сүзген ол еңсесі түсіп, сылбыр басып</w:t>
        <w:br/>
        <w:t>келе жатқан Петр Петровичті алыстан таныды. Евдокия</w:t>
        <w:br/>
        <w:t>Кириловна шыдай алмай дірілдеп кетті. Оған Петр Петрович</w:t>
        <w:br/>
        <w:t>кеште ұзақ отырып, қалжырап келе жатқандай көрінді. Жасын</w:t>
        <w:br/>
        <w:t>төгіп үйге кіріп кетті.</w:t>
        <w:br/>
        <w:t>Петр Петрович әйелінің атын атап, дауыстап үйге кіргенде,</w:t>
        <w:br/>
        <w:t>210</w:t>
        <w:br/>
        <w:t>Ф аңдамалы</w:t>
        <w:br/>
        <w:t>негізсіз күдік алуға қақымыз жоқ, Біреуге нақақ жабыссақ ол</w:t>
        <w:br/>
        <w:t>үшін жауап береміз. Бірақ, іс пайдасы үшін Ташкент асқан</w:t>
        <w:br/>
        <w:t>қыздың жомарттығын білу артық болмайды, -- Майор стол</w:t>
        <w:br/>
        <w:t>үстіндегі суреттер мен Столетов жайындағы мәліметтерді</w:t>
        <w:br/>
        <w:t>жинастырып, Кузьменконың алдына қойды да:</w:t>
        <w:br/>
        <w:t>- Ендігі әрекетіміз айқын ғой деймін. Дегенмен, қимыл</w:t>
        <w:br/>
        <w:t>жоспарын жасағаныңыз жөн болар. Жанғабылов та танысып</w:t>
        <w:br/>
        <w:t>шықсын. Мақұл ма? -- Майор есік алдына барып, кідіре</w:t>
        <w:br/>
        <w:t>бұрылды. )</w:t>
        <w:br/>
        <w:t>-- Ә, айтқандай ұмытып бара жатыр екем. Анау күні</w:t>
        <w:br/>
        <w:t>лагерьден қашқан біреу туралы сөз етіп едік ғой. Оның кім</w:t>
        <w:br/>
        <w:t>екені жөнінде баяндаған арнаулы пакет келді. Танысып шық,</w:t>
        <w:br/>
        <w:t>- деп сөйлеген бойы шығып кетті. )</w:t>
        <w:br/>
        <w:t>Майор Жүсіповтың сөзін үнсіз мақұлдап, тік тұрып бас</w:t>
        <w:br/>
        <w:t>изеп, мақұлдап қалған Кузьменко оның алдында әрдайым</w:t>
        <w:br/>
        <w:t>өңі қашып, Өз ойын дәл анық айта алмайтынына қатты</w:t>
        <w:br/>
        <w:t>күйініп, сары шашын тартқылай уыстап отыра кетті.</w:t>
        <w:br/>
        <w:t>11. СӘТСІЗ САПАР</w:t>
        <w:br/>
        <w:t>Алыпсатар Абдуллаходжаев Сейілбек Жанғабыловқа жалынып</w:t>
        <w:br/>
        <w:t>екі рет келген. Келген сайын Ташкенттегі кенже ұлының</w:t>
        <w:br/>
        <w:t>үйленетінін, оған енші алып баратынын, ал хабаршыға қара</w:t>
        <w:br/>
        <w:t>маскалы адам жібермегенін ант бере айтты.</w:t>
        <w:br/>
        <w:t>-- Е, бала, әлгі бетін қара шүберекпен таңған адамның</w:t>
        <w:br/>
        <w:t>келгеніне қатты қорқып отырмын. Осы күні достан дұшпан</w:t>
        <w:br/>
        <w:t>көп, мені аңдыған біреу болғаны. Анау күні өзіңе уәделі</w:t>
        <w:br/>
        <w:t>сөзбен жасырын кездеспек болғаным да осы. Әйтпесе, түскен</w:t>
        <w:br/>
        <w:t>кісісін тонайтын шоферлер аз ба? Бар дүниемді сыпырып,</w:t>
        <w:br/>
        <w:t>бір шұңқырға тастап кетсе кімге барам, кімге шағынам? Ал</w:t>
        <w:br/>
        <w:t>өзің болсаң жүз таныс баласың. Бір қайырым жаса, - деп</w:t>
        <w:br/>
        <w:t>Жанғабыловтан басқаға сенбейтінін білдіріп, отырып алған.</w:t>
        <w:br/>
        <w:t>-- Машина өзімдікі емес. Қазына көлігі. Күндіз жырақ</w:t>
        <w:br/>
        <w:t>шығу қиын. Гараж бастығымен келіскен күннің өзінде де ол</w:t>
        <w:br/>
        <w:t>құрғырдың құлқыны кең. Жолдама бермесе бара алмаймын.</w:t>
        <w:br/>
        <w:t>Сіздің үш-төрт жүз сом бергеніңіз үшін ай сайын алып отырар</w:t>
        <w:br/>
        <w:t>ақшамнан айрылар жайым жок. Өзіңіз білесіз, үй салуға</w:t>
        <w:br/>
        <w:t>әзірленіп жатырмын, -- деп Сейілбек үюлі ағаштарды иегімен</w:t>
        <w:br/>
        <w:t>нұсқап көрсетті. Бұл ағаштар милиция басқармасының дуалын</w:t>
        <w:br/>
        <w:t>биіктеп көтеруге алынған. Түнде Жанғабылов Сейілбек</w:t>
      </w:r>
    </w:p>
    <w:p>
      <w:r>
        <w:t>оны әдейі түсірген-ді.</w:t>
        <w:br/>
        <w:t>- Е, бала, теңгеден қысылма, әзер болса қара шалдың</w:t>
        <w:br/>
        <w:t>215</w:t>
        <w:br/>
        <w:t>Жон» 1І0баеб</w:t>
        <w:br/>
        <w:t>Станцияға келгеннен кейін Абдуллаходжаев көп аялдаған</w:t>
        <w:br/>
        <w:t>жоқ. Жүгін шапшаң түсіріп алысымен теріс қарап тұрып,</w:t>
        <w:br/>
        <w:t>сарықұлақ аралас 30 сомдық бума ақшаны ұсынды.</w:t>
        <w:br/>
        <w:t>-- Е, бала, көз алдымда санап ал. Қарамдығым болса</w:t>
        <w:br/>
        <w:t>көргін. Уәделі пұлым осы, - деді.</w:t>
        <w:br/>
        <w:t>-- Алыс адам емессіз ғой. Кем берсеңіз, базарлық</w:t>
        <w:br/>
        <w:t>әкелерсіз, - деді Сейілбек жолда санап алатынын білдіріп.</w:t>
        <w:br/>
        <w:t>Абдуллаходжаевтың Шу станциясындағы жылпос</w:t>
        <w:br/>
        <w:t>оның қолында қалалықаткқару комитетінің мөрі басылған қызыл</w:t>
        <w:br/>
        <w:t>бұрыштамалы қағазы болған. Онда: “Ташкентке оқитын</w:t>
        <w:br/>
        <w:t>баласымен кездесу үшін және поезға билетті тоқтаусыз алу</w:t>
        <w:br/>
        <w:t>үшін” деп көрсетілген.</w:t>
        <w:br/>
        <w:t>Еж Кім арқылы қолға түсіруі мүмкін, - деп Кузьменконың</w:t>
        <w:br/>
        <w:t>өзі де қатты таңданған.</w:t>
        <w:br/>
        <w:t>Саудагер поезға отырған кезде де белгісіз біреу: “Жездеңіз</w:t>
        <w:br/>
        <w:t>кетті. Бесінші вагоннан күтіп ал” деп телеграмма берген. Ал</w:t>
        <w:br/>
        <w:t>бұл станцияда 5-ші вагонға отырған жалғыз осы</w:t>
        <w:br/>
        <w:t>Абдуллаходжаев. Оперативтік қызметкер-лердің долбары</w:t>
        <w:br/>
        <w:t>бойынша телеграмма партизан қызы саналған әйелге берілуі</w:t>
        <w:br/>
        <w:t>керек еді. Мұнда керісінше болып шықты.</w:t>
        <w:br/>
        <w:t>Көптен бері еркін жолығыса алмай, енді ғана Сейілбекпен</w:t>
        <w:br/>
        <w:t>бас қосқан Кузьменко:</w:t>
        <w:br/>
        <w:t>-- Сені саудагердің соңына саламыз деп әбден мазаладық,</w:t>
        <w:br/>
        <w:t>қой деймін. Оқасы жоқ, - деді. Ол бір сәт үнсіз отырыстан</w:t>
        <w:br/>
        <w:t>кейін: -- осы әлегіміз немен тынар екен, Сейілбек? Кездейсоқ</w:t>
        <w:br/>
        <w:t>күнәсіз адамды жолдан нақақ қалдырсақ, онда ешкім біздің</w:t>
        <w:br/>
        <w:t>маңдайымыздан сипамас, - деді.</w:t>
        <w:br/>
        <w:t>Кузьменко тағы да үнсіз қалып, бірталайдан соң сөзін</w:t>
        <w:br/>
        <w:t>ДЫ:</w:t>
        <w:br/>
        <w:t>-- Бұрын ОУР бастығы болуды таңсық көретін дім. Ол</w:t>
        <w:br/>
        <w:t>бір жаққа шықса, қасында бір топ адамдары еріп жүреді.</w:t>
        <w:br/>
        <w:t>Оның бұйрығын қасындағылар қас-қабағынан таниды.</w:t>
        <w:br/>
        <w:t>Өзімнің де талай серіктескенім бар. Сонда оған бастық ісі</w:t>
        <w:br/>
        <w:t>саяхат көрінген. Күні-түні қиялданып, дұрыс соқпақ таба</w:t>
        <w:br/>
        <w:t>алмай, миын тауысып жүргенін кім білген, - деді.</w:t>
        <w:br/>
        <w:t>-- Қаталескен жоқ сияқтымыз, - деген Сейілбектің өзіне</w:t>
        <w:br/>
        <w:t>ден қоймай, саудагер қашан үсталғанға дейін Кузьменко дегбір</w:t>
        <w:br/>
        <w:t>таппаған</w:t>
        <w:br/>
        <w:t>-«Абдуллаходжаев қала станциясынан кейінгі келесі разьезде</w:t>
        <w:br/>
        <w:t>түсірілді. Оған тағылған алғашқы айып “сізге қалалық атқару</w:t>
      </w:r>
    </w:p>
    <w:p>
      <w:r>
        <w:t>комитеті берген командировка қағазы дұрыс жазылмаған. Егер</w:t>
        <w:br/>
        <w:t>балаңыздың сонда оқитыны рас болса, келесі поезбен</w:t>
        <w:br/>
        <w:t>218</w:t>
        <w:br/>
        <w:t>Жамал 910бағб</w:t>
        <w:br/>
        <w:t>алғанын енді білді. Қол фонарь ішіндегі аппаратты жақсы</w:t>
        <w:br/>
        <w:t>пайдаланған. Көзін бастыра, маңдайын жапқан қара шүберек</w:t>
        <w:br/>
        <w:t>тұсы болмаса, мұрын ұшы, аузы, иек терісін көтерген шошақ</w:t>
        <w:br/>
        <w:t>еріні ап-айқын. Оңжақ езуіндегі жалғыз тал қыл даекі суретте</w:t>
        <w:br/>
        <w:t>бірдей.</w:t>
        <w:br/>
        <w:t>-- Айырмашылығын көре алмай тұрмын, Әбен Жүсіпович,</w:t>
        <w:br/>
        <w:t>екеуі де бір адамның суреті сияқты, - деді Кузьменко</w:t>
        <w:br/>
        <w:t>суреттерден көз алмай.</w:t>
        <w:br/>
        <w:t>-- Мұның бар сыры осында, Петр Петрович. Мына бірінші</w:t>
        <w:br/>
        <w:t>суретті Сейілбек түсірген. Ал екіншісін жеке істегі суреттерді</w:t>
        <w:br/>
        <w:t>саралап қолдан ретушпен жасадық, Шынында айнымаған.</w:t>
        <w:br/>
        <w:t>Солай емес пе? Міне Столетов деген осы!</w:t>
        <w:br/>
        <w:t>-- Мұның қайсысы Столетов, - деді майор Жүсіпов папка</w:t>
        <w:br/>
        <w:t>астындағы бар тұлғасымен жалаңбас түскен су ретті көрсетіп.</w:t>
        <w:br/>
        <w:t>Мыртық тапал адам. Мақталы сырма шалбар киген, малақайын</w:t>
        <w:br/>
        <w:t>қолына ұстап тұр. Ұзын телогрейкасының етегін көтере, белін</w:t>
        <w:br/>
        <w:t>кендір жіппен буған. Желімдеген галошының тұмсығы ажырап</w:t>
        <w:br/>
        <w:t>кетіпті.</w:t>
        <w:br/>
        <w:t>Өз күдігін ашқан суретке қарап:</w:t>
        <w:br/>
        <w:t>-- Я, мұны вокзал маңынан жиі көргенім бар. Енді</w:t>
        <w:br/>
        <w:t>түсінікті, -- деді Кузьменко.</w:t>
        <w:br/>
        <w:t>-- Вокзал маңында носилыциктер жетерлік. Қаға берісте</w:t>
        <w:br/>
        <w:t>тапқан он-онбес сомы неге жетпек. Ал үйінде өзінен басқа</w:t>
        <w:br/>
        <w:t>үіш жан: кемпірі, қызы және немересі бар екені өзіңізге аян.</w:t>
        <w:br/>
        <w:t>Меніңше, оны дәндеткен басқа бір себеп бар. Солай шығар</w:t>
        <w:br/>
        <w:t>деймін? -- Майор Жүсіпов сұрақты пішінмен әдеттегідей</w:t>
        <w:br/>
        <w:t>тесіле қарады.</w:t>
        <w:br/>
        <w:t>Кузьменко Әбен Жүсіповичтің кәзіргі ойын аңғарғандай.</w:t>
        <w:br/>
        <w:t>Егер Столетов көбіне вокзал маңында жүрсе, мүмкін, бұдан</w:t>
        <w:br/>
        <w:t>бір жыл бұрын мол мүлікпен қоныс аударған Сергиенконың</w:t>
        <w:br/>
        <w:t>семьясы алғаш Столетовқа кезіккен шығар. Қонакүйде орын</w:t>
        <w:br/>
        <w:t>болмай, оның үйінде аялдауы ықтимал. Әрине, соғыс зардабын</w:t>
        <w:br/>
        <w:t>татып, бар жұртты бауырмал санаған сенгіш әйел жуас,</w:t>
        <w:br/>
        <w:t>тке көрінген Столетовтың қиянат пиғылын аңдамаған.</w:t>
        <w:br/>
        <w:t>ірақ...</w:t>
        <w:br/>
        <w:t>Бірақ, табиғатында әлсіз оған кемпірін сыбайлас еткен</w:t>
        <w:br/>
        <w:t>күннің өзінде бойжеткен қызы бар қарулы әйелге шамасы</w:t>
        <w:br/>
        <w:t>келмек емес. Ал, Столетовтың қызы мұндай оқиғаға бара</w:t>
        <w:br/>
        <w:t>қоймайды. Ол мектепте оқыған, әрі күйеуі майданда. Бар</w:t>
        <w:br/>
        <w:t>үміт мен ләззатын ертеңге артқан жан. Қызының көзінше</w:t>
        <w:br/>
        <w:t>қылмыс жасағанымен, ол әкесіне болыспақ емес.</w:t>
        <w:br/>
        <w:t>Сонда Столетовқа көмектесуші үшінші адам болуға тиіс.</w:t>
        <w:br/>
        <w:t>Егер болса кім ол? Қайдан келген? Әлде осы жердің байырғы</w:t>
        <w:br/>
        <w:t>212</w:t>
      </w:r>
    </w:p>
    <w:p>
      <w:r>
        <w:t>Жомея 906леб</w:t>
        <w:br/>
        <w:t>көрінуге тырысар әйел әдеті ғой. Мүмкін намыстанған шығар.</w:t>
        <w:br/>
        <w:t>Мейлі, көп ішіндегі күнәсіз-ақ әйел болсын, - деп ойлады</w:t>
        <w:br/>
        <w:t>Кузьменко, -- тіпті Сергиенконың трубкасы мен портсигары</w:t>
        <w:br/>
        <w:t>болмай-ақ қойсын. Бірақ бұл заттар осындай фамилиясы</w:t>
        <w:br/>
        <w:t>көрсетілген адамдікі-ақ болсын. Сонда ол кім? Өзінің</w:t>
        <w:br/>
        <w:t>ескерткіш қымбат затынан қалай айрылған? Осындай ой</w:t>
        <w:br/>
        <w:t>үстінде отырған кезде есікті жай ашып Сейілбек кірді. Тосын</w:t>
        <w:br/>
        <w:t>дыбыстан ойы шарт бөлінген Кузьменко бажырая қарап, екі</w:t>
        <w:br/>
        <w:t>қолын жайып таңырқап қалды.</w:t>
        <w:br/>
        <w:t>-- Сейілбекіісің? -- деп ұшып тұрды да, қолын алып, бас-</w:t>
        <w:br/>
        <w:t>аяғына қарады. -- Өзгеріп кеткенсің! -- Кузьменконың</w:t>
        <w:br/>
        <w:t>Сейілбекті милиция формасымен көргені осы еді. Қара хром</w:t>
        <w:br/>
        <w:t>ботинкаға түсіре жасыл жиекті мәуіті шалбар, қызылмен</w:t>
        <w:br/>
        <w:t>әліптеген көк китель киген. Зерлі пагоны да жалтырап тұр.</w:t>
        <w:br/>
        <w:t>Әрдайым мақталы сырма шалбар, керзі етік, телогрейкамен</w:t>
        <w:br/>
        <w:t>жүргеніне көз үйренгендіктен бе, жалпақ, зор денесі таралып,</w:t>
        <w:br/>
        <w:t>тым ұзарып кеткен. Кителінің тік жағасы да жазық маңдайлы</w:t>
        <w:br/>
        <w:t>үлкен басын әлсіз желідегі асқабақтай көрсетіп тұр.</w:t>
        <w:br/>
        <w:t>-- Таңырқап қарай бересіз, милиционерге ұқсамаймын ба</w:t>
        <w:br/>
        <w:t>осы? - деп күлді Сейілбек.</w:t>
        <w:br/>
        <w:t>-- Жоқ, мүндай форма қатты жарасады екен саған. Сенбесең</w:t>
        <w:br/>
        <w:t>айнаға карашы!</w:t>
        <w:br/>
        <w:t>-- Өзімді өзім ұялтып қайтейін, - деп, Сейілбек</w:t>
        <w:br/>
        <w:t>тартқыншақтай креслоға отырды. -- Бұрын осындай киімді</w:t>
        <w:br/>
        <w:t>ыңғайсыз көріп жүруші едім. Байқасам, милиционер болу</w:t>
        <w:br/>
        <w:t>жаман емес сияқты. Көк киімді ұялмай-ақ киюге болады екен.</w:t>
        <w:br/>
        <w:t>-- Әрине, - деді өз серігінің кәзіргі сәттегі көңіл күйін</w:t>
        <w:br/>
        <w:t>байқаған Кузьменко құптай түсіп.</w:t>
        <w:br/>
        <w:t>Қылмыстылардың соңына түскен дәлелсіз де дәнекерсіз</w:t>
        <w:br/>
        <w:t>қиын шақта жадау көңілге ақыл қосып, алдағыны дәл болжап,</w:t>
        <w:br/>
        <w:t>өзісінің дұрыстығына шүбә келтірмеген жалғыз осы Сейілбек</w:t>
        <w:br/>
        <w:t>болды. Әйтпесе Шыршыққа кеткен қыздың вокзалдағы шатақ</w:t>
        <w:br/>
        <w:t>оқиғасынан соң, Петр Петрович Абдуллаходжаевтан да бас</w:t>
        <w:br/>
        <w:t>тартқан-ды. Тек Сейілбектің көп дәлелдеуімен оның соңына</w:t>
        <w:br/>
        <w:t>түскен еді. Енді міне саудагер ұрланған мүліктің</w:t>
        <w:br/>
        <w:t>бірсыпырасымен қолға түсіп отыр. Шынына келгенде оны</w:t>
        <w:br/>
        <w:t>ұстаған да осы Сейілбек. Барлық операция оның ұсынысымен</w:t>
        <w:br/>
        <w:t>жүргізілді. “Қобызшы шал” жайында да маңызды мәлімет</w:t>
        <w:br/>
        <w:t>жинаған сол. Әйтеуір ол бәріне де үлгіріп жүреді.</w:t>
        <w:br/>
        <w:t>Тапсырылған істі қиналмай жеңіл атқарады. Егер Сейілбектің</w:t>
        <w:br/>
        <w:t>көмегі болмаса Кузьменко осы орнымен қоштасар ма еді,</w:t>
        <w:br/>
        <w:t>қайтер еді. Өткен күндерді көз алдынан өткізген Кузьменко</w:t>
        <w:br/>
        <w:t>Сейілбектің мойнынан құшақтай қатты қысып:</w:t>
        <w:br/>
        <w:t>222</w:t>
        <w:br/>
        <w:t>Жол 91блей</w:t>
        <w:br/>
        <w:t>Хозяйканың үстінде де көк гүлді сондай жібек көйлек.</w:t>
        <w:br/>
        <w:t>Тамсанып ішке кіргенімде: хозяйкам: “Бара түр, Прося” деді.</w:t>
      </w:r>
    </w:p>
    <w:p>
      <w:r>
        <w:t>-- Үлкен адамдар ғой, құия бір әңгімесі болған шығар! -</w:t>
        <w:br/>
        <w:t>деп Прося тәтей бас изеп отырды да, әңгімесін одан әрі</w:t>
        <w:br/>
        <w:t>жалғастырды.</w:t>
        <w:br/>
        <w:t>-- Я, айтқандай Кирил Моисеевич, менімен ілесе кірген</w:t>
        <w:br/>
        <w:t>еді. Қыз: карсы жүгіріп шығып, секіре мойнынан құшақтап,</w:t>
        <w:br/>
        <w:t>екі беінен сүйіп алды. Сол сәт мойнындағы жібек орамалымен</w:t>
        <w:br/>
        <w:t>қожамның көзін байлады. Хозяйка екеуміз таң-тамашамыз.</w:t>
        <w:br/>
        <w:t>Галина әдемі құтыны Кирил Моисеевичтің қолына ұстатып,</w:t>
        <w:br/>
        <w:t>ішінде қандай зат бар екенін сұрайды. Қожамыз жуас адам</w:t>
        <w:br/>
        <w:t>ғой. Тапқанша, әбден әбігер етті емес пе.</w:t>
        <w:br/>
        <w:t>-- Құты ішіндегі не зат екен? - деп, Кузьменко</w:t>
        <w:br/>
        <w:t>шыдамсыздана сұрады.</w:t>
        <w:br/>
        <w:t>- Бір имек трубка, - деді Прося төмен қараған бойы</w:t>
        <w:br/>
        <w:t>сұқ қолымен ауа сызып. --Тағы жылтырауық сары портсигар</w:t>
        <w:br/>
        <w:t>бар. “Піл сүйегінен жасалған екен”, “алтын екен” деп жатты.</w:t>
        <w:br/>
        <w:t>Үй иелерінің неге қуанысқанын білмеймін. Сырлы табақ,</w:t>
        <w:br/>
        <w:t>күміс ожау болса бір сәрі... - деп қызметші әйел</w:t>
        <w:br/>
        <w:t>таңқалғандығын білдіреді.</w:t>
        <w:br/>
        <w:t>-- Есіңізде жоқ па, үй иесі ол заттарды қайдан алғанын</w:t>
        <w:br/>
        <w:t>сұрамады ма? - деді Кузьменко.</w:t>
        <w:br/>
        <w:t>-- Я, Кирил Моисеевичтің тәптіштеп сұрайтын әдеті ғой.</w:t>
        <w:br/>
        <w:t>Бірақ ерке қыз: “сыйға тартқанды сұрамас болар” деп,</w:t>
        <w:br/>
        <w:t>бұртиып, ренжіп қалды. Бәрі үлкен адамдар ғой, өзінен</w:t>
        <w:br/>
        <w:t>сұрасаңыздар да айтар, - деп Прося сөзін түйді.</w:t>
        <w:br/>
        <w:t>-- Бұрын кісі келгенде бірге отыратын ба едіңіз?</w:t>
        <w:br/>
        <w:t>Шы. қызық мінезді адам ғой. Бұрын біреу-міреу келе</w:t>
        <w:br/>
        <w:t>“Әй, Прося, мұнда кел. Жұрт сөзін тыңда. Одан басқа</w:t>
        <w:br/>
        <w:t>Но қылдың бар бұл дүниеден алатын” деп шақырып, қоярда-</w:t>
        <w:br/>
        <w:t>қоймай қасына отырғызатын. Осы қыз келгелі бері қабақ</w:t>
        <w:br/>
        <w:t>түйіп, жақтырмайтын-ды шығарды. Кім білсін, бір ағат ісім</w:t>
        <w:br/>
        <w:t>болған шығар. Я, анау күні ағаш жарам деп жүріп, ботқаның</w:t>
        <w:br/>
        <w:t>түбін күйдіріп алғаным бар. Содан шығар. Бірақ үй</w:t>
        <w:br/>
        <w:t>қожасының жұмысына араласып не шаруам бар. Үлкен адамдар</w:t>
        <w:br/>
        <w:t>ғой, - деді Прося кетуге ыңғай көрсетіп.</w:t>
        <w:br/>
        <w:t>-- Я, рұхсат болса барайын. Әйтпесе, құр қалармын...</w:t>
        <w:br/>
        <w:t>- Сіз әуре болмаңыз, - деп, Кузьменко Прося тәтейдің</w:t>
        <w:br/>
        <w:t>қауашағын алып, шоферді шақырды. Шапшаң сүт әкелуге</w:t>
        <w:br/>
        <w:t>бұйырды.</w:t>
        <w:br/>
        <w:t>т Аздан соң шофер келді. Қауашақ толы сүтті көріп қуанған</w:t>
        <w:br/>
        <w:t>рося:</w:t>
        <w:br/>
        <w:t>-- Көп рақмет, сізге! Сүт алалмай қалам ба деп корқып</w:t>
        <w:br/>
        <w:t>208</w:t>
        <w:br/>
        <w:t>аңдамалы</w:t>
        <w:br/>
        <w:t>ем: екі күнге жететін болды. Кирил Моисеевич сүссіз ботқа</w:t>
        <w:br/>
        <w:t>жей ме деп уайымдап отыр ем. Әйтеуір соны жақсы көреді.</w:t>
      </w:r>
    </w:p>
    <w:p>
      <w:r>
        <w:t>Өзінің әдеті білем. Шешем марқұм да айтушы еді... я, сау</w:t>
        <w:br/>
        <w:t>болыңыз, Мені күгіп отырған ішығар, - деп иіле шықты.</w:t>
        <w:br/>
        <w:t>Кузьменко алдында жатқан кағазды шиыршықтап бірталай</w:t>
        <w:br/>
        <w:t>отырды. Просяның айткан әрбір сөзін ой елегінен өткізгендей.</w:t>
        <w:br/>
        <w:t>“Маңызды не айтты, неге назар аудару керек?” деп, әрқилы</w:t>
        <w:br/>
        <w:t>сауал қойып, жауап іздейді. Жүзім, өрік, жұмыртқа... бәрі</w:t>
        <w:br/>
        <w:t>қатындардың үй арасында алысар уақ дүниесі. Ал, трубка</w:t>
        <w:br/>
        <w:t>мен портсигар ше? Ювилерторгтың әрқайсысында кездеседі.</w:t>
        <w:br/>
        <w:t>Мүмкін қыз жерлесіне әдейі сатып алған шығар. Алыс жерде</w:t>
        <w:br/>
        <w:t>жерлестік деген ыстық ғой... Просямен оңаша отырып, әңгіме</w:t>
        <w:br/>
        <w:t>құрғаны да орынды. Әйткені күйеуге шығар қыздың сыры</w:t>
        <w:br/>
        <w:t>мен мұңы көп болмақ,</w:t>
        <w:br/>
        <w:t>Сонда, Майор Жүсіповтың: “Қызметші әйелмен сөйлессең,</w:t>
        <w:br/>
        <w:t>мүмкін көп жайды аңғарарсың дегені не? Дәл қазіргі қысылшаң</w:t>
        <w:br/>
        <w:t>шақта Просяның әңгімесінен көмескі ізді айқындар дәнекерлік</w:t>
        <w:br/>
        <w:t>нәр жоқ сияқты.</w:t>
        <w:br/>
        <w:t>-- Әй, біздін майордың өзі де қызық-ау! - деп,</w:t>
        <w:br/>
        <w:t>Кузьменко, орнынан тұрып, киініп тысқа шықты. Қарсы</w:t>
        <w:br/>
        <w:t>жолыққан майор Жүсіповты көріп:</w:t>
        <w:br/>
        <w:t>-- Өзіңізде боласыз ба? Қәзір ғана қызметші әйелмен</w:t>
        <w:br/>
        <w:t>әңгімелескен едім, - деді.</w:t>
        <w:br/>
        <w:t>Майор Жүсіпов Кузьменконын, бас-аяғына көз жүгіртті</w:t>
        <w:br/>
        <w:t>де:</w:t>
        <w:br/>
        <w:t>-- Байқауымша, -- әлі демалмаған көрінесің. Үйге барып</w:t>
        <w:br/>
        <w:t>тынық, Ендокия Кириловна да сарғайып күтіп отырған шығар.</w:t>
        <w:br/>
        <w:t>Түстен кейін сөйлесейік, мақұл ма!</w:t>
        <w:br/>
        <w:t>-- Мен шаршаған жоқпын, - деп еді, Кузьменко.</w:t>
        <w:br/>
        <w:t>-- Келістік, - деп Жүсіпов, бұрылып өз кабинетіне кетті.</w:t>
        <w:br/>
        <w:t>Бір сәт аңырып тұрып қалған Кузьменко басын шайқап,</w:t>
        <w:br/>
        <w:t>үйге қарай бет алды.</w:t>
        <w:br/>
        <w:t>10. МҰНЫҢ ҚАЙСЫСЫ СТОЛЕТОВ</w:t>
        <w:br/>
        <w:t>Үйде жалғыз қалу Евдокия Кириловнаның әдетіне</w:t>
        <w:br/>
        <w:t>сіңбеген. Түнгі жұмыстың өзінде Кузьменко кеш болса да</w:t>
        <w:br/>
        <w:t>оралатын. “Күйеуімен әрдайым бірге болу” -- міне Евдокия</w:t>
        <w:br/>
        <w:t>Кириловнаның девизі осы. Әрбір мәдениетті әйел осылай</w:t>
        <w:br/>
        <w:t>істеуі керек деп қарайтын. Кузьменконы жолдастарының бірі</w:t>
        <w:br/>
        <w:t>жәй әңгімелесу үшін тамаққа, я сыра ішуге шақырса, одан да</w:t>
        <w:br/>
        <w:t>қалып көрген емес-ті.</w:t>
        <w:br/>
        <w:t>209</w:t>
        <w:br/>
        <w:t>аңдамалы</w:t>
        <w:br/>
        <w:t>ақылдылығы ғой, әйтпесе, қай жерде тентірерімізді бір құдай</w:t>
        <w:br/>
        <w:t>өзі білсін, - деп, өз сөзін өзі құптап бас изеді. )</w:t>
        <w:br/>
        <w:t>Прося тәтей партизан қызы туралы қойылған сұраққа үзіп-</w:t>
        <w:br/>
        <w:t>үзіп жауап қатты. Қайсы күні екені есімде жоқ, (шамасы</w:t>
        <w:br/>
        <w:t>сенбіге қараған күн болар, өйткені хозяйка бұл күні қала</w:t>
        <w:br/>
        <w:t>жаңалығымен танысады екен), үй иесі әйел әскери гимнастерка</w:t>
        <w:br/>
        <w:t>мен юбка киген раушан жүзді жас қызды ертіп келген. Киім</w:t>
      </w:r>
    </w:p>
    <w:p>
      <w:r>
        <w:t>тігетін мастерскойда жолығысыпты. Жерлес боп шықса керек.</w:t>
        <w:br/>
        <w:t>Оны түпкі үйдегі әңгіме үстінде таныстырған. Олар бұрынғы</w:t>
        <w:br/>
        <w:t>тұрған жерінің жақсылығы, таза ауасы, соғыстың көп қырғын-</w:t>
        <w:br/>
        <w:t>қиыншылық әкелгені, оның немен бітетіні жөнінде көп</w:t>
        <w:br/>
        <w:t>сөйлесіп, ұзақ әңгімелескен. Прося аракідік кіріп-шығып</w:t>
        <w:br/>
        <w:t>жүргенде осы жайындағы сөздерді құлағы шалған. Ал шәй</w:t>
        <w:br/>
        <w:t>үстіндегі бар әңгіме - “Қара мысық” бопты.</w:t>
        <w:br/>
        <w:t>“Тылға келіп, есімізді жидық па деп ек. Мұнда да</w:t>
        <w:br/>
        <w:t>тыныштық жоқ”. “Қара мысық” деген бәлесі тағы шықты”</w:t>
        <w:br/>
        <w:t>деп үй иесі әлде кімді “ашық ауыз”, “ас ішіп, аяқ босатар”</w:t>
        <w:br/>
        <w:t>деп қарғап, даттап отырыпты.</w:t>
        <w:br/>
        <w:t>“Бәрі Кирил Моиссевичтің қолында ғой. Айтса тияр.</w:t>
        <w:br/>
        <w:t>Тегінде милицияның немен шұғылданып жүргеніне</w:t>
        <w:br/>
        <w:t>әуестенбеген болар” деп қонақ қыз үй иесінің лауазымына</w:t>
        <w:br/>
        <w:t>үлкен құрмет көрсетіпті. Сонда үй иесі әйел:</w:t>
        <w:br/>
        <w:t>“Біздің Кирил кіріскен жерінен қан алмай тынбайтын адам.</w:t>
        <w:br/>
        <w:t>“Қара мысық” деген жоқ, құр қауасет” деп жалтарғандарға ол:</w:t>
        <w:br/>
        <w:t>“Айтпады демегін. Мұның соңы кісі өлімімен тынады. Сендермен</w:t>
        <w:br/>
        <w:t>сонда сөйлесермін” десе керек. “Әзір тыныштық қой. Бас жарып,</w:t>
        <w:br/>
        <w:t>көз шығарып жатқан ешнәрсе жоқ” деп сөзін бітіріпті.</w:t>
        <w:br/>
        <w:t>“Жұрттың “Қара мысық” деп таратып жүргені не сонда?</w:t>
        <w:br/>
        <w:t>се деП қыз күле сұраған. Олардың білмегені ме, құр өсек</w:t>
        <w:br/>
        <w:t>са? »</w:t>
        <w:br/>
        <w:t>“Сүйдеп сендіріпті ғой, анабір бастығы. Олар “Қара мысықты”</w:t>
        <w:br/>
        <w:t>емес, “Қара масканы” іздеп жүрсе керек. Барлық пәле сонда</w:t>
        <w:br/>
        <w:t>деп, соған шүйілген”.</w:t>
        <w:br/>
        <w:t>Қыз бір сәт үнсіз отырған соң Просяға қарап: “Аты ылғи</w:t>
        <w:br/>
        <w:t>қарадан басталатын қорқынышты нәрсе екен. Айтпай-ақ,</w:t>
        <w:br/>
        <w:t>қойыңызшы” - деп тітіркене түсіпті.</w:t>
        <w:br/>
        <w:t>2. Бұл күні Галина аталған қыз кеш қайтқан. Ертеңіне үй-</w:t>
        <w:br/>
        <w:t>ішіне сый әкепті. Бір табақ кептірген өрік, мейіз, жиырма</w:t>
        <w:br/>
        <w:t>жұмыртқасы бар. Бұл жолы не сөйлескенін білмейді. Есікті</w:t>
        <w:br/>
        <w:t>жауып, түпкі үйде отырыпты. Одан соң қыз шамасы екі-үш</w:t>
        <w:br/>
        <w:t>күн көрінбеген.</w:t>
        <w:br/>
        <w:t>Тауық етін іздеп бір жолы базардан кеш қайтқанымда,</w:t>
        <w:br/>
        <w:t>Галина үйде отыр екен. Ұзын етек панбархыт көйлек киген.</w:t>
        <w:br/>
        <w:t>207</w:t>
        <w:br/>
        <w:t>Жон %1блей</w:t>
        <w:br/>
        <w:t>бір сағат іс жасадық. Абдуллаходжаев шартты уақытта</w:t>
        <w:br/>
        <w:t>келмегеннен кейін, сол маңға дереу тор кұру керек еді. Өйткені</w:t>
        <w:br/>
        <w:t>Столетовтың жалғыз келуі мүмкін емес, - деді.</w:t>
        <w:br/>
        <w:t>Ол сұрланып, біресе қызарып, үнсіз тұрған Кузьменкоға</w:t>
        <w:br/>
        <w:t>тағы да көзалмай қарады. Өзі отырған жерде Петр Петровичтің</w:t>
        <w:br/>
        <w:t>қатты қысылып әбігерленетінін байқайтын. Кузьменконың</w:t>
        <w:br/>
        <w:t>әрдайым қысылшаң жайын жуып-шайғысы келді де:</w:t>
        <w:br/>
        <w:t>-- Кейде сіздің әлі айқындай жетпеген ісіңізге тосыннан</w:t>
      </w:r>
    </w:p>
    <w:p>
      <w:r>
        <w:t>киліккеніме кешірім сұраймын, Петр Петрович. Өзіңізге</w:t>
        <w:br/>
        <w:t>мәлім, біз алты ай бойы ОУР!-дің бастығысыз отырдық,</w:t>
        <w:br/>
        <w:t>Бәріне жүгіріп араласуға тура келді. Ал, сіз жер жағдайымен</w:t>
        <w:br/>
        <w:t>әлі таныс емессіз. Ескі әдетпен кіріскенге ренжімессіз деймін,</w:t>
        <w:br/>
        <w:t>- деп күлді. Ол сол жолы райынан қайтып, түйіле төмен</w:t>
        <w:br/>
        <w:t>қарап отырды Да:</w:t>
        <w:br/>
        <w:t>-- Я, Прося, не жаңалық айтты? - деп оқыс сұрақ қойды.</w:t>
        <w:br/>
        <w:t>Өзіне тіке арналып қойылған сұрақ Кузьменконы</w:t>
        <w:br/>
        <w:t>жадыратқан сияқты. Ол Прося тәтеймен болған әңгімені</w:t>
        <w:br/>
        <w:t>қысқаша баяндап шықты.</w:t>
        <w:br/>
        <w:t>Майор Жүсіповтің:</w:t>
        <w:br/>
        <w:t>-- Бұдан не аңғардыңыз? - деген сұрағына:</w:t>
        <w:br/>
        <w:t>-- Үй арасындағы әйелдердің әңгімесіне ұқсады ма деймін,</w:t>
        <w:br/>
        <w:t>Әбен Жүсіпович. Әйтеуір мен ешнәрсені аңғара алмадым, -</w:t>
        <w:br/>
        <w:t>деп Кузьменко сырын бүкпеді.</w:t>
        <w:br/>
        <w:t>Майор Жүсіпов жалт қарап, қоңырқай жүзі сұрланып,</w:t>
        <w:br/>
        <w:t>екінші папиросты тұтатты да:</w:t>
        <w:br/>
        <w:t>-- Солай деңіз, - деп, орнынан тұрып, терезе алдына</w:t>
        <w:br/>
        <w:t>барды. Бар іске перде бөгет боп тұрғандай сыр еткізіп оны</w:t>
        <w:br/>
        <w:t>шапшаң түріп тастады. Өз шешіміне майордың тәнті еместігін</w:t>
        <w:br/>
        <w:t>аңғарған Кузьменко сазарып, не айтарын білмей, жалтақтай</w:t>
        <w:br/>
        <w:t>берді.</w:t>
        <w:br/>
        <w:t>Аздан соң Жүсіпов:</w:t>
        <w:br/>
        <w:t>-- Қалай ойлайсыз, әй-шәй жоқ, піл сүйегінен жасалған</w:t>
        <w:br/>
        <w:t>және алтын зерлі асыл затты ұсына салу оңай ма? Меніңше,</w:t>
        <w:br/>
        <w:t>арзан сый емес. Не үшін бергенін Кирил Моисеевич те</w:t>
        <w:br/>
        <w:t>аңдамаған. Ашық ауыздығы үшін, әрине, жауап берер. Бұл</w:t>
        <w:br/>
        <w:t>бір. Екіншіден, қайткен күнде трубка мен портситарды алып,</w:t>
        <w:br/>
        <w:t>көріп шығыңыз. Әрине, иесінің білмегені жөн.</w:t>
        <w:br/>
        <w:t>-- Партизан қызына күмәніңіз бар ма? - деді Кузьменко</w:t>
        <w:br/>
        <w:t>қатты таңданып. Өз күдігін аңғартқанда майор ләм демеген.</w:t>
        <w:br/>
        <w:t>Қалыс сияқты көрінген. Егер Жүсіпов мұндай күтпеген</w:t>
        <w:br/>
        <w:t>қорытындыға келсе, онда Кузьменконың о бастағы болжамы</w:t>
        <w:br/>
        <w:t>дұрыс. Қыз -- күдікті адам.</w:t>
        <w:br/>
        <w:t>-- Сіз бен біздің партизан қызына, жалпы, көрінген адамға</w:t>
        <w:br/>
        <w:t>214</w:t>
        <w:br/>
        <w:t>оңдамалы</w:t>
        <w:br/>
        <w:t>Екі әріп те үлкейтіліп жазылған. Шамасы, өз аты мен әке</w:t>
        <w:br/>
        <w:t>атының бас әрпі тәрізді. Бұл жау тылындағы П</w:t>
        <w:br/>
        <w:t>аты-жөніне дәл келеді. Онда қыз өз әкесінің фамилиясын</w:t>
        <w:br/>
        <w:t>өшіріп, неге әуреленген? “Папамның жақсы көретін заттары</w:t>
        <w:br/>
        <w:t>еді. Алыс жерде сіз де әке болдыңыз. Осы сыйымды қабыл</w:t>
        <w:br/>
        <w:t>ал” десе болмай ма? Әлде өркөкірек қыз арналған мүлікті</w:t>
        <w:br/>
        <w:t>екінші біреуге сыйға тартуды ар көрді ме?..</w:t>
        <w:br/>
        <w:t>Мүмкін, бұл асыл заттардың иесі полковник Сергиенко</w:t>
        <w:br/>
        <w:t>шығар. Бірақ оның аты “Т”, әрпінен басталмайды. Мейлі,</w:t>
      </w:r>
    </w:p>
    <w:p>
      <w:r>
        <w:t>бұл заттар Сергиенконікі-ақ болсын. Сонда ол партизан</w:t>
        <w:br/>
        <w:t>Қыздың осы қалада көрінген күннен бастап не істегені,</w:t>
        <w:br/>
        <w:t>қайда болғаны Петр Петровичтің көз алдында. Базарда</w:t>
        <w:br/>
        <w:t>көрінген күннің ертеңінде қыз бір балалы әйелдің үйіне</w:t>
        <w:br/>
        <w:t>тұрақтаған. Үй иесінің сөзіне қарағанда: қыз ымырт жабылған</w:t>
        <w:br/>
        <w:t>кезде келсе керек. “Қара мысық” деген пәле бар көрінеді.</w:t>
        <w:br/>
        <w:t>Танысым жоқ бұл маңда, қондырыңыз” деп сұрапты. Әйел</w:t>
        <w:br/>
        <w:t>қарсылық көрсетпеген. Ертеңіне қыз: “Осы маған күдікпен</w:t>
        <w:br/>
        <w:t>қарайтын сияқты. Өз формамда жүрейінші” деп юбка,</w:t>
        <w:br/>
        <w:t>гимнастерка киген. Бір күні “жерлесімді таптым” деп қуанған.</w:t>
        <w:br/>
        <w:t>Қыздың жерлесім деп жүргені Кирил Моисеевич.</w:t>
        <w:br/>
        <w:t>Ташкентке кеткенге дейін көбіне осы үйде болғаны рас.</w:t>
        <w:br/>
        <w:t>Столетовпен, я сондай мыртық адаммен кездесуі ;</w:t>
        <w:br/>
        <w:t>Рас, ол киім тігетін мастерскойға, кейде көк базарға барып</w:t>
        <w:br/>
        <w:t>жүрді. Осы Абдуллаходжаевпен де сөйлескені бар. Бірақ Кирил</w:t>
        <w:br/>
        <w:t>Моисеевичтің әйелі қасынан қалмайтын. Қыз сөйлегенде бас</w:t>
        <w:br/>
        <w:t>шұлғып күліп тұрады.</w:t>
        <w:br/>
        <w:t>Шыршықтан алынған соңғы мәліметтер де қыздың күнәсіз</w:t>
        <w:br/>
        <w:t>жан екенін аңғартады. Келгеннен кейін үш күннен соң Батюк</w:t>
        <w:br/>
        <w:t>деген біреуге күйеуге шыққан. Қыздың өзі айтқандай</w:t>
        <w:br/>
        <w:t>училишенің офицері емес, “шыршық-строй” құрылысына</w:t>
        <w:br/>
        <w:t>қарайтын бір қойманың меңгерушісі көрінеді. Екі баласы мен</w:t>
        <w:br/>
        <w:t>әйелін тастап, осыған үйленсе керек. Қәзір қыз қаралы</w:t>
        <w:br/>
        <w:t>көрінеді. Үшінші күні Батюк қайтыс болған. Қойма ішінен</w:t>
        <w:br/>
        <w:t>сүйегі табылыпты. Тексергенде спирт аралас тұз қышқылы</w:t>
        <w:br/>
        <w:t>ішкені анықталған. Кім бергені белгісіз. Жентек-жентек құсқан</w:t>
        <w:br/>
        <w:t>қанға басын тыға тұншығыпты. Өзі байқаусызда ішті ме деген</w:t>
        <w:br/>
        <w:t>жорамал бар көрінеді. Өйткені қойма есігі іштен кілттелінген.</w:t>
        <w:br/>
        <w:t>өз күйеуінің қызметін жасырып, офицер деп</w:t>
        <w:br/>
        <w:t>жазғаны үшін әрине айыптауға болмайды. Ол жерлесіне,</w:t>
        <w:br/>
        <w:t>Кирил Моисеевичке қатынын тастаған адамға тұрмысқа</w:t>
        <w:br/>
        <w:t>шықтым деп қалай айта алады. Қат-қабат сиқырлы сырын</w:t>
        <w:br/>
        <w:t>жарқ еткізіп көрсетпей, сыздықтап шығарып, әрдайым жақсы</w:t>
        <w:br/>
        <w:t>221</w:t>
        <w:br/>
        <w:t>Жомя ФПоблей</w:t>
        <w:br/>
        <w:t>заттарды Просяға апарып берейін, сен күте түр, - деп орнынан</w:t>
        <w:br/>
        <w:t>ДЫ.</w:t>
        <w:br/>
        <w:t>қнР Неге қайтарасыз? - деді Сейілбек таңданып. --</w:t>
        <w:br/>
        <w:t>Маринецтікі емес, Сергиенконыкі ғой бұл.</w:t>
        <w:br/>
        <w:t>-- Солай-ақ болсын. Бірақ біз қыздың қайдан алғанын</w:t>
        <w:br/>
        <w:t>анықтағанымыз жок, Екіншіден, үй иесінің рұқсатынсыз ұрлап</w:t>
        <w:br/>
        <w:t>Аздан соң өшірілген әріп жайында әңгімелескен екі дос</w:t>
        <w:br/>
        <w:t>тысқа шықты.</w:t>
        <w:br/>
        <w:t>13.“ҚЫЛИ БОРОН”</w:t>
        <w:br/>
        <w:t>Столетов шошқа сарай астындағы погребтің қақпағын</w:t>
        <w:br/>
        <w:t>тақылдатып, ақырын дыбыстады.</w:t>
        <w:br/>
        <w:t>-- Б-о-о-р-о-нн! Б-о-о-р-о-нн!</w:t>
        <w:br/>
        <w:t>Жауап жоқ. Столетов құлақ түріп бір сәт тұрды да,</w:t>
        <w:br/>
        <w:t>қақпақты тағы қақты. Шыдамсыздана соқты. Неге ашпайды</w:t>
        <w:br/>
        <w:t>ол? “Боронға” әкелген қуанышты жаңалығы бар оның.</w:t>
        <w:br/>
        <w:t>Мұндай хабары үшін “Қыли борон” чемодан толған гауһар</w:t>
      </w:r>
    </w:p>
    <w:p>
      <w:r>
        <w:t>мен алтын сағаттың бірін берер. Ақша қосса да артық емес.</w:t>
        <w:br/>
        <w:t>Өйткені, Столетов “Қыли боронды” құрылған тордан</w:t>
        <w:br/>
        <w:t>құтқарып алып отыр... Енді ол анау-мынау пұлға көне қоятын</w:t>
        <w:br/>
        <w:t>шылғи арзан адам емес...</w:t>
        <w:br/>
        <w:t>Осы бір сәт осындай ой билеген Столетов погреб қақпағын</w:t>
        <w:br/>
        <w:t>аяғымен тепкілеп, “Боро-о-н!” деп көтеріңкі үнмен тағы да</w:t>
        <w:br/>
        <w:t>белгі берді. Дауысы катты шықты ма:</w:t>
        <w:br/>
        <w:t>-- Жап аузыңды, иттің баласы! -- деген ызалы үнмен бірге</w:t>
        <w:br/>
        <w:t>тас кақпақ серпіле ашылды. Үңгірден созылған жүнді жуан</w:t>
        <w:br/>
        <w:t>қол қуыршақтай Столетовтың кеңірдегінен бүріп ұстап,</w:t>
        <w:br/>
        <w:t>погребтің тас еденіне бір-ақ соқты. Столетов шыдай алмай</w:t>
        <w:br/>
        <w:t>Погребтің қақпағын жалма жан жапқан “Қыли борон”</w:t>
        <w:br/>
        <w:t>миығына түскен Столетовтың өз құлақшынымен аузын басып:</w:t>
        <w:br/>
        <w:t>-- Неге айқайлайсың, шошқа! -- деп мойнын езгілеп, басын</w:t>
        <w:br/>
        <w:t>цемент дуалға соғып-соғып алды.</w:t>
        <w:br/>
        <w:t>Сол сәт өзіне не болғанын сезбеген Столетов аздан соң</w:t>
        <w:br/>
        <w:t>есін жиып, басын көтерді. Аузы ашылып, көзі шарасынан</w:t>
        <w:br/>
        <w:t>шығып кеткен. Алдында тұрған жібек орамал мен алтын тісін</w:t>
        <w:br/>
        <w:t>сүртіп, ықыласты кезінде буда-буда ақша тастайтын “Қыли</w:t>
        <w:br/>
        <w:t>борон” емес. Жер астының жалмауызындай, үсті-басын</w:t>
        <w:br/>
        <w:t>сояудай қылшық қара жүн басқан біреу. Шырақтың қызыл</w:t>
        <w:br/>
        <w:t>күрең сәулесімен салбыраған қылшық жүндер сусып</w:t>
        <w:br/>
        <w:t>226</w:t>
        <w:br/>
        <w:t>(Таңдамалы</w:t>
        <w:br/>
        <w:t>сәтте машинаға тиеді. Жүк тиеліп жатқан кезде қатпар бет,</w:t>
        <w:br/>
        <w:t>арық, қара кемпірмен оңаша барып сөйлесіп тұрған</w:t>
        <w:br/>
        <w:t>В:</w:t>
        <w:br/>
        <w:t>- Жүрелік енді, хош болыңдар! - деп тізіліп, қол қусырып</w:t>
        <w:br/>
        <w:t>тұрғандарға тағы да бас изеп, кабинаға ентіге келіп отырды.</w:t>
        <w:br/>
        <w:t>өткен жолы түнде көрген мыртық адамды кездестіре алмады.</w:t>
        <w:br/>
        <w:t>Шынымен, осы саудагердің сол маска жамылған адаммен</w:t>
        <w:br/>
        <w:t>байланысы жоқ па? - деген ой келді оған. Мүмкін емес</w:t>
        <w:br/>
        <w:t>сиякты. Ал Абдуллаходжаев күдікті адам дейін десе, ел көзінше</w:t>
        <w:br/>
        <w:t>қымсынбай кетіп бара жатқаны мынау...</w:t>
        <w:br/>
        <w:t>Жолда келе жатқанда, түнде хабаршы болып келген маскалы</w:t>
        <w:br/>
        <w:t>адам жайында әңгіме қозғамақ еді. Абдуллаходжаев басын</w:t>
        <w:br/>
        <w:t>жағалы қара сеңсең ішігінің ішіне тығып, қалғып отырды.</w:t>
        <w:br/>
        <w:t>Бірде озып, бірде соң қалған жабық машинаға да зер салған</w:t>
        <w:br/>
        <w:t>жоқ. Онымен оперативтік топтың адамы келе жатқанын</w:t>
        <w:br/>
        <w:t>Сейілбек номерінен білген. Күдік туғызбау үшін қаладан</w:t>
        <w:br/>
        <w:t>жырақ жердегі қант заводының машинасын алыпты.</w:t>
        <w:br/>
        <w:t>Паровоз гудогі естілгенде Абдуллаходжаев басын көтеріп</w:t>
        <w:br/>
        <w:t>алып:</w:t>
        <w:br/>
        <w:t>-- Е, бала, кеп қаппыз ғой, - деді.</w:t>
        <w:br/>
        <w:t>Сейілбек енді байқады. Қасындағы серігі ұйықтамаған</w:t>
        <w:br/>
        <w:t>тәрізді. Шала ұйықыны білдірерлік көз еттері қанталап,</w:t>
        <w:br/>
        <w:t>қызармаған. Аздап жасаурағаны болмаса, тұнық,</w:t>
        <w:br/>
        <w:t>Абдуллаходжаев алдындағы айна арқылы өзіне көз қырын</w:t>
      </w:r>
    </w:p>
    <w:p>
      <w:r>
        <w:t>салып алаңдаған Сейілбектің отырысын байқап:</w:t>
        <w:br/>
        <w:t>-- Е, бала, қайсы біреулер алланың берген ризығын</w:t>
        <w:br/>
        <w:t>қызғанады. Білсең бұл күпірлік, үлкен күнә. Мына қасында</w:t>
        <w:br/>
        <w:t>отырған қара шал сол кала түбіндегі станцияны көрмеді дейсің</w:t>
        <w:br/>
        <w:t>бе? Бірақ бұл жердің тұрғыны мені біледі. Ақшасы, дүниесі</w:t>
        <w:br/>
        <w:t>мол деп қарайды. Ел аузына қақпақ боласың ба? Ондай сөзді</w:t>
        <w:br/>
        <w:t>жулик естімеді дейсің бе? Ал кәзір қалада “Қара мысық”</w:t>
        <w:br/>
        <w:t>деген бәле тағы шықты. Ол естісе, мені тіпті Ташкентке</w:t>
        <w:br/>
        <w:t>жеткізбес, - деді.</w:t>
        <w:br/>
        <w:t>-- Жұрт “Қара мысық” дегенді өтірік деп айтып жүр</w:t>
        <w:br/>
        <w:t>ғой, - деді Сейілбек өз сөзіне мән бермегендей.</w:t>
        <w:br/>
        <w:t>-- Е. бала, олай демегін. “Қара мысық” деген о бір кәдімгі</w:t>
        <w:br/>
        <w:t>мысыкдейсің бе? Анаукүнгі өзіңе бетін жамылып, менің атымнан</w:t>
        <w:br/>
        <w:t>хабаршы болып келген адамдардағы! - деп сендіре сөйледі.</w:t>
        <w:br/>
        <w:t>Сейілбектің бір байқағаны: саудагердің кешеден бері басын</w:t>
        <w:br/>
        <w:t>ала қашып жүргені сол қара маскалы мыртық адам. Тегінде</w:t>
        <w:br/>
        <w:t>оны хабаршыға бекерге жібергені жөнінде ұрылар арасында</w:t>
        <w:br/>
        <w:t>өкінішті әңгіме болған сияқты...</w:t>
        <w:br/>
        <w:t>аныз 217</w:t>
        <w:br/>
        <w:t>Таңдамалы</w:t>
        <w:br/>
        <w:t>тұрғыны ма? Әдетте, қылмыстыларды іздеу тәжрибесінде</w:t>
        <w:br/>
        <w:t>мұндай қандықол іске, кездейсоқ шеттен келген біреу</w:t>
        <w:br/>
        <w:t>араласады. Өйткені, көрші тұрғын адамдар бір-біріне сырлас,</w:t>
        <w:br/>
        <w:t>танымал және бірде болмаса, бірде өз қылмыстарын ашады.</w:t>
        <w:br/>
        <w:t>екіншісі айтады. Арызбен ашық айтып келмегенімен күңкіл</w:t>
        <w:br/>
        <w:t>сөз жатпайды. Жасаған қылмысын жыл бойы білдірмесе, оңда</w:t>
        <w:br/>
        <w:t>Бұл жердің тұрғыны емес. )</w:t>
        <w:br/>
        <w:t>Ал, Абдуллаходжаев сыбайлас болды деуге ешқандай негіз</w:t>
        <w:br/>
        <w:t>жоқ. Ол сауданың адамы. Пайда үшін Ташкент асуға да бар.</w:t>
        <w:br/>
        <w:t>Бірак, кісі өлтіріп, тиын алмайды. Ол туралы жиналған бар</w:t>
        <w:br/>
        <w:t>мәлімет осыны аңғартады. Майор Жүсіповтің күдікпен сұрақ</w:t>
        <w:br/>
        <w:t>қоюы орынды делік, - деп ойлады Кузьменко. Сергиенконың</w:t>
        <w:br/>
        <w:t>жарасты семьясын өлтірген Столетов-ақ болсын. Дәл кәзір</w:t>
        <w:br/>
        <w:t>оны дәлелдер ең болмаса көмескі ізін қуып түсер дәнекер</w:t>
        <w:br/>
        <w:t>жоқ, Әрине, Абдуллаходжаевпен сыбайластығы жөнінде тартар</w:t>
        <w:br/>
        <w:t>жазасы бар. Бірак, бұл кісі өлтіру емес қой...</w:t>
        <w:br/>
        <w:t>Үміт артқан экспертиза қорытындысы маңызды ешнәрсе</w:t>
        <w:br/>
        <w:t>бермеген. Арбакеш ең алдымен дәл карақұсынап қатты соққы</w:t>
        <w:br/>
        <w:t>алған. Сонан кейін қарнын жарып, көзін ойса керек. Өлер</w:t>
        <w:br/>
        <w:t>алдында қатты қиналған. Кім өлтірді, кім қинады? Бүл</w:t>
        <w:br/>
        <w:t>жөніндегі іс те көмескі. Ал өліктен жауап ала алмайсын...</w:t>
        <w:br/>
        <w:t>Кузьменко қысылшаң шақта өзіндік жөн табарлық, жол</w:t>
        <w:br/>
        <w:t>табарлық кемелге жетпегенін енді аңғарды. Айқын сияқты</w:t>
        <w:br/>
        <w:t>бір істі бастаса, әйтеуір үнсіз жұмбаққа тіреледі.</w:t>
        <w:br/>
        <w:t>Кузьменконың қиын ой үстінде қалғанын сезген майор</w:t>
        <w:br/>
        <w:t>Жүсіпов.</w:t>
        <w:br/>
        <w:t>-- Біреуді вокзалға жиі барасың деп кіналау, әрине қиын,</w:t>
        <w:br/>
        <w:t>- деп, кең тыныс алып, креслоға арқасын тіреді. -- Осы күні</w:t>
        <w:br/>
        <w:t>поезд жолын тосқан жұрт аз ба? Вагон терезесінен бір солдат</w:t>
        <w:br/>
        <w:t>көрінсе, “әй, қарағым соғыстан келесің бе? Менің баламды</w:t>
      </w:r>
    </w:p>
    <w:p>
      <w:r>
        <w:t>көрген жоқсың ба?” -- деп жүрген казақ кемпірлері аз ба?</w:t>
        <w:br/>
        <w:t>Олар өткен поезды құр жібермейді. Жыларман халде, зыр</w:t>
        <w:br/>
        <w:t>жүгіріп сұрау салып жүреді. Еңдеше, Столетовтың да вокзалға</w:t>
        <w:br/>
        <w:t>баруы заңды сияқты, -- Әбен Жүсіпович темекі түтінін</w:t>
        <w:br/>
        <w:t>үсті-үстіне жұтып біраз үнсіз отырды да:</w:t>
        <w:br/>
        <w:t>-- Я, Столетов майданға кеткен күйеу баласы үшін күйініп</w:t>
        <w:br/>
        <w:t>жүрген жан емес екені айқын. Егер ол өзінің адалдығын</w:t>
        <w:br/>
        <w:t>танытқысы келсе, әрі ақша үшін қалталы саудагердің</w:t>
        <w:br/>
        <w:t>жұмсағанына жүгіріп жүрген біреу болса, жүзін жасырмас</w:t>
        <w:br/>
        <w:t>еді. Меніңше, оған да, Абдуллаходжаевка да жөн көрсетіп,</w:t>
        <w:br/>
        <w:t>үйретіп отырған біреу бар. Шамасы, аса тәжрибелі адам. Біз</w:t>
        <w:br/>
        <w:t>213</w:t>
        <w:br/>
        <w:t>Ф Таңдамалы</w:t>
        <w:br/>
        <w:t>жібереміз” деу болды. Саудагер бұл сөзге сенді ме, әлде</w:t>
        <w:br/>
        <w:t>қарсыласудың қажетсіздігін сезді ме, ләм демеді. Ол</w:t>
        <w:br/>
        <w:t>бөлімшеге келгеннен кейінгі алғашқы қойылған сұраққа:</w:t>
        <w:br/>
        <w:t>-- Кенже ұлым бар еді, соған барам. Әкелік парызымды</w:t>
        <w:br/>
        <w:t>өтеу үшін бара жатырмын, - деп жұртқа жайған ежелгі сөзін</w:t>
        <w:br/>
        <w:t>қайталады.</w:t>
        <w:br/>
        <w:t>Абдуллаходжаевтың теңге буылған жүктері багажға</w:t>
        <w:br/>
        <w:t>өткізілген болатын. Оны осы станцияда түсіруге нұсқау</w:t>
        <w:br/>
        <w:t>берілген. Ал өзімен алып бара жатқан үш үлкен чемоданның</w:t>
        <w:br/>
        <w:t>бірінде алтын жиекті табақтар, алтын ожаулар мен қасықтар,</w:t>
        <w:br/>
        <w:t>тағы сондай асыл үй бұйымдары салынған. Қалған екеуінде</w:t>
        <w:br/>
        <w:t>барқыт, жібек маталар, көбінің магазинде көрсетілген бағасы</w:t>
        <w:br/>
        <w:t>алынбаған. Осы ұрланған заттарды алдына жайғанда ол</w:t>
        <w:br/>
        <w:t>таңырқаған пішінмен:</w:t>
        <w:br/>
        <w:t>-- Маған несін көрсетесіз? Ұрлап алды дейсіз бе?</w:t>
        <w:br/>
        <w:t>Бақалшылап тапқан тиыныма жинаған пұлым. Мен онда</w:t>
        <w:br/>
        <w:t>қонаққа емес, тойға бара жатырмын, - деді. Оған бұл алып</w:t>
        <w:br/>
        <w:t>бара жатқан мүліктердің бәрі магазинде ұрланған заттардың</w:t>
        <w:br/>
        <w:t>ярлыгімен дәл келетінін айтқанда, ол:</w:t>
        <w:br/>
        <w:t>-- Ұрлық деген бәлеңізді таңбаңыз маған. Магазин заты</w:t>
        <w:br/>
        <w:t>дей бересіз. Солай-ақ болсын. Немене, затты магазиннен</w:t>
        <w:br/>
        <w:t>сатып алмағанда менің мата тоқитын фабрикам бар дейсіз</w:t>
        <w:br/>
        <w:t>бе? - деп кекетінді үнмен көтеріле сөйледі. Егер дүкеннен</w:t>
        <w:br/>
        <w:t>кездеме алған күнә болса, онда, бар магазинді жаптыр.</w:t>
        <w:br/>
        <w:t>Жұрттың алуына тиым сал. Жоламайық тіпті. Әйтпесе бұл</w:t>
        <w:br/>
        <w:t>не күдік! Сауда жасап тұрған жерімде ұстасаңыз бір сәрі. Ал,</w:t>
        <w:br/>
        <w:t>үй жиһазы үшін, балам үшін қанша мата алсам да ерікті</w:t>
        <w:br/>
        <w:t>емеспін бе? Бір магазинді көшіріп алсам да не жұмысыңыз</w:t>
        <w:br/>
        <w:t>бар? Әлде семья жаман тұрсын деген заң бар ма? Айтыңызшы</w:t>
        <w:br/>
        <w:t>осыны маған!</w:t>
        <w:br/>
        <w:t>шалуға тырысқан әрекетін байқаған Кузьменко қатты таңырқап,</w:t>
        <w:br/>
        <w:t>бір сәт үнсіз отырып қалған. Алдындағы қылмыстының</w:t>
        <w:br/>
        <w:t>қимылынан көз алмайды. Тегінде ол милиция есігін бірінші рет</w:t>
        <w:br/>
        <w:t>көрген емес тәрізді.</w:t>
        <w:br/>
        <w:t>Кузьменко Столетовтың маска мен және жалаңбас түскен</w:t>
        <w:br/>
        <w:t>суретін алып, Саудагерге жақын келді де:</w:t>
        <w:br/>
        <w:t>- Мынаған қараңыз! “Кара мысық” аталған серігіңіз емес</w:t>
        <w:br/>
        <w:t>пе, - деді.</w:t>
      </w:r>
    </w:p>
    <w:p>
      <w:r>
        <w:t>Бажырая қараған Абдуллаходжаев шегіне беріп:</w:t>
        <w:br/>
        <w:t>-- Ондай бәлеңнен аулақ, жаппа маған! - деп екі қолын</w:t>
        <w:br/>
        <w:t>қоса сермеді.</w:t>
        <w:br/>
        <w:t>-- Саудагер ғана болмай, ұрлық жасаған кінәні де бір</w:t>
        <w:br/>
        <w:t>219</w:t>
        <w:br/>
        <w:t>аңдамалы</w:t>
        <w:br/>
        <w:t>оқығандай болам. Бірақ үйдегі оқу кейде қатынының көңіл</w:t>
        <w:br/>
        <w:t>күйіне қарайды екен. Кітап бетін аша қалсақ қабақ түйіп</w:t>
        <w:br/>
        <w:t>долданып жүреді де, тіпті болмаған соң қасыңа келіп: “Сонша</w:t>
        <w:br/>
        <w:t>қадала қапсың. Немене, көп оқысаң министр қоя ма сені.</w:t>
        <w:br/>
        <w:t>Оданда адам құсап бірдеңе айтсаңшы!” деп ойыңды еріксіз</w:t>
        <w:br/>
        <w:t>бөледі. Айтқанына амалсыз көнесің. Егер әйеліңмен жанжал</w:t>
        <w:br/>
        <w:t>шығарғаныңды ұйым естісе “бір әйеліңе сөзің өтпеген қандай</w:t>
        <w:br/>
        <w:t>милиционерсің! Үйінде әдеп орната алмасаң, көшеде қалай</w:t>
        <w:br/>
        <w:t>тәртіп орнатпақсың!” деп бұжақтан қамшылайды. Кейде бар</w:t>
        <w:br/>
        <w:t>ісің зая кетеді. Міне, бауырым, үйленгеннің күйі осындай.</w:t>
        <w:br/>
        <w:t>Білсең, маған қалай да оқу керек. Менде тәжрибемен бірге</w:t>
        <w:br/>
        <w:t>білім де жетіспей жатқан сияқты, - деді.</w:t>
        <w:br/>
        <w:t>Кузьменконың сөзін бас шайқап, күле отырып тыңдаған</w:t>
        <w:br/>
        <w:t>Сейілбек:</w:t>
        <w:br/>
        <w:t>-- Сырыңызды бүкпей айтқаныңызға көп рахмет, Петр</w:t>
        <w:br/>
        <w:t>Петрович. Әңгіме сіздің тәжрибесіздігіңізден туып отырған</w:t>
        <w:br/>
        <w:t>жоқ, Ой айқын болу үшін мынадай мысал айтайын. Майданда</w:t>
        <w:br/>
        <w:t>барлаушы болғаным өзіңізге белгілі. Сонда бір жерден екінші</w:t>
        <w:br/>
        <w:t>участокке келгенде ешнәрсені ұқпай, меңіреу бола</w:t>
        <w:br/>
        <w:t>қалатынмын. Штаб бір мәлімет сұраса, тіпті, өзімнің біліп</w:t>
        <w:br/>
        <w:t>тұрғанымды ұмытатынмын. Неге дейсіз ғой? Өйткені, бұл</w:t>
        <w:br/>
        <w:t>аймақпен таныстығым жоқ. Ал жаудың қайда, қалай</w:t>
        <w:br/>
        <w:t>орналасқанын, жиналған күшін, мина алаңың, зеңбіректер</w:t>
        <w:br/>
        <w:t>мен танкасының қайсы жерде екенін білгеннен кейін жау</w:t>
        <w:br/>
        <w:t>тылын еркін аралайтынмын. Байқауымша, сіздің жағдайыңыз</w:t>
        <w:br/>
        <w:t>да сол сияқты. Оның үстіне келе сала мынадай шытырман</w:t>
        <w:br/>
        <w:t>оқиғаларға кездестіңіз. Ал мен ше? Осы жердің байырғы</w:t>
        <w:br/>
        <w:t>тұрғыны. Қәзір бұл қала аталғанымен кешегі село. Әрбір</w:t>
        <w:br/>
        <w:t>адамын танимын. Көбінің кәсібі де белгілі. Шеттен келгендер</w:t>
        <w:br/>
        <w:t>бұл жердің әдетіне сенбеген тұрпатымен бірден көзге түседі.</w:t>
        <w:br/>
        <w:t>Әйтпесе, сол партизан қызы саналған әйелді бір әулиелікпен</w:t>
        <w:br/>
        <w:t>білді дейсіз бе? Жарты жылдан кейін сіз де ешкімнен жөн</w:t>
        <w:br/>
        <w:t>сұрамайтын боласыз, - деді.</w:t>
        <w:br/>
        <w:t>-- Мүмкін, - деді Кузьменко.</w:t>
        <w:br/>
        <w:t>-- Дәл солай, - деді Сейілбек өз сөзін құптап. -- Ал</w:t>
        <w:br/>
        <w:t>Үйдегі әйел қылығы маған көмескі. Бойдақпын ғой, ал</w:t>
        <w:br/>
        <w:t>үйленгендер әйелдерді сырын ұқпас қызық жан деседі. Кім</w:t>
        <w:br/>
        <w:t>білсін. Уақтысында көрерміз, - деп күмілжіп қалды.</w:t>
        <w:br/>
        <w:t>Сейілбектің соңғы сөзіне босап, сылқылдап күлген</w:t>
        <w:br/>
        <w:t>Кузьменко қадірлі досын құшақтап:</w:t>
        <w:br/>
        <w:t>-- Сырын ұға білген сайын, әйел деген қызықтыра беретіп</w:t>
        <w:br/>
        <w:t>жандар болады, - деді. -- Қой, қайдағы әңгімені айтып кетіппіз</w:t>
        <w:br/>
        <w:t>ғой, әйелсіз Де милицияға жұмыс жетерілік. Я, айтқандай, мына</w:t>
      </w:r>
    </w:p>
    <w:p>
      <w:r>
        <w:t>225</w:t>
        <w:br/>
        <w:t>Жамал Поблгй</w:t>
        <w:br/>
        <w:t>Таңданып қалған Кузьменко:</w:t>
        <w:br/>
        <w:t>-- Сергиенконың аты Тимофей емес қой. Ал мұнда “Т”</w:t>
        <w:br/>
        <w:t>әрпімен басталған, - деп еді: ;</w:t>
        <w:br/>
        <w:t>-- Бұл дұрыс, - деді Сейілбек басын изеп. -- Бірақ “Т”</w:t>
        <w:br/>
        <w:t>мен “С” арасында екі әріп сиярлық орын бар. Ал адамның өз</w:t>
        <w:br/>
        <w:t>аты мен әкесінің аты үш әріптен құралмайды. Үш әріптен</w:t>
        <w:br/>
        <w:t>тұрар түсінікті қандай сөз бар. Мәселен “ты” делік. Сонда</w:t>
        <w:br/>
        <w:t>“тов. Сергиенко” былайша айтқанда “жолдас Сергиенкоға”</w:t>
        <w:br/>
        <w:t>деп жазылған.</w:t>
        <w:br/>
        <w:t>-- Рахмет достым, - деп Кузьменко Сейілбекті сүйіп</w:t>
        <w:br/>
        <w:t>алды. Ал мен кеше күні бойы басымды қатырып отырғаным</w:t>
        <w:br/>
        <w:t>мынау. Миыма келсеші бір. -- Ол Сейілбекке қарсы отырды</w:t>
        <w:br/>
        <w:t>да, оның бас-аяғына тағы бір қарап:</w:t>
        <w:br/>
        <w:t>-- Мектеп деген осы, ә! Кәдірін енді түсіндім, - деді. -</w:t>
        <w:br/>
        <w:t>Бұрынғы шофер екенім өзіңе мәлім. Ал жүргізушілер деген</w:t>
        <w:br/>
        <w:t>қызық халық қой. Өз бастықтарының ынжықтығы, қайсы</w:t>
        <w:br/>
        <w:t>бір жолаушылар жөнінде айтар әңгімесі таусылмайды.</w:t>
        <w:br/>
        <w:t>Жиналып қалғанда айтар ду-ду әңгімесі осы. Ал машинаға</w:t>
        <w:br/>
        <w:t>отырған кезде түк көрмегендей бола қалады. Көшеде</w:t>
        <w:br/>
        <w:t>кездескенде иек көтере көз қысысып, “көрдің бе, байқап кал,</w:t>
        <w:br/>
        <w:t>кешегі мен айтқан бишара бастық осы” дегендей өте шығады.</w:t>
        <w:br/>
        <w:t>Бір гараждағы шоферлардың ішіндегі кенжесі баяғы мен</w:t>
        <w:br/>
        <w:t>қабырға газетін шығарып, түрлі ойын-сауық ұйымдастырып,</w:t>
        <w:br/>
        <w:t>бос уақытты көпшілік ортасында өткізетінмін. Сөйлеуге де</w:t>
        <w:br/>
        <w:t>үйрендім. Тіпті аудандық конференцияда комитет секретарын</w:t>
        <w:br/>
        <w:t>біздің комсомол ұйымына басшылығы нашар деп ұзақ</w:t>
        <w:br/>
        <w:t>сөйлегенім де бар. Сондағы ұйым дегенім өзіммен небәрі</w:t>
        <w:br/>
        <w:t>үш-ақ адам. Ал екіншісі декретті демалыс алған диспетчер</w:t>
        <w:br/>
        <w:t>әйел. Кейін өзімнен өзім ұялып жүрдім. Не үшін аудандық</w:t>
        <w:br/>
        <w:t>комитеттегілерді сынағанымды өзім де білмеймін. “Сын</w:t>
        <w:br/>
        <w:t>дұрыс” деп жалпы қорытынды жасайтын әдет бар ғой. Әйтеуір</w:t>
        <w:br/>
        <w:t>ешкім үндемеді.</w:t>
        <w:br/>
        <w:t>Жиналыс сайын тақылдап сөйлеуім себеп болды ма, кейін</w:t>
        <w:br/>
        <w:t>милицияға адам керек болған кезде мені ұсынды. Жолдама</w:t>
        <w:br/>
        <w:t>берді. Бас тартып едім. Аудандық комитеттегілер “қолыңнан</w:t>
        <w:br/>
        <w:t>келеді” деп қолқалап қоймады. Ал өзіміздің гараждағы</w:t>
        <w:br/>
        <w:t>шоферлар “Петя, неге қорқасың! Милицияға да сен сияқты</w:t>
        <w:br/>
        <w:t>айқайшы керек” деп ашы әзілмен шығарып салды. Байқасам,</w:t>
        <w:br/>
        <w:t>сол әріптестерімнің айтқаны дұрыс па деймін. Сөзге, өзімді</w:t>
        <w:br/>
        <w:t>өзім мақтауға келгенде бір адамды жығып берем. Ал жұмыста</w:t>
        <w:br/>
        <w:t>ше? Өзің көріп отырсың, жұмбақ әріптердің сырын білмей</w:t>
        <w:br/>
        <w:t>отырғаным мынау, - деп Кузьменко аса күйзеле сөйледі.</w:t>
        <w:br/>
        <w:t>-- Я, маған мектеп партасынан өту керек. Рас, өздігімше</w:t>
        <w:br/>
        <w:t>224</w:t>
        <w:br/>
        <w:t>Фаңдамалы</w:t>
      </w:r>
    </w:p>
    <w:p>
      <w:r>
        <w:t>білдіретініңізді білем. Кәзіргі сәтте сапарға шығуға мүмкін</w:t>
        <w:br/>
        <w:t>бе, соны ақылдасып алалық, Жирное көліне жету үшін Балқаш</w:t>
        <w:br/>
        <w:t>арқылы жүзуге тура келе ме деймін. Тесік қайық ұзақ жолды</w:t>
        <w:br/>
        <w:t>көтере ала ма? - деді. Ол екі шәкіртінің жауабын күтпей сол</w:t>
        <w:br/>
        <w:t>аралдың құпиясы жайында тараған аңызды айтты. --Жиектен</w:t>
        <w:br/>
        <w:t>жүзіп өткендердің сөзіне қарағанда түнде жақындауға</w:t>
        <w:br/>
        <w:t>болмайтын тәрізді. Ымырт үйірілген кезде арал үстінде үлкен</w:t>
        <w:br/>
        <w:t>қызыл шоқ пайда болып, көз ілеспес шапшаңдықпен секіріп</w:t>
        <w:br/>
        <w:t>жүреді екен. Ұлыған иттің, шырылдаған баланың дауысы</w:t>
        <w:br/>
        <w:t>естіледі деседі. Таң атқанша бір тыным таппайтын көрінеді.</w:t>
        <w:br/>
        <w:t>Барған адам да қайтпайды. Мұның мәнісін ешкім білмейді</w:t>
        <w:br/>
        <w:t>дейді. Сейілбек пен Петр Петрович бұл аңызды майордың</w:t>
        <w:br/>
        <w:t>бекерге айтып тұрмағанын аңғарды. От көрінсе онда адам</w:t>
        <w:br/>
        <w:t>тұрады деп жорамал жасауға болады. Ал қызыл шоқтың ұшып</w:t>
        <w:br/>
        <w:t>жүруі ғажайып құбылыс. Мылтықпен қаруланған үш адам</w:t>
        <w:br/>
        <w:t>жоғалғанда шырылдаған бала үні қайдан шығады?</w:t>
        <w:br/>
        <w:t>Аз үнсіз отырыстан кейін Кузьменко:</w:t>
        <w:br/>
        <w:t>-- Я, мұның бәрін барып анықтау керек, - деді. Сейілбек</w:t>
        <w:br/>
        <w:t>те бұған қосылды.</w:t>
        <w:br/>
        <w:t>Бірнеше күннен кейін, шілдеханамен қат-қабат келген жаңа</w:t>
        <w:br/>
        <w:t>үйге көшу тойынан соң Кузьменко, Сейілбек екеуі</w:t>
        <w:br/>
        <w:t>Көктерекке жүріп кетті. Бұл жолы Кузьменконың сенімі мол</w:t>
        <w:br/>
        <w:t>еді. Ол “Қыли боронды” іздеп әшкерелеу үстінде жол</w:t>
        <w:br/>
        <w:t>табарлық, жөн табарлық үлкен соқпақтан өткен тәрізді. Енді</w:t>
        <w:br/>
        <w:t>өз бетінше әрекет ете алатын сияқты. Майор Жүсіповтың,</w:t>
        <w:br/>
        <w:t>ұстаз үмітін ақтаймын деп кетті.</w:t>
        <w:br/>
        <w:t>Бірақ, бұл кауіпті сапар еді...</w:t>
        <w:br/>
        <w:t>Алматы, 1957 жыл.</w:t>
        <w:br/>
        <w:t>243</w:t>
        <w:br/>
        <w:t>Жамаз 910бееб</w:t>
        <w:br/>
        <w:t>Тұла бойы түршігіп, тұрып қалған Столетов кемпірдің</w:t>
        <w:br/>
        <w:t>дауыстап шақырғанына қарамастан басын төмен салып,</w:t>
        <w:br/>
        <w:t>вокзалға қарай беттеді. Кеше ғана көз алдынан елестеп</w:t>
        <w:br/>
        <w:t>кетпеген шұбарала тегін мол байлық, енді шұбар жыландай</w:t>
        <w:br/>
        <w:t>сусып бара жатқан сияқты. Қайда дүнием? Жібермеймін,</w:t>
        <w:br/>
        <w:t>бермеймін, деп дауыстап еді. Дәл көше ортасында жол</w:t>
        <w:br/>
        <w:t>көрсетіп, ысқырық шалып тұрған милиционерді көріп, жаман</w:t>
        <w:br/>
        <w:t>тамның тасасына кілт бұрылды.</w:t>
        <w:br/>
        <w:t>14. ШҰҒЫЛ ШЕШІМ</w:t>
        <w:br/>
        <w:t>Үшінші тәулікке кетті. Алыпсатар Абдуллаходжаев алғаш</w:t>
        <w:br/>
        <w:t>айтқан сөзінен таңбаған. “Кездемені магазиннен алғаным рас.</w:t>
        <w:br/>
        <w:t>Ол үшін айыптасаңдар мен көндім...” деп отырып алды.</w:t>
        <w:br/>
        <w:t>“Столетовты өңім түгіл түсімде де көргенім жоқ, игі мұратыма</w:t>
        <w:br/>
        <w:t>бойы мыртық албастыны көлденең салар жайым жоқ” - деп</w:t>
        <w:br/>
        <w:t>қарғанып антын берді. Және өзі растаған сөзден басқаға қол</w:t>
        <w:br/>
        <w:t>қоймай жалтарды.</w:t>
        <w:br/>
        <w:t>Тергеу ісімен танысып шыққан майор Жүсіпов алғашқы</w:t>
        <w:br/>
        <w:t>адымның ұзын сонарға салынып, сәтсіз басталғанына қиналып</w:t>
        <w:br/>
        <w:t>отырған Кузьменкоға:</w:t>
      </w:r>
    </w:p>
    <w:p>
      <w:r>
        <w:t>-- Меніңше, тергеушіміз алдындағы қылмыстының кім</w:t>
        <w:br/>
        <w:t>екенін шын аңғармаған? Сұрақ бір сарынды койылған. Білсеңіз,</w:t>
        <w:br/>
        <w:t>бұл алаңғасар алыпсатар емес. Егер шындықты айтса, немесе,</w:t>
        <w:br/>
        <w:t>сіз айтқандай “Қыли боронмен”, сыбайластығын айтса</w:t>
        <w:br/>
        <w:t>саудагерлікпен бірге тонаушы да боп шықпақ, Қылмысқа</w:t>
        <w:br/>
        <w:t>қылмыс қосылатынын біліп отыр ол. Әйтпесе “Қыли боронды”</w:t>
        <w:br/>
        <w:t>білмеуі мүмкін емес оның. Ал Столетовты көрмеуі ықтимал.</w:t>
        <w:br/>
        <w:t>Өзіңізге мәлім, бар мәлімет оның түрмеден қашқан кешегі</w:t>
        <w:br/>
        <w:t>“Дикарь” екенін аңғартады. Ал фашистердің келуін жақтап,</w:t>
        <w:br/>
        <w:t>алдын тоса банда тобын құрған Альферт -- онша ақмақ емес.</w:t>
        <w:br/>
        <w:t>Ол Абдуллаходжаевқа бір адамды, Сейілбекке екінші адамды</w:t>
        <w:br/>
        <w:t>хабаршы етуі мүмкін. Өйткені саудагер ұстала қалған күнде</w:t>
        <w:br/>
        <w:t>Столетовты сақтап қалуы тиіс. Бұл -- оның қолданып отырған</w:t>
        <w:br/>
        <w:t>амалы, -- деді. Ол алдында жатқан істі столдың шетіне қойды</w:t>
        <w:br/>
        <w:t>Же Абдуллаходжаевты маған әкелуге бұйрық беріңіз. Ал</w:t>
        <w:br/>
        <w:t>сіз бүгінгі операцияның жоспарын жасаңыз. Енді кешігуге</w:t>
        <w:br/>
        <w:t>болмас. Столетовтың үйіне қосымша бақылау қойдырыңыз,</w:t>
        <w:br/>
        <w:t>- деді.</w:t>
        <w:br/>
        <w:t>Кузьменко соңғы сөздің мәнісін сұрамақ еді. Өйткені</w:t>
        <w:br/>
        <w:t>Столетовтың үйін бақылап жүрген адамдар бар. Қосымша</w:t>
        <w:br/>
        <w:t>230</w:t>
        <w:br/>
        <w:t>Таңдамалы</w:t>
        <w:br/>
        <w:t>екі жұмырығын түйіп, айқайлап келген нәрестеге біз де</w:t>
        <w:br/>
        <w:t>қуанамыз. Ұлыңызбен құттықтаймын!-- деп, байсалды үн қатқан.</w:t>
        <w:br/>
        <w:t>-- Ұл ма? Ұл? Солдат! - деп, Петр Петрович қуанғаннан</w:t>
        <w:br/>
        <w:t>трубканы тастап, әлдеқашан кеткен қызметкерлердің соңынан</w:t>
        <w:br/>
        <w:t>жүгірген. Бой кернеген қуаныш бар. Бар әлем ұлмен, жас</w:t>
        <w:br/>
        <w:t>нәрестемен құттықтағандай көрінеді. Осы сәтте көңілде</w:t>
        <w:br/>
        <w:t>қобалжу, дегбірсіздік те бар. Шаңқай түсте, абайламай жаңсақ,</w:t>
        <w:br/>
        <w:t>қимыл жасады ма деген күдік бар.</w:t>
        <w:br/>
        <w:t>Кузьменко қақпа ашып, қораға кіргенде зарлаған әйел</w:t>
        <w:br/>
        <w:t>дауысын естіді. Үйді тінтуге кеткен қызметкерлердің үшеуі</w:t>
        <w:br/>
        <w:t>де босағада сілейіп тұр. Кезек-кезек ішке үңіледі. Ентіге</w:t>
        <w:br/>
        <w:t>жеткен бар қуанышын ұмытып:</w:t>
        <w:br/>
        <w:t>- нек боп қалды? Неге тұрсындар? Столетов қайда? -</w:t>
        <w:br/>
        <w:t>деп, шеткері тұрған бітік көз, шикіл сары сержантқа сұрақпен</w:t>
        <w:br/>
        <w:t>қадалды.</w:t>
        <w:br/>
        <w:t>-- Не болғанын білмеймін, начальник жолдас. Әйтеуір</w:t>
        <w:br/>
        <w:t>орнынан тұрмайды. Жағасынан әрі-бері тартқылап едім,</w:t>
        <w:br/>
        <w:t>қозғалмайды, -- деп жауап қатты.</w:t>
        <w:br/>
        <w:t>Лейтенант Кузьменко төргі бөлмеге жұлқына аттап,</w:t>
        <w:br/>
        <w:t>Столетовтың басын көтергенде оның уланғанын білді. Шолақ</w:t>
        <w:br/>
        <w:t>пальтосының кір жағасын тістеген бойы, етбетінен сұлап құлаған.</w:t>
        <w:br/>
        <w:t>Кузьменко өлікті моргке жібергеннен кейін, істің мән-</w:t>
        <w:br/>
        <w:t>жайын білді. Оперативтік қызметкерлер топталып -қораға</w:t>
        <w:br/>
        <w:t>кіргенде, шошқа күркесінен шыққан Столетов қатты</w:t>
        <w:br/>
        <w:t>шыңғырып, үйге қарай жүгірген. Бір-біріне қарасып қалған</w:t>
        <w:br/>
        <w:t>милиционерлер аздан соң үйге кіріпті. Алғашқыда сылтау</w:t>
        <w:br/>
        <w:t>ма, деп орнынан тұрғызбаққа әрекет жасаған. Жұтынып,</w:t>
        <w:br/>
        <w:t>тыпырлап, жан тапсырып бара жатқанын сезгеннен кейін</w:t>
        <w:br/>
        <w:t>серпіле беріпті. Уды жұтқызбай кеңірдегінен езгілеп қысу</w:t>
        <w:br/>
        <w:t>ешқайсысының ойына келмеген.</w:t>
      </w:r>
    </w:p>
    <w:p>
      <w:r>
        <w:t>Кузьменко бұл сәтсіз оқиға жайында майор Жүсіповке</w:t>
        <w:br/>
        <w:t>шапшаң хабарлады. Біреумен ақылдасты ма, әлде ойланды</w:t>
        <w:br/>
        <w:t>ма, Жүсіповтың жауабын ұзақ тосты. Әлден соң мақұлдағандай</w:t>
        <w:br/>
        <w:t>бас изеді. Тегі майор Жүсіпов алдағы іс жайын айта отырып,</w:t>
        <w:br/>
        <w:t>ағат іске ренжіді ме, Кузьменко сұрланып кеткен. Дірілдеп,</w:t>
        <w:br/>
        <w:t>кекештене үн қатады. Дауысының қатты шыққанын да</w:t>
        <w:br/>
        <w:t>аңғармайды.</w:t>
        <w:br/>
        <w:t>-- Әй, сүмірейіп неге тұрсың! Есік алдынан кетпе деп</w:t>
        <w:br/>
        <w:t>айтпап па едім. Неге едірейесің? Тұр, анау жерде, - деп кең</w:t>
        <w:br/>
        <w:t>қора ішіне әуестене қараған торсық бет, қысық көз сержантқа</w:t>
        <w:br/>
        <w:t>зекіп қалды. Ол лейтенант Кузьменкоға:</w:t>
        <w:br/>
        <w:t>-- Уіш деген мен бе екен оған. Мұнысы несі, - деп,</w:t>
        <w:br/>
        <w:t>міңгірлей сөйлеп, қикарлана бұрылып кетті.</w:t>
        <w:br/>
        <w:t>237</w:t>
        <w:br/>
        <w:t>аңдамалы</w:t>
        <w:br/>
        <w:t>жылтылдайды. Қозғалса желпілдеп тікірейеді. “Бұл Қыли</w:t>
        <w:br/>
        <w:t>борон ба?” жоқ, ұқсамайды оған. Қайдан келген бәле! Оның</w:t>
        <w:br/>
        <w:t>үстінде мұндай қыл жоқ еді ғой! Жоқ, “боронның” өзі. Міне</w:t>
        <w:br/>
        <w:t>саусақтары жыбырлап түр. Бұлтиған сүйекті кеңірдегі, шошақ</w:t>
        <w:br/>
        <w:t>иегі, көтеріңкі жағы, шаш басқан әжімді аласа маңдайы --</w:t>
        <w:br/>
        <w:t>бәрі айнымайды. Қызарып қан талаған көзі де ұқсаған.</w:t>
        <w:br/>
        <w:t>-- Сілімтік күшіктей неге телміре калдың? Танымай тұрсың</w:t>
        <w:br/>
        <w:t>ба? - деді “Қыли борон” тесік күбінің үстіне отырып. Өз</w:t>
        <w:br/>
        <w:t>әміршісін таныған Столетов енді ғана тынысы кеңіп, тас</w:t>
        <w:br/>
        <w:t>шамдалға қисая кетті. Бет-аузы жыбырлап, өзінің маңызды</w:t>
        <w:br/>
        <w:t>хабармен келгенін аңғартады. Келіссіз сый тартпаса бекер</w:t>
        <w:br/>
        <w:t>айтпайтынын да сездіреді.</w:t>
        <w:br/>
        <w:t>“Қыли борон” алдындағы адамның қимылынан, бет-</w:t>
        <w:br/>
        <w:t>әлпетінен не ойлап, нені тілейтінін білмейтін ақымақ емес-</w:t>
        <w:br/>
        <w:t>тін. Ол өзіне жүздескен адамның ішкі ойын, тіпті кәсібін тез</w:t>
        <w:br/>
        <w:t>аңғаратын психолог санайтын. Сондықтан ол серік табудан</w:t>
        <w:br/>
        <w:t>жаңылысқан емес.</w:t>
        <w:br/>
        <w:t>“Қобызшы шал” кейпіне еніп, осы қалаға жеткенде алғаш</w:t>
        <w:br/>
        <w:t>көз тіккені осы мыртық адам болатын. Және қателескен де</w:t>
        <w:br/>
        <w:t>жоқ. Біржолы жүріп бара жатқан поездың вагон терезесінен</w:t>
        <w:br/>
        <w:t>лақтырылған чемоданды іліп алып, жұрт көзін алдау үшін</w:t>
        <w:br/>
        <w:t>әп-сәтте сол поездың артқы вагонына жармасып, аз жүрген</w:t>
        <w:br/>
        <w:t>соң түсіп қалғанын байқаған. Сонда Столетов көз ілеспейтін</w:t>
        <w:br/>
        <w:t>шапшаңдықпен өзінен үлкен чемоданды көтеріп, жүк таситын</w:t>
        <w:br/>
        <w:t>вагондардың астынан өтіп лезде жоқ болған.</w:t>
        <w:br/>
        <w:t>“Қыли борон” уақ мүлікті ұрлауды кәсіп етіп көрмегенмен</w:t>
        <w:br/>
        <w:t>өзін қара күштің иесі санайтын. Лагерьде, шахта астында</w:t>
        <w:br/>
        <w:t>жұмыс істеп жүргенде он адамның жабылып көтере алмаған</w:t>
        <w:br/>
        <w:t>шойын блогін бір өзі сырғытып, тіреу етіп коятын. Рельстен</w:t>
        <w:br/>
        <w:t>шыққан көмір толы вагонеткаларды домкрат әкелгенше</w:t>
        <w:br/>
        <w:t>жотасымен көтеріп тұратын. Осындай қимыл үстінде қылшық</w:t>
        <w:br/>
        <w:t>жүні селкілдеп, бұлшық еттері ойнап шыға келеді.</w:t>
        <w:br/>
        <w:t>Түрмедегілер оны “Дикарь” деп атаған. Поволжьеде қарулы</w:t>
        <w:br/>
        <w:t>банды тобын құрған кезде осындай жалған атпен әрекет жасаса</w:t>
        <w:br/>
        <w:t>керек. Түрмеде де ол осы жалған атынан айнымаған.</w:t>
        <w:br/>
        <w:t>Өзін епті әрі қарулы санаған “Қыли борон” ынжық, әлсіз</w:t>
        <w:br/>
        <w:t>көрінген мыртық адамның үлкен чемоданды ұрлағанын</w:t>
      </w:r>
    </w:p>
    <w:p>
      <w:r>
        <w:t>көргенде тәнті болып қалған. Өз бойына қарағанда зор күштің</w:t>
        <w:br/>
        <w:t>иесіндей көрінген. Ертеңіне өкшелеп соңына түсе аңдып,</w:t>
        <w:br/>
        <w:t>кездескенде ризалық білдірді.</w:t>
        <w:br/>
        <w:t>Ол Столетовтың қатты үрейленген түрін көріп:</w:t>
        <w:br/>
        <w:t>-- Қорықпа, ұстап бермеймін. Ұрланған дүниеден бөліс те</w:t>
        <w:br/>
        <w:t>сұрамаймын. Тек қондырып жүрсең болғаны. Көрдің бе, көшеде</w:t>
        <w:br/>
        <w:t>227</w:t>
        <w:br/>
        <w:t>Жомав !10бееб</w:t>
        <w:br/>
        <w:t>Әбен Жүсіпович өз шәкіртіне жарасты қонған офицер</w:t>
        <w:br/>
        <w:t>формасына және оның мүсінді тұлғасына сүйсініп, қарыс</w:t>
        <w:br/>
        <w:t>қабағы көтеріле күлімдеп, үнсіз бас изеп, қасына</w:t>
        <w:br/>
        <w:t>Келген ДЕН ЯЛАМғ бұрылып, енді ғана зер салған Аб-</w:t>
        <w:br/>
        <w:t>- Е, балы сілі. бұ-бұ сенбе, е, алла?! - деп, көзі шарасынан</w:t>
        <w:br/>
        <w:t>шығып, “білмеймін, әрі жүр” дегендей екі қолын ербеңдетіп,</w:t>
        <w:br/>
        <w:t>орнынан көтеріле шегіншектеді. Құлаған столға сүрініп,</w:t>
        <w:br/>
        <w:t>шалқасынан түсті.</w:t>
        <w:br/>
        <w:t>Сейілбек көз қырын бір тастап, одан кейінгі саудагердің</w:t>
        <w:br/>
        <w:t>қимылына ына назар аударған жоқ, Өзінің Кузьменконы іздеп</w:t>
        <w:br/>
        <w:t>жүрген себебін білдіргісі келгендей торкөз дәптердің екі бетіне</w:t>
        <w:br/>
        <w:t>көк сиямен анық жазылған қағазды алдына қойды. Өтініш</w:t>
        <w:br/>
        <w:t>Столетовтың қызы Мариядан. екен. Алғашқы жолында</w:t>
        <w:br/>
        <w:t>майданда жүрген жауынгердің әйелі екені, ұлымен екеуі оны</w:t>
        <w:br/>
        <w:t>сағынып күгетінін, ол келгеннен кейін бақытты болатынын</w:t>
        <w:br/>
        <w:t>баяндаған. Күйеуі алдында адал жар болғысы келетінін</w:t>
        <w:br/>
        <w:t>“... Бірақ -- депті одан кейін, -- соңғы кездегі әкемнің</w:t>
        <w:br/>
        <w:t>қылығы мені қатты таңдандырады. Көрген-білгенін айтар</w:t>
        <w:br/>
        <w:t>бұрынғы папама ұқсамайды, Әрдайым тұйық жүреді. Істеген</w:t>
        <w:br/>
        <w:t>ісінің бәрі жұмбақ, Алғашқы кезде күйеу баласынан хабар</w:t>
        <w:br/>
        <w:t>а қайғырып жүр ме деп едім. Олай емес тәрізді.</w:t>
        <w:br/>
        <w:t>“Папа, сізге не болды?” - десем алакөзімен қарап</w:t>
        <w:br/>
        <w:t>жақтырмайды”. Әйтеуір, менен қашқақтайды. Бұрын</w:t>
        <w:br/>
        <w:t>күнделікті тапқанын мамамның үнемдеуімен там-тұмдап әрең</w:t>
        <w:br/>
        <w:t>жеткізетін едік. Ал Шымкентте тұрғанда маған ай сайын</w:t>
        <w:br/>
        <w:t>жүздеп ақша жіберіп тұрды. Мұнда келгенде өз көзіме өзім</w:t>
        <w:br/>
        <w:t>сенбедім. Үйдің іші қымбат мүліктермен жасақталған. Үйде,</w:t>
        <w:br/>
        <w:t>тіпті күміс сервиздер де бар. Бордақылауға екі шошқа</w:t>
        <w:br/>
        <w:t>Шешемнен “мұншама дүниеге жетерлік ақшаны қайдан</w:t>
        <w:br/>
        <w:t>алдыңдар” деп сұрап едім. “Әкеңнен сұра!” деп қолын бір-ақ</w:t>
        <w:br/>
        <w:t>сілтеді. Ал әкем келген күннің кешінде “шешеңнің жұқпалы</w:t>
        <w:br/>
        <w:t>ауруы бар, баланы өлтіріп алмалық...” деп, қала ішіндегі таныс</w:t>
        <w:br/>
        <w:t>үйге жіберді.</w:t>
        <w:br/>
        <w:t>Жолдас начальник, ол менің өз әкем! Туған әкем туралы</w:t>
        <w:br/>
        <w:t>жазу маған қандай қиын екенін біліңіз... көз жасымды жуып</w:t>
        <w:br/>
        <w:t>отырып жаздым... Опасыз әке болмаса игі еді... Осыдан</w:t>
        <w:br/>
        <w:t>қорқам. Онда ертең арсалаңдап келген күйеуіме не деймін.</w:t>
        <w:br/>
        <w:t>Оған да әке ғой... я, ол екеуміз кемпір мен шалдың</w:t>
        <w:br/>
        <w:t>жақсылығын ойлаған едік...</w:t>
        <w:br/>
        <w:t>Жазып отырған адамым әкем екенін ұмытпаңыз, жолдас</w:t>
      </w:r>
    </w:p>
    <w:p>
      <w:r>
        <w:t>232</w:t>
        <w:br/>
        <w:t>Таңдамалы</w:t>
        <w:br/>
        <w:t>начальник. Андамай адасқан болса, дұрыс жолға салыңыз.</w:t>
        <w:br/>
        <w:t>Аяңыз оны...” деп қол қойған. ) ) )</w:t>
        <w:br/>
        <w:t>Алдындағы қағазға көз жүгірте саудагердің әрбір</w:t>
        <w:br/>
        <w:t>қимылынан көз айырмай отырған майор Жүсіпов:</w:t>
        <w:br/>
        <w:t>-- Тынышталыңыз! -- деп әмір етті. Сейілбек шығып</w:t>
        <w:br/>
        <w:t>кеткеннен кейін Абдуллаходжаевпен енді сөйлесетінін</w:t>
        <w:br/>
        <w:t>аңғартып, екі колын тарақтап, жылы шырай білдірді. Күлген</w:t>
        <w:br/>
        <w:t>де сияқты. Бір қарасқа кең пейілді, жұмсақ көрінген осы</w:t>
        <w:br/>
        <w:t>алдамыш отырысқа жадырады ма, саудагер бас изеп:</w:t>
        <w:br/>
        <w:t>-- Е, шырақ, дәм айдады ма, үшінші күн іболды осында</w:t>
        <w:br/>
        <w:t>жатырмын. Адал пұлыммен тапқан дүниеме қарамдық қылады,</w:t>
        <w:br/>
        <w:t>ұрлаған мүлік деп көзіме түртеді. Пайғамбар жасынан асқан</w:t>
        <w:br/>
        <w:t>осы шағыма дейін біреудің босағасын аттап, ала жібін алып</w:t>
        <w:br/>
        <w:t>көрген емеспін. Пайдасын білсем, тиынын беріп, арзанға болса</w:t>
        <w:br/>
        <w:t>да алдап алам. Жасырмаймын. Ал, ұрлық деген пәлеңізді</w:t>
        <w:br/>
        <w:t>тақпаңыз маған, - деді.</w:t>
        <w:br/>
        <w:t>Майор Жүсіпов қабағы түйіліп, сүзіліп қарады да:</w:t>
        <w:br/>
        <w:t>-- Мұндай жаста, ұрлықшы деген атақ құлаққа сондай</w:t>
        <w:br/>
        <w:t>жағымсыз естіледі. Солай емес пе? - деді. Абдуллаходжаев</w:t>
        <w:br/>
        <w:t>құптағандай, иек көтере бір нәрсе айтпақ еді. Майор</w:t>
        <w:br/>
        <w:t>асықпаңыз, дегендей қолымен белгі берді. -- Бірақ сіз ұрланған</w:t>
        <w:br/>
        <w:t>дүниені алып бара жатырсыз.</w:t>
        <w:br/>
        <w:t>-- Жоға, бұйырмасын ұрласам! - деп, көтеріле беріп еді.</w:t>
        <w:br/>
        <w:t>-- Шыдамсыздық үлкен адамға жараспайды, отырыңыз,</w:t>
        <w:br/>
        <w:t>- деп, майор жүмсақ үн қатты. -- Қалай болғанын есіңізге</w:t>
        <w:br/>
        <w:t>салайын. Бұған бірсыпыра уақыт болды, өткен бір базарда</w:t>
        <w:br/>
        <w:t>сізге жұпыны киінген жас әйел келіп, азын-аулақ мүлкін</w:t>
        <w:br/>
        <w:t>сатып беруді өтінді. Әрине, сіз оған бұрын да бір қолғабыс</w:t>
        <w:br/>
        <w:t>тигізгенсіз. Ол жақсы төлеген. Тіпті сіздің қаншаға</w:t>
        <w:br/>
        <w:t>сатканынызды да сұрамады. Сатылған бай мүлік осында қоныс</w:t>
        <w:br/>
        <w:t>аударып келген әскери адамның қызы мен әйелін өлтіріп</w:t>
        <w:br/>
        <w:t>алынғанын білмедіңіз. Байқадыңыз ба, саудагер кәсіптің неге</w:t>
        <w:br/>
        <w:t>апарып соқтыратынын!</w:t>
        <w:br/>
        <w:t>Үрейі кеткен Абдуллаходжаев басын шайқай берді. Тілі</w:t>
        <w:br/>
        <w:t>күрмелгендей. Ит желінді салбыраған жарылған қара ерінін</w:t>
        <w:br/>
        <w:t>тілімен жалайды. Майор Жүсіпов ешнәрсені елемегендей сөзін</w:t>
        <w:br/>
        <w:t>жалғастырды.</w:t>
        <w:br/>
        <w:t>- Бұл жолы сол әйел кездеме сатып беруді өтінді. Магарич</w:t>
        <w:br/>
        <w:t>та беріп кетті. Әрине, сіз куана келістіңіз. Бірақ, мұнша мол</w:t>
        <w:br/>
        <w:t>дүниені көргенде көзіңіз тұнып, оны өзіңіз иемдемек ойыңыз</w:t>
        <w:br/>
        <w:t>болды. Тегі миллион аз ақша емес қой! Ал, сіз жасырып</w:t>
        <w:br/>
        <w:t>отырған “Қыли борон”, соңғы мүлікті сатар алдында сізді</w:t>
        <w:br/>
        <w:t>өлтіріп, бар ақшаны өзі алмақ болған.</w:t>
        <w:br/>
        <w:t>16-864 233</w:t>
      </w:r>
    </w:p>
    <w:p>
      <w:r>
        <w:t>аңдамалы</w:t>
        <w:br/>
        <w:t>-- О не дегенің. Ана екеуінің көзін жояйықшы, - деп</w:t>
        <w:br/>
        <w:t>Столетов қипақтап асты-үстіне түсті...</w:t>
        <w:br/>
        <w:t>Жыл бойы сол жағымпаз мінезінен айнымай келе жатқан</w:t>
        <w:br/>
        <w:t>ол кәзір пәлсініп отыр. “Қыли боронның” торға түскен</w:t>
        <w:br/>
        <w:t>мүшкіл халін ол да пайдаланғысы келеді. |</w:t>
        <w:br/>
        <w:t>“Қыли борон”, әрине оның мойнын үзіп алуға да бар.</w:t>
        <w:br/>
        <w:t>Бірақ оған жарық дүниеде не боп жатқанын, милиция</w:t>
        <w:br/>
        <w:t>орнының әрекетін білдіретін хабаршы керек. Дәл көзір</w:t>
        <w:br/>
        <w:t>Столетовтың қандай жаңалықпен келгенін де сезіп отыр.</w:t>
        <w:br/>
        <w:t>“Галина Ташкенттен шықты” деп айтпақшы. Шынына</w:t>
        <w:br/>
        <w:t>келгенде оның мұнда келуі “Қыли борон” үшін бәрібір. Енді</w:t>
        <w:br/>
        <w:t>оған партизан қызы аталған Галина да, Столетов та серік</w:t>
        <w:br/>
        <w:t>бола алмайды. Олардың козерлері алдақашан соғылған. Ал</w:t>
        <w:br/>
        <w:t>ол мұнда келсе милиция орны қыздың соңынан түсіп, біраз</w:t>
        <w:br/>
        <w:t>әлек болады. Әрине, бүл екі-үш күн уақыт алады. Бұл</w:t>
        <w:br/>
        <w:t>уақыттың ішінде “Қыли борон” жер астындағы Талас өзенінің</w:t>
        <w:br/>
        <w:t>ескі арнасына баратын үңгірді қазып бітіреді. Сай іші қалың</w:t>
        <w:br/>
        <w:t>тоғай. Егер туннел арқылы сол сайға бір жетсе, қанша жерден</w:t>
        <w:br/>
        <w:t>аңдыса да “Қыли борон” ұстатпақ емес. Кетер алдында</w:t>
        <w:br/>
        <w:t>Столетов пен қыздың көзін жою туралы жоспары тағы бар.</w:t>
        <w:br/>
        <w:t>Өйткені куә аз болса, тартар жаза да жеңілдейді.</w:t>
        <w:br/>
        <w:t>қызды шақырудағы “Қыли боронның” түпкі ойы осы.</w:t>
        <w:br/>
        <w:t>“Қыли борон” өзінің осы мақсатын сездіргісі келмей, ілулі</w:t>
        <w:br/>
        <w:t>тұрған пенжагінің қалтасынан бума ақшаны Столетовтың</w:t>
        <w:br/>
        <w:t>алдына тастай салды.</w:t>
        <w:br/>
        <w:t>-- Кәне, не жаңалығың бар? Айт шапшаң! -- деді. Столетов</w:t>
        <w:br/>
        <w:t>Галина Суслякованың Шыршықтан кеше шыққанын айтқанда</w:t>
        <w:br/>
        <w:t>“Қыли борон?:</w:t>
        <w:br/>
        <w:t>-- Солай десеңші! Жер астындағы тынысымды бір кеңіттің</w:t>
        <w:br/>
        <w:t>ғой! - деп оның екі иығынан қатты сілкіп, куанған шырай</w:t>
        <w:br/>
        <w:t>білдірді. Шамдал үстіндегі құтыдан алтын белдеу сигар алып,</w:t>
        <w:br/>
        <w:t>біреуін Столетовқа ұсынды да, екіншісін өзі тұтатты.</w:t>
        <w:br/>
        <w:t>-- Бүгін кешке жетуге тиіс қой. Солай ма?</w:t>
        <w:br/>
        <w:t>-- Я,- деп Столетов бас изеді.</w:t>
        <w:br/>
        <w:t>-- Менен көп сәлем айт... Сонан соң бұл маңға аяғын</w:t>
        <w:br/>
        <w:t>басушы болмасын. Бақылауда дегін. Бұл бір. Екінші, қалайда</w:t>
        <w:br/>
        <w:t>түрмедегі саудагердің көзін жойсын. Амалын өзі тапсын.</w:t>
        <w:br/>
        <w:t>Түсіндің бе?</w:t>
        <w:br/>
        <w:t>Столетов құптап бас шұлғыды. Погребтің қақпағын ашып,</w:t>
        <w:br/>
        <w:t>сыртка көтере бергенде түптен үңірейген үңгірді көзі шалды.</w:t>
        <w:br/>
        <w:t>Бұрылып қарамақ еді. “Қыли борон” допша лақтырып,</w:t>
        <w:br/>
        <w:t>погребтің есігін жауып алды.</w:t>
        <w:br/>
        <w:t>229</w:t>
        <w:br/>
        <w:t>Оаңдамалы</w:t>
        <w:br/>
        <w:t>дегендей белгі берді. Үшеуі үш жақтап, тартқылап, тырмысып,</w:t>
        <w:br/>
        <w:t>бочканы әрең қозғады. Бочка тасасынан үлкен үңгір көрінді.</w:t>
        <w:br/>
        <w:t>Кузьменко еңкейіп, қол фонарь сәулесін түсіріп еді. Жарық</w:t>
      </w:r>
    </w:p>
    <w:p>
      <w:r>
        <w:t>Кузьменко сәл кұлақ түріп тұрды да, пистолетін кезеп,</w:t>
        <w:br/>
        <w:t>үңгір ішіне кірді. Тізерлеп отыруға ыңғайлы апан іші барған</w:t>
        <w:br/>
        <w:t>сайын тарыла берді. Бір сәт жүргеннен кейін еңбектеуге тура</w:t>
        <w:br/>
        <w:t>келді. Тағы біраз жылжығанда үңгір төбесіне тірелген жалпақ</w:t>
        <w:br/>
        <w:t>темір ұшырасты. Кұпия есік тәрізді. Кузьменко қазақ жігітінің</w:t>
        <w:br/>
        <w:t>күрегін алып, қалқанның жан-жағын жамбастай жата қазып,</w:t>
        <w:br/>
        <w:t>құлатты. Үлкен екі чемоданмен тірелген екен. Сәл тыныстан</w:t>
        <w:br/>
        <w:t>соң тағы жылжыды. Бұл жақтың топырағы борбас екен.</w:t>
        <w:br/>
        <w:t>Сусып мойынға құйылады. Құлап, басып қалу хаупі де бар.</w:t>
        <w:br/>
        <w:t>Ауа да тарыла бастады. Алға тағы жылжып құлақ түріп еді,</w:t>
        <w:br/>
        <w:t>гүрілдеген үн естілді. Ызалы аю үні тәрізді. 22.</w:t>
        <w:br/>
        <w:t>Кузьменконың аяғын құша келе жатқан жас қазақ жігіті</w:t>
        <w:br/>
        <w:t>“алға мені жіберіңіз” дегендей белгі беріп, алға ентелейді.</w:t>
        <w:br/>
        <w:t>Терең тылда мұндай оқиғаға тап болғанына қуанышты сияқты.</w:t>
        <w:br/>
        <w:t>Кузьменко қол фонарь сәулесін жылт еткізгенде маржандай</w:t>
        <w:br/>
        <w:t>ақ тістерін көрсетіп, ақсия күлді. Кузьменко “болмайды”</w:t>
        <w:br/>
        <w:t>дегендей бас шайқап, аяғымен сес берді. ;</w:t>
        <w:br/>
        <w:t>Қараңғы үңгірмен тағы жылжыды. Аздан соң адам үні</w:t>
        <w:br/>
        <w:t>Кузьменконың самайын ыстық нәрсе қарып өткендей болды.</w:t>
        <w:br/>
        <w:t>Мылтық атылды. Қабаттасып келе жатқан милиционердің</w:t>
        <w:br/>
        <w:t>жер тырмалал ыңқылдаған дыбысы естілді.</w:t>
        <w:br/>
        <w:t>Кузьменко ту қараңғылықты нысанаға алып, пистолетпен</w:t>
        <w:br/>
        <w:t>қатарынан екі оқ шығарғанда қатты гүрсіл естіліп, әлде құлап</w:t>
        <w:br/>
        <w:t>түскендей болды. Үңгірге жарық түсті. Аю тәрізді мақлұқ</w:t>
        <w:br/>
        <w:t>бар бойын көрсетіп, тәлтіректеп, үңгірден шығып барады.</w:t>
        <w:br/>
        <w:t>Үрген овчарка дауысы естілді.</w:t>
        <w:br/>
        <w:t>Үңгірден жүгіре шыққан Кузьменко қатты таңданды. Үсті-</w:t>
        <w:br/>
        <w:t>басын бір сүйем жүн басқан, аса зор денелі албасты аяғынан</w:t>
        <w:br/>
        <w:t>жаралы болғанына қарамастан, жортып барады. Ту сыртынан</w:t>
        <w:br/>
        <w:t>басы көрінбейді. Күжірейген желкесі ғана байқалады. Бұта-</w:t>
        <w:br/>
        <w:t>бұтаны орғыта аттап, жалды желкесіне жармасқан кәкжал</w:t>
        <w:br/>
        <w:t>төбетті сілімтік күшіктей қыңсылатып лақтырып жіберді.</w:t>
        <w:br/>
        <w:t>Алдынан келген екінші овчарканы пистолетпен үнін өшірді.</w:t>
        <w:br/>
        <w:t>Әрбір қимылына көз ілеспейді. Беті қайтқан азулы төбет</w:t>
        <w:br/>
        <w:t>салып айнала осқақтағаны болмаса, жуыр емес.</w:t>
        <w:br/>
        <w:t>Қалың тоғай ішіне бой жасырып кіре берісімен қосарлана</w:t>
        <w:br/>
        <w:t>шыққан қатты дауысқа “Қыли борон” пистолет кезеп, жалт</w:t>
        <w:br/>
        <w:t>қарады. Сол кезде жан-жағынан алты адам келіп жармасты.</w:t>
        <w:br/>
        <w:t>239</w:t>
        <w:br/>
        <w:t>Жовя Тіріде</w:t>
        <w:br/>
        <w:t>қар жатыр. Мүсәпір шалды аяй білсең болды. Қарыздар</w:t>
        <w:br/>
        <w:t>болмаймын. Түсіндің бе?</w:t>
        <w:br/>
        <w:t>.. Жаңа пәтершіні жіберген күні Столетов ала-бөтен</w:t>
        <w:br/>
        <w:t>күйгелек, күйініш халге түсіп, тыным таппаған. Сол күні</w:t>
        <w:br/>
        <w:t>баласы мен қызын да бір жаққа жіберді. Ұзын сапты</w:t>
        <w:br/>
        <w:t>айбалтасын қайта-қайта шарыққа ұстап, кемпірімен ымдап</w:t>
        <w:br/>
        <w:t>сөйлеседі. Қанды іске бел байлап, бірақ, әлдекімнен</w:t>
        <w:br/>
        <w:t>жасқанатынын аңғартқан. Осының бәрін сырттан бақылаған</w:t>
        <w:br/>
        <w:t>“Қобызшы шал” атанған “Қыли борон” маған бір келерсің</w:t>
        <w:br/>
        <w:t>деп, шошқа сарайы ішінен сығалай қарап, күліп отырды.</w:t>
      </w:r>
    </w:p>
    <w:p>
      <w:r>
        <w:t>Шынында да солай болды. Столетов мысықша басып жан-</w:t>
        <w:br/>
        <w:t>жағына құлақ түре сарайға келді. Жотасын беріп, қобызын</w:t>
        <w:br/>
        <w:t>жөндеген боп отырған “Қыли борон”:</w:t>
        <w:br/>
        <w:t>-- Көрші, қайыршылықтан құтылып -- бай болғың келе</w:t>
        <w:br/>
        <w:t>ме? - деді. “Қайыршы, мүсәпір шал” деуге, сырын білмеген</w:t>
        <w:br/>
        <w:t>адамның шымбайына тие ме деген оймен сыпайы сұрады.</w:t>
        <w:br/>
        <w:t>Қорқақ, пасық мінезді пәс адамның ынжықтығына селкілдеп</w:t>
        <w:br/>
        <w:t>қатты күлген “Қыли борон”:</w:t>
        <w:br/>
        <w:t>-- Ха-ха-ха, қорқарың бар -- катерлі іске неге ұмтыласың!</w:t>
        <w:br/>
        <w:t>- деді. Үрейі кетіп құп-қу болған Столетов айбалтаны оқтап,</w:t>
        <w:br/>
        <w:t>ұмтыла бергенде:</w:t>
        <w:br/>
        <w:t>-- Өз басыңа тиетіні бар -- елге несіне сілтейсің? - деп</w:t>
        <w:br/>
        <w:t>“Қыли борон” балтаның өткір жүзінен ұстап, лақтырып</w:t>
        <w:br/>
        <w:t>жіберген. Жамбастап жатқан адамның мұндай жойқын күшіне</w:t>
        <w:br/>
        <w:t>таңданды ма, балтасынан айрылған Столетов бұрышта сілейіп</w:t>
        <w:br/>
        <w:t>тұрып қалды. “Дикарь” өзінің бет маскасын сыпырғанда ол</w:t>
        <w:br/>
        <w:t>семіз мегіжіннің артына барып тығылды. Тыпырлап,</w:t>
        <w:br/>
        <w:t>тұмсығымен қарсылық көрсеткен есуас хаюанның бауырына</w:t>
        <w:br/>
        <w:t>қалқаланып кіріп кеткен. “Дикарь” судан шыққан күшіктей</w:t>
        <w:br/>
        <w:t>Столетовтың желкесінен жұмырлай үстап, тік көтерді де:</w:t>
        <w:br/>
        <w:t>-- Алыстан чемодан іздеп тыраңдағанша үйдегіні</w:t>
        <w:br/>
        <w:t>жайластырайын деген ниетің дұрыс. Мен қолдаймын. Өзім</w:t>
        <w:br/>
        <w:t>де жас қанды аңсап жүр едім. -- Бір сәт ойланып:</w:t>
        <w:br/>
        <w:t>-- Бұлардың мұнда қоныстанғанын ешкім білмей ме? -</w:t>
        <w:br/>
        <w:t>деп сұрады.</w:t>
        <w:br/>
        <w:t>Енді ғана есін жиған Столетов ентелей түсіп, иек астынан</w:t>
        <w:br/>
        <w:t>сыбырлай бастады.</w:t>
        <w:br/>
        <w:t>-- Білетін жалғыз бүкір арбакеш. Оның аузы тығындаулы.</w:t>
        <w:br/>
        <w:t>Егер бір нәрсенің ұштығы шыға қалса, алдақашан көшіп</w:t>
        <w:br/>
        <w:t>кеткен демеймін бе? Осы күні көшкен жүрт аз ба?</w:t>
        <w:br/>
        <w:t>-- Жақсы, мен көмектесем. Бірақ терезені іштен тиектеме.</w:t>
        <w:br/>
        <w:t>Және менің рұхсатымсыз буулы жүктерді ашушы болма.</w:t>
        <w:br/>
        <w:t>Түсіндің бе!?</w:t>
        <w:br/>
        <w:t>228</w:t>
        <w:br/>
        <w:t>Жамал 9105дей</w:t>
        <w:br/>
        <w:t>деген бар. Үш күн ойын, сауығы болмақ, Әрине, үлкен той</w:t>
        <w:br/>
        <w:t>жасаймыз. Евдокия Кириловна шыққанша сізге басқа үйге</w:t>
        <w:br/>
        <w:t>көшу керек. Уақ-түйегін жөндесін деп нұсқау бердім, - деді.</w:t>
        <w:br/>
        <w:t>-- Қайда? Қандай үйге? - деп Кузьменко таңданып қалды.</w:t>
        <w:br/>
        <w:t>Үй жөнінде еш жерге барған емес. Кәзіргі баракты жөндеуді</w:t>
        <w:br/>
        <w:t>де сұраған жоқ-ты.</w:t>
        <w:br/>
        <w:t>-- Таратылған артельдің үш бөлмелі әдемі кеңсесі бар</w:t>
        <w:br/>
        <w:t>еді. Қалалық атқару комитетімен таласып жүріп соны алдық,</w:t>
        <w:br/>
        <w:t>Жөндеушілер коридормен бөлінетін бөлек бөлмесін ас үй</w:t>
        <w:br/>
        <w:t>жасады. Веранданы әйнектеуге кіріскен бүгін. Ертең болар,</w:t>
        <w:br/>
        <w:t>-- деді майор Жүсіпов.</w:t>
        <w:br/>
        <w:t>Лейтенант Кузьменко Әбен Жүсіповичтің екі қолын алып:</w:t>
      </w:r>
    </w:p>
    <w:p>
      <w:r>
        <w:t>-- Рахмет, майор жолдас. Көп рахмет. Мен тіпті ойламаған</w:t>
        <w:br/>
        <w:t>едім... -- деп, қатты толқыды. Көз шарасы жасқа толған,</w:t>
        <w:br/>
        <w:t>тістеніп жұтына берді. Осы сәт қуаныштан әйел түгіл еркек</w:t>
        <w:br/>
        <w:t>те көзге жас алады десе, бәрібір ол мойындамас еді...</w:t>
        <w:br/>
        <w:t>Осынысымен де еркектер өркөкірек қой...</w:t>
        <w:br/>
        <w:t>Майор Жүсіпов Петр Петровичтің жасық, мүләйім</w:t>
        <w:br/>
        <w:t>қылығын жақтыртпады ма, әлде басшының өз қызметкеріне</w:t>
        <w:br/>
        <w:t>деген қамқорлығын естияр адамның жабайы түсінгеніне</w:t>
        <w:br/>
        <w:t>қынжылды ма, бір сәт төмен қарап, ыңғайсыздана бас шайқап,</w:t>
        <w:br/>
        <w:t>қабақ түйді. Оқыс көтеріліп сөнген папиросын тартты да:</w:t>
        <w:br/>
        <w:t>-- Жаңа ғана Бірліктен алынған жайсыз хабар жайында</w:t>
        <w:br/>
        <w:t>әңгімелескен едік. Бұдан екі ай бұрын Богодуховка аралына аң</w:t>
        <w:br/>
        <w:t>аулауға кеткен үш аңшы -- он жеті жасар ұлымен кеткен Барабанов</w:t>
        <w:br/>
        <w:t>ортасындағы ақ аралға беттесе керек. Бұл үшеуі одан кейін кандай</w:t>
        <w:br/>
        <w:t>күйге түскенін білмейді олар, - деді.</w:t>
        <w:br/>
        <w:t>-- Біреу болса бір сәрі, ал үшеуінің бірдей жоқ болуы</w:t>
        <w:br/>
        <w:t>таңғаларлық жай екен,- деп Петр Петрович қайран қалды,</w:t>
        <w:br/>
        <w:t>--я, суға батар қауіп төнсе, көмекке адам шақырар еді.</w:t>
        <w:br/>
        <w:t>- Біз де осыны әңгіме еттік, -- деп, майор Жүсіпов</w:t>
        <w:br/>
        <w:t>орнынан көтеріліп, облыс картасын жайды да қарсы креслода</w:t>
        <w:br/>
        <w:t>отырған Сейілбек пен Петр Петровичті қатарына шақырды.</w:t>
        <w:br/>
        <w:t>-- Жақын келіңдер. Міне, мынау Бірлік. Ал Бөрібайталға</w:t>
        <w:br/>
        <w:t>жету үшін түйемен жүруге тура келер. Арада талай бекет бар.</w:t>
        <w:br/>
        <w:t>Мына лайсаң кезде жету мүмкін бе, білмеймін. Аудандағылар</w:t>
        <w:br/>
        <w:t>көмек сұрайды, - деді.</w:t>
        <w:br/>
        <w:t>-- Рұхсат етсеңіз мен дайынмын, - деді лейтенант</w:t>
        <w:br/>
        <w:t>Кузьменко тік тұрып.</w:t>
        <w:br/>
        <w:t>Майор Жүсіпов тура тесіле қарап:</w:t>
        <w:br/>
        <w:t>-- Жанғабылов та сұраған. Екеуіңіздің баруға ықлас</w:t>
        <w:br/>
        <w:t>242</w:t>
        <w:br/>
        <w:t>аңдамалы</w:t>
        <w:br/>
        <w:t>соған ұқсас суреттен екінші маскалы адам ретушпен жасалған</w:t>
        <w:br/>
        <w:t>болатын. Шын мәнісінде, маска астындағы Столетов пе, бұл</w:t>
        <w:br/>
        <w:t>талас туғызған. Оның үстіне басқан ізімен вокзалға күніне</w:t>
        <w:br/>
        <w:t>барып қайтатын Столетовты қаралап ұстарлық дәнекер</w:t>
        <w:br/>
        <w:t>таппадық, Сергиенконың семьясын өлтірген сол ма деп едік.</w:t>
        <w:br/>
        <w:t>Портсигар мен трубка Суслякованың қолынан табылды. Ал,</w:t>
        <w:br/>
        <w:t>соңғы екеуінің жолығысып жүруі байқалмаған. Қызының</w:t>
        <w:br/>
        <w:t>күманданған хатынан басқа айып тағар дәнекер жоқ-тын.</w:t>
        <w:br/>
        <w:t>Бірак, Марияның өтініші адамгершіліктен туған. Бұл хат бізге</w:t>
        <w:br/>
        <w:t>Столетовты қамауға, я тінту жүргізуге сылтау бола ма?-- деп</w:t>
        <w:br/>
        <w:t>Кузьменко майорға қарап, күмілжіп қалды.</w:t>
        <w:br/>
        <w:t>Кузьменконың сөзін екі жағына теңселе, кейде креслоға</w:t>
        <w:br/>
        <w:t>сүйене отырып тыңдаған Әбен Жүсіпович:</w:t>
        <w:br/>
        <w:t>-- Суслякованың келуін күтпей Столетовты кәзір қамауға</w:t>
        <w:br/>
        <w:t>алу керек,- деді. Ол Кузьменконың шұғыл шешімге</w:t>
        <w:br/>
        <w:t>таңданғанын аңғармағандай бас изеп:</w:t>
      </w:r>
    </w:p>
    <w:p>
      <w:r>
        <w:t>-- Я, Петр Петрович, Столетовты дереу, тұтқындау керек.</w:t>
        <w:br/>
        <w:t>Санкция жағын өзім сөйлесейін, - деді де, бір-біріне қарасып,</w:t>
        <w:br/>
        <w:t>иіле күбірлесіп калған қызметкерлерге қарады:</w:t>
        <w:br/>
        <w:t>-- Несебепті қамаймыз! - деп, отырғандарды бір шолып</w:t>
        <w:br/>
        <w:t>өтті де, шапшаң жауап қатты.</w:t>
        <w:br/>
        <w:t>-- Жылуақыт бұрын авария кезінде өлі саналған Альферд</w:t>
        <w:br/>
        <w:t>деген біреудің қашып кеткені және кашу үшін аварияны</w:t>
        <w:br/>
        <w:t>әдейілеп өзі жасағаны енді анықталып отыр. Іздеу бөліміндегі</w:t>
        <w:br/>
        <w:t>адамдардың жинаған материалына қарағанда, “Қара маска”</w:t>
        <w:br/>
        <w:t>“Қыли борон”, бір кезде “Қобызшы шал” аталған адамның</w:t>
        <w:br/>
        <w:t>бәрі біреу екені және кейбір белгісімен “Дикарьға” --</w:t>
        <w:br/>
        <w:t>ұқсайтыны байқалады. Ал Суслякова деген кім?</w:t>
        <w:br/>
        <w:t>Өз документін өлген құрбысының қалтасына тастап, оның</w:t>
        <w:br/>
        <w:t>документімен майданнан қашқан -- санитарка Сычева. О баста</w:t>
        <w:br/>
        <w:t>болжам дұрыс жасалмай, Сычеваны іздемей; өлген</w:t>
        <w:br/>
        <w:t>санитарканың портретімен қуған. Сычеваның ұсталмай</w:t>
        <w:br/>
        <w:t>еркіндікте жүруінің мәнісі осы. Бұл екеуі қалай сыбайлас</w:t>
        <w:br/>
        <w:t>болған? Бұл жағы белгісіз, - деді Жүсіпов. Папирос алып</w:t>
        <w:br/>
        <w:t>тұтатты да:</w:t>
        <w:br/>
        <w:t>-- Қаныпезер, тәжрибелі “Дикарь” -- сыбайластарына</w:t>
        <w:br/>
        <w:t>маска киюді де үйреткен. Әйтпесе, бұл жердің топырағында</w:t>
        <w:br/>
        <w:t>болмаған бұл қулықты Столетовқа кім үйретпек? Үйреткен</w:t>
        <w:br/>
        <w:t>“Дикарь”. Олай болса, Столетов оның қайда жасырынғанын</w:t>
        <w:br/>
        <w:t>да біледі, - деп Кузьменкоға қарады. -- Кәзір Столетовтың</w:t>
        <w:br/>
        <w:t>Үйін қоршаңыз. Сейілбек бастаған топты Талас арнасындағы</w:t>
        <w:br/>
        <w:t>сайға жібер. Келістік пе?</w:t>
        <w:br/>
        <w:t>Кузьменко бас изеді.</w:t>
        <w:br/>
        <w:t>235</w:t>
        <w:br/>
        <w:t>Жам» бай ------------</w:t>
        <w:br/>
        <w:t>-- Нема дейсіз? “Борон” ұсталып па еді?! - деп, Аб-</w:t>
        <w:br/>
        <w:t>дуллаходжаев дірілдеп, жан-жағына алақтап қарай берді. Сол</w:t>
        <w:br/>
        <w:t>түні қара маскамен көрінген зор құбыжық өзін көзір кеп бас</w:t>
        <w:br/>
        <w:t>Майор Жүсіпов саудагерге өз сөзінің қаншалықты әсер</w:t>
        <w:br/>
        <w:t>-- Байқасаңыз “Қыли борон” өзін әшкерелемес үшін сізді</w:t>
        <w:br/>
        <w:t>осында да жоқ етуге жоспар құрған. Сол үшін сізді аңдуға</w:t>
        <w:br/>
        <w:t>Ташкентке жіберген әйелді қайта шақырып отыр. Ал сіз оның</w:t>
        <w:br/>
        <w:t>қайда жасырынғанын жасырасыз, - деді.</w:t>
        <w:br/>
        <w:t>Бүгіліп, басы төмен салбыраған. Абдуллаходжаен:</w:t>
        <w:br/>
        <w:t>-- Әй, қазәп, әй, найсап! -- деп күбірлей берді. Ол осы</w:t>
        <w:br/>
        <w:t>бойда “Қыли боронды” бұрын-соңды көрмегенін, тек жүрер</w:t>
        <w:br/>
        <w:t>алдында маскамен көргенін, түрін танымайтынын үзіп-үзіп</w:t>
        <w:br/>
        <w:t>айтты.</w:t>
        <w:br/>
        <w:t>-- Кім арқылы байланыс жасадыңыз?</w:t>
        <w:br/>
        <w:t>-- Со, жезөкше-дағы!</w:t>
        <w:br/>
        <w:t>-- Мынау емес пе? - деп майор Жүсіпов Суслякованың</w:t>
        <w:br/>
        <w:t>суретін көрсеткенде, басын әрең көтеріп қараған саудагер:</w:t>
        <w:br/>
        <w:t>-- Я,- деп көзін төмен түсірді.</w:t>
      </w:r>
    </w:p>
    <w:p>
      <w:r>
        <w:t>Саудагерді алып кеткеннен кейін, майор Жүсіпов барлық</w:t>
        <w:br/>
        <w:t>оперативтік кызметкерлерді өзіне шақырды. Жиналған</w:t>
        <w:br/>
        <w:t>адамдарға Кузьменко өз жоспарын баяндап шықты. Әрбір</w:t>
        <w:br/>
        <w:t>адамның міндеті айқын көрсетіліпті. Алдағы разьезге бір адам</w:t>
        <w:br/>
        <w:t>кеткен. Станцияға әйелді “шығарып” салғаннан кейін Сейілбек</w:t>
        <w:br/>
        <w:t>басқарған топқа қосылмақ. Өйткені әйелдің келгені</w:t>
        <w:br/>
        <w:t>анықталғаннан кейін оған бітіретін жұмыс жоқ, Суслякованың</w:t>
        <w:br/>
        <w:t>қаладағы “серуеніне” байқаусызда кездесіп көмектесетін</w:t>
        <w:br/>
        <w:t>күзетші қарт Прохор бар. Суслякованың түскен үйі Сейілбек</w:t>
        <w:br/>
        <w:t>басқарған топпен қоршалуы тиіс. “Қыли борон” сонда болуы</w:t>
        <w:br/>
        <w:t>74</w:t>
        <w:br/>
        <w:t>Майор Жүсіпов құлақ түре жалт қарады.</w:t>
        <w:br/>
        <w:t>-- “Қыли борон” Суслякова түскен үйде дейсіз бе? -</w:t>
        <w:br/>
        <w:t>деді.</w:t>
        <w:br/>
        <w:t>-- Солай, Әбен Жүсіпович, ал Столетовтың үйін талмай</w:t>
        <w:br/>
        <w:t>бақылау бөгде адамның тұрғанын аңғартпады. Қора-жайын</w:t>
        <w:br/>
        <w:t>іштен түсірген автомат-фото аппарат та осыны дәлелдейді,</w:t>
        <w:br/>
        <w:t>- деп, Кузьменко өз сөзін қостай сөйледі.</w:t>
        <w:br/>
        <w:t>-- Столетовпен алдағы жұмыс калай болмақ? - деген</w:t>
        <w:br/>
        <w:t>сұраққа Кузьменко:</w:t>
        <w:br/>
        <w:t>- Бұл күнге дейін оған еркіндік берілген себебі,</w:t>
        <w:br/>
        <w:t>біріншіден “Қыли боронға” апаратын дәл жол табыла ма</w:t>
        <w:br/>
        <w:t>дедік. Екіншіден, маскалы суретке қарап отырып, иек, аузы</w:t>
        <w:br/>
        <w:t>234</w:t>
        <w:br/>
        <w:t>аңдамалы</w:t>
        <w:br/>
        <w:t>адамның керегі не? Майор Жүсіповтың “кете беруіңізге</w:t>
        <w:br/>
        <w:t>болады” деген шырайын көріп күмілжіп тұрды да, шығып</w:t>
        <w:br/>
        <w:t>Аздан соң Абдуллаходжаевты алып келді. Есіктен кіре:</w:t>
        <w:br/>
        <w:t>-- Ассалаумәләйкүм,- деп дауыстады. “Дикарьдың”</w:t>
        <w:br/>
        <w:t>пакетпен келген ісін ақтарып, оның әр кезде әр қилы түскен</w:t>
        <w:br/>
        <w:t>суретіне карап отырған майор Жүсіпов басын көтерген жоқ,</w:t>
        <w:br/>
        <w:t>Осы сәт өз ойын қағазға түсіріп алғысы келгендей, алдындағы</w:t>
        <w:br/>
        <w:t>ақ қағазға белгілер қояды. Істі бір ақтарып шығып, оқыс бас</w:t>
        <w:br/>
        <w:t>-- Отырыңыз! - деп столдан шеткері тұрған орындықты</w:t>
        <w:br/>
        <w:t>нұсқады. й</w:t>
        <w:br/>
        <w:t>Манадан бері дегбірі қашып, берекесі кеткен Абдул-</w:t>
        <w:br/>
        <w:t>лаходжаев өз тағдыры шешілгендей қалтырап, жалтақтап келіп</w:t>
        <w:br/>
        <w:t>отырды. Осы жердің кәрі тұрғыны есебінде майор Жүсіповты</w:t>
        <w:br/>
        <w:t>сырттан білетін. Ол туралы дәмдес саудагерлердің арасында:</w:t>
        <w:br/>
        <w:t>“Қолына түспе. Пәреге көнбейтін оңбаған адам” деген сөз</w:t>
        <w:br/>
        <w:t>бар. “Ташкенттен әкелген базарлығымыз сізге” деп, жылпос</w:t>
        <w:br/>
        <w:t>бір саудагер алдын орағытып, таныс біреу арқылы үйіне екі</w:t>
        <w:br/>
        <w:t>табақ таза мейіз жіберген-ді, оны ертеңіне ұстап, екі жылға</w:t>
        <w:br/>
        <w:t>соттатып жіберген. Алыпсатарлар Жүсіповты көргенде көше</w:t>
        <w:br/>
        <w:t>айналып, бұғатын.</w:t>
        <w:br/>
        <w:t>Абдуллаходжаев ондай үлкен бастық өзіне шақыртып,</w:t>
        <w:br/>
        <w:t>жауап алады деп ойламаған. Жас тергеуші сұрақ қойып, айып</w:t>
      </w:r>
    </w:p>
    <w:p>
      <w:r>
        <w:t>таққанда “Е бала, мені ұстап айдатқанда мұратыңа жетесің</w:t>
        <w:br/>
        <w:t>бе? Өсер жолыңа кедергі болсам, кәзір-ақ құрбан болайын,</w:t>
        <w:br/>
        <w:t>әйтпесе, ақтап, құтқар мені. Қарыз болмаймын. Босатсаң жүз</w:t>
        <w:br/>
        <w:t>мыңды қолыңа санап берем”, - деп оның өзін үгіттеген. Ол</w:t>
        <w:br/>
        <w:t>бәрін сатуға, әрі алуға болады деп есептейтін. Адамды да</w:t>
        <w:br/>
        <w:t>ақшаға бағалайтын. Тиынын берсең ол да сатылады деп</w:t>
        <w:br/>
        <w:t>танитын. Енді істің насырға шапқанын байкап отыр. Бірак,</w:t>
        <w:br/>
        <w:t>берілмек емес. Етекпен желпігенге жалп етіп құлай кетер</w:t>
        <w:br/>
        <w:t>жапалақ та емес! Қорқақ, жәй өрік сатушы демесін. Шайқасып</w:t>
        <w:br/>
        <w:t>қалады. Тек “Қыли борон” уәдеден тайып, куә салып жүрмесе</w:t>
        <w:br/>
        <w:t>болғаны. Ал, мол кездемемен қолға түскен онша қауіпті емес.</w:t>
        <w:br/>
        <w:t>Қыстағанда бір-екі жыл берер. Немесе айып салар. Әйтпесе</w:t>
        <w:br/>
        <w:t>бума-бума кездеме шықты деп ешкім кіналай алмайды.</w:t>
        <w:br/>
        <w:t>Магазинге бар да керегіңше ал. Кімнің жұмысы бар?.. Сауда</w:t>
        <w:br/>
        <w:t>жасап тұрған жерінде ұстаса бір сәрі... Осындай ой үстінде</w:t>
        <w:br/>
        <w:t>еңсесін көтерген Абдуллаходжаев майор Жүсіповке</w:t>
        <w:br/>
        <w:t>“білместіктен туған іс шығар бұл” дегендей жүзбен қарады.</w:t>
        <w:br/>
        <w:t>Осы кезде Кузьменконы іздеп, байқаусызда бас сұғып</w:t>
        <w:br/>
        <w:t>қалған Сейілбек майордың шақыруын естіп, амалсыз кірді.</w:t>
        <w:br/>
        <w:t>231</w:t>
        <w:br/>
        <w:t>Жама» Фоблей</w:t>
        <w:br/>
        <w:t>Жиналған жұрт үнсіз тарасты. ) )</w:t>
        <w:br/>
        <w:t>Дәл бір асығыс, қысылшаң шақта жылы көріп, нәрлі тұтар</w:t>
        <w:br/>
        <w:t>адамның көлденең килігіп, жөніңді ұқпай әрқилы бос</w:t>
        <w:br/>
        <w:t>әңгімесімен жол бөгейтіні бар. Оған “кет” деп те “кейін”</w:t>
        <w:br/>
        <w:t>деп те айта алмайсың. Бар ықылас, пейілмен келген ол, осы</w:t>
        <w:br/>
        <w:t>сәт, өз естігенін, білгенін қалай да саған айтып кетуді, әрі</w:t>
        <w:br/>
        <w:t>баппен тындауынды тілейді. Бұдан артық ләззаты жоқ оның.</w:t>
        <w:br/>
        <w:t>Сондықтан, өтер уақытты жібергің келмегендей төмен қарап,</w:t>
        <w:br/>
        <w:t>кейде бас көтере алақтап, сөзін дәтсіз тыңдайсың.</w:t>
        <w:br/>
        <w:t>Кузьменко асығыс кеткен қызметкерлер соңында осындай</w:t>
        <w:br/>
        <w:t>жаймен бөгелген. Әйелдер босанатын үйдің дәрігері Кулакова</w:t>
        <w:br/>
        <w:t>Үзіп-үзіп телефон соғып, әбден мазалаған-ды. Бетінің секпілі</w:t>
        <w:br/>
        <w:t>бар, күлегеш, қызғылт сары, осы жуан әйел Петр Петровичті</w:t>
        <w:br/>
        <w:t>құрдас санағандықтан ба, алғашқы сөзін әзілден бастайтын.</w:t>
        <w:br/>
        <w:t>“Қалай, Дусяның босанар күні толған жоқ па? Есебіңіз шәлкез</w:t>
        <w:br/>
        <w:t>келді ме?” деп, кейде көп арасында да жайсыз жайға</w:t>
        <w:br/>
        <w:t>қалдыратын. Қасындағы кісіні түрткілеп, тиылмай сықылықтап</w:t>
        <w:br/>
        <w:t>күлетін.</w:t>
        <w:br/>
        <w:t>Мұның бәріне кінәлі Евдокия Кириловна. Жұмыстан</w:t>
        <w:br/>
        <w:t>талып, есеңгіреп қайтқан бір күні: “Ойбай, өлтірмесең шақыр</w:t>
        <w:br/>
        <w:t>шапшаң” деп, кровать басына асылып, Петр Петровичтің</w:t>
        <w:br/>
        <w:t>қол-аяғын жерге тигізбей дәрігерге қуған. Сонау атшабар</w:t>
        <w:br/>
        <w:t>базарының түбіндегі әйел босанатын үйге ентігіп жеткен</w:t>
        <w:br/>
        <w:t>Кузьменко: “Білесіз бе?”, “Я, толғақ қысып жатыр” деп,</w:t>
        <w:br/>
        <w:t>жедел жәрдем машинасымен осы Кулакованы ертіп келген-</w:t>
        <w:br/>
        <w:t>ді. Байқаса, бекершілік екен. Толғаққа біраз күн бар көрінеді.</w:t>
        <w:br/>
        <w:t>Дәрігер әйелге не дерін білмей, қатты қысылған Кузьменко,</w:t>
        <w:br/>
        <w:t>ол кеткеннен кейін: “Мен оны жұмыстан қалдырдым. Жалғыз</w:t>
        <w:br/>
        <w:t>сен емес қой босанатын... Ұялсаңшы бір” дегенде, Евдокия</w:t>
        <w:br/>
        <w:t>Кириловна мырс етіп, ернін шығара: “Жұмыс істесе қайтем,</w:t>
        <w:br/>
        <w:t>сол үшін ақша алады ол. Оны неге соншама пәлсіндіресің,</w:t>
        <w:br/>
        <w:t>қарайкөр...” деп, бір сәт отырған соң: “Ұят деп қапсың...</w:t>
      </w:r>
    </w:p>
    <w:p>
      <w:r>
        <w:t>оданда қүр жүгіріп, әбігер болғанға шыдамай тұрмын десеңші.</w:t>
        <w:br/>
        <w:t>Нең кетеді мен үшін бір қиналсаң. Әйтпесе, толғақ қысып,</w:t>
        <w:br/>
        <w:t>қиналып жатқан сен емессің ғой” деген-ді.</w:t>
        <w:br/>
        <w:t>Сонда Кулакова ашы әзіл айтып, күліп кеткен. Енді кәзір</w:t>
        <w:br/>
        <w:t>ол: “қызды тәуір көресіз бе, әлде үл болғанын қалайсыз ба?”</w:t>
        <w:br/>
        <w:t>деп, осы асығыс сәтте шындықты айтпай әбден қинаған-ды.</w:t>
        <w:br/>
        <w:t>Тіпті, сүйінші сұрап, орыста жоқ мінез көрсеткен.</w:t>
        <w:br/>
        <w:t>-- Ұл болса да, қыз болса да айтыңызшы! - деп,</w:t>
        <w:br/>
        <w:t>асығыстығын білдіргенде:</w:t>
        <w:br/>
        <w:t>-- Мына сөзіңізді Дуся естімесін! Төбеңізге шай қайнатар,-</w:t>
        <w:br/>
        <w:t>деп, ұзақ күліп, әлден соң: -- жарайды, қинамайын сізді. Дүниеге</w:t>
        <w:br/>
        <w:t>236</w:t>
        <w:br/>
        <w:t>Жовя ФПблеб</w:t>
        <w:br/>
        <w:t>Қысық көз сержантка ашумен қадалған Кузьменко аздан</w:t>
        <w:br/>
        <w:t>соң сарайға бұрылды. Шошқа күркешігі. -- Талас өзенінің</w:t>
        <w:br/>
        <w:t>құлама жар ескі арнасына тақап салынған екен. Ескі арна ит</w:t>
        <w:br/>
        <w:t>мұрыны өтпейтін тікенекті тоғай. Жұрт аузында бұл жер</w:t>
        <w:br/>
        <w:t>“Қара мысықтың” ұясы саналатын. Ордалы жылан мекені</w:t>
        <w:br/>
        <w:t>бар деп те аңыз ететін. Осы сайдың аржағы терең қуысты</w:t>
        <w:br/>
        <w:t>жылға боп келеді де, өзенге тіреледі. Өзен бойын куған жайпақ,</w:t>
        <w:br/>
        <w:t>төбелі жыпырлаған тамдар қалаға тіреледі. Үй сырын ашпаған</w:t>
        <w:br/>
        <w:t>биік дуал ішінен енді бүкіл қала көз алдыңда оймақтанып</w:t>
        <w:br/>
        <w:t>үйіріліп көрінеді. Осы жерде отырып бұл маңға бет алған</w:t>
        <w:br/>
        <w:t>адамды да анық байқауға болады. Тегі, осы маңды торығанын</w:t>
        <w:br/>
        <w:t>анық білгеннен кейін, “Қыли борон” дүние жарығынан безіп,</w:t>
        <w:br/>
        <w:t>терең қапасқа тығылған тәрізді. Мүмкін ол осы маңнан өткен</w:t>
        <w:br/>
        <w:t>көліктерді, жолаушыларды тексергенін байқаған шығар? Бірак,</w:t>
        <w:br/>
        <w:t>фото обьектісінде әртүрлі күйдегі Столетов қана бар. Бөгде</w:t>
        <w:br/>
        <w:t>жанның тұлғасы көрінбейді. Егер Столетов шын мәнісінде</w:t>
        <w:br/>
        <w:t>кінасыз жан болса, неге уланып өледі! Оған тез әсер ететін</w:t>
        <w:br/>
        <w:t>уды берген кім? Әрине, әрқилы қылмысқа машықтанған</w:t>
        <w:br/>
        <w:t>“Қыли борон” осыны істей алады. Олай болса, Столетовты</w:t>
        <w:br/>
        <w:t>дереу тұтқындау жөніндегі майор Жүсіповтың шешімі дұрыс.</w:t>
        <w:br/>
        <w:t>Осындай оймен қора ішіне, төңірекке көз жүгіргкен</w:t>
        <w:br/>
        <w:t>Кузьменко шошқа күркешігіне кірді. Жемге дәндеген кос</w:t>
        <w:br/>
        <w:t>мегежін өз майын көтере алмай, алдыңғы екі аяғымен әрең</w:t>
        <w:br/>
        <w:t>жер тіреп, қорсылдап ұмтылады. Шошка астына биік көтеріп,</w:t>
        <w:br/>
        <w:t>тақтай салынғаны болмаса, бүкіл еден шаршыланып</w:t>
        <w:br/>
        <w:t>цементтелген. Әрі таза.</w:t>
        <w:br/>
        <w:t>Кузьменко қол фонарь сәулесін түсіріп, әр плитканың</w:t>
        <w:br/>
        <w:t>жігін қарап шықты. Жер астының есігін білдірерлік тұтқа</w:t>
        <w:br/>
        <w:t>жоқ, Тақтай астына енген төрт бұрышты цементтің үстінде</w:t>
        <w:br/>
        <w:t>екі шығыршық бар. Столетовтың қалтасынан алған имек</w:t>
        <w:br/>
        <w:t>темірді өткізіп, әрі-бері тартып еді, сол қозғалғаны болмаса</w:t>
        <w:br/>
        <w:t>ашылар емес. Сүйменнің үшкір ұшына да бой бермеді.</w:t>
        <w:br/>
        <w:t>-- Не істеу керек? Погребтен ешкім дыбыс қатпаған соң,</w:t>
        <w:br/>
        <w:t>шошқаларды шығарып, еденді дәрімен қопаруға тура келді.</w:t>
        <w:br/>
        <w:t>Цемент есік жуан білік темірмен айқастырылып бекітілген</w:t>
        <w:br/>
        <w:t>екен. Погребте адам тұрған сияқты. Балауыз шам, жаңа</w:t>
        <w:br/>
        <w:t>тартылған сигардың қалдығы жатыр. Сигар тартушы әлде</w:t>
        <w:br/>
        <w:t>кімге ашуланған түрі бар. Сигардың тістер жағын шайнап,</w:t>
        <w:br/>
        <w:t>жапырақтап тастапты. Кептірген балықтың құйрығы да сызды</w:t>
      </w:r>
    </w:p>
    <w:p>
      <w:r>
        <w:t>топыраққа араласқан.</w:t>
        <w:br/>
        <w:t>Кузьменко жан-жағына бір сәт карап, өзімен погребке бірге</w:t>
        <w:br/>
        <w:t>түскен милиционер мен әскери бөлімшеден қопарғыш дәрі алып</w:t>
        <w:br/>
        <w:t>келген жас қазақ жігітіне қияр тұздалған үлкен бочканы қозғайық.</w:t>
        <w:br/>
        <w:t>238</w:t>
        <w:br/>
        <w:t>КӨМЕСКІ ІЗ</w:t>
        <w:br/>
        <w:t>(ӘҢГІМЕ)</w:t>
        <w:br/>
        <w:t>І</w:t>
        <w:br/>
        <w:t>Снаряд жарықшағы тиіп, қайтыс болған барлаушылар</w:t>
        <w:br/>
        <w:t>тобының командирі Сүлейменовтың планшетында құпия</w:t>
        <w:br/>
        <w:t>соғыс картасы жоқ болып шықты. Онда жаудың қорғаныс</w:t>
        <w:br/>
        <w:t>бекінісін және Н. әскери құрамының шабуыл алдындағы</w:t>
        <w:br/>
        <w:t>күшін толық көрсететін соңғы мәліметтер бар еді. Бұл жайсыз</w:t>
        <w:br/>
        <w:t>оқиға майдан штабына шұғыл хабарланды.</w:t>
        <w:br/>
        <w:t>Бірнеше сағаттан кейін құрама штабының жаңа қоныс</w:t>
        <w:br/>
        <w:t>аударған жеріне тергеуші майор Родионов келді. ПІтабқа келер</w:t>
        <w:br/>
        <w:t>алдында полковник Ильин оған:</w:t>
        <w:br/>
        <w:t>-- Сөз жоқ, Сүлейменовтың мезгілсіз қайтыс болуы зор</w:t>
        <w:br/>
        <w:t>қайғы, ауыр қаза. Бұл соғыста солдат жүрегіне дақ салған</w:t>
        <w:br/>
        <w:t>шерлі мүң аз ба!? Қазір жеке адам емес, құрамадағы бүкіл</w:t>
        <w:br/>
        <w:t>солдаттың тағдырын ойлауымыз керек. Карта жат жанның</w:t>
        <w:br/>
        <w:t>қолына түсе қалғанмен жау күшіне жетпеуге тиіс. Қайткенменде</w:t>
        <w:br/>
        <w:t>жолын бөгеуіміз керек. Тергеудің алғашқы қортындысын ертең</w:t>
        <w:br/>
        <w:t>осы сағатта хабарла. Іс сәтті болсын!-- деді:</w:t>
        <w:br/>
        <w:t>Полковник Ильин күнілгері пікір айтып, білгішсінген кісіні</w:t>
        <w:br/>
        <w:t>жарата қоймайтын. “Алдымен ақиқатқа жет, сонан соң қалай</w:t>
        <w:br/>
        <w:t>долбар құрсаң да еркін!”-- дейтін. Ильиннің осы сырын білетін</w:t>
        <w:br/>
        <w:t>майор сұрақ қойып, сөз қосып қажамады бұйрықты тік тұрып</w:t>
        <w:br/>
        <w:t>қабылдап, үнсіз шығып кетті.</w:t>
        <w:br/>
        <w:t>Ахмет Сүлейменов алғыр жігіт еді. Әрбір істің анығына</w:t>
        <w:br/>
        <w:t>жеткенше тыным көрмейтін. Штабқа келіп-кетіп жүргенде</w:t>
        <w:br/>
        <w:t>Родионовтың Сүлейменовке бір-екі мәртебе жолығып</w:t>
        <w:br/>
        <w:t>сөйлескені бар. Шұғыл, маңызды істе тәуліктің жиырма төрт</w:t>
        <w:br/>
        <w:t>сағатын міз қақпай өткізуге бар еді.</w:t>
        <w:br/>
        <w:t>Майор Родионов құрама штабына келе жатып, капитан</w:t>
        <w:br/>
        <w:t>Сүлейменов туралы, осы сәтсіз оқиғалар туралы көп ойлады,</w:t>
        <w:br/>
        <w:t>сырт естуі бойынша әрқилы долбар құрды.</w:t>
        <w:br/>
        <w:t>Бірақ, картаны кім алды? Жасырынған жау кім?-- деген</w:t>
        <w:br/>
        <w:t>сұраққа мүдіріп, жауап таба алмады. Тергеу үстінде анықталар</w:t>
        <w:br/>
        <w:t>деп сенген еді. Әйтсе де, қаншама тәптіштеп сұрап, бағдарласа</w:t>
        <w:br/>
        <w:t>да білгені өз естігенінен артың болмады. Куәлар сөзінде</w:t>
        <w:br/>
        <w:t>алшақтық жоқ. Мұндай істе асығыстық қатеге апарып</w:t>
        <w:br/>
        <w:t>244</w:t>
        <w:br/>
        <w:t>Жамал 10блғб</w:t>
      </w:r>
    </w:p>
    <w:p>
      <w:r>
        <w:t>кезек соныкі еді. Постыны қабылдасымен өз сменасын</w:t>
        <w:br/>
        <w:t>ауыстырған аға сержант Ефремовпен қарауыл үйіне қайта</w:t>
        <w:br/>
        <w:t>оралдық, Темекі тартып жатқаным сол еді, гуілдеген дыбыс</w:t>
        <w:br/>
        <w:t>шығып, бір снаряд ұзап барып жарылды. Жатқандар тыпырлай</w:t>
        <w:br/>
        <w:t>тұрып, дүрліге қалысты. Тысқа шығып, күдік алған жаққа мойын</w:t>
        <w:br/>
        <w:t>әлсіз бұтақтар тысырлап сыбдыр қағады. Жұлдыздар көрінбейді.</w:t>
        <w:br/>
        <w:t>Көкте бұлыңғыр бозғылт тұман бар. Бір кезде жаңа туған айдың</w:t>
        <w:br/>
        <w:t>қиық ұшы көрініп еді, ол да қоюлана көңілсіз жылжыған ала</w:t>
        <w:br/>
        <w:t>бұлт сыртына көміліп жоқ болды.</w:t>
        <w:br/>
        <w:t>Босаға жақта автоматын тазалап отырған Ефремов ілесе</w:t>
        <w:br/>
        <w:t>шығып:</w:t>
        <w:br/>
        <w:t>-- Адасқан снаряд болар, елегізбеңіз! -- деді. Неге екені</w:t>
        <w:br/>
        <w:t>белгісіз, аға сержанттың осы тоқтау сөзінен соң қапаланған</w:t>
        <w:br/>
        <w:t>көңілсіздік басты мені. Маңымда жан жоқтай түршігіп, елегізе</w:t>
        <w:br/>
        <w:t>берем. Постыны аралап шықсам деген ой келді. Сол сәтте</w:t>
        <w:br/>
        <w:t>алыстан қосарлап дыбыс берген алты стволдық неміс</w:t>
        <w:br/>
        <w:t>минометінің жағымсыз үні естілді. Блиндаждағылар тасырлай</w:t>
        <w:br/>
        <w:t>жүгіріп, траншеяға құлады. Мені де біреу сүйрелей жөнелді.</w:t>
        <w:br/>
        <w:t>Қарасам Ефремов екен.</w:t>
        <w:br/>
        <w:t>Шашырап қою жарылған снаряд жарықшақтары қарағай</w:t>
        <w:br/>
        <w:t>бұтақтарын тіліп, шоғырланған көк түгінді аспанға шығарады.</w:t>
        <w:br/>
        <w:t>Тоңы көтерілген жер жиіріліп дір-дір қағады. Ыңғайлы жату</w:t>
        <w:br/>
        <w:t>үшін бас көтеріп қалып едім. Сол жақтан қызыл жалын лаулап</w:t>
        <w:br/>
        <w:t>көтеріліпті. Жата алмадым дәтім шыдап. Онда қару-жарақ</w:t>
        <w:br/>
        <w:t>қоймасы бар болатын. Траншеядан шыға өрт лаулаған жаққа</w:t>
        <w:br/>
        <w:t>жүгіргенімде әлде біреудің шақырған даусын естігендей</w:t>
        <w:br/>
        <w:t>болдым. Қоймадағы күзетші ме десем, жоқ ол орнында екен.</w:t>
        <w:br/>
        <w:t>Снаряд жасанды далдаға түсіпті. Күдік алып штабқа қарай</w:t>
        <w:br/>
        <w:t>қайта жүгірдім. Келсем, постада ешкім көрінбейді.</w:t>
        <w:br/>
        <w:t>-- Миша, Ми-ша-а, сержант Маляр! -- деп бір-екі рет</w:t>
        <w:br/>
        <w:t>шаңырдым. Жауап бермеді. Траншеяда ма екен деп штаб</w:t>
        <w:br/>
        <w:t>алдынан бұрыла беріп едім, өлікке кездестім. Басын</w:t>
        <w:br/>
        <w:t>сипалағанымда қолыма жылы кою кан жабысты. Шашынан</w:t>
        <w:br/>
        <w:t>таныдым. Сүлейменов екен. Жайсыз жайды сезді ме, бұға</w:t>
        <w:br/>
        <w:t>жүгіріп Ефремов те келді. Екеулеп Сүлейменовтың денесін</w:t>
        <w:br/>
        <w:t>штаб блиндажына кіргіздік. Планшетасы ашық, Оның іш</w:t>
        <w:br/>
        <w:t>жағында қанмен басылған бес саусақтың таңбасы бар.</w:t>
        <w:br/>
        <w:t>Родионов иек көтере, сығырая қарап:</w:t>
        <w:br/>
        <w:t>-- Смена ауыстыру кезінде ешкімді кездестіре</w:t>
        <w:br/>
        <w:t>алмадыңыздар ма? -- деді.</w:t>
        <w:br/>
        <w:t>-- Күзетшілерден басқа жан адам болған жоқ, -- деді</w:t>
        <w:br/>
        <w:t>лейтенант.</w:t>
        <w:br/>
        <w:t>246</w:t>
        <w:br/>
        <w:t>Пружинаға тигендей алтауы да серпіліп шыға келді. Сәтті</w:t>
        <w:br/>
        <w:t>минутты күткен Сейілбек білекті көздеп тағы атты. “Қыли</w:t>
        <w:br/>
        <w:t>борон” сусып түскен пистолетін сол қолымен ала бергенде</w:t>
        <w:br/>
        <w:t>бүкіл қоршау бригадасы үстінен басты. Мойнына темір тұғыр</w:t>
        <w:br/>
        <w:t>салынғанда ғана әл берді ол. )</w:t>
        <w:br/>
        <w:t>Өзін коршаған топ адамға қанталаған көзімен тесе қараған</w:t>
        <w:br/>
        <w:t>“Қыли борон” екі иығынан дем алып:</w:t>
      </w:r>
    </w:p>
    <w:p>
      <w:r>
        <w:t>-- Ах, сұмырайлар, үлгіріп жеттіңдер-ау. Ымыртта</w:t>
        <w:br/>
        <w:t>кезіккенде біртіндеп іиабақтар едім, - деді де, ызалы кеудесін</w:t>
        <w:br/>
        <w:t>көтеріп: -- атыңдар мені, жас қан исін аңсадым! Жас қан!-</w:t>
        <w:br/>
        <w:t>деп терең сайда жаңғыртып айқай салды...</w:t>
        <w:br/>
        <w:t>15. ӘКЕ ҚУАНЫШЫ</w:t>
        <w:br/>
        <w:t>Күн көзін бұлт шалмаған. Шақшиып, мол ыстық сәуле</w:t>
        <w:br/>
        <w:t>төгіп тұр. Жол жиегіне қырланып үйілген қатқақ қар опырылып,</w:t>
        <w:br/>
        <w:t>жылға салған суға құлап түседі. Жер беті езіліп, лайсаң тартқан.</w:t>
        <w:br/>
        <w:t>Күнгей жақта көтерілген болымсыз бу бар. Аяз қысқан шағын</w:t>
        <w:br/>
        <w:t>қала қыс қырауын серпіп, жадырап көтерілген тәрізді. Көшеде</w:t>
        <w:br/>
        <w:t>жеңіл киінген халық көп. Лақ терісінен жасалған кеудеше</w:t>
        <w:br/>
        <w:t>сыртынан қалың көк шинель киген Кузьменко аз жүргеннен</w:t>
        <w:br/>
        <w:t>кейін ентіге бастады. Тамақ түймесін ағытып, дем ала тағы</w:t>
        <w:br/>
        <w:t>аяңдады. Жаралы басын қаратып ауруханадан шыққан беті</w:t>
        <w:br/>
        <w:t>осы. Үйге бұрылмай әйелдер босанатын үйге тура тартқан.</w:t>
        <w:br/>
        <w:t>Евдокия Қириловнаны, қала ішінде орын құрып қалғандай,</w:t>
        <w:br/>
        <w:t>сонау атшабардың аржағындағы әйелдер босанатын үйге алып</w:t>
        <w:br/>
        <w:t>кетсе керек. Шамасы, дәрігер Кулакова сол күні сонда кезекші</w:t>
        <w:br/>
        <w:t>болған тәрізді.</w:t>
        <w:br/>
        <w:t>Ентіге терлеп-тепшіп жеткен Петр Петрович ұзыннан-ұзақ</w:t>
        <w:br/>
        <w:t>салынған қызыл шатырлы үйдің терезелерінен сығалап өтіп,</w:t>
        <w:br/>
        <w:t>Евдокия Кириловнаны іздестірді. Ол аса қуанышты еді. Енді</w:t>
        <w:br/>
        <w:t>оның ұлы бар! Енді ол жәй ғана Петр Петрович емес, әке!</w:t>
        <w:br/>
        <w:t>Баланың әкесі. Бұрын жалғыз болса, енді бір үйде екі</w:t>
        <w:br/>
        <w:t>Кузьменко бар. Оның да атын Петя деп қоюға болады. Бірақ,</w:t>
        <w:br/>
        <w:t>бұл ыңғайсыз. Евдокия Кириловна үл болса Сережа деп</w:t>
        <w:br/>
        <w:t>қоюды тілеген. Мейлі соның айтқанындай-ақ болсын. “Сергей</w:t>
        <w:br/>
        <w:t>деген де жақсы есім. Әйтеуір тірі болса болғаны”.</w:t>
        <w:br/>
        <w:t>Петр Петрович осы бір сәтте өзінің ұлы туралы ойлады.</w:t>
        <w:br/>
        <w:t>Тіпті, оны көрмесе де, жүрек елжіреп әбден сағынған да</w:t>
        <w:br/>
        <w:t>тәрізді. Ол төсек үстінде бала емізіп жатқан Евдокия</w:t>
        <w:br/>
        <w:t>Кириловнаны көріп:</w:t>
        <w:br/>
        <w:t>-- Дуся,--я!Дуся,-- я, - деп, айқайлап ымдап шақырды.</w:t>
        <w:br/>
        <w:t>240</w:t>
        <w:br/>
        <w:t>аңдамалы</w:t>
        <w:br/>
        <w:t>соғатынын өз тәжрибесінен білетін Родионов өткен түнгі</w:t>
        <w:br/>
        <w:t>қарауыл бастығын тағы да шақыртты. )</w:t>
        <w:br/>
        <w:t>Жүріс-қимылы шапшаң, бұйра шашы оңжақ шекесіне дүрдие</w:t>
        <w:br/>
        <w:t>қайрылған, жүзі жылы, балалық мінезден әлі арылмаған</w:t>
        <w:br/>
        <w:t>лейтенант Маляр, аса күйзелткен қайғыдан ба, блиндажға</w:t>
        <w:br/>
        <w:t>сылбыр, жай басып кірді. Ешкімге қарамастан, РоОдионовтың</w:t>
        <w:br/>
        <w:t>қарсы алдындағы орындыққа шынтақтай барып отырды.</w:t>
        <w:br/>
        <w:t>Өзімен өзі болып, іштей күйінген жайы бар. Көзі қызарып,</w:t>
        <w:br/>
        <w:t>ұзын кірпігі әлсін-әлсін жыпылықтайды. Жастыққа тән</w:t>
        <w:br/>
        <w:t>таңдаудан да, талғаудан да безгендей, бос кетіп, күрт түскен.</w:t>
        <w:br/>
        <w:t>Інісінің өлімі, қарауыл бастығы болған кездегі осы сәтсіз оқиға</w:t>
        <w:br/>
        <w:t>жас адамды іштей жеп, тонап тоздырып кеткендей. “Бұлай</w:t>
        <w:br/>
        <w:t>күйіну -- тәсіл шығар!” -- деп күдіктенді Родионов.</w:t>
        <w:br/>
        <w:t>Бірақ Малярдың осы күдікті жоққа шығарғысы келгені</w:t>
        <w:br/>
        <w:t>немесе барлық айыпты күйініш үстінде өзіне таңып алғалы</w:t>
      </w:r>
    </w:p>
    <w:p>
      <w:r>
        <w:t>отырғанын білу қиын. Әдетте тергеу ісі мүләйімсуді емес,</w:t>
        <w:br/>
        <w:t>шындықты керек етеді. Адал болып айыптымын дегеннің де</w:t>
        <w:br/>
        <w:t>пайдасы жоқ. Бұл ізіне түскен жауды құтқару. Дәл қазір осы</w:t>
        <w:br/>
        <w:t>жайларды лейтенантқа айтып түсіндірудің қиындығын білген</w:t>
        <w:br/>
        <w:t>Родионов алғашқы сөзді Малярдың өзінен күтті.</w:t>
        <w:br/>
        <w:t>Еңкейіп үнсіз отырған лейтенант басын оқыс көтеріп,</w:t>
        <w:br/>
        <w:t>Родионовқа суық жүзбен тесіле қарады да:</w:t>
        <w:br/>
        <w:t>-- Тындап отырмын, жолдас майор! -- деді.</w:t>
        <w:br/>
        <w:t>-- Мені ме? -- деді Родионов сәл езу тартып. --</w:t>
        <w:br/>
        <w:t>Байқауымша, тыңдағыңыз келмейтін сияқты. Солай емес пе?</w:t>
        <w:br/>
        <w:t>-- Қалайша? Мен...</w:t>
        <w:br/>
        <w:t>-- Я, Сіз! -- деді Родионов оның сөзін бөліп. Көзілдіргін</w:t>
        <w:br/>
        <w:t>папканың үстіне қойды да: -- Басқаны былай қойғанда, штаб</w:t>
        <w:br/>
        <w:t>офицері картаның зым-зия жоқ болуының арты неге соғарын</w:t>
        <w:br/>
        <w:t>жақсы білуі тиіс.</w:t>
        <w:br/>
        <w:t>Көзілдірігін алғандықтан ба, әлде алғашқыда өзі аңғармады</w:t>
        <w:br/>
        <w:t>ма, майордың өңі Малярға суық көрінді. Ол көпсіген дудар</w:t>
        <w:br/>
        <w:t>шашын қайырып:</w:t>
        <w:br/>
        <w:t>-- Мен бәрін де айттым ғой, жолдас майор, -- деді.</w:t>
        <w:br/>
        <w:t>-- Ешнәрсе де айтқан жоқсыз, қүлағым сізде! -- Маляр</w:t>
        <w:br/>
        <w:t>айтпадым ба дегендей таңдана қарап, сәл күмілжіп отырды</w:t>
        <w:br/>
        <w:t>да, болған оқиғаны баяндай бастады.</w:t>
        <w:br/>
        <w:t>-- Сағаттүнгі он екі, смена ауыстыру уақыты болатын. Әрбір</w:t>
        <w:br/>
        <w:t>постыға күзетшілерді қойып болған соң Миша екеуміз... -- Маляр</w:t>
        <w:br/>
        <w:t>күйінішпен төмен қарады. Сілекейін ;</w:t>
        <w:br/>
        <w:t>-- Сізді тыңдап отырмын. Айта беріңіз, -- деді тергеуші</w:t>
        <w:br/>
        <w:t>салқын үнмен көз айырмай.</w:t>
        <w:br/>
        <w:t>-- Я, сержант Маляр екеуміз штабқа келдік. Постыға түру</w:t>
        <w:br/>
        <w:t>245</w:t>
        <w:br/>
        <w:t>Паңдамалы</w:t>
        <w:br/>
        <w:t>Дымқыл әйнекті қолымен тырмалап, жеңімен сүрте береді.</w:t>
        <w:br/>
        <w:t>Евдокия Кириловна нәрестені көтеріп, терезе алдына келгенде</w:t>
        <w:br/>
        <w:t>“қалай”? дегендей екі беті нұрға толып ақсия күлді.</w:t>
        <w:br/>
        <w:t>-- Көрсетші өзін. Ой, тұмсығын қара? Тіпті екі</w:t>
        <w:br/>
        <w:t>жұмырығын түйіп апты. Ой, тентек! -- деп, Петр Петрович</w:t>
        <w:br/>
        <w:t>Евдокия Кириловнаның шошынып қараған түрін аңғармай,</w:t>
        <w:br/>
        <w:t>екі көзін шарт жұмып алып, іңгәлап емшек іздеген нәрестені</w:t>
        <w:br/>
        <w:t>ысқырып шақыра</w:t>
        <w:br/>
        <w:t>Евдокия Кириловна көзінің жасын тыя алмай жылады.</w:t>
        <w:br/>
        <w:t>Оған сондай қиын, ауыр болғандығынан емес, күйеуін аяп</w:t>
        <w:br/>
        <w:t>жылады. Өйткені ол жаралы еді. Қызыл шырайлы қалың</w:t>
        <w:br/>
        <w:t>жүзі сарғыш тартып қуарған. Қалың ерні де бозарып түр.</w:t>
        <w:br/>
        <w:t>Үлкен көзі кіртиген. Өзі жоқтағы осы соңғы күн ішінде азабы</w:t>
        <w:br/>
        <w:t>мол ауыр соқпақтан өткен тәрізді. Ездокия Кириловна ыстық</w:t>
      </w:r>
    </w:p>
    <w:p>
      <w:r>
        <w:t>жасын орамал үшімен сүртіп:</w:t>
        <w:br/>
        <w:t>-- Петя, құдай үшін аясаңшы өзінді: бүйте берсең, зарлатып</w:t>
        <w:br/>
        <w:t>кетесің ғой бір күні. Аяшы бізді... - деді.</w:t>
        <w:br/>
        <w:t>Жас нәрестенің әрбір қимылына қаныққан Кузьменко</w:t>
        <w:br/>
        <w:t>басын көтеріп, енді ғана Ендокия Кириловнаға зер салды.</w:t>
        <w:br/>
        <w:t>Өзін аяп, көзіне жас алған жар тілегін естімеді. Оның</w:t>
        <w:br/>
        <w:t>жылағанын орынды деп білді: өйткені бір кезде Евдокия</w:t>
        <w:br/>
        <w:t>Кириловна толғақ азабын тартты, оған сондай ауыр еді. Кәзір</w:t>
        <w:br/>
        <w:t>бәрі де өтті... Енді оған жеңіл, о да қуанышты. Куанса жылар</w:t>
        <w:br/>
        <w:t>әйел әдеті ғой. Мұндайда қой, тиыл деп айтуға бола ма?..</w:t>
        <w:br/>
        <w:t>Петр Петрович әйелінің кәзіргі күйін осылай таныды. Аяулы</w:t>
        <w:br/>
        <w:t>әйел көңілін ұқпас ақылды еркектер де толып жатыр ғой...</w:t>
        <w:br/>
        <w:t>Сондықтан да еркектер өз табиғатында дөрекі саналады.</w:t>
        <w:br/>
        <w:t>Палата аралап жүрген сестра Евдокия Қирилловняға кіре бере,</w:t>
        <w:br/>
        <w:t>қатты ескерту жасады. Дәрігердің тұруға, жүруге коспағанын</w:t>
        <w:br/>
        <w:t>айтты. Тіпті, баланы өзі көтеріп, әлгінде орнынан жеңіл көтерілген</w:t>
        <w:br/>
        <w:t>Евдокия Кириловнаны қолтығынан сүйемелдейді. Әйнекті</w:t>
        <w:br/>
        <w:t>аймалап тұрған Петр Петрович ақырын тықылдатып:</w:t>
        <w:br/>
        <w:t>-- Тағы бір көрсетіңізші! -- деп өтінді. Сестра бұрылып,</w:t>
        <w:br/>
        <w:t>аузын ашып, тағы жылаған нәрестені көрсеткенде:</w:t>
        <w:br/>
        <w:t>- Ой, тентек! - деп, Кузьменко жадырай күліп,</w:t>
        <w:br/>
        <w:t>басқармаға қарай беттеді.</w:t>
        <w:br/>
        <w:t>-. Майор Жүсіповта Сейілбек отыр екен. Әлгінде ғана аса</w:t>
        <w:br/>
        <w:t>маңызды іс жайында әңгіме құрған тәрізді. Екеуі де бастарын</w:t>
        <w:br/>
        <w:t>шапшаң көтеріп, бөгеле жалт қарасты. Әке қуанышын байқаған</w:t>
        <w:br/>
        <w:t>Әбен Жүсіпович:</w:t>
        <w:br/>
        <w:t>-- Ұлыңмен құттықтаймын, Петр Петрович,- деп қолын</w:t>
        <w:br/>
        <w:t>қатты қысып, қолпаштап креслоға, Сейілбекке қарсы</w:t>
        <w:br/>
        <w:t>отырғызды. -- Жергілікті халықтардың әдетінде шілдехана</w:t>
        <w:br/>
        <w:t>241</w:t>
        <w:br/>
        <w:t>Жама 9/0баей</w:t>
        <w:br/>
        <w:t>Ұзын бойлы, телогрейкасының етегі түріліп, кіндігіне</w:t>
        <w:br/>
        <w:t>жеткен Лизун тергеушіге жалтақтай қарап, үрейлене қипақтап</w:t>
        <w:br/>
        <w:t>тұр. Жолда самогон іздеп, селоға бұрылғанын сезді ме деген</w:t>
        <w:br/>
        <w:t>каупі бар. Родионов бұл туралы білсе де, шоферға өзі күгпетен</w:t>
        <w:br/>
        <w:t>сұрақ қойды.</w:t>
        <w:br/>
        <w:t>-- Белованы қайсы жерде машинаға отырғыздыңыз? --</w:t>
        <w:br/>
        <w:t>деді майор жылы жүзбен. Өзін шақыру мәнісін енді аңғарған</w:t>
        <w:br/>
        <w:t>Лизун бар көңілімен:</w:t>
        <w:br/>
        <w:t>-- Егерде білсеңіз, жолдас майор, менің ол қызбен ешқандай</w:t>
        <w:br/>
        <w:t>жол үстінде кездескен соң, машинаға отырғыза салдық,</w:t>
        <w:br/>
        <w:t>-- Жалғызба еді ол? -- деді майор шофердің қызғанышпен</w:t>
        <w:br/>
        <w:t>сұрап тұр деген ойын аңғарып.</w:t>
        <w:br/>
        <w:t>-- Айттым ғой, жолдас майор, шын солдаттық сөзім. Ол</w:t>
        <w:br/>
        <w:t>қызбен сөзім де болған емес. Тек қол көтерген соң</w:t>
        <w:br/>
        <w:t>отырғызғаным, құрғырды.</w:t>
      </w:r>
    </w:p>
    <w:p>
      <w:r>
        <w:t>Родионов шыдай алмай күліп жіберді.</w:t>
        <w:br/>
        <w:t>-- Немене, сұлу қызды сүю жаман ба?</w:t>
        <w:br/>
        <w:t>-- Ондай жібектерді кайтеміз. Ауылда бала-шаға бар. Аман</w:t>
        <w:br/>
        <w:t>болып солардың көзіне бір көрінсек болғаны да.</w:t>
        <w:br/>
        <w:t>-- Солай ма? -- деді Родионов күлкіден арылмай қасын</w:t>
        <w:br/>
        <w:t>керіп.</w:t>
        <w:br/>
        <w:t>Шофер кеткен соң ол өз ойымен отырды: әрине Лизун</w:t>
        <w:br/>
        <w:t>қыздың дара жүрісінің мәнісін білмейді. Өзі айтқандай</w:t>
        <w:br/>
        <w:t>штабтың адамы болған соң отырғыза салды. Қол көтерген</w:t>
        <w:br/>
        <w:t>адамды бос машинаға отырғызбай кету шоферлердің әдетінде</w:t>
        <w:br/>
        <w:t>жоқ. Сонда ол қыздың дара жүрісінің сыры не? Әлде</w:t>
        <w:br/>
        <w:t>ң ролін атқарған осы Белованың дәл өзі ме? Жоқ,</w:t>
        <w:br/>
        <w:t>бұлай болуы мүмкін емес. Ерлігімен даңқы шыққан ерке қыз</w:t>
        <w:br/>
        <w:t>өз ойымен оңаша қалуды тілеген болар. Мүмкін, ол іштей</w:t>
        <w:br/>
        <w:t>сүйген жігітінің өліміне күйініп жүрген де шығар.</w:t>
        <w:br/>
        <w:t>Родионов өзіне-өзі сұрақ қойып, оның жауабын да беріп</w:t>
        <w:br/>
        <w:t>ұзақ ой үстінде отырды да, ақыры Толстовты шоферға жіберді.</w:t>
        <w:br/>
        <w:t>Көп кешікпей шинелін желбегей жамылып, оның артынан</w:t>
        <w:br/>
        <w:t>өзі де ілесе шықты.</w:t>
        <w:br/>
        <w:t>жж</w:t>
        <w:br/>
        <w:t>Айнала төңірек тыныш. Төбеде болымсыз сәуле шашқан</w:t>
        <w:br/>
        <w:t>жұлдыздар жымыңдайды. Үресін қар жылы желмен опырылып</w:t>
        <w:br/>
        <w:t>еріп жатыр. Сылдырап, жылға-жылғамен аққан су құбылып,</w:t>
        <w:br/>
        <w:t>Үн шығарады. Жер дымқыл тартса да көктемнің майда, жылы</w:t>
        <w:br/>
        <w:t>лебі келеді. Тек сайран салған құс жоқ. Осы кең тоғайда</w:t>
        <w:br/>
        <w:t>256</w:t>
        <w:br/>
        <w:t>Ф аңдамалы</w:t>
        <w:br/>
        <w:t>Әрине, бұл әйелдердің ісі. Егер Де картаны ұрлаған әйел десек,</w:t>
        <w:br/>
        <w:t>ДАНЫ е саа бог мі Жке</w:t>
        <w:br/>
        <w:t>қырқыншы етік киеді өзі? Әлде бұл жаңғыз аяқпен секіргенде</w:t>
        <w:br/>
        <w:t>жерге нығыздалып түскен жалған таңба ма? ) ЕЕ</w:t>
        <w:br/>
        <w:t>Жұмбақ ой шарпыған Родионов ілмегі шала ілінген</w:t>
        <w:br/>
        <w:t>жейденің сары түймесін көтергенде өлік кеудесінде бос жатқан</w:t>
        <w:br/>
        <w:t>картаны көрді. Құпия соғыс картасы!</w:t>
        <w:br/>
        <w:t>Тергеуші өзімен бірге жүруге шақыртқанда Малярдың</w:t>
        <w:br/>
        <w:t>қараса да көрінбейді ол. Дәл қазір бір көрінсе ше? Алма</w:t>
        <w:br/>
        <w:t>ағашының басына шығып, түбі жоқ шелекті барабан етіп</w:t>
        <w:br/>
        <w:t>соғамын деп шекесін істіргенін де, кеше күзетке келер алдында</w:t>
        <w:br/>
        <w:t>байқамаған болып шалып жыққанын да кешірер еді. Тіпті</w:t>
        <w:br/>
        <w:t>өзімен бірге жасасқан тете інісінің тентек қылығынсыз қалай</w:t>
        <w:br/>
        <w:t>жүрмек. Оның әрбір ісі қонымды, жарасымды болатын.</w:t>
        <w:br/>
        <w:t>Осының бәрі еңді, міне, жегідей жеген күйік қалдырды. |</w:t>
        <w:br/>
        <w:t>таңырқай қараған. Ешкім қолқа салмай-ақ өзі де оның жатқан</w:t>
        <w:br/>
        <w:t>жеріне барып қайтуды ойлаған еді. Ұмыт нәрсені айтып қалуға</w:t>
        <w:br/>
        <w:t>асыққандай Мишаны өзіне шақырғаны қашан?..</w:t>
      </w:r>
    </w:p>
    <w:p>
      <w:r>
        <w:t>Інісінің бетін ашын жатқанда жеңіл себілген топырақты</w:t>
        <w:br/>
        <w:t>сілкіп, ұшып тұратындай көрінген оған. Жоқ, қозғалмады</w:t>
        <w:br/>
        <w:t>ол. “Миша, мен Сережа ғой, тұрсаңшы. Мамаң күтіп тұр.</w:t>
        <w:br/>
        <w:t>Білесің бе, сенсіз оған қандай ауыр! Сенің күнделік жазған</w:t>
        <w:br/>
        <w:t>бұрыштағы столың да бос тұр” -- деп суық маңдайынан сипап</w:t>
        <w:br/>
        <w:t>тұрғызбақ еді. Майор картаны суырып алғанда:</w:t>
        <w:br/>
        <w:t>-- Миша, мұны алған сен бе? Жо-жоқ, ол емес. Естисіздер</w:t>
        <w:br/>
        <w:t>ме? Ол емес... Ой, опасыз Миша! -- деп Сергей қолын шоқ,</w:t>
        <w:br/>
        <w:t>қарығандай көз шарасы жасқа толып, ыршып түсті. Аспан төрін</w:t>
        <w:br/>
        <w:t>бұлт қаптап кеткендей. Астан-кестен болып әлем көшіп барады.</w:t>
        <w:br/>
        <w:t>Өзі тұрған қалың тоғай да бұлдырап шыр көбелек айналғандай.</w:t>
        <w:br/>
        <w:t>Лейтенант тәлтіректеп барып, емен бұтағына жармасты.</w:t>
        <w:br/>
        <w:t>-- Опасыз кім? Сержант Маляр ма? -- деді Родионов жара</w:t>
        <w:br/>
        <w:t>орнын саусағымен шұқылап көріп, “Сержант” деген сөзді</w:t>
        <w:br/>
        <w:t>көтеріңкі үнмен айтты. Тергеушінің бұл сөзін лейтенант та,</w:t>
        <w:br/>
        <w:t>Ефремов та аңғармады.</w:t>
        <w:br/>
        <w:t>Тергеуші көз қиығымен дәрігерге қарап еді. Ол да</w:t>
        <w:br/>
        <w:t>таңырқап қапты, шынымен Малярдың үлкені інісін өлтіргені</w:t>
        <w:br/>
        <w:t>ме? Одан басқа ешкім де “Беломор” тартпайды. Бір жүз</w:t>
        <w:br/>
        <w:t>жиырма бес папиросты жанға ұсынбай өзі тартқан. Қазіргі</w:t>
        <w:br/>
        <w:t>белгіге сенсе “опасыз” оның өзі болып шығады. Және бұдан</w:t>
        <w:br/>
        <w:t>бір сағат бұрын осы маңға келіп, соңғы папиросын тартқан.</w:t>
        <w:br/>
        <w:t>251</w:t>
        <w:br/>
        <w:t>ыы Шы Шы а-а (ДПаңдамалы</w:t>
        <w:br/>
        <w:t>Родионовты да, Ильинді де ешкім маңдайынан сипамайды.</w:t>
        <w:br/>
        <w:t>Өздеріне жауап беруге тура келеді.</w:t>
        <w:br/>
        <w:t>“Мүмкін Родионовтың күдігі де дүргі, болар. “Қыс</w:t>
        <w:br/>
        <w:t>рлығашы” шығар, айламен ұшып келген. Бірақ парашоты</w:t>
        <w:br/>
        <w:t>жанын тасқа соғылып өлгені қайда оның. Ильин өзінен</w:t>
        <w:br/>
        <w:t>көз алмай отырған Родионовқа: )</w:t>
        <w:br/>
        <w:t>-- Қыста қарлығаш ұша ма? -- деді.</w:t>
        <w:br/>
        <w:t>-- Ығыстырып қысар қытымыр аязы. болмаса неге</w:t>
        <w:br/>
        <w:t>ұшпасқа -- деді тергеуші будақтаған темекінің көк түтіні</w:t>
        <w:br/>
        <w:t>арасынан Ильинге сығырая қарап. -- Меніңше еркін ұшады.</w:t>
        <w:br/>
        <w:t>Әрине, мұндай “Қарлығаш” көктем лебін әкелмейді.</w:t>
        <w:br/>
        <w:t>-- Солай ма? -- деді полковник орнынан күбірлей тұрып.</w:t>
        <w:br/>
        <w:t>Ол қабырғадағы кішкене пердені сыпырып тастап, беті түрлі</w:t>
        <w:br/>
        <w:t>түсті қарындашпен айғыздалған картаға үңіліп бір сәт тұрды.</w:t>
        <w:br/>
        <w:t>Бүкіл денесімен шағын көлемді картаны басып тұрса да,</w:t>
        <w:br/>
        <w:t>Ильиннің ұқыппен көк сызықтың үстіне сұрау қойғанын</w:t>
        <w:br/>
        <w:t>байқаған тергеуші аса тәнтілікпен жайғаса отырды. Егер де</w:t>
        <w:br/>
        <w:t>Ильин картаға сұрау қойса, ол өзімен келісті деген сөз. ”</w:t>
        <w:br/>
        <w:t>Полковник пердені сыр еткізіп қайта түсірді де иық үстінен</w:t>
        <w:br/>
        <w:t>Родионовқа бұрыла қарап: әл,</w:t>
        <w:br/>
        <w:t>- “Қыс қарлығашы” аталған Лей өліміне күдігіңіз бар</w:t>
        <w:br/>
        <w:t>ғой?</w:t>
        <w:br/>
        <w:t>-- Ия солай, жолдас полковник.</w:t>
      </w:r>
    </w:p>
    <w:p>
      <w:r>
        <w:t>-- Неге “Қыс қарлығашы” деп атаған?</w:t>
        <w:br/>
        <w:t>-- Үлкен қылмысты істі қыс кезінде ізін білдірмей жасаған</w:t>
        <w:br/>
        <w:t>!</w:t>
        <w:br/>
        <w:t>-- Солай болуы ықтимал. -- Ильин бар денесімен столға</w:t>
        <w:br/>
        <w:t>асылып отырды. -- Мүмкін, -- деді бір сәттен соң тағы да. -</w:t>
        <w:br/>
        <w:t>Егерде бұл Лей болып шықса, сонда Сталинград түбіндегі</w:t>
        <w:br/>
        <w:t>шайқаста аты шыққан батыр қыз Белова кайда? Полковник</w:t>
        <w:br/>
        <w:t>кең тыныс алып, орнынан тұрды да.</w:t>
        <w:br/>
        <w:t>-- Жақсы, істі соза бер. Есіңізде болсын, мұндай іс</w:t>
        <w:br/>
        <w:t>кешігуді көтермейді, -- деді полковник.</w:t>
        <w:br/>
        <w:t>Родионов ерекше көңілді шықты. Өз блиндажына келгенде</w:t>
        <w:br/>
        <w:t>пешке томар тастап, қалғып отырған Толстов аузын аша,</w:t>
        <w:br/>
        <w:t>көзін уқалай тұрды. Тергеуші шинелін іліп жатып:</w:t>
        <w:br/>
        <w:t>-- Өзің қызықсың, Николай, неге демалмайсың!</w:t>
        <w:br/>
        <w:t>Тынығайықшы кәзір. Ертеңгісін ұйықтап қалмайық.</w:t>
        <w:br/>
        <w:t>Басы жастыққа тигенде шуылдап жарылған снаряд,</w:t>
        <w:br/>
        <w:t>тасырлап жүгірген әлде кімнің құбыжық көлеңкесі елестеді</w:t>
        <w:br/>
        <w:t>Родионовқа. Жүгіріп еді соңынан. Түсі екен. Өзі тапшан</w:t>
        <w:br/>
        <w:t>Үстінен ауып барады. Көзін ашып алды да, қорылдап жатқан</w:t>
        <w:br/>
        <w:t>Толстовқа бір қарап, одеялын қымтай түсті.</w:t>
        <w:br/>
        <w:t>261</w:t>
        <w:br/>
        <w:t>Жама» 910аой</w:t>
        <w:br/>
        <w:t>сыйлайтын. Бұл жолы ол өз пікірін жақтап қыз алдында</w:t>
        <w:br/>
        <w:t>таласпады, Маринаның айтқаны дұрыс сияқты көрінді.</w:t>
        <w:br/>
        <w:t>Трамвай Дзержинский алаңының маңына келіп тоқтағанда:</w:t>
        <w:br/>
        <w:t>-- Марина, біз тағы да кездесеміз бе? -- деді.</w:t>
        <w:br/>
        <w:t>-- Не үшін? )</w:t>
        <w:br/>
        <w:t>Виктор мұндай жауапты күтпеген еді. Қоңырқай жүзі</w:t>
        <w:br/>
        <w:t>күмілжи қызарып, дөңес мұрнының ұшына тер шып-шып</w:t>
        <w:br/>
        <w:t>шыға келді. Осы бірер сағаттың ішінде қыз өзіне көптен</w:t>
        <w:br/>
        <w:t>таныс, сырлас жан сияқты көрініп еді. Енді міне жат кісідей</w:t>
        <w:br/>
        <w:t>кенет сырыла қалды. Қыз жүзіне көзін тайдыра:</w:t>
        <w:br/>
        <w:t>-- Жай әншейін,-- деді күбірлеп. 222</w:t>
        <w:br/>
        <w:t>Қыз енді назар аударғандай қарсы алдында түрған жігіттің</w:t>
        <w:br/>
        <w:t>бас-аяғына көз жүгіртті. Екі шекесі торсықтай, ашық маңдай</w:t>
        <w:br/>
        <w:t>сары жігіт. Сөзуарлығын көрсетер дүрдиген ерні болмаса,</w:t>
        <w:br/>
        <w:t>қабағы тым жайдарлы. Мүсінді тұлғасынан нәзіктік те, балалық</w:t>
        <w:br/>
        <w:t>та аңғарылады. Ол сетнеп қырқылған шалбарының балағын</w:t>
        <w:br/>
        <w:t>жасырып тұрған жігітке:</w:t>
        <w:br/>
        <w:t>-- Жарайды, -- деді.</w:t>
        <w:br/>
        <w:t>-- Қай жерде? -- деп Виктор алдындағы қызға төне түсті.</w:t>
        <w:br/>
        <w:t>-- Трамвайға қай жерде отырсаңыз, сол жерде кездесейік.</w:t>
        <w:br/>
        <w:t>Мақұл ма? -- деді Марина тосырқай шегініп.</w:t>
      </w:r>
    </w:p>
    <w:p>
      <w:r>
        <w:t>Виктор өзіне ескерту жасаған милиционердің көзіне ендігәрі</w:t>
        <w:br/>
        <w:t>қайтып түспеспін деп серт байласа да, қыз айтқан соң амалсыз</w:t>
        <w:br/>
        <w:t>көнді.</w:t>
        <w:br/>
        <w:t>Ол жатақханаға келгенде бөлмеде бір жататын құрбысы</w:t>
        <w:br/>
        <w:t>Андрей:</w:t>
        <w:br/>
        <w:t>-- Ал Виктор, кім жеңді? -- деп сұрады.</w:t>
        <w:br/>
        <w:t>-- Ешкім де жеңген жоқ! Жеңіс бұл жолы “Спартактікі”</w:t>
        <w:br/>
        <w:t>еді. Анау ортадағы доп қуатын Васяның тіпті нашар ойнағаны.</w:t>
        <w:br/>
        <w:t>Виктордың ешбір команданы жақтамайтынын Андрей де</w:t>
        <w:br/>
        <w:t>білетін. Кейбіреулер бір командаға ниет білдіріп, сөз</w:t>
        <w:br/>
        <w:t>қозғағанда бұл “әділетсіздік” деп кейитін Виктор. Оның осы</w:t>
        <w:br/>
        <w:t>сырын білетін Андрей:</w:t>
        <w:br/>
        <w:t>-- Бүгін өзің “Спартакшыл” бола қалыпсын. Сені біреу</w:t>
        <w:br/>
        <w:t>үгіттеген бе, қалай? -- деп Викторға таңырқай, жабыса түсті.</w:t>
        <w:br/>
        <w:t>-- Кәне, сырды ақтар, бауырым!</w:t>
        <w:br/>
        <w:t>Шынында да бұл жаңалық еді. Виктордың механикалық</w:t>
        <w:br/>
        <w:t>заводта жұмыс істейтін слесарь қызбен танысқаны мәлім болды.</w:t>
        <w:br/>
        <w:t>Алғаш кезде курстағы қыздар:</w:t>
        <w:br/>
        <w:t>-- Виктор сұрауы жоқ тегін қызды малданып, уақыт</w:t>
        <w:br/>
        <w:t>өткізейін дегені ғой. Әйтпесе, білімі төмен, опа орнына бетіне</w:t>
        <w:br/>
        <w:t>қарамай жаққан қызды қайтсін! Бірақ Виктор өзіне қадалған</w:t>
        <w:br/>
        <w:t>шаніну сөздерге құлақ аспады.</w:t>
        <w:br/>
        <w:t>266</w:t>
        <w:br/>
        <w:t>аңдамалы</w:t>
        <w:br/>
        <w:t>Қайың түбінде темекі тартып тұрған тергеушіге оң</w:t>
        <w:br/>
        <w:t>иығынан біреу үңіле түсіп қарағандай болды. Родионов</w:t>
        <w:br/>
        <w:t>темекісін өшіріп жалт бұрылып еді, Ефремов екен.</w:t>
        <w:br/>
        <w:t>Котелогіндегі шайдың буы бозғылданып көтеріледі. )</w:t>
        <w:br/>
        <w:t>- 5-2 едім, -- деді ол ентігіп. -- зады (</w:t>
        <w:br/>
        <w:t>сіз туралы сұрай береді. Неге керек дегенімде Ж сы жігіт,</w:t>
        <w:br/>
        <w:t>ұнады маған” деп жырбықтап күле береді. Ұнаса, көрші бөлімге</w:t>
        <w:br/>
        <w:t>бар. Ол сонда қызмет істейді. Малярдың жолдасы, інісінің</w:t>
        <w:br/>
        <w:t>өлгенін естіп келіпті, -- дедім.</w:t>
        <w:br/>
        <w:t>-- Дұрыс істегенсің, -- деді майор бір сәт ойланып, --</w:t>
        <w:br/>
        <w:t>өзің қайдан жүрсің? )</w:t>
        <w:br/>
        <w:t>-- Өзіміздің лейтенанттың қамы ғой баяғы. Қазір тым</w:t>
        <w:br/>
        <w:t>жүдеп кетті өзі. Темекіні көп тартып, тамақ татпайды. Іше</w:t>
        <w:br/>
        <w:t>ме деп ыстық шай алып бара жатырмын.</w:t>
        <w:br/>
        <w:t>Маляр туралы тергеушінің ойын анық білгісі келгені көрініп</w:t>
        <w:br/>
        <w:t>тұр. Әрине шым-шытырық долбар болмаса, экспертиздың</w:t>
        <w:br/>
        <w:t>қортындысы шықпай даурығу дұрыс та емес. Және “Картаны</w:t>
        <w:br/>
        <w:t>алған кіші Маляр емес, басқа біреу” деп дабыр қылса нағыз</w:t>
        <w:br/>
        <w:t>жаудың ізінен адасып қалуы мүмкін. Егер де қажет болса</w:t>
        <w:br/>
        <w:t>інісінің кінәсыз екенін лейтенанттың жеке өзіне айтуға болады.</w:t>
        <w:br/>
        <w:t>Сержанттың жаңағы бір сөзі, неге екені белгісіз, күдікті</w:t>
      </w:r>
    </w:p>
    <w:p>
      <w:r>
        <w:t>қоюлата түскендей болады. Ол қызбен бетпе-бет кездесуді</w:t>
        <w:br/>
        <w:t>тағы есіне түсірді. Оқшау тұрған машина жанына келгенде:</w:t>
        <w:br/>
        <w:t>-- Мүмкін, соның өзі шығар, -- деді тергеуші өзіне-өзі</w:t>
        <w:br/>
        <w:t>күбірлеп.</w:t>
        <w:br/>
        <w:t>-- Ол кім, жолдас майор? -- деді Толстов үңіле қарап.</w:t>
        <w:br/>
        <w:t>-- Шынында ешкім де емес! -- деді Родионов машинаға</w:t>
        <w:br/>
        <w:t>отырып жатып.</w:t>
        <w:br/>
        <w:t>Жолсыз тоғай ішімен машина шығысқа қарай бет алды.</w:t>
        <w:br/>
        <w:t>ІҮ</w:t>
        <w:br/>
        <w:t>Полковник Ильинді тергеуші шыдамсыздана күтті.</w:t>
        <w:br/>
        <w:t>Жауынгерлерге награда тапсырмақшы болған генералмен бірге</w:t>
        <w:br/>
        <w:t>алдыңғы линияға кетсе керек. Оралмапты. Бүгін кеште</w:t>
        <w:br/>
        <w:t>тергеудің алғашқы қортындысын хабарлауды сұраған ол</w:t>
        <w:br/>
        <w:t>қандай бір жағдай болмасын бөгеліп қалуы мүмкін емес-ті.</w:t>
        <w:br/>
        <w:t>Өз бастығының дәлдікті сүйетінін білетін тергеуші бос сөзден</w:t>
        <w:br/>
        <w:t>сақ болу үшін болған іске талдау жасады. Екі тал шаш, көмескі</w:t>
        <w:br/>
        <w:t>із, қалдық темекі күр күдік туғызғаны болмаса, жаудың ізін</w:t>
        <w:br/>
        <w:t>анықтап бере алмайтын еді.</w:t>
        <w:br/>
        <w:t>257</w:t>
        <w:br/>
        <w:t>аңдамалы</w:t>
        <w:br/>
        <w:t>“Құрметті мама! Сен маған хатты сирек жазады деп</w:t>
        <w:br/>
        <w:t>ренжіп жүрсің-ау деймін. Байқасаң, жеті сайын жазып</w:t>
        <w:br/>
        <w:t>тұрамын ғой. Менің хатымды ендігі алған да шығарсың. Мен</w:t>
        <w:br/>
        <w:t>бүгін сенен тағы да хат алдым. Көп-көп рақмет, мама!</w:t>
        <w:br/>
        <w:t>“Сары қызың кім?” деп сұрапсың. Ой, мама, қызықсың</w:t>
        <w:br/>
        <w:t>өзің, әлгі менімен бір партада отырған қыз ше? Ә, енді есіңе...</w:t>
        <w:br/>
        <w:t>Түсті ме?”</w:t>
        <w:br/>
        <w:t>деп Родионов хатты жалғастырып оқыды. Баланың тәлімді</w:t>
        <w:br/>
        <w:t>темесі көрініп тұр. Анасынан жасырар бөгде сыры жок,</w:t>
        <w:br/>
        <w:t>Қанышында күйінішін де, сүйінішін де асыға айтып, алдына</w:t>
        <w:br/>
        <w:t>жаяды ананың. “Сары қыз” деген сөзден кейін жақша ішіне</w:t>
        <w:br/>
        <w:t>“Мама”, бұл туралы Сережаға айтпа, ол біздің командиріміз ғой,</w:t>
        <w:br/>
        <w:t>тіпті катаң өзі. Кезексіз бір наряд алып қалып жүрермін” депті.</w:t>
        <w:br/>
        <w:t>Хатқа қарағанда, Малярдың кішісінің ағасына деген</w:t>
        <w:br/>
        <w:t>наразылығы емес, аса бір сүйсінгендік мақтанышы</w:t>
        <w:br/>
        <w:t>аңғарылады.</w:t>
        <w:br/>
        <w:t>Егер де шалағайлықпен “карта табылды. Жау анықталды”</w:t>
        <w:br/>
        <w:t>деп, істі бітіре салса, алыстағы ана күйінішінің шегі бола ма?</w:t>
        <w:br/>
        <w:t>Ұл өлімі емес, ар өлімі күйіндірмей ме оны. Майданда қол</w:t>
        <w:br/>
        <w:t>ұстасқан қос ұлым бар деп қалай айтады. Сор үшін емес, ел</w:t>
        <w:br/>
        <w:t>үшін өсірген жоқ па, ана өз ұлдарын!?</w:t>
        <w:br/>
        <w:t>Іс туралы, қылмысты іс туралы және алыстағы ана туралы</w:t>
        <w:br/>
        <w:t>көп ойлап, ұзақ отырды тергеуші. Оған дәл қазір “ұлың адал”</w:t>
        <w:br/>
        <w:t>деп кесімді пікір айтуы да қиын. Екі тал шаш, көмескі із --</w:t>
        <w:br/>
        <w:t>қойнына карта жасырған кіші Малярды ақтай да, жақтай да</w:t>
        <w:br/>
        <w:t>алмайды. Өз тәжірибесіне сүйенген тергеушінің күдігі ғана бұл.</w:t>
        <w:br/>
        <w:t>Егерде Маляр кішінің жаумен ешқандай сыбайластығы болмаса,</w:t>
      </w:r>
    </w:p>
    <w:p>
      <w:r>
        <w:t>құпия карта қалай тап болды оған?</w:t>
        <w:br/>
        <w:t>Ой үстінде қалдың темекіні әрі-бері уқалап отырған майор:</w:t>
        <w:br/>
        <w:t>-- Николай Толстов! Шам жақ, -- деп орнынан ұшып</w:t>
        <w:br/>
        <w:t>тұрды. Ординарец жіңішке сым темірдің ұшын аккумуляторға</w:t>
        <w:br/>
        <w:t>тигізгенде электр жарығы шағын столға мол сәулесін төкті.</w:t>
        <w:br/>
        <w:t>Жұқа қағазымен сыдырыла бөлінген темекіден көз алмай</w:t>
        <w:br/>
        <w:t>тұрған Толстовка:</w:t>
        <w:br/>
        <w:t>-- Көрдің бе жаудың айлакерін. “Дели” темекісін</w:t>
        <w:br/>
        <w:t>“Беломор” сабағына жапсырыпты, ойлап тапқанын қарашы.</w:t>
        <w:br/>
        <w:t>Бірақ ол өзін әшкерелеуге осы ісімен біраз мағлұматтар береді.</w:t>
        <w:br/>
        <w:t>Толстов өз бастығының ерекше іспен келгенін білсе де</w:t>
        <w:br/>
        <w:t>кінәлі кім, жоғалған карта оның қолына қалай тез түсті, қалдық</w:t>
        <w:br/>
        <w:t>темекінің сыры неде? -- бұл жайларды білмейтін. Ол майордың</w:t>
        <w:br/>
        <w:t>жайбарақат отырысына тамашалай қарап:</w:t>
        <w:br/>
        <w:t>-- Шынында солай, -- деп тандана жауап берді.</w:t>
        <w:br/>
        <w:t>253</w:t>
        <w:br/>
        <w:t>Жон» 910бағб</w:t>
        <w:br/>
        <w:t>Дәлелсіз сөзді Ильиннің құлай тыңдауы да қиын.</w:t>
        <w:br/>
        <w:t>Шынында долбармен “жау” деп адал көзге қалай ши</w:t>
        <w:br/>
        <w:t>жүгіртеді? Тергеушіде қазір дәлелдеуді керек етпейтін бір</w:t>
        <w:br/>
        <w:t>ғана факты бар: карта кіші Малярдан табылды. Егерде оның</w:t>
        <w:br/>
        <w:t>адалдығына сенсе, ақтау керек. Сонда қылмыскер кім?</w:t>
        <w:br/>
        <w:t>Сағатына қарап еді, он екіге жиырма минут қалған екен.</w:t>
        <w:br/>
        <w:t>Үлкен папкаға тіркелген қағаздарға көз жүгіртті де, екі тал</w:t>
        <w:br/>
        <w:t>шашты, суретке түсірілген көмескі ізді іске тіркеді. Сол сәтте</w:t>
        <w:br/>
        <w:t>мандайшадағы сопаң лампа қызыл ұшқын атып жарқ ете</w:t>
        <w:br/>
        <w:t>қалды. Телефон соққан полковник екен.</w:t>
        <w:br/>
        <w:t>-- Қазір, жолдас полковник, -- деп тергеуші түрегеп тұрып</w:t>
        <w:br/>
        <w:t>жауап қатты.</w:t>
        <w:br/>
        <w:t>Родионов шинелін жүре түймелеп, тысқа шықты. Жылы</w:t>
        <w:br/>
        <w:t>жел бар. Тұңғиық аспан төрінде ұзақ тартылып, ақжолақтанған</w:t>
        <w:br/>
        <w:t>шықты. Тергеуші парольді айтқанда ғана оқталып қарсы тұрған</w:t>
        <w:br/>
        <w:t>сақшы, оң жаққа сырылып жол берді.</w:t>
        <w:br/>
        <w:t>Тергеуші кіргенде Ильин:</w:t>
        <w:br/>
        <w:t>-- Дәл уақытысында үлгердік. Әйтпесе кім білсін! -- деп</w:t>
        <w:br/>
        <w:t>орнынан тұрып Родионовтың қолын алды. Кесек жүдеу жүзі</w:t>
        <w:br/>
        <w:t>бір сәт таралып, аса бір ризалық белгісін аңғартады. Ұсынған</w:t>
        <w:br/>
        <w:t>орындыққа тергеуші отыра бергенде:</w:t>
        <w:br/>
        <w:t>-- Кіші Малярдың жатқан жерінің топырағын қайтадан</w:t>
        <w:br/>
        <w:t>үйдіндер ме? -- деді полковник.</w:t>
        <w:br/>
        <w:t>-- Ия, үйдік.</w:t>
        <w:br/>
        <w:t>-- Дұрыс жасағансың, -- деп Ильин столының суырмасын</w:t>
        <w:br/>
        <w:t>ашты. -- Бүгін бақылау рациясы жеті жүз метрлік әуе</w:t>
        <w:br/>
        <w:t>толқынында маңызды хабар ұстады. Онда тапсырманың</w:t>
      </w:r>
    </w:p>
    <w:p>
      <w:r>
        <w:t>орындалғанын және шефінің көмегін сұрайды. Бірақ байланыс</w:t>
        <w:br/>
        <w:t>кенет үзілді. Хабар беріп жатқанда біреу келіп қалған болу</w:t>
        <w:br/>
        <w:t>керек жанына.</w:t>
        <w:br/>
        <w:t>Өкінгендей Родионов басын шайқады:</w:t>
        <w:br/>
        <w:t>-- Аралық қашықты есептегенде өзің болған құрама</w:t>
        <w:br/>
        <w:t>штабының маңайы. Хабардың карта туралы болғаны сөзсіз.</w:t>
        <w:br/>
        <w:t>Бірақ хартаның біздің қолда екенін қылмыскер білмейтін</w:t>
        <w:br/>
        <w:t>тәрізді.</w:t>
        <w:br/>
        <w:t>Ильин өзінен көз алмай тамсана карап отырған тергеушінің</w:t>
        <w:br/>
        <w:t>енбойына көз жүгіртіп:</w:t>
        <w:br/>
        <w:t>-- Ал сізді тыңдадық, -- деді столға шынтақтай отырып.</w:t>
        <w:br/>
        <w:t>Родионов болған істі қысқаша баяндап шықты. Күдік</w:t>
        <w:br/>
        <w:t>қалдырған жайларды да айтты. Ильин оның сөзін бөлмей, зейін</w:t>
        <w:br/>
        <w:t>қойып тыңдады. Бір сәт тыныстан соң көтеріле отырды да:</w:t>
        <w:br/>
        <w:t>258</w:t>
        <w:br/>
        <w:t>аңдамалы</w:t>
        <w:br/>
        <w:t>таныс болар? кеме )</w:t>
        <w:br/>
        <w:t>-- Жаңғырып естілді, кімнің дауысы екенін аңғара</w:t>
        <w:br/>
        <w:t>алмадым.</w:t>
        <w:br/>
        <w:t>-- Сізді көмекке шақырған біреу болар?</w:t>
        <w:br/>
        <w:t>-- Білмеймін...</w:t>
        <w:br/>
        <w:t>-- Айта беріңіз.</w:t>
        <w:br/>
        <w:t>-- Ия, сонан соң Ефремовты штаб блиндажы алдында</w:t>
        <w:br/>
        <w:t>қалдырдым да, сержантты іздедім. Бұл кезде атыс тоқталған</w:t>
        <w:br/>
        <w:t>еді. Бірақ таба алмадық оны. Емен түбіндегі шұқырда жатқан</w:t>
        <w:br/>
        <w:t>өлікті ертеңіне көрдік.</w:t>
        <w:br/>
        <w:t>-- Көмдіңіздер ме?</w:t>
        <w:br/>
        <w:t>Қорқақтық жасап постыны тастады. Бірақ, менің інім</w:t>
        <w:br/>
        <w:t>ғойол. Мен тектопырақпен бетін жасырдым. Бір емшектен сүг</w:t>
        <w:br/>
        <w:t>емген бауырым ғой, білсеңіз... Қимадым. Кешірім сұраймын,</w:t>
        <w:br/>
        <w:t>жолдас майор. Мүмкін, мен дұрыс істемеген шығармын...</w:t>
        <w:br/>
        <w:t>Күдікпен төптештеп тергеу Малярға қаншылықты ауыр</w:t>
        <w:br/>
        <w:t>тиетінін сезсе де, дәл қазір лейтенантты ақтарлық негіз де</w:t>
        <w:br/>
        <w:t>жоқ, Өзінісін көмекші жерге емес, штабқа неге кояды? Оның</w:t>
        <w:br/>
        <w:t>қорқақтығын ағасының сезбеуі қисынсыз. Әлде бұл осындай</w:t>
        <w:br/>
        <w:t>әрекет жасаудағы сыбайластық па? Әйтпесе көз алдында,</w:t>
        <w:br/>
        <w:t>картаны алып жатқан суық қолды кіші Малярдың білмей</w:t>
        <w:br/>
        <w:t>қалуы мүмкін емее. Мұның бәрі, неде болса оның қатысуымен</w:t>
        <w:br/>
        <w:t>болған жай.</w:t>
        <w:br/>
        <w:t>Шамамен былай долбарлауға болады: капитан</w:t>
        <w:br/>
        <w:t>Сүлейменовтың штабқа келетінін күн ілгері білген. Ессіз-</w:t>
        <w:br/>
        <w:t>түссіз жараланғанын пайдаланып, картаны алысымен біржола</w:t>
        <w:br/>
        <w:t>кетуге әрекеттенді. Жолда кіші Маляр сәтсіздікке ұшыраған.</w:t>
        <w:br/>
        <w:t>Әрине, оның қасыңда екінші бір адам болуға тиіс. Өйткені</w:t>
        <w:br/>
        <w:t>мұндай қылмысты істі дара жасамайды ол.</w:t>
      </w:r>
    </w:p>
    <w:p>
      <w:r>
        <w:t>Сонда оның қасына ерген кім? -- деді тергеуші өзіне өзі</w:t>
        <w:br/>
        <w:t>сұрақ койып. Өзі айтқанындай інісімен арасыңда жасырарлық</w:t>
        <w:br/>
        <w:t>ешқандай сыр болмаса, лейтенант Малярдың бұл оқиғаны</w:t>
        <w:br/>
        <w:t>білмей қалуы мүмкін емес. Олай болса мұның да қатысы</w:t>
        <w:br/>
        <w:t>бар. Сонда оған күдік туғызу дұрыс болып шығады.</w:t>
        <w:br/>
        <w:t>Алғашқыда осындай ойда отырған тергеуші, Маляр</w:t>
        <w:br/>
        <w:t>кеткеннен кейін өз долбарының тым жүдеулігін сезгендей</w:t>
        <w:br/>
        <w:t>жаңа тұтатқан папиросын тарбиған аласа пешке қарай</w:t>
        <w:br/>
        <w:t>лақтырып жіберді. “Жақсы мен жаманды айыра алмайсың.</w:t>
        <w:br/>
        <w:t>Тәжірибелі деп маңызды істі тапсырды-ау саған!” деп майор</w:t>
        <w:br/>
        <w:t>өзін-өзі табалай, күйіне күбірлеп сөйледі.</w:t>
        <w:br/>
        <w:t>Ол алдында бытырап жатқан кіші Малярдың уақ- -түйектерін</w:t>
        <w:br/>
        <w:t>иық қабына қайта салды да:</w:t>
        <w:br/>
        <w:t>247</w:t>
        <w:br/>
        <w:t>Жамал 91044</w:t>
        <w:br/>
        <w:t>- “Аққайың”, “Аққайың!” Мен Родионов. “Орелді”</w:t>
        <w:br/>
        <w:t>жалғастырыңызшы, -- деп трубканы алды.</w:t>
        <w:br/>
        <w:t>Әлде кімнің дауысы естілді. Зайцеваның дауысын таныған</w:t>
        <w:br/>
        <w:t>майор:</w:t>
        <w:br/>
        <w:t>-- Болымсыз іске көмектесуіңізді сұраймын. Мүмкіндігіңіз</w:t>
        <w:br/>
        <w:t>болса, дәл қазір күтер едім.</w:t>
        <w:br/>
        <w:t>Ол жақтан келісім берген болу керек, майор тысқа асыға</w:t>
        <w:br/>
        <w:t>шықты. Ординарец Ефремов пен лейтенант Малярды шақырып</w:t>
        <w:br/>
        <w:t>келуге жіберді. Аласапрандағы қауырт көшу кезінде бір із он</w:t>
        <w:br/>
        <w:t>рет тапталып қалғанын білсе де, майор штабтың бұрынғы</w:t>
        <w:br/>
        <w:t>тұрған жеріне барып қайтуды ұйғарды.</w:t>
        <w:br/>
        <w:t>П</w:t>
        <w:br/>
        <w:t>Ауа тынық, Жел жоқ, Қою қарағай үстін басып, күн биік</w:t>
        <w:br/>
        <w:t>көтеріліп келеді. Жаңа орынға көшкен штаб машиналары мен</w:t>
        <w:br/>
        <w:t>қоймалары үшін айғыздала қазылған орлардың үстіне бос</w:t>
        <w:br/>
        <w:t>шыбықтар тасталып, қымтап жасырылған. Өзінің жабайы өңінен</w:t>
        <w:br/>
        <w:t>айрылмаған тоғай іші. Төңіректен. қылау таппай тұрған</w:t>
        <w:br/>
        <w:t>Родионовты дәл қарсы алдындағы көрініс еліктіріп, еріксіз тартты.</w:t>
        <w:br/>
        <w:t>Алыс жолдан келген болу керек, үлкен жабық жүк машинасы</w:t>
        <w:br/>
        <w:t>күн ілгері әзірлеп, қазылған орға бар жүрісімен құлай кірді. Қиын-</w:t>
        <w:br/>
        <w:t>қыстау кезеңде тез шыға ма дегендей шофер машинаны кейін</w:t>
        <w:br/>
        <w:t>жылжытып еді. Дөңгелегі дымқыл топыраққа батып, машина</w:t>
        <w:br/>
        <w:t>орнынан қозғалмады. Осы жерде жайдары жазды өткізетіндей</w:t>
        <w:br/>
        <w:t>бүркеу торын құрып, үш-төрт адам әр бұрышына жабылып,</w:t>
        <w:br/>
        <w:t>қазық қаға бастады. Сол сәтте сықылықтап күлген әйел корабтың</w:t>
        <w:br/>
        <w:t>тапал есігін серпе ашып, машина үстінен секіріп түсті.</w:t>
        <w:br/>
        <w:t>-- Қарай гөр, қалай секіреді! -- деді көз алмай қарап</w:t>
        <w:br/>
        <w:t>тұрған тергеуші басын шайқап. Парашютпен түскендей, тізе</w:t>
        <w:br/>
        <w:t>бүгіп, жантая секіреді, тіпті қалықтап ұшып келе жатқандай.</w:t>
        <w:br/>
        <w:t>Мына түрімен екі-үш метрлік биіктен де сескенбей секірер?</w:t>
        <w:br/>
        <w:t>-- Мүмкін! -- деді Родионов өзіне-өзі.</w:t>
        <w:br/>
        <w:t>Қыздың әрбір қимылы еркін. Ол ерке жандай зілсіз, бос</w:t>
      </w:r>
    </w:p>
    <w:p>
      <w:r>
        <w:t>күліп, әркімге сүзіле қарайды. Көнетоздау жеңіл киімді ажарлы</w:t>
        <w:br/>
        <w:t>жүзін ашу үшін әдейі киген тәрізді. Мүсінді денесіне жарасқан.</w:t>
        <w:br/>
        <w:t>Жетесне шоқтап ораған шашының ұшы қобырай түсіп сән</w:t>
        <w:br/>
        <w:t>ереді</w:t>
        <w:br/>
        <w:t>-- (Сұлу қыз, солай емес пе, Виктор Леонидович? -- деді</w:t>
        <w:br/>
        <w:t>жай басып қасына келген Зайцева, сұқтана қарап тұрған</w:t>
        <w:br/>
        <w:t>тергеушіге. Өзі де толықсып ауыр тартқан денесімен ентелеп,</w:t>
        <w:br/>
        <w:t>әжімді жүзін тосып, әлгі қызға тамашалай қарап қалыпты.</w:t>
        <w:br/>
        <w:t>Осы бір сәттегі көрініс оған сонау елесін қалдырған ыстық</w:t>
        <w:br/>
        <w:t>248</w:t>
        <w:br/>
        <w:t>ОПаңдамалы</w:t>
        <w:br/>
        <w:t>-- Сонда сіздіңше картаны алуға кім келген? -- деді</w:t>
        <w:br/>
        <w:t>әдеттегі қатал үнмен сұрақ қойып. - )</w:t>
        <w:br/>
        <w:t>-- Болашақ іс мұқият тексеруді керек етеді, жолдас</w:t>
        <w:br/>
        <w:t>ПОЛКОВНИК.</w:t>
        <w:br/>
        <w:t>Сіздіңше кіші Маляр жаумен сыбайлас емес... Солай ғой?</w:t>
        <w:br/>
        <w:t>-- Күдікті жайлар осыны аңғартады.</w:t>
        <w:br/>
        <w:t>-- Нақты айтқанда ше?</w:t>
        <w:br/>
        <w:t>-- Кіші Маляр менің байқауымша снаряд жарықшағынан</w:t>
        <w:br/>
        <w:t>емес, у жалатқан қанжармен өлтірілген тәрізді. Жара төңірегі</w:t>
        <w:br/>
        <w:t>көгере шіріпті.</w:t>
        <w:br/>
        <w:t>-- Бұл туралы экспертиза қортындысынан кейін сөйлесуге</w:t>
        <w:br/>
        <w:t>болады, -- деді Ильин тергеуші ұсынған істі қарап жатып. -</w:t>
        <w:br/>
        <w:t>Долбармен тон пішпейді тергеуші. Сіздің айтқаныңыздай-ақ</w:t>
        <w:br/>
        <w:t>болсын. Кіші Маляр жау қолынан өлсін. Сол үшін жаумен</w:t>
        <w:br/>
        <w:t>сыбайлас емес деп ақтауға бола ма? Қылмыс басшысы өзінің</w:t>
        <w:br/>
        <w:t>хауіпсіздігі үшін сыбайласын да өлтіре алады. Бұл сізге мәлім</w:t>
        <w:br/>
        <w:t>болар.</w:t>
        <w:br/>
        <w:t>Сөзінің тым әлсіз шыққанын Родионов енді аңғарды.</w:t>
        <w:br/>
        <w:t>Шынында Ильиннің айтқаны да дұрыс. Қылмыс басшысы өз</w:t>
        <w:br/>
        <w:t>мақсатына жету үшін серіктерін құрбан етуден әрдайым</w:t>
        <w:br/>
        <w:t>тайынбайды. Диверсанттар даярлайтын капиталистік елдердегі</w:t>
        <w:br/>
        <w:t>шпиондық мектептерге тән тәсіл бұл. Штаб маңында уақытша</w:t>
        <w:br/>
        <w:t>сенімге бөленіп жүрген жау айлакерлікпен кіші Малярді өз</w:t>
        <w:br/>
        <w:t>торына алдап түсіруі де мүмкін. Егер бұлай болса барлық тергеу</w:t>
        <w:br/>
        <w:t>процесінде Малярдың үлкеніне сенім көрсету әлі ерте.</w:t>
        <w:br/>
        <w:t>Полковниктің рацияға сүйеніп айтқанындай болса, бұл іске</w:t>
        <w:br/>
        <w:t>қатысушы бір адам емес, екі-үш адам болып шығады. Сонда</w:t>
        <w:br/>
        <w:t>Малярдың үлкені туралы алғашқы күдік алғаны дұрыс та шығар.</w:t>
        <w:br/>
        <w:t>Бірақ неге екені белгісіз, Родионовты бұл былғанышты</w:t>
        <w:br/>
        <w:t>іске Малярдың үлкенінің де, кішісінің де қатысы жоқ деген</w:t>
        <w:br/>
        <w:t>сезім биледі. Ал тергеуші мұндай сезімге бой ұрмауы тиіс.</w:t>
        <w:br/>
        <w:t>Мол тәжрибесіне сүйенгендіктен бе, майор мынандай</w:t>
        <w:br/>
        <w:t>қортынды жасады. Қылмысты кім болса да жалғыз. Ешқандай</w:t>
        <w:br/>
        <w:t>сыбайласы жоқ,</w:t>
        <w:br/>
        <w:t>Үлкейткіш әйнекпен бір тал шашты аударыстырып қарап</w:t>
        <w:br/>
        <w:t>отырған Ильин әлден соң:</w:t>
      </w:r>
    </w:p>
    <w:p>
      <w:r>
        <w:t>-- Бұл “олжаның” өліктің қолына қалай түскенін</w:t>
        <w:br/>
        <w:t>ойластырдың ба, жолдас майор? -- деді.</w:t>
        <w:br/>
        <w:t>-- Ия,-- деді тергеуші өз сезімінен айрыла алмай. -- Ол</w:t>
        <w:br/>
        <w:t>кіші Малярдің өлімі туралы өз ойын қысқаша айтып шықты.</w:t>
        <w:br/>
        <w:t>Қылмыстыны ұстауға екпінмен ұмтылған күзетшінің қолына</w:t>
        <w:br/>
        <w:t>ілінгені осы екі тал шаш, -- деді майор өз сөзіне ойы толғандай</w:t>
        <w:br/>
        <w:t>сәл жымиып.</w:t>
        <w:br/>
        <w:t>259</w:t>
        <w:br/>
        <w:t>Жомая 9/0бғғб</w:t>
        <w:br/>
        <w:t>Дәл қазір лейтенант Малярдың айтқаны дұрыс сияқты.</w:t>
        <w:br/>
        <w:t>Оқыс кездескен ка кеі зіқнең сержант Малярды постыны</w:t>
        <w:br/>
        <w:t>уақытша қалдыруға мі еткен.</w:t>
        <w:br/>
        <w:t>Тергеуші шамамен былай жобалады:</w:t>
        <w:br/>
        <w:t>Салқын түн. Қарауыл үйінен тынық келген сержант сергек</w:t>
        <w:br/>
        <w:t>басып, төңірекке сығалай қарайды. Міне, бір снаряд мүлгіген</w:t>
        <w:br/>
        <w:t>тоғайды жаңғыртып, зуылдап етті. Бұға қалып еді, ұзап барып</w:t>
        <w:br/>
        <w:t>жарылған екен. Автоматын қыса ұстап әлде бір нәрсенің</w:t>
        <w:br/>
        <w:t>болатынын сезгендей көреген солдат елегізіп тұр. Ауық-ауық</w:t>
        <w:br/>
        <w:t>құлақ түреді. Дыбыс жоқ. Жылжып блиндаж есігінің алдына</w:t>
        <w:br/>
        <w:t>жақын келді. Сол сәтте аяқ астынан көтерілгендей қызыл</w:t>
        <w:br/>
        <w:t>шоқ шашырап жан-жақты қармап алды. Үрейлене бұрыла</w:t>
        <w:br/>
        <w:t>қарап, траншеяға секіріп түсті. Снаряд жарықшақтары түскен</w:t>
        <w:br/>
        <w:t>жерін күйдіре, быжылдап шашырайды.</w:t>
        <w:br/>
        <w:t>Өзінің постыдағы жауаптылығын сезді ме, әлде атысқа</w:t>
        <w:br/>
        <w:t>бой үйренді ме, бір көтеріліп қалып еді, құлай жүгіріп,</w:t>
        <w:br/>
        <w:t>бүкшеңдеп біреу келеді екен. “Тоқта, келе жатқан кім?” --</w:t>
        <w:br/>
        <w:t>деп дауыстады. Бірақ қарандаған жан дыбыс бермей, жақындай</w:t>
        <w:br/>
        <w:t>түсті. Сержант блиндаждан секіріп шығып, автоматын кезеді.</w:t>
        <w:br/>
        <w:t>Жүгірген адам көз талар жерге жетіп құлады. Бұл -- капитан</w:t>
        <w:br/>
        <w:t>Сүлейменов еді.</w:t>
        <w:br/>
        <w:t>Сол кезде оның жанынан екінші біреу тап болды. “Құлаған</w:t>
        <w:br/>
        <w:t>адам жараланды ма?” деп Малярдың кішісі қасына барғанда</w:t>
        <w:br/>
        <w:t>көлеңкесі көрінген суық жүрісті адам тұра қашты. Бір сәт</w:t>
        <w:br/>
        <w:t>постыны қалай тастарын білмей тұрып қалған кіші Маляр</w:t>
        <w:br/>
        <w:t>кешігіп барып, соңынан өкшелей қуады. Қуып жете бергенде</w:t>
        <w:br/>
        <w:t>“лейтенант”, “Сережа” деп бар дауысымен айқайлады. Сөз</w:t>
        <w:br/>
        <w:t>жоқ, аласапыран кезде өз інісінің даусын лейтенант Маляр</w:t>
        <w:br/>
        <w:t>шалыс естіді. Ентіге жүгіріп келе жатқан сержант Маляр</w:t>
        <w:br/>
        <w:t>болымсыз сәулеге бұрылып қарап еді, біреу бүйірінен осып</w:t>
        <w:br/>
        <w:t>жіберді. Екпінімен жармасқанда қолына екі тал шаш қана</w:t>
        <w:br/>
        <w:t>-- Сержант Маляр жау қолынан өлді!</w:t>
        <w:br/>
        <w:t>Тергеуші әрбір фактыны салыстырып, ойын осылай түйді.</w:t>
        <w:br/>
        <w:t>Сөз жоқ, жау құпия картаны қолға түсірісімен біржола кетуді</w:t>
        <w:br/>
        <w:t>көздеген. Бірақ атыс кенет тоқталып қалып, адамдар даусы</w:t>
        <w:br/>
        <w:t>естіліп, оның бұл ісіне кедергі келтірген. Карта қолда. Бірнеше</w:t>
        <w:br/>
        <w:t>сағаттан кейін штабтың жаңа қонысқа көшетіні белгілі оған.</w:t>
        <w:br/>
        <w:t>Егер де асығыс көшу кезінде сержанттың өлігін таба қалса</w:t>
        <w:br/>
        <w:t>“опасыз қорқақ!” ретінде көме салады. Тексермейді. Інісі</w:t>
      </w:r>
    </w:p>
    <w:p>
      <w:r>
        <w:t>қорқақтың ағасын ешкім де жақтамайды және ол сол күнгі</w:t>
        <w:br/>
        <w:t>қарауыл бастығы. Ағайынды Малярға күдікті көбейту үшін</w:t>
        <w:br/>
        <w:t>оның ролінде ойнау қиын емес. Міне, жаудың ойы осы болған.</w:t>
        <w:br/>
        <w:t>254</w:t>
        <w:br/>
        <w:t>Жона 7М -</w:t>
        <w:br/>
        <w:t>Сөнген темекіні қайта тұтатуға сіріңке таппады. Папиросты</w:t>
        <w:br/>
        <w:t>ызамен кақ бөліп, лақтырып тастады. Ол өзінің келген ізін</w:t>
        <w:br/>
        <w:t>тарысқан.</w:t>
        <w:br/>
        <w:t>Бірақ бұдан бір сағат бұрын лейтенант Маляр майордың</w:t>
        <w:br/>
        <w:t>өзінде жауап беріп отырған жоқ па еді? Одан бір минут та</w:t>
        <w:br/>
        <w:t>көз жазған емес. Қазірде де ол өзінің қарамағында.</w:t>
        <w:br/>
        <w:t>Інісінің денесін машинаға салып жатқанда:</w:t>
        <w:br/>
        <w:t>-- Миша, осыны істеген сенбісің? Әй, Миша-а! -- деп</w:t>
        <w:br/>
        <w:t>Сергей еменді қапсыра құшақтай отыра кетті. Ол көз шарасы</w:t>
        <w:br/>
        <w:t>жасқа толғанын да, сызды жерге отырғанын да сезбеді... )</w:t>
        <w:br/>
        <w:t>-- Күтпеген қортынды, -- деген тергеушінің сөзі</w:t>
        <w:br/>
        <w:t>Машина жанына келгенде Родионов эксперт дәрігерге:</w:t>
        <w:br/>
        <w:t>-- Қортындысын тездетуге болмас па екен? Ертең сізге</w:t>
        <w:br/>
        <w:t>барып қайтайын.</w:t>
        <w:br/>
        <w:t>-- Отырмайсыз ба машинаға, сиямыз ғой бәріміз. Жолда</w:t>
        <w:br/>
        <w:t>түсіп қаларсыздар.</w:t>
        <w:br/>
        <w:t>-- Жоқ, біз жаяу барамыз, шофер экспертиза станциясына</w:t>
        <w:br/>
        <w:t>апаратын жаңа жолды біледі. Тек қортындысын кешіктірмеңіз.</w:t>
        <w:br/>
        <w:t>-- Түсініп тұрмын, -- деді Зайцева ойға шомған тергеуші</w:t>
        <w:br/>
        <w:t>жүзіне сыпайы қарап. -- Ертең, айтқан уақытыңызда</w:t>
        <w:br/>
        <w:t>хабарласыңыз.</w:t>
        <w:br/>
        <w:t>Машинаға газ беріліп, орнынан жылжығанда Родионов</w:t>
        <w:br/>
        <w:t>қасындағы Ефремовпен тоғай ішіндегі соқпаққа түсті.</w:t>
        <w:br/>
        <w:t>Маляр басын төмен салып, бұл екеуінің соңынан сылбыр</w:t>
        <w:br/>
        <w:t>басып бара жатты.</w:t>
        <w:br/>
        <w:t>Ш</w:t>
        <w:br/>
        <w:t>Карта табылды. Әрдайымғы тынышсыз әрі қажытар</w:t>
        <w:br/>
        <w:t>осындай істен соң қамсыз тынығуды жақсы көретін Родионов,</w:t>
        <w:br/>
        <w:t>бір сәт көз іліндірмек еді. Екі шекесі сыздап, көп тартқан</w:t>
        <w:br/>
        <w:t>темекіден бе, датты дәм аузынан кетпей қойды. Тұла бойы</w:t>
        <w:br/>
        <w:t>босаңсып ауыр тартады. Бірақ жинақы, жұмыс қалпын</w:t>
        <w:br/>
        <w:t>көрсеткен блиндаж іші сергітті ме, шинелін босағадағы жалғыз</w:t>
        <w:br/>
        <w:t>шегеге іліп, столға қайта отырды. Өзіне қойған алғашқы сұрағы:</w:t>
        <w:br/>
        <w:t>-- Кіші Малярға карта қалай тап болды? Картаны алған</w:t>
        <w:br/>
        <w:t>жау оның көшірмесін түсіре алды ма?</w:t>
        <w:br/>
        <w:t>Ол сержанттың иық қабын ақтарып, әрбір затты мұқият</w:t>
        <w:br/>
        <w:t>тағы да қарады. Оның ішінде артық ешнәрсе жоқ еді. Қола</w:t>
        <w:br/>
        <w:t>қасық, солдаттың мыс котелогі, мұқабалы дәптер мен ұшы</w:t>
      </w:r>
    </w:p>
    <w:p>
      <w:r>
        <w:t>шығарылған қарындаш. Постыға тұрар алдында отырған болу</w:t>
        <w:br/>
        <w:t>керек, анасына жазған асығыс хаты бар.</w:t>
        <w:br/>
        <w:t>252</w:t>
        <w:br/>
        <w:t>Жол СІрілеб</w:t>
        <w:br/>
        <w:t>осылай айғыздалыпты. Босағасы қопарылған аласа</w:t>
        <w:br/>
        <w:t>жанына келгенде:</w:t>
        <w:br/>
        <w:t>-- Қарауыл үйі осы болған, -- деді Маляр сұқ қолымен</w:t>
        <w:br/>
        <w:t>аузы үңірейген тапал блиндажды көрсетіп.</w:t>
        <w:br/>
        <w:t>Қарағайдың тапталған тікенек көк бұтақтары мен қайың</w:t>
        <w:br/>
        <w:t>жапырақтары босағаға дейін шашылыпты. Қоңыр, жылы леп</w:t>
        <w:br/>
        <w:t>келеді блиндаж ішінен. Темір пеш орнындағы күлмен</w:t>
        <w:br/>
        <w:t>араласып, майлы шүберектер шашылып жатыр. Тергеушінің</w:t>
        <w:br/>
        <w:t>назарын аударғаны -- шала тартылған папиростың қалдығы</w:t>
        <w:br/>
        <w:t>болды. Өткен кештегі тасталған темекі емес. Аз уақыт бұрын</w:t>
        <w:br/>
        <w:t>тартқан тәрізді. Күл жабысқаны болмаса, суланған жағы</w:t>
        <w:br/>
        <w:t>сарғыш тартпаған. Темекіні тартқан кім? Қашан келіп үлгірді</w:t>
        <w:br/>
        <w:t>бұл жерге? -- деген ой келді Родионовқа. Малярға қарап еді,</w:t>
        <w:br/>
        <w:t>ешнәрсені аңғармағандай көңілсіз тұр.</w:t>
        <w:br/>
        <w:t>Қазір қоймада “Қазбек” пен “Дели” папиростары ғана</w:t>
        <w:br/>
        <w:t>бар. “Беломор” папиросының түспегеніне айға жуық уақыт</w:t>
        <w:br/>
        <w:t>өтті. Тек осы сәтсіз оқиға алдында лейтенант Маляр</w:t>
        <w:br/>
        <w:t>посылкамен бірге бес пачка “Беломор” папиросын алған. Егер</w:t>
        <w:br/>
        <w:t>де мұны бұдан қырық-елу минут бұрын тартылған қалдық</w:t>
        <w:br/>
        <w:t>десек, лейтенант Маляр бұл жерге қалай келіп үлгермек? Өзінде</w:t>
        <w:br/>
        <w:t>отырған жоқ па еді бұл уақытта ол?</w:t>
        <w:br/>
        <w:t>Тергеуші блиндаж маңын, штаб тұрған орынды зер салып</w:t>
        <w:br/>
        <w:t>қараса да, осы жаңа тартылған папирос қалдығынан басқа</w:t>
        <w:br/>
        <w:t>күдік қалдырарлық ешнәрсе таба алмады.</w:t>
        <w:br/>
        <w:t>Кіші Малярдың денесі көмілген топырақты ашпастан бұрын</w:t>
        <w:br/>
        <w:t>Родионов тағы да төңіректі мұқият қарап шығуды ойлады.</w:t>
        <w:br/>
        <w:t>Өлік жатқан жерден он қадам жүргенде көмескі, бірақ жаңа</w:t>
        <w:br/>
        <w:t>ізді көрді. Бір ғажайыбы, сол аяқтың таңбасы жоқ. Түскен</w:t>
        <w:br/>
        <w:t>көмескі ізге қарағанда, бұл жақты шарлаған жан қырқыншы</w:t>
        <w:br/>
        <w:t>размерлі етік киеді. Салмағы алпыс сегіз килограмм. Орта</w:t>
        <w:br/>
        <w:t>бойлы. Бет әлпеті, шашының түсі белгісіз. Бұл сырды өліктің</w:t>
        <w:br/>
        <w:t>өзі ашып беретініне сенген тергеуші кіші Малярдың денесіне</w:t>
        <w:br/>
        <w:t>көмген топырақты аса ұқыппен сыпырды. Бетіне жапқан</w:t>
        <w:br/>
        <w:t>брезентті көтергенде өлік қарысып жатыр екен. Өмірінің соңғы</w:t>
        <w:br/>
        <w:t>минутында қинала, тістеніп құлаған тәрізді. Оң жақ ұры тісі</w:t>
        <w:br/>
        <w:t>дүрдиген ерінін тіліп, айқасып кетіпті. Солған салалы саусақтары</w:t>
        <w:br/>
        <w:t>түйіле жұмылып, кеудесінің үстінде жатыр...</w:t>
        <w:br/>
        <w:t>Родионов әлсіз жұмырық арасынан екі тал қылды суырып</w:t>
        <w:br/>
        <w:t>алып:</w:t>
        <w:br/>
        <w:t>-- Енді шашының түсі, бет әлпетінің қандай екенін білуге</w:t>
        <w:br/>
        <w:t>болады! -- деп көтеріле сөйледі. Арнаулы таблицасы-ақ шаштың</w:t>
        <w:br/>
        <w:t>ұшы қырқылмағанын және ұқыпты күтетін адамдікі екенін</w:t>
        <w:br/>
        <w:t>бірден есептеп шығарды. Шашты алдырмай ұзын коятын кім?</w:t>
        <w:br/>
        <w:t>250</w:t>
      </w:r>
    </w:p>
    <w:p>
      <w:r>
        <w:t>Таңдамалы</w:t>
        <w:br/>
        <w:t>Шынында былай екен: Белова таңертеңмен крймаға баруға</w:t>
        <w:br/>
        <w:t>жиналып жатқан кезде техникалық ротаға ентіге жүгіріп біреу</w:t>
        <w:br/>
        <w:t>келеді. Көрші бөлімшенің шоферы екен. Дәрі алуға кеткен</w:t>
        <w:br/>
        <w:t>бөлімшенің сестрасың алып қайтуға бара жатқанда машина</w:t>
        <w:br/>
        <w:t>дөңгелегінің желі шығып тоқтапты. Қорапты көтеретін</w:t>
        <w:br/>
        <w:t>домкрат таба алмай осында келген. Бекерге қосалқы машина</w:t>
        <w:br/>
        <w:t>қумау үшін осы машинамен Белова тылдағы қоймаға кетіпті.</w:t>
        <w:br/>
        <w:t>Шта6 дәрігерінің белгілі жұмыспен кеткенін білгеннен</w:t>
        <w:br/>
        <w:t>кейін, Родионов көңілі тынышталғандай, жіпсіген маңдайын</w:t>
        <w:br/>
        <w:t>орамалмен сүртті де қарсы жолыққан сестрадан:</w:t>
        <w:br/>
        <w:t>-- Зайцева өзінде ме? -- деп сұрады.</w:t>
        <w:br/>
        <w:t>-- Өзінде отыр, -- деді қыз шаршағандық, жүзбен үн</w:t>
        <w:br/>
        <w:t>қатып.</w:t>
        <w:br/>
        <w:t>Дәрігердің блиндажына кіргенде Зайцева қолын жуып</w:t>
        <w:br/>
        <w:t>жатыр екен. Родионовты көріп:</w:t>
        <w:br/>
        <w:t>-- Уақытында келдіңіз. Мен қазір ғана өлікті ашып бітірген</w:t>
        <w:br/>
        <w:t>едім.</w:t>
        <w:br/>
        <w:t>-- Неден өлген? -- деді тергеуші шыдамсыздана сұрап.</w:t>
        <w:br/>
        <w:t>-- Снаряд жарықшағы, қабырға арасындағы жұмсақ етке</w:t>
        <w:br/>
        <w:t>жалпағынан қыстырыла тұрыпты. Өмірге қауыпты емес, жеңіл</w:t>
        <w:br/>
        <w:t>операциямен емдеуге болады екен. Бірақ сол жерге қарулы</w:t>
        <w:br/>
        <w:t>қолмен қанжар жұмсалған. Өлік денесі уланған, -- деді</w:t>
        <w:br/>
        <w:t>Зайңева стол үстіндегі қара қағазды, түсірілген жара орнын</w:t>
        <w:br/>
        <w:t>көрсетіп.</w:t>
        <w:br/>
        <w:t>Тергеушінің долбары дұрыс болып шықты. Ол бұған</w:t>
        <w:br/>
        <w:t>күмәнданбаған. Бірақ бұның күдікті тағы бір жағы бар.</w:t>
        <w:br/>
        <w:t>Шыныққан зор денелі жігітті қанжармен бір ұрып құлату</w:t>
        <w:br/>
        <w:t>үшін жеткілікті күш керек. Сонда қылмыскер әйел емес еркек</w:t>
        <w:br/>
        <w:t>болғаны ма? Мүмкін, ол қырқыншы етік киетін шығар. Егерде</w:t>
        <w:br/>
        <w:t>дәл осылай болса тергеушінің барлық күдігі жоққа шығады.</w:t>
        <w:br/>
        <w:t>Онда тергеуді Малярдың үлкенінен бастау керек. Ал штабтың</w:t>
        <w:br/>
        <w:t>бұрынғы тұрған жерін тағы да тексеру -- өзі көмескі ізді бір</w:t>
        <w:br/>
        <w:t>жола жою деген сөз. Өйткені картаны өлікке жасырған жау</w:t>
        <w:br/>
        <w:t>ақымақ емес. Ол да әрбір бөгде ізді бағады, аңдығанын сезеді.</w:t>
        <w:br/>
        <w:t>Бұл тергеу ісіндегі түзелмес сәтсіздік.</w:t>
        <w:br/>
        <w:t>Родионов осындай шым-шытырық жайдан бір сәт аулақ</w:t>
        <w:br/>
        <w:t>болу үшін бұл күні өзінде болуды ұйғарды. Мұндай күнді</w:t>
        <w:br/>
        <w:t>“шаруашылық күні” деп атайтын. Әдеттегідей қырынып алған</w:t>
        <w:br/>
        <w:t>соң шай үстінде Совет информ-бюросының майданнан берген</w:t>
        <w:br/>
        <w:t>соңғы хабарларын тыңдайды. Әйелінен, балалар бақшасында</w:t>
        <w:br/>
        <w:t>жазу-сызуды үйренген қызынан алған соңғы хаттарды тағы да</w:t>
        <w:br/>
        <w:t>қайталап оқып шықты... Осындай бір сәт отырыста алыстағы</w:t>
        <w:br/>
        <w:t>семья мол тыныштығымен ақсатқан сағынышын ала келетін.</w:t>
        <w:br/>
        <w:t>263</w:t>
        <w:br/>
        <w:t>аңдамалы</w:t>
      </w:r>
    </w:p>
    <w:p>
      <w:r>
        <w:t>-- Көрдіңіз бе, осындай кезде... -- деп шеті сетнеген бет</w:t>
        <w:br/>
        <w:t>орамалымен маңдайын сүртіп, жақтырмай қалған маңғаз екі-</w:t>
        <w:br/>
        <w:t>үш әйелден жалтара беріп, әлгі қыздан кешірім сұрады. Футбол</w:t>
        <w:br/>
        <w:t>ойыны кезінде стадионға баратын барлық транспорттың лықа</w:t>
        <w:br/>
        <w:t>толатын әдеті ғой. Мұндай кезде асығып, аптыққан жанға</w:t>
        <w:br/>
        <w:t>кешірім де көп. Жігіт кеудесіне иығы тиіп тұрған қыз секпіл</w:t>
        <w:br/>
        <w:t>жүзі күлімдеп, аса мейірбандықпен бас изеді.</w:t>
        <w:br/>
        <w:t>Трамвай келесі аялдамаға келіп тоқтағанда Виктор аспалы</w:t>
        <w:br/>
        <w:t>сақинаны ұстап, қызға денесін тигізбеуге тырысып шіренсе</w:t>
        <w:br/>
        <w:t>де, есіктен кимелеген жұрт еркіне қоймады, қызға қарай</w:t>
        <w:br/>
        <w:t>ығысты. Оған жұқа көйлек киген қыздың әлсін-әлсін тыныс</w:t>
        <w:br/>
        <w:t>алғаны, жүрегінің лүпілдеп соққаны айқын естіліп тұр. Көптен</w:t>
        <w:br/>
        <w:t>таныстай осы бір ыстық Леп булап өзіне тартады. Қыз қасында</w:t>
        <w:br/>
        <w:t>осылай тік тұрып, үлкен қаланы айналып шығуға да бар еді.</w:t>
        <w:br/>
        <w:t>Трамвай тоқтағанда қызға жалтақ қарап тықырши бастайды,</w:t>
        <w:br/>
        <w:t>ол түсіп қалса, екінші қайтып жолыға алмайтындай көреді.</w:t>
        <w:br/>
        <w:t>-- Стадион! -- деп кондуктор хабарлағанда Виктор</w:t>
        <w:br/>
        <w:t>жақтырмаған пішінмен “білеміз!” дегендей арт жағына жалт</w:t>
        <w:br/>
        <w:t>қарады. Трамвайдан түскенде алдында асыға басып кетіп бара</w:t>
        <w:br/>
        <w:t>жатқан әлгі қызға ол:</w:t>
        <w:br/>
        <w:t>-- Сіз де ойынды көруге барасыз ба? -- деді. Неге бұлай</w:t>
        <w:br/>
        <w:t>сұрағанын өзі де білмейді. Құты қашып дегбірсізденген. Екі</w:t>
        <w:br/>
        <w:t>ұртын сипалай береді. Еріні жұғыспай, аузы ыржиып қалған</w:t>
        <w:br/>
        <w:t>тәрізді.</w:t>
        <w:br/>
        <w:t>Виктор кездейсоқ махаббатты мойындамайтын.</w:t>
        <w:br/>
        <w:t>Сүйіспеншіліктің өзі екі жақтың ежелгі таныстығының</w:t>
        <w:br/>
        <w:t>нәтижесі деп қарайтын. Заң факультетінің соңғы курсында</w:t>
        <w:br/>
        <w:t>бірге оқып жүрген қыздар:</w:t>
        <w:br/>
        <w:t>-- Виктор группадағы қыздармен әлі таныса алмай жүр.</w:t>
        <w:br/>
        <w:t>Сондықтан ол ешкімді сүймейді, -- деп әзілдейтін. Тіпті ол</w:t>
        <w:br/>
        <w:t>стадион алдында кездескен қызды бір көргеннен сүйдім деп</w:t>
        <w:br/>
        <w:t>кейіннен де мойындаған емес. Сырласуға жарарлық жай жолдас</w:t>
        <w:br/>
        <w:t>деп таныған.</w:t>
        <w:br/>
        <w:t>... Әлгі қыз жармасып соңынан қалмаған жігіт ісін оқыс</w:t>
        <w:br/>
        <w:t>көрді ме, әлде өзі осыны қалады ма:</w:t>
        <w:br/>
        <w:t>-- Ия, -- деді өкшелеп ерген жігітке көз қиығын тастап.</w:t>
        <w:br/>
        <w:t>соңында өзін Марина деп таныстырған қыз әрдайым</w:t>
        <w:br/>
        <w:t>“Спартакты” жақтайтынын, тек осы команда ойнағанда ғана</w:t>
        <w:br/>
        <w:t>билет сатып алатынын және ортадағы доп ойнаушы Васяның</w:t>
        <w:br/>
        <w:t>кінәсінен бұл жолы ойынның тең аяқталғанын айтып келе</w:t>
        <w:br/>
        <w:t>жатты. Ал Виктор “Спартакті” де, “Локомотивті” де</w:t>
        <w:br/>
        <w:t>жақтамайтын. Доп-домалақ, жасыл алаңда кім шеберлігін</w:t>
        <w:br/>
        <w:t>асырса, жеңіс сонікі. Ол әр команданың жақсы ойыншыларын</w:t>
        <w:br/>
        <w:t>18-864 265</w:t>
        <w:br/>
        <w:t>Жамал 9106604</w:t>
        <w:br/>
        <w:t>Алдақашан ұйпалақтанып кір шалған хатты қайтадан оқығанда</w:t>
        <w:br/>
        <w:t>Родионов “Шыдандар, мен сөзсіз келем!” деп ұзақ ойға кетеді.</w:t>
        <w:br/>
        <w:t>Осыңдай кезде балалық шағын өткізген әсем қала барлық</w:t>
        <w:br/>
        <w:t>ел алдында, сүйіктісі Марина, тіпті бір жолы көше тәртібін</w:t>
        <w:br/>
        <w:t>бұзғаны үшін ескерту жасаған милиционер алдында өзін</w:t>
      </w:r>
    </w:p>
    <w:p>
      <w:r>
        <w:t>қарыздармын деп санайтын. Егер де майданнан аман есен оралса</w:t>
        <w:br/>
        <w:t>осының бәрін бауырына басып құшып сүйген болар еді...</w:t>
        <w:br/>
        <w:t>Көңіл көтеруге мүмкіндік алған аз тыныста, ординарец екеуі</w:t>
        <w:br/>
        <w:t>өткен күндерді еске түсіретін. Милиционер жайында сөз</w:t>
        <w:br/>
        <w:t>қылғанда Толстов жатып тулайтын. Қалыңдығына жолығуға</w:t>
        <w:br/>
        <w:t>кетіп бара жатқанда милиционер тоқтатып, әбден әлекке салыпты.</w:t>
        <w:br/>
        <w:t>Шартты уақытта бара алмай, қызға жолыға алмай қалыпты.</w:t>
        <w:br/>
        <w:t>-- Қызалдында ақталу маған оңайға түскен жок, жолдас</w:t>
        <w:br/>
        <w:t>майор. Сөйтіп жүргенде соғыс басталып кетті.</w:t>
        <w:br/>
        <w:t>- кетуші еді, рикада жұмыс істеп жүр.</w:t>
        <w:br/>
        <w:t>-- Сен, Николай, милиционердің өзі көше тәртібін бұзады</w:t>
        <w:br/>
        <w:t>дейсің. 3 сом штраф салғанын есіңе түсірсең, көк киімділерді</w:t>
        <w:br/>
        <w:t>жата қалып жамандайсың. Байқасаң, мүлдем олай емес. Міне</w:t>
        <w:br/>
        <w:t>күн ыстық, Сен көлеңке куып тротуармен келесің. Қай жермен</w:t>
        <w:br/>
        <w:t>жүрсең де өз еркің. Ал милиционер ше? Қақтаған балықтай</w:t>
        <w:br/>
        <w:t>кездейсоқ оқиғалардан сақ болуға шақырады. Ал бұл саған</w:t>
        <w:br/>
        <w:t>ұнамай</w:t>
        <w:br/>
        <w:t>қалған.</w:t>
        <w:br/>
        <w:t>-- Олардың еңбегін бағалай білем ғой, жолдас майор.</w:t>
        <w:br/>
        <w:t>Өзім де сондай форма киюді ұнататынмын. Біраң көрдіңіз</w:t>
        <w:br/>
        <w:t>бе, сондай бір оқиға болғаны. Мына затворға жабысқан тоттай</w:t>
        <w:br/>
        <w:t>әйтеуір көңілден кетпейді.</w:t>
        <w:br/>
        <w:t>Ал Родионов өзінің Маринасы мен Шурасын аңсағанда</w:t>
        <w:br/>
        <w:t>көше бұрышында әрдайым жымиып, күліп тұратын мұртты</w:t>
        <w:br/>
        <w:t>милиционерді еріксіз еске түсіретін. “Тентек болма,</w:t>
        <w:br/>
        <w:t>байқа!” деп ысқырығын шалып ескертіп тұрғандай.</w:t>
        <w:br/>
        <w:t>Егерде сол жолы трамвайдан түсіріп тастағанда кім білсін?</w:t>
        <w:br/>
        <w:t>Онда Маринамен кездеспеген де, үйленбеген де болар ма еді,</w:t>
        <w:br/>
        <w:t>қайтер еді. Дәл сол күні футболдың болғаны да жақсы болар</w:t>
        <w:br/>
        <w:t>ма! Мүмкін, ол футболға асыққан жігітті бөгемейін деген</w:t>
        <w:br/>
        <w:t>шығар. Әлде жүріп бара жатқан трамвайға жармасқан жігітке,</w:t>
        <w:br/>
        <w:t>біресе өзіне көз тіге үрейлене қарап қалған қыз алдында жас</w:t>
        <w:br/>
        <w:t>жанды мұңатпайын деді ме, тек ысқырығын шалып,</w:t>
        <w:br/>
        <w:t>жұдырығын түйіп калған.</w:t>
        <w:br/>
        <w:t>Соңғы вагонның артқы есігінен жармаса ішке кіргенде</w:t>
        <w:br/>
        <w:t>терезе жаққа қарап, бейқам тұрған қызды қағып та кетті.</w:t>
        <w:br/>
        <w:t>264</w:t>
        <w:br/>
        <w:t>Жоня Гблғб т</w:t>
        <w:br/>
        <w:t>-- Бір аяқтың ғана көмескі ізі бар. Екінші аяқтың ізі қалай</w:t>
        <w:br/>
        <w:t>түспей қалған? Әлде жалғыз аяқпен ұшып-қонып жүретін</w:t>
        <w:br/>
        <w:t>жан ба? Әрине, мүмкін емес бұлай болу. Сонда болымсыз із</w:t>
        <w:br/>
        <w:t>қалдырып кетудегі мақсат не?</w:t>
        <w:br/>
        <w:t>Өз ойымен өзі болып келе жатқан тергеуші кілт бұрылыста</w:t>
        <w:br/>
        <w:t>кабинаға төбесін соғып алып аударылып түсті. Түзеліп</w:t>
        <w:br/>
        <w:t>отырғанша болған жоқ, жанынан жабық машина зуылдап</w:t>
        <w:br/>
        <w:t>өте шықты. Артқы дөңгелектері дөңбектей көтеріліп, қорабы</w:t>
        <w:br/>
        <w:t>қисалаң қағады. Саз балшықты атқылап барады. Босағаға</w:t>
        <w:br/>
        <w:t>жабысқан біреу қорабтың ашылған аласа есігінің тұтқасын</w:t>
      </w:r>
    </w:p>
    <w:p>
      <w:r>
        <w:t>Ұстай алмай қолы ербең-ербең етеді.</w:t>
        <w:br/>
        <w:t>-- Қайда кетіп барады ол? -- деді Родионов қалтасынан</w:t>
        <w:br/>
        <w:t>темекіні жалма-жан алып тұтатып. Кешегі өзі көрген қыз,</w:t>
        <w:br/>
        <w:t>Белова!</w:t>
        <w:br/>
        <w:t>Тергеушінің сөзін шофер естіген жоқ. Ол бұрылыста</w:t>
        <w:br/>
        <w:t>моторы сөніп қалған газиктің радиаторына үңіліп, әр жерін</w:t>
        <w:br/>
        <w:t>бір шұқылап әлек болып жүр. Ұшқын шығарғанда қақпағын</w:t>
        <w:br/>
        <w:t>жауып, машинаны жолға шегерді де:</w:t>
        <w:br/>
        <w:t>-- Көрдіңіз бе? Осындай қауіпті қалтарыста сигнал беруге</w:t>
        <w:br/>
        <w:t>ерінді. Оңбағандық бұл! -- деп аузын толтыра бір боқтады.</w:t>
        <w:br/>
        <w:t>-- Мақтанғысы келгені ғой қорабында қыз отырған соң.</w:t>
        <w:br/>
        <w:t>-- Апатқа ұшырап қалсақ кайтеді?</w:t>
        <w:br/>
        <w:t>Тергеуші үндемеді.</w:t>
        <w:br/>
        <w:t>Тапталған жолға түскенде машина барлық екпінмен</w:t>
        <w:br/>
        <w:t>зымырады. Родионов қасындағы шоферға көз қиығын</w:t>
        <w:br/>
        <w:t>тастағанда, ол тістеніп түтігіп отыр екен. Әлгіндегі ызасы</w:t>
        <w:br/>
        <w:t>кетпеген. Бірақ, бірге жүріп, сыры қанық болғандықтан оның</w:t>
        <w:br/>
        <w:t>бұл отырысына назар аудармады. Барлық ойы кетіп бара</w:t>
        <w:br/>
        <w:t>жатқан қызда болды. Екінші қайтып оралмайтындай көрінді</w:t>
        <w:br/>
        <w:t>оған. Қайда асығып барады? Таңертеңмен тылға сапар шегуінің</w:t>
        <w:br/>
        <w:t>мәнісі қалай? Отырғаны штаб машинасы емес. Бөгде машинаға</w:t>
        <w:br/>
        <w:t>қалай тап болды? Машинаны қайта бұрмақшы болып рульді</w:t>
        <w:br/>
        <w:t>ұстай бергенде шофер иығын бір көтеріп жалт қарады.</w:t>
        <w:br/>
        <w:t>-- Не, жолдас майор?</w:t>
        <w:br/>
        <w:t>Майор бір сәт ойланып:</w:t>
        <w:br/>
        <w:t>-- Неге ұзақ жүріп келеміз? -- деді күдік туғызбау үшін.</w:t>
        <w:br/>
        <w:t>-- Төте жолдың көпірі бұзылған, жолдас майор. Бір он</w:t>
        <w:br/>
        <w:t>минуттан кейін жетеміз.</w:t>
        <w:br/>
        <w:t>Осы он минут ұзақ көрінді майорға. Телефонға жетіп,</w:t>
        <w:br/>
        <w:t>Белованың қайда, не максатпен кеткенін дереу білу керек.</w:t>
        <w:br/>
        <w:t>“Келдік” деген шофердің сөзіне жауап қатпастан телефонға</w:t>
        <w:br/>
        <w:t>асыға жүгірді.</w:t>
        <w:br/>
        <w:t>262</w:t>
        <w:br/>
        <w:t>Шаңдамалы</w:t>
        <w:br/>
        <w:t>Тегіңде ол лейтенанттың әрбір белгісін жете білген тәрізді.</w:t>
        <w:br/>
        <w:t>Сондықтан аңдыған жауға лейтенант Малярдың алпыс сегіз</w:t>
        <w:br/>
        <w:t>килограмдық салмақ ізін айнытпай түсіру үшін сондай етік</w:t>
        <w:br/>
        <w:t>киіп, оң аяқпен секіру қиынға түспеген. Оның бір шатасқан</w:t>
        <w:br/>
        <w:t>жері папиростың қалдығын жасанды түрде тастағаны.</w:t>
        <w:br/>
        <w:t>Алғашқыда Малярдың үлкені туралы тергеушіге тән күдік</w:t>
        <w:br/>
        <w:t>болса да көмескі, бірақ шындықты айқындайтын і істің барысы</w:t>
        <w:br/>
        <w:t>оның адал жандығын көрсетеді. Сонда жаудың өлікке “Маляр”</w:t>
        <w:br/>
        <w:t>болып картаны жасыруының себебі не?</w:t>
        <w:br/>
        <w:t>-- Бұлай емес шығар, -- деді Родионов. -- Картаны ол әр</w:t>
      </w:r>
    </w:p>
    <w:p>
      <w:r>
        <w:t>уақытта, қайсы жерде болса да жоя алады. Тегінде ол оның</w:t>
        <w:br/>
        <w:t>көшірмесін түсіре алмай, картаны кіші Малярдың өлігіне</w:t>
        <w:br/>
        <w:t>жасыруға мәжбүр болған. Сөз жоқ, ол картаны алу үшін</w:t>
        <w:br/>
        <w:t>қолайлы жайды күтеді...</w:t>
        <w:br/>
        <w:t>Тергеушіге тағы да мынандай бір жай айқын болды. Ол:</w:t>
        <w:br/>
        <w:t>картаны алу үшін жау сырттан келген емес, осы штабтың</w:t>
        <w:br/>
        <w:t>маңында. Сонда ол кім? Кімнің атын жамылып жүр? Капитан</w:t>
        <w:br/>
        <w:t>Сүлейменовтың сол сәтте жау тылынан алынған соңғы</w:t>
        <w:br/>
        <w:t>маңызды мәліметпен штабқа келетінін қайдан білген? Айталық,</w:t>
        <w:br/>
        <w:t>жау оны минут сайын аңдып жүрсін делік. Сонда картаны</w:t>
        <w:br/>
        <w:t>өлім үстінде емес, басқа уақытта қару жұмсап, алуға болмас па</w:t>
        <w:br/>
        <w:t>еді? Бұған қарағанда ол әлсіз, әрі қорқақ, Жалғыз да болуы</w:t>
        <w:br/>
        <w:t>керек. Егер де екі адам болса сержант Маляр автоматпен атып</w:t>
        <w:br/>
        <w:t>түсірген болар еді. Жау дара болған соң сержант оны ұстап</w:t>
        <w:br/>
        <w:t>алуға тырысқан. Бірақ жау өз зұлымдығын істеді... Фотоға</w:t>
        <w:br/>
        <w:t>айқын түсірілген ізден көз алмай қарап отырған майор кіші</w:t>
        <w:br/>
        <w:t>Малярдың денесін ашуға барар алдындағы көріністі есіне түсірді.</w:t>
        <w:br/>
        <w:t>Тұмсығы тіреліп, қорабы көтерілген биік машинаның тар</w:t>
        <w:br/>
        <w:t>есігінен секіру үшін көп дайындық пен дағды керек. Қыздан</w:t>
        <w:br/>
        <w:t>кейін секірген солдаттың өзі де табан тірей алмай жерге бір-</w:t>
        <w:br/>
        <w:t>екі аунап түсті. Мүмкін қыз физкультуралық те</w:t>
        <w:br/>
        <w:t>оқыған болар. Сонда оның медицинаға кандай қатысы бар?</w:t>
        <w:br/>
        <w:t>Бірақ, бізде спорт ісі кең дамыған. Әркімге белгілі, әсіресе</w:t>
        <w:br/>
        <w:t>соғыстан бұрын спорт значоктарын шынжырмен сылдыратып</w:t>
        <w:br/>
        <w:t>сәнмен таққан жастар көп болатын. Ажарлы, әдемі қыздың</w:t>
        <w:br/>
        <w:t>қабілетін біліп, жас тренер өз өнерін салып үйреткен шығар.</w:t>
        <w:br/>
        <w:t>Ал оның мінсіз секіруі ше? Парашют мұнарасынан секіруді</w:t>
        <w:br/>
        <w:t>әуес көретін жастар аз ба еді? Олай болса оған сенімсіздік.</w:t>
        <w:br/>
        <w:t>көрсетіп күдік туғызуға негіз жоқ секілді.</w:t>
        <w:br/>
        <w:t>Мұның бір қызығы мынау. Бұдан бірер уақыт бұрын</w:t>
        <w:br/>
        <w:t>штабқа келген машинаға қыз қалайша тап болды? Осы көмескі</w:t>
        <w:br/>
        <w:t>сұрақты анықтау үшін тергеуші соң келген машинаның</w:t>
        <w:br/>
        <w:t>шоферін шақыртты.</w:t>
        <w:br/>
        <w:t>255</w:t>
        <w:br/>
        <w:t>Жон» 106</w:t>
        <w:br/>
        <w:t>-- Бұл тергеушінің қиялы. Нақты айтқанда қалай болды?</w:t>
        <w:br/>
        <w:t>-- Нақты айтсақ кіші Маляр комсомолец. Совет мектебінде</w:t>
        <w:br/>
        <w:t>оқыды. Анасы мұғалима. Ағасы армияға шақырылып,</w:t>
        <w:br/>
        <w:t>училишеге кеткеннің соңында ол өз еркімен майданға жіберуді</w:t>
        <w:br/>
        <w:t>сұрайды. Бірнеше рет өтініш бергеннен кейін ғана оның тілегі</w:t>
        <w:br/>
        <w:t>орындалған. Майдандағы өмірінің алғашқы күнінен бастап</w:t>
        <w:br/>
        <w:t>ол осы штабта қызмет істеп келеді. Училишені бітіргеннен</w:t>
        <w:br/>
        <w:t>кейін ағасы да осында жіберіледі. Оларды жолдастары</w:t>
        <w:br/>
        <w:t>сыйлайды, тәуір көреді. Ерлік істері талай рет 4</w:t>
        <w:br/>
        <w:t>-- Міне, бұл нақты іс! -- деді Ильин жайлы отырып. --</w:t>
        <w:br/>
        <w:t>Сөз жоқ, бұл екі тал шаш әйелге тән. Жақсы таранып, кербез</w:t>
        <w:br/>
        <w:t>күтінеді. Сұлу болуы да мүмкін. Жасы жиырма бестен аспаған,</w:t>
        <w:br/>
        <w:t>Отыз бес-отыз алтыншы етік киеді. Өйткені негізгі салмақ</w:t>
        <w:br/>
        <w:t>ұлтан ортасына түскен. Солай шығар деймін!</w:t>
        <w:br/>
        <w:t>Полковниктің сөзі өз ойымен бірдей шыққанына қуанған</w:t>
        <w:br/>
        <w:t>-- Тап солай, жолдас полковник! -- деді.</w:t>
      </w:r>
    </w:p>
    <w:p>
      <w:r>
        <w:t>-- Бірақ рациямен хабар берген өйел емес, еркек. Сіз</w:t>
        <w:br/>
        <w:t>бұған қалай қарайсыз?</w:t>
        <w:br/>
        <w:t>Полковниктің Маляр туралы күдігін енді аңғарған</w:t>
        <w:br/>
        <w:t>Родионов:</w:t>
        <w:br/>
        <w:t>-- Еркек ролін ойнауға тырысқан әйелге оның даусын</w:t>
        <w:br/>
        <w:t>келтіру де қиын емес шығар.</w:t>
        <w:br/>
        <w:t>-- Мүмкін, -- деді Ильин басын шайқап, -- сонда кімге</w:t>
        <w:br/>
        <w:t>күмәніңіз бар?</w:t>
        <w:br/>
        <w:t>-- Кім туралы күдіктенсек, сол туралы, жолдас Полковник.</w:t>
        <w:br/>
        <w:t>-- Белова ғой? -- деді полковник бір сәт ойға шомып.</w:t>
        <w:br/>
        <w:t>Бұдан бір ай бұрын Ильин кадр бөлімінде Белованың жеке</w:t>
        <w:br/>
        <w:t>делосымен кездейсоқ танысқан-ды. Сталинград түбіндегі</w:t>
        <w:br/>
        <w:t>шайқаста жүзден астам ауыр жаралы жауынгерлерді соғыс</w:t>
        <w:br/>
        <w:t>даласынан алып шығып, өмірін сақтаған. Сол үшін екі рет</w:t>
        <w:br/>
        <w:t>жауынгерлік Қызыл ту орденімен наградталған. Соңғы атака</w:t>
        <w:br/>
        <w:t>кезінде ауыр жараланып, хирургиялық госпитальға түскен. Онда</w:t>
        <w:br/>
        <w:t>ол төрт ай жатты. Соңынан кіші лейтенант деген атақ беріліпті.</w:t>
        <w:br/>
        <w:t>Госпитальдан кейін жолдамамен осы штабтың қарамағына</w:t>
        <w:br/>
        <w:t>жіберілген. Осындай өз ісімен көрінген қыз тәжрибелі</w:t>
        <w:br/>
        <w:t>тергеушіге, неге екені белгісіз, үлкен күдік қалдырған.</w:t>
        <w:br/>
        <w:t>Полковник Ильин Родионовтың қабілеттілігін, іскерлігін</w:t>
        <w:br/>
        <w:t>ерекше бағалайтын. Талай шым-шытырық жайларды сәтті</w:t>
        <w:br/>
        <w:t>шешті ол. Міне тағы да көмескі ізге түсіп, өз долбарымен</w:t>
        <w:br/>
        <w:t>үлкен істі сұрап отыр. Егерде тергеу барысында Родионовтың</w:t>
        <w:br/>
        <w:t>ойлағанындай емес, Белова әділ, адал болып шықса ше? Онда</w:t>
        <w:br/>
        <w:t>адал азаматты қорлағандық болып шығады. Бұл үшін әрине</w:t>
        <w:br/>
        <w:t>260</w:t>
        <w:br/>
        <w:t>аңдамалы</w:t>
        <w:br/>
        <w:t>бір күндерді еске түсіргендей еді. Ол кезде бозбалалар</w:t>
        <w:br/>
        <w:t>қазіргідей “Жолдас Зайцева” демей, жай ғана “Галя!” деп</w:t>
        <w:br/>
        <w:t>сыбырмен айтатын. Дәл алдындағы қыздай көп жанға ерке</w:t>
        <w:br/>
        <w:t>еді. Қазір ше? Қазір шөлмекке оралған жіптей уақыт өтуде.</w:t>
        <w:br/>
        <w:t>Сол бір жастық енді өзінің ескерткішіне бурыл шаш пен</w:t>
        <w:br/>
        <w:t>сыпайы құрмет белгісін қалдырып, көнетоз майдан</w:t>
        <w:br/>
        <w:t>соқпағындай көз жетпес артта қалды. :</w:t>
        <w:br/>
        <w:t>-- Ия, тегінде өз ажарына ренжімейтін болар, -- деді</w:t>
        <w:br/>
        <w:t>Родионов жастығын аңсаған дәрігерге сұрақты жүзбен.</w:t>
        <w:br/>
        <w:t>-- Жастар ғой! Өмір қызығы енді басталды бұлардың,--</w:t>
        <w:br/>
        <w:t>деді машина жанына келгенде Зайцева жылы үнмен қыздың</w:t>
        <w:br/>
        <w:t>сықылықтап күлген үніне қайта-қайта құлақ тосып.</w:t>
        <w:br/>
        <w:t>Тасада тұрған машина келгенде Родионов бұрылып қарап</w:t>
        <w:br/>
        <w:t>еді. Маляр мен Ефремов арт жаққа барып отырыпты. Кабинаның</w:t>
        <w:br/>
        <w:t>есігін ашып, Зайцеваға шофердің қасына жайласуға көмектесті</w:t>
        <w:br/>
        <w:t>де, өзі Малярдың жанына барып сығысты.</w:t>
        <w:br/>
        <w:t>Жол бойында тергеуші Малярдың жаңағы берген жауабын,</w:t>
        <w:br/>
        <w:t>тағы да есіне түсірді. Ол картаның жоғалғанына құр дүрліккені</w:t>
        <w:br/>
        <w:t>болмаса, оған мән бермейтін сияқты. Мүмкін бұл өз</w:t>
      </w:r>
    </w:p>
    <w:p>
      <w:r>
        <w:t>Өйткені өткен түнде капитан Сүлейменовтың штабқа, келіп,</w:t>
        <w:br/>
        <w:t>жоғарыға ақбар беретіні тек қарауыл бастығы мен штабта тұратын</w:t>
        <w:br/>
        <w:t>күзетшіге ғана белгілі. Басқа еш адам білмейді мұны. Егер де</w:t>
        <w:br/>
        <w:t>бұлай болса, лейтенант Маляр өз інісін штабқа күзетшіге әдейі</w:t>
        <w:br/>
        <w:t>қойған. Картаны қолға түсіргеннен кейін ағайынды екеуі бір</w:t>
        <w:br/>
        <w:t>жола кетуді көздеді. Бірақ...</w:t>
        <w:br/>
        <w:t>Бірақ картаны қолға түсірісімен зытқан кіші Маляр</w:t>
        <w:br/>
        <w:t>сәтсіздікке ұшырады. Ал, ұшқалақ інісінің картаны алғанына,</w:t>
        <w:br/>
        <w:t>я алмағанына күмәнданған Малярдың үлкен Сүлейменовтың</w:t>
        <w:br/>
        <w:t>планшеткасын қарап жатқанда сержант Ефремов келіп қалады.</w:t>
        <w:br/>
        <w:t>Сөйтіп оның кетуіне бөгет жасаған. Бұл күдік дұрыс болса,</w:t>
        <w:br/>
        <w:t>қазір Малярдың үлкені аржаққа өтер сәтті жайды күтуде...</w:t>
        <w:br/>
        <w:t>Майор ойын:</w:t>
        <w:br/>
        <w:t>-- Анауемен түбіне қарай бұрылыңыз! -- деген Малярдың</w:t>
        <w:br/>
        <w:t>сөзі бөлді.</w:t>
        <w:br/>
        <w:t>-- Жоқ, одан да осы жерге тоқтағанымыз дұрыс болар,</w:t>
        <w:br/>
        <w:t>-- деді Родионов.</w:t>
        <w:br/>
        <w:t>Машина екпінмен теңселе барып тоқтады. Тергеушінің</w:t>
        <w:br/>
        <w:t>қимылынан оның айтар сөзін ұқты ма, Зайцева мен Ефремов</w:t>
        <w:br/>
        <w:t>шофер жанында қалды.</w:t>
        <w:br/>
        <w:t>Родионов штабтың бұрынғы жерін, қарауыл үйін көруге</w:t>
        <w:br/>
        <w:t>кетті. Тоғай ішін күйік исі басқан. Жол шетінде снаряд</w:t>
        <w:br/>
        <w:t>жәшіктері бос төңкерілген. Тоғай іші машина дөңгелегімен</w:t>
        <w:br/>
        <w:t>17-864 249</w:t>
        <w:br/>
        <w:t>Фаңдамалы</w:t>
        <w:br/>
        <w:t>-- Ах, солай ма еді! -- деді майор мысқылдап. -- Бірақ,</w:t>
        <w:br/>
        <w:t>сіз капитан Сүлейменовты әл үстінде азаптағаныңызды</w:t>
        <w:br/>
        <w:t>айтпадыңыз ғой деймін.</w:t>
        <w:br/>
        <w:t>-- Шала жансар адамнан картаны алу қиынға түспеді.</w:t>
        <w:br/>
        <w:t>Әрине ол қарсылық жасап бақты. Бірақ әлсіз еді. Бәрі бір ол</w:t>
        <w:br/>
        <w:t>снаряд жарықшағы тиіп өлмегенмен басқа өлім күткен еді</w:t>
        <w:br/>
        <w:t>оны.</w:t>
        <w:br/>
        <w:t>-- Қалайша?</w:t>
        <w:br/>
        <w:t>-- Мені ұстауға оның дәлелі жеткілікті болатын. Әрдайым</w:t>
        <w:br/>
        <w:t>бақылап жүрді. Қанша рет жоқ етуге ұмтылсам да, сіздің</w:t>
        <w:br/>
        <w:t>солдаттарыңыз кесе көлденең тұрып алды.</w:t>
        <w:br/>
        <w:t>-- Сержант Маляр, сержант Ефремовтер ғой!</w:t>
        <w:br/>
        <w:t>-- Ия солар және оқуға кеткен ординарцы да жылтындап</w:t>
        <w:br/>
        <w:t>көз жазбайтын.</w:t>
        <w:br/>
        <w:t>-- Еңді барлығы да түсінікті, -- деді Родионов орнынан</w:t>
        <w:br/>
        <w:t>тұрып. Күзетшіге алып кетуге сигнал берілгенде Лей босаға</w:t>
        <w:br/>
        <w:t>жақтан бұрыла қарап:</w:t>
        <w:br/>
        <w:t>-- Менің өтінішім туралы ешнәрсе айтпадыңыз ғой, кажет</w:t>
        <w:br/>
        <w:t>болса мен 17-штаттағы және неміс гауфт- манының</w:t>
        <w:br/>
        <w:t>қарамағындағы диверсия жасайтын барлық адамдардың тізімін</w:t>
        <w:br/>
        <w:t>жазып берген болар едім. Мен өзіммен сөйлескен еркек</w:t>
      </w:r>
    </w:p>
    <w:p>
      <w:r>
        <w:t>адамдардың даусын айнытпай салу тәсілін де білемін. “Қыс</w:t>
        <w:br/>
        <w:t>қарлығашы” туралы жасырын аттың сырын да айтуыма</w:t>
        <w:br/>
        <w:t>болады. Тек өмірімді ұзартуға кепілдік берсеңіз болғаны.</w:t>
        <w:br/>
        <w:t>-- Сіздің көмегіңізсіз-ақ жайлардың барлығы бізге мәлім.</w:t>
        <w:br/>
        <w:t>Ол туралы мазалайды деп әбігер болмаңыз, -- деді майор өз</w:t>
        <w:br/>
        <w:t>өмірінің ақырғы минутында тал қармауға тырысқан жаудың</w:t>
        <w:br/>
        <w:t>соңғы әрекетіне аса бір ызамен қарап.</w:t>
        <w:br/>
        <w:t>ҮШ</w:t>
        <w:br/>
        <w:t>Екінші күні Н. құрамының штабындағылар ерлік өліммен</w:t>
        <w:br/>
        <w:t>қаза тапқан Малярдың денесін ақ қайың түбіне қойып, кадірлі</w:t>
        <w:br/>
        <w:t>доспен үш рет салют беріп коштасты.</w:t>
        <w:br/>
        <w:t>1954 жыл, декабрь</w:t>
        <w:br/>
        <w:t>279</w:t>
        <w:br/>
        <w:t>аңдамалы</w:t>
        <w:br/>
        <w:t>түсіп жүргенін біледі. Ол сақтануға тырысады. Сондықтан</w:t>
        <w:br/>
        <w:t>артық күдік туғызбай, нақты іс үстінде ұстау керек.</w:t>
        <w:br/>
        <w:t>Шындығында Кондакованың өлімі құр күдік қосқаны болмаса,</w:t>
        <w:br/>
        <w:t>Беловаға айып тағуға әлі жеткіліксіз еді. Өйткені мол соғыс</w:t>
        <w:br/>
        <w:t>күші тоғысқан майдан өмірінде өлім әр адамға әртүрлі жағдайда</w:t>
        <w:br/>
        <w:t>кездесіп жатады. Біреу оқтан, біреу жоқтан өледі...</w:t>
        <w:br/>
        <w:t>Сол үшін не істеу керек?</w:t>
        <w:br/>
        <w:t>Родионов автоматын тазалап отырған Толстовқа:</w:t>
        <w:br/>
        <w:t>-- Сен кәзір Ефремовпен екеуің құрама штабының</w:t>
        <w:br/>
        <w:t>бұрынғы орнына барыңдар. Байқа, жүріс-тұрыстарың</w:t>
        <w:br/>
        <w:t>білінбесін. Мен хабарламай қимыл жасап жүрмеңдер.</w:t>
        <w:br/>
        <w:t>Қа Түсіндім, жолдас майор. Бұйрықты орындауға рұқсат</w:t>
        <w:br/>
        <w:t>етіңіз!</w:t>
        <w:br/>
        <w:t>-- Тезірек! -- деді тергеуші оның соңынан ілесе шығып.</w:t>
        <w:br/>
        <w:t>жж</w:t>
        <w:br/>
        <w:t>Офицерлер жататын блиндажда Малярдан басқа ешкім жоқ,</w:t>
        <w:br/>
        <w:t>Барлығы киноға кетіпті. Лейтенант қағазға үңіліп, жазуға</w:t>
        <w:br/>
        <w:t>кіріскен.</w:t>
        <w:br/>
        <w:t>-- Нежазып отырсың, Сережа? -- деді Родионов аса бір</w:t>
        <w:br/>
        <w:t>достық пішінмен қол беріп.</w:t>
        <w:br/>
        <w:t>-- Шешесіне балаң опасыз болды деп хат жазып</w:t>
        <w:br/>
        <w:t>жатырмын.</w:t>
        <w:br/>
        <w:t>Майор Родионов Малярдың жүдеу жүзіне бір сәт тесіле</w:t>
        <w:br/>
        <w:t>- Сен, Сережа хат жазуға әзір асықпа, казір менімен</w:t>
        <w:br/>
        <w:t>бірге жүр, - деді.</w:t>
        <w:br/>
        <w:t>Лейтенант тергеушіге сенімсіз түрмен бір қарап, қағазын</w:t>
        <w:br/>
        <w:t>жинастыра бастады.</w:t>
        <w:br/>
        <w:t>Бұлар аса сақтықпен тоғай ішіндегі сүре жолға түсті. Аяқ</w:t>
      </w:r>
    </w:p>
    <w:p>
      <w:r>
        <w:t>басар жер көрінбейді. Түннің қою қараңғылығы тоғай үстін</w:t>
        <w:br/>
        <w:t>мықтап қымтаған. Қар алғаш кеткенде көктемнің осындай көңілсіз</w:t>
        <w:br/>
        <w:t>саңылаусыз қараңғы түндері жиі болады ғой. Тергеушінің соңынан</w:t>
        <w:br/>
        <w:t>жеңіл басып, өкшелеп келе жатқан лейтенант жан-жағына бұрыла</w:t>
        <w:br/>
        <w:t>құлақ түріп, елегізе қарайды. Тергеушінің асығыс жүрісінің</w:t>
        <w:br/>
        <w:t>болымсыз тырсылынан басқа дыбысты естімейді.</w:t>
        <w:br/>
        <w:t>Родионов осы жолмен жүріп өткен Ефремовтарды қуып</w:t>
        <w:br/>
        <w:t>жетпек еді. Қаншама құлақ түргенмен жүргіншінің сыбдырын</w:t>
        <w:br/>
        <w:t>ести алмады. Сірә, тәжірибелі барлаушы істің ерекше маңызын</w:t>
        <w:br/>
        <w:t>түсініп, Толстовпен бірге уәделі жерге ерте барып, сигнал</w:t>
        <w:br/>
        <w:t>күтіп жатқан секілді...</w:t>
        <w:br/>
        <w:t>Бұлар бұрынғы қарауыл үйінен өтіп, снаряд жарықшағы</w:t>
        <w:br/>
        <w:t>271</w:t>
        <w:br/>
        <w:t>СОЛДАТ ҚАБЫРЫНЫҢ</w:t>
        <w:br/>
        <w:t>БАСЫНДА</w:t>
        <w:br/>
        <w:t>(ӘҢГІМЕ)</w:t>
        <w:br/>
        <w:t>І</w:t>
        <w:br/>
        <w:t>Мен командованиенің арнаулы тапсырмасын орындап,</w:t>
        <w:br/>
        <w:t>өзімнің бөлімшеме түнде оралған едім. Қараңғы түсісімен әр</w:t>
        <w:br/>
        <w:t>танкінің қасына, блиндаждың түбіне күзет қойылады. Күзет</w:t>
        <w:br/>
        <w:t>күшті, маңайлатпайды. Түнде тек парольмен ғана өтуге болады.</w:t>
        <w:br/>
        <w:t>Бұрма жолға шығып, тоғай арасымен бірталай жер жүргенде</w:t>
        <w:br/>
        <w:t>барып: “Тоқта! Келе жатқан кім?!” -- деген әмірлі үн естілді.</w:t>
        <w:br/>
        <w:t>Өзі көрінбейді. Акимов екенін даусынан таныдым. Парольмен</w:t>
        <w:br/>
        <w:t>жауап бергенде тығылған қалқасын тастап қасыма келді.</w:t>
        <w:br/>
        <w:t>-- Келуіңізбен, жолдас гвардия сержанты! -- Ол қысқа</w:t>
        <w:br/>
        <w:t>амандықтан соң: --Блиндаж сол жақта, мынау жай қазыла</w:t>
        <w:br/>
        <w:t>салған алдамыш апан ғой!-- деп қарауытқан төбешікті нұсқады.</w:t>
        <w:br/>
        <w:t>Акимов полк солдаттарының ішіндегі кенжесі еді. Соғыста</w:t>
        <w:br/>
        <w:t>жүргеніне жылға тақаса да он сегізге биыл толды. Комсомолға</w:t>
        <w:br/>
        <w:t>өтуге асығып, екі жылын артық жаздырса керек. Жайшылықта</w:t>
        <w:br/>
        <w:t>ермегіміз Акимов болатын. Көргені аз ғой, сөйтсе де</w:t>
        <w:br/>
        <w:t>былдырлап алып сөзі таусылмайды. Айтатын сөзі мамасы:</w:t>
        <w:br/>
        <w:t>ала мысық пен екеуін қосақтап сабағанын айтқанда ішек-</w:t>
        <w:br/>
        <w:t>сілесі қатқанша күледі. “Буфет үстінде варенье тұрған. Ала</w:t>
        <w:br/>
        <w:t>мысыққа: жейік пе десем, ол: “Мияу” дейді. Не де болса</w:t>
        <w:br/>
        <w:t>бірге көрейік деп кірісіп кеттік. Таяқты ақыры мен жедім де,</w:t>
        <w:br/>
        <w:t>антұрған ала мысық қашып, құтылып кетті!” деп әңгімесін</w:t>
        <w:br/>
        <w:t>аяқтайтын. Витя Акимов үй-ішін сағынып жүргенін сезетін</w:t>
        <w:br/>
        <w:t>Мен де өз адамдарымды сағынған едім. “Қалай, жігіттер</w:t>
        <w:br/>
        <w:t>аман ба?” дегенімде, Акимов кібіртіктеп қалды. Блиндажға</w:t>
        <w:br/>
        <w:t>қарай бет алғанда ол:</w:t>
        <w:br/>
        <w:t>-- Жолдас сержант, ұмытпаңыз, есік ішке қарай ашылады!</w:t>
        <w:br/>
        <w:t>-- деді. Бұл жұмбақ сөздің мәнісін кейін ұқтым: “Жігіттер</w:t>
        <w:br/>
        <w:t>азалы, дабырламай кір!” дегені екен.</w:t>
        <w:br/>
        <w:t>Блиндаждың есігін ашқанда дымқыл жас топырақтың иісі</w:t>
        <w:br/>
        <w:t>келді. Жаңа қазылғаны білініп түр. Босаға жақтағы жәшіктің</w:t>
        <w:br/>
        <w:t>Үстіне қуыс гильзадан жапырып жасаған білтелі шам қойған.</w:t>
        <w:br/>
        <w:t>Есік ашылғанда қызыл күрең сәуле лап етіп көтерілді де</w:t>
      </w:r>
    </w:p>
    <w:p>
      <w:r>
        <w:t>280</w:t>
        <w:br/>
        <w:t>аңдамалы</w:t>
        <w:br/>
        <w:t>-- Мен бе? -- деп қыз орнынан тұра беріп еді:</w:t>
        <w:br/>
        <w:t>-- Отырыңыз! -- деді тергеуші оның сөзін өктем үнмен</w:t>
        <w:br/>
        <w:t>бөліп. -- Өткен кешті дәрі алуды сылтау етіп жүріп, аржақпен</w:t>
        <w:br/>
        <w:t>хабарласуға мүмкіндік БЛДЫНЫа, Сізге картаны алып, алдыңғы</w:t>
        <w:br/>
        <w:t>линиядан өту тапсырылды. Кіші Малярдың денесіне жасырған</w:t>
        <w:br/>
        <w:t>“олжаңызды” алуға барғанда, міне сәтсіздікке ұшырадыңыз.</w:t>
        <w:br/>
        <w:t>-- Ешқандай картаны білмеймін, -- деді “Белова” ызалы</w:t>
        <w:br/>
        <w:t>түрмен. -- Мен өзімнің сүйген жігітімнің көмген жерін көруге</w:t>
        <w:br/>
        <w:t>бардым.</w:t>
        <w:br/>
        <w:t>- Кімді? Малярды ма? -- деді Родионов.</w:t>
        <w:br/>
        <w:t>-- Неге таңданасыз, -- деді Велова иығын көтеріп: -</w:t>
        <w:br/>
        <w:t>сіздей шен дәрежесі жоқ оның. Сержант. Бірақ махаббат шен</w:t>
        <w:br/>
        <w:t>таңдамайды. Әйел қызықса маймылды да сүйе алады.</w:t>
        <w:br/>
        <w:t>-- Міне, еңді ғана өз тіліңізбен, бойға сіңген пасық</w:t>
        <w:br/>
        <w:t>мәнеріңізбен сөйлей бастадыңыз. Байқасаңыз сізге</w:t>
        <w:br/>
        <w:t>жұғыспайды, тым алшақ жатыр. Осы сөзіңізден</w:t>
        <w:br/>
        <w:t>жаңылмағаныңыз дұрыс. Ол үшін шын атыңызды есіңізге</w:t>
        <w:br/>
        <w:t>түсіріңіз.</w:t>
        <w:br/>
        <w:t>Қыз сазарып жауап қатты. Родионов орнынан тұрды да:</w:t>
        <w:br/>
        <w:t>-- Кешіріңіз! -- деп қыз иығына жабысқан бір тал шашты</w:t>
        <w:br/>
        <w:t>алып, қағаздың үстіне қойды.</w:t>
        <w:br/>
        <w:t>Еркіндікпен жайлы әрі жайдарлы отырған қыз аса бір</w:t>
        <w:br/>
        <w:t>күйініш пен қажу білдіргендей сұрлана түсіп, жұқа ерінін</w:t>
        <w:br/>
        <w:t>ұры тісімен тістелей берді.</w:t>
        <w:br/>
        <w:t>Бір сәттен соң Родионов қыздың алдына үш тал шашты</w:t>
        <w:br/>
        <w:t>қойып:</w:t>
        <w:br/>
        <w:t>-- Осы шаштың қайсысы сіздікі? -- деді.</w:t>
        <w:br/>
        <w:t>“Белова” үңіле қарап:</w:t>
        <w:br/>
        <w:t>-- Мұндай іске мамандығым жоқ менің. Өзіңіз</w:t>
        <w:br/>
        <w:t>көмектесіңіз.</w:t>
        <w:br/>
        <w:t>-- Білгіңіз келсе, осы үшеуі де сіздің шашыңыз. Енді</w:t>
        <w:br/>
        <w:t>түсінген шығарсыз?</w:t>
        <w:br/>
        <w:t>-- Менен нені білгіңіз келетінін түсінбеймін, -- деді</w:t>
        <w:br/>
        <w:t>“Белова” шамның күңгірт сәулесі түскен бұрышқа сазара</w:t>
        <w:br/>
        <w:t>қарап.</w:t>
        <w:br/>
        <w:t>-- Не айтқыңыз келсе соны білмекпін. Айталық, осы екі</w:t>
        <w:br/>
        <w:t>тал шашты “сүйіктіңізге” қалай қалдырдыңыз? Малярды қалай</w:t>
        <w:br/>
        <w:t>өлтірдіңіз? Тағы сол сияқтылар.</w:t>
        <w:br/>
        <w:t>-- Мен ешкімді де өлтіргенім жоқ.</w:t>
      </w:r>
    </w:p>
    <w:p>
      <w:r>
        <w:t>-- Тым сыпайылықтың керегі не? -- деді де, тергеуші</w:t>
        <w:br/>
        <w:t>әлде бірнәрсе есіне түскендей. -- Кешіріңіз. Сіз әлі көз</w:t>
        <w:br/>
        <w:t>іліндірмеген шығарсыз кешеден бері. Тынығыңыз.</w:t>
        <w:br/>
        <w:t>“Белова” иіле құптап, есікке бара бергенде.</w:t>
        <w:br/>
        <w:t>275</w:t>
        <w:br/>
        <w:t>аңдамалы</w:t>
        <w:br/>
        <w:t>Бірнеше минут өткеннен кейін қараңдаған суық жүрісті</w:t>
        <w:br/>
        <w:t>емен түбіне тағы келді. Бұл жолғы қимылы еркін. Әрбір</w:t>
        <w:br/>
        <w:t>бұтаға күдікпен қарамайды. Кіші Маляр келген жерге фонарь</w:t>
        <w:br/>
        <w:t>сәулесін жүгірте түсіріп бір сәт тұрды.</w:t>
        <w:br/>
        <w:t>Родионов алдындағы адамның жүзін айқын көрді. Қыр</w:t>
        <w:br/>
        <w:t>мұрыны бетінің сол жағына сопаң көлеңке жайып, ажарлы</w:t>
        <w:br/>
        <w:t>жүзді тотықтырып тұр. Екі самайынан суырылған шаш та</w:t>
        <w:br/>
        <w:t>суық кадалған көз жанарын жасырып, салқын желмен бұлғақ</w:t>
        <w:br/>
        <w:t>қағады. Бір өшіп, бір сөнген қол фонарь сәулесі “өз олжасын”</w:t>
        <w:br/>
        <w:t>алу үшін емес, жан ашыр адаммен соңғы рет қоштасуға келген</w:t>
        <w:br/>
        <w:t>адамның жан күйінішін білдіргендей жайылып шашырайды.</w:t>
        <w:br/>
        <w:t>Келген адам қымсынған жоқ, Мола басына тізерлеп шұқшиып</w:t>
        <w:br/>
        <w:t>Родионов ойланды. Шынымен өзінің қателескені ме?</w:t>
        <w:br/>
        <w:t>Расында, бұл сүйген адамымен оңаша “қоштасуға” келген</w:t>
        <w:br/>
        <w:t>шығар. Сонда құпия картаны алмақшы болған жау қайда?</w:t>
        <w:br/>
        <w:t>Әлде әлгі дыбысты естісімен, жазықсыз осы жанды</w:t>
        <w:br/>
        <w:t>қалдырып, өздері жоқ боп кетті ме? Бәлкім, әлгінде ғана</w:t>
        <w:br/>
        <w:t>дабырласқан топтың ішінде сөйлеген осы әйел шығар. Онда</w:t>
        <w:br/>
        <w:t>неге ол жайбарақат жайласып отыр?</w:t>
        <w:br/>
        <w:t>Әлгі топ адамдар қайда?</w:t>
        <w:br/>
        <w:t>Родионов “осында қал” дегендей Малярды шынтағымен</w:t>
        <w:br/>
        <w:t>бір нұқыды да, жер шұқылап отырған әйелдің дәл төбесінен</w:t>
        <w:br/>
        <w:t>шұқшия кеп тұрды. Бөгде дыбысты сезді ме, ол орнынан,</w:t>
        <w:br/>
        <w:t>шапшаң көтеріліп, өзіне қол фонарь сәулесін түсіріп көз</w:t>
        <w:br/>
        <w:t>жазбай тұрған адамға жалт қарады.</w:t>
        <w:br/>
        <w:t>-- А-а,- деп шегіне ыршып түсті де, сол сәтте есін жиып:</w:t>
        <w:br/>
        <w:t>-- Кешіріңіз, -- мен сізді танымай қалдым. Байқауымша</w:t>
        <w:br/>
        <w:t>жалғыз емес көрінесіз. Қараңғы тоғайда жүру әйел түгіл еркекке</w:t>
        <w:br/>
        <w:t>де қорқынышты, әрі көңілсіз. Солай емес пе? -- деді әйел.</w:t>
        <w:br/>
        <w:t>Тергеуші дәл қазір не істерін білмеді.</w:t>
        <w:br/>
        <w:t>Қылмысты санаған әйел күмәнсіз жаңдай жайбарақат бос түр.</w:t>
        <w:br/>
        <w:t>Өршеленіп қарсылық көрсетпейді. Тек таңданғандық білдіреді.</w:t>
        <w:br/>
        <w:t>Родионов бір сәттен соң:</w:t>
        <w:br/>
        <w:t>-- Іздегеніңіз жоқ, бұл жерде! Бізге ілескеніңіз дұрыс, --</w:t>
        <w:br/>
        <w:t>деді.</w:t>
        <w:br/>
        <w:t>-- Несі бар, қараңғы түнде еркекпен жүру маған көңілдірек</w:t>
        <w:br/>
        <w:t>болар! -- деп қыз мысқыл күлкімен иығын бір қозғап қойды.</w:t>
        <w:br/>
        <w:t>ҮП</w:t>
        <w:br/>
        <w:t>Блиндаждың добал табалдырығынан аттасымен Белова</w:t>
        <w:br/>
        <w:t>бұрышта отырған Родионовка ашық жүзбен күле қарады.</w:t>
      </w:r>
    </w:p>
    <w:p>
      <w:r>
        <w:t>Көтеріңкі қабағы сәл дір етті де, сол сәтте жайылып, тым</w:t>
        <w:br/>
        <w:t>273</w:t>
        <w:br/>
        <w:t>Жамал 9 Гблей</w:t>
        <w:br/>
        <w:t>размерлі аяқ киім киеді? Госпитальдан сұрату керек... Екінші,</w:t>
        <w:br/>
        <w:t>көрші бөлімшеде Белованы білетін госпитальдан бірге шыққан</w:t>
        <w:br/>
        <w:t>таныс адамдар бар ма? “Үш” деген цифрдың тұсына ол көп</w:t>
        <w:br/>
        <w:t>нүкте қойды.</w:t>
        <w:br/>
        <w:t>Кешкі тамақ алдында Родионов өзі күтпеген хабар естіді.</w:t>
        <w:br/>
        <w:t>Дегенмен, бұл Белова туралы сұрау салудан құтқарғандай еді.</w:t>
        <w:br/>
        <w:t>Қоймадан дәрі алып келе жатқанда көрші бөлімшенің аға сестрасы</w:t>
        <w:br/>
        <w:t>машинадан құлап өлген.</w:t>
        <w:br/>
        <w:t>Алғашқыда кенет қайтыс болған қыз өліміне мән бере</w:t>
        <w:br/>
        <w:t>қоймаған тергеуші, Белованың сол көрші бөлімшенің</w:t>
        <w:br/>
        <w:t>машинасымен кеткенін есіне түсіргеннен кейін:</w:t>
        <w:br/>
        <w:t>-- Жабық машина үстінде отырған қыз қалай құлап өлмек?</w:t>
        <w:br/>
        <w:t>Әлде оған біреу себепші болды ма? -- деген сұрақ қойды. Қызды</w:t>
        <w:br/>
        <w:t>машинадан сүйреп, итеріп жіберсін делік. Сонда сестра қыздың</w:t>
        <w:br/>
        <w:t>жалғыз жанға шамасы келмегені ме? Егерде бұлай болса, шоферді</w:t>
        <w:br/>
        <w:t>неге көмекке шақырмады. Бұл зұлымдық іске шофердің де</w:t>
        <w:br/>
        <w:t>қатысы бар шығар. Ол Белованы алып кету үшін домкратты</w:t>
        <w:br/>
        <w:t>сылтау етіп әдейі бұрылған болар?</w:t>
        <w:br/>
        <w:t>Родионов алдындағы суық боршты көңілсіз бір-екі ұрттады</w:t>
        <w:br/>
        <w:t>да, кадр бөлімінен Белованың, шофердің және сәтсіз қазаға</w:t>
        <w:br/>
        <w:t>ұшыраған адамның жеке істерін сұрастырып, құрама штабына</w:t>
        <w:br/>
        <w:t>жедел аттанды...</w:t>
        <w:br/>
        <w:t>УІ</w:t>
        <w:br/>
        <w:t>Орман ішін кою көлеңке басқан. Айнала-төңірек тыныш.</w:t>
        <w:br/>
        <w:t>Әр жерде қараңдаған күзетшілер болмаса мол тіршілік жер</w:t>
        <w:br/>
        <w:t>астына енген. Жабайы табиғат түнеріп түр. Шинелін желбегей</w:t>
        <w:br/>
        <w:t>жамылып тұрған Родионов өзіне қарсы жүрген біреуді</w:t>
        <w:br/>
        <w:t>байқады. Наразы сөйлеп, әлде кімге ренжіп келеді.</w:t>
        <w:br/>
        <w:t>-- Бұл тергеушілер де еріккен екен. Қолдарына мылтық</w:t>
        <w:br/>
        <w:t>ұстатып, алдыңғы шепке жіберер ме еді өздерін. Сонау жақтан</w:t>
        <w:br/>
        <w:t>әуре етіп шақырғанын қарашы?! -- Ол қарсы алдындағы</w:t>
        <w:br/>
        <w:t>адамды көріп: -- әлгі заң қызметкері осында ма? -- деп сұрады.</w:t>
        <w:br/>
        <w:t>-- Кімді іздеп жүрсіз?</w:t>
        <w:br/>
        <w:t>-- Тергеуші Родионовты, -- деді әлгі адам. -- Дәрі исі</w:t>
        <w:br/>
        <w:t>мұрнына келмеген біреу болар. Біздің жаққа баруға қорыққан</w:t>
        <w:br/>
        <w:t>ғой өзі. Әй, юристерім-ай!</w:t>
        <w:br/>
        <w:t>Блиндажға кіргенде:</w:t>
        <w:br/>
        <w:t>-- Юрист қайда? -- деді ол.</w:t>
        <w:br/>
        <w:t>-- Отырыңыз! -- деді Родионов орындық ұсынып. Қарсы</w:t>
        <w:br/>
        <w:t>алдындағы тұрған тергеуші екенін білген шофер, қипақтап:</w:t>
        <w:br/>
        <w:t>-- Кешіріңіз... Мен білмедім, -- деді тергеушінің</w:t>
        <w:br/>
        <w:t>погонындағы үлкен жұлдызға көзі түсіп.</w:t>
      </w:r>
    </w:p>
    <w:p>
      <w:r>
        <w:t>268</w:t>
        <w:br/>
        <w:t>Жон 9/0баеб</w:t>
        <w:br/>
        <w:t>-- Кондакованың қай жақтан бөлімшеге келгенін білесіз</w:t>
        <w:br/>
        <w:t>бе?</w:t>
        <w:br/>
        <w:t>-- Білмегенде ше, жолдас майор. Біздің бөлімшедегі</w:t>
        <w:br/>
        <w:t>солдаттардың көбі сестраны жақсы білетін. Ортамыздағы</w:t>
        <w:br/>
        <w:t>жалғыз қыз ғой ол.</w:t>
        <w:br/>
        <w:t>-- Бұл туралы лейтенант дәрігерге айттыңыз ба?</w:t>
        <w:br/>
        <w:t>-- Ия, тәптештеп сұрап қоймаған соң... Тіпті екеуі</w:t>
        <w:br/>
        <w:t>госпитальда да бірге емделген көрінеді. Сағынысқан екі</w:t>
        <w:br/>
        <w:t>құрбыны жолықтырам ғой деп едім. Көрдіңіз бе, домкратты</w:t>
        <w:br/>
        <w:t>ұмытып кеткенімді қарашы?</w:t>
        <w:br/>
        <w:t>-- Егерде ұмытпасаңыз не болмақ? -- деді Родионов.</w:t>
        <w:br/>
        <w:t>- Білесіз бе, жолдас майор, домкратым болса мен бұл</w:t>
        <w:br/>
        <w:t>бөлімшеге келмес те, қызды кездестірмес те едім. Әрине</w:t>
        <w:br/>
        <w:t>өзіміздің сестра қорапта отырмас та еді. Кабинада бірге болар</w:t>
        <w:br/>
        <w:t>едік. Не көрсек те бірге көрер едік. Мен сол домкратты ұмытып</w:t>
        <w:br/>
        <w:t>ғаныма күйінем. Менің тіпті, кінәм жоқ.</w:t>
        <w:br/>
        <w:t>-- Белова сізбен қай уақытқа дейін бірге болды?</w:t>
        <w:br/>
        <w:t>-- Жол үстінде кездестік қой. Өз бөлімшесінің тұсына</w:t>
        <w:br/>
        <w:t>келгенде түсіріп кеттім, -- деді шофер блиндаж бұрышына</w:t>
        <w:br/>
        <w:t>қарай иек тастап.</w:t>
        <w:br/>
        <w:t>-- Сіз бар кезде Белова Кондаковамен кездесті ме?</w:t>
        <w:br/>
        <w:t>-- Жоқ. Алғашқыда онымен кездесуге құмартып отырса</w:t>
        <w:br/>
        <w:t>да қоймаға жеткеннен соң “кәзір келем” деп аяқ астынан</w:t>
        <w:br/>
        <w:t>жоғалып кетті. Маған сенбесеңіз Белованың өзінен де сұраңыз.</w:t>
        <w:br/>
        <w:t>Тергеушінің күдігі қоюлай түсті. Белова өзінің</w:t>
        <w:br/>
        <w:t>әшкереленетінін білген соң, шофердің көзінше Кондаковамен</w:t>
        <w:br/>
        <w:t>бетпе-бет кездесуден қашқақтаған. Қалай да ол дара келіп,</w:t>
        <w:br/>
        <w:t>оның көзін жоюды ойлады. Шоферға спирт берудегі мақсаты</w:t>
        <w:br/>
        <w:t>даосы. Мас кісі дәлдір келеді, алды-артын ойламайды. Осыны</w:t>
        <w:br/>
        <w:t>пайдаланып, қорапқа шапшаң шыққанда бейқам отырған қызды</w:t>
        <w:br/>
        <w:t>қылқындырып буындырған. Сөйтіп ыңғайлы кезді күткен.</w:t>
        <w:br/>
        <w:t>Өзеннен өткенде Кондакованың болбыраған денесін есіктен</w:t>
        <w:br/>
        <w:t>лақтырған. Әрине, бұл жайды спирт уыты жайылған шофер</w:t>
        <w:br/>
        <w:t>аңғармады. Ол өзінің ашықауыздығымен жауға көмектесті.</w:t>
        <w:br/>
        <w:t>Бірақ дәл кәзір шофер өзінің бұл халін түсінбей отыр...</w:t>
        <w:br/>
        <w:t>Өз ойын осылай түйген тергеуші шофермен сөйлескеннен</w:t>
        <w:br/>
        <w:t>кейін Белованы шақырып жауап алу, я алмау туралы тағы да</w:t>
        <w:br/>
        <w:t>ойға кетті. Бәлкім, сыр тарқатып, мәз бол күлісіп отырған</w:t>
        <w:br/>
        <w:t>қыздар қораптың есігі қайта-қайта ашылып маза бермеген соң</w:t>
        <w:br/>
        <w:t>оны жабуға әрекеттенген шығар. Бұрын ұмтылған Кондакова</w:t>
        <w:br/>
        <w:t>есікті жабам деп байқаусызда машинадан құлап түсуі де мүмкін.</w:t>
        <w:br/>
        <w:t>Бірақ машинадан құлаған адам бірден есінен айрыла қоя ма?</w:t>
        <w:br/>
        <w:t>Сөз жоқ, жау кім болса да өзінің әшкереленетінін, ізіне</w:t>
      </w:r>
    </w:p>
    <w:p>
      <w:r>
        <w:t>270</w:t>
        <w:br/>
        <w:t>ОШаңдамалы</w:t>
        <w:br/>
        <w:t>алдыңғы линия әлсіз, атқыштар полкі әлі бекініп бітпеген.</w:t>
        <w:br/>
        <w:t>Алынған мәліметте немістер жаңа күш Төгіп жатқан секілді.</w:t>
        <w:br/>
        <w:t>Бәлкім қарсы шабуылға шығуы ықтимал. Сондықтан атқыштар</w:t>
        <w:br/>
        <w:t>полкына дереу көмек керек. Бірінші рота аялдамай алдыңғы</w:t>
        <w:br/>
        <w:t>линияға жетіп, бекініс жасауға тиіс. Алда-жалда немістер</w:t>
        <w:br/>
        <w:t>шабуыл жасай қалса, оларды слақадыртымық рота қолдайды.</w:t>
        <w:br/>
        <w:t>танк роталары резервте болмақ, Автоматчиктер взводы бірінші</w:t>
        <w:br/>
        <w:t>ротамен алдыңғы линияға кетеді. Полк командирі</w:t>
        <w:br/>
        <w:t>отырғандарды шолып өтті:</w:t>
        <w:br/>
        <w:t>-- Кімнің кандай сұрағы бар? -- дегенде: “Түсінікті!” деп</w:t>
        <w:br/>
        <w:t>бәрі орындарынан тұрды. Мәжіліс осымен аяқталды.</w:t>
        <w:br/>
        <w:t>Штабтан шыққанда 64-ші машинаның жүргізуші-механигі</w:t>
        <w:br/>
        <w:t>Маслов:</w:t>
        <w:br/>
        <w:t>-- Алмас, Саур-Могиланың түбіндегі секілді мен тағы</w:t>
        <w:br/>
        <w:t>командирсіз қалдым. Люкті ашқанда иығынан оң тиіп ауыр</w:t>
        <w:br/>
        <w:t>жараланды, -- деп Оңтүстік майданда болған бір оқиғаны</w:t>
        <w:br/>
        <w:t>есіне түсірді. Ол кезде біз нақ алдыңғы линияның өзінде</w:t>
        <w:br/>
        <w:t>тұрған едік. Майдан тыныш болатын. Бірақ бұл алдамыш</w:t>
        <w:br/>
        <w:t>тыныштық еді. Немістер кенет шабуылға шығып, ойламаған</w:t>
        <w:br/>
        <w:t>жерде қоршауда қалдық, Немістерді танкіге жақындатпау үшін</w:t>
        <w:br/>
        <w:t>автоматчиктер әр танкіге бөлінді. Біраң Масловтың</w:t>
        <w:br/>
        <w:t>машинасына ешқайсысы бара қойғысы келмейді. Танк көп</w:t>
        <w:br/>
        <w:t>зақымданған: үстіңгі екі шығыршығы қирап, шынжыр табаны</w:t>
        <w:br/>
        <w:t>жұлдызшаға әрең ілініп тұр, жүрсе қаусап түсіп қалатын</w:t>
        <w:br/>
        <w:t>сияқты. Бұл машинаға отырса жау қолында қалатындай көреді.</w:t>
        <w:br/>
        <w:t>Фашистер қоршауды қысып, танкіге тақап келеді. Екі жақта</w:t>
        <w:br/>
        <w:t>да шығын көп. Әр машинада орнатылған пулемет болады.</w:t>
        <w:br/>
        <w:t>Масловтың машинасы тұрған тұста фрицтер пулемет оғы іле</w:t>
        <w:br/>
        <w:t>алмайтын қауіпті зонаға жетіп қалған. Танк кейін шегіне</w:t>
        <w:br/>
        <w:t>алмайды; арты құлама жар. Қоршаудан шығу үшін немістер</w:t>
        <w:br/>
        <w:t>тұрған төбені кесіп кең жазыққа шығу керек. Басқа ЖОЛ жоқ.</w:t>
        <w:br/>
        <w:t>Мен рота командирі Одеговтың жарлығын күгіп тұрғам.</w:t>
        <w:br/>
        <w:t>Сталинград түбінде немістердің қақ ортасында сегіз тәулік</w:t>
        <w:br/>
        <w:t>жатып, бұзылған танкіні жөндеген Одегов қой бұл! Ол атака</w:t>
        <w:br/>
        <w:t>кезінің өзінде бұғынған пенде емес, қасқайып танкінің</w:t>
        <w:br/>
        <w:t>алдында отырады. Қазір де башнядан басын сұғып төңірекке</w:t>
        <w:br/>
        <w:t>қарап тұр. Масловқа қатер төнгенін ол да байқаған.</w:t>
        <w:br/>
        <w:t>ғ. Жолдас сержант, адамдар қайда? Маслов жалғыз «алды</w:t>
        <w:br/>
        <w:t>ғой!-- деді.</w:t>
        <w:br/>
        <w:t>Мен Масловтың машинасына қарай жүгірдім. Менің</w:t>
        <w:br/>
        <w:t>соңымнан екі-үш автоматчик ілесті. Бацнядағы люк ашық,</w:t>
        <w:br/>
        <w:t>екен. Танкіге шыққан бетте:</w:t>
        <w:br/>
        <w:t>-- Жолдас лейтенант, кеттік! Бар жүріске сал! -- дедім.</w:t>
        <w:br/>
        <w:t>283</w:t>
      </w:r>
    </w:p>
    <w:p>
      <w:r>
        <w:t>Оаңдамалы</w:t>
        <w:br/>
        <w:t>жеріне тиген еді. Пышақ жұмсауды үйренген сізге бір ұру</w:t>
        <w:br/>
        <w:t>жеткілікті еді. Бірақ сержант Маляр құлай жармасты. Екі тал</w:t>
        <w:br/>
        <w:t>шашыңыздан басқа өзін өлтірген жау туралы ешкандай белгі</w:t>
        <w:br/>
        <w:t>қалдыра алмады. Сізге картаны сақтау қиынға соқты.</w:t>
        <w:br/>
        <w:t>Көшірмесін түсіріп алуға да мүмкіндік болмады. Картаны</w:t>
        <w:br/>
        <w:t>өлікке тығып, сәтті уақытты күгтіңіз. Ұстала қалған күнде</w:t>
        <w:br/>
        <w:t>“сүйген жігітіме” бардым деп құтылмақ болдыңыз. Бірақ</w:t>
        <w:br/>
        <w:t>өзінің құрбысы Белованы іздеп жүрген Кондакова сізге тағы</w:t>
        <w:br/>
        <w:t>да кедергі келтірді. Сіз одан да құтылудың амалын таптыңыз.</w:t>
        <w:br/>
        <w:t>Көрдіңіз бе, екі бірдей совет азаматы жазықсыз сіздің</w:t>
        <w:br/>
        <w:t>қолыңыздан өлген.</w:t>
        <w:br/>
        <w:t>-- Бұл қастандық емес, мен өзімді қорғау үшін өлтіруге</w:t>
        <w:br/>
        <w:t>мәжбүр болдым, майор мырза.</w:t>
        <w:br/>
        <w:t>-- Қорғану үшін емес, әшкереленетін болған соң ғой?</w:t>
        <w:br/>
        <w:t>-- Бәрібір емес пе?</w:t>
        <w:br/>
        <w:t>-- Беловадан да қорғандыңыз ба? Шындығында ол сізді</w:t>
        <w:br/>
        <w:t>зұлымдық жасайды деп ойламаған шығар.</w:t>
        <w:br/>
        <w:t>-- Көрген жоқпын мен оны.</w:t>
        <w:br/>
        <w:t>-- Оның документін қалай қолға түсірдіңіз? -- деді</w:t>
        <w:br/>
        <w:t>Родионов стол суырмасын өзіне тартып жатып.</w:t>
        <w:br/>
        <w:t>-- Линияның аржағындағы шефім берді.</w:t>
        <w:br/>
        <w:t>-- Мынау емес пе? -- деді тергеуші тартпадан алған суретті</w:t>
        <w:br/>
        <w:t>жоғары көтере көрсетіп. -- Сіздің шефіңіз өте алмады.</w:t>
        <w:br/>
        <w:t>-- Өте алмағаны қалай? -- деді “Белова” абыржып.</w:t>
        <w:br/>
        <w:t>-- Самолетпен қоса өртеніп кетті. Сірә, самолет ішінде</w:t>
        <w:br/>
        <w:t>жараланып, одан секіріп түсуге дәрмені келмеген секілді. -</w:t>
        <w:br/>
        <w:t>Родионов бір сәт отырып: --Сүйген адамыңыздың өлімі</w:t>
        <w:br/>
        <w:t>жаныңызға бататынын түсінем. Бірақ сіз қазір өзіңіз туралы</w:t>
        <w:br/>
        <w:t>ойлағаныңыз жөн. Және мынандай жайды есіңізге салайын.</w:t>
        <w:br/>
        <w:t>Күнәні жасырған сайын қылмыс ауырлай түседі. Бұл туралы</w:t>
        <w:br/>
        <w:t>шындықты сіз жақсы білесіз.</w:t>
        <w:br/>
        <w:t>Лей кипақтай біраз отырды да:</w:t>
        <w:br/>
        <w:t>-- Менің кінәны мойындауым, ашық айтуым, өмірімді</w:t>
        <w:br/>
        <w:t>ұзартуға жәрдемін тигізер деймін, майор мырза. Мен мұны</w:t>
        <w:br/>
        <w:t>сізден өтініп сұраймын. Мен өзімнің көргенімді айтайын. -</w:t>
        <w:br/>
        <w:t>Ол бір сәт ойланып отырды да, өзі туралы айта бастады.</w:t>
        <w:br/>
        <w:t>-- Мен жас кезімнен бастап, Вашингтон түбіндегі Фэир-</w:t>
        <w:br/>
        <w:t>фэкс дейтін жердегі шпиондық мектепте оқыдым. Америкадан</w:t>
        <w:br/>
        <w:t>шығар алдында қалай да Герман империясының агенттігіне кіру</w:t>
        <w:br/>
        <w:t>жөнінде тапсырма алдым. Бұл тапсырманы орындауға бет әрім</w:t>
        <w:br/>
        <w:t>көмектесті. Германияда жүріп, неміс Гауфманның сүйген қосалқы</w:t>
        <w:br/>
        <w:t>әйелі болдым. Қандай жағдайда болса да оның барлық тілегін</w:t>
        <w:br/>
        <w:t>орындауға тура келді маған. Сөйтіп, мен соғыс туралы, Совет</w:t>
        <w:br/>
        <w:t>277</w:t>
        <w:br/>
        <w:t>аңдамалы</w:t>
      </w:r>
    </w:p>
    <w:p>
      <w:r>
        <w:t>Маринамен уәделескен жерге келгенде милиционер таныды</w:t>
        <w:br/>
        <w:t>ма, мойнын созып, телміре қарады.</w:t>
        <w:br/>
        <w:t>Виктор қымсынып қыз жанына барғанда, “Кешір мен тек</w:t>
        <w:br/>
        <w:t>байқамай қалдым” дегендей милиционер кілт бұрылып,</w:t>
        <w:br/>
        <w:t>тоғысқан көлікке таяқшасын сермеп жол ашты...</w:t>
        <w:br/>
        <w:t>Солдат блиндажындағы аз тыныста осы жайлардың бәрі,</w:t>
        <w:br/>
        <w:t>тіпті, өткен күннің бәрі де аса бір сағынышпен еске түсіп,</w:t>
        <w:br/>
        <w:t>көзалдына елестеп келе калатын. Родионов осы туралы, өзінің</w:t>
        <w:br/>
        <w:t>әйелі туралы жайларды Толстовқа талай рет әңгімелеп берген.</w:t>
        <w:br/>
        <w:t>Кәзірде де ол сан рет оқылып, бүктеліп мыжылған хатқа</w:t>
        <w:br/>
        <w:t>үнсіз қарап біраз отырды. Әрбір жолы жатталып та қалған.</w:t>
        <w:br/>
        <w:t>Марина қазір электромеханика факультетінің ШІ курсында</w:t>
        <w:br/>
        <w:t>оқып жүр. Өзіне таныс, күлкішіл қыз осы қиындық жылдары</w:t>
        <w:br/>
        <w:t>жоғары білім алуға ұмтылған. Үйлену тойы алдында ол:</w:t>
        <w:br/>
        <w:t>-- Мен сендей білімді жан емеспін. Саған жетуге алыс! --</w:t>
        <w:br/>
        <w:t>деп күдігін айтқанда:</w:t>
        <w:br/>
        <w:t>-- Мен қызметістеймін, сен оқитын боласың, -- деп Виктор</w:t>
        <w:br/>
        <w:t>сендірген еді. Жігіт оқуын бітірген сәтте қарғыс атқыр соғыс та</w:t>
        <w:br/>
        <w:t>хат жазған сайын:</w:t>
        <w:br/>
        <w:t>-- Витя, сен болмасаң оқып білім ала алмас едім, тек</w:t>
        <w:br/>
        <w:t>аман-сау қайтшы жаным! -- деп тілейтін.</w:t>
        <w:br/>
        <w:t>Сонда ол қазір қандай көмек көрсетіп жүр? Күйіп-жанған</w:t>
        <w:br/>
        <w:t>сағынышы ма? Еркексіз үйдің бар қиындығы мен</w:t>
        <w:br/>
        <w:t>ауыртпалығын көтеріп жатқан жас әйелге өзінің тірлігі бәлкім,</w:t>
        <w:br/>
        <w:t>көмек шығар? Ал Маринаның хатымен бірге бір парақ қағаз</w:t>
        <w:br/>
        <w:t>жазуды ұмытпайтын қызы Шура да:</w:t>
        <w:br/>
        <w:t>“Папа, мамам бүгін еті бар боріц пісірді. Дәмді болды.</w:t>
        <w:br/>
        <w:t>Мен, тіпті көп іштім. Өзің білесің, мен тегін ішпеймін ғой.</w:t>
        <w:br/>
        <w:t>Әрдайым мамама көмектесіп жүремін. Сен үйге қашан</w:t>
        <w:br/>
        <w:t>қайтасың? Сағындым!..”?</w:t>
        <w:br/>
        <w:t>-- “Көмектесіп жүрмін, тегін тамақ ішпеймін”, -- деді</w:t>
        <w:br/>
        <w:t>Родионов бала қолымен айқыш-ұйқыш жазылған жазуға</w:t>
        <w:br/>
        <w:t>қарап. -- Ал сенің папаң бекерге тамақ ішіп жүр. Табан</w:t>
        <w:br/>
        <w:t>астындағы жаудың кім екенін айыра алмайды.</w:t>
        <w:br/>
        <w:t>Родионов іс тіркелген папкаға біраз қарап отырды да, ақ</w:t>
        <w:br/>
        <w:t>қағаз алып, бұрышына “бір” деп жазып қойды. Белованың</w:t>
        <w:br/>
        <w:t>бұрынғы болған жерлеріне сұрау салу мақсатсыз. Өйткені</w:t>
        <w:br/>
        <w:t>жақсы жағын көрсететін қағаздар келетіні белгілі. Үйінен қыз</w:t>
        <w:br/>
        <w:t>суретін алдыру мүмкін емес. Әкесі жау тылында, партизан</w:t>
        <w:br/>
        <w:t>отрядында. Шешесін немістер азаптап өлтірген. Сіңлісі</w:t>
        <w:br/>
        <w:t>Германияға қуылған. Сонда оның нағыз Белова екенін қалай</w:t>
        <w:br/>
        <w:t>білуге болады? Тергеуші қағазға қарап отырды Да қандай</w:t>
        <w:br/>
        <w:t>267</w:t>
        <w:br/>
        <w:t>Жамал 910бдгй</w:t>
        <w:br/>
        <w:t>шұрық тескен еменге қарай бұрылды. “Осы жерде күгейік”</w:t>
        <w:br/>
        <w:t>дегендей лейтенантка дыбыссыз белгі берді де, тергеуші оңаша</w:t>
        <w:br/>
        <w:t>шығып, қараңғыға сүңгіп кетті. Аздан соң лейтенант Маляр</w:t>
        <w:br/>
        <w:t>соңынан ерді.</w:t>
      </w:r>
    </w:p>
    <w:p>
      <w:r>
        <w:t>Бір сағат, я одан да көп жатқан шығар. Жат жанның</w:t>
        <w:br/>
        <w:t>дыбысын я сөзін естімеді Родионов. Бұл қалай? Жау “Қолға</w:t>
        <w:br/>
        <w:t>түскен олжасын” алуға келмегені ме? Мүмкін емес. Құрама</w:t>
        <w:br/>
        <w:t>штабына келер алдында Ильин:</w:t>
        <w:br/>
        <w:t>-- Өткен жолғы хабарды тағы да ұстадым. Шеф ретінде</w:t>
        <w:br/>
        <w:t>біз жауап қаттың. Картаны алып, алдыңғы линиядан шапшаң</w:t>
        <w:br/>
        <w:t>өту тапсырылды. Жасырынған жаудың шефінің ролін жаман</w:t>
        <w:br/>
        <w:t>атқармаған тәріздіміз. Бірақ хабар берген әйел емес, еркек.</w:t>
        <w:br/>
        <w:t>Егер де сенің күдігіңе келіссек, жау жалғыз болмады, -- деген-</w:t>
        <w:br/>
        <w:t>ді. Кәзір еркектің де, әйелдің де дыбысы естілмейді.</w:t>
        <w:br/>
        <w:t>Қиықтанып жаңа ай туды. Болымсыз бозғылт сәулесі</w:t>
        <w:br/>
        <w:t>жыпылықтаған сансыз жұлдыздардың төңірегіне шашырап</w:t>
        <w:br/>
        <w:t>көмескі булығады. Үлкен кеңістікке құйған мыс тәрізді.</w:t>
        <w:br/>
        <w:t>Тіршіліксіз, әрі суық жатыр.</w:t>
        <w:br/>
        <w:t>Құбыжың көлеңке түсірер сәулесі болмаса, жүрт ай демей</w:t>
        <w:br/>
        <w:t>басқа бір жағымсыз ат таңған болар еді. Родионовқа жаңа</w:t>
        <w:br/>
        <w:t>туған ай дәл кәзір осылай көрінді. Жамбасын сыз қарып,</w:t>
        <w:br/>
        <w:t>шымырлатып өткенін де осы орақтанып туған айдан көреді.</w:t>
        <w:br/>
        <w:t>Аударылып жатайын деп еді, сол сәтте көктен түскендей</w:t>
        <w:br/>
        <w:t>дабырласқан мол дыбыс шалынды. Міне, біреу, екеу... Әйел</w:t>
        <w:br/>
        <w:t>үні де естіледі. Неғылған адасқан топ бұл.</w:t>
        <w:br/>
        <w:t>Ұшып тұруға ыңғайланып жиырыла түсіп Родионов</w:t>
        <w:br/>
        <w:t>пистолетіне қол жүгіртті. Дабырлап сөйлеген екі-үш адам</w:t>
        <w:br/>
        <w:t>болғанымен, аяқ дыбысы жалғыз. Бір кезде емен түбінде</w:t>
        <w:br/>
        <w:t>біреу қараңдағандай болды. Әлде кімді сабырсыз күткендей</w:t>
        <w:br/>
        <w:t>қимыл береді. Ағаш тасасына жасырына калып:</w:t>
        <w:br/>
        <w:t>-- Білген едім, мені аңдитыныңды, -- деді ақырын күбірлеп,</w:t>
        <w:br/>
        <w:t>-- Қимылдасаң кеудеңді оқпен тесем! Кәне, қозғалып көрші!</w:t>
        <w:br/>
        <w:t>Ешкім де дыбыс бермеді. Тағы да сол:</w:t>
        <w:br/>
        <w:t>-- Жасырынба, көріп тұрмын! -- деді. Сол сәтте:</w:t>
        <w:br/>
        <w:t>-- Ия, ия! -- деген еркек даусы қабаттаса естілді. Өз</w:t>
        <w:br/>
        <w:t>серіктері дыбыс берді ме деген оймен тергеуші тістене түйілді.</w:t>
        <w:br/>
        <w:t>Дауыс шығысымен қараңдаған құбыжың ғайып болды. “Жауап</w:t>
        <w:br/>
        <w:t>берген кім?!” деген ой Родионовты қатты қинады. Ашу қысып,</w:t>
        <w:br/>
        <w:t>қатты күйінген ол суық жүрістінің соңынан түсерін де, я</w:t>
        <w:br/>
        <w:t>жата берерін де білмеді. Ефремовтар сигналсыз өз бетімен</w:t>
        <w:br/>
        <w:t>әрекет жасауы тиіс емес. Ал лейтенант Маляр қайда?</w:t>
        <w:br/>
        <w:t>Шынтағын қозғап еді, ол өз бұйрығын күткендей қасында</w:t>
        <w:br/>
        <w:t>жатыр. Сонда жауап қатқан кім? Жұмбақ,</w:t>
        <w:br/>
        <w:t>272</w:t>
        <w:br/>
        <w:t>Жамал 910боб</w:t>
        <w:br/>
        <w:t>бейқамдықпен күн ілгері әзірленген орындыққа сұраусыз</w:t>
        <w:br/>
        <w:t>отырды. Жинақы блиндаж ішіне сүзіле көз жүгіртіп, аса бір</w:t>
        <w:br/>
        <w:t>таңданған түрмен тергеушіге жайдары жүзін тосты.</w:t>
        <w:br/>
        <w:t>Бүгінгі түн мазасыз, әрі азабын ала келді. Тергеушілік</w:t>
        <w:br/>
        <w:t>өмірінде мұндай қысылып, қиналған емес-ті, Родионов. Дәл</w:t>
        <w:br/>
        <w:t>қарсы алдындағы қыздан жауап алмастан бұрын өзіне-өзі</w:t>
        <w:br/>
        <w:t>минут сайын сұрақтар қойып, оның жауабын іздеді. О баста</w:t>
        <w:br/>
        <w:t>бұған қалайша күдік туғызды? Әлде алдында жаткан папирос</w:t>
      </w:r>
    </w:p>
    <w:p>
      <w:r>
        <w:t>қалдығы мен суреттегі көмескі із бе? Мұны Беловадан басқа</w:t>
        <w:br/>
        <w:t>адамның да жасауы мүмкін ғой. Ал машина қорабының есігін</w:t>
        <w:br/>
        <w:t>жапқан кезде құлаған Кондакованың өліміне Белова жауап</w:t>
        <w:br/>
        <w:t>бере алмайды. Оны дәлелдеп мойнына қойып беретін куә</w:t>
        <w:br/>
        <w:t>де жоқ. Егер де алдында тұрған жан айыпсыз болса</w:t>
        <w:br/>
        <w:t>жасырынған жау кім? Белова өзі айтқандай, кіші Малярды</w:t>
        <w:br/>
        <w:t>іштей сүйіп жүрген. Бірақ оны ағасынан неге жасырған?</w:t>
        <w:br/>
        <w:t>Молаға қараңғыда жасырынбай-ақ, күндіз де баруға болар</w:t>
        <w:br/>
        <w:t>еді ғой. Осы жайлар жекпе-жек кездесуде айқындалуға тиіс.</w:t>
        <w:br/>
        <w:t>Мүмкін шым-шытырық істің түйіні шешіліп қалар. Ол</w:t>
        <w:br/>
        <w:t>алдындағы отырған қызға тесіле қарап:</w:t>
        <w:br/>
        <w:t>-- Сізді тыңдап отырмын, айта беріңіз, -- деді байсалды</w:t>
        <w:br/>
        <w:t>түрмен.</w:t>
        <w:br/>
        <w:t>-- Мені не үшін күдікпен ұстағаныңызды білмеймін.</w:t>
        <w:br/>
        <w:t>Егерде бұл туралы майдан қолбасшысы естісе оңай тимес сізге.</w:t>
        <w:br/>
        <w:t>-- Біз Сталинград түбінде ерлік көрсеткен Белова</w:t>
        <w:br/>
        <w:t>Людмиланы жақсы білеміз. Құрметті ол арамызда. Бірақ сіз</w:t>
        <w:br/>
        <w:t>өзіңіздің шын есіміңізді ұмытуға қанша тырыссаңыз да оның</w:t>
        <w:br/>
        <w:t>ролін нашар орындаушы болдыңыз.</w:t>
        <w:br/>
        <w:t>-- Нетуралы айтып отырғаныңызды түсінбеймін, жолдас</w:t>
        <w:br/>
        <w:t>майор. Қорлау сөз маған қаншалықты ауыр тиетінін</w:t>
        <w:br/>
        <w:t>түсінгеніңіз жөн.</w:t>
        <w:br/>
        <w:t>-- Әрине, қылмысты іс жасау үшін нағыз есіміңізді біраз</w:t>
        <w:br/>
        <w:t>ұмытқан да дұрыс. Әйтпесе, бұлай еркін жүре алмас едіңіз.</w:t>
        <w:br/>
        <w:t>Рас, алғашқы кезде бөгде атпен жүру қиын да, жайсыз да</w:t>
        <w:br/>
        <w:t>болды. Солай емес пе?</w:t>
        <w:br/>
        <w:t>-- Таңданғаным болмаса, сөзіңіз миыма тіпті қонар емес,</w:t>
        <w:br/>
        <w:t>-- деді алдында отырған қыз сәл езу тартып. Әжімсіз шырайлы</w:t>
        <w:br/>
        <w:t>жүзі сықылықтап күлуді білдіргендей.</w:t>
        <w:br/>
        <w:t>Родионов алдында отырған “Беловадан” көз алмай</w:t>
        <w:br/>
        <w:t>орындықтың бір жағына қисая отырды.</w:t>
        <w:br/>
        <w:t>-- Сізге мұндай мінез көрсету тым өрескел емес пе?</w:t>
        <w:br/>
        <w:t>Қылмысты іс істеген соң, оны мойынға алып жауап берген</w:t>
        <w:br/>
        <w:t>дұрыс па деймін.</w:t>
        <w:br/>
        <w:t>274</w:t>
        <w:br/>
        <w:t>Жомл 21400</w:t>
        <w:br/>
        <w:t>Сірә, Маслов мұны рота командирінің берген бұйрығы, соны</w:t>
        <w:br/>
        <w:t>жеткізіп отыр деп ұқты білем, моторды пәрменімен от</w:t>
        <w:br/>
        <w:t>алдырды. Төңірек ұшқынданып, жер-дүние жаңғырып кетті.</w:t>
        <w:br/>
        <w:t>танк жойқын күш қой. Маслов төбені айналып өтпей тіке</w:t>
        <w:br/>
        <w:t>өрлеп ұшар басына қарай тартты. Шынжыр табанның алдыңғы</w:t>
        <w:br/>
        <w:t>жағы шошайып жерге тимейді, артқы табанымен бауырлап</w:t>
        <w:br/>
        <w:t>келеді. Кейін Масловтан мұндай катерлі жүріс жасаудың</w:t>
        <w:br/>
        <w:t>мәнісін сұрағанымда:</w:t>
        <w:br/>
        <w:t>-- Дұшпан қоршауынан құтылудың басқа айла-шарасы</w:t>
        <w:br/>
        <w:t>қалмады ғой. Тіке тартпай бұрылыс қусаң шынжыр табан</w:t>
        <w:br/>
        <w:t>шығыршықтап шығып, табандап отырып қаламыз ба деп</w:t>
        <w:br/>
        <w:t>қорықтым. 4 ,</w:t>
      </w:r>
    </w:p>
    <w:p>
      <w:r>
        <w:t>Төбені басып жазыққа бет қойғанда немістердің терең</w:t>
        <w:br/>
        <w:t>тылында қалдық. Олар ұзап кеткен. Алдыңғы жақта қаптаған</w:t>
        <w:br/>
        <w:t>неміс самолеті. Бұл қоршаудан аз ғана адам шыққан еді.</w:t>
        <w:br/>
        <w:t>Капитан Одеговтың машинасы өртеніп, жолда бізге қосылды.</w:t>
        <w:br/>
        <w:t>Төрт тәулік өткен соң қаусаған жалғыз танк бөлімшеге әрең</w:t>
        <w:br/>
        <w:t>жетті. Бізді тірілердің тізімінен өшіріп тастап, “хабарсыз</w:t>
        <w:br/>
        <w:t>кеткендердің” қатарына қосып қойыпты... Сонда Маслов</w:t>
        <w:br/>
        <w:t>машина командирі болмай соғысқан еді.</w:t>
        <w:br/>
        <w:t>Бүгін де командирсіз аттанғалы түр.</w:t>
        <w:br/>
        <w:t>-- Командирдің қасында болғаны жақсы ғой. Төменде</w:t>
        <w:br/>
        <w:t>отырып төңіректің бәрін көрмейсің. Қарсы болмасаң менің</w:t>
        <w:br/>
        <w:t>машинама кел, бірге болайын, -- деді. Автоматчикке қай</w:t>
        <w:br/>
        <w:t>танкінің үстінде отырсаң да бәрібір ғой. Бөлімшелерді</w:t>
        <w:br/>
        <w:t>танкілерге бөліп, өзім Масловтың машинасына келдім.</w:t>
        <w:br/>
        <w:t>Қасымда Сүлейменов, Акимов, тағы басқалары бар. Машинаға</w:t>
        <w:br/>
        <w:t>отырғанда Маслов:</w:t>
        <w:br/>
        <w:t>-- Бұйрық алынды, кеттік пе? -- деді. Селодан шығып,</w:t>
        <w:br/>
        <w:t>жазыққа түсіп алғаннан кейін алдыңғы линияға қарай тарттық,</w:t>
        <w:br/>
        <w:t>Алғаш жаяу әскерлер ұзап кеткен болар, бірсыпыра жер</w:t>
        <w:br/>
        <w:t>жүрерміз деп ойлаған едік, бірақ алдыңғы линия алыс болмай</w:t>
        <w:br/>
        <w:t>шықты. Оқшау тұрған ұзын сарайды көктеп өте бергенімізде</w:t>
        <w:br/>
        <w:t>екі-үш солдат қол көтеріп кес-кестей жүгірді. Танк кілт</w:t>
        <w:br/>
        <w:t>тоқтағанда:</w:t>
        <w:br/>
        <w:t>-- Қайда барасыңдар? Өле алмай жүрсіңдер ме, алдарың</w:t>
        <w:br/>
        <w:t>мина алаңы, аржағында немістер! -- деп машинаға жабыса</w:t>
        <w:br/>
        <w:t>түсті. Осыны құптағандай сол жақ бүйірден, алыстан пулемет</w:t>
        <w:br/>
        <w:t>атылды. Сарайдың алды ашық, оның қалқасында қышпен</w:t>
        <w:br/>
        <w:t>жабылған кірпіш үй тұр. Бізге жолыққандар артиллеристер</w:t>
        <w:br/>
        <w:t>екен. Машинаны сарайдың тасасына қойып, үйге кірдік. Үй</w:t>
        <w:br/>
        <w:t>шағын, екі бөлмелі. Жылы. Маслов пешке қолын қақтап:</w:t>
        <w:br/>
        <w:t>284</w:t>
        <w:br/>
        <w:t>Жамав 910бае4</w:t>
        <w:br/>
        <w:t>Бізден соң бұл жаққа бет алған танк көрінбейді.</w:t>
        <w:br/>
        <w:t>Рация бұзылған ба, радист штабпен байланыса алмай</w:t>
        <w:br/>
        <w:t>қойды.</w:t>
        <w:br/>
        <w:t>-- Енді мұндағы жайды анықтап алмасаң болмас, -- деді</w:t>
        <w:br/>
        <w:t>Маслов. Мен де оның сөзін мақұлдадым. Оқтаушыға қарап:</w:t>
        <w:br/>
        <w:t>-- Сіз қалай жараландыңыз? -- дегенімде ол мұрнын</w:t>
        <w:br/>
        <w:t>тыржитып мырс етті. Кекетінді түрмен:</w:t>
        <w:br/>
        <w:t>-- Кісі қалай жараланушы еді? Оқ тиген соң</w:t>
        <w:br/>
        <w:t>жараландыдағы! Соны ұқпайсың ба?</w:t>
        <w:br/>
        <w:t>-- Неге ұқпайын, кісі абайламаса оққа да ұшады.</w:t>
        <w:br/>
        <w:t>Оқтаушы төбесінен адырая қарап атып тұрды:</w:t>
        <w:br/>
        <w:t>-- Әй, сен не оттап тұрсың?! Сеніңше мен білместігімнен,</w:t>
        <w:br/>
        <w:t>жамандығымнан жараланған екенмін ғой, ә! Кәне, сөйдеші,</w:t>
        <w:br/>
        <w:t>танауыңды бет қылайын! -- деп жалғыз қолымен жағаға</w:t>
        <w:br/>
        <w:t>жармаса түсті. Қарулы неме бүріп барады, жібермейді. Петров</w:t>
      </w:r>
    </w:p>
    <w:p>
      <w:r>
        <w:t>арашалап жүр:</w:t>
        <w:br/>
        <w:t>-- Саша, Зайцев, тарт қолыңды! -- деп жағадан қолын</w:t>
        <w:br/>
        <w:t>ажыратты. -- Сен бекер қызба, кісі жөн сұрағанда дұрыстап</w:t>
        <w:br/>
        <w:t>жауап бер! Зайцев түлей шампа неме екен, бой бермей</w:t>
        <w:br/>
        <w:t>өршелене түсті.</w:t>
        <w:br/>
        <w:t>-- Біреуге мін тағатын соншама бұл кім? Өзін жіберші,</w:t>
        <w:br/>
        <w:t>біз алдыңғы линияда қан төгіп жүрміз, ал бұл тылдың</w:t>
        <w:br/>
        <w:t>тышқандары дайын асқа ие болғысы келеді!</w:t>
        <w:br/>
        <w:t>Зайцевпен арамыздағы сөзге назар аудармай, жылы үйге</w:t>
        <w:br/>
        <w:t>кірген соң қалғи бастаған автоматчиктер дүр көтерілді.</w:t>
        <w:br/>
        <w:t>Чирковтың мінезі шапшаңдау еді:</w:t>
        <w:br/>
        <w:t>-- Мына маймыл тұмсық не деп тұр, ей! Тылдың</w:t>
        <w:br/>
        <w:t>тышқандары деп кімді айтады? Немене, жаралы болған жалғыз</w:t>
        <w:br/>
        <w:t>сен бе? Осыдан тырп етші, анау қампиған қарныңды оқпен</w:t>
        <w:br/>
        <w:t>тескілейін.</w:t>
        <w:br/>
        <w:t>Өзінің қарны қандай дәу! Бұл ит соғыста жүріп не жеп</w:t>
        <w:br/>
        <w:t>семірген? -- деп автоматчиктер Зайцевты кеукеулеп кетті.</w:t>
        <w:br/>
        <w:t>Тұс-тұстан түйгіштеп шетке әкетіп барады. “Тышқансың”</w:t>
        <w:br/>
        <w:t>деген сайқы мазақ автоматчиктердің қанын көтеріп жіберген.</w:t>
        <w:br/>
        <w:t>Мұндайда біреу жазатайым жазаға ұшырауы да мүмкін. Осыны</w:t>
        <w:br/>
        <w:t>сезгендей Петров мыналарды қойдыр дегендей өтініш айтты.</w:t>
        <w:br/>
        <w:t>-- Чирков, Андреев, Ибрагимов, қане тиіспей былай</w:t>
        <w:br/>
        <w:t>тұрыңдар! Автоматчиктердің әрқайсысын әр жаққа итеріп,</w:t>
        <w:br/>
        <w:t>Маслов екеуміз зорға қойдырдың.</w:t>
        <w:br/>
        <w:t>Мен Зайцевті пештің қасына алып келіп, өзім қасына</w:t>
        <w:br/>
        <w:t>отырдым.</w:t>
        <w:br/>
        <w:t>-- Қызбалық жасадыңдар, жетер енді! -- дедім де</w:t>
        <w:br/>
        <w:t>қалтамнан “Беломорканалды” алып, Петров екеуіне ұсындым.</w:t>
        <w:br/>
        <w:t>286</w:t>
        <w:br/>
        <w:t>Жама» 91060</w:t>
        <w:br/>
        <w:t>автоматчиктер танкіні паналай жүгіреді. Жаудың бекінісіне</w:t>
        <w:br/>
        <w:t>жеткенде әркім өз маңындағы блиндаждар мен траншеяны</w:t>
        <w:br/>
        <w:t>дереу тазалап шығады. Андреев мұны ұмытып, ет қызуымен</w:t>
        <w:br/>
        <w:t>танкінің алдына түсіп алып парықсыз жүгіре берген.</w:t>
        <w:br/>
        <w:t>Сүлейменов мұны дәл байқаған, әйтпегенде жалғыз Андреев</w:t>
        <w:br/>
        <w:t>емес, бөлімшенің бірқатар адамдары қара жерді құшақтап</w:t>
        <w:br/>
        <w:t>әлпештеп басына көтеріп әкетті. Көзі танадай, мөлдір, қайқы</w:t>
        <w:br/>
        <w:t>кірпік, қараторы жігіт мақтауды жаратпай қашақтай береді:</w:t>
        <w:br/>
        <w:t>-- Қойыңдаршы, қолпаштап колдан батыр жас: )</w:t>
        <w:br/>
        <w:t>ма? Жауды құртпасаң ол сені өлтіреді, сол да ерлік Пе екен,</w:t>
        <w:br/>
        <w:t>тәйірі! -- деп тулап, шамданып қалады.</w:t>
        <w:br/>
        <w:t>Содан былай полк адамдары Бимағанбетті Биеш деп атап</w:t>
        <w:br/>
        <w:t>кеткен. Биешке осы отырғандардың бәрі борыштар еді. Ол</w:t>
        <w:br/>
        <w:t>екінші жолы да бізді ажалдан арашалап қалды. Бұл оқиға</w:t>
        <w:br/>
        <w:t>Украина жерін азат еткенде болған еді.</w:t>
        <w:br/>
        <w:t>П</w:t>
        <w:br/>
        <w:t>Біз Н. селосында тұрғанбыз. Іңір қараңғысында хабаршы</w:t>
      </w:r>
    </w:p>
    <w:p>
      <w:r>
        <w:t>-- Жолдас сержант, сізді штабқа шақырып жатыр!</w:t>
        <w:br/>
        <w:t>-- Жай ма екен?</w:t>
        <w:br/>
        <w:t>-- Білмеймін, тек тез келсін деді.</w:t>
        <w:br/>
        <w:t>Мен жинала бастадым. Майданға жүргелі тұрғанда взвод</w:t>
        <w:br/>
        <w:t>командирі аяқ астынан науқасқа шалдығып қалып,</w:t>
        <w:br/>
        <w:t>автоматчиктерді басқару маған жүктелген. Бүгін кеште ғана</w:t>
        <w:br/>
        <w:t>осы отырған селоны немістерден азат еттік. Село екі төбенің</w:t>
        <w:br/>
        <w:t>қуысына орналасқан. Кіре берісте өзен қиып өтеді. Көп</w:t>
        <w:br/>
        <w:t>тіреулермен көтеріп, биіктеп салынған көпір ауыр салмақты</w:t>
        <w:br/>
        <w:t>танкіні көтере алмай, шеңдегенде шытынай бастады. Өзен</w:t>
        <w:br/>
        <w:t>өткел бермей, танкінің селоға кіруі қиынға түсті. Төбені кесіп,</w:t>
        <w:br/>
        <w:t>төтелеп жол салмақ едік, село жақ беті тым еңіс екен. Машина</w:t>
        <w:br/>
        <w:t>аударылып кететін түрі бар. Село атқыштар дивизиясының</w:t>
        <w:br/>
        <w:t>көмегімен әрең алынды. Танкінің бар жақсылығы -- алыстан</w:t>
        <w:br/>
        <w:t>атқылап қолдап тұрды. Село немістерден біржола азат етілген</w:t>
        <w:br/>
        <w:t>соң танкистер өзеннен өткел тауып жаңа бір әзірде келіп</w:t>
        <w:br/>
        <w:t>жайласқан. Танкистер мен автоматчиктер әбден қалжыраған</w:t>
        <w:br/>
        <w:t>еді. Жылы жерде бір сәт мызғудың өзі арман. Мен адамдарды</w:t>
        <w:br/>
        <w:t>оятпай, ептеп тысқа шықтым. Дала шықырлаған аяз. Көкте</w:t>
        <w:br/>
        <w:t>жұлдыз көп. Суықтан бой сергіп, ұйқы ашылды. Штабқа</w:t>
        <w:br/>
        <w:t>рота және машина командирлерін шақырған екен. Мәжілісті</w:t>
        <w:br/>
        <w:t>полк командирінің өзі өткізді. Оның айтуына қарағанда</w:t>
        <w:br/>
        <w:t>282</w:t>
        <w:br/>
        <w:t>Жама» 9Л0бдғб</w:t>
        <w:br/>
        <w:t>-- Бір минутке! Мына финка сіздікі ме? -- деді Родионов</w:t>
        <w:br/>
        <w:t>екі жүзді қанжарды кезей алақанына салып.</w:t>
        <w:br/>
        <w:t>Бар денесімен бұрылған Белова бір сәт үнсіз тұрып.</w:t>
        <w:br/>
        <w:t>-- Ия, менікі! -- деді. ;</w:t>
        <w:br/>
        <w:t>- Отырыңыз. Бұл қанжар қолыңызға қалай түсті?</w:t>
        <w:br/>
        <w:t>Қыз Таңданғандың пішін білдірді де:</w:t>
        <w:br/>
        <w:t>-- Білмейтін бе едіңіз? Жомарт жігіттің сыйы бұл.</w:t>
        <w:br/>
        <w:t>-- Ол туралы сұрап отырған жоқпын. Көрдіңіз бе, міне</w:t>
        <w:br/>
        <w:t>мынау туралы, -- деді майор қанжар сабына жазылған</w:t>
        <w:br/>
        <w:t>“4.П.42” деген цифрларды көрсетіп. )</w:t>
        <w:br/>
        <w:t>-- Қанжар сыйлаған адамның маған берген күні ол. Қажет</w:t>
        <w:br/>
        <w:t>болса түсіндірейін. Төртінші февраль, қырық екінші жыл.</w:t>
        <w:br/>
        <w:t>-- Сталинград түбінде ғой?</w:t>
        <w:br/>
        <w:t>- Ия.</w:t>
        <w:br/>
        <w:t>-- Ұмытшақтығыңызға ренжитін шығарсыз. Егерде еске</w:t>
        <w:br/>
        <w:t>түсірсеңіз қоршауда калған фашист армиясын талқандау төртінде</w:t>
        <w:br/>
        <w:t>емес, екісі күні аяқталды. Және сіз жиырма сегізінші январьда</w:t>
        <w:br/>
        <w:t>ауыр жаралы болып, далалық госпитальға түстіңіз. Сонда осы</w:t>
        <w:br/>
        <w:t>финканы сыйлаған адам қалайша күн есебін білмеді. Егерде сіздің</w:t>
        <w:br/>
        <w:t>батылыңыз бармаса, есіңізге түсірейін. “4.П.42” деген күн белгісін</w:t>
      </w:r>
    </w:p>
    <w:p>
      <w:r>
        <w:t>жай цифрмен оқысаң 4242 болады. Солай емес пе? -- деді тергеуші</w:t>
        <w:br/>
        <w:t>сұрлана жалт қараған қызға. -- Бұл сіздің агентуралық номеріңіз.</w:t>
        <w:br/>
        <w:t>Екінші жағынан -- пароль. Аржаққа қиындықсыз, дауыстамай-</w:t>
        <w:br/>
        <w:t>ақ осы цифрды көрсетіп өтуге болады. Ал Лей ханым, айта</w:t>
        <w:br/>
        <w:t>беріңіз. Әлде, “Қыс қарлығашы” деген сыпайырақ па?</w:t>
        <w:br/>
        <w:t>Сұлу ажарымен сыр бермей тырмысып, маңғаз отырған</w:t>
        <w:br/>
        <w:t>қыз мойынына су кеткендей жиырыла бір уыс болып, бүк</w:t>
        <w:br/>
        <w:t>түсті. Әлден соң оң иығы үстінен тергеушіге ұрлана карап:</w:t>
        <w:br/>
        <w:t>-- Ия, сіз қателескен жоқсыз. Егер де білсеңіз, мен</w:t>
        <w:br/>
        <w:t>ешқандай қылмыс жасағаным жоқ. Бұл менің бірінші</w:t>
        <w:br/>
        <w:t>тапсырмам еді. Осыны ескеріңіз, - деп мүләйімси сөйледі.</w:t>
        <w:br/>
        <w:t>-- Сыпайы айтып отырсыз, -- деді Родионов көзілдірігін</w:t>
        <w:br/>
        <w:t>ақ орамалмен сүртіп. -- Соңынан қалмай аңдып жүрген</w:t>
        <w:br/>
        <w:t>адамыңыз капитан Сүлейменов қатты жараланды. Бірақ оның</w:t>
        <w:br/>
        <w:t>планшеткасындағы картаны алу оңайға түспеді сізге. Ауыр</w:t>
        <w:br/>
        <w:t>халде жатқан адамды есінен тандыра ұруға тура келді. Өлім</w:t>
        <w:br/>
        <w:t>алдында ол дағдыланған әдетпен планшеткасына жармасқанда</w:t>
        <w:br/>
        <w:t>карта жоқ еді. Өз әрекетін білдіргендей қанмен басылған бес</w:t>
        <w:br/>
        <w:t>саусақтың таңбасын ғана қалдырды. Сөз жоқ, сіз ту</w:t>
        <w:br/>
        <w:t>сыртыңызда бақылап тұрған Малярды байқамадыңыз. Ол</w:t>
        <w:br/>
        <w:t>ізіңізге түсіп өкшелеп қуғанда қол фонарь сәулесін көзіне</w:t>
        <w:br/>
        <w:t>түсіріп, осы қанжарды жұмсадыңыз. Кейде өмірде кісі</w:t>
        <w:br/>
        <w:t>ойламайтын жайлар кездеседі. Қанжар Малярдың жараланған</w:t>
        <w:br/>
        <w:t>276</w:t>
        <w:br/>
        <w:t>Таңдамалы</w:t>
        <w:br/>
        <w:t>-- Кәдуілгі тыныштық кездегі қалпыңдай қабырғаның</w:t>
        <w:br/>
        <w:t>әгі, еденнің бояуы кетпеген, -- дегенде, танктен түсіп жатқанда</w:t>
        <w:br/>
        <w:t>өзі Петровпын деп таныстырған еңгезердей жігіт:</w:t>
        <w:br/>
        <w:t>-- Мұнда біз келгенше немістер жайлады, бәлкім</w:t>
        <w:br/>
        <w:t>бастықтары тұрған болар, -- деді. Петров зеңбірек командирі</w:t>
        <w:br/>
        <w:t>екен. Кеше шабуыл үстінде бұлар тіркеуіне алған машина</w:t>
        <w:br/>
        <w:t>жаңылысып, жаяу әскерлерден бұрын бұларды осында әкеп</w:t>
        <w:br/>
        <w:t>тастапты. Атқыштар батальоны кейінірек келіпті. Сөйтіп бұлар</w:t>
        <w:br/>
        <w:t>ҚАЛЫП Баднсцікніаң</w:t>
        <w:br/>
        <w:t>-- деп Маслов шлемін көтеріп, жіпсіген маңдайын сүртті. --</w:t>
        <w:br/>
        <w:t>Немістер бұл жерден алыста ма?</w:t>
        <w:br/>
        <w:t>-- Біздің оң жағымызда атқыштар батальоны тұр, ал</w:t>
        <w:br/>
        <w:t>алдымыз ашық секілді.</w:t>
        <w:br/>
        <w:t>Әлгіндегі пулемет өзіміз келген село жақтан атылды. Мұнда</w:t>
        <w:br/>
        <w:t>өз адамдары тұрғанын олар білсе керек еді. Штабта болған</w:t>
        <w:br/>
        <w:t>мәжілісте атқыштар полкінің өкілдері қатысып отырды. Мен</w:t>
        <w:br/>
        <w:t>өз күдігімді Масловқа айтқанда, ол:</w:t>
        <w:br/>
        <w:t>-- Мен десол жайында ойлап отырмын, -- деді, планшетін</w:t>
        <w:br/>
        <w:t>ашып картаға үңіліп. -- Егер біздің адамдар мына төбені</w:t>
        <w:br/>
        <w:t>алмаса, онда немістер танкіні әдейі жіберген.</w:t>
        <w:br/>
        <w:t>-- Бұлардың нақ желкемізге кадалғаны қиын екен! -- деп</w:t>
        <w:br/>
        <w:t>Петров мықтап бір боқтап алды. Осы кезде қолын иығына</w:t>
        <w:br/>
        <w:t>асып алған сатала сақал біреу есік ашып өңмеңдеп кіріп келе</w:t>
      </w:r>
    </w:p>
    <w:p>
      <w:r>
        <w:t>жатты. Петров иегімен нұсқап:</w:t>
        <w:br/>
        <w:t>-- Менің оқтаушым, түнде жараланды. Санбатка бар десем,</w:t>
        <w:br/>
        <w:t>бізді қимады ма: “Таң атсын, сонан соң көрермін” деді. Онсыз</w:t>
        <w:br/>
        <w:t>да адам жетіспейді, қала тұрғанын өзім де мақұл көрдім.</w:t>
        <w:br/>
        <w:t>Сүйегі аман болса дәнеңе етпес.</w:t>
        <w:br/>
        <w:t>бізбен салқын амандасты. Жаумен өзі ғана жалғыз</w:t>
        <w:br/>
        <w:t>алысып жүргендей қабағы қарысып, танкистерді кимелей пешке</w:t>
        <w:br/>
        <w:t>тақау отырды. Оның жүріс-тұрысын: “Дайын үйде нең бар,</w:t>
        <w:br/>
        <w:t>иеленбей аулақ жүр, жылынуға құштар болсаң, бар да жаудан</w:t>
        <w:br/>
        <w:t>босатып ал!” дегендей еді. Оның сөкет қылығын ешкім сөкпеді.</w:t>
        <w:br/>
        <w:t>Маслов екеуіміздің әңгімеміз тыл жақтан кезіккен пулемет</w:t>
        <w:br/>
        <w:t>жайында еді. Әрқилы долбар айтамыз. Егер таяу маңда біздің</w:t>
        <w:br/>
        <w:t>бөлімшелер тұрса, пулеметке қарсы оқ жаудырар еді. Бірақ</w:t>
        <w:br/>
        <w:t>оңдай жауап болмады. Әлде біз адасып кеттік пе?</w:t>
        <w:br/>
        <w:t>-- Мүмкін емес, көрсеткен бағыты осы! -- деп Маслов</w:t>
        <w:br/>
        <w:t>саусақтарымен картаның бетін жүгіртіп өтті. -- Мынау сай,</w:t>
        <w:br/>
        <w:t>мынау өзіміз тұрған сарай.</w:t>
        <w:br/>
        <w:t>-- Басқа экипаждар қайда?</w:t>
        <w:br/>
        <w:t>-- Біз бұрынырақ шықтық кой, бәлкім келер.</w:t>
        <w:br/>
        <w:t>285</w:t>
        <w:br/>
        <w:t>Ф Паңдамалы</w:t>
        <w:br/>
        <w:t>- Арақпен кім сыйлады? -- деді Родионов шашы</w:t>
        <w:br/>
        <w:t>ұйпалақтанып, бетінің әр жеріне карамай жағылған шоферға</w:t>
        <w:br/>
        <w:t>аса бір ренішті жүзбен.</w:t>
        <w:br/>
        <w:t>-- Сөзіме сеніңіз, өтірік айтпайтын жанмын. Ешкім</w:t>
        <w:br/>
        <w:t>сыйлаған да, арақ ішкенім де жоқ. О не дегеніңіз.</w:t>
        <w:br/>
        <w:t>-- Ішуін ішшенде, айтуға батылың бармайды! Солай ғой?</w:t>
        <w:br/>
        <w:t>-- Азғана жұтқаным бар, жолдас майор. Бірақ ол ішкен</w:t>
        <w:br/>
        <w:t>емес кой, -- деді иығын көтеріп, -- Солдатпыз, онсыз бола</w:t>
        <w:br/>
        <w:t>ма!</w:t>
        <w:br/>
        <w:t>-- Жазықсыз адамды өлтірдіңіз! Сөйтіп тұрып солдатпын</w:t>
        <w:br/>
        <w:t>дейсің тағы да!</w:t>
        <w:br/>
        <w:t>-- Ол не дегеніңіз, жолдас майор? Ол қыз жабық</w:t>
        <w:br/>
        <w:t>машинада отырды. Өзі ырғып кетпесе құлайтын жөні жоқ.</w:t>
        <w:br/>
        <w:t>Оның бұл өліміне шофер жауап бере алмайды. Тағдыр осылай</w:t>
        <w:br/>
        <w:t>өлуге қосқан шығар.</w:t>
        <w:br/>
        <w:t>Тергеуші шофермен сөз таластырудың қажетсіздігін</w:t>
        <w:br/>
        <w:t>аңғарып:</w:t>
        <w:br/>
        <w:t>-- Қанша іштіңіз? - деді.</w:t>
        <w:br/>
        <w:t>-- Небәрі, жолдас майор, екі-ақ жүз грамм. Қыз ұсынып</w:t>
        <w:br/>
        <w:t>тұрған соң, солдат неге бастартсын. Барлығы сәтті болады</w:t>
        <w:br/>
        <w:t>ғой деп едім. Көрдіңіз бе? Бақытсыздыққа кезіккенім.</w:t>
        <w:br/>
        <w:t>-- Ия, солай! -- деді тергеуші шофердің еңсесі түсіп</w:t>
        <w:br/>
        <w:t>кеткенін байқап. -- Сізге спиртті кім берді?</w:t>
      </w:r>
    </w:p>
    <w:p>
      <w:r>
        <w:t>-- Кіші лейтенант Белова.</w:t>
        <w:br/>
        <w:t>-- Қастарында кім бар еді?</w:t>
        <w:br/>
        <w:t>-- Басқа ешкім болған жоқ, ішпеймін деп жалтақтап едім</w:t>
        <w:br/>
        <w:t>“Тоңдыңыз. Ішіп жіберіңіз. Спирттің иісі шықпайды”, --</w:t>
        <w:br/>
        <w:t>деп қоймады.</w:t>
        <w:br/>
        <w:t>-- Сонан соң?</w:t>
        <w:br/>
        <w:t>-- Одан кейін “тылдан келетін машинаны күтем, алатын</w:t>
        <w:br/>
        <w:t>бағалы дәрім бар”, -- деп кетіп қалды. Өзіміздің аға сестра</w:t>
        <w:br/>
        <w:t>Кондаковамен ұзақ күттік. Тастап кетейік деп едік. Жүктері</w:t>
        <w:br/>
        <w:t>қорапта болған соң ыңғайсыз көрдік. Және сол Кондакованың</w:t>
        <w:br/>
        <w:t>өзіде кінәлі, жолдас майор. Госпитальда бірге жатқан Беловамен</w:t>
        <w:br/>
        <w:t>кездеспей кетпеймін деп касарысып тұрып алғаны.</w:t>
        <w:br/>
        <w:t>Не дерсің оған? Амалсыз күттім. Бір кезде ентіге басып Белова</w:t>
        <w:br/>
        <w:t>келді. “Мен кешіктім, тоқтамай тезірек айдаңыз машинаны” -</w:t>
        <w:br/>
        <w:t>деді. Бұл уақытта сестра машина үстінде еді. Газ беріп,</w:t>
        <w:br/>
        <w:t>жылдамдыққа бастым. Келе жатырмын. Біреу кабинаның</w:t>
        <w:br/>
        <w:t>төбесінен тоқпақтап айқайлайды. Машинаны тоқтатып корапты</w:t>
        <w:br/>
        <w:t>айналып қарасам, Кондакова шалқасынан қүлаған. Басы</w:t>
        <w:br/>
        <w:t>жарылыпты. Тіл қатпады ол. Денесін бөлімге әкелдік. Міне</w:t>
        <w:br/>
        <w:t>барлық оқиға осы, жолдас майор. Көрдіңіз бе?..</w:t>
        <w:br/>
        <w:t>269</w:t>
        <w:br/>
        <w:t>ФАаңдамалы</w:t>
        <w:br/>
        <w:t>қайтадан сығырая қалды. Сержант Умнов шам түбінде</w:t>
        <w:br/>
        <w:t>күжірейіп, автоматын құшақтап төмен қарап отыр. Бөлімше</w:t>
        <w:br/>
        <w:t>командирі Павел Андреев оның алдында шынтақтап кесе</w:t>
        <w:br/>
        <w:t>көлденең жатыр. Қабағы салыңқы. Темекіні үсті-үстіне тарта</w:t>
        <w:br/>
        <w:t>береді. Оның қасында отырған Николай Чирковтың, Жүніс</w:t>
        <w:br/>
        <w:t>Хакимовтың, Рахым Ибрагимовтың да өңдері сынық, Умнов</w:t>
        <w:br/>
        <w:t>екеуміздің жас жағымыз шамалас. Қас-қабақтан оңай танып</w:t>
        <w:br/>
        <w:t>түсінісе қоятын едік. Мен оның иығынан басып, қасына отыра</w:t>
        <w:br/>
        <w:t>кеттім.</w:t>
        <w:br/>
        <w:t>-- Женя, не болды? же</w:t>
        <w:br/>
        <w:t>Ол басын көтеріп бетіме бедірейе қарады. Кірпіктері су,</w:t>
        <w:br/>
        <w:t>көз шарасында әлі де іркілген жас тұр.</w:t>
        <w:br/>
        <w:t>толинеттаыы а тама с/с Аы ал алын</w:t>
        <w:br/>
        <w:t>құшақтады. Андреев, ков, Ибрагимов, тағы басқа жігіттер</w:t>
        <w:br/>
        <w:t>амандасып өткеннен кейін: --Алмас, біз Биештен айрылдық,</w:t>
        <w:br/>
        <w:t>мана атака кезінде ауыр жараланды, штабқа әкелген жерінде</w:t>
        <w:br/>
        <w:t>қайтыс болды! -- дегенде іші-бауырым жалын ұрғандай өртеніп</w:t>
        <w:br/>
        <w:t>сала берді. Тіл қатсам аузы-басым кемсендеп, көзден жас парлап</w:t>
        <w:br/>
        <w:t>аққалы тұр. Тістеніп алдым. Көзіме жас келмегенімен қан</w:t>
        <w:br/>
        <w:t>жұғып, жүрекпен жыладым...</w:t>
        <w:br/>
        <w:t>Ертеңіне Умнов:</w:t>
        <w:br/>
        <w:t>-- Самайыңа ақ кіріпті ғой, -- деді.</w:t>
        <w:br/>
        <w:t>Биештің шын аты Бимағанбет болатын, фамилиясы --</w:t>
      </w:r>
    </w:p>
    <w:p>
      <w:r>
        <w:t>Сүлейменов. Туған жері -- Ақтөбе облысының Қарабұтақ</w:t>
        <w:br/>
        <w:t>ауданы. 1942 жылы Сталинград түбінде Гвардиялық дербес</w:t>
        <w:br/>
        <w:t>танк полкына арнайы автоматчиктер іріктегенде әр бөлімнен</w:t>
        <w:br/>
        <w:t>жиналғандар сонда бас қостық. Ол кезде гвардиялық</w:t>
        <w:br/>
        <w:t>бөлімшелерге соғыс соқпағынан өткен “дәріні иіскеп</w:t>
        <w:br/>
        <w:t>қалғандардан алатын”. “Гвардияшылар жауға тірідей қолға</w:t>
        <w:br/>
        <w:t>түспейді, жолдасын дұшпаңға тастамайды!” -- Қызыл ту</w:t>
        <w:br/>
        <w:t>астында бас иіп берген осы антпен алғашқы күні-ақ шабуылға</w:t>
        <w:br/>
        <w:t>шықтық, Біріне-бірі тосырқай, сенімсіздеу қараған жігіттер</w:t>
        <w:br/>
        <w:t>атакадан соң алаланбай араласып кетті. Дұшпанмен бетпе-</w:t>
        <w:br/>
        <w:t>бет кездесу бәріне ортақ сын болған секілді. Бимағанбетке</w:t>
        <w:br/>
        <w:t>алдымен танысуға ынтыққан Андреев болды. Ол өзі москвалық,</w:t>
        <w:br/>
        <w:t>қой, қазақта жасы үлкенді сыйлағанда қалай айтатынын алдында</w:t>
        <w:br/>
        <w:t>менен сұрап алған.</w:t>
        <w:br/>
        <w:t>-- Биеке, сіз болмағанда анау сумұрын фриц жотамды</w:t>
        <w:br/>
        <w:t>оқпен тесетін еді. Жан-жағымды абайлап келе жатқандай едім,</w:t>
        <w:br/>
        <w:t>ол иттің ту сыртыма қалай шығып қалғанын білмеймін! --</w:t>
        <w:br/>
        <w:t>деп Бимағанбеттің қолын алып, құшақтап рахметін жаудырып</w:t>
        <w:br/>
        <w:t>жатты. -- Сіз мені өлімнен құтқардыңыз!</w:t>
        <w:br/>
        <w:t>Полктің қамал бұзатын танкісі КВ-85-қой. Атака үстінде</w:t>
        <w:br/>
        <w:t>19-864 281</w:t>
        <w:br/>
        <w:t>Жем» 210546</w:t>
        <w:br/>
        <w:t>Одағы туралы мәлімет жинап, Американың орталық шпиондық</w:t>
        <w:br/>
        <w:t>ұйымына радио және кұпия түрде жазылған хат арқылы жіберіп</w:t>
        <w:br/>
        <w:t>отырдым.</w:t>
        <w:br/>
        <w:t>-- Бұл жайлардың бәрі бізге белгілі, оданда нақты істі</w:t>
        <w:br/>
        <w:t>жТНЫҢЫН дұрыс болар! -- деді Родионов оның сөзін кілт</w:t>
        <w:br/>
        <w:t>болп, әлде бір нәрседен. шошынғандай бүкіл тұлғасымен</w:t>
        <w:br/>
        <w:t>дір етті де, тергеушіге өтінішпен жалтақ қарап:</w:t>
        <w:br/>
        <w:t>-- Ия, мен мұхиттың аржағындағы шефімнен майдан</w:t>
        <w:br/>
        <w:t>линиясынан қалайда өту туралы тапсырма алдым. Алғашқы</w:t>
        <w:br/>
        <w:t>кездескен адамым, -- осы штабқа жолдама алып, госпитальдан</w:t>
        <w:br/>
        <w:t>шыққан Белова болды. Мен оған өзімді самолеті қираған экипаж</w:t>
        <w:br/>
        <w:t>мүшесінің радискасы екенімді айттым. Мылжың сөзге сене қоятын</w:t>
        <w:br/>
        <w:t>ақымақ емес екен ол. Әрбір ісіме күдікпен қарап, торыды. Бірақ</w:t>
        <w:br/>
        <w:t>ЖӘне Ж ПОГЕНА КЕНЕН КЛАИМЕЛ ааа</w:t>
        <w:br/>
        <w:t>-- деп Лей үні біткендей отырып қалды.</w:t>
        <w:br/>
        <w:t>-- Сонан соң! - деді майор қабағы түйіле Жы а</w:t>
        <w:br/>
        <w:t>-- Сіздіңше не істеуім керек, майор мырза. Өзіңізге белгілі,</w:t>
        <w:br/>
        <w:t>мұнда қуыршақ ойнауға келгенім жоқ қой мен.</w:t>
        <w:br/>
        <w:t>-- Әрине, -- деді Родионов булыға түсіп. -- Совет</w:t>
        <w:br/>
        <w:t>адамдарын өз мақсатыңызға жету үшін өлтіруге келдіңіз.</w:t>
        <w:br/>
        <w:t>Алғашқы құрбан болған кіші лейтенант Белова мен сержант</w:t>
        <w:br/>
        <w:t>Маляр және сестра Кондакова болды. Со-лай емес пе?!</w:t>
        <w:br/>
        <w:t>-- Бұл өзімнің қауіпсіздігім үшін жасалған әрекет.</w:t>
        <w:br/>
        <w:t>Әйтпесе, мен олардың біреуінің ролін атқарып, бұл дүниеден</w:t>
        <w:br/>
        <w:t>әлдеқашан өшер едім. Белованың өзі туралы жақын құрбысына</w:t>
        <w:br/>
        <w:t>толық жазған хаты да менің өмірімді ұзартты. Өзі сөзге сараң</w:t>
        <w:br/>
        <w:t>болғанымен жазған хатында бәрі көрсетілген еді. Әйтпесе,</w:t>
      </w:r>
    </w:p>
    <w:p>
      <w:r>
        <w:t>әлдеқашан әшкереленер едім.</w:t>
        <w:br/>
        <w:t>-- Сөз жоқ, -- деді майор еріксіз көтеріңкі шыққан өз</w:t>
        <w:br/>
        <w:t>даусын байқамай.</w:t>
        <w:br/>
        <w:t>-- Белованы кенет өлтірдіңіз. Жаңылмасам, осы</w:t>
        <w:br/>
        <w:t>қанжармен болар.</w:t>
        <w:br/>
        <w:t>-- Өлген адамға немен өлтірілсе де бәрі бір емес пе?</w:t>
        <w:br/>
        <w:t>Егер де сізге кажет болса айтайын: Я, осы қанжармен өлтірдім.</w:t>
        <w:br/>
        <w:t>Оны парашютті жасырған жерге әкелу үшін екі күн сүйредім.</w:t>
        <w:br/>
        <w:t>Әбден зықымды шығарды. Ал одан кейін жазылмаған</w:t>
        <w:br/>
        <w:t>парашют кидіріп, жансыз адамға менің ролімді ойнату әрекеті</w:t>
        <w:br/>
        <w:t>қиынға түскен жоқ. Дегенмен ол құрметпен өлді.</w:t>
        <w:br/>
        <w:t>-- Мүмкін, сіз де сондай құрметті өлімді қалайтын</w:t>
        <w:br/>
        <w:t>шығарсыз?</w:t>
        <w:br/>
        <w:t>-- Шындықты айтуым -- өз өмірімді ұзартуға себеп бола</w:t>
        <w:br/>
        <w:t>ма деп ойламаймын.</w:t>
        <w:br/>
        <w:t>278</w:t>
        <w:br/>
        <w:t>МАЗМҰНЫ</w:t>
        <w:br/>
        <w:t>Сарғабанда болған оқиға (повесть).....................111... 6</w:t>
        <w:br/>
        <w:t>Тасқын (повесть)..........мм222м4.4.2..</w:t>
        <w:br/>
        <w:t>Көшкен үйдің қонысы қайда? (повесть)</w:t>
        <w:br/>
        <w:t>Көмескі із (әңгіме) .............................. аз</w:t>
        <w:br/>
        <w:t>Солдат қабірінің басында (әңгіме).............а.....2..... 280</w:t>
        <w:br/>
        <w:t>КЕМЕЛ ТОҚАЕВ</w:t>
        <w:br/>
        <w:t>Таңдамалы</w:t>
        <w:br/>
        <w:t>2 том</w:t>
        <w:br/>
        <w:t>Редакторы Шұға Рахымбекова</w:t>
        <w:br/>
        <w:t>Суретшісі Нағым Нурмұханбетов</w:t>
        <w:br/>
        <w:t>Техникалық редакторы Меруерт Ешпанова</w:t>
        <w:br/>
        <w:t>Компьютерде беттеген Қорлан Қошамбаева</w:t>
        <w:br/>
        <w:t>ИБ М 909</w:t>
        <w:br/>
        <w:t>Басуға 20.09.2008 ж. қол қойылды. Пішімі 84х108!/,, Офсеттік</w:t>
        <w:br/>
        <w:t>басылыс. Көлемі 18,5 б.т. Шартты баспа табағы 15,51 бі. Есептік</w:t>
        <w:br/>
        <w:t>баспа табағы 16,0 б.т. Таралымы 2000 дана. Тапсырыс /% 864</w:t>
        <w:br/>
        <w:t>“Ана тілі” баспасы ЖШС, 050009,</w:t>
        <w:br/>
        <w:t>Алматы қаласы, Абай даңғылы, 143-үй</w:t>
        <w:br/>
        <w:t>І5ВМ 978-601-251-006-5</w:t>
      </w:r>
    </w:p>
    <w:p>
      <w:r>
        <w:t>9% 786012%510085</w:t>
        <w:br/>
        <w:t>ШИ ЖШС РПБК “Дәуір”, 050009, Алматы қаласы,</w:t>
        <w:br/>
        <w:t>меен Гагарин даңғылы, 93. Тел.: 269-40-35,242-47-69,242-07-90,</w:t>
        <w:br/>
        <w:t>Е-тай: грік-дашт81 Өтай гу, грік-дашіғ2 Өтпайі. пі</w:t>
        <w:br/>
        <w:t>Жовя 9/0блғб</w:t>
        <w:br/>
        <w:t>-- Қам жеме, Николай. Жүз немістің арасынан оны</w:t>
        <w:br/>
        <w:t>айнымай тауып аламыз. ыы</w:t>
        <w:br/>
        <w:t>Чирков сырды бүккенімді сезді ме, қасын керді, бірақ сұрақ</w:t>
        <w:br/>
        <w:t>беріп қажамады.</w:t>
        <w:br/>
        <w:t>-- Олай болса жақсы екен, -- дей салды.</w:t>
        <w:br/>
        <w:t>Келесі күні кеште лейтенант Карлов бізді алдыңғы линияға</w:t>
        <w:br/>
        <w:t>апарды. Блиндаж ішінде біреу қарсы алды. Плаш жамылып</w:t>
        <w:br/>
        <w:t>алған, шен дәрежесін біле алмадық,</w:t>
        <w:br/>
        <w:t>-- Келдіңдер ме? Жарайсыңдар! -- ол әрқайсымызға қол</w:t>
        <w:br/>
        <w:t>беріп жайдарлы амандасып өтті. Карловка қарап: -- Екінші</w:t>
        <w:br/>
        <w:t>топты кім басқарады? -- деді.</w:t>
        <w:br/>
        <w:t>-- Гвардия сержант...</w:t>
        <w:br/>
        <w:t>-- Неге өзің емессің?</w:t>
        <w:br/>
        <w:t>-- Мен олардың тылында болдым, жолдас гвардия</w:t>
        <w:br/>
        <w:t>полковник. Жолды білем.</w:t>
        <w:br/>
        <w:t>-- Мұның да дұрыс екен! -- деді де полковник менің</w:t>
        <w:br/>
        <w:t>қасыма келді. -- Фамилияң кім?</w:t>
        <w:br/>
        <w:t>-- Болтаев!</w:t>
        <w:br/>
        <w:t>-- Бұрын немістің тылында болып па едің?</w:t>
        <w:br/>
        <w:t>-- Небары бір-ақ рет, жолдас гвардия полковник.</w:t>
        <w:br/>
        <w:t>-- Қорықпайсың ба?</w:t>
        <w:br/>
        <w:t>Мен күмілжіп қалдым. “Батырмын, қорықпаймын” деп</w:t>
        <w:br/>
        <w:t>қалай айтасын. Үйткенмен де полковник сенбейді.</w:t>
        <w:br/>
        <w:t>“Қорқақпын” десең үлкен командирдің қырына ілігіп қалуың</w:t>
        <w:br/>
        <w:t>мүмкін... Тіке қойылған сұраққа жалтара жауап қаттым.</w:t>
        <w:br/>
        <w:t>-- Тірі жанның бәрі қорқуға тиіс, жолдас полковник.</w:t>
        <w:br/>
        <w:t>-- Сонда қалай, бәріміз қорқақ болғанымыз ба?</w:t>
        <w:br/>
        <w:t>-- Кісінің үрейін оның ар-намысы, ақылы басады,</w:t>
        <w:br/>
        <w:t>сондықтан да ол өзін қорықпаймын дейді, жеңіске жетеді.</w:t>
        <w:br/>
        <w:t>Біздің казақ өлімнен ұят күшті дейді.</w:t>
        <w:br/>
        <w:t>Полковник қалтасынан күміс портцигар алып ашты да</w:t>
        <w:br/>
        <w:t>темекі ұсынды.</w:t>
        <w:br/>
        <w:t>-- Өлімнен де ұят күшті! -- Ол өзінше қайталады. -- Өте</w:t>
        <w:br/>
        <w:t>күшті, дәл айтылған сөз. Екінші топтың қандай әрекет</w:t>
      </w:r>
    </w:p>
    <w:p>
      <w:r>
        <w:t>жасайтыны өзіңе түсінікті шығар.</w:t>
        <w:br/>
        <w:t>Арқамнан ауыр жүк түскендей болды.</w:t>
        <w:br/>
        <w:t>-- Тапсырма айқын, жолдас полковник!</w:t>
        <w:br/>
        <w:t>-- Онда жақсы, жолдарың болсын. Аман-сау қайтуларыңа</w:t>
        <w:br/>
        <w:t>тілектеспін!</w:t>
        <w:br/>
        <w:t>Барлаушылар бір кісідей жауап қатты:</w:t>
        <w:br/>
        <w:t>-- Совет Одағына қызмет етемін!</w:t>
        <w:br/>
        <w:t>Таң қараңғысында зіркілдеген зеңбірек үні бәрімізді оятты.</w:t>
        <w:br/>
        <w:t>Бара-бара үдей түсті. Алдыңғы жағымыз қара түнек.</w:t>
        <w:br/>
        <w:t>292</w:t>
        <w:br/>
        <w:t>Жовя 91066</w:t>
        <w:br/>
        <w:t>емес. Біздің беттеген адамымыз осы еді. Алдында үрейін</w:t>
        <w:br/>
        <w:t>кетіріп, қорқытып ертіп шығу көзделген. Бірақ маспен тіл</w:t>
        <w:br/>
        <w:t>таба алмаған соң бас салып, матап байлап алдық, Бұлай жасау</w:t>
        <w:br/>
        <w:t>операцияны біраз қиындатты.</w:t>
        <w:br/>
        <w:t>Былай шыққаннан кейін Карлов:</w:t>
        <w:br/>
        <w:t>-- Блиндаж алдындағы күзетші үш сағаттан кейін ауысады.</w:t>
        <w:br/>
        <w:t>Оған дейін тексеру жүргізбесе, алдыңғы линияға жетіп</w:t>
        <w:br/>
        <w:t>қалармыз. Ал егер...</w:t>
        <w:br/>
        <w:t>-- Сіз жолды жатқа білесіз. “Тілді” алып жүре беріңіз.</w:t>
        <w:br/>
        <w:t>Қуғыншылар болса, бөгей тұрайық,</w:t>
        <w:br/>
        <w:t>-- Лайым қуғын болмасын де, өйтсе бәрімізді аттап</w:t>
        <w:br/>
        <w:t>бастырмайды. Аялдамай шапшаң жүрейік.</w:t>
        <w:br/>
        <w:t>Тұтқынды бірде плаш-палаткаға салып сүйреп, бірде</w:t>
        <w:br/>
        <w:t>желкелеп айдап, шапшаң жүріп келеміз. Қараңдаған қалың</w:t>
        <w:br/>
        <w:t>бірдемені көргенде жүрек дүрсілдеп ауызға тығылады,</w:t>
        <w:br/>
        <w:t>шынымен соңғы сапар ма деп ойлайсың... Шоқ тал, не бұта</w:t>
        <w:br/>
        <w:t>екенін білгеннен соң көңіл жай табады, тағы жылжимыз.</w:t>
        <w:br/>
        <w:t>Таң ата кеше өзіміз тыныс алған жарқабаққа жеттік. Немістер</w:t>
        <w:br/>
        <w:t>хабарланып қалған ба, осы тұсты нысанаға алды. Алты стволды</w:t>
        <w:br/>
        <w:t>минометтен атылған снарядтар түйдек-түйдегімен жарылады.</w:t>
        <w:br/>
        <w:t>Екі жақ бүйірден де пулеметтен атып жатыр. Қанға шыланған</w:t>
        <w:br/>
        <w:t>кесек пен шинельдің жұрындары шашырай бастады...</w:t>
        <w:br/>
        <w:t>-- Акимов, сигнал бер! -- деген Карловтың әлсіз үні</w:t>
        <w:br/>
        <w:t>естілді. Акимов жарқабақты қуалап немістерге қарай тұра</w:t>
        <w:br/>
        <w:t>жүгірді.</w:t>
        <w:br/>
        <w:t>-- Акимов, қайда барасың, тоқта! -- деп айқай салдым.</w:t>
        <w:br/>
        <w:t>Сол сәтте біреу құлақ шекеден ұрғандай көзімнен от жарқ</w:t>
        <w:br/>
        <w:t>ете қалды. Бір мезгілде көзімді ашсам, самайыма тиіпті.</w:t>
        <w:br/>
        <w:t>-- Қалай? -- деді Чирков сыбырлап.</w:t>
        <w:br/>
        <w:t>-- Акимов қайда?</w:t>
        <w:br/>
        <w:t>Немістер ракета атылған маңды снарядпен төпеп жатыр.</w:t>
      </w:r>
    </w:p>
    <w:p>
      <w:r>
        <w:t>Акимов серіктерін арашалап, немістің бүкіл тажал оғын өзіне</w:t>
        <w:br/>
        <w:t>алған.</w:t>
        <w:br/>
        <w:t>-- Мен қазір! -- Ол еңбектей жөнелді.</w:t>
        <w:br/>
        <w:t>Акимовты плаш-палаткаға салып, сүйретіп алдыңғы</w:t>
        <w:br/>
        <w:t>линиядан өттік. Күн шашырап шығып келеді. Ол көзін ашып,</w:t>
        <w:br/>
        <w:t>шашыраған таңғы сәулеге телміре қарады.</w:t>
        <w:br/>
        <w:t>-- Мені мамам сағынатын болды-ау!..</w:t>
        <w:br/>
        <w:t>294</w:t>
        <w:br/>
        <w:t>Жом» 21блғб</w:t>
        <w:br/>
        <w:t>мынау сөзге араласа қоймайтын, естімегенсіп, көрмегенсіп</w:t>
        <w:br/>
        <w:t>жүре беретін. Неге екені белгісіз, ол осы жолы Сүлейменовты</w:t>
        <w:br/>
        <w:t>-- Ертең шабуылға шыққандай боламыз ба, кім біледі...</w:t>
        <w:br/>
        <w:t>Аздан кейін бұлқан-талқан боп Акимов кірді.</w:t>
        <w:br/>
        <w:t>-- Мені бала дейсің бе? Әлде қорқаң дейсің бе, бұл қалай?</w:t>
        <w:br/>
        <w:t>Постыға тұрғызбайсыз, түнде күзетке қоймайсыз. Егер</w:t>
        <w:br/>
        <w:t>сенбесеңіз, ертең басқа ротаға кетем.</w:t>
        <w:br/>
        <w:t>-- Витя, сен екі күннен бері ұйықтаған жоқсың. Кішкене</w:t>
        <w:br/>
        <w:t>көз шырымын алсаңшы. БАЗЕ</w:t>
        <w:br/>
        <w:t>пештің шоғын томармен көсіп-көсіп жіберді. Аздан</w:t>
        <w:br/>
        <w:t>соң екі беті балбырап, танауы пыс етін ұйқыға кетті.</w:t>
        <w:br/>
        <w:t>Менің қасымда жатқан Петров:</w:t>
        <w:br/>
        <w:t>-- Өз тіпті бала екен-ау! -- деді.</w:t>
        <w:br/>
        <w:t>Түннің бірталай мезгілі өткен. Дала тым-тырыс. Менің</w:t>
        <w:br/>
        <w:t>дөңбекшіп жатқанымды көріп Петров сыбырлады:</w:t>
        <w:br/>
        <w:t>-- Сіз ұйықтап жатқан жоқсыз ба?</w:t>
        <w:br/>
        <w:t>-- Жоқ, жай сұрадың ба?</w:t>
        <w:br/>
        <w:t>-- Жай, әншейін... -- Ол бір сәт үнсіз жатты да: -- Ылғи</w:t>
        <w:br/>
        <w:t>ығай-сығай жігіттерді жинап алған екенсің, өздерінің жас</w:t>
        <w:br/>
        <w:t>шамасы да біркелкі. Өзің нешедесің?</w:t>
        <w:br/>
        <w:t>-- Жиырмаға шықтым.</w:t>
        <w:br/>
        <w:t>-- Соғыста жүргендеріңе көп болды ма?</w:t>
        <w:br/>
        <w:t>-- Сталинградтың қырғынынан бастап есептей беріңіз.</w:t>
        <w:br/>
        <w:t>-- Жылдан асыпты ғой, бәсе, өзім де солай ойлаған едім.</w:t>
        <w:br/>
        <w:t>Сірә, бұлардан оқ Та жалтаратын шығар.</w:t>
        <w:br/>
        <w:t>Мен әңгіменің бетін бұрдым:</w:t>
        <w:br/>
        <w:t>-- Осы үйге кіргенде төңіректі түгел қарадыңдар ма?</w:t>
        <w:br/>
        <w:t>-- Күдігің сейілменті әлі! -- Петров өкініш білдірді. -- Маған</w:t>
      </w:r>
    </w:p>
    <w:p>
      <w:r>
        <w:t>сенгін, бұл үйден келетін бәле жоқ. Қамбасына дейін тінттік.</w:t>
        <w:br/>
        <w:t>-- Күдік қайдан болса, қатер содан болады. Маған соғыс</w:t>
        <w:br/>
        <w:t>үйреткен сабақ осы. Әйткенмен сізге сенем ғой, одан да</w:t>
        <w:br/>
        <w:t>ұйқыны</w:t>
        <w:br/>
        <w:t>қандырайық, ;</w:t>
        <w:br/>
        <w:t>Ұйқы келмеді. Тысқа құлақ түрем. Сүлейменов терезенің</w:t>
        <w:br/>
        <w:t>алдына екі мәртебе келіп кетті. Соңғы жолы ішке әдейі үңіліп</w:t>
        <w:br/>
        <w:t>тұрып қарады, ұйқысы келген де болар... Осылай ұйқылы-</w:t>
        <w:br/>
        <w:t>ояу жатып көзім ілініп кетіпті. Қатты дүмпуден бәріміз</w:t>
        <w:br/>
        <w:t>шошып ояндық, Терезенің бір жағы опырылып құлап түскен.</w:t>
        <w:br/>
        <w:t>Бір жақ қабырға үңірейіп тұр. Мұндайда кісі тым-тырақай</w:t>
        <w:br/>
        <w:t>қашып, бекерге оққа ұшатыны болады. Автоматчиктер есікке</w:t>
        <w:br/>
        <w:t>карай лап қойғанда:</w:t>
        <w:br/>
        <w:t>288</w:t>
        <w:br/>
        <w:t>Жама» 210беб</w:t>
        <w:br/>
        <w:t>Қателеспептін, біреу салбырап түсіп келеді. Қолында бума</w:t>
        <w:br/>
        <w:t>гранаты бар. Сендерге дыбыс берейін десем, гранатаның</w:t>
        <w:br/>
        <w:t>астында қала ма деп қорықтым. Автоматтың затворы қатып</w:t>
        <w:br/>
        <w:t>қалып атылмай қалып жүре ме деп те үрейім кетеді. Абырой</w:t>
        <w:br/>
        <w:t>болғанда өйтпеді. Оқ дәл тиді. Осы кезде граната жарылды.</w:t>
        <w:br/>
        <w:t>Ал қалған екеуінің жерге қалай түскенін білмеймін.</w:t>
        <w:br/>
        <w:t>Андреев пен Умнов үйдің төбесінен бүтін рация тауып</w:t>
        <w:br/>
        <w:t>әкелді. Мұнда немістердің байланысшылары тұрғаны айқын</w:t>
        <w:br/>
        <w:t>болды. Артиллеристер тұтқиылдан келгенде немістер кейін</w:t>
        <w:br/>
        <w:t>шегінуге үлгіре алмай, амалсыз үйдің шатырына жасырынған.</w:t>
        <w:br/>
        <w:t>Өткен түнгі олардың әрекеттерінен ешнәрсе шықпаған. Зайцев</w:t>
        <w:br/>
        <w:t>поста тұрғанда шатырда отырғандардың бірі оны атқан.</w:t>
        <w:br/>
        <w:t>Алдыңғы линияда лағыған оқтар көп болады. Оған түнде</w:t>
        <w:br/>
        <w:t>назар аудара бермейді. Немістер Зайцевті атқанда солай есеп</w:t>
        <w:br/>
        <w:t>құрған. Айқай-дабыр үстінде батальонның адамдары келіп</w:t>
        <w:br/>
        <w:t>қалып, артиллеристер апаттан аман қалған.</w:t>
        <w:br/>
        <w:t>Петров Сүлейменовтың тізесіне қолын салып:</w:t>
        <w:br/>
        <w:t>-- Бәрімізді өлімнен құтқардың, рахмет саған! -- деді</w:t>
        <w:br/>
        <w:t>де:</w:t>
        <w:br/>
        <w:t>-- Зайцев, қасыма кел, отыр! -- деп айқайлады. Зайцевте</w:t>
        <w:br/>
        <w:t>зәре қалмаған. Безгек ұстағандай дір-дір етеді. -- Ей, сен</w:t>
        <w:br/>
        <w:t>кеше шатырға шықтым, қарадым дегенің қайда?</w:t>
        <w:br/>
        <w:t>-- Түп жағында шөп үюлі түр еді. Мен оны...</w:t>
        <w:br/>
        <w:t>-- Сен ит түбіме жеттің-ау!</w:t>
        <w:br/>
        <w:t>-- Кешір мені.</w:t>
        <w:br/>
        <w:t>-- Әй, осы былшылың жетер, болды! -- Петров теріс</w:t>
        <w:br/>
        <w:t>қарады. Таң сәріде санитарка келді. Шаңғыдан жасалған</w:t>
        <w:br/>
        <w:t>жайдақ шанасы бар. Петровты плаш-палаткамен көтеріп</w:t>
        <w:br/>
        <w:t>шанаға салып жатқанда:</w:t>
        <w:br/>
        <w:t>-- Мен қайтемін енді? -- деді Зайцев, еңкілдеп жылап</w:t>
        <w:br/>
        <w:t>жіберді.</w:t>
      </w:r>
    </w:p>
    <w:p>
      <w:r>
        <w:t>Ешкім оған жауап қатқан жоқ. Біз көп ұзамай шабуылға</w:t>
        <w:br/>
        <w:t>шықтық,</w:t>
        <w:br/>
        <w:t>Ш</w:t>
        <w:br/>
        <w:t>Бұл жолғы тапсырма дағдыдан тыс еді. Немістердің</w:t>
        <w:br/>
        <w:t>алдыңғы линиясын кесіп өткеннен соң екі-үш топка бөлініп,</w:t>
        <w:br/>
        <w:t>селоға қарай бет алуымыз керек. Жолда қатер төне қалған</w:t>
        <w:br/>
        <w:t>күнде алдыңғы топ барлық соққыны өзіне алып, соңғыларға</w:t>
        <w:br/>
        <w:t>жол ашады. Оларды село тұсында біреу қарсы алып, парольді</w:t>
        <w:br/>
        <w:t>білдіреді, әрі баратын жолды көрсетеді. Қалың жынысты сайға</w:t>
        <w:br/>
        <w:t>түскеннен кейін қайткенмен де ең түкпірдегі блиндажға</w:t>
        <w:br/>
        <w:t>290</w:t>
        <w:br/>
        <w:t>ОЛақдамалы</w:t>
        <w:br/>
        <w:t>- Қозғалмаңдар! -- деп айқай салдым. Петров жараланды</w:t>
        <w:br/>
        <w:t>білем, ыңырсып жатыр. Бұл дүмпу неднн болды? Әлде снаряд</w:t>
        <w:br/>
        <w:t>дәл түсті ме? Бәрінен бұрын танк зақымданбаса жарар еді.</w:t>
        <w:br/>
        <w:t>Сүлейменов неге үндемейді? Өзі аман ба екен?... Бір сәтте</w:t>
        <w:br/>
        <w:t>санқилы ой келді. )</w:t>
        <w:br/>
        <w:t>-- Есіктен шықпаңдар, терезеден аулақ кетіңдер! -- деген</w:t>
        <w:br/>
        <w:t>Сүлейменовтың даусы естілді. )</w:t>
        <w:br/>
        <w:t>-- Жігіттер, Биеш тірі! -- Чирков куанып кетті. Екі жақтан</w:t>
        <w:br/>
        <w:t>қатар автомат оғы жауды. Біреуі дәл есіктің алдынан атады.</w:t>
        <w:br/>
        <w:t>-- Пашка, Женя, бізді оқпен бүркей тұрыңдар! -- дедім</w:t>
        <w:br/>
        <w:t>де, салбыраған көсекті бір теуіп, Чирков екеуміз үңірейген</w:t>
        <w:br/>
        <w:t>терезеден атып шықтық. Бізге Акимов ерген секілді.</w:t>
        <w:br/>
        <w:t>соның пысылдағаны естілді. Есікке қарай қос</w:t>
        <w:br/>
        <w:t>гранатаны лақтырғанда: “тр-тр-тр-р-р” еткен автоматтың Үні</w:t>
        <w:br/>
        <w:t>өшті. Енді үйдің сыртынан ғана атып жатыр. Сүлейменовтың</w:t>
        <w:br/>
        <w:t>қасына жеткенде, Акимов:</w:t>
        <w:br/>
        <w:t>-- Сіз алдандыра тұрыңыз! -- деп қораны айналып жүгіре</w:t>
        <w:br/>
        <w:t>жөнелді. Чирков оның ойын ұққан, жас серігін жалғыз</w:t>
        <w:br/>
        <w:t>тастағысы келмей, ол да ілесті. Аздан соң екеуі неміс</w:t>
        <w:br/>
        <w:t>автоматтарын құшақтап келді. Апыр-топыр үйге кірдік.</w:t>
        <w:br/>
        <w:t>Петровты ауызғы үйге пештің қасына жатқызған екен.</w:t>
        <w:br/>
        <w:t>-- Белім үзіліп барады, тыныс ала алмаймын! -- деп</w:t>
        <w:br/>
        <w:t>қиналады. Дереу шешіндіріп қарасақ, осколка сегіз көздің</w:t>
        <w:br/>
        <w:t>үстінен тиіпті. Қан шым-шым шығып тұр.</w:t>
        <w:br/>
        <w:t>-- Жара құртақандай ғана екен, -- деп Чирков саусағының</w:t>
        <w:br/>
        <w:t>ұшын көрсетті. -- Қауіпті емес.</w:t>
        <w:br/>
        <w:t>-- Әй, қайдам. Қол-аяғымды қозғалтпайды. -- Петров</w:t>
        <w:br/>
        <w:t>күйзеліп жатып Сүлейменовты қасына шақырды. -- Бұл</w:t>
        <w:br/>
        <w:t>фашистер қайдан тап болды?</w:t>
        <w:br/>
        <w:t>-- Осы үйден шықты?</w:t>
        <w:br/>
        <w:t>-- Қалай?</w:t>
        <w:br/>
        <w:t>Сүлейменов болған оқиғаны қысқаша баяндап шықты.</w:t>
      </w:r>
    </w:p>
    <w:p>
      <w:r>
        <w:t>-- Тынымсыз әрі-бері жүру зеріктірді ме, әлде қалжырадым</w:t>
        <w:br/>
        <w:t>ба, көзге ұйқы тығыла бастады. Бір мезгілде үй жактан сыбдыр</w:t>
        <w:br/>
        <w:t>естілді. Мені ауыстырайын деп жүрген Чирков па деп терезеге</w:t>
        <w:br/>
        <w:t>үңіліп қарадым. Бәрің де дырдай боп жатырсындар. “Дыбыс</w:t>
        <w:br/>
        <w:t>беріп жүрген кім?” деп танкіні екі-үш мәртебе айналып өттім.</w:t>
        <w:br/>
        <w:t>Үйдің сырт жағына көз тастаймын. Бұл төңірек таза. Көңілге</w:t>
        <w:br/>
        <w:t>күдік ұялай бастады. Ұйқы шайдай ашылды. Сендерді оятуға</w:t>
        <w:br/>
        <w:t>оқталып, қой, бекер үрейленіп кайтемін деп тоқталдым. Сонда</w:t>
        <w:br/>
        <w:t>да сақтық жасап, танкіге тығыла түстім. Екі көзім үй жақта.</w:t>
        <w:br/>
        <w:t>Бір уақытта шатырдан қылтиған адамның басы көрінді. Осы</w:t>
        <w:br/>
        <w:t>маған қос көрініп отырған жоқ па деп үңіле қараймын.</w:t>
        <w:br/>
        <w:t>289</w:t>
        <w:br/>
        <w:t>Ф аңдамалы</w:t>
        <w:br/>
        <w:t>-- Әлгі сөзіміз аяқталмай қалды ғой деймін.</w:t>
        <w:br/>
        <w:t>-- Біз мұндай сасық махоркаға жете алмай жүргенде,</w:t>
        <w:br/>
        <w:t>сендердің халдерің жақсы екен, папирос тартасыңдар, --</w:t>
        <w:br/>
        <w:t>Зайцев кекетіп өтті. Мен оны сезбегендей:</w:t>
        <w:br/>
        <w:t>-- Сөйтіп, қалай жараландым дедің? Ұқпай қалдым.</w:t>
        <w:br/>
        <w:t>Зайцев темекіні үсті-үстіне тартып:</w:t>
        <w:br/>
        <w:t>-- Менің жараланғаныма сенің шүбәң бар ма, осы?</w:t>
        <w:br/>
        <w:t>Алдымен соны айтшы.</w:t>
        <w:br/>
        <w:t>-- Сарапшы емеспін, бұл солардың ісі.</w:t>
        <w:br/>
        <w:t>-- Онда несіне сұрайсың?</w:t>
        <w:br/>
        <w:t>-- Жай, оқтың қай жақтан атылғанын білгім келеді.</w:t>
        <w:br/>
        <w:t>-- Оқтың қай жақтан атылатынын білсем, жараланбас едім.</w:t>
        <w:br/>
        <w:t>-- Зайцев, сіз өтірік айтасыз.</w:t>
        <w:br/>
        <w:t>-- Мен бе?-- Зайцев папиросты түкіріп тастамақ болды</w:t>
        <w:br/>
        <w:t>да, темекісін қимады білем, сабағын қырқып тістеп, ернінен</w:t>
        <w:br/>
        <w:t>ытқытып жіберді. -- Сен, жігітім, байқа!</w:t>
        <w:br/>
        <w:t>-- Сіз бекер қызбаланасыз. Одан келер бізге пайда жоқ,</w:t>
        <w:br/>
        <w:t>Байқасаңыз, сіз өтірігіңізді әзіңіз әшкерелейсіз де, басқаны</w:t>
        <w:br/>
        <w:t>кінәлайсыз. Жарқырауық оқпен жараландым деп өзіңіз</w:t>
        <w:br/>
        <w:t>айттыңыз. Жолдастарыңыз соған сенген. Білсеңіз,</w:t>
        <w:br/>
        <w:t>жарқырауың оқтың бағыты, кай тұстан атылғаны түңде көрініп</w:t>
        <w:br/>
        <w:t>тұрады. Бәлкім, сіз байқамай қалған шығарсыз, солай-ақ</w:t>
        <w:br/>
        <w:t>болсын. Бірақ ол оқ қайдан келеді? Біздің оң жағымызда</w:t>
        <w:br/>
        <w:t>атқыштар батальоны тұр. Олар сіздердің мұнда екеніңізді</w:t>
        <w:br/>
        <w:t>біледі. Арт жақтан атылған әлгі пулемет оғының бұл жерге</w:t>
        <w:br/>
        <w:t>жетпей жолда жоғалып жатқанын өзіңіз көрдіңіз. Сонда оқ</w:t>
        <w:br/>
        <w:t>тым жақыннан атылған болып шығады. Солай ма?</w:t>
        <w:br/>
        <w:t>-- Әлдеқалай соғыс трибуналы мені соттай қалса, өзіңді</w:t>
        <w:br/>
        <w:t>айыптаушы ретінде шақырамын. Басқа айтар сөзім жоқ,</w:t>
        <w:br/>
        <w:t>-- Сізді айыптайтын менде құдырет жоқ, жөнінді</w:t>
        <w:br/>
        <w:t>айтпасаң, өзің біл. Өтірікші -- опасыздан арман, тек соны</w:t>
        <w:br/>
        <w:t>білсең болғаны. -- Мен тұрған кезде автоматчиктер де</w:t>
      </w:r>
    </w:p>
    <w:p>
      <w:r>
        <w:t>қозғалды.</w:t>
        <w:br/>
        <w:t>-- Жігіттер, бұл жердің жұмбағы бар секілді. Түнгі күзетті</w:t>
        <w:br/>
        <w:t>күшейтсек қайтеді? Қазір постыда кім тұр?</w:t>
        <w:br/>
        <w:t>-- Акимов тұр.</w:t>
        <w:br/>
        <w:t>-- Тағы біреуді қосалқыға қояйық,</w:t>
        <w:br/>
        <w:t>-- Жігіттерді әурелеп қайтесің, -- деді Сүлейменов</w:t>
        <w:br/>
        <w:t>автоматын иығына асып. -- Мен-ақ тұрайын. Акимов та</w:t>
        <w:br/>
        <w:t>тынықсын. Мана аздап мызғып алған едім. Енді бәрібір</w:t>
        <w:br/>
        <w:t>ұйықтамаймын. құдайға шүкір, төңірек тыныш қой, бекер</w:t>
        <w:br/>
        <w:t>ікпейік</w:t>
        <w:br/>
        <w:t>Лейтенант Маслов автоматчиктердің арасындағы анау-</w:t>
        <w:br/>
        <w:t>287</w:t>
        <w:br/>
        <w:t>аңдамалн</w:t>
        <w:br/>
        <w:t>естіледі. Алыстан “Катюшаның” лапылдаған жалыны көрініп</w:t>
        <w:br/>
        <w:t>қалады. Алдында лейтенант Карлов біреумен ілесіп кетіп еді.</w:t>
        <w:br/>
        <w:t>Бір уақытта жүгіріп келді: ) )</w:t>
        <w:br/>
        <w:t>-- Жігіттер, кеттік! Тезірек қимылдандар! -- Өзі алға түсіп,</w:t>
        <w:br/>
        <w:t>траншеяның бойымен жүгіре жөнелді. Аржақтан қаратүнектің</w:t>
        <w:br/>
        <w:t>арасынан аракідік оқ жарқ ете қалады. Немістер де қарсылын</w:t>
        <w:br/>
        <w:t>көрсетіп жатқан секілді. “Солға қарай жүріңдер” дегендей</w:t>
        <w:br/>
        <w:t>лейтенант Карлов қол бұлғайды. Оның әр қимылын бағып</w:t>
        <w:br/>
        <w:t>бүкшеңдеп жүгіріп келеміз. Жарлауыт қабаққа жеткенде</w:t>
        <w:br/>
        <w:t>“жатыңдар” деп белгі берді. Сәл демімізді басып еңбектеп,</w:t>
        <w:br/>
        <w:t>алға қарай жылжыдық, Осылай шалшық судан да өттік.</w:t>
        <w:br/>
        <w:t>Мұндай жүріс жігіттерді қалжыратқан сияқты. Жұбын жазбай</w:t>
        <w:br/>
        <w:t>үйдек-түйдек келе жатқандар енді бір-бірінен қалып, аралары</w:t>
        <w:br/>
        <w:t>алшақтап барады. Лейтенант Карлов әлжуаз, нәзік жігіт</w:t>
        <w:br/>
        <w:t>көрінген. Сірә, ұзақ еңбектеп жүргенді көтере алмас деп ойлап</w:t>
        <w:br/>
        <w:t>едім. Қазір арқан бойы алда келеді. Шаршайтын түрі жоқ.</w:t>
        <w:br/>
        <w:t>Анда-санда бізге қарап қойып басын шайқайды, алғы жақты</w:t>
        <w:br/>
        <w:t>ымдайды. Өңі сұрланып боп-боз боп кеткен. Таңғы сарғыш</w:t>
        <w:br/>
        <w:t>сәуленің әсері ме, әйтеуір маған осылай көрінді. Бір мезгілде</w:t>
        <w:br/>
        <w:t>еңбектеген қалпымызбен сайға домаладық, Сайдың табаны</w:t>
        <w:br/>
        <w:t>қалың бұға, тал. Осы сайды жағалап, сәске түске дейін жүрдік.</w:t>
        <w:br/>
        <w:t>Тас жуық тұсына келгенде:</w:t>
        <w:br/>
        <w:t>осында боламыз! -- деді Карлов қабағы</w:t>
        <w:br/>
        <w:t>түйіліп. - Қайтар бетте бұлай шабандық көрсетсек, тірі</w:t>
        <w:br/>
        <w:t>қалуымыз неғайбыл.</w:t>
        <w:br/>
        <w:t>Біз тапжылмай жатырмыз. Бірталай уақыт өтті. Түн ауған</w:t>
        <w:br/>
        <w:t>мезгілде біреу тысқа шығып, блиндаждың алдында</w:t>
        <w:br/>
        <w:t>зажигалкасын екі рет жағып, темекі тұтатты. Әлден соң үшінші</w:t>
        <w:br/>
        <w:t>рет жағылды да, дереу сөне қалды. Бұл бізге берілген сигнал</w:t>
        <w:br/>
        <w:t>еді. Карлов шынтағымен түртіп белгі берді. Алға қарай лап</w:t>
        <w:br/>
        <w:t>қойдық. Бірінші блиндажға жеткенде біреу дауыстады.</w:t>
        <w:br/>
        <w:t>Күзетші алынбаған ба, бұл қалай деп ойладым. Дәрет</w:t>
        <w:br/>
        <w:t>сындыруға шыққан неміс офицерінің бірі екен. Оған Карлов</w:t>
        <w:br/>
        <w:t>таза неміс тілінде жауап қатты. Әп-сәтте ыңырсыған, қиналған</w:t>
        <w:br/>
        <w:t>дыбыс естілді. Чирков оның аузын басып тұншықтырып</w:t>
        <w:br/>
        <w:t>жатқан секілді. Біз автоматты кезеп, блиндажға сау етіп кіріп</w:t>
      </w:r>
    </w:p>
    <w:p>
      <w:r>
        <w:t>келдік. Өз адамымызды айнымай таптық, Карлов онымен</w:t>
        <w:br/>
        <w:t>қас қаққанша шартты белгі арқылы тілдесіп үлгіреді. Сол</w:t>
        <w:br/>
        <w:t>кезде біреу төсектен тұрды. Қып-қызыл мас.</w:t>
        <w:br/>
        <w:t>-- Сендерді шақырған кім? Көздеріңді жоғалтыңдар! --</w:t>
        <w:br/>
        <w:t>деп ақырып браунингке жармасты. Сірә, Карлов неміс тілінде</w:t>
        <w:br/>
        <w:t>жауаптасып тұрғандықтан өз адамы санады ма, ырық беретін</w:t>
        <w:br/>
        <w:t>293</w:t>
        <w:br/>
        <w:t>аңдамалы</w:t>
        <w:br/>
        <w:t>жетуіміз керек. Шама келгенінше айқай-шу, атыс болмауға</w:t>
        <w:br/>
        <w:t>тиіс. Және иегінің астында меңі бар штаб офицерінің өмірін</w:t>
        <w:br/>
        <w:t>сақтаған жөн. Оған ешкім қол көтермеуге тиіс.</w:t>
        <w:br/>
        <w:t>Тапсырманың жайын алғаш естігенде Чирков күңкілдеді:</w:t>
        <w:br/>
        <w:t>-- Қараңғы түнде қай немістің иегін көтеріп тамағын ашып</w:t>
        <w:br/>
        <w:t>жүреміз! -- Ол Сүлейменов қайтыс болған күні “бірде-бір</w:t>
        <w:br/>
        <w:t>фрицті тұтқынға алмаймын, қанға қанмен жауап беремін!”</w:t>
        <w:br/>
        <w:t>деп ант еткен-тін. Шынында Сүлейментовтың өлімі бүкіл</w:t>
        <w:br/>
        <w:t>взводқа қатты батқан еді. Сан рет жолдастарын ажалдан</w:t>
        <w:br/>
        <w:t>арашалаған азамат мәңгі-бақи көз жұмды. Тағдыр құртақандай</w:t>
        <w:br/>
        <w:t>қорғасын оқты азсынып, бронды қирататын алмас үшті снаряд</w:t>
        <w:br/>
        <w:t>жіберіпті, оң жақ кеудесін өкпесімен қоса суырып әкеткен.</w:t>
        <w:br/>
        <w:t>Сонда да есінен танбапты. “Ашық жараға тиген жел оқтан</w:t>
        <w:br/>
        <w:t>өткір екен-ау, кеудемді өртеп барады. Қалың бірдемемен</w:t>
        <w:br/>
        <w:t>жабындаршы!” деп өзі де жанынан түңілді ме, үстіне шинель</w:t>
        <w:br/>
        <w:t>жапқызып, ақырғы сөзін айтыпты:</w:t>
        <w:br/>
        <w:t>-- Жарыма хат жазыңдар. Енді көре алмаспын... Аз ғана</w:t>
        <w:br/>
        <w:t>дәурен кештік, көп қызықтай алмадық... Құдай жазбады...</w:t>
        <w:br/>
        <w:t>Мені сарғайып күтпесін... Бәрін кешем! -- Онан әрі тілге</w:t>
        <w:br/>
        <w:t>келмей жан тәсілім етіпті. Бұл қазадан соң взводтағылар көл</w:t>
        <w:br/>
        <w:t>жарқылдап сөйлеспей, кезекті шабуылды күгіп, іштей тынып</w:t>
        <w:br/>
        <w:t>жүрді. Мынадай ерекше тапсырма көңілдерін көтеріп,</w:t>
        <w:br/>
        <w:t>желпіндіріп тастады. Чирков алақанына түкіріп-түкіріп қояды:</w:t>
        <w:br/>
        <w:t>-- Бәлем, сендерге де кезек келетін шығар! -- деп жүргенде</w:t>
        <w:br/>
        <w:t>меңі бар офицерді сақтау керек деген тапсырма оған ой салды.</w:t>
        <w:br/>
        <w:t>Біржолы маған келіп ақылдасты.</w:t>
        <w:br/>
        <w:t>-- Алмас, -- деді менің қасыма етпетінен жатып. -- Өзі</w:t>
        <w:br/>
        <w:t>офицер екен. Байқамаған боп көзін жоя салсаң қайтеді? Бір</w:t>
        <w:br/>
        <w:t>фашистен құтыламыз.</w:t>
        <w:br/>
        <w:t>-- Ал ол немістердің ішінде жүрген өз адамымыз болса</w:t>
        <w:br/>
        <w:t>қайтесің?</w:t>
        <w:br/>
        <w:t>-- Солай болуы мүмкін бе?</w:t>
        <w:br/>
        <w:t>-- Әрине, әйтпесе мұндай нұсқау болмас еді ғой.</w:t>
        <w:br/>
        <w:t>-- Біздің адам болса сөзім жоқ, Бірақ байка, оқ шен</w:t>
        <w:br/>
        <w:t>талғамайды.</w:t>
        <w:br/>
        <w:t>Бұл күрделі операцияны басқару атқыштар дивизиясының</w:t>
        <w:br/>
        <w:t>оперативтік тобының офицері лейтенант Виктор Карловқа</w:t>
        <w:br/>
        <w:t>жүктелген еді. Операцияны елестететін жаттығу үстіңде онымен</w:t>
      </w:r>
    </w:p>
    <w:p>
      <w:r>
        <w:t>жақын таныстым. Оның адамдары бұдан бұрын да немістің</w:t>
        <w:br/>
        <w:t>тылына шығып, “тіл” алыш кайтқан көрінеді. Құпия мәжілісте</w:t>
        <w:br/>
        <w:t>неміс штабындағы адам жайында ерекше ескерткен. Блиндажға</w:t>
        <w:br/>
        <w:t>кірген бетте Виктор Карлов бірден онға дейінгі кез келген санды</w:t>
        <w:br/>
        <w:t>айтуға тиіс. Сол қосынды санды ұмытпауымыз керек.</w:t>
        <w:br/>
        <w:t>291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
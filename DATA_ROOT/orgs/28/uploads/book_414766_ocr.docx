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</w:t>
        <w:br/>
        <w:t>|</w:t>
        <w:br/>
        <w:t>5 2</w:t>
        <w:br/>
        <w:t>” і</w:t>
        <w:br/>
        <w:t>Рр</w:t>
        <w:br/>
        <w:t>|</w:t>
        <w:br/>
        <w:t>|</w:t>
        <w:br/>
        <w:t>ш |</w:t>
        <w:br/>
        <w:t>Ж</w:t>
        <w:br/>
        <w:t>-</w:t>
        <w:br/>
        <w:t>|</w:t>
        <w:br/>
        <w:t>|</w:t>
        <w:br/>
        <w:t>-</w:t>
        <w:br/>
        <w:t>-</w:t>
        <w:br/>
        <w:t>-</w:t>
      </w:r>
    </w:p>
    <w:p>
      <w:r>
        <w:t>22.</w:t>
        <w:br/>
        <w:t>(ед : БІННЕ ДЫы 22-</w:t>
        <w:br/>
        <w:t>2.</w:t>
        <w:br/>
        <w:t>212</w:t>
        <w:br/>
        <w:t>2.</w:t>
        <w:br/>
        <w:t>22.2.</w:t>
        <w:br/>
        <w:t>2...</w:t>
        <w:br/>
        <w:t>с...</w:t>
        <w:br/>
        <w:t>0..</w:t>
        <w:br/>
        <w:t>-</w:t>
        <w:br/>
        <w:t>2.</w:t>
        <w:br/>
        <w:t>-</w:t>
        <w:br/>
        <w:t>--</w:t>
        <w:br/>
        <w:t>2.</w:t>
        <w:br/>
        <w:t>-</w:t>
        <w:br/>
        <w:t>2.2...</w:t>
        <w:br/>
        <w:t>же нетекіы</w:t>
        <w:br/>
        <w:t>бын</w:t>
        <w:br/>
        <w:t>.</w:t>
        <w:br/>
        <w:t>-</w:t>
        <w:br/>
        <w:t>2а</w:t>
      </w:r>
    </w:p>
    <w:p>
      <w:r>
        <w:t>-</w:t>
        <w:br/>
        <w:t>-</w:t>
        <w:br/>
        <w:t>-</w:t>
        <w:br/>
        <w:t>2.</w:t>
        <w:br/>
        <w:t>-</w:t>
        <w:br/>
        <w:t>-</w:t>
        <w:br/>
        <w:t>-</w:t>
        <w:br/>
        <w:t>2</w:t>
        <w:br/>
        <w:t>.</w:t>
        <w:br/>
        <w:t>2.</w:t>
        <w:br/>
        <w:t>ж</w:t>
        <w:br/>
        <w:t>2.</w:t>
        <w:br/>
        <w:t>| 2%.</w:t>
        <w:br/>
        <w:t>Зейн 2</w:t>
        <w:br/>
        <w:t>-.</w:t>
        <w:br/>
        <w:t>1.</w:t>
        <w:br/>
        <w:t>.</w:t>
        <w:br/>
        <w:t>2.</w:t>
        <w:br/>
        <w:t>ə.</w:t>
        <w:br/>
        <w:t>2.</w:t>
        <w:br/>
        <w:t>смаб</w:t>
        <w:br/>
        <w:t>тысын</w:t>
        <w:br/>
        <w:t>ІТІТІ</w:t>
        <w:br/>
        <w:t>НТТР</w:t>
        <w:br/>
        <w:t>аҚ)</w:t>
        <w:br/>
        <w:t>еЛГев</w:t>
        <w:br/>
        <w:t>%% Ты!</w:t>
        <w:br/>
        <w:t>? -</w:t>
        <w:br/>
        <w:t>ЖІГІТІНЕ</w:t>
        <w:br/>
        <w:t>ӨЛІГІН!</w:t>
        <w:br/>
        <w:t>4 1 3,</w:t>
        <w:br/>
        <w:t>2. :</w:t>
        <w:br/>
        <w:t>4...</w:t>
        <w:br/>
        <w:t>1. содан</w:t>
      </w:r>
    </w:p>
    <w:p>
      <w:r>
        <w:t>5 -</w:t>
        <w:br/>
        <w:t>Ша”</w:t>
        <w:br/>
        <w:t>2-1.</w:t>
        <w:br/>
        <w:t>езенгісі (%</w:t>
        <w:br/>
        <w:t>мілзлірігі өл;</w:t>
        <w:br/>
        <w:t>е; Ұпақ (а:</w:t>
        <w:br/>
        <w:t>Шеге нкслалғын” Сауытбек</w:t>
        <w:br/>
        <w:t>санасын ЖЕЗДЕН</w:t>
        <w:br/>
        <w:t>1 1</w:t>
        <w:br/>
        <w:t>тт еткен ТТІУ Са йын а</w:t>
        <w:br/>
        <w:t>ӘСЕ 1</w:t>
        <w:br/>
        <w:t>2-20. с Е</w:t>
        <w:br/>
        <w:t>22 2- ж шт.</w:t>
        <w:br/>
        <w:t>2... .</w:t>
        <w:br/>
        <w:t>4... мн 14.2. ...</w:t>
        <w:br/>
        <w:t>Ма 22.</w:t>
        <w:br/>
        <w:t>2.</w:t>
      </w:r>
    </w:p>
    <w:p>
      <w:r>
        <w:t>Еа</w:t>
        <w:br/>
        <w:t>-.</w:t>
        <w:br/>
        <w:t>-</w:t>
        <w:br/>
        <w:t>.</w:t>
        <w:br/>
        <w:t>22</w:t>
        <w:br/>
        <w:t>2</w:t>
        <w:br/>
        <w:t>Қабылб</w:t>
        <w:br/>
        <w:t>2</w:t>
        <w:br/>
        <w:t>ап</w:t>
        <w:br/>
        <w:t>Түрген:</w:t>
        <w:br/>
        <w:t>2 Ж</w:t>
        <w:br/>
        <w:t>меген</w:t>
        <w:br/>
        <w:t>КГ</w:t>
        <w:br/>
        <w:t>- -</w:t>
        <w:br/>
        <w:t>. 2 2122250 ЛИ Флыа</w:t>
        <w:br/>
        <w:t>-</w:t>
        <w:br/>
        <w:t>-</w:t>
        <w:br/>
        <w:t>-</w:t>
        <w:br/>
        <w:t>-</w:t>
        <w:br/>
        <w:t>-</w:t>
        <w:br/>
        <w:t>зд</w:t>
        <w:br/>
        <w:t>-</w:t>
        <w:br/>
        <w:t>--</w:t>
      </w:r>
    </w:p>
    <w:p>
      <w:r>
        <w:t>-</w:t>
        <w:br/>
        <w:t>-</w:t>
        <w:br/>
        <w:t>2</w:t>
        <w:br/>
        <w:t>-</w:t>
        <w:br/>
        <w:t>С? Жоғары Сол</w:t>
        <w:br/>
        <w:t>-</w:t>
        <w:br/>
        <w:t>А1 ем аатаеі</w:t>
        <w:br/>
        <w:t>2... р</w:t>
        <w:br/>
        <w:t>сді Бөлгіш 222.</w:t>
        <w:br/>
        <w:t>-</w:t>
        <w:br/>
        <w:t>1.</w:t>
        <w:br/>
        <w:t>122</w:t>
        <w:br/>
        <w:t>7</w:t>
        <w:br/>
        <w:t>2.</w:t>
        <w:br/>
        <w:t>11</w:t>
        <w:br/>
        <w:t>-.</w:t>
        <w:br/>
        <w:t>--</w:t>
      </w:r>
    </w:p>
    <w:p>
      <w:r>
        <w:t>2</w:t>
        <w:br/>
        <w:t>Ж ШЕ.</w:t>
        <w:br/>
        <w:t>Ы</w:t>
        <w:br/>
        <w:t>4...</w:t>
        <w:br/>
        <w:t>ӨтпкіМЕІН</w:t>
      </w:r>
    </w:p>
    <w:p>
      <w:r>
        <w:t>-</w:t>
        <w:br/>
        <w:t>52</w:t>
        <w:br/>
        <w:t>-</w:t>
      </w:r>
    </w:p>
    <w:p>
      <w:r>
        <w:t>--</w:t>
        <w:br/>
        <w:t>.</w:t>
        <w:br/>
        <w:t>22</w:t>
        <w:br/>
        <w:t>2% -. Ы; 5 -</w:t>
        <w:br/>
        <w:t>а це</w:t>
        <w:br/>
        <w:t>жені</w:t>
        <w:br/>
        <w:t>-</w:t>
        <w:br/>
        <w:t>- 16 254. - 224</w:t>
      </w:r>
    </w:p>
    <w:p>
      <w:r>
        <w:t>21-1 Ы 2 -</w:t>
        <w:br/>
        <w:t>ШЫ</w:t>
        <w:br/>
        <w:t>Ж. 55.2... 1. 5 22</w:t>
        <w:br/>
        <w:t>.</w:t>
        <w:br/>
        <w:t>8</w:t>
        <w:br/>
        <w:t>-</w:t>
        <w:br/>
        <w:t>НИН ИН аң</w:t>
        <w:br/>
        <w:t>2 -</w:t>
        <w:br/>
        <w:t>2</w:t>
        <w:br/>
        <w:t>-</w:t>
        <w:br/>
        <w:t>2.</w:t>
        <w:br/>
        <w:t>ЕЕ % Ж</w:t>
      </w:r>
    </w:p>
    <w:p>
      <w:r>
        <w:t>2752-</w:t>
        <w:br/>
        <w:t>7.</w:t>
        <w:br/>
        <w:t>5122 - 2 4.</w:t>
        <w:br/>
        <w:t>5 2 .</w:t>
        <w:br/>
        <w:t>- -</w:t>
        <w:br/>
        <w:t>2%</w:t>
        <w:br/>
        <w:t>-</w:t>
      </w:r>
    </w:p>
    <w:p>
      <w:r>
        <w:t>--</w:t>
        <w:br/>
        <w:t>.</w:t>
        <w:br/>
        <w:t>г і ; 5 ТТ 2 ЕЕ 2 - ы 5 5 В. 2 ЕЕ</w:t>
        <w:br/>
        <w:t>Лл т ЗЕ С М 42. .</w:t>
        <w:br/>
        <w:t>17. %</w:t>
        <w:br/>
        <w:t>-4. ; 1 222. 2. ЕЕ</w:t>
      </w:r>
    </w:p>
    <w:p>
      <w:r>
        <w:t>с</w:t>
        <w:br/>
        <w:t>-.</w:t>
        <w:br/>
        <w:t>5. .</w:t>
        <w:br/>
        <w:t>2</w:t>
        <w:br/>
        <w:t>ы 44.</w:t>
        <w:br/>
        <w:t>217</w:t>
        <w:br/>
        <w:t>; С</w:t>
        <w:br/>
        <w:t>Қ Уы сай</w:t>
        <w:br/>
        <w:t>Нн</w:t>
        <w:br/>
        <w:t>ы 21</w:t>
        <w:br/>
        <w:t>г - 2</w:t>
        <w:br/>
        <w:t>- - 55 ы; - 1</w:t>
        <w:br/>
        <w:t>22.</w:t>
        <w:br/>
        <w:t>5</w:t>
        <w:br/>
        <w:t>5</w:t>
        <w:br/>
        <w:t>2г-</w:t>
        <w:br/>
        <w:t>5-</w:t>
      </w:r>
    </w:p>
    <w:p>
      <w:r>
        <w:t>-</w:t>
        <w:br/>
        <w:t>қ -</w:t>
        <w:br/>
        <w:t>і “Кыь - ТЕ. -. ы ж 4...</w:t>
        <w:br/>
        <w:t>1 ман 2 -- . 2 2. 55 1</w:t>
        <w:br/>
        <w:t>. 2.</w:t>
        <w:br/>
        <w:t>МЫ</w:t>
        <w:br/>
        <w:t>ф</w:t>
        <w:br/>
        <w:t>5.</w:t>
        <w:br/>
        <w:t>ШЕ</w:t>
        <w:br/>
        <w:t>- -</w:t>
        <w:br/>
        <w:t>В.</w:t>
        <w:br/>
        <w:t>т | 5 5 552- - пЕ</w:t>
        <w:br/>
        <w:t>г</w:t>
        <w:br/>
        <w:t>-</w:t>
        <w:br/>
        <w:t>.</w:t>
        <w:br/>
        <w:t>Й 5 Барт ЫЫ</w:t>
      </w:r>
    </w:p>
    <w:p>
      <w:r>
        <w:t>МЕЗ 08 2%, ПЫ ЖЕКЕ, 25 52-7 5500.</w:t>
        <w:br/>
        <w:t>-</w:t>
        <w:br/>
        <w:t>-</w:t>
        <w:br/>
        <w:t>-</w:t>
        <w:br/>
        <w:t>.</w:t>
        <w:br/>
        <w:t>е</w:t>
        <w:br/>
        <w:t>2</w:t>
        <w:br/>
        <w:t>-</w:t>
        <w:br/>
        <w:t>ЕРЕН ӛ% 2.</w:t>
        <w:br/>
        <w:t>22</w:t>
        <w:br/>
        <w:t>-</w:t>
        <w:br/>
        <w:t>2</w:t>
        <w:br/>
        <w:t>2</w:t>
        <w:br/>
        <w:t>Т -. 5. 22. - - ы.</w:t>
        <w:br/>
        <w:t>- - тапа. 2. с 2 .</w:t>
        <w:br/>
        <w:t>2. тати ыма - - .</w:t>
        <w:br/>
        <w:t>ж - ыз 122. -</w:t>
        <w:br/>
        <w:t>Н 2 5</w:t>
        <w:br/>
        <w:t>2</w:t>
        <w:br/>
        <w:t>1</w:t>
        <w:br/>
        <w:t>:</w:t>
        <w:br/>
        <w:t>3</w:t>
        <w:br/>
        <w:t>-</w:t>
        <w:br/>
        <w:t>2) 51- с, лі; 55 2 Е 2.</w:t>
        <w:br/>
        <w:t>Ші .“ - 5: 555 1 5; КЕ 2% 5; 2. 1 22.</w:t>
        <w:br/>
        <w:t>- 2. - -</w:t>
      </w:r>
    </w:p>
    <w:p>
      <w:r>
        <w:t>е 1</w:t>
        <w:br/>
        <w:t>1</w:t>
        <w:br/>
        <w:t>1</w:t>
        <w:br/>
        <w:t>|</w:t>
        <w:br/>
        <w:t>%</w:t>
        <w:br/>
        <w:t>-</w:t>
        <w:br/>
        <w:t>2</w:t>
        <w:br/>
        <w:t>--</w:t>
        <w:br/>
        <w:t>- е</w:t>
        <w:br/>
        <w:t>- -</w:t>
        <w:br/>
        <w:t>-</w:t>
        <w:br/>
        <w:t>2.</w:t>
        <w:br/>
        <w:t>2.</w:t>
        <w:br/>
        <w:t>-</w:t>
        <w:br/>
        <w:t>. -</w:t>
        <w:br/>
        <w:t>12</w:t>
        <w:br/>
        <w:t>4.</w:t>
      </w:r>
    </w:p>
    <w:p>
      <w:r>
        <w:t>е - 13 іт % - 2.</w:t>
        <w:br/>
        <w:t>М2 Б -- -- 2 а - зі</w:t>
        <w:br/>
        <w:t>2 5. - - 1 е</w:t>
        <w:br/>
        <w:t>. 2. . :</w:t>
        <w:br/>
        <w:t>2</w:t>
        <w:br/>
        <w:t>2</w:t>
        <w:br/>
        <w:t>-</w:t>
        <w:br/>
        <w:t>2.</w:t>
        <w:br/>
        <w:t>--</w:t>
        <w:br/>
        <w:t>-</w:t>
        <w:br/>
        <w:t>-</w:t>
        <w:br/>
        <w:t>.</w:t>
        <w:br/>
        <w:t>1 ; - -.</w:t>
        <w:br/>
        <w:t>5 - 2.</w:t>
        <w:br/>
        <w:t>2. - - - 5 -</w:t>
        <w:br/>
        <w:t>- 17 5 і - -</w:t>
        <w:br/>
        <w:t>2. В. . .</w:t>
        <w:br/>
        <w:t>. - ə . .</w:t>
        <w:br/>
        <w:t>2.</w:t>
        <w:br/>
        <w:t>.</w:t>
      </w:r>
    </w:p>
    <w:p>
      <w:r>
        <w:t>- --</w:t>
        <w:br/>
        <w:t>2 47 ше -. 1. -</w:t>
        <w:br/>
        <w:t>“</w:t>
        <w:br/>
        <w:t>-</w:t>
        <w:br/>
        <w:t>-</w:t>
        <w:br/>
        <w:t>2</w:t>
        <w:br/>
        <w:t>-</w:t>
        <w:br/>
        <w:t>/</w:t>
        <w:br/>
        <w:t>ШІ</w:t>
        <w:br/>
        <w:t>4; 5а 5;</w:t>
        <w:br/>
        <w:t>5</w:t>
        <w:br/>
        <w:t>-</w:t>
        <w:br/>
        <w:t>-</w:t>
        <w:br/>
        <w:t>2Г- дЖтзезс гы</w:t>
      </w:r>
    </w:p>
    <w:p>
      <w:r>
        <w:t>-</w:t>
        <w:br/>
        <w:t>ШІ</w:t>
        <w:br/>
        <w:t>2</w:t>
        <w:br/>
        <w:t>ІШІ</w:t>
        <w:br/>
        <w:t>- ы. 4 - 2 Т 5. 2. г 2. - .</w:t>
        <w:br/>
        <w:t>. - -. 2 - |</w:t>
        <w:br/>
        <w:t>.</w:t>
        <w:br/>
        <w:t>2. 2.</w:t>
        <w:br/>
        <w:t>2</w:t>
        <w:br/>
        <w:t>-</w:t>
        <w:br/>
        <w:t>2.</w:t>
        <w:br/>
        <w:t>-</w:t>
        <w:br/>
        <w:t>. -</w:t>
        <w:br/>
        <w:t>: 0 5</w:t>
        <w:br/>
        <w:t>І-. 5 . 121. м. - -</w:t>
        <w:br/>
        <w:t>2</w:t>
      </w:r>
    </w:p>
    <w:p>
      <w:r>
        <w:t>-</w:t>
        <w:br/>
        <w:t>2</w:t>
        <w:br/>
        <w:t>-</w:t>
        <w:br/>
        <w:t>2.</w:t>
        <w:br/>
        <w:t>- ЕЕ тесно ға</w:t>
        <w:br/>
        <w:t>21. -</w:t>
        <w:br/>
        <w:t>5</w:t>
        <w:br/>
        <w:t>4 -</w:t>
        <w:br/>
        <w:t>4.</w:t>
        <w:br/>
        <w:t>%</w:t>
        <w:br/>
        <w:t>4</w:t>
        <w:br/>
        <w:t>5.</w:t>
        <w:br/>
        <w:t>5</w:t>
        <w:br/>
        <w:t>4</w:t>
        <w:br/>
        <w:t>-</w:t>
        <w:br/>
        <w:t>- -</w:t>
        <w:br/>
        <w:t>- 5</w:t>
      </w:r>
    </w:p>
    <w:p>
      <w:r>
        <w:t>Ж 5 -</w:t>
        <w:br/>
        <w:t>5. 3 ?</w:t>
        <w:br/>
        <w:t>.</w:t>
        <w:br/>
        <w:t>1</w:t>
        <w:br/>
        <w:t>1</w:t>
        <w:br/>
        <w:t>1</w:t>
        <w:br/>
        <w:t>1</w:t>
        <w:br/>
        <w:t>2-</w:t>
        <w:br/>
        <w:t>-</w:t>
        <w:br/>
        <w:t>-</w:t>
        <w:br/>
        <w:t>-</w:t>
        <w:br/>
        <w:t>2</w:t>
        <w:br/>
        <w:t>-</w:t>
        <w:br/>
        <w:t>-</w:t>
      </w:r>
    </w:p>
    <w:p>
      <w:r>
        <w:t>-</w:t>
        <w:br/>
        <w:t>- 2</w:t>
        <w:br/>
        <w:t>- -</w:t>
        <w:br/>
        <w:t>2</w:t>
        <w:br/>
        <w:t>М.</w:t>
        <w:br/>
        <w:t>- 1.</w:t>
        <w:br/>
        <w:t>е ы</w:t>
        <w:br/>
        <w:t>-</w:t>
        <w:br/>
        <w:t>ыы ҙ ж 5 . -</w:t>
        <w:br/>
        <w:t>.</w:t>
        <w:br/>
        <w:t>-</w:t>
        <w:br/>
        <w:t>шт</w:t>
        <w:br/>
        <w:t>2</w:t>
        <w:br/>
        <w:t>шк</w:t>
        <w:br/>
        <w:t>551</w:t>
      </w:r>
    </w:p>
    <w:p>
      <w:r>
        <w:t>гі.</w:t>
        <w:br/>
        <w:t>іһ</w:t>
        <w:br/>
        <w:t>2</w:t>
        <w:br/>
        <w:t>Ж</w:t>
        <w:br/>
        <w:t>др</w:t>
        <w:br/>
        <w:t>е</w:t>
        <w:br/>
        <w:t>&gt;</w:t>
        <w:br/>
        <w:t>е</w:t>
        <w:br/>
        <w:t>жы</w:t>
        <w:br/>
        <w:t>2. . 5% -. 5 -</w:t>
        <w:br/>
        <w:t>0 - 3 ы-ф Ж і</w:t>
        <w:br/>
        <w:t>2. 2222 2..</w:t>
        <w:br/>
        <w:t>- : 0-77.</w:t>
        <w:br/>
        <w:t>-</w:t>
        <w:br/>
        <w:t>74 2-5 шоты 8 7 - -</w:t>
        <w:br/>
        <w:t>- -</w:t>
        <w:br/>
        <w:t>-</w:t>
        <w:br/>
        <w:t>-</w:t>
        <w:br/>
        <w:t>.... 4 .</w:t>
        <w:br/>
        <w:t>е - 2 . 2.</w:t>
      </w:r>
    </w:p>
    <w:p>
      <w:r>
        <w:t>сиын</w:t>
        <w:br/>
        <w:t>к.</w:t>
        <w:br/>
        <w:t>ІЗІН дірет</w:t>
        <w:br/>
        <w:t>Б</w:t>
        <w:br/>
        <w:t>-</w:t>
        <w:br/>
        <w:t>“</w:t>
        <w:br/>
        <w:t>күм:</w:t>
        <w:br/>
        <w:t>&gt; қараны зала</w:t>
        <w:br/>
        <w:t>ария ІСпет</w:t>
        <w:br/>
        <w:t>әнінін рухы,</w:t>
        <w:br/>
        <w:t>-</w:t>
        <w:br/>
        <w:t>2</w:t>
        <w:br/>
        <w:t>-</w:t>
        <w:br/>
        <w:t>2</w:t>
        <w:br/>
        <w:t>2.</w:t>
        <w:br/>
        <w:t>- 1</w:t>
        <w:br/>
        <w:t>2”</w:t>
      </w:r>
    </w:p>
    <w:p>
      <w:r>
        <w:t>-</w:t>
        <w:br/>
        <w:t>-</w:t>
        <w:br/>
        <w:t>р</w:t>
        <w:br/>
        <w:t>р</w:t>
        <w:br/>
        <w:t>:</w:t>
        <w:br/>
        <w:t>5 х</w:t>
        <w:br/>
        <w:t>2 ?</w:t>
        <w:br/>
        <w:t>3 -</w:t>
        <w:br/>
        <w:t>-</w:t>
        <w:br/>
        <w:t>...</w:t>
        <w:br/>
        <w:t>8 52</w:t>
        <w:br/>
        <w:t>- - 5</w:t>
        <w:br/>
        <w:t>2. ЕҢН- ЖжЖісзбре : 5әа8 та. 154</w:t>
        <w:br/>
        <w:t>ІЗЕрте тала 1 г</w:t>
      </w:r>
    </w:p>
    <w:p>
      <w:r>
        <w:t>: ж: жаза</w:t>
        <w:br/>
        <w:t>ДЕ</w:t>
        <w:br/>
        <w:t>-</w:t>
        <w:br/>
        <w:t>-</w:t>
        <w:br/>
        <w:t>“</w:t>
        <w:br/>
        <w:t>2 2-</w:t>
        <w:br/>
        <w:t>-</w:t>
        <w:br/>
        <w:t>-</w:t>
        <w:br/>
        <w:t>..</w:t>
        <w:br/>
        <w:t>ен М, 2 14..</w:t>
        <w:br/>
        <w:t>9) й</w:t>
        <w:br/>
        <w:t>41 Й</w:t>
        <w:br/>
        <w:t>жан соқ!</w:t>
        <w:br/>
        <w:t>тала!</w:t>
        <w:br/>
        <w:t>езен іш %</w:t>
        <w:br/>
        <w:t>ел ЕН сы»</w:t>
        <w:br/>
        <w:t>жи ТІ</w:t>
        <w:br/>
        <w:t>іл (Ж</w:t>
      </w:r>
    </w:p>
    <w:p>
      <w:r>
        <w:t>2. 5 3 2 -</w:t>
        <w:br/>
        <w:t>т. ж 12 5:5 42-5. - 1 :% г- ттжебғает ым</w:t>
        <w:br/>
        <w:t>- - 2 7 - -. - -. 222544 2.</w:t>
        <w:br/>
        <w:t>- : . 5 -</w:t>
        <w:br/>
        <w:t>былық 5 2</w:t>
        <w:br/>
        <w:t>-</w:t>
        <w:br/>
        <w:t>4.</w:t>
        <w:br/>
        <w:t>5 25-2. ео ла</w:t>
        <w:br/>
        <w:t>72</w:t>
        <w:br/>
        <w:t>- 2 с 1 -</w:t>
        <w:br/>
        <w:t>4. . е.</w:t>
        <w:br/>
        <w:t>ГИС</w:t>
        <w:br/>
        <w:t>адас</w:t>
        <w:br/>
        <w:t>2</w:t>
        <w:br/>
        <w:t>3 ңлеге</w:t>
        <w:br/>
        <w:t>; налы осы а</w:t>
        <w:br/>
        <w:t>хі сын 12 інй 42</w:t>
        <w:br/>
        <w:t>- сүзген Бекболат -</w:t>
      </w:r>
    </w:p>
    <w:p>
      <w:r>
        <w:t>.</w:t>
        <w:br/>
        <w:t>15</w:t>
        <w:br/>
        <w:t>2.2.4.</w:t>
        <w:br/>
        <w:t>...</w:t>
        <w:br/>
        <w:t>- -</w:t>
        <w:br/>
        <w:t>2 - - - - -</w:t>
        <w:br/>
        <w:t>ҰҒЫ</w:t>
        <w:br/>
        <w:t>111!</w:t>
        <w:br/>
        <w:t>222</w:t>
        <w:br/>
        <w:t>іше</w:t>
        <w:br/>
        <w:t>2.</w:t>
        <w:br/>
        <w:t>. - . . -. д 2 - -</w:t>
        <w:br/>
        <w:t>00200000000 2 202........2: 2......</w:t>
        <w:br/>
        <w:t>-</w:t>
        <w:br/>
        <w:t>22</w:t>
        <w:br/>
        <w:t>25</w:t>
        <w:br/>
        <w:t>-</w:t>
        <w:br/>
        <w:t>-</w:t>
        <w:br/>
        <w:t>-</w:t>
      </w:r>
    </w:p>
    <w:p>
      <w:r>
        <w:t>2.</w:t>
        <w:br/>
        <w:t>-</w:t>
        <w:br/>
        <w:t>2.</w:t>
        <w:br/>
        <w:t>т</w:t>
        <w:br/>
        <w:t>-</w:t>
        <w:br/>
        <w:t>.</w:t>
        <w:br/>
        <w:t>-.</w:t>
        <w:br/>
        <w:t>-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г</w:t>
        <w:br/>
        <w:t>5 220-----2 . .</w:t>
        <w:br/>
        <w:t>2.</w:t>
        <w:br/>
        <w:t>1772-2-Д24-ДЛ</w:t>
      </w:r>
    </w:p>
    <w:p>
      <w:r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55. 2. 4 5-0 В. .</w:t>
        <w:br/>
        <w:t>-</w:t>
        <w:br/>
        <w:t>- -</w:t>
        <w:br/>
        <w:t>2.</w:t>
        <w:br/>
        <w:t>-</w:t>
      </w:r>
    </w:p>
    <w:p>
      <w:r>
        <w:t>-</w:t>
        <w:br/>
        <w:t>4. - 5.</w:t>
        <w:br/>
        <w:t>.</w:t>
        <w:br/>
        <w:t>мн</w:t>
        <w:br/>
        <w:t>11</w:t>
        <w:br/>
        <w:t>-</w:t>
        <w:br/>
        <w:t>--</w:t>
        <w:br/>
        <w:t>22</w:t>
        <w:br/>
        <w:t>2а</w:t>
        <w:br/>
        <w:t>ы</w:t>
        <w:br/>
        <w:t>&lt;.</w:t>
        <w:br/>
        <w:t>-</w:t>
        <w:br/>
        <w:t>т</w:t>
        <w:br/>
        <w:t>ы 8 2 8</w:t>
        <w:br/>
        <w:t>; |</w:t>
        <w:br/>
        <w:t>. 2222 -2-2Ш2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
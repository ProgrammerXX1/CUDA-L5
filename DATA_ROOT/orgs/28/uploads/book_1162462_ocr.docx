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жоі Тапа "АУА АТ</w:t>
        <w:br/>
        <w:t>ИСАБЕКОВ</w:t>
        <w:br/>
        <w:t>ТАҢДАМАЛЫ</w:t>
        <w:br/>
        <w:t>7</w:t>
        <w:br/>
        <w:t>тоя</w:t>
        <w:br/>
        <w:t>ПОВЕСТЕР</w:t>
        <w:br/>
        <w:t>Жазу т</w:t>
        <w:br/>
        <w:t>701930802</w:t>
        <w:br/>
        <w:t>ғ ы</w:t>
        <w:br/>
        <w:t>ББК 84 Қаз 7-44</w:t>
        <w:br/>
        <w:t>ЕЗЛ18.09008 рі (өла1Чомізі (ап010./: раде 4</w:t>
        <w:br/>
        <w:t>ымы ыы ыы алыААСЫНЫҢ</w:t>
        <w:br/>
        <w:t>ак еш</w:t>
        <w:br/>
        <w:t>Еетре АКАДЕМИЙАқ КПАЛХАНАСЫ</w:t>
        <w:br/>
        <w:t>700224590</w:t>
        <w:br/>
        <w:t>Исабеков Д.</w:t>
        <w:br/>
        <w:t>И83 “ Екі томдық таңдамалы шығармалар.-- Алматы:</w:t>
        <w:br/>
        <w:t>Жазушы. Т.1. Повестер.-- 1993.--544 бет.</w:t>
        <w:br/>
        <w:t>ІЗВМ 5-605-00775-0(т.1)</w:t>
        <w:br/>
        <w:t>18ВМ 5-605-00774-2</w:t>
        <w:br/>
        <w:t>Жазушының таңдамалы шыгармалар жинағының бірінші томына «Бекет», ғГа-</w:t>
        <w:br/>
        <w:t>уһар тас». «Тіршілік», «Әкпек жолаушы» атты тағы басқа да повестері еніп отыр.</w:t>
        <w:br/>
        <w:t>4702250201--030</w:t>
        <w:br/>
        <w:t>2 ББК 84 ҚАЗ 7-44</w:t>
        <w:br/>
        <w:t>402(08)-93</w:t>
        <w:br/>
        <w:t>ІЗВМ 5-605-00775-0(т.1)</w:t>
        <w:br/>
        <w:t>18ВМ 5-605-00774</w:t>
        <w:br/>
        <w:t>(6) «Жазушы» баспасы, 1993</w:t>
        <w:br/>
        <w:t>КТА</w:t>
        <w:br/>
        <w:t>ИСАБЕКОВ.</w:t>
        <w:br/>
        <w:t>ТАҢДАМАЛЫ</w:t>
        <w:br/>
        <w:t>4.</w:t>
        <w:br/>
        <w:t>Елорд сышзрлфенәкесінде жазушы қазақ оқырманының</w:t>
      </w:r>
    </w:p>
    <w:p>
      <w:r>
        <w:t>кітапханасында иінтіресіп тұрған таңдаулы төл томдықта-</w:t>
        <w:br/>
        <w:t>рымыздың сапына іркілмей апарып қойып, қастерлеп сақ-</w:t>
        <w:br/>
        <w:t>тайтын қос кітабын ұсынып отыр.</w:t>
        <w:br/>
        <w:t>Ал ұтылғаны... Ол да бар, әрине, Жазушы қалай де-</w:t>
        <w:br/>
        <w:t>генде өз уақытының төлі. Сол уақыт құдіреттің қыспағынан</w:t>
        <w:br/>
        <w:t>ада-күде азат бола алмақ емес. Құрсау идеологияның</w:t>
        <w:br/>
        <w:t>үшкір найзасы екі өкпеден қатар кезеліп тұрған шақта</w:t>
        <w:br/>
        <w:t>қаша ұрыс салған адам алдырмай шыққанымен, батырып</w:t>
        <w:br/>
        <w:t>соққы да бере алмауы кәдік. «Осыным қалай болар» деп</w:t>
        <w:br/>
        <w:t>алаңдай беру бір сырыңды қалайда іште қалдырады. Бәл-</w:t>
        <w:br/>
        <w:t>кім, ең бастысын.</w:t>
        <w:br/>
        <w:t>Ендеше, Дулаттың да басты сөзі Әлі алда деп күтуге</w:t>
        <w:br/>
        <w:t>әбден хақымыз бар.</w:t>
        <w:br/>
        <w:t>Жақсылық ТҮМЕНБАЕВ</w:t>
        <w:br/>
        <w:t>ЕХ.18.09.130ішізі 1алд1-Көшіаі (ап010404 раде 13</w:t>
        <w:br/>
        <w:t>Бұл тұңғышымды марқұм</w:t>
        <w:br/>
        <w:t>анам Күміскүлге арнаймын,</w:t>
        <w:br/>
        <w:t>Автор.</w:t>
        <w:br/>
        <w:t>БЕКЕТ</w:t>
        <w:br/>
        <w:t>повесть</w:t>
        <w:br/>
        <w:t>«Досым Сайыпназар!</w:t>
        <w:br/>
        <w:t>Сен менің қайда кеткенімді, неліктен өзіңмен қоштаса</w:t>
        <w:br/>
        <w:t>алмағанымды әлі де білмейтін шығарсың. Енді, осы мен</w:t>
        <w:br/>
        <w:t>жіберіп отырған ұзақ әңгімеден соның бәрін, тіпті менің</w:t>
        <w:br/>
        <w:t>кім екенімді де біліп алуыңа болады. Өмірде адамның досы</w:t>
        <w:br/>
        <w:t>көп қой. Ал солардың ішінде өзіңе бәрінен де жақын,</w:t>
        <w:br/>
        <w:t>бәрінен де ыстық біреуі ғана болады. Мен үшін сондай</w:t>
        <w:br/>
        <w:t>достың бірі сенсің, Әрине, біздің арамызда ешқандай да</w:t>
        <w:br/>
        <w:t>құпия болмауы керек. Мен сенің өткен өміріңнің барлық</w:t>
        <w:br/>
        <w:t>бүге-шігесіне дейін білемін. Өйткені, бәрін де сен маған</w:t>
        <w:br/>
        <w:t>айтып берген едің. Ал сен, мені білемісің? «Білемін?» -</w:t>
        <w:br/>
        <w:t>деп бас шұлғып, дауласуға да даяр шығарсың. Әрине</w:t>
        <w:br/>
        <w:t>солай. Жоқ, мен сенен өмірімнің жарты шындығын жа-</w:t>
        <w:br/>
        <w:t>сырып келіп едім. Көрдің бе, досыңның кім екенін. Әрине,</w:t>
        <w:br/>
        <w:t>сен бұған өкпелеуге тиіс емессің, тиіс те шығарсың, бірақ</w:t>
        <w:br/>
        <w:t>хатты түгел оқып болған соң керісемісің, келісемісің ол</w:t>
        <w:br/>
        <w:t>жағын өзің ой сарабынан өткізерсің.</w:t>
        <w:br/>
        <w:t>Бұл жәйіттер жөнінде мен ешкімге тіс жарған емеспін.</w:t>
        <w:br/>
        <w:t>Тұңғыш тыңдаушысы сен болғалы отырсың. Почта арқылы</w:t>
        <w:br/>
        <w:t>жіберіп ештеңе мандыта алмайтын болған соң, мына бір</w:t>
        <w:br/>
        <w:t>таныс кісіден саған бір буда қағазды тапсыра салыңыз деп</w:t>
        <w:br/>
        <w:t>қосып отырмын.</w:t>
        <w:br/>
        <w:t>Мен саған да, барлығыңа да ешкімім жоқ деп едім ғой,</w:t>
        <w:br/>
        <w:t>ал менің ағам бар!</w:t>
        <w:br/>
        <w:t>Оны неге жасырғанымды, еңді не себепті ақтарылғалы</w:t>
        <w:br/>
        <w:t>отырғанымды түсіну үшін мына жазғандарымды оқышы.</w:t>
        <w:br/>
        <w:t>Кісіні тебірентер сезімдер болса, сен де тебіренші!</w:t>
        <w:br/>
        <w:t>Ал әлгі кісі сондай жақсы адам, барған соң келістіріп</w:t>
      </w:r>
    </w:p>
    <w:p>
      <w:r>
        <w:t>күтіп аларсың.</w:t>
        <w:br/>
        <w:t>Сау бол! Өзіңнің Нұркенің.</w:t>
        <w:br/>
        <w:t>1962 жыл 8 январь».</w:t>
        <w:br/>
        <w:t>П</w:t>
        <w:br/>
        <w:t>Әл ы Ы ҒБійп жіберіп. Бекет жым-жырт үйден</w:t>
        <w:br/>
        <w:t>шықты да, там айналып кетіп қалды.</w:t>
        <w:br/>
        <w:t>-- Ана содыр сенің бір жеріңді ауыртып қойған жоқ</w:t>
        <w:br/>
        <w:t>па? - деді апам, Бекет шығып кеткен соң менің жаныма</w:t>
        <w:br/>
        <w:t>келіп.</w:t>
        <w:br/>
        <w:t>-- Жоқ.</w:t>
        <w:br/>
        <w:t>-- Үйбай-ай, мұнысы несі мұның-а? Ол аз оған,</w:t>
        <w:br/>
        <w:t>аз! - деп апам қапаланып жүр. Шыны керек, апам мені</w:t>
        <w:br/>
        <w:t>сондай жақсы көруші еді. Тіпті аз ғана қаймағы болса да,</w:t>
        <w:br/>
        <w:t>Бекет жоқта маған әкеп беретін де:</w:t>
        <w:br/>
        <w:t>-- Айналайыным, мынаны жей қойшы, ана тасбауыр</w:t>
        <w:br/>
        <w:t>қанша айтқанмен ересек қой, оған бәрібір,-- деп қоятын.</w:t>
        <w:br/>
        <w:t>Апамның Бекеттен гөрі мені тәуір көретініне мәз боп,</w:t>
        <w:br/>
        <w:t>арсалақтап келіп бір қолыммен оның мойнынан құшақтай</w:t>
        <w:br/>
        <w:t>отырып, қаймақты салпылдатып жей бастайтынмын. Шай-</w:t>
        <w:br/>
        <w:t>дан соң да Бекет үйге келген жоқ.</w:t>
        <w:br/>
        <w:t>Бір кезде далаға шықсам, үй артында бір шақырымдай</w:t>
        <w:br/>
        <w:t>жердегі тебенің басында Бекет отыр скен. Қимылдағаны</w:t>
        <w:br/>
        <w:t>алыстан байқалмай ма, әйтеуір тастай қатып қалыпты. «Бұл</w:t>
        <w:br/>
        <w:t>сонда не ойлайды екен?» - деймін ішімнен. Мейлі не</w:t>
        <w:br/>
        <w:t>ойласа соны ойласын, нан апарып берейінші». Шынды-</w:t>
        <w:br/>
        <w:t>ғында оған жаным ашыды. Үйге қайтып кірдім де апамнан</w:t>
        <w:br/>
        <w:t>ұрлап, жарты таба нан мен бір-екі уыс жүгеріні көйле-</w:t>
        <w:br/>
        <w:t>гімнің ішіне салып жіберіп, Бекет отырған төбеге қарай</w:t>
        <w:br/>
        <w:t>жүгіре жәнелдім. Жанына жетіп келгенімде ол маған</w:t>
        <w:br/>
        <w:t>назар да аударған жоқ. Басын төмен тұқыртып алып,</w:t>
        <w:br/>
        <w:t>мелшиіп отыра берді.</w:t>
        <w:br/>
        <w:t>-- Бекет, нан жеймісің? -- дедім жасқанған үнмен.</w:t>
        <w:br/>
        <w:t>Ол басын жоғары көтеріп, маған ызалана қарады да,</w:t>
        <w:br/>
        <w:t>«керегі жоқ» -- деп күбір ете қалды.</w:t>
        <w:br/>
        <w:t>-- Қарның ашты ғой сенің?</w:t>
        <w:br/>
        <w:t>-- Жоқ.</w:t>
        <w:br/>
        <w:t>-- Енді үйге жүрмеймісің?</w:t>
        <w:br/>
        <w:t>-- Жоқ.</w:t>
        <w:br/>
        <w:t>-- Өзің «жоқтан» басқаны білмей қалыпсың ғой. Апам</w:t>
        <w:br/>
        <w:t>ұрды деп үйден беземісің?</w:t>
        <w:br/>
        <w:t>-- Әй, таяқ жемей, кет! Бәленің бәрін қылған сен,--</w:t>
        <w:br/>
        <w:t>деп ол орнынан атып тұрды. Салып жіберуден тағы тай-</w:t>
        <w:br/>
        <w:t>ынбас дедім де, келген ізіммен кейін қарай тайып тұрдым.</w:t>
        <w:br/>
        <w:t>Үйге жете бергенде артыма қарасам, ол әрірек барып</w:t>
      </w:r>
    </w:p>
    <w:p>
      <w:r>
        <w:t>отырыпты. Бір кезде күн кешкіріп, көлеңке біткен ұзара</w:t>
        <w:br/>
        <w:t>түсті. Өрістен мал да қайтып, біздің жалғыз шібіш те келді.</w:t>
        <w:br/>
        <w:t>Апам оның алдына бір табақ кебек апарып қойды да, Бекет</w:t>
        <w:br/>
        <w:t>отырған төбе жаққа ұзақ қарап тұрды. Соңан соң терең</w:t>
        <w:br/>
        <w:t>күрсіне үйге кіріп кетті. Дәл қазір апамның не ойлағанын</w:t>
        <w:br/>
        <w:t>14</w:t>
        <w:br/>
        <w:t>ЕХ.18.09130шіа) 1ало1 Көші 18010240 раов 2 ы 3</w:t>
        <w:br/>
        <w:t>ырттан екетен жөтелгені естілді де, біраздан соң өзі</w:t>
        <w:br/>
        <w:t>де кіріп келді.</w:t>
        <w:br/>
        <w:t>-- Тұрдың ба, Нұркенжан? Жуын, сабағыңнан қалма.</w:t>
        <w:br/>
        <w:t>Міне, Ләтифаның үйінен әкелдім, біраздан соң қарның</w:t>
        <w:br/>
        <w:t>ашады ғой,-- деп ол бірнеше үзім нанды баяғы қара</w:t>
        <w:br/>
        <w:t>сумкаға салып жатты. Қара папканы асынып далаға шық-</w:t>
        <w:br/>
        <w:t>сам, Бекет есекті баяғыдай емес, тап-тұйнақтай етіп жел-</w:t>
        <w:br/>
        <w:t>діктеп қойыпты. Сонымен, қара сумка да, көк есек те</w:t>
        <w:br/>
        <w:t>біржолата маған тиіп, алғаш рет мектепке жалғыз өзім</w:t>
        <w:br/>
        <w:t>кеттім. Ауылдан біраз ұзаған соң артыма қарасам, Бекет</w:t>
        <w:br/>
        <w:t>сатыға шығып, менің соңымнан қимылсыз қарап тұр екен.</w:t>
        <w:br/>
        <w:t>Түс ауа үйге келгенімде есік алдында екі-үш ат байлауды</w:t>
        <w:br/>
        <w:t>тұрғанын көрдім.</w:t>
        <w:br/>
        <w:t>Бірін тани кеттім -- осы ауылдағы бригадир Дәуленнің</w:t>
        <w:br/>
        <w:t>торысы. Қалғандары кімдікі екені белгісіз. Есекті қазыққа</w:t>
        <w:br/>
        <w:t>байлай салып ішке кірсем, Бекет пен төрт адам менің</w:t>
        <w:br/>
        <w:t>келуімді күтіп отыр екен. Кейіннен білдім, олардың бі-</w:t>
        <w:br/>
        <w:t>рі -- ауылдық советтің бастығы Уәли де, екіншісі -- партия</w:t>
        <w:br/>
        <w:t>ұйымының секретары Нәсифолла екен. Мен келген соң,</w:t>
        <w:br/>
        <w:t>олар біраз үнсіз отырды да, Дәулен сөз бастады.</w:t>
        <w:br/>
        <w:t>-- Шырағым,-- деді ол әуелі маған, онан соң Бекетке</w:t>
        <w:br/>
        <w:t>қарап.-- Біздің мұнда келгендегі мақсатымыз сендерді да-</w:t>
        <w:br/>
        <w:t>лаға тастамау еді. Бірақ біздің аймалағанымыз ананың</w:t>
        <w:br/>
        <w:t>таяқтағанына татымайды ғой. Әйтсе де қолдан келген</w:t>
        <w:br/>
        <w:t>қамқорлығымызды жасап, сендерді оқытпақшымыз. Мына</w:t>
        <w:br/>
        <w:t>кісілер де соны қостап осында келіп отыр,-- деп ол әлгі</w:t>
        <w:br/>
        <w:t>адамдарды таныстырып шығарды.</w:t>
        <w:br/>
        <w:t>Сонда, Бекет екеуміз де оқимыз ба? -- дедім Дә-</w:t>
        <w:br/>
        <w:t>уленнің қызыл шырайлы байсалды жүзіне қарап.</w:t>
        <w:br/>
        <w:t>-- Әрине, екеуің де оқисыңдар.</w:t>
        <w:br/>
        <w:t>Олардың бұл ұсынысына мен қуанғанымнан секіре жаз-</w:t>
        <w:br/>
        <w:t>дадым. Бекет екеуміз қайтадан бірге оқитын болдық па</w:t>
        <w:br/>
        <w:t>әйтеуір!</w:t>
        <w:br/>
        <w:t>-- Рахмет, ағатайлар! - дедім жүзім балбұл жа-</w:t>
        <w:br/>
        <w:t>нып.-- Бекет, барамыз ғой? Ол төмен қараған бойы үнсіз</w:t>
        <w:br/>
        <w:t>отыра берді. Неге үндемейсің, Бекет, бірге оқиықшы, сені</w:t>
        <w:br/>
        <w:t>жалғыз тастағым келмейді.</w:t>
        <w:br/>
        <w:t>-- Қой, Бекет неге бармасын, оқиды,-- деп Нәсифолла</w:t>
        <w:br/>
        <w:t>алдаусыратып жатыр.-- Есі бар ғой. Солай етесің, ә?</w:t>
        <w:br/>
        <w:t>Жоқ, мен бармаймын,-- деді ол басын сәл жоғары</w:t>
        <w:br/>
        <w:t>көтеріп,- Нұркен оқыса жарайды. Апам өлді деп үйді</w:t>
        <w:br/>
        <w:t>қалай қиып тастап кетемің.. Әрі Нұркенге азды-көпті</w:t>
      </w:r>
    </w:p>
    <w:p>
      <w:r>
        <w:t>қаражат керек.-- Бекеттің соңғы сөзіне алғашында күлсе</w:t>
        <w:br/>
        <w:t>де, олар кейіннен үнсіз қалды.</w:t>
        <w:br/>
        <w:t>19</w:t>
        <w:br/>
        <w:t>БЕТАШАР СӨЗ</w:t>
        <w:br/>
        <w:t>Соңғы жылдар, қоғам, адам алдына тұтқиылдан мың</w:t>
        <w:br/>
        <w:t>сауал қойылған бүгінгі күн күллі жүрттың, соның ішінде</w:t>
        <w:br/>
        <w:t>шығармашылықты кәсіп еткен қалам иелерінің өткен жо-</w:t>
        <w:br/>
        <w:t>лыңа, өзінің азаматтық, суреткерлік бағыт-бағдарына шын-</w:t>
        <w:br/>
        <w:t>дап терең ой жіберуін қажет етеді. Бұл өңірге кәсіпкер-</w:t>
        <w:br/>
        <w:t>шілік мүддемен келіп қалған бейсәубет біреулерді кім</w:t>
        <w:br/>
        <w:t>білген, ал сөз өнеріне тағдырын түбегейлі теліген шынайы</w:t>
        <w:br/>
        <w:t>қаламгерлер үшін бұл аса бір шетін, толғақты кезең. Өзін</w:t>
        <w:br/>
        <w:t>ақыл-парасаты жетсе, не түгел мансұқ ететін, не құбыла-</w:t>
        <w:br/>
        <w:t>сының дұрыстығына тағы бір көз жеткізіп алып, жаңа</w:t>
        <w:br/>
        <w:t>тыныспен құлшына еңбекке кірісетін сәт. Нақ сондықтан</w:t>
        <w:br/>
        <w:t>да өзіңмен қатар өзгенің де, әсіресе, мүмкіндік қарымы мол</w:t>
        <w:br/>
        <w:t>жазушылардың шығармашылық қоржынына үңіле зер са-</w:t>
        <w:br/>
        <w:t>лып, жақсы мен жасықты айыра танып, мүмкіндікке қарай,</w:t>
        <w:br/>
        <w:t>басқалардың да тануына септескен жөн секілді. Өйткені</w:t>
        <w:br/>
        <w:t>өнер дүниелеріне баға берудегі көркемдік өлшемдерді де</w:t>
        <w:br/>
        <w:t>Әбден шатастырдық білем.</w:t>
        <w:br/>
        <w:t>Осы орайда менің ойымды әдебиеттегі өмірбаяны «то-</w:t>
        <w:br/>
        <w:t>қырау» деген таңба басылған кезеңмен тұспа-тұс келген</w:t>
        <w:br/>
        <w:t>бір толқын жазушылар аудара береді. Өйткені, бұл кезең-</w:t>
        <w:br/>
        <w:t>ңің зар-зардабы, еңсені басқан салмағы санасында сәулесі</w:t>
        <w:br/>
        <w:t>бар адамдар үшін оның алдындағы кезеңдерден тіпті де</w:t>
        <w:br/>
        <w:t>кем түспегендей. Рас, бұл кезде ату-асу болған жоқ. Бірақ</w:t>
        <w:br/>
        <w:t>адамның іші-тысы бірдей бүлініп, адам есебінде күйреуі</w:t>
        <w:br/>
        <w:t>аяқ басқан сайын кездесіп жатты. Бұл қайшылығын да,</w:t>
        <w:br/>
        <w:t>қасіретін де ішке бүккен, үнсіз тықпайлап баққан уақыт.</w:t>
        <w:br/>
        <w:t>Өмір сүрген қоғамында болып жатқан оқиғалардың бар-</w:t>
        <w:br/>
        <w:t>шасы жазушы жүрегі арқылы өтеді десек, ендеше, көркем</w:t>
        <w:br/>
        <w:t>сөздегі алғашқы қадамын осы кезеңмен бірге бастап, то-</w:t>
        <w:br/>
        <w:t>лысуы да осы уақытқа сәйкес келген қаламгердің қандай</w:t>
        <w:br/>
        <w:t>қиямет ой кешуінен өткенін түсінген абзал.</w:t>
        <w:br/>
        <w:t>Осы кезеңнің біздің әдебиеттегі ерекше көзге түсер бір</w:t>
        <w:br/>
        <w:t>төлі -- Дулат Исабеков. Ол қазір аңырмай, жалтақтамай,</w:t>
        <w:br/>
        <w:t>3</w:t>
        <w:br/>
        <w:t>Бала 9 ары өлі 80597 ол кісіге жаным ашып кетті. Апам</w:t>
        <w:br/>
        <w:t>біраздан соң далаға шығып:</w:t>
        <w:br/>
        <w:t>-- Анау келе ме, келмей ме? Аштан өледі ғой, бар,</w:t>
        <w:br/>
        <w:t>біліп келші,-- деді.</w:t>
        <w:br/>
        <w:t>-- Бардым. Қуып жіберді.</w:t>
        <w:br/>
        <w:t>Сол жерде түнемекші ме?</w:t>
        <w:br/>
        <w:t>Қайдам, келмеймін,-- дейді.</w:t>
        <w:br/>
        <w:t>Сонан соң апамның өзі солай қарай жүрді. Бекеттің</w:t>
        <w:br/>
        <w:t>қасына ол кісінің қалай барғанын да, оның қолынан сүйреп,</w:t>
      </w:r>
    </w:p>
    <w:p>
      <w:r>
        <w:t>әлдене деп ұрысқанын да мен тамға сүйеулі саты үстінде</w:t>
        <w:br/>
        <w:t>отырып көріп тұрмын. Бірнеше минуттан соң олар үйге</w:t>
        <w:br/>
        <w:t>келді. Бекеттің қабағы баяғысынша түнеріңкі. Әйтеуір осы</w:t>
        <w:br/>
        <w:t>түнде апам екеуміз қанша тартқыласақ та, Бекетті тілге</w:t>
        <w:br/>
        <w:t>келтіріп, иліктіре алмай-ақ қойдық. Япыр-ай, шыдамды-</w:t>
        <w:br/>
        <w:t>сы-ай, біз ұйқыға кеткенше су да ұрттаған жоқ. Таңертең</w:t>
        <w:br/>
        <w:t>қарасам, дәуітті тастапты да, сумканы алып сабаққа кетіп</w:t>
        <w:br/>
        <w:t>қалыпты.</w:t>
        <w:br/>
        <w:t>-- Бекет тамақ ішті ме? -- дедім апама.</w:t>
        <w:br/>
        <w:t>-- Жоқ. Сөмкесіне нан салсам да лақтырып тастап</w:t>
        <w:br/>
        <w:t>кетті. Оған ере көрме, шырағым, қайдам оның кім бола-</w:t>
        <w:br/>
        <w:t>рын,-- деп апам бір күрсінді. Таңертеңгі тамақты ішіп</w:t>
        <w:br/>
        <w:t>болған соң апамды осындай кезде жалғыз тастап кеткім</w:t>
        <w:br/>
        <w:t>келмей тұрса да, қойныма жарты таба нанды қысып алып,</w:t>
        <w:br/>
        <w:t>Бекеттің соңынан мектепке тартып кеттім. Тай-кұнандай</w:t>
        <w:br/>
        <w:t>тебісіп бірге өскендіктен бе, шындығында да мен оны</w:t>
        <w:br/>
        <w:t>тым-ақ тәуір көретін едім. Қойшы әйтеуір, Бекет тамақты</w:t>
        <w:br/>
        <w:t>ертең кешке барып бір-ақ ішті. Осы кезге шейін оның көзі</w:t>
        <w:br/>
        <w:t>кіртиіп, жағы суалып-ақ қалыпты. «Сұмдық-ай, неткен мі-</w:t>
        <w:br/>
        <w:t>нез,- деймін оның тамақты қалай қарбытып жеп отырға-</w:t>
        <w:br/>
        <w:t>нынан көз алмай,-- Соншалықты қатыгез болмасаң</w:t>
        <w:br/>
        <w:t>қайтеді!»</w:t>
        <w:br/>
        <w:t>Ақыры ол да жадырап, үйдің ішіне бір жылылық ен-</w:t>
        <w:br/>
        <w:t>гендей болды. Осылайша күн артынан күн өтіп, біз бесінші</w:t>
        <w:br/>
        <w:t>класты да бітіруге таяндық. Бір күні сабақтан келсек, апам</w:t>
        <w:br/>
        <w:t>қатты науқастанып қалыпты. Сөйтсе де оны-мұны тамақ-</w:t>
        <w:br/>
        <w:t>тарын дайындап, төсекте ыңқылдап жатыр екен. Апам</w:t>
        <w:br/>
        <w:t>бұрында осылай жиі сырқаттанып қалатын да, сәл айықса</w:t>
        <w:br/>
        <w:t>жатпайтын, тұрып кететін. Осындай кездерде от жағып,</w:t>
        <w:br/>
        <w:t>су экелетін мен едім де, Бекет күшігіне тамақ, ешкіге жем</w:t>
        <w:br/>
        <w:t>беріп, есектердің астын тазалап жүретін. Бүгін де тап</w:t>
        <w:br/>
        <w:t>солай апамның сырқатына көп көңіл бөлмей, Бекет екеуміз</w:t>
        <w:br/>
        <w:t>ойнауға кетіп қалдық. Кешке қайтып келсек, апамның</w:t>
        <w:br/>
        <w:t>сырқаты бұрынғысынан да күшейе түсіпті. Кеш болған сон</w:t>
        <w:br/>
        <w:t>Бекет әдеттегісінше жастыққа басы тие салысымен-ақ қор</w:t>
        <w:br/>
        <w:t>ете түсті де, мен түн жарымына шейін көз іле алмадым.</w:t>
        <w:br/>
        <w:t>15</w:t>
        <w:br/>
        <w:t>Еллаотолмавосцрікірілажафуаарды көрсететін. Одан кейін екеулеп</w:t>
        <w:br/>
        <w:t>отырып өңдеп, ертең сабаққа барған соң менің хатымды ол,</w:t>
        <w:br/>
        <w:t>оның хатын мен табыс етуші едім. )</w:t>
        <w:br/>
        <w:t>Үйге келген соң «хатты қалай бердің, ол не деді, жауап</w:t>
        <w:br/>
        <w:t>жазатын болды ма?» -- деп бір-бірімізден сұрап жатып,</w:t>
        <w:br/>
        <w:t>тәтті ұйқыға шомып кетуші едік. Қайран балалық-ай!</w:t>
        <w:br/>
        <w:t>Бекетке тән бір мінез -- сондай бір беткей еді. Сәл</w:t>
        <w:br/>
        <w:t>нәрсеге ашуланып, өкпелесе, жуық арада райдан қайтып,</w:t>
        <w:br/>
        <w:t>ашық, жарқын қалпына қайтып түсе қоймайтын. Апам да,</w:t>
        <w:br/>
        <w:t>мен де оның бұл мінезіне қарап «мейірімсіз, тасбауыр» деп</w:t>
        <w:br/>
        <w:t>ұрысатынбыз. Бір күні сабақтан оралсақ, апам түскі та-</w:t>
        <w:br/>
        <w:t>мақты әлі дайындай алмай жүр екен. Ауызғы үйдің бұ-</w:t>
        <w:br/>
        <w:t>рышында мор ошақтың үстіндегі қазанда патыр-патыр етіп</w:t>
        <w:br/>
        <w:t>жүгері қуырылып жатыр. Шынында, Бекеттің кейбір содыр</w:t>
        <w:br/>
        <w:t>мінезінен апам шошына ма, жасқана ма, осының-ақ көңілі</w:t>
        <w:br/>
        <w:t>болсыншы дей ме, ол кіріп келгенде кірісе кететін тамақ</w:t>
        <w:br/>
        <w:t>әлі дайын болмаса, апам байғұс сасқалақтап қалатын. Тап</w:t>
      </w:r>
    </w:p>
    <w:p>
      <w:r>
        <w:t>осы жолы да солай етіп, апам Бекетті көрді де, от</w:t>
        <w:br/>
        <w:t>қызуынаң қызара тершіген бетін де сүртпестен, қазандағы</w:t>
        <w:br/>
        <w:t>аппақ бадырақтарды апыл-құпыл түсіре бастады.</w:t>
        <w:br/>
        <w:t>-- Түһ, тамақты әлі дайындай алмағансың ба? -- деді</w:t>
        <w:br/>
        <w:t>Бекет сумкасын төрге қарай лақтырып жіберіп.</w:t>
        <w:br/>
        <w:t>-- Неғыл дейді-ай осы, көріп отырсың ғай не істеп</w:t>
        <w:br/>
        <w:t>жатқанымды,-- деді апам ашуланса да үнін жұмсарта</w:t>
        <w:br/>
        <w:t>сөйлеп.</w:t>
        <w:br/>
        <w:t>Неғыл дейді, неғыл дейді! Түске шейін бір тамақты</w:t>
        <w:br/>
        <w:t>әзірлей алмай. Күшік тамақ ішті ме?</w:t>
        <w:br/>
        <w:t>-- Әй, жақсы көрсең күшігіңе тамақты өзің істеп құй.</w:t>
        <w:br/>
        <w:t>Не деп тұрсын бырқылдап, үзіліп бара жатсаң ананы жей</w:t>
        <w:br/>
        <w:t>тұр, қазір нан піседі. Жұмыстан жаңа келдім, мені бір</w:t>
        <w:br/>
        <w:t>ойнап жүр ғой деймісің?</w:t>
        <w:br/>
        <w:t>-- Жемеймін, жүгеріні не деп қуырың жатырсың!</w:t>
        <w:br/>
        <w:t>Бекет-ай, қойсайшы адыраңдай бермей, сен жемесең</w:t>
        <w:br/>
        <w:t>мен жеймін. Қарның тоқ қой, жолда әбден наңға тойып</w:t>
        <w:br/>
        <w:t>алып.</w:t>
        <w:br/>
        <w:t>-- Әй, тіліңді тарт деймін! - деді ол бақшия қарап.</w:t>
        <w:br/>
        <w:t>Араға килігіп, өзіне тіл тигізсең, ол түтігіп, өршеленіп</w:t>
        <w:br/>
        <w:t>кететін.</w:t>
        <w:br/>
        <w:t>-- Тартпаймын!</w:t>
        <w:br/>
        <w:t>Осы кезде Бекет желкемнен түйіп жібергенде, мен</w:t>
        <w:br/>
        <w:t>жаңа ғана түсірілген ыстық жүгеріге тұмсығыммен қаба</w:t>
        <w:br/>
        <w:t>құладым. Әрі өзі ашуланып, әрі маған жаны ашыған апам,</w:t>
        <w:br/>
        <w:t>отты көсей-көсей сүйірленіп қалған күйелі ағашты алды да,</w:t>
        <w:br/>
        <w:t>Бекетті салып-салып жіберді. «Бар жоғал! Маналы бері</w:t>
        <w:br/>
        <w:t>арқаң қышып, керегі осы болып тұрған ғой саған! -- деді</w:t>
        <w:br/>
        <w:t>13</w:t>
        <w:br/>
        <w:t>Бәлв0өлөдиа д нар атНо ор нсионда сен ешнәрседен де тарық-</w:t>
        <w:br/>
        <w:t>пайсың Жақсы киім, жақсы тамақ береді,-- деп Уәли сөзге</w:t>
        <w:br/>
        <w:t>араласты.-- Ағаларың орға итермейді, айтқанын екі</w:t>
        <w:br/>
        <w:t>етпе.</w:t>
        <w:br/>
        <w:t>-- Жоқ қамқорлықтарыңа рахмет, Нұркен оқыса, мен</w:t>
        <w:br/>
        <w:t>жұмыс істеуге тиіспін,-- деп Бекет бас шайқап, олардың</w:t>
        <w:br/>
        <w:t>алдап та, сөгіп те айтқан сөздерінің біріне илікпей-ак,</w:t>
        <w:br/>
        <w:t>қойды. Ақырында пансионға мен кететін болдым да, Бекет</w:t>
        <w:br/>
        <w:t>үйде қалатын болды.</w:t>
        <w:br/>
        <w:t>Көнбеген соң қайтсін, әрі он жеті жасар баланы қа-</w:t>
        <w:br/>
        <w:t>шанғы қинайды.</w:t>
        <w:br/>
        <w:t>Түркістанға ертең жүретінімді естігенімде, барамын деп</w:t>
        <w:br/>
        <w:t>келіскеніме өзім өкіндім.</w:t>
        <w:br/>
        <w:t>Қалайша, қалайша тез айрылысамыз! Сол күні таң</w:t>
        <w:br/>
        <w:t>атқанша көз іле алмадым. Бекет екеуміз бір-бірімізге</w:t>
        <w:br/>
        <w:t>тығыла түсіп, құшақтасып жатырмыз.</w:t>
      </w:r>
    </w:p>
    <w:p>
      <w:r>
        <w:t>«О, Бекет! Сенің балалық шақты тез-ақ аттап өтіп,</w:t>
        <w:br/>
        <w:t>есейіп қалғаның ба?</w:t>
        <w:br/>
        <w:t>Тұрмыс ауыртпалығын мен үшін ертерек арқалауға бел</w:t>
        <w:br/>
        <w:t>буғаның ба? Сенің сол кезде не себепті оқығың келмегенін</w:t>
        <w:br/>
        <w:t>мен кейін ғана түсініппін ғой!»</w:t>
        <w:br/>
        <w:t>Бекет түні бойы мені аймалап, алақанымды ыстық</w:t>
        <w:br/>
        <w:t>бетіне қайта-қайта басып, толқи сөйлеп жатты.</w:t>
        <w:br/>
        <w:t>-- Айналайын Нұркенжан, көңілің қамықпасын, мен</w:t>
        <w:br/>
        <w:t>бармын ғой, ешнәрсеге алаң болмай оқи бер. Тек сен адам</w:t>
        <w:br/>
        <w:t>болшы,-- дей береді ол. Мен не дейін, оны қыса түсіп,</w:t>
        <w:br/>
        <w:t>үнсіз келісіп жатырмын.</w:t>
        <w:br/>
        <w:t>Таңға жақын көзім ілініп кеткен екен, біраздан соң</w:t>
        <w:br/>
        <w:t>оянып кетіп жан-жағыма қарасам, Бекет керекті затта-</w:t>
        <w:br/>
        <w:t>рымды буып-түйіп, бір қапшыққа салып жатыр екен. Менен</w:t>
        <w:br/>
        <w:t>айрылысудың оған да оңайға соқпағаны сарғыш тартқан</w:t>
        <w:br/>
        <w:t>жүзінен анық көрініп тұр. Оның абдыраған, сасқалақтаған</w:t>
        <w:br/>
        <w:t>қимылдарынан көз алмай қарап жатырмын, Әне, ол ең әрісі</w:t>
        <w:br/>
        <w:t>осы да қажет-ау деген оймен, терезе алдында тұрған перо</w:t>
        <w:br/>
        <w:t>мен сынық қаламсапты да қапшыққа салып қойды. Бекеттің</w:t>
        <w:br/>
        <w:t>тұлғасынан көз алмай жатып, бұл үйде оған жалғыз тұру</w:t>
        <w:br/>
        <w:t>қаншалықты қиын болатынын ойлап, көңілім жасып кет-</w:t>
        <w:br/>
        <w:t>кендей болды. Ол енді мына қорқынышты үйде талай</w:t>
        <w:br/>
        <w:t>түндерді жалғыз өткізеді-ау деп қимаймын.</w:t>
        <w:br/>
        <w:t>-- Түс ауған соң Уәли мен Нәсифолла мені алып кетуге</w:t>
        <w:br/>
        <w:t>есік алдына машинамен келіп тұра қалды. Біздің айрылы-</w:t>
        <w:br/>
        <w:t>суымыз аянышты екенін олар да сезсе керек, менің жиі</w:t>
        <w:br/>
        <w:t>кеп тұратынымды, ол жақта жағдайдың жақсы болатын-</w:t>
        <w:br/>
        <w:t>дығы туралы екеуі де тамсана мақтап жүр. Ара-тұра</w:t>
        <w:br/>
        <w:t>екеуміздің де арқамыздан қағып күлісіп қояды. Бірақ олар-</w:t>
        <w:br/>
        <w:t>20</w:t>
        <w:br/>
        <w:t>ЕА18.09.13сіігі (алай Әді (алд1044- раде 18</w:t>
        <w:br/>
        <w:t>Балаларды үрейлендіре бермейінші дейді-ау, апам қанша</w:t>
        <w:br/>
        <w:t>қиналса да, ернін тістеп алып анда-санда бір «уһлейді».</w:t>
        <w:br/>
        <w:t>Көрші үйдің келін болып түскеніне бірақ жыл болған</w:t>
        <w:br/>
        <w:t>Ләтифа дейтін әйелі бар-тын. Бишараның күйеуі осыдан</w:t>
        <w:br/>
        <w:t>бір-екі ай бұрын ғана қайтыс болын, көкіректі қарс</w:t>
        <w:br/>
        <w:t>айырған қайғысы енді ғана серпіліп, әйтсе де талабы көп</w:t>
        <w:br/>
        <w:t>жас өмірдің шешімін таба алмай, кей кезде біздің апаммен</w:t>
        <w:br/>
        <w:t>ұзақ түнге әңгімелесіп отыратын.</w:t>
        <w:br/>
        <w:t>Бүгін де сол байғұс келіп, апамның айтқанын істеп,</w:t>
        <w:br/>
        <w:t>асты-үстіне түсіп жүр. Көз жұмсам да көңілім ұйқыдан</w:t>
        <w:br/>
        <w:t>аулақ, сергек жатырмын. Олардың сөйлескен сөздерінің</w:t>
        <w:br/>
        <w:t>бәрін де құлағым шалады.</w:t>
        <w:br/>
        <w:t>-- Ләтифажан,-- дейді апам бір кезде, тап өзінің қызы,</w:t>
        <w:br/>
        <w:t>не келініндей-ақ.-- Сары уайымға көп салынып қайтесің,</w:t>
        <w:br/>
        <w:t>шырағым, құдайдың бір дегені тұрған шығар, Серімбеттей</w:t>
        <w:br/>
        <w:t>жақсы табылмаса да жаман табылар. Көңіл қаласа тоқым</w:t>
        <w:br/>
        <w:t>да торқа ғой.</w:t>
        <w:br/>
        <w:t>Апам ұзақ сөйлей алмай үзіп-үзіп айтады. Ләтифа ол</w:t>
        <w:br/>
        <w:t>кісінің бас жағында үнсіз отыр.</w:t>
      </w:r>
    </w:p>
    <w:p>
      <w:r>
        <w:t>-- Сен сияқты ашық жарқын келінім болса деп арман-</w:t>
        <w:br/>
        <w:t>даушы едім. Құдай сонысын көрсетпей ала ма қайдам. Ана</w:t>
        <w:br/>
        <w:t>содырымның әйелі қандай болар екен.. Апам ар жағын</w:t>
        <w:br/>
        <w:t>айта алмай тоқталып қалды.</w:t>
        <w:br/>
        <w:t>-- Қойыңызшы, апа, сіз жассыз ғой, әлі Нұркеннің</w:t>
        <w:br/>
        <w:t>де баласын сүйесіз,-- деп Ләтифа апамның арманды ойына</w:t>
        <w:br/>
        <w:t>алдау айтады.</w:t>
        <w:br/>
        <w:t>Сонан соң, «қайдам» дегендей апам әлсіз ғана бір</w:t>
        <w:br/>
        <w:t>күрсінді де, ұйықтап кеткен адамша үнсіз қалды.</w:t>
        <w:br/>
        <w:t>Арада 5--6 күндей уақыт өтті. Апам ауырғалы бері</w:t>
        <w:br/>
        <w:t>менің сабақта ешқандай мазам болмай қойды. Тынышсыз-</w:t>
        <w:br/>
        <w:t>данып, үйге кетуге, анамның дәрменсіз саусақтарымен</w:t>
        <w:br/>
        <w:t>бетімді, селдір шашымды сипалауына тезірек жетуге асы-</w:t>
        <w:br/>
        <w:t>ғамын. Байқаймын, Бекет те өзгерген сияқты. Өзгергені</w:t>
        <w:br/>
        <w:t>сол, ешкімге тіл қатпайды. Ең соңғы партаға барып, сұлық</w:t>
        <w:br/>
        <w:t>түсіп отырып алады,</w:t>
        <w:br/>
        <w:t>Бірақ мен сияқты уайымдау, тынышсыздану дегеннің</w:t>
        <w:br/>
        <w:t>нышаны оның жүзінен байқала қоймайтын. Бәлкім, барлық</w:t>
        <w:br/>
        <w:t>сезімдерін ол сыртқа шығара бермейтін де болар. Дегенмен</w:t>
        <w:br/>
        <w:t>ол да өзгерді. Демек апам туралы ол да ойланады екен</w:t>
        <w:br/>
        <w:t>ғой. Бір күні сабақтан шыға салып мен оны үйге қарай</w:t>
        <w:br/>
        <w:t>асықтыра жөнелдім. Әдетте ол асығу дегенді білмеуші</w:t>
        <w:br/>
        <w:t>еді.-- Жүрсеңші, анда апам ауырып жатыр ғой,-- дедім</w:t>
        <w:br/>
        <w:t>оның жеңінен тартып. ;</w:t>
        <w:br/>
        <w:t>-- Күндегі сырқаты шығар, несіне асығамыз,-- деді ол</w:t>
        <w:br/>
        <w:t>16</w:t>
        <w:br/>
        <w:t>ЕХ.18.09.130шігі (апа! Көшіа 1ап01044 раде 20 й -</w:t>
        <w:br/>
        <w:t>үйге кіріп жату да сұмдық қорқынышты көрінетін. Апам</w:t>
        <w:br/>
        <w:t>барда базар болып жататын үй қазір айдаладағы есіз</w:t>
        <w:br/>
        <w:t>тамдай жым-жырт. Әсіресе апамның мені алдына алып,</w:t>
        <w:br/>
        <w:t>қаймақ жегізгені, бірде боп-боз жансыз бейнесі көз алдыма</w:t>
        <w:br/>
        <w:t>елестеп, түні бойы ұйқым келмейтін. Бекет болса, менімен</w:t>
        <w:br/>
        <w:t>де сөйлесуден қалды. Ол күн ұзақ мұңайып жұретін де,</w:t>
        <w:br/>
        <w:t>кешке жақын тамның төбесіне шығып алып, апамның</w:t>
        <w:br/>
        <w:t>моласынан ұзақ уақыт көз алмай қарап отыратын. Бір күні</w:t>
        <w:br/>
        <w:t>үнсіз ғана қасына барсам ол әлдене деп өзіне-өзі күбірлеп</w:t>
        <w:br/>
        <w:t>отыр екен. Менің келгенімді сезді де, маған ақырын ғана</w:t>
        <w:br/>
        <w:t>назар аударды.</w:t>
        <w:br/>
        <w:t>Оның жанарынан батып бара жатқан күн сәулесімен</w:t>
        <w:br/>
        <w:t>сарғыштана жалт еткен мәлдір жастарды көріп қалдым.</w:t>
        <w:br/>
        <w:t>-- Қойшы, Бекет, жыламашы, берік едің ғой сен,--</w:t>
        <w:br/>
        <w:t>дедім оны қапсыра құшақтап.</w:t>
        <w:br/>
        <w:t>-- Мен жыламаймын ғой, үйге баршы, Нұркенжан! --</w:t>
        <w:br/>
        <w:t>деді ол қарлыққан дауыспен.</w:t>
        <w:br/>
        <w:t>Бекеттің «Нұркенжан» деуі маған тұңғыш рет ағалық</w:t>
        <w:br/>
        <w:t>сезімін сездіруі еді. Бұл жерде кәп тұра берсем даусым</w:t>
        <w:br/>
        <w:t>шығып кетер деп, сатыға қарай жақындағанымда, оның</w:t>
        <w:br/>
        <w:t>«тасбауыр» ден күбірлегенін естіп қалдым. Сол күні кешке</w:t>
      </w:r>
    </w:p>
    <w:p>
      <w:r>
        <w:t>екеуміз көп отыра алмай, төсек салып жатып қалдық. Ол</w:t>
        <w:br/>
        <w:t>әкем сияқты мені құшақтап алып, өзіне қыса түседі де,</w:t>
        <w:br/>
        <w:t>әлсін-әлсін көрпемді қымтап қояды.</w:t>
        <w:br/>
        <w:t>Түннің бір кезінде «Нұркеш, ұйқтаған жоқсың</w:t>
        <w:br/>
        <w:t>ба?» -- деді ол бейне бір ауыр бейнеттен әбден қалжыраған</w:t>
        <w:br/>
        <w:t>адамдай ақырын ғана.</w:t>
        <w:br/>
        <w:t>-- Жоқ.</w:t>
        <w:br/>
        <w:t>-- Оқуыңа қашан барасың?</w:t>
        <w:br/>
        <w:t>-- Білмеймін.</w:t>
        <w:br/>
        <w:t>-- Онда ертең бара бер.</w:t>
        <w:br/>
        <w:t>-- Сен ше?</w:t>
        <w:br/>
        <w:t>-- Жоқ, мен бармаймын. Осы да жетер.</w:t>
        <w:br/>
        <w:t>-- Онда мен де бармаймын.</w:t>
        <w:br/>
        <w:t>-- Сен олай етпе, Нұркеш, мен сенің ағаңмын ғой.</w:t>
        <w:br/>
        <w:t>Екеуміз бірдей оқып қайтеміз,- деді ол ересек адамдарша</w:t>
        <w:br/>
        <w:t>байсалды үнмен.-- Сен оқышы.</w:t>
        <w:br/>
        <w:t>Осыдан соң келіскендей мен үнсіз қалдым. Бұдан бы-</w:t>
        <w:br/>
        <w:t>лай Бекетсіз оқудың маған қаншалықты көңілсіз болаты-</w:t>
        <w:br/>
        <w:t>нын мен көзіме елестетіп жатып, ақыры ұйықтап ке-</w:t>
        <w:br/>
        <w:t>тіппін.</w:t>
        <w:br/>
        <w:t>Таңертең тұрсам, Бекет орнында жоқ, жастығы су-су.</w:t>
        <w:br/>
        <w:t>Ол “түнімен жылағаны ма екен дедім оны аяп кетіп. Ия,</w:t>
        <w:br/>
        <w:t>қасірет үстінде дауыс шығарып жылай беру, шын қайғының</w:t>
        <w:br/>
        <w:t>айғағы емес екен ғой! же қамты ты</w:t>
        <w:br/>
        <w:t>18</w:t>
        <w:br/>
        <w:t>іе оөРЙД, 4ИҒ быр 95623, Ь дегендей. Бұл арада ондай дауға килі-</w:t>
        <w:br/>
        <w:t>гудің жөні жоқ: Көңіл аударатын жәйт -- сол кереғар</w:t>
        <w:br/>
        <w:t>пікірлердің шығу фактысы. Оған себеп шығарманың ша-</w:t>
        <w:br/>
        <w:t>ғыңдау көлемі, яки кейіпкер санының аздығы болмаса</w:t>
        <w:br/>
        <w:t>керек. Романның басты тұлғалары Жасын, Бағила, Мәли-</w:t>
        <w:br/>
        <w:t>келердің шығармада тағдырлық сыннан өтіп, іші мен тысы</w:t>
        <w:br/>
        <w:t>бірдей дәрежеде толық ашылуы, олардың бейнесі, жаста-</w:t>
        <w:br/>
        <w:t>рына қарамай, өз ғұмырын сарқып кешкендей әсер қалды-</w:t>
        <w:br/>
        <w:t>руы монументтік шығармаларға ғана тән сипаттар. Ал</w:t>
        <w:br/>
        <w:t>шығармадағы оқиға өрісінің «Қарғынды» әр оқушының</w:t>
        <w:br/>
        <w:t>көкірегіне құйылатын қарғын етіп тұрған үшеу -- Жасын,</w:t>
        <w:br/>
        <w:t>Мәлике, Бағила төңірегінде ғана шектелуі жазушының өзге</w:t>
        <w:br/>
        <w:t>повестеріндегі көркемдік әдіс-машықты, баяндау мәнерін</w:t>
        <w:br/>
        <w:t>еске салады. Ия, сөз жоқ, Дулат өзі игерген көркемдік</w:t>
        <w:br/>
        <w:t>қазыналарды негізінен шағын жанрлардан тауыпты. Шы-</w:t>
        <w:br/>
        <w:t>ғармашылық жолының басқы нүктесінен бастап бүгінге</w:t>
        <w:br/>
        <w:t>дейін толассыз жазып келе жатқан әңгімелері де осыған</w:t>
        <w:br/>
        <w:t>дәлел. Мен соның ішінен жазушының соңғы жылдардағы</w:t>
        <w:br/>
        <w:t>тың ізденісіне айғақ болатындай бір топ әңгімелерді ғана</w:t>
        <w:br/>
        <w:t>бөліп көрсеткім келеді. Олар: «Ақырамаштан Наурызға</w:t>
        <w:br/>
        <w:t>дейін», «Есепшот», «Түйетауық және домино», «Ескі үйдегі</w:t>
        <w:br/>
        <w:t>жаңа қоныс», «Конфронтация», «Талахан -- 186», «Ескер-</w:t>
        <w:br/>
        <w:t>ткіш», «Бонапарттың үйленуі», «Социализм зәулімі».</w:t>
      </w:r>
    </w:p>
    <w:p>
      <w:r>
        <w:t>Оқушыны оқтын-оқтын езу тартқызып отыратын әдемі</w:t>
        <w:br/>
        <w:t>юмор Дулаттың барлық туындыларында бар-ды. Ал мына</w:t>
        <w:br/>
        <w:t>әңгімелерге бастан-аяқ ашы, кермек әжуа өзек болған. Бір</w:t>
        <w:br/>
        <w:t>қарағанда, осыншалық қитұрқы жәйттерді қайдан тауып ала</w:t>
        <w:br/>
        <w:t>берген, осыншалық сайқымазақтық неменеге қажет деп</w:t>
        <w:br/>
        <w:t>те қалғандайсың. Ал ойланып қарасақ, бұл жазушының</w:t>
        <w:br/>
        <w:t>көркемдік концепциясындағы белгілі бір кезеңді айғақтай-</w:t>
        <w:br/>
        <w:t>тын дүниелер.</w:t>
        <w:br/>
        <w:t>«Талахан -- 186» деген әңгіме былай басталады: «Егер</w:t>
        <w:br/>
        <w:t>еріншектіктен дүниежүзілік жарыс өткізілетін болса және</w:t>
        <w:br/>
        <w:t>оған ерінбей қазақтар да қатыса қалса, халықаралық қазы-</w:t>
        <w:br/>
        <w:t>лар алқасы бас жүлдені ойланбастан қазақтарға беретініне</w:t>
        <w:br/>
        <w:t>өз басым бәс тіге аламын».</w:t>
        <w:br/>
        <w:t>Рас. Дұрыс. Бәс тігуге болады. Тек еріншектіктен ғана</w:t>
        <w:br/>
        <w:t>емес. Дарақылықтан да. Әрекетсіздіктен де. Дүмшеліктен</w:t>
        <w:br/>
        <w:t>де. Ұлы Абай атамыз «қашық бол» деген бес нәрсеге</w:t>
        <w:br/>
        <w:t>заманына қарай тағы кемінде он кемшілік қосып алған</w:t>
        <w:br/>
        <w:t>қазекеңнің мінез-құлқындағы бүгінгі келеңсіздіктерді сипай</w:t>
        <w:br/>
        <w:t>қамшылап, мақтамен бауыздай отырып, тіпті кейіпкерлерін,</w:t>
        <w:br/>
        <w:t>іштей езіле жақсы көре отырып, әжуа ету, сөйтіп қазіргі</w:t>
        <w:br/>
        <w:t>кездің өмірден ойып-ойып алынған шыншыл суреттерін</w:t>
        <w:br/>
        <w:t>жасау -- осы әңгімелердің түп қазық мақсаты ғой деп</w:t>
        <w:br/>
        <w:t>Бәле 9 рым е ефӛуірлік төңкерістің тіпті де қажеті</w:t>
        <w:br/>
        <w:t>жоқ-ты. Оған екі аяғы, екі қолы, бір басы бар адамдардың</w:t>
        <w:br/>
        <w:t>мейірімі мен қамқорлығы болса, оның еншісіне бұйырған</w:t>
        <w:br/>
        <w:t>қоңторғаи тіршілікті жүрегімен ұғынарлық жәй ғана адами</w:t>
        <w:br/>
        <w:t>сана табылса, болатын. Бірақ оған соның өзі кезікпей</w:t>
        <w:br/>
        <w:t>кетті. Кезіксе кеш, ақтық сапар алдында ғана тапты.</w:t>
        <w:br/>
        <w:t>Неге бұлай? Неге адамдар бір-біріне сонша мейірімсіз,</w:t>
        <w:br/>
        <w:t>сонша қатыгез, безбүйрек? Бұл сауал бір «Сүйекшіде» ғана</w:t>
        <w:br/>
        <w:t>емес, Дулаттың аталған повестерінің барлығында дерлік</w:t>
        <w:br/>
        <w:t>ұдайы қойылып отырады. «Гауһартастағы» Ыбыштың өз</w:t>
        <w:br/>
        <w:t>жары Салтанатқа деген жібімес қаттылығы қайдан келген?</w:t>
        <w:br/>
        <w:t>«Дерменедегі» Тоқсанбай шалды тақырға отырғызып кете-</w:t>
        <w:br/>
        <w:t>тін, сонымен қоса бұғанасы қатпаған бала Ергешті зар</w:t>
        <w:br/>
        <w:t>жылатып қоятын ожар Омаш қай атадан жаралып, қай</w:t>
        <w:br/>
        <w:t>анадан туған? «Тіршіліктегі» туған перзенті Қыжымкүлді</w:t>
        <w:br/>
        <w:t>тағдыр тәлкегіне ұшырағаны аз болғандай, өз қолынан</w:t>
        <w:br/>
        <w:t>қаңғытып жіберген әке қатыгездігінің тамыры қайда жа-</w:t>
        <w:br/>
        <w:t>тыр? Осылардың бәрінің ақыры неге жеткізеді? Олардың</w:t>
        <w:br/>
        <w:t>нәтижесі бірде бейкүнә Салтанаттың мезгілсіз қазасы,</w:t>
        <w:br/>
        <w:t>Сүйекшінің аянышты өлімі, Қыжымкүлдің сұрқай тіршілігі,</w:t>
        <w:br/>
        <w:t>іштен шыққан перзентін бір көре алмай көз жұмуы болса,</w:t>
        <w:br/>
        <w:t>«Дерменеде» ол ожар күштің айдауымен амалсыз күнәға</w:t>
        <w:br/>
        <w:t>батқан Тоқсанбайдың өз ары, құдайы алдында біржола</w:t>
        <w:br/>
        <w:t>тазарып шығуымен аяқталады. Демек, қатыгездік пен қа-</w:t>
        <w:br/>
        <w:t>раулық ылғи да адам өмірін мән-мағыңадан, негізгі ныса-</w:t>
        <w:br/>
        <w:t>насынан айыра алмаған. Тағдырдың аяусыз да мейірімсіз</w:t>
        <w:br/>
        <w:t>құрығына түсіп, қорлық мазаққа ұшырап, беймәлім біреуден</w:t>
        <w:br/>
        <w:t>бала жүктеген Қыжымкүлге үйленген Молдарәсіл күндер-</w:t>
        <w:br/>
        <w:t>дің күнінде сол беймәлім зорлықшыдан туған баланың</w:t>
        <w:br/>
        <w:t>баласына өзінің осынау жарық дүниедегі соңғы үмітін</w:t>
        <w:br/>
        <w:t>байланыстырам деп әсте ойлай қойды ма екен. Тіршіліктегі</w:t>
        <w:br/>
        <w:t>оң шырайын берген ең соңғы жарық сәуле сол бала болады</w:t>
        <w:br/>
        <w:t>деп те ойламаған-ды. Тіршілік, өмір дегеніңіздің жасам-</w:t>
      </w:r>
    </w:p>
    <w:p>
      <w:r>
        <w:t>паздық құдіреті осыңдай қиғаш-қиғаш, ешкімнің ырқы мен</w:t>
        <w:br/>
        <w:t>еркіне көнбейтін, әр пендеге өз тағдыры бұйыртқан кез-</w:t>
        <w:br/>
        <w:t>дейсоқ сыйлардан да нәр алатын болды ғой, сірә.</w:t>
        <w:br/>
        <w:t>Аталған повестердің ішіндегі оқшау бір туынды -- «Біз</w:t>
        <w:br/>
        <w:t>соғысты көрген жоқпыз». Мұнда өзге повестердегідей ор-</w:t>
        <w:br/>
        <w:t>талық яки басты кейіпкерлер жоқ десе де болғандай.</w:t>
        <w:br/>
        <w:t>Орталық кейіпкер -- -бүкіл бір ауыл, сонан соң уақыт,</w:t>
        <w:br/>
        <w:t>соғыс. Повесте үлкен-кішісі, әйелі-еркегі бар бір қауым</w:t>
        <w:br/>
        <w:t>адамның соғыс кезіндегі тіршілігі сөз болады. Бұл дүни-</w:t>
        <w:br/>
        <w:t>енің ең басты құндылығы, меніңше, уақыт психологиясы-</w:t>
        <w:br/>
        <w:t>ның барынша шыншылдықпен, барынша дәлдікпен ашы-</w:t>
        <w:br/>
        <w:t>луы, соғыс ауыртпалығының көзге көрінбес, жанды ғана</w:t>
        <w:br/>
        <w:t>6</w:t>
        <w:br/>
        <w:t>ЕЛЛ8.09413сшаі. (алсі! ҮШ (алд104/- рде 23</w:t>
        <w:br/>
        <w:t>дың күлкісіне қосылу екеуміздің ойымызға кіріп те шыққан</w:t>
        <w:br/>
        <w:t>жоқ. Жүрер уақыт таянған соң, машинаға әлдекім итер-</w:t>
        <w:br/>
        <w:t>гендей әрең отырдым.</w:t>
        <w:br/>
        <w:t>Қаннен-қалерсіз шофер жігіт менің отыруымды кү-</w:t>
        <w:br/>
        <w:t>тіп-ақ тұр екен, темекісіп тұтатып болды да, стартерді</w:t>
        <w:br/>
        <w:t>брезент етігінің өкшесімен «ғыж» еткізіп басып қалды.</w:t>
        <w:br/>
        <w:t>Бекет машинаның ашық терезесінен маған қара көздерін</w:t>
        <w:br/>
        <w:t>мөлдірете қарайды. Сонда ғана байқадым, оның жанарынан</w:t>
        <w:br/>
        <w:t>таң шығындай тамшылар үзіліп түсіп жатыр екен. Оны өзі</w:t>
        <w:br/>
        <w:t>сезбейтін, сезсе де елемейтін тәрізді. Өзін-өзі ұстай ал-</w:t>
        <w:br/>
        <w:t>мады-ау, ол иіліп келіп, тұңғыш рет екі бетімнен алма-</w:t>
        <w:br/>
        <w:t>кезек шөпілдете сүйді. Оның ыстық жасы менің омыра-</w:t>
        <w:br/>
        <w:t>уымды жуып кеткендей болды. «Бекет неге жылайды,-</w:t>
        <w:br/>
        <w:t>деймін өзімнің де көзімнен сорғалаған жасты байқа-</w:t>
        <w:br/>
        <w:t>май.-- Берік еді ғой ол».</w:t>
        <w:br/>
        <w:t>Ақырында машина орнынан жай қозғалды да, үлкен</w:t>
        <w:br/>
        <w:t>жолға түсіп, Түркістанға бет бұрды.</w:t>
        <w:br/>
        <w:t>Жанымдай жақсы көретін сүйікті Бекетім, есік алдын-</w:t>
        <w:br/>
        <w:t>дағы жиюлы отынға шығып алып, мен көзден таса бол-</w:t>
        <w:br/>
        <w:t>ғанша қол бұлғап тұрды.</w:t>
        <w:br/>
        <w:t>Ақырында ол да мұнартқан сағымға араласып, көзден</w:t>
        <w:br/>
        <w:t>ғайып болды.</w:t>
        <w:br/>
        <w:t>П</w:t>
        <w:br/>
        <w:t>Бұрын мұндай орында болмағандықтан ба, Түркістан-</w:t>
        <w:br/>
        <w:t>дағы пансионға келгенімде, маған мұндағылардың бәрі</w:t>
        <w:br/>
        <w:t>де өрескел жандар сияқты болып көрінді. Тәрбиешілердің</w:t>
        <w:br/>
        <w:t>бойынан сұмдық бір қаталдық пен суықтықтың лебі есіп</w:t>
        <w:br/>
        <w:t>тұрғандай болатын. Тіпті, тәрбиеленуші балалардың өзі</w:t>
        <w:br/>
        <w:t>де мұнда келіп қосылғаныма наразы болғандай, менімен</w:t>
        <w:br/>
        <w:t>кездесе кетсе түксие қарасып өтетін. Кейбіреулері байқа-</w:t>
        <w:br/>
        <w:t>мағансып қағып кетеді де, не бас киімімді ала қашып</w:t>
        <w:br/>
        <w:t>бір-біріне лақтырысып ойнап, мен әрқайсысына жүгірген</w:t>
        <w:br/>
        <w:t>сайын ішек-сілелері қата күлісіп, әбден ызамды келтіруші</w:t>
        <w:br/>
        <w:t>еді. Осындай кездерде мен ауылды көп ойлайтынмын.</w:t>
        <w:br/>
        <w:t>Қараңғы үйде жалғыз жатқан Бекетті, оты әлдеқашан</w:t>
        <w:br/>
        <w:t>өшіп, суып қалған пештің үстінде пырылдаған тарғыл</w:t>
        <w:br/>
        <w:t>мысықты көз алдыма елестетіп, «мен осында неге келдім,</w:t>
        <w:br/>
        <w:t>кетейінші Бекетке» -- деп талай қобалжыдым. Бірақ ауыл-</w:t>
      </w:r>
    </w:p>
    <w:p>
      <w:r>
        <w:t>ға рұқсатсыз кетсең жиырма бес жылға сотталасың деген</w:t>
        <w:br/>
        <w:t>жалпақ мұрын, тәплтек сары баланың сөзінен сескеніп, ол</w:t>
        <w:br/>
        <w:t>ойымнан да амалсыз бас тартып жүрдім. Әйтсе де, бұл</w:t>
        <w:br/>
        <w:t>тосырқаушылық көпке созылмады. Бір айдай өткен соң</w:t>
        <w:br/>
        <w:t>бәрімен де етене таныс болып кеттім. Енді балалардың да,</w:t>
        <w:br/>
        <w:t>21</w:t>
        <w:br/>
        <w:t>БАлв9 ана рло 799 00025 2де жатқан жазушы. Сырттай байын-</w:t>
        <w:br/>
        <w:t>таған кісіге қоғамдағы сілкіністер, бүгінгі идеологиялық</w:t>
        <w:br/>
        <w:t>құбыланамадағы күрт өзгерістер оған көп әсер ете қойма-</w:t>
        <w:br/>
        <w:t>ғандай көрінеді. Қалам сілтеуінде іркіліс те, кібіртік те</w:t>
        <w:br/>
        <w:t>жоқ. Бұрынғы Дулат. Ал енді сүйініштісі де осы. Жазу-</w:t>
        <w:br/>
        <w:t>шының ширек ғасыр шамасындағы шығармашылық жолы-</w:t>
        <w:br/>
        <w:t>на шолу жасап, ой түюге итермелеген гәп те міне осында.</w:t>
        <w:br/>
        <w:t>Бүгінде кемел қаламгер болып әбден қалыптасқан</w:t>
        <w:br/>
        <w:t>Д.Исабековте шартты түрде балаңдық. шәкірттік белгілі</w:t>
        <w:br/>
        <w:t>бір кезең болды деп есептейтін болсақ, оны жазылу мерзімі</w:t>
        <w:br/>
        <w:t>жағынан алғанда алғашқылар санатына қосылатын үш</w:t>
        <w:br/>
        <w:t>шығарма -- «Бекет», «Мазасыз түндер», «Пері мен періш-</w:t>
        <w:br/>
        <w:t>те» повестеріне байланысты айтуға болар еді. Осының</w:t>
        <w:br/>
        <w:t>үшеуінде де тартыстың үш тағанға негізделген, біздің</w:t>
        <w:br/>
        <w:t>әдебиетте тым кең тараған, тіпті таптаурынға айналып</w:t>
        <w:br/>
        <w:t>кеткен әдісі таңдап алынған. Нақ сол себепті де кейде</w:t>
        <w:br/>
        <w:t>қисынсыз, қолдан қиыстырылған жасанды жәйттер кездесіп</w:t>
        <w:br/>
        <w:t>қалады. Мәселен, «Бекетте» Нүркен деген жігіт туған</w:t>
        <w:br/>
        <w:t>ағасы Бекеттен қара үзіп кетіп, хабарласпай жүреді. Тіпті</w:t>
        <w:br/>
        <w:t>ағасының бар екенін жұртқа айтпайды. Сөйтсек, ағасы</w:t>
        <w:br/>
        <w:t>Нүркеннің йитей ұнатып жүрген қызына үйленген екен.</w:t>
        <w:br/>
        <w:t>Махаббат сезімі мен туысқандық сезім секілді үйлесуі қиын</w:t>
        <w:br/>
        <w:t>шетін құбылыстардың шарпысуы үшін, Әрине. дүдан гөрі</w:t>
        <w:br/>
        <w:t>тереңірек дәйек керек-ті.</w:t>
        <w:br/>
        <w:t>«Пері мен неріштеде» Сапураның жасы өзінен көп кіші</w:t>
        <w:br/>
        <w:t>пәтерші жігіт Сапарға көңілі құлауын бір есептен түсінуге</w:t>
        <w:br/>
        <w:t>болады. Ал оның тастап кеткен күйеуі Құлахметке жаңа-</w:t>
        <w:br/>
        <w:t>дан тапқан күйеуін ергіп келуінің қисынын қалай ойласаң</w:t>
        <w:br/>
        <w:t>да ұғыну қиын. Сондай-ақ Сапардың Сапураға есіліп хат</w:t>
        <w:br/>
        <w:t>жазуы, Сапураның жаңа күйеуінің кейін оған «сыйға»</w:t>
        <w:br/>
        <w:t>басқа бір кісіні ертіп келуі көрер көзге сенімсіз.</w:t>
        <w:br/>
        <w:t>Алайда, Дулаттың талантты қаламгерге тән жазу мә-</w:t>
        <w:br/>
        <w:t>нері, көркем әдебиеттің ең басты және бірден-бір обевектісі</w:t>
        <w:br/>
        <w:t>Адам екендігін әуел бастан-ақ ұғынған жазушының өмір</w:t>
        <w:br/>
        <w:t>зерттеушілік қарым-қабілеті, адам жанының терең иірім-</w:t>
        <w:br/>
        <w:t>дерін қапысыз тани білетін зерделілігі, сонан соң сол</w:t>
        <w:br/>
        <w:t>кезден бастап-ақ ол таңдап алған көркемдік бағдар -- қа-</w:t>
        <w:br/>
        <w:t>рапайым адамдар көкірегіндегі құпия қазыналарды ашуға</w:t>
        <w:br/>
        <w:t>ұмтылған суреткерлік нысана осы повестерден-ақ айқын</w:t>
        <w:br/>
        <w:t>танылған болатын. «Бекеттегі» Бекет, «Мазасыз күндер-</w:t>
        <w:br/>
        <w:t>дегі» Мәрия, «Пері мен Періштедегі» Құлахмет бейнелері</w:t>
        <w:br/>
        <w:t>сол нысанаға ілінген алғашқы қомақты олжалар. Сондай-ақ</w:t>
        <w:br/>
        <w:t>оқушыны бірден үйіріп, тартып әкететін жазу машығы,</w:t>
        <w:br/>
        <w:t>баяндау мәнеріндегі табиғилық, кейіпкерлерін сүйіспенші-</w:t>
        <w:br/>
        <w:t>лікпең мінездеуі, адамның жүрек дірілін, жан тынысын тап</w:t>
        <w:br/>
        <w:t>4</w:t>
      </w:r>
    </w:p>
    <w:p>
      <w:r>
        <w:t>Еле ыш тн удзн ғо99 де ФФнын, салмағының көркем бейнеле-</w:t>
        <w:br/>
        <w:t>нуі. Мектеп оқушылары Оңғар, Құлман, Нұралы, Гүлжа-</w:t>
        <w:br/>
        <w:t>малдардың мұң-наласы өз алдына бір бөлек, жесірлердің,</w:t>
        <w:br/>
        <w:t>күйеуін күткен әйелдердің қайғы-залпыраны бір басқа, май-</w:t>
        <w:br/>
        <w:t>данға екі аяқ, бір қолын тастап келген тобанаяқ мүгедектің</w:t>
        <w:br/>
        <w:t>қасіреті, оның әйелінің күйігі мүлде бөлек, мұның бәрінен</w:t>
        <w:br/>
        <w:t>сорақысы, майдаңнан дін аман оралған ағайынды төрт</w:t>
        <w:br/>
        <w:t>жігіттің ел көзіне шыққан сүйелдей болып, ақыры бұл</w:t>
        <w:br/>
        <w:t>жерден қаша көшуге мәжбүр болуы тіпті ақылға сыймас,</w:t>
        <w:br/>
        <w:t>бірақ шындық. Қаны сорғалаған шындық. «Апыр-ау, сонда</w:t>
        <w:br/>
        <w:t>осы уақытта шын мәніндегі қуаныш деген болды ма өзі»</w:t>
        <w:br/>
        <w:t>деп ойлайсың. Жоқ. Болуы да мүмкін емес. Қасындағы</w:t>
        <w:br/>
        <w:t>көршің қан жұтып отырғанда саған қайдағы толық мәнді</w:t>
        <w:br/>
        <w:t>қуаныш.</w:t>
        <w:br/>
        <w:t>Д.Исабеков повестерінен байқалатын бір ерекше-</w:t>
        <w:br/>
        <w:t>лік -- ол адам -- табиғат -- қоғам аталатын көркемөнерде-</w:t>
        <w:br/>
        <w:t>гі ажыратылмас ұғымдардың соңғысына көп мән бермей-</w:t>
        <w:br/>
        <w:t>тіндей көрінетін. Оны қызықтыратын, алдымен, Адам. Осы</w:t>
        <w:br/>
        <w:t>құдіреттің қазынасын игерсем, ол өмір сүрген орта, қоғам</w:t>
        <w:br/>
        <w:t>өз-өзінен танылады деп есептейтіндей ол. Жазушы. тіпті</w:t>
        <w:br/>
        <w:t>кейіпкерлерінің қоғамдағы орнын, нақты жағдайын әдейі”</w:t>
        <w:br/>
        <w:t>елеусіз қалдыратындай, яки ол әуел бастан-ақ елеусіздеу</w:t>
        <w:br/>
        <w:t>жағдайдағы кейіпкерді таңдап алады. )</w:t>
        <w:br/>
        <w:t>Осы бір ерекшелік уақытына қарағанда ең соңғы жа-</w:t>
        <w:br/>
        <w:t>зылған повесть -- «Өкпек жолаушыда» өзгерген. Мұнда ол</w:t>
        <w:br/>
        <w:t>бір кезде едәуір мансап иесі болған, бірақ сол ман-</w:t>
        <w:br/>
        <w:t>саптың рақатынан гөрі азабын көбірек тартқан мосқал кісі</w:t>
        <w:br/>
        <w:t>өзі мен тек перзент қызығын, бала қуанышын өміріне</w:t>
        <w:br/>
        <w:t>талшық еткен ананың өкінішті сырын шергеді. Былайша</w:t>
        <w:br/>
        <w:t>қарағанда, кездейсоқ ұшырасқан, тағдыр-талайларының үш</w:t>
        <w:br/>
        <w:t>қайнаса сорпасы қосылмайтын, тек қоғамы мен уақыты.</w:t>
        <w:br/>
        <w:t>ғана ортақ мүлде екі басқа адамның ұзына өміріндегі</w:t>
        <w:br/>
        <w:t>қадау-қадау, бірақ бір пенденің запыран жұтып өтуіне</w:t>
        <w:br/>
        <w:t>жетерлік ашы сыбағалары біздің бүгінгі қоғамымыздағы”</w:t>
        <w:br/>
        <w:t>қатерлі ауруларды мегзейді. Бұл дүниеде сирек кездесетін"</w:t>
        <w:br/>
        <w:t>қатыгез қылмыстың себепкері -- мансап. Бұрынғы туың-</w:t>
        <w:br/>
        <w:t>дыларында қатыгездік пен мейірімсіздікті жеке адам тағ-</w:t>
        <w:br/>
        <w:t>дыры арқылы көрсететін жазушы енді олардың қоғамдық”</w:t>
        <w:br/>
        <w:t>кеселге айналғанына, екі адамның бірінің тағдырына пы-!</w:t>
        <w:br/>
        <w:t>шақ салатын қанды қару болып алғанына көркемдік қуат-”</w:t>
        <w:br/>
        <w:t>пен көз жеткізеді. Асылы, осы повесть Дулат творчество</w:t>
        <w:br/>
        <w:t>сын соны бір тыңға бастайтындай көрінеді. е</w:t>
        <w:br/>
        <w:t>Жазушы Д. Исабеков қаламынан асы кезге дейін жал</w:t>
        <w:br/>
        <w:t>ғыз ғана роман туды -- «Қарғын». Осы шығарманың жан</w:t>
        <w:br/>
        <w:t>ры жөнінде кезінде қиғаш пікірлер болғаны есімізде. Ро-““</w:t>
        <w:br/>
        <w:t>ЕА,18.09.13 іші! (ала1 "оша! (ал010.М- раде 19</w:t>
        <w:br/>
        <w:t>есектің қазығын суырып жатып. Сонан соң жайбарақат</w:t>
        <w:br/>
        <w:t>барып, тыпыршып тұрған есектің тұсауын шешті де, «кел»</w:t>
        <w:br/>
        <w:t>деп менің аяғымнан демеп мінгізіп жіберді. Жайшылықта</w:t>
        <w:br/>
        <w:t>жалқау, қайтарда тұлпар болып кететін көк есек, «құдай</w:t>
        <w:br/>
        <w:t>салды, біз көндік» дегендей, мойнын төмен салып жіберіп</w:t>
        <w:br/>
        <w:t>шаңды бұрқылдатып ұрып келеді. Ауылға жақындағанда</w:t>
        <w:br/>
        <w:t>үйге қарасам есік алдында адамдар топырлап жүр екен.</w:t>
        <w:br/>
        <w:t>Сол сәтте-ақ бір сұмдықты сездім де, денем мұздап сала</w:t>
      </w:r>
    </w:p>
    <w:p>
      <w:r>
        <w:t>берді.</w:t>
        <w:br/>
        <w:t>Бекет, біздің үйде не боп жатыр?!-- дедім</w:t>
        <w:br/>
        <w:t>үрейлене.</w:t>
        <w:br/>
        <w:t>-- Жайша шығар, жай ғой,-- деді ол сыбырлағандай</w:t>
        <w:br/>
        <w:t>сасқалақтап.</w:t>
        <w:br/>
        <w:t>-- Жоқ. Апам.. апам өлді, Бекет! -- дедім даусым</w:t>
        <w:br/>
        <w:t>қалтырап.</w:t>
        <w:br/>
        <w:t>Қойшы! -- деп ол маған жалт қарады. Бетінің қаны</w:t>
        <w:br/>
        <w:t>қашып сұп-сұр болып кетіпті. Осыдан соң дәуітімді лақ-</w:t>
        <w:br/>
        <w:t>тырып жібердім де, үйге қарай еңіреп жүгіре жөнелдім.</w:t>
        <w:br/>
        <w:t>-- Қай-қайдағыны шығармашы, Нұркен,-- деп Бекет-</w:t>
        <w:br/>
        <w:t>тің шашына және алғаш рет ішкі сезімін сездіре сөйлеген</w:t>
        <w:br/>
        <w:t>сөзіне көңіл де бөлмедім. Жүгіріп келген бойда жылы сөз</w:t>
        <w:br/>
        <w:t>айтып жапырласқан жұрттың қақпалағанына да қарамас-</w:t>
        <w:br/>
        <w:t>тан, жуған матадай боп-боз болған апамның мұздай бетіне</w:t>
        <w:br/>
        <w:t>бетімді басып құлай кеттім...</w:t>
        <w:br/>
        <w:t>Онан арғысын білмеймін, бір кезде есімді жисам,</w:t>
        <w:br/>
        <w:t>екі-үш адам мені төсекке жатқызып қойып, қоршалап тұр</w:t>
        <w:br/>
        <w:t>екен. «Сабыр етші, қалқам, сабыр етші» дегеннен басқа</w:t>
        <w:br/>
        <w:t>басу айта алмайды. Көрші-қолаңның жұбатуымен далаға</w:t>
        <w:br/>
        <w:t>шықсам, босағада боп-боз боп, тас мүсіндей Бекет</w:t>
        <w:br/>
        <w:t>тұр.</w:t>
        <w:br/>
        <w:t>-- Бекет, апам жоқ енді!-- деп егіл-тегіл боп, оны</w:t>
        <w:br/>
        <w:t>құшақтай алдым. Бір кезде босатып жіберіп бетіне қарасам,</w:t>
        <w:br/>
        <w:t>көзінде бір тамшы да жас жоқ екен.</w:t>
        <w:br/>
        <w:t>-- Апамның өлімі де саған батпады ма, тасбауыр! -</w:t>
        <w:br/>
        <w:t>деп оны шапалақпен салып-салып жібердім. Ол менің</w:t>
        <w:br/>
        <w:t>ұрғанымды шыбын тепкендей де сезінбей, мелшиіп тұра</w:t>
        <w:br/>
        <w:t>берді.</w:t>
        <w:br/>
        <w:t>Анасы өлгеннің қайғысы қандай болатынын несіне айта</w:t>
        <w:br/>
        <w:t>берейін, сол күні кешке жақын ол кісіні жерледік. Кімнің</w:t>
        <w:br/>
        <w:t>не істеп, не сөйлегенін де білмеймін, әйтеуір құлағымда:</w:t>
        <w:br/>
        <w:t>«Балалары жас еді байғұстың, ерте кетті-ау» -- деп күр-</w:t>
        <w:br/>
        <w:t>сінген жұрттың сөзі ғана қалыпты. Бізді елегізбесін деп</w:t>
        <w:br/>
        <w:t>бірге қонып жүрген ауыл адамдары қашанғы жата берсін,</w:t>
        <w:br/>
        <w:t>екі-үш күннен соң келмейтін де болды. Тек Ләтифа ғана</w:t>
        <w:br/>
        <w:t>жиі келіп тамақ істеп беріп жүрді. Әлденеше күнге дейін</w:t>
        <w:br/>
        <w:t>17</w:t>
        <w:br/>
        <w:t>вмвоойдаймына ухА6в (асы, дүниелердің бастауы болған тамаша</w:t>
        <w:br/>
        <w:t>әңгіме «Ақырамаштан Наурызға дейіндегі» «боқтадың» деп</w:t>
        <w:br/>
        <w:t>сиыршы шалды жолдастық сотқа берген почташы жігіт,</w:t>
        <w:br/>
        <w:t>осы екеуімен қосамжарласып, өз алдына төбелесіп кеткен</w:t>
        <w:br/>
        <w:t>екеу, шалдың назаланып, баласына хат жазуы, ақыры, дау</w:t>
        <w:br/>
        <w:t>қазаққа тән «қой, болдымен» біткен кезде оның ашу үстінде</w:t>
        <w:br/>
        <w:t>жазылған хатты баласына кетіп қалды-ау деп опынуы,</w:t>
        <w:br/>
        <w:t>сөйткен хаттың бес күннен бері почта жәшігінен алынбай</w:t>
        <w:br/>
        <w:t>жатуы -- бәр-бәрі күле отырыл, ішің удай ашитын келең-</w:t>
        <w:br/>
        <w:t>сіздіктерді, бойға сіңген ауыр-ауыр кеселдерді алыстан</w:t>
        <w:br/>
        <w:t>ишаралап қана, бірақ соншалық көркем бейнелеп беретін</w:t>
        <w:br/>
        <w:t>Әсерлі суреттер. Құдық ішіне кездейсоқ өсіп шыққан по-</w:t>
        <w:br/>
        <w:t>мидордың сортын анықтамақ болып, өзара тәжікелесетін</w:t>
        <w:br/>
        <w:t>топтың қалжасын көріп, қалайша ішің ашымайды. Жазушы</w:t>
        <w:br/>
        <w:t>бұл әңгімелерінде жаныңды шырқырата түсейін дегендей</w:t>
      </w:r>
    </w:p>
    <w:p>
      <w:r>
        <w:t>әдейі асқындыра суреттейді, өткірлей айтады. Тіпті оқиға-</w:t>
        <w:br/>
        <w:t>ны кісі сенер-сенбес дәрежеге дейін ширықтырады. Қазақ</w:t>
        <w:br/>
        <w:t>арасын ғана емес, бұрынғы Одақты жайлап алған даурықпа</w:t>
        <w:br/>
        <w:t>дарақылық, екіжүзділік деген дерттер «Ескерткіш» әңгіме-</w:t>
        <w:br/>
        <w:t>сінде қаншалықты зілсіз болса, соншалықты терең ашыла-</w:t>
        <w:br/>
        <w:t>ды. Қысқасы, Дулаттың осы бір топ әңгімелерін әдебиеті-</w:t>
        <w:br/>
        <w:t>міздегі, оның ішінде шағын жанрдағы ерекше құбылыс деп</w:t>
        <w:br/>
        <w:t>бағалауға болар еді.</w:t>
        <w:br/>
        <w:t>Сонымен әңгімеміздің бас жағында айтып өткен бір</w:t>
        <w:br/>
        <w:t>жәйтке қайтып оралайық. Шығармашылық өмірбаяны то-</w:t>
        <w:br/>
        <w:t>қырау аталатын кезеңге дөп келген, бүгінде елу деген</w:t>
        <w:br/>
        <w:t>еңселі жастың биігіне шығып, оқушыларына өзіндік бір</w:t>
        <w:br/>
        <w:t>есеп ретінде шығармаларын жинақтап, томдап ұсына ба-</w:t>
        <w:br/>
        <w:t>стаған бір толқын жазушылардың арасында, әрине, Дулат</w:t>
        <w:br/>
        <w:t>та бар, өзіндік сыр-сыпаты қандай, ұтқаны қайсы, ұтыл-</w:t>
        <w:br/>
        <w:t>ғаны бар ма?</w:t>
        <w:br/>
        <w:t>Ақын Фариза Оңғарсынованың бір ретте «мені ақын</w:t>
        <w:br/>
        <w:t>еткен -- тоқырау» дегені бар. Рас-ау! «Төбемнен алтын</w:t>
        <w:br/>
        <w:t>құйып қой, сонан соң барыл жазамын» дейтін гәп бола ма?!</w:t>
        <w:br/>
        <w:t>Шын талант қандай қиын-қыстау заманда да өз жолын</w:t>
        <w:br/>
        <w:t>тапқан. Қиналған, бірақ шылбырын ешкімге де ұстатпаған,</w:t>
        <w:br/>
        <w:t>уақыт желінің ығымен жөңкіліп кете бармаған. Творче-</w:t>
        <w:br/>
        <w:t>стволық өмірбаяны тоқыраумен түйдей «құрдас» біздің</w:t>
        <w:br/>
        <w:t>Дулаттың да басты ерекшелігі осында.</w:t>
        <w:br/>
        <w:t>Оның басқа бір ерекшелігі де осы арнадан шығады.</w:t>
        <w:br/>
        <w:t>Өзінің шығармашылық жолы тап келген уақыттың арзан</w:t>
        <w:br/>
        <w:t>ұранынан, жалған, жалтылдақ бояуларынан ат-тонын ала</w:t>
        <w:br/>
        <w:t>қашқан ол адастырмас темірқазық -- көркемдік, көркеме-</w:t>
        <w:br/>
        <w:t>нердің ежелгі ескірмес мұраттарына адалдық екенін әуел</w:t>
        <w:br/>
        <w:t>бастан-ақ айқын ұғынып, берік ұстанды, содан айныған</w:t>
        <w:br/>
        <w:t>9</w:t>
        <w:br/>
        <w:t>Е.18.09.130шізі 1алд1-Көшіаі (ап0104/4 раде 7</w:t>
        <w:br/>
        <w:t>басып үғынып, оны оқушыға да сол қалпында мөлдіретіп</w:t>
        <w:br/>
        <w:t>жеткізе білуі, адам мінезінің ірге тасын қалап алмай</w:t>
        <w:br/>
        <w:t>тұрын, оны аспаннан түскендей етіп сахнаға бірден алып</w:t>
        <w:br/>
        <w:t>шыға бермейтіні -- бәрі осы повестерден бастау алған ше-</w:t>
        <w:br/>
        <w:t>берлік желісі.</w:t>
        <w:br/>
        <w:t>Дулаттың қаламынан осы бүгінге дейін оннан астам</w:t>
        <w:br/>
        <w:t>повесть, бір роман, көптеген әңгімелер, драмалық шығар-</w:t>
        <w:br/>
        <w:t>малар туған екен. Олардың бірін әрі, бірін бері деу лай-</w:t>
        <w:br/>
        <w:t>ықсыз, бірақ оның көркемдік табыстарының басымдау жа-</w:t>
        <w:br/>
        <w:t>ғы повестері мен әңгімелерінде жатқанын бөліп айтсақ;</w:t>
        <w:br/>
        <w:t>одан жазушының басқа жанрдағы шығармаларына көлеңке</w:t>
        <w:br/>
        <w:t>түсе қоймас.</w:t>
        <w:br/>
        <w:t>Жоғарыда тілге тиек еткен үшеуден кейінгі алты по-</w:t>
        <w:br/>
        <w:t>весті -- «Гауһартас», «Сүйекші», «Дермене», «Тіршілік»,</w:t>
        <w:br/>
        <w:t>«Біз соғысты көрген жоқпыз», «Өкпек жолаушы» повесте-</w:t>
        <w:br/>
        <w:t>рін өз басым шын мәніндегі суреткердің шебер қолынан</w:t>
        <w:br/>
        <w:t>шыққан талантты туындылар, біздің әдебиеттегі повесть</w:t>
        <w:br/>
        <w:t>жанрын көркемдік тың биіктерге көтерген қомақты табыс</w:t>
        <w:br/>
        <w:t>дер едім. «Гауһартастан» бастап жазушы осы дүниелерін</w:t>
        <w:br/>
        <w:t>бір ғана тыныспен, бір ғана көңіл-күймен, бір ғана әуенде</w:t>
        <w:br/>
        <w:t>жазып шыққан секілді көрінеді. Әдетте, жазушылар шы-</w:t>
      </w:r>
    </w:p>
    <w:p>
      <w:r>
        <w:t>ғарма сайын белгілі бір көркемдік бағдарларын өзгертіп,</w:t>
        <w:br/>
        <w:t>желкенін жел ыңғайына қарай керіп, тіпті обвектіге қарай</w:t>
        <w:br/>
        <w:t>жазу мәнерін де әрқилы дамытын отырар еді. Ал Дулат</w:t>
        <w:br/>
        <w:t>аталған повестерінде ондай «ала қолдық» көрсетпеген. Осы</w:t>
        <w:br/>
        <w:t>шығармалардың бәрінде ол кейіпкерлерінің қоғамдағы</w:t>
        <w:br/>
        <w:t>нақты орнына, яғни өмірбаяндық нақты мәліметтерге, тіпті</w:t>
        <w:br/>
        <w:t>олардың басындағы дәуірлік өзгерістерге бәлендей мән</w:t>
        <w:br/>
        <w:t>бермейді. Оған керегі басы жұмыр қарапайым ғана адам,</w:t>
        <w:br/>
        <w:t>сол «адам өмірінің қырық қатпар қыры». «Гауһартастағы»</w:t>
        <w:br/>
        <w:t>Ыбыш пен Кайыркеннің, Салтанаттың қой отарын қондыр-</w:t>
        <w:br/>
        <w:t>ған жерлері, үй тіккен орны қандай ықшам, қандай белгілі</w:t>
        <w:br/>
        <w:t>болса, әрқайсысының ұлы өмірдегі өздеріне лайық орны</w:t>
        <w:br/>
        <w:t>да сол шақтас қана. Жазушы үшін бұдан артық геогра-</w:t>
        <w:br/>
        <w:t>фиялық, өмірбаяндық дәлдіктің қажеті де жоқ. Өмірге енді</w:t>
        <w:br/>
        <w:t>ғана азаматтық көзін ашқан олардың мына дүниеде қаты-</w:t>
        <w:br/>
        <w:t>гездік пен мейірімсіздік, тоңмойын надандық, көркеуде</w:t>
        <w:br/>
        <w:t>бітеулік дегеннің бар екенін көріп, түйсінуі үшін осының</w:t>
        <w:br/>
        <w:t>өзі-ақ артығымен жетіп жатыр. Ал «Сүйекиі/дегі» Тұңғыш</w:t>
        <w:br/>
        <w:t>пен «Тіршіліктегі» Молдарәсілдің тайқы маңдайларына тап</w:t>
        <w:br/>
        <w:t>келген қисық тағдырды түзету үшін екі дәуірлік кеңістіктің</w:t>
        <w:br/>
        <w:t>өзі дәрменсіз. Дүниеге Тұңғыш атымен келіп, содан кейін.</w:t>
        <w:br/>
        <w:t>Аманат, Кеңкелес атанған, одан соң Диуана шапаның киіп,</w:t>
        <w:br/>
        <w:t>ақыры Сүйекші кебімімен көрге еңген бір бейшараның:</w:t>
        <w:br/>
        <w:t>қақпақылға түскен тағдырын оңға бұру үшін Ұлы Қазан</w:t>
        <w:br/>
        <w:t>5</w:t>
        <w:br/>
        <w:t>ЕХ18.09.13ішігі (ала Көшіаі 1ап01044 раде 14</w:t>
        <w:br/>
        <w:t>1</w:t>
        <w:br/>
        <w:t>Ол кезде біз колхоздың кішігірім мектебінің бесінші</w:t>
        <w:br/>
        <w:t>класында оқушы едік. Біз деп отырғанымның бірі ағам ғой.</w:t>
        <w:br/>
        <w:t>Аты -- Бекет. Өзімнен төрт жас үлкен бола тұрса да,</w:t>
        <w:br/>
        <w:t>Бекет екеуміз үйде болсын, мектепте болсын, құрдас ба-</w:t>
        <w:br/>
        <w:t>лалардай есіміз кеткенше алысып ойнаушы едік. Мұндай</w:t>
        <w:br/>
        <w:t>кездерде ол ешқандай ағалық ерекшелік көрсетпейтін Бүкіл</w:t>
        <w:br/>
        <w:t>класымыздағы ең үлкені де сол менің ағам болды, сон-</w:t>
        <w:br/>
        <w:t>дықтан ба, мен қанша сотқарлық жасап бөтен балаларға</w:t>
        <w:br/>
        <w:t>соқтығысып кетсем де, олар маған батып ештеңе дей</w:t>
        <w:br/>
        <w:t>алмаушы еді. Екеуміздің ортамызда жіп байлап иыққа</w:t>
        <w:br/>
        <w:t>асып алатын нән қара сумка болатын. Оны мектепке ылғи</w:t>
        <w:br/>
        <w:t>Бекет асынып келетін де, ішіндегі наны былғанып қалады</w:t>
        <w:br/>
        <w:t>деп, дәуітті мен алып жүретінмін. Көк есекке екеуміз</w:t>
        <w:br/>
        <w:t>таңсәріде жайдақ мініп алып, сабаққа тепеңдеп тартып</w:t>
        <w:br/>
        <w:t>беретінбіз. Қайтарда тез жүрсін деп тамның бұғат аға-</w:t>
        <w:br/>
        <w:t>шына байлап кеткен қодығына жалтақ-жалтақ қарап, әккі</w:t>
        <w:br/>
        <w:t>есек ауылдан әрең ұзайтын. Мектепке келіп бір-екі сабақ</w:t>
        <w:br/>
        <w:t>оқыған соң-ақ менің қарным аша бастайды да, мұғалімнің</w:t>
        <w:br/>
        <w:t>көзі тая бере: «Бекет, осы үзілісте нан жейміз бе?» -- дей-</w:t>
        <w:br/>
        <w:t>мін сыбырлап. «Үйден жаңа ғана шықтың ғой, екі сабақ</w:t>
        <w:br/>
        <w:t>өткен соң жейміз»,-- дейді ол қағаздан басын көтермей.</w:t>
        <w:br/>
        <w:t>Бірақ бәрібір үзілісте Бекеттің далаға шыққанын бағып</w:t>
        <w:br/>
        <w:t>тұрып, осындай мөлшерде тиеді-ау деген шамамең, наннан</w:t>
        <w:br/>
        <w:t>опыра үзіп алып, ол келгенше бәрін де жоқ қылып, түк</w:t>
        <w:br/>
        <w:t>сезбегендей отыра беретінмін. Ол өз сыбағасын мүлде</w:t>
        <w:br/>
        <w:t>ұмытып кетіп, жолда жеуші еді. Оған дейін менің тағы</w:t>
        <w:br/>
        <w:t>да қарным ашып қалады. «Сен жеп пе едің?» -- деп сұ-</w:t>
        <w:br/>
        <w:t>райды ол есекті қақпалап келе жатып. Әлгіден жегім келіп</w:t>
        <w:br/>
        <w:t>тұрса да, қысылғанымнан «я, аз ғана...» деп күмілжимін.</w:t>
      </w:r>
    </w:p>
    <w:p>
      <w:r>
        <w:t>Сонан соң ол нанның жартысын үзіп беретін.</w:t>
        <w:br/>
        <w:t>О шіркін, балалықты қойсайшы!</w:t>
        <w:br/>
        <w:t>Сол, мектепте жүргеннің өзінде-ақ, екеуміз қызға ғашық</w:t>
        <w:br/>
        <w:t>болушы едік. «Ана қыз сұлу, бірақ үзіліс сайын нан жеп</w:t>
        <w:br/>
        <w:t>тұрады, ал ана біреуі ақылды, бірақ ашушаң»,-- деп екеу-</w:t>
        <w:br/>
        <w:t>міз кей түндері бірге оқитын қыздарды сарапқа салып,</w:t>
        <w:br/>
        <w:t>өзімізше баға беріп жататынбыз. Сонан соң көңіліміз</w:t>
        <w:br/>
        <w:t>ұнатқан қызға ғашық болып, кешкі астан соң хат жазуға</w:t>
        <w:br/>
        <w:t>кірісетінбіз. Хатты аяқтап шыққан соң, бір-бірімізге да-</w:t>
        <w:br/>
        <w:t>уыстап оқып беруші едік. Әбден тыңдап болған соң ол:</w:t>
        <w:br/>
        <w:t>«Сен жақсы жазады екенсің, сөзді қайдан тауып ала</w:t>
        <w:br/>
        <w:t>бересің?» -- деп таңдана қарайтын да, «міне менікі мы-</w:t>
        <w:br/>
        <w:t>нау-ақ, сонда да жарайтын шығар» деп бір бетке толар-</w:t>
        <w:br/>
        <w:t>12</w:t>
        <w:br/>
        <w:t>ЕЗЛ8.09.1309ігі. (алд1 8 6шізі. |апа1044- раде 24, Шш</w:t>
        <w:br/>
        <w:t>тәрбиешілердің де Оіздің ауылдағы адамдардан айырма-</w:t>
        <w:br/>
        <w:t>шылығы жоқ екеніне көзім жете бастады. Бір бөлмеде он</w:t>
        <w:br/>
        <w:t>бір баламыз. Бәріміз де бір мектепте, бір мезгілде оқимыз.</w:t>
        <w:br/>
        <w:t>Мұнда келіп жаңа киім, жаңа сумка алған соң, бойым бір</w:t>
        <w:br/>
        <w:t>көтеріліп қалғандай болды. Көңіл шаттылығы мен тұрмыс</w:t>
        <w:br/>
        <w:t>тәттілігінен енді ауыл туралы алғашқы айлардағыдай көп</w:t>
        <w:br/>
        <w:t>ойланып, уайымдамайтын болдым. Осылайша, көңілді</w:t>
        <w:br/>
        <w:t>өмірге араласып жүріп, Түркістандағы мен барған жылдың</w:t>
        <w:br/>
        <w:t>алғашқы күзі қалай келіп қалғанын аңғармай да қалыппын</w:t>
        <w:br/>
        <w:t>ғой. Мектептен 7--8 күнге демалыс алып, ауылға қарай</w:t>
        <w:br/>
        <w:t>алабыртып тартып бердім. «Бекетім менің! Сен қазір не-</w:t>
        <w:br/>
        <w:t>ндей күйде екенсің? Менің жолыма қарай-қарай көзің</w:t>
        <w:br/>
        <w:t>талған жоқ па?» Ойыма осы бір сезімдер оралған сайын</w:t>
        <w:br/>
        <w:t>үйге жетуге асыға түсем, шыдамсыздана түсем. Мен ауыл-</w:t>
        <w:br/>
        <w:t>дың тұсынан машинадан түскенімде күн ұясына қонуға</w:t>
        <w:br/>
        <w:t>бақан бойы қалған еді. Әне, ана қырдың басында көзге</w:t>
        <w:br/>
        <w:t>оттай басылып біздің үй тұр. Оның төңірегінде Бекет</w:t>
        <w:br/>
        <w:t>көрініп қалмас па екен деп көз алмай жүріп келемін. Үйге</w:t>
        <w:br/>
        <w:t>жақындаған сайын жүрегім тайдай тулап, аузымнан ытқып</w:t>
        <w:br/>
        <w:t>шығатындай көрінеді.</w:t>
        <w:br/>
        <w:t>«Уһ» - деп үйге де жеттім-ау. Келсем, есік құлыпта-</w:t>
        <w:br/>
        <w:t>улы. Терезенің ар жағында отырған тарғыл мысық, аузын</w:t>
        <w:br/>
        <w:t>кере ашып маған қарай мияулайды. Жүгіріп бардым да</w:t>
        <w:br/>
        <w:t>әйнекті жалаң қолыммен бір қойып, мысықты суырып</w:t>
        <w:br/>
        <w:t>алдым да, саусағымнан сорғалаған қанға көңіл де бөлме-</w:t>
        <w:br/>
        <w:t>стен, оның жұп-жұмсақ жылы денесін алқымыма басып,</w:t>
        <w:br/>
        <w:t>арқасын сипалап жатырмын.</w:t>
        <w:br/>
        <w:t>Туған үйіңнің мысығы да қандай ыстық еді шіркін!</w:t>
        <w:br/>
        <w:t>Көрші үйдегі Ләтифа мені байқап қалса керек, ентіге</w:t>
        <w:br/>
        <w:t>келін асты-үстіме түсіп, айналып-толғанып жатыр.</w:t>
        <w:br/>
        <w:t>-- О айналайын, дардай жігіт боп кетіпсің ғой. Жүр</w:t>
        <w:br/>
        <w:t>үйге. Бекет қазір жұмыстан келеді,-- деп үйіне ертіп бар-</w:t>
        <w:br/>
        <w:t>ды. Табалдырықтан аттай бергенімде, үй ішіндегілер ду-</w:t>
        <w:br/>
        <w:t>ылдап қарсы алды. Ләтифа көрпе салып, шай қойып,</w:t>
        <w:br/>
        <w:t>тамақтың қамына кірісіп, аяғы-аяғына жұқпай зыр жүгіріп</w:t>
        <w:br/>
        <w:t>жүр. Тамақ ішіп, ымырт жабылған соң ғана Бекеттің</w:t>
        <w:br/>
        <w:t>жұмыстан келгенін естідім. Сол бойда далаға атып шы-</w:t>
      </w:r>
    </w:p>
    <w:p>
      <w:r>
        <w:t>ғайын дегенімде, үйдегілер: «Біз Нұркен келді дейік, қалай</w:t>
        <w:br/>
        <w:t>қуанар екен»,-- деп етегімнен тартып отырғызып қойды.</w:t>
        <w:br/>
        <w:t>Ләтифа далаға жүгіре шықты да:</w:t>
        <w:br/>
        <w:t>-- Әй, Бекет, інің кедді, сүйінші! -- деп айғайлады.</w:t>
        <w:br/>
        <w:t>-- А, Нұркенжаным ба?! Айналдым-ау, айңалдым-ау</w:t>
        <w:br/>
        <w:t>әшейін, қайда, кәне?! -- деген Бекеттің таныс дауысын</w:t>
        <w:br/>
        <w:t>естігенімде, өзімді-өзім ұстай алмай далаға атып шықтым.</w:t>
        <w:br/>
        <w:t>22</w:t>
        <w:br/>
        <w:t>Балаболз е ерні ІШ р259 рдхмет.-- Сендерді де көрдім</w:t>
        <w:br/>
        <w:t>ғой,- деп ол Гүлмираның қолынан жай ғана сүйді.</w:t>
        <w:br/>
        <w:t>Бір кезде менің көзім Зағиданың жанарымен соқтығыса</w:t>
        <w:br/>
        <w:t>кетті. Оның қарақаттай қара көздерінде бұрынғыша жастық</w:t>
        <w:br/>
        <w:t>оты жалындамай, оның орнына нағыз аналық қасиет қа-</w:t>
        <w:br/>
        <w:t>лыптасыпты. «Сенің ғашық болғаның осы ма?» -- дегендей,</w:t>
        <w:br/>
        <w:t>Гүлмира да Зағидаға қадала қалыпты. Сонан соң мең ауыр</w:t>
        <w:br/>
        <w:t>күрсіндім де «кешіріңдер» дедім ақырын ғана соза соза</w:t>
        <w:br/>
        <w:t>сөйлеп...</w:t>
        <w:br/>
        <w:t>Иә, сонымен олар кешірді ғой. Шынында да, ағам 5--6</w:t>
        <w:br/>
        <w:t>күннен соң сауығып кетті.</w:t>
        <w:br/>
        <w:t>ЕХ18.09.13сішас 4апа1-Коіша іапа10.14 раде 30</w:t>
        <w:br/>
        <w:t>соң, ол үнсіз қалды. Тек анда-санда бір «шу!» деп аттың</w:t>
        <w:br/>
        <w:t>делбесін сілкіп қояды. Біз жарым жолға жеткенде кеш</w:t>
        <w:br/>
        <w:t>батып, қараңғылық үйіріле бастады.</w:t>
        <w:br/>
        <w:t>Осы екі ортаның жолы тұяқтарын тоздырған аттар,</w:t>
        <w:br/>
        <w:t>көмілген жолды дәл басып, ұйтқыған боранға қарсы, оқ-</w:t>
        <w:br/>
        <w:t>тын-оқтын бір пысқырып, сырғып келеді.</w:t>
        <w:br/>
        <w:t>-- Нұркенжан,-- деді бір кезде Бекет ақырын ғана.</w:t>
        <w:br/>
        <w:t>-- Ау.</w:t>
        <w:br/>
        <w:t>-- Саған әлі айтқан жоқпын, үйде жеңешең бар...</w:t>
        <w:br/>
        <w:t>-- Не дейсің?!</w:t>
        <w:br/>
        <w:t>Ол сөзін қайталамады.</w:t>
        <w:br/>
        <w:t>Олардың үйленерін біліп жүрсем де, «жеңешең бар»</w:t>
        <w:br/>
        <w:t>дегенді есітіп селк ете түстім. Қалайша, ол ақыры Ләти-</w:t>
        <w:br/>
        <w:t>фаға үйленгені ме?!</w:t>
        <w:br/>
        <w:t>-- Кімге? -- дедім біле тұрсам да.</w:t>
        <w:br/>
        <w:t>-- Ләтифаға. Білесің бе, оны апам да жақсы көруші еді</w:t>
        <w:br/>
        <w:t>ғой,-- деді Бекет естілер-естілмес дәл осы жолмен ақтал-</w:t>
        <w:br/>
        <w:t>ғысы келгендей.</w:t>
        <w:br/>
        <w:t>-- Мен сені қуанар деп едім, Нұркенжан,-- деді ол</w:t>
        <w:br/>
        <w:t>біраздан соң қайта сөз бастап,- неге шошындың? Егер сен</w:t>
        <w:br/>
        <w:t>ренжісең... Онда маған ештеңе де қажет емес, білдің бе,</w:t>
      </w:r>
    </w:p>
    <w:p>
      <w:r>
        <w:t>ештеңе де!</w:t>
        <w:br/>
        <w:t>Осыдан соң ағаммен қарсыласуға, дұрысы наразылық</w:t>
        <w:br/>
        <w:t>білдіруге шамам жетпеді де, оны аяғаңдығымнан құшақтай</w:t>
        <w:br/>
        <w:t>алдым.</w:t>
        <w:br/>
        <w:t>-- Қуанамын,-- дедім сыбырлап.</w:t>
        <w:br/>
        <w:t>Бекет бір ысқырып, қамшысын сілтеп қалды да, аттар</w:t>
        <w:br/>
        <w:t>жүрісін жылдамдата түсті.</w:t>
        <w:br/>
        <w:t>Біз ауылға түн болып, ел ас-суын алдарына ала берген</w:t>
        <w:br/>
        <w:t>шақта келіп жеттік. Бір қап аязды ілестіре ішке де кірдік.</w:t>
        <w:br/>
        <w:t>Төр алдында құрулы шымылдық тұр. Ләтифа көрші үйде</w:t>
        <w:br/>
        <w:t>ме, мұнда көрінбейді. Сонан соң біз сырт киімімізді шеш-</w:t>
        <w:br/>
        <w:t>тік те, жайғасып отыра бастадық. Сол кезде барып шы-</w:t>
        <w:br/>
        <w:t>мылдық аржағынан жөтелген дауыс естілді.</w:t>
        <w:br/>
        <w:t>-- Ләтифа, сен үйдемісің, бағаналы бері жасырынбақ</w:t>
        <w:br/>
        <w:t>ойнап жатырсың ба, неге тұрмайсың, Нұркенжан келді,-</w:t>
        <w:br/>
        <w:t>деді Бекет ішігін шегеге іліп жатып. Шымылдық бір-екі</w:t>
        <w:br/>
        <w:t>желп етті де, бірнеше секундтан кейін аржағынан жеңе-</w:t>
        <w:br/>
        <w:t>шем шыға келд.</w:t>
        <w:br/>
        <w:t>-- Ойбай-ау, мынау менің қайным ба; аман-есен келдің</w:t>
        <w:br/>
        <w:t>бе, төрем? -- деп Ләтифа мені әлпештеген болып жатыр.</w:t>
        <w:br/>
        <w:t>Бала көңіл сезімтал ғой, Ләтифаны мен сол минуттан</w:t>
        <w:br/>
        <w:t>бастап-ақ ұнатпадым. Оның қандай жылы сөзі болса да,</w:t>
        <w:br/>
        <w:t>жалғандықпен астасып жатқандығын аңғарғандай болушы</w:t>
        <w:br/>
        <w:t>28</w:t>
        <w:br/>
        <w:t>НЫ В ӨЕ8Р-німде Бекет маған қарсы жолықты.</w:t>
        <w:br/>
        <w:t>Қолындағы ұзын қамшысы сарт етіп жерге түсіп кетті де,</w:t>
        <w:br/>
        <w:t>құшағын айқара ашып маған қарай ұмтылды. Мен де оның</w:t>
        <w:br/>
        <w:t>мойнына асыла, шаң мен жүгері сабағының қышқылтым</w:t>
        <w:br/>
        <w:t>иісі сіңген құшағына еніп кеттім...</w:t>
        <w:br/>
        <w:t>Екеуміздің табысып, біраз мауқымыз басылған соң,</w:t>
        <w:br/>
        <w:t>Бекет «Айналайын, үйге жүр, есіктегі құлыпты кәріп кө-</w:t>
        <w:br/>
        <w:t>ңілің босаған жоқ па? Міне келдім ғой мен,-- деді дірілдей</w:t>
        <w:br/>
        <w:t>сөйлеп. Бекеттің үйге жүр дегенін есітіп, Ләтифаның енесі:</w:t>
        <w:br/>
        <w:t>«Бүгін осында болыңдар, не бар от жағылмаған тамда,</w:t>
        <w:br/>
        <w:t>ертең-ақ барарсыңдар»,-- дегенде, менің денем әлдене есі-</w:t>
        <w:br/>
        <w:t>ме түсіп дір еткендей болды. Бұл сөз Бекетке де ауыр тиіп</w:t>
        <w:br/>
        <w:t>қалса керек, ол қабағын бір түйіп, маған жалтақтай қарады</w:t>
        <w:br/>
        <w:t>да, қалымнан ұстап үйге асықтыра түсті.</w:t>
        <w:br/>
        <w:t>Үйге келсек, есік алдында үстіне жүгері паяны қайыс-</w:t>
        <w:br/>
        <w:t>тыра тиеген арба тұр екен. Сонда барып есіме, көктемде</w:t>
        <w:br/>
        <w:t>егілген жүгері түсе кетті де, Бекеттің жалғыз әзі соны</w:t>
        <w:br/>
        <w:t>жинап жүр екен ғой деп ойладым. Бекет бір ересек балаға</w:t>
        <w:br/>
        <w:t>«аттарды шығарып қоя салшы»,-- деді де, қойын қалтасы-</w:t>
        <w:br/>
        <w:t>нан кілтті алып, есікті ашты. Бағаналы бері пырылдап,</w:t>
        <w:br/>
        <w:t>аяққа оралып жүрген мысық, бізден бұрын үйге жүгіріп</w:t>
        <w:br/>
        <w:t>кірді.</w:t>
        <w:br/>
        <w:t>-- Төрем, алтыным келді ғой менің,-- деп Бекет, анам</w:t>
        <w:br/>
        <w:t>сияқты өзінен-өзі сөйлеп жүр.</w:t>
        <w:br/>
        <w:t>Үйге кіріп келгенімде іштегі өзгерістерге көзім бірден</w:t>
      </w:r>
    </w:p>
    <w:p>
      <w:r>
        <w:t>түсе кетті. Үй тап-тұйнақтай, пияла-шәйнектер қатар-қа-</w:t>
        <w:br/>
        <w:t>тарымен үлкен столдың үстіне жиналыпты. Қабырғада</w:t>
        <w:br/>
        <w:t>сағат. Сырт-сырт жүріп тұр. Бекеттің таңертең кеткеннен</w:t>
        <w:br/>
        <w:t>үйге келіп тұрғаны осы болар, сағаттың шынжырлы тасы</w:t>
        <w:br/>
        <w:t>жерге тиюге аз-ақ қалыпты. Мен келді дегенді естіп,</w:t>
        <w:br/>
        <w:t>ауылдың біраз адамдары жиналып қалды. Өтіріктері ме</w:t>
        <w:br/>
        <w:t>шындары ма, әйтеуір бәрінің де ауыздарынан шығатыны:</w:t>
        <w:br/>
        <w:t>«айналайын, дардай жігіт бопты»,-- деген бір-ақ сөз. Бекет</w:t>
        <w:br/>
        <w:t>қуаныштан не істерін білмегендіктен бір орында тағат таба</w:t>
        <w:br/>
        <w:t>алмай, далаға бір шығып, бір кіреді. Жиналғандардың бәрі</w:t>
        <w:br/>
        <w:t>тарап, үйде екеуміз қалған соң, ол орнынан тұрды да,</w:t>
        <w:br/>
        <w:t>сандықты ашып: «Мынау саған деп алғаным, төрем, киші</w:t>
        <w:br/>
        <w:t>кәне, жарасар ма екен»,-- деп бір костюм-шалбар алды.</w:t>
        <w:br/>
        <w:t>«Бекет-ау, бұны несіне алдың, өзің-ақ кие берсеңші,</w:t>
        <w:br/>
        <w:t>маған киім жеткілікті» -- дегенімде: «Мені нағыласың,</w:t>
        <w:br/>
        <w:t>ауылдамын ғой. Маған бәрі бір, сен кисін деп алдым.</w:t>
        <w:br/>
        <w:t>Киімің артық боп бара жатса чемоданыңа салып қой,</w:t>
        <w:br/>
        <w:t>әйтеуір бір киерсің»,- деді шалбарды маған өлшеп</w:t>
        <w:br/>
        <w:t>жатып. Ақыры оны маған кигізді де, құйып қойғандай шақ</w:t>
        <w:br/>
        <w:t>екенін көріп балаша қуанды. Байқаймын, Бекеттің өзіне</w:t>
        <w:br/>
        <w:t>,</w:t>
        <w:br/>
        <w:t>23</w:t>
        <w:br/>
        <w:t>БАЛ ЗдШа нала ауа 7! аАӨЫРАға дейін отырып барайын деп тез-тез</w:t>
        <w:br/>
        <w:t>жүріп, оным әнімсіз болған соң жүгіре жөнелдім. Арба-</w:t>
        <w:br/>
        <w:t>дағылар мені байқайтын емес. Жақындап келгенімде он-</w:t>
        <w:br/>
        <w:t>дағы қараңдаған тұлғаның екеу екенін аңғардым. Құлаққа</w:t>
        <w:br/>
        <w:t>таныс дауыс шалынды. )</w:t>
        <w:br/>
        <w:t>-- Беке-е-т! -- дедім қуанғанымнан айғайлап жібе-</w:t>
        <w:br/>
        <w:t>ріп,-- тоқта, тоқта! ) 20,</w:t>
        <w:br/>
        <w:t>Бір кезде арба дөңгелегі сықыр-сықыр етіп барды да,</w:t>
        <w:br/>
        <w:t>кілт тына қалды.</w:t>
        <w:br/>
        <w:t>-- Ей, бұл кім?</w:t>
        <w:br/>
        <w:t>-- Мен, мен.</w:t>
        <w:br/>
        <w:t>-- Нұркенжанбысың!</w:t>
        <w:br/>
        <w:t>-- Иә, иә.</w:t>
        <w:br/>
        <w:t>-- Көкешім-ау! Алыстан келді ғой, мен деп қана келді</w:t>
        <w:br/>
        <w:t>ғой көкешім! -- деп Бекет арбадан секіріп түсіп, маған</w:t>
        <w:br/>
        <w:t>қарай сүріне-қабына жүгірді. )</w:t>
        <w:br/>
        <w:t>Қолымнан чемоданым түсіп кетті де, оның мен үшін</w:t>
        <w:br/>
        <w:t>бұл дүниедегі ең қымбат, ең ыстық құшағына қойып</w:t>
        <w:br/>
        <w:t>кеттім...</w:t>
        <w:br/>
        <w:t>Арбада әлдеқалай нәзік тұлға селтиіп тұр. «Е-е, олар</w:t>
        <w:br/>
        <w:t>қайта табысқан екен ғой дедім ішімнен, сөйткендері де</w:t>
        <w:br/>
        <w:t>дұрыс қой».</w:t>
        <w:br/>
        <w:t>Арбаға таянганымда оның Ләтифа емес екенін</w:t>
        <w:br/>
        <w:t>таныдым.</w:t>
      </w:r>
    </w:p>
    <w:p>
      <w:r>
        <w:t>-- Кел; отыр. Қап, бұрынырақ білмегенімді қарасайшы,</w:t>
        <w:br/>
        <w:t>сонаудан жаяу келіп,-- деп Бекет екеуінің ортасынан орын</w:t>
        <w:br/>
        <w:t>берді.</w:t>
        <w:br/>
        <w:t>-- Зағида, бұл менің сонау Алматыдағы алтын төрем,</w:t>
        <w:br/>
        <w:t>таныса отырыңдар,-- деген Бекеттін сөзінен селт ете қал-</w:t>
        <w:br/>
        <w:t>дым да, сол жағымда отырған қызға жалт қарадым. Ол</w:t>
        <w:br/>
        <w:t>да дір еткендей, маған бетін бұрды да, басын төмен</w:t>
        <w:br/>
        <w:t>салбыратып үнсіз қалды.</w:t>
        <w:br/>
        <w:t>Япыр-ау, мынау шынымен сол Зағида ма? Ол қайдан</w:t>
        <w:br/>
        <w:t>жүр? Бұлар сонда бір-бірін ұнатқаны ма екен, олай бол-</w:t>
        <w:br/>
        <w:t>маған күңде Зағида селт етпес еді ғой. «Айт, шу» -- деп</w:t>
        <w:br/>
        <w:t>Бекет қаннен-қаперсіз пар атты сар желдіріп келеді. Ар-</w:t>
        <w:br/>
        <w:t>баның тоқылымен ырғала түсіп, ауыр да күйінішті ойға</w:t>
        <w:br/>
        <w:t>шомып келемін. О, Зағида! Мен сені тап қазір өз ағамның</w:t>
        <w:br/>
        <w:t>қасында кездестірермін деп ойлаған ба едім. Енді мұнан</w:t>
        <w:br/>
        <w:t>әрі не болмақ? Бұл қызғанышымды аяулы ағама қалай ғана</w:t>
        <w:br/>
        <w:t>батылым барып жеткізбекпін.</w:t>
        <w:br/>
        <w:t>Зағида да, мен де үнсіз келеміз. Оқтын-оқтын Бекет</w:t>
        <w:br/>
        <w:t>қана әрнәрсе туралы бір сөз қозғап қояды да, аттарды</w:t>
        <w:br/>
        <w:t>делбелей түседі. Менің жан сарайымдағы сумаңдаған сұ-</w:t>
        <w:br/>
        <w:t>32 Қ</w:t>
        <w:br/>
        <w:t>кн на ЫЗА Ер Ж Н9ЧЭл сонау станция жаққа ішігінің етегі</w:t>
        <w:br/>
        <w:t>желбіреп, өте шықты...</w:t>
        <w:br/>
        <w:t>Таң саз бере жолға түсіп, станция жаққа бет алдым.</w:t>
        <w:br/>
        <w:t>Аяғым әбден тоңып, қимылдатпай қалыпты. Көпке шейін</w:t>
        <w:br/>
        <w:t>кібіртіктеп, жүрісім енбеді. Түс ауа әбден титықтап келіп</w:t>
        <w:br/>
        <w:t>поезға отырып, Түркістанға да жеттім-ау. Енді үйге қан-</w:t>
        <w:br/>
        <w:t>шалықты барғым келмесе, Бекетті соншалықты сағына</w:t>
        <w:br/>
        <w:t>түстім. Кейіннен ауылдағы балалардан, жеңешемнің сол</w:t>
        <w:br/>
        <w:t>күні түнде бет-аузы көгеріп ісіп шыққанын естідім. Көңі-</w:t>
        <w:br/>
        <w:t>лімді жасытпайын деп, еш нәрсе ойламауға тырысып,</w:t>
        <w:br/>
        <w:t>сабағымды оқи бердім.</w:t>
        <w:br/>
        <w:t>Бір күні кешке жақын терезе алдыңда ойға шомып</w:t>
        <w:br/>
        <w:t>отыр едім, қақпа алдына бір шана келіп тұра қалды да,</w:t>
        <w:br/>
        <w:t>үстінен ішікке оранған біреу түсті.</w:t>
        <w:br/>
        <w:t>Тани кеттім -- Бекетім!</w:t>
        <w:br/>
        <w:t>Бір-екі минут өткен соң-ақ «сені біреу шақырып жатыр»</w:t>
        <w:br/>
        <w:t>деп бір бала жетіп келді. Далаға шықсам, есік алдында</w:t>
        <w:br/>
        <w:t>қабағы тұнжырап, бірнеше күн ұйқы көрмеген адамдай</w:t>
        <w:br/>
        <w:t>жүдеп кеткен Бекет тұр екен. Ол мені қолымнан ақырын</w:t>
        <w:br/>
        <w:t>ғана сүйді де:</w:t>
        <w:br/>
        <w:t>-- Мен сен деп қана жұр едім ғой, Нұркенжан! Үмі-</w:t>
        <w:br/>
        <w:t>тімнің арты осы болғаны ма? Мен әперген киімді лақтырып</w:t>
        <w:br/>
        <w:t>кетіпсің, оның не? Анасының жоқтығын қайтсем білдір-</w:t>
        <w:br/>
        <w:t>меймін деп жүр едім ғой мен сорлы, мә, ал, алшы мына-</w:t>
        <w:br/>
        <w:t>уыңды,-- деп ол маған анадағы тастап кеткен костюм-</w:t>
        <w:br/>
        <w:t>шалбарымды қолыма ұстатты. Еш нәрсе көрмей өссін деп</w:t>
        <w:br/>
        <w:t>едім ғой мен сені. Қаршадайымнан жұмысқа кіріп... мал</w:t>
        <w:br/>
        <w:t>өсіріп...</w:t>
        <w:br/>
        <w:t>Бекет ар жағын айта алмай, көмейіне әлдене тығылып</w:t>
      </w:r>
    </w:p>
    <w:p>
      <w:r>
        <w:t>тұрғандай үнсіз қалды.</w:t>
        <w:br/>
        <w:t>Біраздан соң:</w:t>
        <w:br/>
        <w:t>-- Кел үйге, Нұркенжен. Сен кетсең мен не болам,</w:t>
        <w:br/>
        <w:t>кел,-- деді ол менің бетімнен сүйіп.</w:t>
        <w:br/>
        <w:t>Осы кезде мен оның құшағына құлай кетіп, үнсіз ғана</w:t>
        <w:br/>
        <w:t>егіліп жібердім.</w:t>
        <w:br/>
        <w:t>-- Барамын, ағатайым, барамын!</w:t>
        <w:br/>
        <w:t>-- Ақырында шанаға міне беріп «сүйт, қалқам» -- дей</w:t>
        <w:br/>
        <w:t>берді ол бір айтқанын әлденеше қайталап.</w:t>
        <w:br/>
        <w:t>Содан соң демалыс сайын ауылға барып тұрдым. Бе-</w:t>
        <w:br/>
        <w:t>кетім! Сонда сенің төбең көкке бір-ақ елі жетпей жүрді</w:t>
        <w:br/>
        <w:t>ғай!</w:t>
        <w:br/>
        <w:t>Осы оныншы класты бітірер жылы өзіммен бірге оқи-</w:t>
        <w:br/>
        <w:t>тын Зағида дейтін қызға ғашық болдым. Бірақ оның жү-</w:t>
        <w:br/>
        <w:t>регінде маған деген бір жылылық бар ма, жоқ па, ол</w:t>
        <w:br/>
        <w:t>жағына көз жеткізе алмай дал болдым. Ынтыға түстім.</w:t>
        <w:br/>
        <w:t>30</w:t>
        <w:br/>
        <w:t>ЕЗЛ8.09.150Цші араша іздеі0.Ш.рәда.40---------------------.----..</w:t>
        <w:br/>
        <w:t>МАЗАСЫЗ КҮНДЕР</w:t>
        <w:br/>
        <w:t>Командировка...</w:t>
        <w:br/>
        <w:t>Алматыдағы республикалық байланыс әкімшілігінде іс-</w:t>
        <w:br/>
        <w:t>теп келе жатқан тоғыз жылдан бері осы бір сөз менімен</w:t>
        <w:br/>
        <w:t>ешқашан да ажыраспас серігім болып алды. Кейде, Қа-</w:t>
        <w:br/>
        <w:t>зақстанның сонау бір түкпірінде апталап, айлап болып</w:t>
        <w:br/>
        <w:t>өз үйіңе сағынып, сарғайып әрең жетесің. Әйтсе де үйреніп</w:t>
        <w:br/>
        <w:t>қалғандықтан ба, тыныш өмірдің кездейсоқ екі-үш айы</w:t>
        <w:br/>
        <w:t>артта қалса-ақ телефон әрбір шылдыраған сайын трубкадан</w:t>
        <w:br/>
        <w:t>нұсқаушының: «Дербісалин жолдас, сіз пәлен облыстың,</w:t>
        <w:br/>
        <w:t>пәлен ауданына командировкаға баратын болдыңыз» деген</w:t>
        <w:br/>
        <w:t>үнін асыға күтетін едім. Міне, сол командировкаға тағы</w:t>
        <w:br/>
        <w:t>аттандым. Бұл жолғы сапарым -- Арыс қаласы.</w:t>
        <w:br/>
        <w:t>Ескі өрнекпен салынған вокзал маған бірден ұнады.</w:t>
        <w:br/>
        <w:t>Күн түстіктен әлдеқашан ауып қалса да, мұпда ыссы екең.</w:t>
        <w:br/>
        <w:t>Маңдай терімді орамалмен жиі-жиі сүрте отырып камераға</w:t>
        <w:br/>
        <w:t>ентігіп әрең жеттім. Ырысыма қарай мұнда жүк тапсырып</w:t>
        <w:br/>
        <w:t>тұрған бір балалы әйелден басқа ешкім жоқ екен. Сөйте</w:t>
        <w:br/>
        <w:t>тұра, жүк қабылдаушы кемпір бас-аяғы екі адамды жарым</w:t>
        <w:br/>
        <w:t>сағаттай айналдырды.</w:t>
        <w:br/>
        <w:t>-- Аты-жөніңіз кім? - деді бір кезде зор дауыспен.</w:t>
        <w:br/>
        <w:t>-- Мәкәрім Дербісалин.</w:t>
        <w:br/>
        <w:t>-- Кім дейсіз?</w:t>
        <w:br/>
        <w:t>-- Мәкәрім Дербісалин!</w:t>
        <w:br/>
        <w:t>Ол «імм» деп саптамасы жіңішке жез сыммен құрса-</w:t>
      </w:r>
    </w:p>
    <w:p>
      <w:r>
        <w:t>уланған көзілдірігін киіп, алдында жатқан алмадан бір</w:t>
        <w:br/>
        <w:t>тістеді де, балуан саусақтарымен асықпай жаза бастады.</w:t>
        <w:br/>
        <w:t>-- Ии-иә. Фамилияңыз Дербісалин. Ал, атыңыз?</w:t>
        <w:br/>
        <w:t>іт" Япырым-ау, әлгінде бір емес, екі рет айтып едім</w:t>
        <w:br/>
        <w:t>ғой.</w:t>
        <w:br/>
        <w:t>-- Атыңыз? -- деді ол менің сөйлеп тұрғанымды мүлде</w:t>
        <w:br/>
        <w:t>естімегендей. :</w:t>
        <w:br/>
        <w:t>38</w:t>
        <w:br/>
        <w:t>ЕАЛ8.09:13&lt;ша/ Қаз ӘдМ! іеге194!- өюеЗіып, тәтті қиял құшағында талай түн-</w:t>
        <w:br/>
        <w:t>дерді ұйқысыз өткіздім.</w:t>
        <w:br/>
        <w:t>Өмір енді бұрынғыдан да қызықты, бұрынғыдан да</w:t>
        <w:br/>
        <w:t>өз бетінше бағыт алып келе жатты.</w:t>
        <w:br/>
        <w:t>Оныншы қласты бітірген соң, Алматыға аттанбақ бол-</w:t>
        <w:br/>
        <w:t>дым. Бұрын да «сіз-біз» десіп жүрген жоқ едік, дәл</w:t>
        <w:br/>
        <w:t>кетерден 2--3 күн бұрын жеңгеммен тағы да бетке келісіп</w:t>
        <w:br/>
        <w:t>қалдық. Бұл жолғы ұрысқа қосқан оның жаңалығы: «қу</w:t>
        <w:br/>
        <w:t>жетім, кетпесең қараң батсын» деген болды. Сонымен,</w:t>
        <w:br/>
        <w:t>қоштаспастан Алматыға тартып тұрдым. Бекет шығарып</w:t>
        <w:br/>
        <w:t>саларда біраз ақшаны қалтама салды да «ренжімей бар,</w:t>
        <w:br/>
        <w:t>көкешім, жиі-жиі хат салып тұр»,-- деп қала берді.</w:t>
        <w:br/>
        <w:t>Мен сені неге ұмытайын, саған неге ренжиін, Бекет!</w:t>
        <w:br/>
        <w:t>Неліктен екені белгісіз, мені шығарып салуға Зағида келе</w:t>
        <w:br/>
        <w:t>алмады.</w:t>
        <w:br/>
        <w:t>Ауыздың суын ағыза жұрт мақтайтын Алматыға да</w:t>
        <w:br/>
        <w:t>жеттім ғой. Біздің қала деп дүрдитіп жүрген Түркістаны-</w:t>
        <w:br/>
        <w:t>мыз, мұның қасында ауыл, не қыстақ сияқты болып қалады</w:t>
        <w:br/>
        <w:t>екен.</w:t>
        <w:br/>
        <w:t>Бір жарым ай өткен соң, ауылшаруашылық институ-</w:t>
        <w:br/>
        <w:t>тының студенті болдым. Қандай қуандым десеңізші сонда!</w:t>
        <w:br/>
        <w:t>Ал менің мұнымды естігенде, Бекетім нендей күйде болды</w:t>
        <w:br/>
        <w:t>екен. Ол қуаныштан бірнеше күн бойы ұйқы да көрмеген</w:t>
        <w:br/>
        <w:t>шығар.</w:t>
        <w:br/>
        <w:t>Алматы өміріне де араласып, бір жылдай уақыт өтті.</w:t>
        <w:br/>
        <w:t>Бір күні Бекеттен хат алдым. Қысқа ғана жазылыпты.</w:t>
        <w:br/>
        <w:t>«Төрем Нұркенжан, саған айта алмай жұр едім, жең-</w:t>
        <w:br/>
        <w:t>геңмен ажырасқаныма үш-төрт ай болды. Енді оның күні</w:t>
        <w:br/>
        <w:t>қандай болады екен деп сары уайымға салыңбай-ак қой.</w:t>
        <w:br/>
        <w:t>Өзім бұрынғы жұмыстамың. Осы демалысыңда кел, са-</w:t>
        <w:br/>
        <w:t>ғындым ғой сені.</w:t>
        <w:br/>
        <w:t>Ағаң Бекет».</w:t>
        <w:br/>
        <w:t>Жеңгемді бұрын жақтырмасам да, оның үйден кетіп</w:t>
        <w:br/>
        <w:t>қалғанына өкіндім. Үйткені, мен алыста болған соң олар</w:t>
        <w:br/>
        <w:t>бір-бірі: сыйлар ма еді, қайтер еді? Жазғы емтиханда-</w:t>
        <w:br/>
        <w:t>рымды тапсырып болдым да, ғуылға, Бекетке қарай асығыс</w:t>
        <w:br/>
        <w:t>аттандым. Алыстан оралғанда туған жер қандай ыстық.</w:t>
        <w:br/>
        <w:t>Станциядан түскен соң, жусанның кермек иісі аралас</w:t>
      </w:r>
    </w:p>
    <w:p>
      <w:r>
        <w:t>аңқыған самал желге кеудемді кере ашып тастап, бейне бір</w:t>
        <w:br/>
        <w:t>мас адамдай шайқала жүріп келемін. Орта жолға жете</w:t>
        <w:br/>
        <w:t>бергенімде алда кетіп бара жатқан арба сықырын құлағым</w:t>
        <w:br/>
        <w:t>31</w:t>
        <w:br/>
        <w:t>ав б ӨЙ жүрді башман басында мақташы қыздармен сілесі</w:t>
        <w:br/>
        <w:t>қатқанша алысып ойнады. Қыздар Бекетті жек көрмейтін</w:t>
        <w:br/>
        <w:t>сияқты. Шынында да, ол қара торының әдемісі емес пе?</w:t>
        <w:br/>
        <w:t>Жас қыранның жанарындай ойнақшыған отты көздері, сәл</w:t>
        <w:br/>
        <w:t>жалпақтау, сонысымен жарасымды мұрны, күлгенде екі</w:t>
        <w:br/>
        <w:t>бетінде пайда бола кететін шұкырлар, оның барлық бей-</w:t>
        <w:br/>
        <w:t>несіне үйлесіп, сұлуландыра түсетін.</w:t>
        <w:br/>
        <w:t>Қыздар оның осы қасиетіне қызығып жақсы көре ме,</w:t>
        <w:br/>
        <w:t>әйтеуір оған тиісе кетіп алыса түседі. Дәл осы кезде оның</w:t>
        <w:br/>
        <w:t>ойына баяғы мектептегі өмір орала кете ме, Бекет әлденеге</w:t>
        <w:br/>
        <w:t>қымсынғандай кей кезде маған бір-екі рет назар аударып,</w:t>
        <w:br/>
        <w:t>қызарып кететін де: «Қойыңдар, қыздар, осы да жетер» --</w:t>
        <w:br/>
        <w:t>деп қоятын.</w:t>
        <w:br/>
        <w:t>Ағам үшін мен мақтанам, мен үшін ол мақтанады.</w:t>
        <w:br/>
        <w:t>Күн кешкіріп бара жатты. Осы кезде қыр басына</w:t>
        <w:br/>
        <w:t>шығып алып бүкіл колхоз даласына сол жерден көз тас-</w:t>
        <w:br/>
        <w:t>тасаң, өңір қандай көрікті болып көрінеді десеңізші. Тұс-</w:t>
        <w:br/>
        <w:t>тұстан гүрілдеген мотор мен сақырлаған арба үні, көк-жи-</w:t>
        <w:br/>
        <w:t>екке дейін көсілген мақта даласы, оңың ішіндегі шапыр-</w:t>
        <w:br/>
        <w:t>лаған терімшілер, сол даланың төбесінде көгілдір пердедей</w:t>
        <w:br/>
        <w:t>қалықтаған түтін аралас дымқыл шаң, бәрі де алыстан</w:t>
        <w:br/>
        <w:t>қарағанда, колхоз өмірін ерекше бір сұлулыққа бөлеп тұр-</w:t>
        <w:br/>
        <w:t>ғандай көрінеді.</w:t>
        <w:br/>
        <w:t>Біз арбаға бір топ қыз-келіншектерді сығай тиеп, қа-</w:t>
        <w:br/>
        <w:t>зылған жолдың май топырағын бұрқылдата кешқұрым</w:t>
        <w:br/>
        <w:t>ауылға қайтып келеміз. Колхозшылар шуылдап ән айта</w:t>
        <w:br/>
        <w:t>бастайды. Ұзын қамшысымен аттың бауырына анда-санда</w:t>
        <w:br/>
        <w:t>бір тартып қап, оларға қосыла Бекет те әндетеді. Оның</w:t>
        <w:br/>
        <w:t>ат сауырына тиген қамшысының ізі «х» тәрізді ақ жолақ</w:t>
        <w:br/>
        <w:t>болып қалып жатыр. Менің дәл осы кезде ән бойымды</w:t>
        <w:br/>
        <w:t>ерекше бір қуаныш кернеп, өзімді соншалықты бақыттыдай</w:t>
        <w:br/>
        <w:t>сезініп, ұяла батып бара жатқан күнге қызыға көз алмай</w:t>
        <w:br/>
        <w:t>қарап келемін. Ән ырғағына оқтын-оқтын өзімнің де қосы-</w:t>
        <w:br/>
        <w:t>лып кеткенімді байқамай да қалатын тәріздімін. Бір кезде</w:t>
        <w:br/>
        <w:t>жұрт жол-жәнекей түсіп болды да, арбаны салдыратып біз</w:t>
        <w:br/>
        <w:t>үйге де жеттік. Келсек, қойлар есік алдында маңырап тұр</w:t>
        <w:br/>
        <w:t>екен. Бекет арбадан секіріп түсті де, жұмыстан ала келген</w:t>
        <w:br/>
        <w:t>бір бау күздің қатқыл шөбін қораға апарып шашып таста-</w:t>
        <w:br/>
        <w:t>ды. Бекет айтқандай, «менің бәсіре қойларым» осыған</w:t>
        <w:br/>
        <w:t>әбден дәніккен бе, тар есіктен тығылыса кіріп барып,</w:t>
        <w:br/>
        <w:t>шашылған шөпті күрт-күрт шайнап жатыр.</w:t>
        <w:br/>
        <w:t>Біз үйге кірген соң мен шам жақтым да, Бекет шай</w:t>
        <w:br/>
        <w:t>қойды. Шай ішіп болған соң, күні бойы қалжырағандықтан</w:t>
        <w:br/>
        <w:t>менің маужырап ұйқым келе бастады.</w:t>
      </w:r>
    </w:p>
    <w:p>
      <w:r>
        <w:t>лівоөлбМ аб лабурын Ларира қандай еді? Елбелектеп-ақ тұрушы</w:t>
        <w:br/>
        <w:t>еді ғой. Еңді келіп мұнысы несі? Байқасам, біздің сүттей</w:t>
        <w:br/>
        <w:t>ұйыған тәтті өміріміз сол бір кештегі шымылдықтың желп</w:t>
        <w:br/>
        <w:t>етуінен бастап іріп келе жатыр екен.</w:t>
        <w:br/>
        <w:t>Адам шіркіннің арманына жеткен соң, кейбір қанағат-</w:t>
        <w:br/>
        <w:t>сыз қасиеттері де кездеседі ғой. Ләтифаны тап солай</w:t>
        <w:br/>
        <w:t>арманына жеткен соң асқақтағаны ма деп қалдым. Немесе</w:t>
        <w:br/>
        <w:t>ол жақсы адам емес пе еді!</w:t>
        <w:br/>
        <w:t>Біраз уақыт өткен соң, Бекет аттарды жайғастырмақ</w:t>
        <w:br/>
        <w:t>болып тысқа шығып кетті. Ләтифа ас қамына кірісіп,</w:t>
        <w:br/>
        <w:t>ауызғы үйде ыдыс-аяқтарын салдыратып жүр.</w:t>
        <w:br/>
        <w:t>Менің үйім! Туған үйім! Ақ жүрегіндегі асыл мақсаты</w:t>
        <w:br/>
        <w:t>мең махаббаты тек бізге ғана арналған анам тұрған үй! Ал</w:t>
        <w:br/>
        <w:t>мен осы үйде алғаш рет әзімді-өзім тартып ұстап, кере-</w:t>
        <w:br/>
        <w:t>гімше көсіле алмай «әдеппен» отырмын.</w:t>
        <w:br/>
        <w:t>Алғаш рет өз үйімде жалғыздықты сезіндім.</w:t>
        <w:br/>
        <w:t>Алғаш рет Бекеттің жалғыз тұрған кезін аңсадым.</w:t>
        <w:br/>
        <w:t>Алғаш рет көкейімде өз үйімнен кету туралы сезім</w:t>
        <w:br/>
        <w:t>оянды. Бұл үйді мәңгіге қалдырып қазір-ақ кетіп қалар</w:t>
        <w:br/>
        <w:t>едім, әттең, Бекеті...</w:t>
        <w:br/>
        <w:t>Бірақ салқындықты аяушылық жеңе алмады.</w:t>
        <w:br/>
        <w:t>Сол аяушылық жібі біздің тіршілігімізді тағы бір төрт-</w:t>
        <w:br/>
        <w:t>бес жылға сүйреп келді. Мен оныншы класқа өттім. Тір-</w:t>
        <w:br/>
        <w:t>шілік те, мінез де кәп өзгерген сияқты.</w:t>
        <w:br/>
        <w:t>Соңғы рет келгенімде мен Ләтифаның Бекетке адал</w:t>
        <w:br/>
        <w:t>емес екенін көрдім.</w:t>
        <w:br/>
        <w:t>-. Үйге кіріп келгенімде төрдегі шымылдық желп ете</w:t>
        <w:br/>
        <w:t>қалды. Ішке әлдекімнің енгенін сезіп, шымылдық ішінде-</w:t>
        <w:br/>
        <w:t>гілер үнсіз қалды. Мен Бекет пен Ләтифаны ұялтпайын</w:t>
        <w:br/>
        <w:t>деп сыртқа шықтым,</w:t>
        <w:br/>
        <w:t>Әлден соң үйден мен танымайтын бір еркек шығып,</w:t>
        <w:br/>
        <w:t>тез-тез там айналып кетті.</w:t>
        <w:br/>
        <w:t>Мен жансыз адамдай сол орнымда қаттым да қалдым.</w:t>
        <w:br/>
        <w:t>Енді бұл үйге қайтіп кіретін қасиет қалмағанын сез-</w:t>
        <w:br/>
        <w:t>дім.</w:t>
        <w:br/>
        <w:t>Қош, Бекет!</w:t>
        <w:br/>
        <w:t>Түн қараңғы еді. Жол тауып жүре алмайтын болған</w:t>
        <w:br/>
        <w:t>соң, ешкімнің көзіне шалынбайын дедім де, ауылдан едәуір</w:t>
        <w:br/>
        <w:t>қашық, жол Үстіндегі ескі құлаған үйге келіп, таң атуын</w:t>
        <w:br/>
        <w:t>күтіп отыра бердім.</w:t>
        <w:br/>
        <w:t>2--3 сағат өткен соң, әлдекімнің осылай қарай жүгіріп</w:t>
        <w:br/>
        <w:t>келе жатқанын, қараңғыда көзім шалып қалды.</w:t>
        <w:br/>
        <w:t>-- «Нұркенжан-ау, Нұркенжаным-ау, сенің шыныме-</w:t>
        <w:br/>
        <w:t>нен кеткенің бе?» -- деп қалтырай шыққан дауыстан оның</w:t>
        <w:br/>
        <w:t>Бекет екенін, тани кетіп, көңлім қанша босаса да, қозғал-</w:t>
        <w:br/>
        <w:t>29</w:t>
      </w:r>
    </w:p>
    <w:p>
      <w:r>
        <w:t>Емен кәйімбеженйойжақ?ы, Ілулі тұрған ешнәрсе көзіме ша-</w:t>
        <w:br/>
        <w:t>лынбады.</w:t>
        <w:br/>
        <w:t>-- Өзіңнің костюмің бар ма?</w:t>
        <w:br/>
        <w:t>-- Бар ғой, ана сандықта. Тегі мен жөнінде қысылма-</w:t>
        <w:br/>
        <w:t>шы.-- Бірақ кейіннен сандықты ашып көргенімде, бір-екі</w:t>
        <w:br/>
        <w:t>жуылған көйлектен басқаны оның ішінен байқай алмадым.</w:t>
        <w:br/>
        <w:t>Түннің біраз уағы боп қалған соң, біз төсек салып, дәл</w:t>
        <w:br/>
        <w:t>баяғыдай құшақтасып жатып қалдық. Бекет тапқан азды-</w:t>
        <w:br/>
        <w:t>көпті ақшасына бір стол, сағат, сандық, екі қой сатып</w:t>
        <w:br/>
        <w:t>алғанын, анадағы ешкінің егіз туғанын, көктемде қой төр-</w:t>
        <w:br/>
        <w:t>теу, ешкі алтау болатынын айтып, ұзақ уақыт әңгіме қылып</w:t>
        <w:br/>
        <w:t>жатты. Неге екені белгісіз, дәл осы кезде, Бекеттің апам</w:t>
        <w:br/>
        <w:t>ауырып жатқанда қазан-аяққа жоламай, малға жем беріп,</w:t>
        <w:br/>
        <w:t>оның астын айнадай етіп тазалап жүретіні есіме түсті.</w:t>
        <w:br/>
        <w:t>Дүние қоңыздылық шығар мұныкі деп ойлаушы едім.</w:t>
        <w:br/>
        <w:t>Сөйтсем ол соның бәрін бір мен үшін істеген екен ғой деп</w:t>
        <w:br/>
        <w:t>ойлаймын кәзір...</w:t>
        <w:br/>
        <w:t>Таңертең ұйқымнан оянсам, орында Бекет жоқ. Көзімді</w:t>
        <w:br/>
        <w:t>ашып қалғанымда есіктен көлең етіп шығып кеткен әйел</w:t>
        <w:br/>
        <w:t>көйлегінің етегін көріп қалдым.</w:t>
        <w:br/>
        <w:t>Қазір қайта соғылған, бұрынғы ауызғы үйдегі пеш</w:t>
        <w:br/>
        <w:t>жақта ысылдап қайнап жатқан шәйнектің даусы естіледі.</w:t>
        <w:br/>
        <w:t>«Бұл кім болды? -- деп ойладым іштей,-- үйді тап-тұй-</w:t>
        <w:br/>
        <w:t>нақтай етіп жүрген де осы көлең еткен көк етек емес</w:t>
        <w:br/>
        <w:t>пе екен?» Орнымнан ақырын көтеріліп, терезеден сыртқа</w:t>
        <w:br/>
        <w:t>қарадым. Жерге түскен күзгі қырауға шұбалта із тастап,</w:t>
        <w:br/>
        <w:t>Бекет екі қой, бір ешкісін бір топ малға апарып қосуға</w:t>
        <w:br/>
        <w:t>айдап барады екен. Мен киініп, енді жуынуға тысқа шық-</w:t>
        <w:br/>
        <w:t>қанымда, Бекет қайтып келді.</w:t>
        <w:br/>
        <w:t>-- О, төресі, тұрып қалғансың ба, әкел мен құяйын,-</w:t>
        <w:br/>
        <w:t>деп, қанша қарсылассам да болмай, шәйнекті қолымнан</w:t>
        <w:br/>
        <w:t>алды да маған су құя бастады. Тамақ ішіп болған соң</w:t>
        <w:br/>
        <w:t>Бекет аттарын жекті де жұмысқа кетуге дайындалды.</w:t>
        <w:br/>
        <w:t>-- Нұркенжан, үйде қаласың ба, әлде менімен бірге</w:t>
        <w:br/>
        <w:t>жүресің бе? -- деді ол арбасына мініп жатып.</w:t>
        <w:br/>
        <w:t>Мен одан неге бөлінейін. Әрі, бұрын ауылда жүргені-</w:t>
        <w:br/>
        <w:t>мізде Бекет екеуміз өткен-кеткен арбаға жармассақ, олар</w:t>
        <w:br/>
        <w:t>тура кеп қуушы еді. Сонда: «Шіркін, арбакеш болу қандай</w:t>
        <w:br/>
        <w:t>жақсы, бүлкілдеген арбаға емін-еркін отырып, азаннан</w:t>
        <w:br/>
        <w:t>кешке дейін рахатқа шому бақыт емес пе?» -- деп ойлай-</w:t>
        <w:br/>
        <w:t>тынбыз. Алаңсыз бала көңілім сол ойымнан әлі айықпаған</w:t>
        <w:br/>
        <w:t>болса керек, арбаға қарғып міндім де, Бекеттің жанына</w:t>
        <w:br/>
        <w:t>отырып алдым. Менің келгеніме, әрі өзімен бірге жүрге-</w:t>
        <w:br/>
        <w:t>німе Бекет қуанғандай, мақтаныш тұтқандай кешке дейін</w:t>
        <w:br/>
        <w:t>24</w:t>
        <w:br/>
        <w:t>Елівдөлзешег (4 НА ЫР ӘАРАршадың ба, ұйқтай ғой,- деп Бе-</w:t>
        <w:br/>
        <w:t>кет қалың етін төсек салып берді.</w:t>
      </w:r>
    </w:p>
    <w:p>
      <w:r>
        <w:t>- Өзің қашан жатасың?</w:t>
        <w:br/>
        <w:t>-- Міне қазір.</w:t>
        <w:br/>
        <w:t>Бекет пияла-шәйнектерді жинастыра жүріп, әр нәрсе</w:t>
        <w:br/>
        <w:t>туралы тынбай сөйлеуде. «Япырай, Бекет қалай шарша-</w:t>
        <w:br/>
        <w:t>майды,- деймін іштей,-- күндегісі осы ма екен, сағат</w:t>
        <w:br/>
        <w:t>шынжыры күнде осылай ол келгенде жерге тиюге аз-ақ</w:t>
        <w:br/>
        <w:t>қалып, қарны ашқан байғұс тарғыл мысық күнде терезеден</w:t>
        <w:br/>
        <w:t>сыртқа қарап кешке дейін мияулап тұра ма екен? Сонан</w:t>
        <w:br/>
        <w:t>соң, Бекет қалай өзгеріп кеткен, тіпті ашық-жарқын ғой».</w:t>
        <w:br/>
        <w:t>Мен осыларды ойлап жатып, бір кезде тәтті ұйқыға шомып</w:t>
        <w:br/>
        <w:t>кетіппін.</w:t>
        <w:br/>
        <w:t>Әлден уақыттан соң көзімді ашып, қасыма қарасам</w:t>
        <w:br/>
        <w:t>Бекет жоқ! Япырмау, оның әлі жатпағаны ма? Сипалап</w:t>
        <w:br/>
        <w:t>тауып алып, сіріңке шағып қарасам, сағат төрт болыпты.</w:t>
        <w:br/>
        <w:t>Оның осы уақытқа дейін жатпауы мүмкін емес қой. Ен-</w:t>
        <w:br/>
        <w:t>деше, ол қайда жұр? Орны мұп-мұздай. Соған қарағанда</w:t>
        <w:br/>
        <w:t>ол мүлде жатпаған да, немесе әлдеқашан тұрып кеткен.</w:t>
        <w:br/>
        <w:t>Дірілдеген ай сәулесі экранға түскен кино кадріндей, есік</w:t>
        <w:br/>
        <w:t>алдындағы ағаш суреттерін қабырғаға жапсырыпты. Тым</w:t>
        <w:br/>
        <w:t>алыста келе жатқан трактордың гүріліндей боп, көрпе</w:t>
        <w:br/>
        <w:t>астында жатқан мысықтың пырылы құлаққа үздік-үздік</w:t>
        <w:br/>
        <w:t>естіледі. Жалғыз өзім елегізігендей, әрі Бекетті іздегендей</w:t>
        <w:br/>
        <w:t>сезіммен, ақырын басып тысқа шықтым. Күміс қырау жа-</w:t>
        <w:br/>
        <w:t>мылған жер беті ай сәулесінен бейне бір толқыған мұхит-</w:t>
        <w:br/>
        <w:t>тай жалт-жұлт етеді. Тысқа шығып жан-жағыма көз тас-</w:t>
        <w:br/>
        <w:t>тағанымда, анадай жердегі дуал көлеңкесінде қараңдаған</w:t>
        <w:br/>
        <w:t>екі адам көзіме шалына кетті. Біраз аңғарып қарағаннан</w:t>
        <w:br/>
        <w:t>кейін екеуін де тани кеттім. Бірі -- Бекет, екіншісі -- Лә-</w:t>
        <w:br/>
        <w:t>тифа! Мен өз көзіме өзім сенбегендей, бір орында қоз-</w:t>
        <w:br/>
        <w:t>ғалмастан, селтиіп ұзақ бақыладым. Дәл солар! Сол кезде</w:t>
        <w:br/>
        <w:t>менің денем дүршігіп кеткендей болды. Әрине ол күзгі</w:t>
        <w:br/>
        <w:t>суықтың әсері емес еді.</w:t>
        <w:br/>
        <w:t>О, Бекет! Сенің мұның не? Ол әйел ғой, әрі сен он</w:t>
        <w:br/>
        <w:t>сегізге де толған жоқсың. Ал ол сенен аттай алты жас</w:t>
        <w:br/>
        <w:t>үлкен! Мен Бекетті Ләтифаға қимағандай, тап қазір жүгіріп</w:t>
        <w:br/>
        <w:t>барып оны менің ағаммен екінші рет жолықпастай етіп</w:t>
        <w:br/>
        <w:t>ұялтып, не ұрысып тастауға да бекіндім. Ондай істі жасау</w:t>
        <w:br/>
        <w:t>қолымнан келер ме еді, келмес пе еді, әйтеуір өзімді әлдене</w:t>
        <w:br/>
        <w:t>тежеп тұрғандай, олай қарай бір адым да аттай алмадым.</w:t>
        <w:br/>
        <w:t>Әні, Бекеттің сәйлеген сөзі де маған анық естіліп</w:t>
        <w:br/>
        <w:t>тұр.</w:t>
        <w:br/>
        <w:t>-- Алам да сені жақсы көруші еді, Ләтифа, бірак ол</w:t>
        <w:br/>
        <w:t>байғұс екеумізді осылай болады деп әсте ойлаған жоқ қой.</w:t>
        <w:br/>
        <w:t>26</w:t>
        <w:br/>
        <w:t>БАлВ өз ошігі (ал ал РД әу теуір,.. жиырма сомнан алушы едім.</w:t>
        <w:br/>
        <w:t>Мен қалтамнан ақша алып санай бергенімде кемпір</w:t>
        <w:br/>
        <w:t>маған таңдана қарап:</w:t>
        <w:br/>
        <w:t>-- Ойбай, қарағым, бір тиынның керегі жоқ. Бағанағы</w:t>
        <w:br/>
        <w:t>жолдастарыңыз төлеп кетті ғой,-- деді абдырай сөй-</w:t>
        <w:br/>
        <w:t>леп.-- Артығын қайтем оның. Артық алып не қыламын...</w:t>
      </w:r>
    </w:p>
    <w:p>
      <w:r>
        <w:t>Сонан соң қолындағы шүберекпен шаңы жоқ болса да,</w:t>
        <w:br/>
        <w:t>радионы тез-тез сүрте бастады. Жүзінен әбіржу мен шар-</w:t>
        <w:br/>
        <w:t>шағандықтың ізі байқалады.</w:t>
        <w:br/>
        <w:t>Еті қашқан арық қолдарымен радио үстіндегі жамыл-</w:t>
        <w:br/>
        <w:t>ғыны алып бір-екі сілкіді де қайта жапты. Әлдене айтқан-</w:t>
        <w:br/>
        <w:t>дай еріндері өзінен-өзі күбір-күбір етеді. Бетіндегі әр</w:t>
        <w:br/>
        <w:t>жылдар салған сансыз әжімдерінің еріксіз жыбырлауы</w:t>
        <w:br/>
        <w:t>тұрмыс тауқыметінің тарқатылған бір ұшын маған аздап</w:t>
        <w:br/>
        <w:t>та болса аңғартып өткендей еді. Осы кезде мен бар</w:t>
        <w:br/>
        <w:t>жылтырағанын мүмкіндігінше көзге ұрардай безендіріп</w:t>
        <w:br/>
        <w:t>қойған үй ішін, әрі оны осындай қалыпқа түсіру үшін күні</w:t>
        <w:br/>
        <w:t>бойы қиюы қашқан кәрі сүйектерін сықырлатып шала бү-</w:t>
        <w:br/>
        <w:t>лінген мына байғұс кемпірді ойлап, оған жаным ашып</w:t>
        <w:br/>
        <w:t>кетті. Бірақ, қолымдағы ақшаны бергім келіп тұрса да, бұл</w:t>
        <w:br/>
        <w:t>қылығым тек аяушылық сезімнен ғана туып отырғанын</w:t>
        <w:br/>
        <w:t>байқап қала ма деп қимылсыз калдым. Дәл осы тұйыққа</w:t>
        <w:br/>
        <w:t>тірелгенімді сезе қойып, мені одан құтқарып алғысы кел-</w:t>
        <w:br/>
        <w:t>гендей кемпір кенет сөз бастап кетті.</w:t>
        <w:br/>
        <w:t>-- Сіз әлгі кісіні бұрыннан танитын ба едіңіз?</w:t>
        <w:br/>
        <w:t>-- Кімді? Махамбековті ме?</w:t>
        <w:br/>
        <w:t>-- Иә, иә.</w:t>
        <w:br/>
        <w:t>-- Жоқ, кеше ғана таныстым. Сіз оны білесіз бе?</w:t>
        <w:br/>
        <w:t>-- Неғылған.. Жай сұрап тұрғаным да...</w:t>
        <w:br/>
        <w:t>Кемпір сасқалақтап, үнсіз қалды.</w:t>
        <w:br/>
        <w:t>Әлден уақыттан соц гана есін жиғандай бастапқы сө-</w:t>
        <w:br/>
        <w:t>зінің жалғасына кірісті.</w:t>
        <w:br/>
        <w:t>-- Маған артық дүние керек емес. Кімге жеткен сол</w:t>
        <w:br/>
        <w:t>шіркін?.. Ертең үлкен үстел әкелемін. Сіз жазу жазатын</w:t>
        <w:br/>
        <w:t>шығарсыз, оқитын шығарсыз, бәрі де керек қой сізге. Ал</w:t>
        <w:br/>
        <w:t>маған не керек?</w:t>
        <w:br/>
        <w:t>-- Сіз неге олай дейсіз, шеше? -- дедім жұмсақ үн-</w:t>
        <w:br/>
        <w:t>мен.-- Мен кім едім соншалықты.</w:t>
        <w:br/>
        <w:t>Кемпір маған жанары қашқан көзімен бір қарады да,</w:t>
        <w:br/>
        <w:t>қайта төмен түсіріп:</w:t>
        <w:br/>
        <w:t>от Ол... шырағым-ау, қай сұрағаныңыз? Алжыған кем-</w:t>
        <w:br/>
        <w:t>Пірді сынағалы тұрмысыз,-- деді ренжи сөйлеп.- Сіз...</w:t>
        <w:br/>
        <w:t>Миністірсіз. Ал біз... Е-е, бізді қойшы. Төрінен көрі жақын</w:t>
        <w:br/>
        <w:t>кемпірміз-дағы. езт безе</w:t>
        <w:br/>
        <w:t>42</w:t>
        <w:br/>
        <w:t>Емен тия кт амаленйз зе йші рет айтуға тура келді...</w:t>
        <w:br/>
        <w:t>Мен вокзал маңындағы шағын мейманханаға орнала-</w:t>
        <w:br/>
        <w:t>сып, қасындағы теміржолашылар павильонынан тоңазыған</w:t>
        <w:br/>
        <w:t>сиыр еті мен қоса бір саптыяқ салқын сыра ішіп болып</w:t>
        <w:br/>
        <w:t>сыртқа шыққанымда сағат дәл төрт болған еді.</w:t>
      </w:r>
    </w:p>
    <w:p>
      <w:r>
        <w:t>Жолай кездескен бір-екі адамнан байланыс бөлімше-</w:t>
        <w:br/>
        <w:t>сінің қайда екенін біліп алдым да, қиыршық тас төселген</w:t>
        <w:br/>
        <w:t>көшемен ілгері қарай жүре бердім.</w:t>
        <w:br/>
        <w:t>Алда әлі толық бір ай бар. Ал мен, әрбір сапарға</w:t>
        <w:br/>
        <w:t>аттанған сайын болмашы нәрселердің бәрінен сақтанды-</w:t>
        <w:br/>
        <w:t>рып, кей-кейде тіпті сөз арасында машиналардан да абай</w:t>
        <w:br/>
        <w:t>боп жұр деп үздіксіз өтініш жасайтын Әлисаны.кішкене</w:t>
        <w:br/>
        <w:t>Мұрат пен Ақан туралы ойлап келемін. Кей кезде қарсы</w:t>
        <w:br/>
        <w:t>келіп, сигнал берген машинадан селт ете түсіп, жол жи-</w:t>
        <w:br/>
        <w:t>егіне шыққан соң жалғыз екеніңді осынша қалада өзіңді</w:t>
        <w:br/>
        <w:t>танитын бірде-бір адамның жоқ екендігі есіңе түскенде,</w:t>
        <w:br/>
        <w:t>айналасы бір тәулікте үй-ішіңе деген сағыныштың пайда</w:t>
        <w:br/>
        <w:t>боп үлгіргенін сезінесің.</w:t>
        <w:br/>
        <w:t>Мен ағаш шарбақпен қоршалған бір қабат аласа үйге</w:t>
        <w:br/>
        <w:t>жеткенімде қыздырылған темір табақтай дөңгелек күн</w:t>
        <w:br/>
        <w:t>жұртшылықты күні бойы әбіржіткеніне ұялып, енді сол</w:t>
        <w:br/>
        <w:t>қызбалығы үшін кешірім сұрағандай ағаш-ағаштың арасы-</w:t>
        <w:br/>
        <w:t>нан сығалай қарап, ұясына қызара батып бара жатыр</w:t>
        <w:br/>
        <w:t>еді.</w:t>
        <w:br/>
        <w:t>Осы кезде көк сырмен бояған қакпаның есігі шалқалай</w:t>
        <w:br/>
        <w:t>ашылып, ар жағынан үш-төрт адам дабырлай шықты.</w:t>
        <w:br/>
        <w:t>Өздері әлдене туралы қызу айтысып барады. Маған коңіл</w:t>
        <w:br/>
        <w:t>де бөлген жоқ. Тек соңынан шыққан жиырмалар шама-</w:t>
        <w:br/>
        <w:t>сындағы бір жас жігіт қана танымаса да маған күле</w:t>
        <w:br/>
        <w:t>қарап, темекісін дәл аяғымның астындағы кішкене арыққа</w:t>
        <w:br/>
        <w:t>лақтырып жіберді де, өзі солардың артынан жүгіре</w:t>
        <w:br/>
        <w:t>жөнелді.</w:t>
        <w:br/>
        <w:t>Мен ашық қақпадан ішке еніп, тозығы жеткен сықыр-</w:t>
        <w:br/>
        <w:t>лауық ағаш басқыш арқылы жоғары көтерілдім. Сыртынан</w:t>
        <w:br/>
        <w:t>қарағанда құрқылтайдың ұясындай боп көзге қораш көрін-</w:t>
        <w:br/>
        <w:t>генмен бұл мекеменің ішкі жағы кең ле жарық екен. Ұзын</w:t>
        <w:br/>
        <w:t>коридордың екі жағы тұмсығың тірелгенше тола есік.</w:t>
        <w:br/>
        <w:t>Барлық бөгде адамға тэн қасиетиен есік сайын бір</w:t>
        <w:br/>
        <w:t>қарап, ілгері қарай қысыла жүріп келемін.</w:t>
        <w:br/>
        <w:t>«Бас инженер», «Бухгалтерия», «Касса» деген сияқты</w:t>
        <w:br/>
        <w:t>толып жатқан есспсіз есіктерді артқа тастаған соң</w:t>
        <w:br/>
        <w:t>«ШЧ -- 23. 3. Махамбеков» деген жазуы бар есіктің ал-</w:t>
        <w:br/>
        <w:t>дына кеп тоқтадым.</w:t>
        <w:br/>
        <w:t>Мен ізет сақтап, ішке имене кіргенімде, төргі столда бір</w:t>
        <w:br/>
        <w:t>жас қызға әлденені ынта-шыңтасымен түсіндірін, қызу</w:t>
        <w:br/>
        <w:t>39</w:t>
        <w:br/>
        <w:t>ғабаріздек (ӨзіңдааянолғөЙезСайыпназар. Ағам бар деп саған</w:t>
        <w:br/>
        <w:t>айтпауымның себебі де осы еді.</w:t>
        <w:br/>
        <w:t>Бір күні жұмыстан келіп енді шешіне бергенімде, жұ-</w:t>
        <w:br/>
        <w:t>байым Гүлмира «таңертең алып едім, кім екенін таныма-</w:t>
        <w:br/>
        <w:t>дым»,-- деп маған бір хатты ұсынды. Жазуынан Бекеттің</w:t>
        <w:br/>
        <w:t>қолы екенін тани кеттім де, жүрегім дүрс-дүрс соғып,</w:t>
        <w:br/>
        <w:t>қатты асығыс аша бастадым. Ол егіліп отырып көп</w:t>
        <w:br/>
        <w:t>жазыпты.</w:t>
        <w:br/>
        <w:t>«.. Сен мені шыныменен ұмыттың ба, Нұркенжан.</w:t>
      </w:r>
    </w:p>
    <w:p>
      <w:r>
        <w:t>Қызметке тұрып, әйел алғаныңды естіген күні қуаныштан</w:t>
        <w:br/>
        <w:t>түні бойы кірпік қақпадым. Ер жетіп, есіміздің кіргені осы</w:t>
        <w:br/>
        <w:t>ма? Менің сенен басқа кімім бар еді? Анам екеуің мені</w:t>
        <w:br/>
        <w:t>«тасбауыр» деуші едіңдер, ол әлі ссімнен шыққан жоқ.</w:t>
        <w:br/>
        <w:t>Балалық шақ қызық екен ғой... Бірақ қанаты қатпаған, ана</w:t>
        <w:br/>
        <w:t>аймалауынан басқаны көрмеген саған жаным ашып, қа-</w:t>
        <w:br/>
        <w:t>уындай жарылып, майдай еріп ем. Енді келіп мұның не?</w:t>
        <w:br/>
        <w:t>Тым болмаса бір хат салсаң нетті. Әлде «тасбауырлық»</w:t>
        <w:br/>
        <w:t>саған ауысты ма? Азабыңды көп арқалап ем, ол аз бол-</w:t>
        <w:br/>
        <w:t>ғандай қабырғамды қайыстыра қасірет үйіп кеттің ғой!</w:t>
        <w:br/>
        <w:t>Қойшы, бәрін де ұмытшы, мен сенің сол баяғыдағыдай</w:t>
        <w:br/>
        <w:t>ақ жүректі ағаңмын ғой. Келші, Нұркенім менің, сағын-</w:t>
        <w:br/>
        <w:t>дым ғой сені, келші! Әсіресе қатты науқас үстінде адамға</w:t>
        <w:br/>
        <w:t>бауыр сондай қымбат болады екен. Әлдеқалай боламын,</w:t>
        <w:br/>
        <w:t>тым болмаса халімді бір көріп кетпеймісің. Сүйтсеңші,</w:t>
        <w:br/>
        <w:t>көкешім, жабыққан көңілімді жадыратып, бір қуантсаңшы</w:t>
        <w:br/>
        <w:t>мені. Тез, тезірек келе гөр, Нұркенжан!</w:t>
        <w:br/>
        <w:t>Ағаң Бекет. |</w:t>
        <w:br/>
        <w:t>«1961 жыл 17 ноябрь».</w:t>
        <w:br/>
        <w:t>Хатты оқып болғанда денем дірілдеп сала берді. «Не</w:t>
        <w:br/>
        <w:t>болды, Нұркен?» деп шошынған Гүлмираның сөзіне құлақ</w:t>
        <w:br/>
        <w:t>та асқан жоқпын.</w:t>
        <w:br/>
        <w:t>Осы сырдың бәрін айтып салып, бір жеңілденейінші деп</w:t>
        <w:br/>
        <w:t>саған келсем, командиронкаға кетіп қалыпсың, Сайыпна- ,</w:t>
        <w:br/>
        <w:t>зар. Сонан соң үйге келдім де, сырқат адамша сұлқ түсіп</w:t>
        <w:br/>
        <w:t>жатып қалдым. Қараңғы үйде шалқамнан түсін, сонау</w:t>
        <w:br/>
        <w:t>мектептегі әмірден бастап, бүгінге шейін көз алдыма елес-</w:t>
        <w:br/>
        <w:t>тетіп өттім. Бекеттің өмірі аянышты екен ғой! Екеуміз бір</w:t>
        <w:br/>
        <w:t>анадан тусак та мына дүние меншігінен тең бөліп ала</w:t>
        <w:br/>
        <w:t>алмаппыз.</w:t>
        <w:br/>
        <w:t>«Жоқ, кету керек, кеткенде де біржолата кету керек»,-</w:t>
        <w:br/>
        <w:t>дедім күбірлеп. ;</w:t>
        <w:br/>
        <w:t>-- Не деп сандырақтап жатырсың, Нұркен, сен науқас"</w:t>
        <w:br/>
        <w:t>емеспісің? -- деп үрейлене сұрады Гүлмира. с</w:t>
        <w:br/>
        <w:t>38-</w:t>
        <w:br/>
        <w:t>ЕЛЛ8.09422Шаі (алай әҮсМізі (ала 104</w:t>
        <w:br/>
        <w:t>Л кісі мені Не уыр» деуші еді. Сол «тасбауыр» деген</w:t>
        <w:br/>
        <w:t>ойдан арыла алмай кетті. Осы жағын ойлағанымда қабыр-</w:t>
        <w:br/>
        <w:t>ғам әлі қайысады. Ол кезде бала екенмін, еш нәрсені</w:t>
        <w:br/>
        <w:t>ойламайды екенмін ғой мен.</w:t>
        <w:br/>
        <w:t>-- Қойшы, Бекет, уайымға салынбашы...</w:t>
        <w:br/>
        <w:t>-- Еһһ, бұл уайым емес қой,-- дейді Бекет оның сөзін</w:t>
        <w:br/>
        <w:t>бітіртпей,-- ана парызын көз алдында ақтай алмағаныма</w:t>
        <w:br/>
        <w:t>өкінемін. Анам байғұс менен гөрі Нұркенжанын тәуір</w:t>
        <w:br/>
        <w:t>көруші еді. Ақ сүтін ақтап емгендіктен бе деп ойлаймын...</w:t>
        <w:br/>
        <w:t>Мейлі, өтер іс өтті ғой, енді тек Нұркенді оқытып адам</w:t>
        <w:br/>
        <w:t>етсем, ана парызын ақтағаным сол болсын. Басқа не шара.</w:t>
        <w:br/>
        <w:t>Әйтеуір мен не істесем де, Нұркенжан үшін.-- Осыдан соң</w:t>
        <w:br/>
        <w:t>екеуі ұзақ уақыт үнсіз отырды да, әлдене деп күбірлесіп</w:t>
        <w:br/>
        <w:t>орындарынан көтерілді. Олардың үйге беттегендерін сезіп,</w:t>
        <w:br/>
        <w:t>жылы төсекке лып етіп кіріп кеттім.</w:t>
      </w:r>
    </w:p>
    <w:p>
      <w:r>
        <w:t>Біраздан соң Бекет келіп шешінді де, менің көрпемді</w:t>
        <w:br/>
        <w:t>ары-бері қымтап, жаныма бір жамбастап жантая кетті.</w:t>
        <w:br/>
        <w:t>Көп нәрсені әлі ажырата білмесем де, балаң ойым шар-</w:t>
        <w:br/>
        <w:t>тарапқа шашырап, таң атқанша көз ілмедім.</w:t>
        <w:br/>
        <w:t>Бекет те ары-бері аунап, терең дем алып көпке шейін</w:t>
        <w:br/>
        <w:t>ұйықтай алмай жатты да, ақырында қимылсыз қалды.</w:t>
        <w:br/>
        <w:t>Далада иттің анда-санда бір саңқ етіп үргені, сағаттың</w:t>
        <w:br/>
        <w:t>сырт-сырт соққаны, мүлгіген тыныштыққа болмашы бүлік</w:t>
        <w:br/>
        <w:t>салып тұр.</w:t>
        <w:br/>
        <w:t>Сағат тынымсыз сырт-сырт, сырт-сырт етеді...</w:t>
        <w:br/>
        <w:t>ПІ</w:t>
        <w:br/>
        <w:t>Алған күнім де бітіп, оқуға аттанар мезгіл де таянды.</w:t>
        <w:br/>
        <w:t>Бекет Ләтифа жайлы маған шығарып салғанда да ештеңе</w:t>
        <w:br/>
        <w:t>айтқан жоқ. Ол арбамен үнсіз жүріп отырып, мені поезға</w:t>
        <w:br/>
        <w:t>дейін әкеп салды да, «жиі-жиі келіп тұр, төрем»,-- деп</w:t>
        <w:br/>
        <w:t>бетімнен қайта-қайта сүйіп қала берді.</w:t>
        <w:br/>
        <w:t>Алғаш келгенімде бәрі де шетінен білімді, ақылды</w:t>
        <w:br/>
        <w:t>көрінген балалардың біразынан озып та кеттім. Күз өтіп,</w:t>
        <w:br/>
        <w:t>қыс болды. Қаңтардың қақаған қарлы бораны да келіп</w:t>
        <w:br/>
        <w:t>жетті.</w:t>
        <w:br/>
        <w:t>Осы кезде біз қысқы демалысқа шықтық та, ауылға тағы</w:t>
        <w:br/>
        <w:t>оралдым. Адам адыста көп жүре берген соң ба, бірте-бірте</w:t>
        <w:br/>
        <w:t>қалып алып, ауылды көп ойлай бермейді екен. Бұл жолғы</w:t>
        <w:br/>
        <w:t>сағынышым күздегідей емес, аздап бәсеңсіген сияқты.</w:t>
        <w:br/>
        <w:t>Станциядан түскенімде, Бекет мені шанамен келіп кү-</w:t>
        <w:br/>
        <w:t>тіп тұр екен. Ол дәл баяғысынша мені аймалап шанаға</w:t>
        <w:br/>
        <w:t>әкеп отырғызды да, үйден арнайы алып шыққан үлкен</w:t>
        <w:br/>
        <w:t>ішікпен орап қойды. Бекеттің алғашқы аптығы басылған</w:t>
        <w:br/>
        <w:t>27</w:t>
        <w:br/>
        <w:t>ЕА18.09:13сшіі 1а01 5 0Мі (ал0104/- ра06 96 ., НЕ- ТЕСЕЕГЕН</w:t>
        <w:br/>
        <w:t>рапыл сұмдықтарды ол қайдан білсін. «Иә,-- деймін ішім-</w:t>
        <w:br/>
        <w:t>нен тағы қайталап,-- мен мұндайды әсте күткен жоқ едім</w:t>
        <w:br/>
        <w:t>ғой, Зағида. Мұнан әрі өмір не болмақшы!?» Бір кезде</w:t>
        <w:br/>
        <w:t>«дырр-рр»,-- деген дауыстан басымды көтеріп алсам, ат</w:t>
        <w:br/>
        <w:t>жаңа салынған қақпаға тұмсық тіреп тұр екен.</w:t>
        <w:br/>
        <w:t>«Міне, үйге де келдік, түсейік»,-- деген Бекеттің сөзі- .</w:t>
        <w:br/>
        <w:t>нен тәтті ұйқыдан шошып оянғандай жан-жағыма қара-</w:t>
        <w:br/>
        <w:t>дым. Өзіміздің үй екен. Бекет үйді айналдыра шарбақпен</w:t>
        <w:br/>
        <w:t>қоршап, ішіне ағаш отырғызып қойыпты. Біз арбадан тү-</w:t>
        <w:br/>
        <w:t>стік те үйге беттедік.</w:t>
        <w:br/>
        <w:t>-- Зағида, тұс, үйіңе қазір апарып саламын ғой,-- деді</w:t>
        <w:br/>
        <w:t>Бекет оның қолынан ұстап.</w:t>
        <w:br/>
        <w:t>-- Жоқ.. мен кетемін.- деді ол сыбырлағандай да-</w:t>
        <w:br/>
        <w:t>уысы әрең шығып.</w:t>
        <w:br/>
        <w:t>Зағида арба үстінде бейне бір хансыз адамдай қатыпты</w:t>
      </w:r>
    </w:p>
    <w:p>
      <w:r>
        <w:t>да қалыпты.</w:t>
        <w:br/>
        <w:t>Үйге кіріп, шам жағып жайғасқан соң, Бекет:</w:t>
        <w:br/>
        <w:t>-- Төрем, сен отыра тұр, мен ана қызды үйіне апарып</w:t>
        <w:br/>
        <w:t>қайтып келейін, қазір ораламын,-- деді де, тысқа қайта</w:t>
        <w:br/>
        <w:t>шығып кетті.</w:t>
        <w:br/>
        <w:t>Үйде өлі тыныштық. Тек баяғы көзге таныс сағат әлі</w:t>
        <w:br/>
        <w:t>күнге сырт-сырт соғып тұр.</w:t>
        <w:br/>
        <w:t>Біраздан соң Бекеттің «Айт шу» деген дауысы естілді</w:t>
        <w:br/>
        <w:t>де, арба салдырлай жөнелді. Ақырында ол дыбыс арба</w:t>
        <w:br/>
        <w:t>алыстаған сайың әлсіреп барып, бірнеше минуттан соң</w:t>
        <w:br/>
        <w:t>мүлде жоғалды. Жалғыз өзім қалғаннан кейін, үй ішіне көз</w:t>
        <w:br/>
        <w:t>жүгірттім. Төрде көз тартарлық кілем ілулі тұр. Бекет бір</w:t>
        <w:br/>
        <w:t>шифоньер, үлкен радио, тағы сондайларды алып, шағын</w:t>
        <w:br/>
        <w:t>үйді безеңдіріп қойыпты. Әлден уақытта шет-шеті қызыл-</w:t>
        <w:br/>
        <w:t>мен жиектелген стол үстіндегі Зағиданың суреті көзіме</w:t>
        <w:br/>
        <w:t>оттай басыла кетті.</w:t>
        <w:br/>
        <w:t>Кеудемді қызғаныш оты кернеп, қолым дірілдей баста-</w:t>
        <w:br/>
        <w:t>ды. Суретті алып ұзақ қарап тұрлым. Зағида қандай сұлу</w:t>
        <w:br/>
        <w:t>ед! Бұрын мен оған қанша ынтық болып, жан түбіндегі</w:t>
        <w:br/>
        <w:t>аласұрған махаббаттың нәзік сезімдерін жасырып ұстап</w:t>
        <w:br/>
        <w:t>жүрген шағымда да ол маған бұлайша көрінбеген болатын.</w:t>
        <w:br/>
        <w:t>Ал қазір ше?. Мен үшін ондай қыз бұ дүниеде жақтай,</w:t>
        <w:br/>
        <w:t>тіпті болмайтындай көрінді. Сол кездегі бұл шешімім</w:t>
        <w:br/>
        <w:t>қызғаныштан ба, әлде, Зағиданың шынымен-ақ ешқандай</w:t>
        <w:br/>
        <w:t>әсірелеуді керек етпейтін риясыз көріктілігінің әсері ме, ол</w:t>
        <w:br/>
        <w:t>жағына ешқашан ой жүгіртіп көрген емеспін. Міне, ол</w:t>
        <w:br/>
        <w:t>маған бейкүнә күлкімен мөлдірей қарал тұр. Бұдан дәл бір</w:t>
        <w:br/>
        <w:t>жыл бұрын мені махаб кіршіксіз. мөлдір дариясына</w:t>
        <w:br/>
        <w:t>бір батырып алған ерк і</w:t>
        <w:br/>
        <w:t>2 Д.Исабеков, том 1 (4</w:t>
        <w:br/>
        <w:t>&gt;те--енее--т--... Др</w:t>
        <w:br/>
        <w:t>|</w:t>
        <w:br/>
        <w:t>ҚАЗАҚСТАН БЕСПҰОНИКАСЫНЫҢ</w:t>
        <w:br/>
        <w:t>ЕГІЗ</w:t>
        <w:br/>
        <w:t>ЕАЛ809-136іігі (апа ӘЖ әкі!0М өзге науқастығым ештеңе етпес еді-ау! Бекет</w:t>
        <w:br/>
        <w:t>ауырыпты ғой. Кету керек, Гүлмира. Бекетім ауырыпты!</w:t>
        <w:br/>
        <w:t>-- Қайда, не деп жатсың сен?!</w:t>
        <w:br/>
        <w:t>-- Ағама!</w:t>
        <w:br/>
        <w:t>-- Не дейсің, сенін ағаң бар ма еді?!</w:t>
        <w:br/>
        <w:t>-- Ия, ия. Хат содан келіпті.</w:t>
        <w:br/>
        <w:t>-- Ал оны сен менен неге жасырып келдің?</w:t>
        <w:br/>
        <w:t>-- Ол көп жәйіт, Ғұлмираш, кейін бір айтып берермін.</w:t>
        <w:br/>
        <w:t>-- Жоқ, қазір айтшы?</w:t>
      </w:r>
    </w:p>
    <w:p>
      <w:r>
        <w:t>Оған бәрін де айтып бердім.</w:t>
        <w:br/>
        <w:t>Ертеңіне директорға арыз бердім де, екі күннен соң</w:t>
        <w:br/>
        <w:t>ауылға асығыс жүріп кеттім. Гүлмира екеуміз ауылға</w:t>
        <w:br/>
        <w:t>таянғанда күн кешкіріп бара жатыр елі. Ымырт жабыла</w:t>
        <w:br/>
        <w:t>үйге де жеттік. Баяғы жас шыбықтар үлкен-үлкен ағаш</w:t>
        <w:br/>
        <w:t>болып, бұтақтарымен үйді көме түсіпті. Кешқұрым ұясына</w:t>
        <w:br/>
        <w:t>қонақтап жатқан құстар тұс-тұстан бейтарап шуылдайды.</w:t>
        <w:br/>
        <w:t>Үйге кірсек, Бекет кереует үстінде сұлқ түсіп жатыр екен.</w:t>
        <w:br/>
        <w:t>Бекеттен айнымайтын екі бала төр жақта ойнап жүр. Бірі</w:t>
        <w:br/>
        <w:t>былдырлап, көкесінің көрпесін тартқылайды. Пішім жылып,</w:t>
        <w:br/>
        <w:t>елжіреп кеттім де, оны көтеріп алып, жылағанына да</w:t>
        <w:br/>
        <w:t>қарамай бетінен сүйе бердім, сүйе бердім. Осы кезде</w:t>
        <w:br/>
        <w:t>даладан Зағида кіріп келді де, мені көріп қолындағы</w:t>
        <w:br/>
        <w:t>шәйнегі жерге түсіп кетіп, күл-талқаны шықты. Жылаған</w:t>
        <w:br/>
        <w:t>бала мен сынған шәйнектін дауысынан Бекет оянып, ақы-</w:t>
        <w:br/>
        <w:t>рын көзін ашты да, меңі тани кетіп, орнынан сау адамдай</w:t>
        <w:br/>
        <w:t>атып тұрып, кеудеме бар салмағымен құлай кетті.</w:t>
        <w:br/>
        <w:t>-- Кәкешім, келдің бе. келдің бе маған, ұмытпапсың</w:t>
        <w:br/>
        <w:t>кой ағанд»..-- деп ол мені қыса түсті де, буыны босап</w:t>
        <w:br/>
        <w:t>құлай берді.</w:t>
        <w:br/>
        <w:t>-- Ағам, ағатай</w:t>
        <w:br/>
        <w:t>м. не болды, ашшы көзіңді, мен бір</w:t>
        <w:br/>
        <w:t>жола келдім гой саған! -- деп оның жүдеу бетінең сүйе</w:t>
        <w:br/>
        <w:t>бердім. Есік жақта үнсіз тұрған Зағида да жүгіріп келіп</w:t>
        <w:br/>
        <w:t>оны орнына жатқызуға көмектесін жатыр. Бекет боп-боз</w:t>
        <w:br/>
        <w:t>боп, анда-санда бір дем алады.</w:t>
        <w:br/>
        <w:t>-- Бекет, тұршы, сөйлеші! -- деп оның арық беттерін</w:t>
        <w:br/>
        <w:t>сипалап жатырмын. Әлден уақыттан соң ол көзін ашты да,</w:t>
        <w:br/>
        <w:t>маған қарап:</w:t>
        <w:br/>
        <w:t>-- Мен... өлмеймін, Нүркен, қорықпа, сен келдің ғой,</w:t>
        <w:br/>
        <w:t>мен сауығып кетемін. Гүлмира қайда, келсінші!</w:t>
        <w:br/>
        <w:t>Мен Гүлмираға ақырын Иек кақтым. Ол Бекеттің қасына</w:t>
        <w:br/>
        <w:t>барып отырды да:</w:t>
        <w:br/>
        <w:t>-- Біз сізді іздеп келдік, еңді сауығып кетесіз, ертең-ақ</w:t>
        <w:br/>
        <w:t>сауығасыз...-- деді оның тамырлары адырайған алақанда-</w:t>
        <w:br/>
        <w:t>рын сипалап.</w:t>
        <w:br/>
        <w:t>36</w:t>
        <w:br/>
        <w:t>кал80өгізкшіа өуенырнакері реді бе ланыс бөлімшесінің бастығы ойда жоқта</w:t>
        <w:br/>
        <w:t>бөгде адамның кіріп келіп сөздерін бөлгеніне ренжігендей</w:t>
        <w:br/>
        <w:t>мен жаққа «сыртта күте тұрсаңыз болмас па еді?» -- де-</w:t>
        <w:br/>
        <w:t>генді аңғартқан кейіппен бір қарады да, қаталдық үйірілген</w:t>
        <w:br/>
        <w:t>жүзіне қан жүгіре бастады. Мен сол орында тұрып-ақ өзім</w:t>
        <w:br/>
        <w:t>туралы айта бастап едім, ол қолындағы элдеқалай бір</w:t>
        <w:br/>
        <w:t>аппараттың схемасын қызға ұстата салып, өзі маған тез-</w:t>
        <w:br/>
        <w:t>тез адымдап жақындай бастады. )</w:t>
        <w:br/>
        <w:t>-- О-о-у! Сіз.. Сіз Алматыдан келетін инженерсіз</w:t>
        <w:br/>
        <w:t>бе? -- деді ол менің сөзімді бөліп.</w:t>
        <w:br/>
        <w:t>-- Дәл таптыңыз. «Мен туралы хабарлаған екен ғой»</w:t>
      </w:r>
    </w:p>
    <w:p>
      <w:r>
        <w:t>дедім ішімнен қарсы алдымда тұрған жанары өткір, алып</w:t>
        <w:br/>
        <w:t>адамнан көз алмай.</w:t>
        <w:br/>
        <w:t>-- Қалайша... Сонда?.. Сізді ертең келеді демей пе еді?</w:t>
        <w:br/>
        <w:t>-- Сіздерге мен күтпеген қонақ екенмін ғой.</w:t>
        <w:br/>
        <w:t>-- Жо-жо. О не дегеніңіз, о не дегеніңіз. Мен жай...</w:t>
        <w:br/>
        <w:t>күтіп ала алмағанымызға өкініп тұрғаным ғой. Қап! Біз</w:t>
        <w:br/>
        <w:t>сізді ертең келеді деп жайбарақат қол қусырып отырсақ.</w:t>
        <w:br/>
        <w:t>Мүмкін, сіз бізге жаяу келген де шығарсыз?</w:t>
        <w:br/>
        <w:t>-- Бұл жолы да дәл таптыңыз,-- дедім бас изеп.</w:t>
        <w:br/>
        <w:t>-- Міне, міне. Біздің бейқамдығымыз неге жеткен!</w:t>
        <w:br/>
        <w:t>Сонау екі шақырымдай вокзалдан жаяу келгенсіз. Оның</w:t>
        <w:br/>
        <w:t>үстіне біздің мекенімізді іздеп таба қою да оңайға түскен</w:t>
        <w:br/>
        <w:t>жоқ-шығар. Тағы да шаң, аптап...</w:t>
        <w:br/>
        <w:t>Менің жаңа танысым стол үстінде жатқан темекіден</w:t>
        <w:br/>
        <w:t>біреуін алып тұтатты да, көз алдында шумақталып тұрын</w:t>
        <w:br/>
        <w:t>қалған көк түтінді қолымен серліп-серпіп жіберіп: «На-</w:t>
        <w:br/>
        <w:t>талья Евсеевна, бас инженерді маған жіберіңіз-</w:t>
        <w:br/>
        <w:t>ші» -- деді.</w:t>
        <w:br/>
        <w:t>Сонымен, бас инженермен де, Махамбековен де, тіпті</w:t>
        <w:br/>
        <w:t>алдағы бір ай бойы атқаратын жұмысыммен де толық</w:t>
        <w:br/>
        <w:t>танысып алған соң мейманханадағы орныма қайтуға ниет</w:t>
        <w:br/>
        <w:t>білдірдім. Бірақ менің бұл ойым бір жолата жеңіліс та-</w:t>
        <w:br/>
        <w:t>бумен -- Махамбековтың үйіне құрметті қонақ болатынды-</w:t>
        <w:br/>
        <w:t>ғымды қабылдауыммең тынды.</w:t>
        <w:br/>
        <w:t>-- Міне, біздің үй осы,- деді Махамбеков төбесі қы-</w:t>
        <w:br/>
        <w:t>зыл сырлы қаңылтырмен жабылған үлкен тамның алдына</w:t>
        <w:br/>
        <w:t>келгенімізде.</w:t>
        <w:br/>
        <w:t>-- Бірақ, үйде әйел жоқ. Бойдақпыз. Аш қалармын деп</w:t>
        <w:br/>
        <w:t>қорықпаңыз,-- деді ол тағы да ахахалай күліп.-- Үйде</w:t>
        <w:br/>
        <w:t>қарындасым бар.</w:t>
        <w:br/>
        <w:t>Біз ішке кірдік. Ас үстінде аз сөйлеп, көбірек жеп</w:t>
        <w:br/>
        <w:t>отырған Махамбеков дастарқан жиылар кезге таянғанда,</w:t>
        <w:br/>
        <w:t>менің ертең күні бойы тынығатынымды, келе салып жұмыс</w:t>
        <w:br/>
        <w:t>саласымен егжей-тегжейлі таныстырып жатудың бүгін тым</w:t>
        <w:br/>
        <w:t>40</w:t>
        <w:br/>
        <w:t>каза ЫН ҚЫС ыыГаһ ИІ ыңғайсыз екендігін оның үстіне, ертең</w:t>
        <w:br/>
        <w:t>күн демалыс болғандықтан, қала ішінен тұрақты да әрі</w:t>
        <w:br/>
        <w:t>қолайлы пәтерді өзі басшы болып іздейтіндігін асқан сы-</w:t>
        <w:br/>
        <w:t>пайлықпен тәнтіштеп тұрып айтың шықты да, менің тал-</w:t>
        <w:br/>
        <w:t>ғамыма пәтердің қандай түрі ұнайтындығын сұрады.</w:t>
        <w:br/>
        <w:t>Үйдің ысып кеткендігі туралы қайта-қайта шағым жа-</w:t>
        <w:br/>
        <w:t>сап отырғаны болмаса, көптен бері үнсіз отырған бас</w:t>
        <w:br/>
        <w:t>инженер сөзге араласып, қаланың Мұз завод жағындағы</w:t>
        <w:br/>
        <w:t>бөлігінде бау-бақшалы бір үйдің бар екендігін, тіпті, онда</w:t>
        <w:br/>
        <w:t>тұратын пенсиядағы жалғыз кемпірмен біршама таныс</w:t>
        <w:br/>
        <w:t>екендігін хабарлай келіп, сөз соңында «осыдан басқа қо-</w:t>
        <w:br/>
        <w:t>лайлысы жоқ, ол кемпір сізді қалай да қабылдауы керек»</w:t>
      </w:r>
    </w:p>
    <w:p>
      <w:r>
        <w:t>деп нүкте қойды да, «дұрыс емес пе?» дегендей Махам-</w:t>
        <w:br/>
        <w:t>бековке қарады.</w:t>
        <w:br/>
        <w:t>Махамбеков әлденені есіне түсіргендей біраз ойланып</w:t>
        <w:br/>
        <w:t>отырды да, бас инженердің айтқан ұсынысын сол бойы</w:t>
        <w:br/>
        <w:t>жауапсыз қалдырды.</w:t>
        <w:br/>
        <w:t>-- Айтпақшы, сіз ол үйді білемін деп жүруші едіңіз</w:t>
        <w:br/>
        <w:t>ғой,-- деді инженер оған қарап.-- Жақсы емес пе?</w:t>
        <w:br/>
        <w:t>Қолайсыз. і</w:t>
        <w:br/>
        <w:t>-- Қолайсыз? Қалайша? Менімше, сол пәтер өте та-</w:t>
        <w:br/>
        <w:t>маша болғалы тұр. Сіз қарсыласпай-ақ қойыңыз. Ертең мен</w:t>
        <w:br/>
        <w:t>Мәкеңді өз қолыммен жайғастырамын. Ұнамаса, басқасын</w:t>
        <w:br/>
        <w:t>іздеймін, біздің тонымызды ешкім шешіп алмайды ғой.</w:t>
        <w:br/>
        <w:t>Махамбеков үндеген жоқ. Келісім де бермеді, қарсылық</w:t>
        <w:br/>
        <w:t>та білдірмеді. Тек стол үстіндегі румын шарабынан кіш-</w:t>
        <w:br/>
        <w:t>кене келі тәрізді шыныаяқтарға толтыра құйып көтерді де:</w:t>
        <w:br/>
        <w:t>«Сіздің денсаулығыңыз үшін» деді.</w:t>
        <w:br/>
        <w:t>Пәтер шынымен-ақ жақсы екен. Қабырғалары мен ке-</w:t>
        <w:br/>
        <w:t>лерден аз-ақ бұрын эктелсе керек, бөлме дымқыл иістен әлі</w:t>
        <w:br/>
        <w:t>арыла қоймапты.</w:t>
        <w:br/>
        <w:t>Кіре берістегі оң жақта тозығы жеткен ескі диван тұр.</w:t>
        <w:br/>
        <w:t>Онан әріректе үлкен стол. Стол үстінде ешқашан қолдан-</w:t>
        <w:br/>
        <w:t>баса да сән үшін қойылған шәйнектер мен кеселер және</w:t>
        <w:br/>
        <w:t>кім оқитыны белгісіз мұқабалары сарғая бастаған кітаптар</w:t>
        <w:br/>
        <w:t>тұр. Олардың да шаңы жаңа ғана сүртілген болар, бір</w:t>
        <w:br/>
        <w:t>ұшында қарақошқыл тозаң қалып қойыпты. Төргі жақта екі</w:t>
        <w:br/>
        <w:t>жүкаяқ, екі сандық, үстіне төбеге жеткенше көрпе-жастық</w:t>
        <w:br/>
        <w:t>жиналыпты да, шаң баспасын деп сарғыш бәтес жабы-</w:t>
        <w:br/>
        <w:t>лыпты. Ал бөлменің сол жағындағы терезе түбінде менің</w:t>
        <w:br/>
        <w:t>кереуетім тұр.</w:t>
        <w:br/>
        <w:t>-- Бөлмеңіз өте тамаша екен! -- дедім әбден көріп</w:t>
        <w:br/>
        <w:t>шыққан соң «ұнады ма» дегеннен гөрі «ұнаған шығар»</w:t>
        <w:br/>
        <w:t>дегенді аңғартып күлімсірей қараған кемпірге.</w:t>
        <w:br/>
        <w:t>-- Айына қанша. сұрайсыз?</w:t>
        <w:br/>
        <w:t>Ка М нен сетіе-аайДн! -- дедім ішімнең. Кеше Махам-</w:t>
        <w:br/>
        <w:t>беков «бұл кемпір пәтерін бермес» деп қауіптеніп еді, енді:</w:t>
        <w:br/>
        <w:t>мені министр деп алдаған екен ғой».</w:t>
        <w:br/>
        <w:t>Кемпірге әлдене деп айтуға оқтала беріп едім, бірақ ол</w:t>
        <w:br/>
        <w:t>тез-тез басып сыртқа шығып кетті.</w:t>
        <w:br/>
        <w:t>Сонымен, менің бұрын-соңды таныс емес Арыс қала-,</w:t>
        <w:br/>
        <w:t>сындағы өмірім де басталып кетті. «Ташкент -- Москва»</w:t>
        <w:br/>
        <w:t>жаңа сым жүйесінің Арыс -- Түркістан аралығын тарту:</w:t>
        <w:br/>
        <w:t>біздің үлесіміз болғандықтан кейде қаладан шығып кетіп,</w:t>
        <w:br/>
        <w:t>әрқашан да таза, тыныш пәтеріме кештетіп келуші едім.</w:t>
        <w:br/>
        <w:t>Мен келгенде ылғи да үйде болатын кемпір сол баяғы</w:t>
        <w:br/>
        <w:t>қалпымен әлдене деп сөйлеп жүреді.</w:t>
        <w:br/>
        <w:t>Көңілім көтерілген кей кештерде аулаға шығып өзіме:</w:t>
        <w:br/>
        <w:t>мен бірге ала келген ескілеу домбырамды дыңылдатып</w:t>
      </w:r>
    </w:p>
    <w:p>
      <w:r>
        <w:t>әндеткен боламын. Оның қоңыр үніне балқып, көзімді</w:t>
        <w:br/>
        <w:t>жұмып отырамын да, сонау алыстағы үй ішімді сағына-</w:t>
        <w:br/>
        <w:t>мын. «Сенің командировкаңның бітетін күні бола ма, кел-</w:t>
        <w:br/>
        <w:t>сеңші» -- деп Әлиса құлағыма сыбырлағандай болады.</w:t>
        <w:br/>
        <w:t>Бір күні есік алдыңдағы ағаш кереуетте домбыра шер-</w:t>
        <w:br/>
        <w:t>тіп отырдым. :</w:t>
        <w:br/>
        <w:t>Ымырт үйіріліп қалса да, әлі жұлдыздар туа қоймаған</w:t>
        <w:br/>
        <w:t>шақ.</w:t>
        <w:br/>
        <w:t>Мен тұрған үй өзбек салтымен салынғандықтан айнала</w:t>
        <w:br/>
        <w:t>кесек дуалмен қоршалып тасталған еді де, соны жалға-</w:t>
        <w:br/>
        <w:t>стырып қабатына екінші үй орналасқан болатын. Өзім</w:t>
        <w:br/>
        <w:t>жаңа келгендіктен ол жақта қандай адамдар, кімдер тұ-</w:t>
        <w:br/>
        <w:t>рады -- бейхабармын. Бір кезде домбырада ойнауды тоқ-</w:t>
        <w:br/>
        <w:t>татып басымды жоғары кәтергенімде, дуалдың ар жағынан</w:t>
        <w:br/>
        <w:t>өзіме әлдеқандай бір бейненің қарап тұрғанын сездім.</w:t>
        <w:br/>
        <w:t>Анықтап көре түспек боп, алға итініп тесіле қарағанымда,</w:t>
        <w:br/>
        <w:t>ағараңдаған әлгі тұлғаның әйел екенін аңғарып, өзімнің</w:t>
        <w:br/>
        <w:t>солай қарай назар аударғанымды байқатпау үшін басымды</w:t>
        <w:br/>
        <w:t>қайта түсіре қойдым.</w:t>
        <w:br/>
        <w:t>«Ол қашаннан бері осылайша тұр екен? Неге қарайды</w:t>
        <w:br/>
        <w:t>бұл жаққа. Және де қандай қорқынышты өзі!».</w:t>
        <w:br/>
        <w:t>Аз ғана уақытқа үзіліп қалған домбыра үнін қайта</w:t>
        <w:br/>
        <w:t>баяулатып ешнәрсе сезбегендей ойнауымды жалғастыра</w:t>
        <w:br/>
        <w:t>бердім. Бірақ дуалдың ар жағынан қылтиып қарап тұрған</w:t>
        <w:br/>
        <w:t>әйел ойыма орала берді. «Мүмкін, ол әлі тұрған шығар,</w:t>
        <w:br/>
        <w:t>әлде, кетіп қалды ма екен?»</w:t>
        <w:br/>
        <w:t>Басымды қайта көтеріп, екінші рет көз тастап тез</w:t>
        <w:br/>
        <w:t>түсіре қойғанымды, қарсы алдымда елестеп әлгі тұлға тағы</w:t>
        <w:br/>
        <w:t>тұрды.</w:t>
        <w:br/>
        <w:t>«Құдай-ау, бұл әйелге не керек? Бөтен аулаға мұнша-</w:t>
        <w:br/>
        <w:t>43</w:t>
        <w:br/>
        <w:t>кібоөлзаша: бала імимаионерде жана мен сол кезде тәуекелге бел буып,</w:t>
        <w:br/>
        <w:t>ішке сыймаған сезімдерімді ақтарып салмадым екен! Сонда</w:t>
        <w:br/>
        <w:t>мен, мүмкін мұндай халге душар да болмас едім!»,-- дей-</w:t>
        <w:br/>
        <w:t>мін еріксіз күбірлеп. 2001- 20-0</w:t>
        <w:br/>
        <w:t>Сөйтсе де өзекті өртеген күйініш ішіме сыймай, рам-</w:t>
        <w:br/>
        <w:t>каны қолыма қыса ұстап, жерге бір ұрып парша-парша</w:t>
        <w:br/>
        <w:t>еткім келді. Осы бір арынды ойдың жетегіне еріп, оны</w:t>
        <w:br/>
        <w:t>орындап шығуға әлденеше рет тәуекел еттім. Бірақ мен</w:t>
        <w:br/>
        <w:t>ұнатқан Зағиданы өзге емес өз ағам, аяулы Бекетім ұнат-</w:t>
        <w:br/>
        <w:t>қандықтан мен ондай кылмысқа бара алмадым. Қолымдағы</w:t>
        <w:br/>
        <w:t>суретке тағы қарадым. Жерге ұрмақ түгілі, парша-парша</w:t>
        <w:br/>
        <w:t>етіп жыртып тастасаң да Зағида бәріне риза сияқты сол</w:t>
        <w:br/>
        <w:t>баяғысындай күлімсіреп тұр.</w:t>
        <w:br/>
        <w:t>Балғын жүзі «Менде не кінә бар, Нұркен? Мен сеніп</w:t>
        <w:br/>
        <w:t>өзімді ұнататынынды білген жоқ едім ғой, текке кінәла-</w:t>
        <w:br/>
        <w:t>машы»,-- деп ақталып тұрғандай еді.</w:t>
        <w:br/>
        <w:t>Сонан соң мен рамканы бұрынғы орнына ақырын апа-</w:t>
        <w:br/>
        <w:t>рып қойдым да, шашымды умаждай түсіп еденге отыра</w:t>
      </w:r>
    </w:p>
    <w:p>
      <w:r>
        <w:t>кеттім, Тұла бойым ысып, басым мең-зең боп барады. Көз</w:t>
        <w:br/>
        <w:t>алдыма бірде жазықсыз Зағида, бірде, «Нұркенжан-ау, сен</w:t>
        <w:br/>
        <w:t>де оны сүйетін бе едің! Қайт дейсің маған, қайт дейсің,</w:t>
        <w:br/>
        <w:t>өмірде бірінші рет сен қосшы ақылыңды»,-- деп қос ала-</w:t>
        <w:br/>
        <w:t>қанын жайған Бекет елестейді. Енді бірде осы елестердің</w:t>
        <w:br/>
        <w:t>бәрі де сағымға айналғандай, көз алдымдағы бұлдыраған</w:t>
        <w:br/>
        <w:t>дүниеден еш нәрсе ұстай алмай қаламын.</w:t>
        <w:br/>
        <w:t>Осылайша қанша отырғанымды кім білсін, бір кезде</w:t>
        <w:br/>
        <w:t>орнымнан атып тұрып үстел үстіндегі қағаз-қаламға жар-</w:t>
        <w:br/>
        <w:t>мастым. Дайын парақ табыла қоймаған соң ескірген бір</w:t>
        <w:br/>
        <w:t>кітаптың ішкі мұқабасын жыртып алдым да, дірілдеген</w:t>
        <w:br/>
        <w:t>қолыммен мына сөздерді жаздым:</w:t>
        <w:br/>
        <w:t>«Қош, Бекет! Менің неге кеткенімді сұрама, Егер білгің</w:t>
        <w:br/>
        <w:t>келсе, бар себепті Зағида айтар».</w:t>
        <w:br/>
        <w:t>Күні бойы мың толғаныстың бір байламы осы болды</w:t>
        <w:br/>
        <w:t>да, мұным дұрыс па, дұрыс емес пе деп ой тезіне салып</w:t>
        <w:br/>
        <w:t>жатпай-ақ, тез-тез басып сыртқа шықтым, Ойланып жатуға</w:t>
        <w:br/>
        <w:t>менде күш те, төзімділік те жоқ еді. Үйден шыққан бетте</w:t>
        <w:br/>
        <w:t>станция жаққа бет түзедім.</w:t>
        <w:br/>
        <w:t>Олай қарай сүйрелеген өз қайратым мен өз еркім емес,</w:t>
        <w:br/>
        <w:t>мені әлдеқалай бір дүлей сиқыр, тылсым күш жетектеп</w:t>
        <w:br/>
        <w:t>бара жатқандай еді.</w:t>
        <w:br/>
        <w:t>Қош, туған үйім!..</w:t>
        <w:br/>
        <w:t>Содан бері талай жылдар өтті ғой. Институтты бітіріп,</w:t>
        <w:br/>
        <w:t>Алматыдағы машина жасау заводына инженер болып ор-</w:t>
        <w:br/>
        <w:t>наластым. Бұдан кейінгі | өмірдің бәрін несіне айта берейін,</w:t>
        <w:br/>
        <w:t>р,</w:t>
        <w:br/>
        <w:t>е</w:t>
        <w:br/>
        <w:t>34</w:t>
        <w:br/>
        <w:t>ЕХ.18.09. 13сшігі ІТЕНТЗДЫ һала10.1Ғ раде</w:t>
        <w:br/>
        <w:t>дедім Оның сөзінің аяғын күтпестен.-- Сіз</w:t>
        <w:br/>
        <w:t>мен үшін неге әбіржіп жүрсіз? Мұның бәрін өзім-ақ ала-</w:t>
        <w:br/>
        <w:t>тын едім ғой.</w:t>
        <w:br/>
        <w:t>Кемпір таңдана қарады.</w:t>
        <w:br/>
        <w:t>-- Құдай-ау, сонда сіз үстел көтермекшісіз бе?!</w:t>
        <w:br/>
        <w:t>-- Көтерсе несі бар?</w:t>
        <w:br/>
        <w:t>Қойыңыз... Сіз көтеріп... ал мен не бітірем? Маған</w:t>
        <w:br/>
        <w:t>осылайша күйбеңдеп жүргеннің өзі де қызық емес пе,</w:t>
        <w:br/>
        <w:t>құлыным-ау. Осыны сізге көтертіп! Сіз оны көтеруді де</w:t>
        <w:br/>
        <w:t>білмейсіз ғой.</w:t>
        <w:br/>
        <w:t>Мен еріксіз күліп жібердім.</w:t>
        <w:br/>
        <w:t>-- Жоқ, шеше, мен бәріне де үйренгенмін, бәрін істей</w:t>
        <w:br/>
        <w:t>аламын.</w:t>
      </w:r>
    </w:p>
    <w:p>
      <w:r>
        <w:t>-- Бәрін дейсіз бе? Бәрін болғанда қалай?</w:t>
        <w:br/>
        <w:t>-- Кәдімгідей. Бәрін. Стол қою, еден жуу, тамақ істеу,</w:t>
        <w:br/>
        <w:t>бала жұбату.</w:t>
        <w:br/>
        <w:t>-- Астапыралла! -- деді кемпір жағасын ұстап.--Сіз-</w:t>
        <w:br/>
        <w:t>дерге ондай нәрсені істеу күнә ғой. Құдай бетін аулақ</w:t>
        <w:br/>
        <w:t>қылсын оның!</w:t>
        <w:br/>
        <w:t>Кемпір қаншама таңданып. қаншама қарсы болғанымен</w:t>
        <w:br/>
        <w:t>сол күні кешкі асты әдейі мен дайындадым.</w:t>
        <w:br/>
        <w:t>Мен керогаз жағып, май күйдіріп, иісін көңірсіте пияз</w:t>
        <w:br/>
        <w:t>бен ет қуырып жатқанымда, кемпір таңданып өзімен-өзі</w:t>
        <w:br/>
        <w:t>сөйлеумен болды.</w:t>
        <w:br/>
        <w:t>«Құдайа-ә, кешіре гөр, кешіре гөр мені»,-- деген сөз-</w:t>
        <w:br/>
        <w:t>дерді қайталай берді.</w:t>
        <w:br/>
        <w:t>П</w:t>
        <w:br/>
        <w:t>Жұмысқа кетерде де, келерде де қорған ішіне көз</w:t>
        <w:br/>
        <w:t>тастап өту маған әдетке айналып кеткендігі сондай, «осы</w:t>
        <w:br/>
        <w:t>жолы қарамай-ақ өтейінші» деп бекінсем де, майын бұрып</w:t>
        <w:br/>
        <w:t>қойғанымды өзім де байқамай қалатын болдым. Бірақ ол</w:t>
        <w:br/>
        <w:t>жақтан осы кезге шейін бірде-бір ер адамның көзіме</w:t>
        <w:br/>
        <w:t>түспеуі мені таңдандыра бастады. Аула ішінде сол баяғы</w:t>
        <w:br/>
        <w:t>көрініс. Үстінде қашан да алаша жабулы тұратын қақпаның</w:t>
        <w:br/>
        <w:t>оң жағына орналасқан тандыр, оның маңында күннен-күн-</w:t>
        <w:br/>
        <w:t>ге таусылып бара жатқан жуан қарағай, тозығы жеткен</w:t>
        <w:br/>
        <w:t>ағаш кереует.</w:t>
        <w:br/>
        <w:t>Мен келгелі қорған ішіне енген жалғыз-ақ өзгеріс -</w:t>
        <w:br/>
        <w:t>соңғы күндері ол сәкінің үстінен қызыл ала көрпеше</w:t>
        <w:br/>
        <w:t>көрінбейтін болды. Әсте, сүмбіленің салқын түнінен қашып,</w:t>
        <w:br/>
        <w:t>олар далаға жатуды қойған болар.</w:t>
        <w:br/>
        <w:t>Осы үй маған күн асқан сайын тылсым дүниенің ор-</w:t>
        <w:br/>
        <w:t>дасындай болып көріне берді. Оның ішінде не болып</w:t>
        <w:br/>
        <w:t>49</w:t>
        <w:br/>
        <w:t>вх та ниянуденгер еәлінбады. Оған осыншама үнсіздік пен</w:t>
        <w:br/>
        <w:t>немқұрайдылықты тастап кеткен әлгі шыққан келіншек</w:t>
        <w:br/>
        <w:t>екенін білсем де, ол қатынастың мына кемпір үшін нелік-</w:t>
        <w:br/>
        <w:t>тен ауырға соғатындығын мен біле алмадым.</w:t>
        <w:br/>
        <w:t>Сіз неге үндемейсіз? -- деді ол киініп жатқан ке-</w:t>
        <w:br/>
        <w:t>зімде «менің қапалы болатын себебім бар, ал сізге не</w:t>
        <w:br/>
        <w:t>жетпейді» дегенді аңғартқандай жадау жүзін маған бұрып.</w:t>
        <w:br/>
        <w:t>Оның еті қашып, сопайған жағы мен шүңірейген көздері</w:t>
        <w:br/>
        <w:t>осы сәтте қорқынышты боп көрінді.</w:t>
        <w:br/>
        <w:t>Мен... асығыспын, шеше,-- дедім діріл аралас</w:t>
        <w:br/>
        <w:t>үнмен.</w:t>
        <w:br/>
        <w:t>Ойпырмай, қашан көрсең де асығыс әйтеуір. Тыныш</w:t>
        <w:br/>
        <w:t>бір тынығу деген болмай ма сірә?</w:t>
        <w:br/>
        <w:t>-- Сіз маған, бір нәрсе...</w:t>
      </w:r>
    </w:p>
    <w:p>
      <w:r>
        <w:t>Жо-жоқ, ешнәрсе де айтпаймын,-- деді ол менің</w:t>
        <w:br/>
        <w:t>не дегелі тұрғанымды күнілгері біліп.-- Бара беріңіз. Мен-</w:t>
        <w:br/>
        <w:t>де қай жөнді сөз болушы еді тәйірі!..</w:t>
        <w:br/>
        <w:t>Ол соңғы сөзің айтқанда естілер-естілмес мырс ете</w:t>
        <w:br/>
        <w:t>түскендей болды. Үй ішінде қараңғылық бірте-бірте үйірі-</w:t>
        <w:br/>
        <w:t>ліп бара жатты. Не істеп, не қойып жүргенін өзі де</w:t>
        <w:br/>
        <w:t>білмейтін болар, Салиха шешей ыдыс-аяқтарды салдырла-</w:t>
        <w:br/>
        <w:t>тып, оларды бір орынан екінші орынға ауыстырумен жүр.</w:t>
        <w:br/>
        <w:t>Бейнебір намаз оқығандағыдай түсініксіз күбірлейді. Сол</w:t>
        <w:br/>
        <w:t>күбірлеудің ішінен тым болмаса біреуін ұстап қалуға ты-</w:t>
        <w:br/>
        <w:t>рысып, бар ынтаммен құлағымды түре түссем де, ешнәрсе</w:t>
        <w:br/>
        <w:t>ұға алмадым.</w:t>
        <w:br/>
        <w:t>Есік алдындағы ағаштар күзгі желмен мазасыз шуыл-</w:t>
        <w:br/>
        <w:t>дап жабырқау көңілді онан сайын тырналай түседі.</w:t>
        <w:br/>
        <w:t>Бір кезде кемпір артына ақырын ғана бұрылып, сол</w:t>
        <w:br/>
        <w:t>баяғы орнында әлі тұрған мені көрді де:</w:t>
        <w:br/>
        <w:t>-- Сіз әлі кетпегенсіз бе? -- деді таңдана. Кемпірдің</w:t>
        <w:br/>
        <w:t>әзіме қадалған аянышты да жапа інеккен көздеріне көзім</w:t>
        <w:br/>
        <w:t>түйісіп қалудан сескендім. Сол үндемеген бойда сыртқа</w:t>
        <w:br/>
        <w:t>шығып кетуге қанша бекінсем де, бейнебір сиқырланған</w:t>
        <w:br/>
        <w:t>жанша сол орнымнан қозғала алмадым.</w:t>
        <w:br/>
        <w:t>Және де оны осындай аянышты қалпында жалғыз</w:t>
        <w:br/>
        <w:t>тастап кеткім келмеді. Әйтсе де, Махамбековке берген</w:t>
        <w:br/>
        <w:t>бүгінгі уәдем есіме түсе кетіп, сағатыма қарадым. Әлі</w:t>
        <w:br/>
        <w:t>толық жиырма минут бар. Оның он минутын жолға шы-</w:t>
        <w:br/>
        <w:t>ғарып тастағанда да, менің еркімде он минут қалады.</w:t>
        <w:br/>
        <w:t>«Демек, асығудың қажеті жоқ екен. Тіпті, аздап кешіккен</w:t>
        <w:br/>
        <w:t>күннің өзінде де күте тұруға болады ғой».</w:t>
        <w:br/>
        <w:t>Бір кезде маған әлдеқайдан жаңа бір ой сап ете түсті.</w:t>
        <w:br/>
        <w:t>Күтпеген жерден ол сұрақтың ойға орала кетуі мені селт</w:t>
        <w:br/>
        <w:t>51</w:t>
        <w:br/>
        <w:t>ЕЗ,18.09.1 і 1 і ШК 2 . й та</w:t>
        <w:br/>
        <w:t>МА лла ы Ны БТ 9457 кішкене сахнада қандай драмалар</w:t>
        <w:br/>
        <w:t>ойналып жатқанын бір көруге ынтыға түстім.</w:t>
        <w:br/>
        <w:t>Және де сол драмада босты роль атқарып жүрген</w:t>
        <w:br/>
        <w:t>анадағы жол-жөнекей «күйеуіне ерке болар» деп сырттай</w:t>
        <w:br/>
        <w:t>топшылаған әйелді анығырақ көргім келді. Тілті, сәті түссе</w:t>
        <w:br/>
        <w:t>сөйлесу де артық болмас еді деп түйдім. Ақыры бір күші</w:t>
        <w:br/>
        <w:t>бұл тілегім де біршама орындалған тәрізді болды.</w:t>
        <w:br/>
        <w:t>Қашанғы әдетім бойынша жұмыстан қалжырап, үйге</w:t>
        <w:br/>
        <w:t>қайтып келе жаттым. «Сізбенен жеке сөйлесетін сөзім бар</w:t>
        <w:br/>
        <w:t>еді» -- деп төтс тілек білдірген соң, көкейімде күнделікті</w:t>
        <w:br/>
        <w:t>жұмыстан да маңызды нәрсе жатқанына аз-кем таңданған</w:t>
        <w:br/>
        <w:t>Махамбеков, бүгін күн сенбі болғандықтан қаланың шағын</w:t>
        <w:br/>
        <w:t>бағында кездесейік деп ұсыныс жасап еді. Міне, қызыл</w:t>
        <w:br/>
        <w:t>сырмен «Аманкелді 94» леп баттастырыла жазылған таныс</w:t>
        <w:br/>
        <w:t>қақпаға да жеттім.</w:t>
        <w:br/>
        <w:t>Қақпаның темір тұтқасына қол создым. Дәл осы кезде</w:t>
      </w:r>
    </w:p>
    <w:p>
      <w:r>
        <w:t>есік жартылай ашылып, іштен бір әйел шыға келді. Ол</w:t>
        <w:br/>
        <w:t>өз екпінін өзі тоқтата алмай менімен соқтығысып кетіп,</w:t>
        <w:br/>
        <w:t>бетіме жалт қарағанда оның көрші үйдегі келіншек екенін</w:t>
        <w:br/>
        <w:t>бірден танып, жүрегім кеудеме сыймастай лүпілдеп сала</w:t>
        <w:br/>
        <w:t>берді. Баласына апара жатқан болар, қолына ұстаған кіш-</w:t>
        <w:br/>
        <w:t>кене тостақтағы сүт ыдысымен жерге ұшып түсіп, салқын</w:t>
        <w:br/>
        <w:t>тамшылар бетіме шашырап та кетті.</w:t>
        <w:br/>
        <w:t>«Кешіріңіз» -- дедім мен сыбырлап,</w:t>
        <w:br/>
        <w:t>Әйел кешірім сұраған жоқ. Жүзіме екінші рет жалт</w:t>
        <w:br/>
        <w:t>қарады да, екі бетін алақанымен басып домалап жатқан</w:t>
        <w:br/>
        <w:t>ыдысына қарамай, үйіне қарай жүгіре жөнелді. «Аһ» -- де-</w:t>
        <w:br/>
        <w:t>ген естілер-естілмес көмескі үн құлағыма шалынды. Оның</w:t>
        <w:br/>
        <w:t>кеудесінен лап етіп шыққан ыстық леп алыс болса да,</w:t>
        <w:br/>
        <w:t>бетімді шарпып өткендей сезіндім. Әйел кеткен соңғы</w:t>
        <w:br/>
        <w:t>есімде елес боп қалған нәрсе -- оның оттай жанған шы-</w:t>
        <w:br/>
        <w:t>райлы жүзі мен жалт еткен жанары ғана болды.</w:t>
        <w:br/>
        <w:t>Ол жанар -- аптабы қайтпаған жастық өмірді жырлап</w:t>
        <w:br/>
        <w:t>тұрды. Ол жанар -- қазаны төңкеріліп, қасығы сынған ішкі</w:t>
        <w:br/>
        <w:t>бір дүниенің шама-шарқын баян етіп тұрды.</w:t>
        <w:br/>
        <w:t>Қақпа алдында тас мүсіндей бірнеше минут қалшиып</w:t>
        <w:br/>
        <w:t>тұрған соң, су астынан шыққан адамдай терең бір дем алып</w:t>
        <w:br/>
        <w:t>ішке кірдім.</w:t>
        <w:br/>
        <w:t>«Қандай сүйкімді әйел,- дедім мен оны көз алдыма</w:t>
        <w:br/>
        <w:t>тағы елестетіп.-- Ал бірак ол соншалықты неге мұңлы.</w:t>
        <w:br/>
        <w:t>Оның күйеуі қайда, неге осы кезге шейін көзіме бір түскен</w:t>
        <w:br/>
        <w:t>емес»?</w:t>
        <w:br/>
        <w:t>Салиха әжей мен кіріп келгенде де, жуынып жатқа-</w:t>
        <w:br/>
        <w:t>нымда да ләм деп тіл қатқан жоқ.</w:t>
        <w:br/>
        <w:t>Жуынып болған соң алдыма тамақ экеп қойды. «Же-</w:t>
        <w:br/>
        <w:t>50</w:t>
        <w:br/>
        <w:t>ЕАЛВ.ӨЛ ханаға Әйелін бтфаиоа қсы көрген болар?</w:t>
        <w:br/>
        <w:t>Махамбеков мырс етіп күліп жіберді де, әлдеқалай бір</w:t>
        <w:br/>
        <w:t>қалжың ізін іздегендей бетіме қарады. Бірақ ондай нәрсенің</w:t>
        <w:br/>
        <w:t>нышаны байқала қоймаған соң, иыгын бүлк еткізіп:</w:t>
        <w:br/>
        <w:t>-- Қалай... енді, әрине тәуір көруін көреді,-- деді кү-</w:t>
        <w:br/>
        <w:t>мілжи сөйлеп.</w:t>
        <w:br/>
        <w:t>-- Әйелі жақсы кісі ме еді?</w:t>
        <w:br/>
        <w:t>-- Мен ол жағын аса көп біле бермеймін. Кезінде</w:t>
        <w:br/>
        <w:t>Әлиасқар тепловоз депосында слесарь болып істеп жүрді</w:t>
        <w:br/>
        <w:t>де, қызмет жағынан байланысымыз аз болған соң, бір-бі-</w:t>
        <w:br/>
        <w:t>рімізге көп қатынаспайтынбыз. Өзі үйленбеген кезінде,</w:t>
        <w:br/>
        <w:t>осында жұмысқа орналасқан соң, пәтер жалдап біздің</w:t>
        <w:br/>
        <w:t>көшеде бір-екі айдай тұрды, кейіннен колхоздағы анасын</w:t>
        <w:br/>
        <w:t>көшіріп алып, қазіргі үйге орналасты. Ал әйслін бір-екі рет</w:t>
        <w:br/>
        <w:t>сыртынан ғана көргенім бар.</w:t>
        <w:br/>
        <w:t>-- Демек, оны сіз жақсы білмейді екенсіз ғой.</w:t>
      </w:r>
    </w:p>
    <w:p>
      <w:r>
        <w:t>Махамбеков маған сұраулы пішінде күдіктене қарады.</w:t>
        <w:br/>
        <w:t>Сонан соң ұзақ уақыт маған тура қарап тұра алмай көзін</w:t>
        <w:br/>
        <w:t>тайдырып әкетті.</w:t>
        <w:br/>
        <w:t>-- Бұл қай сұрағыңыз? Мен... Әрине ол туралы көп</w:t>
        <w:br/>
        <w:t>білмеймін.</w:t>
        <w:br/>
        <w:t>Осыдан соң Махамбеков үнсіз қалды.</w:t>
        <w:br/>
        <w:t>Вокзал жақтан созылта айқайлаған тепловоздың да-</w:t>
        <w:br/>
        <w:t>уысы мен вагондардың бірін-бірі гүрс-гүрс соққаны</w:t>
        <w:br/>
        <w:t>естіледі.</w:t>
        <w:br/>
        <w:t>-- Ал, әйелінің аты кім еді? -- дедім едәуір уақыттан</w:t>
        <w:br/>
        <w:t>соң тыныштықты бірінші бұзып.</w:t>
        <w:br/>
        <w:t>-- Мәрия шығар деймін. Ие, ие, Мәрия.</w:t>
        <w:br/>
        <w:t>-- Оның төркіні алыс па еді?</w:t>
        <w:br/>
        <w:t>-- Ол жағын, тіпті, білмеймін.</w:t>
        <w:br/>
        <w:t>-- Байғұс кемпірге жалғыз немересін алданыш ретінде</w:t>
        <w:br/>
        <w:t>тастап-ақ кетуі керек еді ғой оның.</w:t>
        <w:br/>
        <w:t>-- Ол қайда кетіпті?</w:t>
        <w:br/>
        <w:t>-- Әке-шешесінің қолына-дағы.</w:t>
        <w:br/>
        <w:t>-- Бұл қалай? -- деді Махамбеков шошып кетіп.-- Ол</w:t>
        <w:br/>
        <w:t>күйеуінен ажырасып кеткен бе?</w:t>
        <w:br/>
        <w:t>-- Күйеуінен деймісіз? Ол ерге шығып па еді?</w:t>
        <w:br/>
        <w:t>-- Бұдан бір жыл бұрын шыққан. Япыр-ау, сіздің ол</w:t>
        <w:br/>
        <w:t>жөнінде білмегеніңіз қызық екен. Маған қарағанда сіз</w:t>
        <w:br/>
        <w:t>жақын тұрасыз ғой.</w:t>
        <w:br/>
        <w:t>-- Кемпірге ме?</w:t>
        <w:br/>
        <w:t>-- Жоқ, Мәрияға.</w:t>
        <w:br/>
        <w:t>-- Мәрияға?!</w:t>
        <w:br/>
        <w:t>-- Иә.</w:t>
        <w:br/>
        <w:t>-- Ол қайда тұрады?</w:t>
        <w:br/>
        <w:t>57</w:t>
        <w:br/>
        <w:t>ЕХ.18.09.13шігі (ала Көшіаі 1ап01044 раде 46</w:t>
        <w:br/>
        <w:t>дықты тапжылмай қарап тұрудың жарасымсыз екенін ол</w:t>
        <w:br/>
        <w:t>білмей ме екен?» Қи</w:t>
        <w:br/>
        <w:t>Енді мен домбырамды ойнасам да шатасып, кейбір</w:t>
        <w:br/>
        <w:t>жерінде еріксіз тоқталып қала бердім. Алыстан қараған көз</w:t>
        <w:br/>
        <w:t>найзадай қадалып, денемді шымырлатып барады. Неліктен</w:t>
        <w:br/>
        <w:t>екені белгісіз, ол жаққа тағы да бір қарағым келді. Егер ол</w:t>
        <w:br/>
        <w:t>сол орнында әлі тұрған болса: «Сізге не керек» деп үн</w:t>
        <w:br/>
        <w:t>қатпақ бодым. Сол оймен басымды шапшаң кәтеріп, әйел</w:t>
      </w:r>
    </w:p>
    <w:p>
      <w:r>
        <w:t>тұрған жаққа көз тастағанымда, ағарандаған тұлға лып</w:t>
        <w:br/>
        <w:t>етіп көзден ғайып болды.</w:t>
        <w:br/>
        <w:t>«Менің байқағанымды ол да сезген екен,-- дедім ішім-</w:t>
        <w:br/>
        <w:t>нен.-- Ал егер мен қарамасам ше, сонда не болмақ? Осы-</w:t>
        <w:br/>
        <w:t>лайша бақылап тұра бермек пе еді?» )</w:t>
        <w:br/>
        <w:t>Осыдан соң мен «мынау үйде кімдер тұратын еді?» --</w:t>
        <w:br/>
        <w:t>деп сұрамақ боп, тез ішке кірдім. Бірақ болмашыға несіне</w:t>
        <w:br/>
        <w:t>елеңдеймін, күні ертең өзім-ақ біліп аламын ғой деген</w:t>
        <w:br/>
        <w:t>шешімге келіп жас балаша сұраққа жармаса кетуді жөн</w:t>
        <w:br/>
        <w:t>көрмедім. Ертеңіне Салиха шешейдің сүт қосып дайында-</w:t>
        <w:br/>
        <w:t>ған күрең шайын асығыс ішіп болып, жұмысқа кетуге жи-</w:t>
        <w:br/>
        <w:t>налдым.</w:t>
        <w:br/>
        <w:t>Дәл менің орнымнан тұруымды аңдып келгендей қақпа</w:t>
        <w:br/>
        <w:t>алдынан машина сигналы да естілді. «Ә, міне, Махамбе-</w:t>
        <w:br/>
        <w:t>контың шофері де кеп қалды» -- дедім бешпетімді киіп</w:t>
        <w:br/>
        <w:t>жатып: - Мен бүгін базар жақпен жүретін шығармын,</w:t>
        <w:br/>
        <w:t>сізге ешнәрсенің қажеті жоқ па еді?</w:t>
        <w:br/>
        <w:t>Кемпір «маған айтасың ба?» дегендей бетіме сұраулы</w:t>
        <w:br/>
        <w:t>пішінмен бірнеше секундтай қарап тұрды да: «жоқ, қара-</w:t>
        <w:br/>
        <w:t>ғым, түктің де керегі жоқ. Әзірге үйде бәрі бар ғой»,-- деді</w:t>
        <w:br/>
        <w:t>тез арада пиялаларды жинастыруға кірісіп. «Қалайша бұл</w:t>
        <w:br/>
        <w:t>кемпірге ештеңенің керегі жоқ». Тіпті, мен бұл кісіге әлі</w:t>
        <w:br/>
        <w:t>бір тиын да төлегенім жоқ қой. Ал ол ылғи «керегі жоқ»</w:t>
        <w:br/>
        <w:t>деген бір сөзді қайталайды да, берген ақшамды алудан</w:t>
        <w:br/>
        <w:t>қашанда үзілді-кесілді бас тартады.</w:t>
        <w:br/>
        <w:t>Мен бұл жөнінде жұмыстан келген соң ашық әңгіме-</w:t>
        <w:br/>
        <w:t>лесермін деп түйдім де, шыдамсыздана күтіп тұрған ма-</w:t>
        <w:br/>
        <w:t>шинаға қарай жүре бастадым. Өзім осылайша асығыс</w:t>
        <w:br/>
        <w:t>болсам да, көрші қорғанға тақау жүріп, ішіне көз таста-</w:t>
        <w:br/>
        <w:t>дым. Қыбыр еткен жан жоқ. Тек даладағы ағаш кереуеттің</w:t>
        <w:br/>
        <w:t>үстінде әлі жиылмаған шағын төсек жатыр. «Ә, бұлар әлі</w:t>
        <w:br/>
        <w:t>далаға жатады екен ғой» -- деп түйдім ішімнен, мүмкін,</w:t>
        <w:br/>
        <w:t>онда әлде біреу жатқан шығар деген оймен қызыл ала</w:t>
        <w:br/>
        <w:t>көрпені тез шолып өтіп. Бірақ онда ешкімнің жоқ екеніне</w:t>
        <w:br/>
        <w:t>көзім жеткен соң, кабина ішінде будақтата темекі шегіп</w:t>
        <w:br/>
        <w:t>отырған таныс жігітке бас изеп сәлем бердім де, үнсіз кеп</w:t>
        <w:br/>
        <w:t>қасына отырдым. Асе шоғы 52;</w:t>
        <w:br/>
        <w:t>44</w:t>
        <w:br/>
        <w:t>ЕАЛ8.09.13сшігі Аала! Өфнігбіеуй10% өзізф5 қапты ғой. Сөйте тұрып анасын әбір-</w:t>
        <w:br/>
        <w:t>жіткені несі мұның-а? О тентек,- дедім Мәрияның ал-</w:t>
        <w:br/>
        <w:t>дында қимылсыз жатқан қызға көз тастап.</w:t>
        <w:br/>
        <w:t>-- Әбіржітті ғой бұ қыз,-- деді Мәрия езу тар-</w:t>
        <w:br/>
        <w:t>тып.-- Қайдан сап ете қалғанын білмеймін, кеше таңер-</w:t>
        <w:br/>
        <w:t>теңнен бастап денесі от боп шыға келді.</w:t>
        <w:br/>
        <w:t>Мәрияның қызына қарап езу тартқаны жүрек түбінен</w:t>
        <w:br/>
        <w:t>елжірей шыққан нағыз аналық мейірімнің жарасымды бір</w:t>
        <w:br/>
        <w:t>ұшын аңғартып тұрғандай еді. Және оған күлкі қандай</w:t>
        <w:br/>
        <w:t>жарасады. Сол қысқа күлкісінің өзі осы отырған әйелдің</w:t>
        <w:br/>
        <w:t>реніш емес, тек қуаныш үшін, күлкі үшін, сұлулық үшін,</w:t>
        <w:br/>
        <w:t>нәзіктік пен еркелік үшін жаралғанын дәлелдеп өткендей</w:t>
        <w:br/>
        <w:t>еді.</w:t>
      </w:r>
    </w:p>
    <w:p>
      <w:r>
        <w:t>Оның алдында жатқан қызға тағы да кез тастадым.</w:t>
        <w:br/>
        <w:t>Қарлығаштың қанатындай қара қастары қиылып, аузы жай</w:t>
        <w:br/>
        <w:t>ғана ашылып жатыр. Үлбіреген сәби жүзінен науқас табы</w:t>
        <w:br/>
        <w:t>сезілсе де, ол сондай сүйкімді, сондай әдемі еді. Кішкене</w:t>
        <w:br/>
        <w:t>қыр мұрнының пыс-пыс еткені кімді де болса қытықтап,</w:t>
        <w:br/>
        <w:t>оның жүрегіндегі әкелік махаббаты желпіп өткендей.</w:t>
        <w:br/>
        <w:t>Менің ойыма алыстағы өз балам. орала кетті. Әрине,</w:t>
        <w:br/>
        <w:t>әрбір әке үшін өз баласынан сүйкімді, өз баласынан</w:t>
        <w:br/>
        <w:t>қылықты, өз баласынан қымбат ешқандай сәби жоқ. Де-</w:t>
        <w:br/>
        <w:t>генмен, дәл қазір қимылсыз жатқан Зэрипа өз баламнан</w:t>
        <w:br/>
        <w:t>да сүйкімді көрініп, жан түкпірімде әлдеқалай бір қызға-</w:t>
        <w:br/>
        <w:t>ныш сезімі аунап түскендей болды. «Мүмкін, Зәрипа әке-</w:t>
        <w:br/>
        <w:t>сіне ұқсайтын шығар»,-- деп ойладым іштей.</w:t>
        <w:br/>
        <w:t>Мен солай ойласам да, Зәрипаның жүзінен Мәрияға</w:t>
        <w:br/>
        <w:t>ұқсастық іздедім. Және сондай ұқсастықтың табылуын</w:t>
        <w:br/>
        <w:t>іштей тіледім де. Ақыр соңында жас қыздың жүзінен шарқ</w:t>
        <w:br/>
        <w:t>ұрып іздеп тапқаным -- оның қиылған қара қасы болды да,</w:t>
        <w:br/>
        <w:t>жүрегіме ерекше бір жылы сезім үйіріле қалды.</w:t>
        <w:br/>
        <w:t>Мен Зәрипаны жақсы көріп кеттім...</w:t>
        <w:br/>
        <w:t>2</w:t>
        <w:br/>
        <w:t>Біз ауруханаға жстіп, баланы дәрігерлерге көрсеткені-</w:t>
        <w:br/>
        <w:t>мізде, оның ыстығы отыз тоғыз еді. Сөйте тұра кезекші</w:t>
        <w:br/>
        <w:t>дәрігерлер ауруханада бірде-бір орын жоқ деп баланы</w:t>
        <w:br/>
        <w:t>қабылдамады. Бұл қылықтарының қылмыс екендігін, жас</w:t>
        <w:br/>
        <w:t>баланың жағдайы минут сайын нашарлап бара жатқанды-</w:t>
        <w:br/>
        <w:t>ғын, оның міндетті түрде ауруханаға алынуы керектігін</w:t>
        <w:br/>
        <w:t>қанша дәлелдесек те, бір кесірленген дәрігерлерді жібіте</w:t>
        <w:br/>
        <w:t>алмадық.</w:t>
        <w:br/>
        <w:t>-- «Түсініңіздер, ауызғы үйде де орын жоқ. Оның</w:t>
        <w:br/>
        <w:t>63</w:t>
        <w:br/>
        <w:t>БАлво а ҒА ӨРЕДІ екенсіз ғой. Мұныңыз не? Мені...</w:t>
        <w:br/>
        <w:t>мазақ еткіңіз келді ме? -- деп ол жаулығының ұшымен көз</w:t>
        <w:br/>
        <w:t>жасын сүрте бастады.</w:t>
        <w:br/>
        <w:t>Аңдаусызда жан жарасын тырнап алмадым ба деп”</w:t>
        <w:br/>
        <w:t>өкініп, өз бармағымды өзім тістей жаздадым.</w:t>
        <w:br/>
        <w:t>-- Шеше, шешетай, кешіріңіз. Мен ештеңе де білмей-</w:t>
        <w:br/>
        <w:t>тін едім. Сіз... сіз менің анамсыз ғой... 4</w:t>
        <w:br/>
        <w:t>-- Әрине, сенемін, сенемін сізге... Сонда ештеңе де.</w:t>
        <w:br/>
        <w:t>білмейсіз бе? Зиялы ештеңе айтқан жоқ па? ?</w:t>
        <w:br/>
        <w:t>-- Зиялы? Ол кім? А-а, Махамбековтың аты екен ғой.</w:t>
        <w:br/>
        <w:t>Атын атап сөйлеп көрмеген соң есіме түспей қалғаны. Мә,</w:t>
        <w:br/>
        <w:t>ол не айтуы керек еді?</w:t>
        <w:br/>
        <w:t>-- Сонымен, түк те білмейсіз-ә?</w:t>
        <w:br/>
        <w:t>-- Жоқ. 1</w:t>
        <w:br/>
        <w:t>-- Онда... менің балам болған еді.</w:t>
      </w:r>
    </w:p>
    <w:p>
      <w:r>
        <w:t>-- Қазір... ол қайда? ;</w:t>
        <w:br/>
        <w:t>-- Еһе, құдай маңдайға сыйғызбады ғой. Алып тынды?</w:t>
        <w:br/>
        <w:t>Әлдекім жүрегіме қанжар сұғып алғандай болды. !</w:t>
        <w:br/>
        <w:t>Осы сөздерден соң кемпір егіл-тегіл жылайтын шығар,</w:t>
        <w:br/>
        <w:t>не деген ақымақпын деп өзіме-өзім тағы да ұрыстым. Бірақ</w:t>
        <w:br/>
        <w:t>ол көзіне жас та алған жоқ.</w:t>
        <w:br/>
        <w:t>Ұлыңыз ересек пе еді?</w:t>
        <w:br/>
        <w:t>Мә, сізден бес-алты жас кіші.</w:t>
        <w:br/>
        <w:t>-- Үйленген бе еді? )</w:t>
        <w:br/>
        <w:t>Үйленген. 6</w:t>
        <w:br/>
        <w:t>-- Қазір... ол қайда? Келініңіз дегенім ғой.</w:t>
        <w:br/>
        <w:t>Алыста,-- деді кемпір ауыр бір күрсініп.-- Төркіні-:</w:t>
        <w:br/>
        <w:t>не кетті. Ұзақ науқастан құлыным қайтыс болған соң ол</w:t>
        <w:br/>
        <w:t>да кетті ғой, қашанғы тұрады. Немеремді де ала кетті.:</w:t>
        <w:br/>
        <w:t>Сонысы батады жаныма. :</w:t>
        <w:br/>
        <w:t>-- Әл сізбен хабарласып та тұрмайтын шығар?</w:t>
        <w:br/>
        <w:t>-- Жоқ, неге келіп-кетіп тұрады. Бірақ сирек.</w:t>
        <w:br/>
        <w:t>Мен мұнан әрі кемпірге сұрақ қойған жоқпын. Ол да</w:t>
        <w:br/>
        <w:t>үндемеді.</w:t>
        <w:br/>
        <w:t>Оның жан дүниесін бұлан әрі түсіпу үшін сөйлесуден.</w:t>
        <w:br/>
        <w:t>гөрі үнсіздік элдеқайда артық еді.</w:t>
        <w:br/>
        <w:t>Пі</w:t>
        <w:br/>
        <w:t>Ертеңіне жұмыс кабинетіне кіріп барғанымда, Махам-</w:t>
        <w:br/>
        <w:t>беков кеше маған қатты ренжігенін, өкпелі екенің айтып,</w:t>
        <w:br/>
        <w:t>көпке ішейін томсарумен отырды. «Бұлай етуге бола ма</w:t>
        <w:br/>
        <w:t>екен? Сыйламағандық қой, менсінбегендік қой бұл» дегенді .</w:t>
        <w:br/>
        <w:t>қайталаумен болды. Бірақ мен одан кешірім сұраудың”</w:t>
        <w:br/>
        <w:t>ққ</w:t>
        <w:br/>
        <w:t>кллвофбелвісіу алу балылғағомизамдар жер бауырлап қалқып ба-</w:t>
        <w:br/>
        <w:t>рады. Анда-санда үп еткен күздің қатқыл желі, қураған</w:t>
        <w:br/>
        <w:t>раңдармен әзілдескендей оларды қытықтан өтіп, дір</w:t>
        <w:br/>
        <w:t>еткізеді.</w:t>
        <w:br/>
        <w:t>Машина үстінде теңселе түсіп, осылардан көз алмай-</w:t>
        <w:br/>
        <w:t>сың. Өзің осында.болсаң да, қиялың қиянда жүреді. үйіңді,</w:t>
        <w:br/>
        <w:t>әйеліңді, бала-шағаңды ойлайсың. Кей кезде әлдеқашан</w:t>
        <w:br/>
        <w:t>дүние салған әке-шешең де есіңе түседі. Сөйтіп келе</w:t>
        <w:br/>
        <w:t>жатып, тәтті бір ұйқыға шомасың. Машинаның селт ет-</w:t>
        <w:br/>
        <w:t>кенімен оянып кетіп, көзіңді қайта жұмасың. Қалжыра-</w:t>
        <w:br/>
        <w:t>ғандықтан ба, элде денеге сіңген күн қызуынан ба тұла</w:t>
        <w:br/>
        <w:t>бойым әлі ысып тұрған сияқты. Бір кезде қарсы алдымыз-</w:t>
        <w:br/>
        <w:t>дан сиыр жетектеген бір кемпір кездесті, Сиыры жетекке</w:t>
        <w:br/>
        <w:t>жүрмей төрт тағандап тұрып алған. Кемпір желге ұшқан</w:t>
        <w:br/>
        <w:t>ақ жаулығын көтеріп алып қолындағы арқанның ұшымен</w:t>
      </w:r>
    </w:p>
    <w:p>
      <w:r>
        <w:t>сиырдың жамбасына салып-салып қалады. Осыны көріп</w:t>
        <w:br/>
        <w:t>отырып, менің есіме үйдегі кемпір түсе кетті де Махам-</w:t>
        <w:br/>
        <w:t>бековке деп арнаған іштегі сұрақтарымды сыртқа шығару-</w:t>
        <w:br/>
        <w:t>дың сәті енді келді-ау деп бір-екі сауал қоюға бекіндім.</w:t>
        <w:br/>
        <w:t>-- Зәке,-- Дедім тұңғыш рет оның есімінің басқы әріп-</w:t>
        <w:br/>
        <w:t>терімен атап.</w:t>
        <w:br/>
        <w:t>Менің дауысым тым көмескі шықты ма, ол үндеген жоқ.</w:t>
        <w:br/>
        <w:t>«Зәке» -- дедім тағы да дауысымды көтере түсіп.</w:t>
        <w:br/>
        <w:t>-- Сізді тыңдап отырмын,-- деді ол айта беріңіз де-</w:t>
        <w:br/>
        <w:t>гендей бетіме күлімсірей қарап.</w:t>
        <w:br/>
        <w:t>-- Мен, ана кемпірді аяймын.</w:t>
        <w:br/>
        <w:t>-- Қайсы, әлгі сиыр жетектеп бара жатқанды ма?</w:t>
        <w:br/>
        <w:t>-- Жоқ. Үйдегі.</w:t>
        <w:br/>
        <w:t>-- Ә,-- деді Махамбеков менің орындығымның арқа-</w:t>
        <w:br/>
        <w:t>лығына қолын сүйеп.-- Салиха кемпірді ғой? Ие, ол со-.</w:t>
        <w:br/>
        <w:t>ншалықты кісі аяйтындай халде ме екен?</w:t>
        <w:br/>
        <w:t>-- Жоқ-ә, дегенмен де, бір түрлі әбіржіп жүрген</w:t>
        <w:br/>
        <w:t>сияқты.</w:t>
        <w:br/>
        <w:t>-- Иә, қиын байғұсқа. Жалғыз ғой,-- деді ол аздап</w:t>
        <w:br/>
        <w:t>күрсініп.</w:t>
        <w:br/>
        <w:t>-- Оның үстіне, сіз мені министр деп таныстырыпсыз.</w:t>
        <w:br/>
        <w:t>Сізді өтірікші қылмайын деп ол кісіге өз қызметім жайлы</w:t>
        <w:br/>
        <w:t>тіс жарғаным жоқ. Ойлай деп таныстырмауыңызға да</w:t>
        <w:br/>
        <w:t>болатын еді ғой.</w:t>
        <w:br/>
        <w:t>-- Імм, солай деңіз. Ол алжыған кемпірге бұл жөнінде</w:t>
        <w:br/>
        <w:t>сөйлеуші болмаңыз деп мықтап тапсырсам да айтып қойған</w:t>
        <w:br/>
        <w:t>екен ғой.</w:t>
        <w:br/>
        <w:t>-- Ол байғұс менен сескенетін сияқты. Көп сөйлемей-</w:t>
        <w:br/>
        <w:t>ді, сөйлесе де сөз астарынан сақтық сезіліп тұрады. Сонан</w:t>
        <w:br/>
        <w:t>соң, үлкен адамның жорғалап жүруі тіпті қолайсыз екен.</w:t>
        <w:br/>
        <w:t>47</w:t>
        <w:br/>
        <w:t>ЕА18.09.13&lt;імігі. (алай өҮбШіаі 1алФ1 044: раде 56 Ң ;</w:t>
        <w:br/>
        <w:t>нып, жүзімді барлай қарады да «иә, алатын едім» -- деді</w:t>
        <w:br/>
        <w:t>еріндерін баяу күбірлетіп.</w:t>
        <w:br/>
        <w:t>Қанша аласыз?</w:t>
        <w:br/>
        <w:t>-- Аз да емес, көп те емес. Шүкір, бір басыма же-</w:t>
        <w:br/>
        <w:t>терліктей ғой, әйтеуір.</w:t>
        <w:br/>
        <w:t>-- Сонда да?</w:t>
        <w:br/>
        <w:t>-- Қырық сом...</w:t>
        <w:br/>
        <w:t>-- Солай деңіз! Сол жете ме?</w:t>
        <w:br/>
        <w:t>-- Ұлым-ау, қалай енді.. жетлегенде.. жетеді ғой</w:t>
      </w:r>
    </w:p>
    <w:p>
      <w:r>
        <w:t>әйтеуір.</w:t>
        <w:br/>
        <w:t>Ш- Ал сіз менен неге ақша алмайсыз? Мені бір мүсәпір</w:t>
        <w:br/>
        <w:t>ғой дейсіз бе?</w:t>
        <w:br/>
        <w:t>-- Ойбай-ау, ол не дегеніңіз? Құдай-ау, олай деп кім</w:t>
        <w:br/>
        <w:t>ойлайды, беті құрысын оның! -- деп кемпір шошып кет-</w:t>
        <w:br/>
        <w:t>ті.- Беті аулақ оның. Мен жай... кейін бір...</w:t>
        <w:br/>
        <w:t>-- А-а, кейін деп жүр ме едіңіз? Махамбеков сізге бұл</w:t>
        <w:br/>
        <w:t>жөнінде ештеңе де айтқан жоқ па?</w:t>
        <w:br/>
        <w:t>Кемпір әлдене есіне түсіп, сол ойынан өзі шотғынған-</w:t>
        <w:br/>
        <w:t>дай бозарып, біраз тұрын қалды.</w:t>
        <w:br/>
        <w:t>-- Ие, ие... Ол кісі маған ақша берген екен-ау. Алжы-</w:t>
        <w:br/>
        <w:t>ған миым апасу боп тұрғанын қарашы,-- деді ол әбіржи</w:t>
        <w:br/>
        <w:t>сөйлеп.-- Ол кісі берген екен-ау. Қалғанын кейін... Тағы</w:t>
        <w:br/>
        <w:t>бірде өзім берермін деген еді.</w:t>
        <w:br/>
        <w:t>Сонан соң қалтамнен ақша алдым да, ашуланған адам-</w:t>
        <w:br/>
        <w:t>ның кейпімен оған жақындадым.</w:t>
        <w:br/>
        <w:t>-- Шеше, мына ақшаны алыңыз. Немесе мен</w:t>
        <w:br/>
        <w:t>ренжимін.</w:t>
        <w:br/>
        <w:t>Салиха эжей дір-дір етіп, қолын тарта берді.</w:t>
        <w:br/>
        <w:t>Мен қоярда-қоймай жүріп, оған ақшаны алғыздым.</w:t>
        <w:br/>
        <w:t>Сонан соң екеуміз қайтадан байсалды әңгімеге кірістік те,</w:t>
        <w:br/>
        <w:t>бұл тақырыпқа екінші рет оралмадық.</w:t>
        <w:br/>
        <w:t>Қаптың аузы біраз шешілген соң ертеңнен бастап өзім-</w:t>
        <w:br/>
        <w:t>мен бірге тұруға кемпірді жалықпай үгіттеудің арқасында</w:t>
        <w:br/>
        <w:t>көндіріп, әңгіме желісі онсыз да өткен өмір өрнегіне</w:t>
        <w:br/>
        <w:t>құрылып жатқан соң, бір кезде одан:</w:t>
        <w:br/>
        <w:t>-- Імм, солай деңіз. Ал сіздің баланыз болып па</w:t>
        <w:br/>
        <w:t>еді? -- дедім темекімді сора отырып.</w:t>
        <w:br/>
        <w:t>Кемпір селт етіп үнсіз қалды.</w:t>
        <w:br/>
        <w:t>«Көңіл кірі айтса кетеді» дегендей-ақ, енді-енді жады-</w:t>
        <w:br/>
        <w:t>рап, бірте-бірте шешіліп келе жатқан кемпір әңгіме арқа-</w:t>
        <w:br/>
        <w:t>уын пышақпен кескендей шорт үзді.</w:t>
        <w:br/>
        <w:t>Мен басымды көтеріп, оған көз тастағанымда Салиха</w:t>
        <w:br/>
        <w:t>әжей төмен қарап отыр екен. Әлден соң ол басын ақырын</w:t>
        <w:br/>
        <w:t>көтеріп, бетіме тесіле қарады. Оның қос жанарына жас</w:t>
        <w:br/>
        <w:t>үйіріліп, қалғанын көрдім. “ессе - )</w:t>
        <w:br/>
        <w:t>54</w:t>
        <w:br/>
        <w:t>ЕЛЕГІДЕГТІІ «Мақамбрниңыраринетінде і ме?</w:t>
        <w:br/>
        <w:t>Бас киімін бір шекесіне қисайта киіп, манаурап отырған</w:t>
        <w:br/>
        <w:t>шофер стартерді ғыжылдатып жатып басын изеді.</w:t>
        <w:br/>
        <w:t>-- Демек, планерка өтіп кеткен екен ғой?</w:t>
        <w:br/>
        <w:t>Жоқ.</w:t>
        <w:br/>
        <w:t>-- Енді қалай?</w:t>
      </w:r>
    </w:p>
    <w:p>
      <w:r>
        <w:t>Сізге қарап отыр.</w:t>
        <w:br/>
        <w:t>Біз жүріп кеттік...</w:t>
        <w:br/>
        <w:t>Жұмысқа қол ұрмай тұрып күнде таңертең өтетін жи-</w:t>
        <w:br/>
        <w:t>ырма шақты минуттық кеңесте сым тартуды сағат онға</w:t>
        <w:br/>
        <w:t>белгілен, қабылданған уақытқа қаншама дәл шығамыз десек</w:t>
        <w:br/>
        <w:t>те «анау қалды, мынау жоқпен» едәуір кешігіп, түс ауа</w:t>
        <w:br/>
        <w:t>кірістік.</w:t>
        <w:br/>
        <w:t>Үстіне екі тығыршық тиеп алған машина күн сәуле-</w:t>
        <w:br/>
        <w:t>сімен шағылысып, жалт-жұлт еткен мыс сымды баяу</w:t>
        <w:br/>
        <w:t>тарқатып ілгері жылжып барады. Он шақты бағанаға қа-</w:t>
        <w:br/>
        <w:t>тар-қатар қарғадай қонақтаған монтерлер қармақшамен әлгі</w:t>
        <w:br/>
        <w:t>сымдарды көтеріп алып, күні бұрын дайындалған ақ шы-</w:t>
        <w:br/>
        <w:t>ныларға отырғызып жатыр.</w:t>
        <w:br/>
        <w:t>-- Бізде крест (сым айқасуы) әрбір сегіз баганадан</w:t>
        <w:br/>
        <w:t>кейін қойылу керек пе еді? -- деді Махамбеков менің</w:t>
        <w:br/>
        <w:t>қасыма келіп.</w:t>
        <w:br/>
        <w:t>-- Жоқ, жетеуден кейін.</w:t>
        <w:br/>
        <w:t>-- Ә. онда... Гонша! - деді ол айқайлап, бізден екі</w:t>
        <w:br/>
        <w:t>бағана алыс тұрған жігітке.-- Ана кресіңді алып таста-а.</w:t>
        <w:br/>
        <w:t>Сүйт те, бергі бағанаға қондыр. Естідің 4е? Бағана басында</w:t>
        <w:br/>
        <w:t>тұрған жігіт бетін бі</w:t>
        <w:br/>
        <w:t>Не дейсіз? -- дей дауыстады.</w:t>
        <w:br/>
        <w:t>Махамбеков екінии рег айқайлай бергенде, төңіректі</w:t>
        <w:br/>
        <w:t>жаңғырта салдырлап келін: қалган поезд оның дауысын</w:t>
        <w:br/>
        <w:t>ЖЫ яй кетті. Сонан сон өл ызалана қолын бір</w:t>
        <w:br/>
        <w:t>сілтеп, әзі солай қарай жүрді. Біраздан соң Махамдеков</w:t>
        <w:br/>
        <w:t>скеуі бері қарай келе жатқанда әлгі Гришаның әнеу күні</w:t>
        <w:br/>
        <w:t>мен байланыс бөлімшесінің қақпасына алғаш рет келге-</w:t>
        <w:br/>
        <w:t>німде, іштен жүгіре шығып, дәл табанымның астына темекі”</w:t>
        <w:br/>
        <w:t>тұқылын лақтыратын жкігіт екенін тани кеттім. «Қандай</w:t>
        <w:br/>
        <w:t>балғын жігіт дедім іштей.-- Тіпті. бала деуге др</w:t>
        <w:br/>
        <w:t>болады».</w:t>
        <w:br/>
        <w:t>Осы кезде менің есіме сонау балалық шағым елестеп</w:t>
        <w:br/>
        <w:t>өткендей болады. Сонда да мен тап осы Гришадай едім</w:t>
        <w:br/>
        <w:t>ғой, Бұл бәрін біледі, тіпті, өзінен үлкендермен де таласар.</w:t>
        <w:br/>
        <w:t>Ал мен бұлай бастаған жоқ едім, мүлде басқаша.</w:t>
        <w:br/>
        <w:t>Мен машина жаққа қарай жүріп, сымдарының қалай</w:t>
        <w:br/>
        <w:t>тартылып жатқанын бақылауға кірістім. Неге екені белгібіз,</w:t>
        <w:br/>
        <w:t>дәл осы кезде түндегі, Әйел. ы қағы, да</w:t>
        <w:br/>
        <w:t>е бұрыш</w:t>
        <w:br/>
        <w:t>45</w:t>
        <w:br/>
        <w:t>ЕАЛ809.190іігі (алай! ӘЧ ӨШігі 1а01044: раде 60. ) й</w:t>
        <w:br/>
        <w:t>Осы кезде машина бірден тормоз беріп, мен маңдай-</w:t>
        <w:br/>
        <w:t>ымды қабинаға ұрып ала жаздадым. Байқамай қалса керек,</w:t>
        <w:br/>
        <w:t>бала көтерген бір келіншек алдымыздан жүгіріп өтіп бара</w:t>
        <w:br/>
        <w:t>жатыр екен. Қалаға келгенімізді байқамай қалыппыз. )</w:t>
      </w:r>
    </w:p>
    <w:p>
      <w:r>
        <w:t>-- Алаңдамай, абай болу керек қой періште,-- деді</w:t>
        <w:br/>
        <w:t>шофер жігіт тоңқ етіп. Әйел бізге жалт қарады да, қысыл-</w:t>
        <w:br/>
        <w:t>ғаннан қызарып сала берген жүзін байқатпау үшін теріс</w:t>
        <w:br/>
        <w:t>айналып жүре берді. )</w:t>
        <w:br/>
        <w:t>-- Әп-әсем келіншек екен-ау өзі. Әсте, күйеуіне көп</w:t>
        <w:br/>
        <w:t>еркелейтін болар, қалай ойлайсыздар? -- деді тағы да шо-</w:t>
        <w:br/>
        <w:t>фер келіншек кеткен жақтан көзін алған соң маған кү-</w:t>
        <w:br/>
        <w:t>лімсірей қарап.</w:t>
        <w:br/>
        <w:t>Мен «мүмкін» деп жай ғана бас изедім.</w:t>
        <w:br/>
        <w:t>-- Кім ол? -- Ешнәрсені аңғара алмай қалған Махам-</w:t>
        <w:br/>
        <w:t>беков сөзге араласты.</w:t>
        <w:br/>
        <w:t>-- Жай, бір әйел, машинаға қағылып кете жаздады.</w:t>
        <w:br/>
        <w:t>Осыдан соң екеуміздің әңгімеміз үзілді де, біз кеңсеге</w:t>
        <w:br/>
        <w:t>келіп түстік. Ертеңгі атқарылатын жұмыстың жоспарын</w:t>
        <w:br/>
        <w:t>қабылдап, инженерлерге тапсырма берілген соң, үйге</w:t>
        <w:br/>
        <w:t>беттедім.</w:t>
        <w:br/>
        <w:t>Мен қақпадан кіре бергенімде көрші қақпаның да сарт</w:t>
        <w:br/>
        <w:t>етіп жабылғаны естілді. Солай қарай жалт қарадым. Ағаш</w:t>
        <w:br/>
        <w:t>бұтақтарының ар жағынан бала көтеріп бара жатқан бір</w:t>
        <w:br/>
        <w:t>әйелді көзім шалып қалды. Анық көре түсейінші деген</w:t>
        <w:br/>
        <w:t>ниетпен дуал жаққа жақындағанымда тез-тез жүріп бара</w:t>
        <w:br/>
        <w:t>жатқан әйелге көз тоқтаттым.</w:t>
        <w:br/>
        <w:t>«Бұл қалайша? Әлгі, жолда кездесетін келіншек емес</w:t>
        <w:br/>
        <w:t>пе? Сонда оның енді жеткені ме? Әлде, бір жерде кідіріп</w:t>
        <w:br/>
        <w:t>қалды ма екен? Мүмкін, ол басқа әйел шығар».</w:t>
        <w:br/>
        <w:t>Бала көтерген әйел үй жанына қойылған колжуғыштың</w:t>
        <w:br/>
        <w:t>ішінен кілтін алды да, құлыпқа салды. есік ашып жатқанда,</w:t>
        <w:br/>
        <w:t>оның жүзі анық көрінгені соншалық өзімді байқап қалар ма</w:t>
        <w:br/>
        <w:t>екен деп қатты қысылдым. Бірақ ол мен жаққа назар</w:t>
        <w:br/>
        <w:t>аудармастан кұлпын алды да есікті ашық тастап ішке кіріп</w:t>
        <w:br/>
        <w:t>кетті. «Дәл соның өзі! Демек, кеше кешке маған тесіле</w:t>
        <w:br/>
        <w:t>қараған, әрі соншалықты қорқынышты болып көрінген әйел</w:t>
        <w:br/>
        <w:t>осы болды ғой.</w:t>
        <w:br/>
        <w:t>Мен тұрған бөлмеде кемпір тысыр-тұсыр еткізіп әлде-</w:t>
        <w:br/>
        <w:t>нелерді реттеп жатыр екен. Кіріп келгенімде, қашан да</w:t>
        <w:br/>
        <w:t>сасқалақтап қалатын ол, бұл жолы да сол әдетінен танбай,</w:t>
        <w:br/>
        <w:t>мұрнының ұшындағы терін жеңімен сүртіп жіберіп:</w:t>
        <w:br/>
        <w:t>-- Міне, сізге жазу жазатын үстел әкеп..- деді кү-</w:t>
        <w:br/>
        <w:t>лімсіреп.-- Бұрын керек болмаған соң шығарып қойып</w:t>
        <w:br/>
        <w:t>едім. өзі де зілдей екен жүдӛ.. зе “ее</w:t>
        <w:br/>
        <w:t>48</w:t>
        <w:br/>
        <w:t>ЕХ.18.09.19оішас (алай жігі 1ап010.І- раде 60 й . й</w:t>
        <w:br/>
        <w:t>-- Дәл сіздермен көрші. Осы кезге шейін оны бір</w:t>
        <w:br/>
        <w:t>көрмегеніңіз бе шынымен?</w:t>
        <w:br/>
        <w:t>Менің көз алдыма кешегі қақпа алдында қарсы жолық-</w:t>
        <w:br/>
        <w:t>қан «қандай сүйкімді еді өзі» деп ойлайтын жас келіншек</w:t>
      </w:r>
    </w:p>
    <w:p>
      <w:r>
        <w:t>елестей кетті. Тіпті мең оның мұң аралас мөлдір жанары</w:t>
        <w:br/>
        <w:t>мен бейкүнә ұяң жүзін бір сәтке көріп әткендей, «аһ»</w:t>
        <w:br/>
        <w:t>дегендегі аузынан шыққан ыстық лепке бетімді екінші рет</w:t>
        <w:br/>
        <w:t>шарпытып алғандай сезіндім.</w:t>
        <w:br/>
        <w:t>Демек, ол енесімен көрші тұрады.</w:t>
        <w:br/>
        <w:t>«Неткен мейірімсіздік, неткен қаталдық! -- дедім іштей</w:t>
        <w:br/>
        <w:t>ызаланып.- Сорлы кемпірдің жаралы жанын неге тырна-</w:t>
        <w:br/>
        <w:t>лай береді. Онсыз да каусап тұрған кәрі кеудені қайғыға</w:t>
        <w:br/>
        <w:t>толтырып, неге тұңғиыққа тұншықтырады! Мейлі, оның</w:t>
        <w:br/>
        <w:t>жаңа тұрмыс құруы жөн-ақ болсын. Сонда да, алысқа, көз</w:t>
        <w:br/>
        <w:t>көрмес жаққа кетуіне болатын еді ғой. Мені көрдің бе</w:t>
        <w:br/>
        <w:t>дегендей көз алдында көлбеңдеп жүргені несі екен?»</w:t>
        <w:br/>
        <w:t>Екеуміз де үнсіз келеміз. Анда-санда иығымыз ақырын</w:t>
        <w:br/>
        <w:t>ғана соқтығысып әтеді. Сол баяғы тепловоз бен вагондар-</w:t>
        <w:br/>
        <w:t>дың, ерсілі-қарсылы зулаған машиналардың үйреншікті</w:t>
        <w:br/>
        <w:t>үндері тынымсыз естіліп тур.</w:t>
        <w:br/>
        <w:t>-- Моке,- деді бір кезде Махамбеков маған қа-</w:t>
        <w:br/>
        <w:t>рап.-- Сіз шөлдеген жоқсыз ба?</w:t>
        <w:br/>
        <w:t>Төмен қарап келе жатқон бойы үнсіз басымды шайқа-</w:t>
        <w:br/>
        <w:t>дым. Менің бұл қарсылығымды жай сылайылық болар деп</w:t>
        <w:br/>
        <w:t>ұйғарған ол жаймен ғана қолымнан ұстап: «Жүріңіз, бір-</w:t>
        <w:br/>
        <w:t>екі саптаяқ сыра ішейік, бүгінгі кеш тым қапырық екен»,--</w:t>
        <w:br/>
        <w:t>деді. Әлгінде ғана көрсеткен қарсылығымды мүлде ұмы-</w:t>
        <w:br/>
        <w:t>тып, оның мегзеген жағына қарай жүре бердім.</w:t>
        <w:br/>
        <w:t>Ұлттық тағамдар павильонынан қайта шыққанымызда,</w:t>
        <w:br/>
        <w:t>сұрғылт бұлт аспанды чорлап келеді екен. Дәл осында</w:t>
        <w:br/>
        <w:t>бүгін үлкен бір жиын өткізбек болғандай шиумақ-шумақ</w:t>
        <w:br/>
        <w:t>бұлттар бірін-бірі өкшелеп, осылай қарай шұбырып ке-</w:t>
        <w:br/>
        <w:t>ледь</w:t>
        <w:br/>
        <w:t>Жай-күйіңг қарамайтын есалаң шабарман тәрізді кұз-</w:t>
        <w:br/>
        <w:t>дің қатал желі аспандағы ішоғыр біткенді асықтырып, шы-</w:t>
        <w:br/>
        <w:t>ғысқа қарай тықсырып барады.</w:t>
        <w:br/>
        <w:t>Мен басымды төмен түсіргенімде әлгі ішкен сырадан</w:t>
        <w:br/>
        <w:t>шекемнің аздап солқылдап тұрғанын сездім.</w:t>
        <w:br/>
        <w:t>Ез Бүгін жаңбыр болатын шығар,-- деді Махамбеков</w:t>
        <w:br/>
        <w:t>қабағын шытып.-- Осындай көлденең қырсық тап бола</w:t>
        <w:br/>
        <w:t>береді енді.</w:t>
        <w:br/>
        <w:t>-- Бір күнге ештеңе етпес...</w:t>
        <w:br/>
        <w:t>-- Бір күн емес, көрерсіз де тұрарсыз, қатарынан үш</w:t>
        <w:br/>
        <w:t>күн жауады енді бұл. Тағы да жұмы</w:t>
        <w:br/>
        <w:t>Туһ, сайтан алғыр-ай! ) Шы</w:t>
        <w:br/>
        <w:t>18</w:t>
        <w:br/>
        <w:t>ЕАЛ809.190іігі (алай Н0ігі 1ал010.4: рде 62</w:t>
        <w:br/>
        <w:t>-- Әрине, олай емес.</w:t>
        <w:br/>
        <w:t>-- Енді қалай?</w:t>
        <w:br/>
        <w:t>-- Өтініш етпедіңіз деп мен сізді кінәламаймын. Бірақ,</w:t>
      </w:r>
    </w:p>
    <w:p>
      <w:r>
        <w:t>оны алдамауыңыз керек еді. Сіздің қамқорлығыңыздың</w:t>
        <w:br/>
        <w:t>нәтижесінде, ол менен пәтер ақы алмайды, бүкшиіп жүріп</w:t>
        <w:br/>
        <w:t>маған тегін тамақ жасайды, ең соңында, мені сәнді бөлмеде</w:t>
        <w:br/>
        <w:t>қалдырып, өзі сыз еденге жатады. Бұл сіздің онсыз да</w:t>
        <w:br/>
        <w:t>жаны жаралы жанға жасаған аяушылығыңыз ба?</w:t>
        <w:br/>
        <w:t>Махамбеков мына сөздерге қарсы айтар еш дәлел</w:t>
        <w:br/>
        <w:t>таппағандай үнсіз қалды. Тіпті, ол ақталайын деп тырысқан</w:t>
        <w:br/>
        <w:t>да жоқ.</w:t>
        <w:br/>
        <w:t>Маналы бері ұйытқи соғып тұрған жел басылып мұздай</w:t>
        <w:br/>
        <w:t>тамшылар әр жерге тырс-тырс тама бастады. Арада екі-үш</w:t>
        <w:br/>
        <w:t>минут өткен соң төңірек бірсыдырғы ысылға басты. Жаң-</w:t>
        <w:br/>
        <w:t>быр басталды. Көшеде ерсілі-қарсылы жүрген адамдар</w:t>
        <w:br/>
        <w:t>шатыр көтеріп, енді біреулері жақын арадағы вокзалға</w:t>
        <w:br/>
        <w:t>қарай бүкшеңдеп жүгіріп барады.</w:t>
        <w:br/>
        <w:t>Біз асықпастан, үнсіз келеміз.</w:t>
        <w:br/>
        <w:t>Міне, мен өз пәтеріме қарай бұрылатын көшеге де</w:t>
        <w:br/>
        <w:t>жеттім. Махамбеков жүрісін тоқтатып, маған қарады.</w:t>
        <w:br/>
        <w:t>-- Иә, мен ештеңені де ойланбаймын! -- деді ол ауыр</w:t>
        <w:br/>
        <w:t>бір күрсініп.-- Мейлі, солай-ақ болсын. Жаңа келген сіз,</w:t>
        <w:br/>
        <w:t>қайдан білесіз...-- Жаңбыр ғой, біздікіне соға кеті-</w:t>
        <w:br/>
        <w:t>ңіз.</w:t>
        <w:br/>
        <w:t>-- Жоқ, рахмет. Таксимен барармын.</w:t>
        <w:br/>
        <w:t>Ол әдеттегісіндей жалбақтап өтінбеді. Тек «сау болы-</w:t>
        <w:br/>
        <w:t>ңыз» деп сыбыр ете түсті де, асфальт көшемен ілгері жүре</w:t>
        <w:br/>
        <w:t>берді.</w:t>
        <w:br/>
        <w:t>Мен оның соңынан көпке дейін қарап тұрдым. Мой-</w:t>
        <w:br/>
        <w:t>нына тас байлап алғандай басын төмен тұқыртып баяу</w:t>
        <w:br/>
        <w:t>кетіп бара жатты.</w:t>
        <w:br/>
        <w:t>Қанша сыпайы болдым десем де, ойымдағының бәрін</w:t>
        <w:br/>
        <w:t>бірден ақтара салып, оған қатты кеткендігім үшін өкінген-</w:t>
        <w:br/>
        <w:t>дей болдым. Өстіп тұрғанда, дәл жанымнан бір бос такси</w:t>
        <w:br/>
        <w:t>өте берді. Мен қол көтерген соң ол жүрісін бәсеңдетіп, көп</w:t>
        <w:br/>
        <w:t>ұзамай тұра қалды.</w:t>
        <w:br/>
        <w:t>Жаңбыр өтіп, денемнің тоңазып қалғандығын таксиге</w:t>
        <w:br/>
        <w:t>отырған соң ғана сездім.</w:t>
        <w:br/>
        <w:t>Жаңбыр бұрынғысынан да күшейіп, көше-көшемен</w:t>
        <w:br/>
        <w:t>сылдырап. су аға бастады. Жүргіншілер көп көрінбейді.</w:t>
        <w:br/>
        <w:t>Тек мас біреу шалшық суларды шалпылдатып, бұлғақтап</w:t>
        <w:br/>
        <w:t>кетіп барады. Машина жақындап кеп қатты сигнал бер-</w:t>
        <w:br/>
        <w:t>генде қолындағы арағын асфальтқа түсіріп алып, бізді</w:t>
        <w:br/>
        <w:t>балағаттап қалып бара жатты.</w:t>
        <w:br/>
        <w:t>Үйге жетуімізге бір көше қалғанда осылай қарай жү-</w:t>
        <w:br/>
        <w:t>6а</w:t>
        <w:br/>
        <w:t>ЕХ.18.09.130шізі 1алд1-Көшіаі (ап01044 раде 55</w:t>
        <w:br/>
        <w:t>стол, ескі заманнан қалған жез самаурың ең ақырысында</w:t>
        <w:br/>
        <w:t>өзі жатқан ағаш кереует қана екен. !</w:t>
      </w:r>
    </w:p>
    <w:p>
      <w:r>
        <w:t>-- Сіз.. сіз мұнда бір жұмыспен кірдіңіз бе? -- деді</w:t>
        <w:br/>
        <w:t>кемпір бір кезде тыныштықты бұзып,-- Әлгі асыққан жа-</w:t>
        <w:br/>
        <w:t>ғыңыздан кешігетін болдыңыз ғой.</w:t>
        <w:br/>
        <w:t>-- Мен онсыз да кешіктім. Оның үстіне барғым да</w:t>
        <w:br/>
        <w:t>келіп тұрған жоқ.</w:t>
        <w:br/>
        <w:t>Салиха шешей бұдан кейін сөйлемеді. Төмен қарап</w:t>
        <w:br/>
        <w:t>үнсіз отыра берді.</w:t>
        <w:br/>
        <w:t>Мен одан қол созымдай қашықтықта тұрып, оның етсіз</w:t>
        <w:br/>
        <w:t>қолдарын, аппақ қудай шашын, кезерген ерні мен әжімді</w:t>
        <w:br/>
        <w:t>жүзін, оты әлдеқашан сөнген жанарын ұзақ бақылаған соң</w:t>
        <w:br/>
        <w:t>«япыр-ай, осы кісі өліп қалмаса жарар еді» деп түйдім.</w:t>
        <w:br/>
        <w:t>Осы ойымнан өзім шошыдым. Сонан соң оған ақырын</w:t>
        <w:br/>
        <w:t>жақындап, қасына отырдым. Ағаш кереуеттің сықыр етіп</w:t>
        <w:br/>
        <w:t>теңселуінен шошып оянғандай Салиха шешей селт ете</w:t>
        <w:br/>
        <w:t>түсіп, бетіме қарады. Маналы бері өзінің қайда отырғанын,</w:t>
        <w:br/>
        <w:t>қандай күтпеген әрекеттер жасағанын енді ғана ескерген</w:t>
        <w:br/>
        <w:t>кісіше орнынан кенет ширақ көтеріліп, дәл бұрынғысынша</w:t>
        <w:br/>
        <w:t>абдырап сөйлей бастады.</w:t>
        <w:br/>
        <w:t>-- Япыр-ау... Мен.. Мен неге отырмын бұл жерде-а?</w:t>
        <w:br/>
        <w:t>Жынды шығармын осы мен? Сіз тамақ та ішпеген шы-</w:t>
        <w:br/>
        <w:t>ғарсыз әлі,-- деді ол үлкен қылмыс жасап қойғандай жүзі</w:t>
        <w:br/>
        <w:t>сұрланып,</w:t>
        <w:br/>
        <w:t>-- Шеше, маған әуре болмаңыз. Тамаққа тәбетім жоқ.</w:t>
        <w:br/>
        <w:t>Жаңа жолдан ішіп келіп едім,-- дей салдым ойымдағы</w:t>
        <w:br/>
        <w:t>біраз сұрақтарыма жауап алудың осындай сәті түсіп тұрған</w:t>
        <w:br/>
        <w:t>шағында оны қайтадан алыстатып алмайын деп.</w:t>
        <w:br/>
        <w:t>-- Жолдан іштім дейсіз бе?! Сонда менің дайындаған.</w:t>
        <w:br/>
        <w:t>тамағымның сізге ұнамайтын болғаны ғой. Әлбетте, сүйегі</w:t>
        <w:br/>
        <w:t>салдыраған кемпір не жөнді тамақ жасай алады дей-</w:t>
        <w:br/>
        <w:t>сің...</w:t>
        <w:br/>
        <w:t>-- Шеше, менің сізге айтар сөзім бар,-- дедім біраз.</w:t>
        <w:br/>
        <w:t>үнсіздіктен соң.</w:t>
        <w:br/>
        <w:t>-- Менде не сөз бар дейсіз, ұлым-ау! Ештеме де</w:t>
        <w:br/>
        <w:t>білмеймін ғой мен.</w:t>
        <w:br/>
        <w:t>Ол ернін сылп еткізді де, айта ғой дегендей жүзіме жай</w:t>
        <w:br/>
        <w:t>ғана көз тастады.</w:t>
        <w:br/>
        <w:t>Бірақ ол қанша ұстамды болып, ішкі сезімдерін мүм-</w:t>
        <w:br/>
        <w:t>кіндігінше құпия ұстауға тырысқанмен, сол көзқарасының</w:t>
        <w:br/>
        <w:t>өзінен-ақ әлденеден қауіптеніп тұрғанын аңғаруға болатын</w:t>
        <w:br/>
        <w:t>еді. )</w:t>
        <w:br/>
        <w:t>-- Шеше,-- дедім жұмсақ та шуақты үнмен.- Сіз</w:t>
        <w:br/>
        <w:t>жәрдем ақша аласыз ба? )</w:t>
        <w:br/>
        <w:t>Салиха әжей менің бұл оқыс қойған сұрағыма таңда-</w:t>
        <w:br/>
        <w:t>а</w:t>
        <w:br/>
        <w:t>к1</w:t>
      </w:r>
    </w:p>
    <w:p>
      <w:r>
        <w:t>Бал ау я рындоліні98 Қарамастан ауруханаға қарай ағыза</w:t>
        <w:br/>
        <w:t>жөнелді.</w:t>
        <w:br/>
        <w:t>-- Қызыңыз қашаннан бері ауру еді? -- деді шофер</w:t>
        <w:br/>
        <w:t>асфальтқа түскен соң көңілін бір демеп.</w:t>
        <w:br/>
        <w:t>-- Кешеден бері.</w:t>
        <w:br/>
        <w:t>-- Жедел жәрдем шақырған жоқсыз ба?</w:t>
        <w:br/>
        <w:t>-- Жоқ. Айығып кетер деп едім. Түнге қарай тыныш-</w:t>
        <w:br/>
        <w:t>талған сияқты еді, таңертең денесі ысып, тамақ ішуден</w:t>
        <w:br/>
        <w:t>де қалды.</w:t>
        <w:br/>
        <w:t>-- Қаңдай ауру екенін білмейсіз бе?</w:t>
        <w:br/>
        <w:t>-- Қызылша ғой деймін. Денесінің бәрі бөртіп кетті.</w:t>
        <w:br/>
        <w:t>-- Өзіңізден басқа ешкім болмады ма?</w:t>
        <w:br/>
        <w:t>-- Қалай?</w:t>
        <w:br/>
        <w:t>-- Папасының қолы босамай қалды ма дегенім ғой.</w:t>
        <w:br/>
        <w:t>Жауынды күні сіздің жүгіріп жүргеніңізді айтам.</w:t>
        <w:br/>
        <w:t>Әйел үнсіз қалды. Бұл сұрақтың әйел үшін ауырға</w:t>
        <w:br/>
        <w:t>тигенін сезсем де, мен сөзге араласпадым.</w:t>
        <w:br/>
        <w:t>-- Қолы тимейді,-- деді ол әлден уақыттан соң күбір</w:t>
        <w:br/>
        <w:t>ете түсіп.</w:t>
        <w:br/>
        <w:t>Аспанды тұтастыра қаптаған қара-қошқыл бұлттар бір</w:t>
        <w:br/>
        <w:t>орыннан жылжымай күздің салқын жаңбырын бір қалыпты</w:t>
        <w:br/>
        <w:t>себелеп тұр. Көше бойымен ылди қуып аққан жаңбыр суын</w:t>
        <w:br/>
        <w:t>шашыратып, біз ауруханаға жақындап келеміз. Мен Мә-</w:t>
        <w:br/>
        <w:t>рияға қарап әлдене деуге қанша тырыссам да, жөні түзу</w:t>
        <w:br/>
        <w:t>деген бір сөздің басын ұстай алмадым. «Қызыңыздың халі</w:t>
        <w:br/>
        <w:t>қалай» деп сұрасам қайтеді? Жоқ, ол қай сұрақ тағы.</w:t>
        <w:br/>
        <w:t>Қызының халі қандай екенін біліп келе жатқан жоқ-</w:t>
        <w:br/>
        <w:t>пын ба?</w:t>
        <w:br/>
        <w:t>«Күйеуіңіз қайда десем бе екен? Е, жоқ, күйеуінің қайда</w:t>
        <w:br/>
        <w:t>екенінде менің не шаруам бар? Енді не демекпін? Әлде,</w:t>
        <w:br/>
        <w:t>қызыңыздың аты кім десем бе екен? Осының жөні келетін</w:t>
        <w:br/>
        <w:t>сияқты-ау бірақ күтпеген жерден дүңк еткізіп қалай айта</w:t>
        <w:br/>
        <w:t>саламын! Мейлі, не де болса осыны айтып көрейінші» --</w:t>
        <w:br/>
        <w:t>деп бар батылдығымды жинап әйелге бұрыда бергенімде:</w:t>
        <w:br/>
        <w:t>-- Кешіріңіз, сізді жолыңыздан қалдырдым ғой,-- деді</w:t>
        <w:br/>
        <w:t>ол менен бұрын тіл қатып.</w:t>
        <w:br/>
        <w:t>-- Жо-жоқ. Ол не дегеніңіз? Мен асығыс емеспін.</w:t>
        <w:br/>
        <w:t>Кешірім өтінетің дәнеңе де жоқ. Қызыңыз қайтті, қызуы</w:t>
        <w:br/>
        <w:t>қайтайын деді ме?</w:t>
        <w:br/>
        <w:t>Мәрия алақанын баласының маңдайына басты да:</w:t>
        <w:br/>
        <w:t>«Жоқ, әлі сол қалпы» -- деді.</w:t>
        <w:br/>
        <w:t>-- Аты кім?</w:t>
        <w:br/>
        <w:t>-- Зәрипа.</w:t>
        <w:br/>
        <w:t>-- Еңбектейтін бе еді өзі?</w:t>
      </w:r>
    </w:p>
    <w:p>
      <w:r>
        <w:t>-- Йә, иә. Үш күннен соң тоғыз ай болады.</w:t>
        <w:br/>
        <w:t>62</w:t>
        <w:br/>
        <w:t>БАлаоол ца А Н 997 еткізіп, кіжініп қойды.</w:t>
        <w:br/>
        <w:t>«Айтпақшы ол келіншек кеше кемпірдің үйінен шыққан</w:t>
        <w:br/>
        <w:t>жоқ па,-- деген ой сол минутта ойыма сап ете тү-</w:t>
        <w:br/>
        <w:t>сті.-- Ол.. мүмкін, енесімен сөйлескен де болар. Неткен</w:t>
        <w:br/>
        <w:t>қаталдық бұл! Бір заманда анасындай боп кеткен адаммен</w:t>
        <w:br/>
        <w:t>біржолата ажырасқан соң екінші рет сол үйге қалай бас</w:t>
        <w:br/>
        <w:t>сұға алады. Тілдесуге қалай батылы жетеді оның?»</w:t>
        <w:br/>
        <w:t>Мен Мәрияның барлық әрекеттерін мейірімсіздікке ба-</w:t>
        <w:br/>
        <w:t>дап, іштей оны кіналай бастадым. Бұдан былайғы өмірінің</w:t>
        <w:br/>
        <w:t>бәрін көңілсіз үйде жалғыз өткізетін кемпірдің жайын</w:t>
        <w:br/>
        <w:t>ойлап, оны бұрынғысынан да аяп кеттім.</w:t>
        <w:br/>
        <w:t>Осы кезде Махамбековтың оны алдап жүргені есіме</w:t>
        <w:br/>
        <w:t>түсе кетті де, денем түрінігіп қоя берді.</w:t>
        <w:br/>
        <w:t>Манадан бері оның өзіммен қатар жүріп келе жатқанын</w:t>
        <w:br/>
        <w:t>енді ғана сезгендей, оған тссіле қарадым.</w:t>
        <w:br/>
        <w:t>Ол екі қолып сермей түсіп, жұмыс жайлы, жаңбырдың</w:t>
        <w:br/>
        <w:t>қырсығы жайлы тағы-тағылар туралы қызу сөйлеп келе</w:t>
        <w:br/>
        <w:t>жатыр екен. Менің өзіне қарап қалғанымның мәнісін бас-</w:t>
        <w:br/>
        <w:t>қаша жорыған ол маған біраз көз тоқтатты да:</w:t>
        <w:br/>
        <w:t>Сіз немене, түсінбей қалдыңыз ба? -- деді сұраулы</w:t>
        <w:br/>
        <w:t>пішінде.</w:t>
        <w:br/>
        <w:t>-- Бәрі де түсінікті. Бірақ дәл қазір жұмыс жайлы</w:t>
        <w:br/>
        <w:t>әңгімелесуге ықыласым соқпай тұр.</w:t>
        <w:br/>
        <w:t>-- Ықыласым соқпай тұр деймісіз? Енді, Мәке... қалай?</w:t>
        <w:br/>
        <w:t>Біздің жұмыстан басқа не мақсатымыз бар? Абырой да,</w:t>
        <w:br/>
        <w:t>игілік те сонда ғой.</w:t>
        <w:br/>
        <w:t>Оған дауым жоқ,-- дедім қолға ұстап келе жатқан</w:t>
        <w:br/>
        <w:t>кителімді киіп жатып: - Сонда да, адамдар туралы бір</w:t>
        <w:br/>
        <w:t>мезгіл ойланған жөн. Оларға жақсылық біткенді үйіп-төге</w:t>
        <w:br/>
        <w:t>салу ешкімнің қолынан келмес, сонда да...</w:t>
        <w:br/>
        <w:t>-- імм.. неге, менің жұмысшыларым әзірге шағым</w:t>
        <w:br/>
        <w:t>жасаған жоқ, оны өзіңіз көріп жүрсіз,-- деді ол сөзімді</w:t>
        <w:br/>
        <w:t>аяқтатпастан.-- Әрине, олар жөнінде ойланбасқа болмай-</w:t>
        <w:br/>
        <w:t>ды. Байқаңыз, машина келіп қалды!</w:t>
        <w:br/>
        <w:t>Ол менің қолымнан ақырын ұстап, кейін тартты.</w:t>
        <w:br/>
        <w:t>-- Менің айтпағым мүлде ол емес.</w:t>
        <w:br/>
        <w:t>Махамбеков жүзіме ұрлана қарады да, кілт тұра қалып:</w:t>
        <w:br/>
        <w:t>-- Сіз, тағы да ана кемпір жайлы сөз қозғап келемі-</w:t>
        <w:br/>
        <w:t>сіз? -- деді, сол жәнінде сөйлесу жалықтырды ғой осы</w:t>
        <w:br/>
        <w:t>дегенді танытқан үнмен.</w:t>
        <w:br/>
        <w:t>-- Иә.</w:t>
      </w:r>
    </w:p>
    <w:p>
      <w:r>
        <w:t>Ол үндеместен ілгері қарай қайта қозғалды.</w:t>
        <w:br/>
        <w:t>- Мейлі, ол туралы ойландық-ақ делік. Сонда менің</w:t>
        <w:br/>
        <w:t>не істеуім керек? Сіздіңше, кемпірден ажыраспа, сол үйде</w:t>
        <w:br/>
        <w:t>отыр деп Марияға өтініш етуім керек пе?</w:t>
        <w:br/>
        <w:t>59</w:t>
        <w:br/>
        <w:t>вм а ҚМ ЕНТ А Атпаған соң және бұл үнсіздігім көпке</w:t>
        <w:br/>
        <w:t>созылатын сыңай байқатқаннан кейін ол әлгі сөздерін</w:t>
        <w:br/>
        <w:t>жиі-жиі қайталап келіп, менің не себепті көңілсіз жүрге-</w:t>
        <w:br/>
        <w:t>німнің мәнісін сұрады.</w:t>
        <w:br/>
        <w:t>Мәселенің бәрін «жай, әншейінге тіреген соң, ол менің</w:t>
        <w:br/>
        <w:t>бұл жауабыма қанағаттанбай бетіме көз тоқтатын біраз</w:t>
        <w:br/>
        <w:t>қарап отырды да, иығын бір қозғап қойды. )</w:t>
        <w:br/>
        <w:t>-- Сіз жалтарып кеткелі тұрсыз,-- деді ол орнынан</w:t>
        <w:br/>
        <w:t>көтеріліп,-- жай әшейін емес, сізден күрт өзгеріс байқа-</w:t>
        <w:br/>
        <w:t>лады. Айтыңызшы, не болды? Кеше неге келмей қойды-</w:t>
        <w:br/>
        <w:t>ңыз? Мен «ешнәрсе болған жоқ» деп езу тарттым да,</w:t>
        <w:br/>
        <w:t>кешегі келіскен уәдені бұзғандығым үшін кешіріп сұ-</w:t>
        <w:br/>
        <w:t>радым.</w:t>
        <w:br/>
        <w:t>-- Әрине, әрине, кешірімді ғой ол. Онда тұрған не бар?</w:t>
        <w:br/>
        <w:t>Мен сізді сырқаттанып қалды ма екен деп шошынып едім.</w:t>
        <w:br/>
        <w:t>-- Оныңызға рақмет! Біраз себептермен кеше келе</w:t>
        <w:br/>
        <w:t>алмадым. Әйтсе де, бүгін екінші рет келісе алар ма</w:t>
        <w:br/>
        <w:t>екенбіз? Бұл жолы уәде бұзбаспын,-- дедім оған күле</w:t>
        <w:br/>
        <w:t>қарап.</w:t>
        <w:br/>
        <w:t>-- Сіздің тынымсызданып жүргеніңіз әлі сол кемпірдің</w:t>
        <w:br/>
        <w:t>жайы ма? -- деді Махамбеков аздап таңдану аралас кей-</w:t>
        <w:br/>
        <w:t>іппен.-- Ес-й, Мәке-ай, сіз онсыз да шаршап жүрген адам-</w:t>
        <w:br/>
        <w:t>сыз. Несіне ой қажыта бересіз? Ол кемпір қартайған,</w:t>
        <w:br/>
        <w:t>болмашыға күйгелектене береді. Ал сіз оған...</w:t>
        <w:br/>
        <w:t>-- Сіздің бүгін уақытыңыз бола ма? -- дедім оның</w:t>
        <w:br/>
        <w:t>сөзін аяқтатпастан.</w:t>
        <w:br/>
        <w:t>-- Неге, неге болмасын. Тіпті, қазір -ақ айта беріңіз.</w:t>
        <w:br/>
        <w:t>Онда тұрған не бар?</w:t>
        <w:br/>
        <w:t>Менімен әңгімелесуге Махамбековтың әрқашан дайын</w:t>
        <w:br/>
        <w:t>екеніне көзім жеткен соң, әңгімені кейінге қалдыруды жөн</w:t>
        <w:br/>
        <w:t>көрдім де, әзірге жұмысқа барайық деген ұсыныс</w:t>
        <w:br/>
        <w:t>жасадым...</w:t>
        <w:br/>
        <w:t>ІУ</w:t>
        <w:br/>
        <w:t>-- Иә, маған ол туралы Салиха шешейдің өзі де айтқан</w:t>
        <w:br/>
        <w:t>еді,- дедім Махамбеков екеуміз қаланың орталық көше-</w:t>
        <w:br/>
        <w:t>лерінің бірімен келе жатып.-- Аты кім еді оның?</w:t>
        <w:br/>
        <w:t>-- Әли. Әлиасқар. Әли деп жұрттың атап кеткені ғой.</w:t>
        <w:br/>
        <w:t>-- Әлиасқар... Әдемі ат екен өзі,-- дедім қалтамнан</w:t>
        <w:br/>
        <w:t>темекі сауытын алып.-- Сіз шегесіз бе?</w:t>
      </w:r>
    </w:p>
    <w:p>
      <w:r>
        <w:t>-- Жоқ, мен папиросқа үйренген едім, рақмет.</w:t>
        <w:br/>
        <w:t>Мен сигаретті тұтатып алдым да, қайта сөз бастадым.</w:t>
        <w:br/>
        <w:t>-- Иә, ол қандай аурудан қайтыс болды?</w:t>
        <w:br/>
        <w:t>-- Көкірек ауруынан. ШЕ</w:t>
        <w:br/>
        <w:t>56</w:t>
        <w:br/>
        <w:t>ЕХ.18.09.130міді )әлей1 Кошізі 1801044 раде 54 : : м</w:t>
        <w:br/>
        <w:t>еткізіп, мүлгіген көңілге қуаныш сәулесін сеуіп өткендей</w:t>
        <w:br/>
        <w:t>болса да, оның орнын сол секундта-ақ батылсыздық сезімі</w:t>
        <w:br/>
        <w:t>қайта басты. Менен еш жауап болмаған соң, қадала беруді</w:t>
        <w:br/>
        <w:t>жөн көрмеген болар, кемпір сырп-сырп басып қарсыдағы</w:t>
        <w:br/>
        <w:t>бөлмесіне кіріп кетті. Қайта шықпай қойды. Мен сол</w:t>
        <w:br/>
        <w:t>орнымда әлі тұрмын. Көз жанары суалған байғұс кемпір-</w:t>
        <w:br/>
        <w:t>дің аянышты бейнесі мен әр қатпары бір-бір сыр жасырған</w:t>
        <w:br/>
        <w:t>әжімді жүзі кетпей қойды. Тап осы сәтте Арысқа келіп</w:t>
        <w:br/>
        <w:t>өткізген тоғыз күннен бері бұл болмеге бір де бір бас</w:t>
        <w:br/>
        <w:t>сұғып көрмегенімді еске алып, оралымсыздығым мен ұқып-</w:t>
        <w:br/>
        <w:t>сыздығым үшін өзіме-өзім іштей ренжідім де.</w:t>
        <w:br/>
        <w:t>Бөлмеге әлі шам жағылмапты. Терезені шаң мен аптап</w:t>
        <w:br/>
        <w:t>кірмес үшін сыртынан жауып қойғандықтан мұнда тастай</w:t>
        <w:br/>
        <w:t>қараңғы скен. Алғашқы сәтте мен қалай қарай қозғаларым-</w:t>
        <w:br/>
        <w:t>ды білместен, табалдырықты аттаған бойда бірнеше минут</w:t>
        <w:br/>
        <w:t>селтиіп тұрып қалдым. «Ол кісі қайда? Тіпті, дем алғаны</w:t>
        <w:br/>
        <w:t>да естілмейді ғой!»</w:t>
        <w:br/>
        <w:t>Сәлден сон қараңғылыққа көзім үйреніп, үй ішіндегі</w:t>
        <w:br/>
        <w:t>заттар бірте-бірте бозарып көріне бастады. Әуелі төр</w:t>
        <w:br/>
        <w:t>жақтағы сандық, одан бері қарай үш аяқты стол, тіпті, оның</w:t>
        <w:br/>
        <w:t>үстіндегі самауырға шейін қаранлап тұр. Бөлме ішінен</w:t>
        <w:br/>
        <w:t>ашқылтым сыз Иісі сезіледі. «Қалайша, сонда бүл үйдің</w:t>
        <w:br/>
        <w:t>едені тақтайланбаған ба?» Бір кезде сол жақ қабырғаға</w:t>
        <w:br/>
        <w:t>қабаттастырыла қойған аласа ағаш кереуеттің үстінде жан-</w:t>
        <w:br/>
        <w:t>сыз денедей шоқиып отырған тұлғаға көзім түсті. Электр</w:t>
        <w:br/>
        <w:t>шамын жаққалы қабырғаны алақаныммен (біраз сипалап</w:t>
        <w:br/>
        <w:t>көріп едім. ешқандай сөндіргіш қолыма соқтығыспады.</w:t>
        <w:br/>
        <w:t>Менің күні бойғы барлық лылымды бақылап отырған</w:t>
        <w:br/>
        <w:t>Ж кі</w:t>
        <w:br/>
        <w:t>болу керек. осы тұста кемпірдін:</w:t>
        <w:br/>
        <w:t>-- Бұл үйде сөндіргіш жоқ,-- деген сөзін естілім.</w:t>
        <w:br/>
        <w:t>Оның үні күндегіден қатқыл әрі ыққаны сондай,</w:t>
        <w:br/>
        <w:t>мен селк ете түстім.</w:t>
        <w:br/>
        <w:t>-- Сонла қалай жағасы</w:t>
        <w:br/>
        <w:t>с-- Шамның өзіп бұрау кореқ.-- Мен сірке жағып,</w:t>
        <w:br/>
        <w:t>шамды бұрап жібердім.</w:t>
        <w:br/>
        <w:t>Қараңғылыққа үйренген көз жарқ еткен электр нұрынан</w:t>
        <w:br/>
        <w:t>ұялғандай бір сәтке жұмыла қалды. Ал басымды көтеріп,</w:t>
        <w:br/>
        <w:t>көзімді қайта ашқанымда, өзіме күлімсірей қарап отырған</w:t>
        <w:br/>
        <w:t>кемпірді көрдім. Бірақ оның бұл жымиысы шаттықтан да,</w:t>
        <w:br/>
        <w:t>қуаныштан да емес, белгісіз бір күйіктен және сол күйігін</w:t>
        <w:br/>
        <w:t>маған сездірмеуден туып отырғанын біле қойдым. Сөйтіп</w:t>
        <w:br/>
        <w:t>тұрып, жан-жағыма көз тастағанымда тіптен жұпыны үй</w:t>
      </w:r>
    </w:p>
    <w:p>
      <w:r>
        <w:t>жиһаздарын көрдім. Салиха шешейдің бар үлесіне тиген</w:t>
        <w:br/>
        <w:t>мүлік -- “бір сандық, тозығы жеткен тәрт көрпе, үстіне бір</w:t>
        <w:br/>
        <w:t>шелек су қойсаң-ақ болды қиқайып сына кеткелі тұрған</w:t>
        <w:br/>
        <w:t>52</w:t>
        <w:br/>
        <w:t>Емле 8ге қарады екен? -- Бірақ бұл ойла-</w:t>
        <w:br/>
        <w:t>нуға тұратын нәрсе ме соншалықты. Қараса несі бар.</w:t>
        <w:br/>
        <w:t>Мүмкін, домбыра үніне еліктеген шығар, мүмкін, бөгде</w:t>
        <w:br/>
        <w:t>адамның бұл жерге ғайыптан пайда болғанына таңданып</w:t>
        <w:br/>
        <w:t>тұрған шығар, мүмкін, жай, эншейін-ақ қараған шығар. Ту.</w:t>
        <w:br/>
        <w:t>мейлі, не болса да қарады да кетті, оның несіне дал</w:t>
        <w:br/>
        <w:t>боламын!»</w:t>
        <w:br/>
        <w:t>-- Мәкәрім ағай, сымның осы тартылғаны бола</w:t>
        <w:br/>
        <w:t>ма? -- деп дәл төбемнен саңқ еткен дауыстан селт етіп</w:t>
        <w:br/>
        <w:t>жоғары қарағанымда, бағана басында өз сұрағынан өзі</w:t>
        <w:br/>
        <w:t>ұялып, мұнан әрі қарай не дерін білмей тұрған жас жігітті</w:t>
        <w:br/>
        <w:t>көрдім. Мен көзімді тайдырып әкетемін дегенше әбден</w:t>
        <w:br/>
        <w:t>қысылып біткен ол, әлгі сөзін тағы бір қайталап:</w:t>
        <w:br/>
        <w:t>-- Осысы бола ма? -- деді сыбырлағандай.</w:t>
        <w:br/>
        <w:t>-- Жоқ, әлі де. Мыс сым ыстықта тез босап кетеді ғой,</w:t>
        <w:br/>
        <w:t>сәл тартыңқыра.</w:t>
        <w:br/>
        <w:t>Әлмен «тарт» деген белгі білдіріп, бізден тас лақты-</w:t>
        <w:br/>
        <w:t>рымдай жердегі блокшыларға қолын көтерді. Сым тағы</w:t>
        <w:br/>
        <w:t>біраз тартылды.</w:t>
        <w:br/>
        <w:t>-- Тоқтат! -- Жігіт блокшыларға қолын бір сермеді</w:t>
        <w:br/>
        <w:t>де «байла» деп көрші бағанаға айқайлады. Осы «байла»</w:t>
        <w:br/>
        <w:t>деген дауыс бір ауыздан бір ауызға көшіп, алыстап-алыс-</w:t>
        <w:br/>
        <w:t>тап барып мүлде жоғалады.</w:t>
        <w:br/>
        <w:t>-- Мәке, күн тіпті қайнап кетті ғой, біраз сусындап</w:t>
        <w:br/>
        <w:t>алсақ қайтеді,- деді Махамбеков маған жақындай бере.</w:t>
        <w:br/>
        <w:t>Өзім де қатты шөлдегендіктен бұл ұсынысты сол ме-</w:t>
        <w:br/>
        <w:t>зетте-ақ қабылдадым.</w:t>
        <w:br/>
        <w:t>Темір жол көпірінің астына кіріп, салқын да желкемді</w:t>
        <w:br/>
        <w:t>жерде тамақты қарбыта жедік. Бәріміз үнсізбіз. Әркім</w:t>
        <w:br/>
        <w:t>өз ойымен. Тек арамыздағы егде тартқан Захаров қана</w:t>
        <w:br/>
        <w:t>көпірдің мықты салынғандығы жайлы, егер осыдан үй</w:t>
        <w:br/>
        <w:t>соқса баланың баласына сөзсіз жететіндігі жөнінде оқтын-</w:t>
        <w:br/>
        <w:t>оқтын күңкілдеп айтып қояды, «Ол жас па екен, әлде, кәрі</w:t>
        <w:br/>
        <w:t>ме?» деген сұрақ менің ойыма тағы да еріксіз оралды.</w:t>
        <w:br/>
        <w:t>«Егер, өзім айтқандай жай ғана қараған болса,-- дедім</w:t>
        <w:br/>
        <w:t>тағы да,- олайша ұзақ тұрмас еді ғой. Ал музыканы...</w:t>
        <w:br/>
        <w:t>музыканы тыңдау үшін орындаушысына тесілудің қажеті</w:t>
        <w:br/>
        <w:t>шамалы».</w:t>
        <w:br/>
        <w:t>Ойыма осы сұрақ сап етумен бірге «бүгін кешке оның</w:t>
        <w:br/>
        <w:t>қандай адам екендігін толық білуім керек» деп түйдім.</w:t>
        <w:br/>
        <w:t>Жұмыстан қайтып келеміз. ГАЗ -- 69 машинасының</w:t>
        <w:br/>
        <w:t>ішінде үшеуміз. Мен, шофер және Махамбеков. Күні бойы</w:t>
        <w:br/>
        <w:t>шаршағандықтан ба, ешқайсымыздың сөйлеуге зауқымыз</w:t>
        <w:br/>
        <w:t>соқпайды. Осылайша үнсіз отыра беру рахат сияқты. Айна-</w:t>
        <w:br/>
        <w:t>лаң сарғыш тартқан қуаң дала. Қай жерге барып қонары</w:t>
      </w:r>
    </w:p>
    <w:p>
      <w:r>
        <w:t>46</w:t>
        <w:br/>
        <w:t>Бала дөл рал ден Әжіиюікдав 5бір әйел көрінді. Қолында көтерген</w:t>
        <w:br/>
        <w:t>нәрсесі бар сияқты. «Тоқта» дегендей орамалын бұлғайды.</w:t>
        <w:br/>
        <w:t>Машинаның алдыңғы айнасы жаңбыр тамшыларынан бу-</w:t>
        <w:br/>
        <w:t>аллырланып, оны бізге анық көрсетпеді. Әйелдің тұсына</w:t>
        <w:br/>
        <w:t>жете берген шақта ешнәрсеге көңіл бөлмей, рульмен ар-</w:t>
        <w:br/>
        <w:t>палысын келе жатқан шоферге «тоқтаңыз» дедім.</w:t>
        <w:br/>
        <w:t>Машина кілт тұра қалды. Бүйірдегі терезе арқылы бір</w:t>
        <w:br/>
        <w:t>сәтке жалт ете қалған әйел тұлғасы менің көзіме жылы</w:t>
        <w:br/>
        <w:t>ұшырап кетті. Бірақ қас пен көздің арасында оны қайдан,</w:t>
        <w:br/>
        <w:t>қашан көргенім есімс түсе қоймады. Әйтеуір әлгі тұлға</w:t>
        <w:br/>
        <w:t>маған сондай таныс, сондай жақын сияқты елестеді.</w:t>
        <w:br/>
        <w:t>Біз тоқтаған соң бірнеше адым артта қалған әйел</w:t>
        <w:br/>
        <w:t>балшықты жерді шылп-шылп басып шофер жаққа таянды.</w:t>
        <w:br/>
        <w:t>-- Ағай, сіз жақын арада босамайсыз ба? Мен ауру-</w:t>
        <w:br/>
        <w:t>ханаға асығып бара жатыр едім,-- деді әйел ентіккен</w:t>
        <w:br/>
        <w:t>дауыспен әйнектен үңіліп.-- Қызым қатты науқастанып</w:t>
        <w:br/>
        <w:t>қалып еді?</w:t>
        <w:br/>
        <w:t>Әйелдің қорқыныштан сұрланған жүзі, тіпті, дірілдеген</w:t>
        <w:br/>
        <w:t>ерніне шейін маған анық көрінді. Үрей ұялаған қарақат</w:t>
        <w:br/>
        <w:t>көздері ботаның жанарындай мөлт-мәлт етеді. Ол бір сәтке</w:t>
        <w:br/>
        <w:t>көзін маған тастады ла, селт ете түсті. Күтпеген жерден</w:t>
        <w:br/>
        <w:t>маған кездесе кеткенінен қысылғандай екі беті албырап</w:t>
        <w:br/>
        <w:t>шыға келіп, астыңғы ернін тістей қойды.</w:t>
        <w:br/>
        <w:t>«Құдай- -ау, бұл.. көрші әйел ғой! Мәрия ғой, Оңың,</w:t>
        <w:br/>
        <w:t>кешегі қызы ауырып қалғаны ма сонда?!»</w:t>
        <w:br/>
        <w:t>Осы кезде шофер; 8 й қарайсыз?» -- деген</w:t>
        <w:br/>
        <w:t>даусы менін аз уақыт кеті І айымды бөліп</w:t>
        <w:br/>
        <w:t>жіберді. Қапелімде нс доп жауап қатарымды білмесем</w:t>
        <w:br/>
        <w:t>де «мейліңіз, мейліңіз, атырғыза беріңіз» деген сөздер</w:t>
        <w:br/>
        <w:t>аузымнан еріксіз шығып кетті. Тіпті, ойланып айтқанның</w:t>
        <w:br/>
        <w:t>әзінде бұдан босқаша сөйлеу қолымнан келмес еді. Шофер</w:t>
        <w:br/>
        <w:t>«отырыңыз» деп үн қатқан соң әйел есікті ашып, жасқана</w:t>
        <w:br/>
        <w:t>кеп арт жаққа отырды. Оның ентіккен тынысы, әрбір</w:t>
        <w:br/>
        <w:t>қимылдаған сайын плашының судыры, анда-санда пыс-пыс</w:t>
        <w:br/>
        <w:t>еткен қолындағы қызының дем алысы, ӛәрі-бәрі де менің</w:t>
        <w:br/>
        <w:t>дәл желкемнен естіліп тұр. Әлдеқалай бір сиқырлы күш</w:t>
        <w:br/>
        <w:t>матап тастағандай қимылдауға, сөйлеуге де мұршам кел-</w:t>
        <w:br/>
        <w:t>мей қалды.</w:t>
        <w:br/>
        <w:t>Сіз қай ауруханаға баратын едіңіз? -- деді шофер</w:t>
        <w:br/>
        <w:t>әйелге бұрылып.</w:t>
        <w:br/>
        <w:t>-- Қалалық ауруханаға. Ой, ағай, мүмкіндігінше тезі-</w:t>
        <w:br/>
        <w:t>рек жүрсеңіз жақсы болар еді! Баламның тынысы тіпті</w:t>
        <w:br/>
        <w:t>тарылып барады.</w:t>
        <w:br/>
        <w:t>Шофер жігіт, машинасын кері бұрып алды да, жердің</w:t>
        <w:br/>
        <w:t>бі</w:t>
      </w:r>
    </w:p>
    <w:p>
      <w:r>
        <w:t>Елләлолзоетіне-«фаламен гбірге анасын да қабылдау керек» -- деп</w:t>
        <w:br/>
        <w:t>сары әйел бас шұлғып, көнбей-ақ қойды.</w:t>
        <w:br/>
        <w:t>Сонан соң Мәрияның қолынан жетектеп сыртқа шық-</w:t>
        <w:br/>
        <w:t>тым. «Құдай-ау, не істеймін, қайда барамын» -- деді ол</w:t>
        <w:br/>
        <w:t>сыртқы басқышта қалшиып тұрып. /0/-/-</w:t>
        <w:br/>
        <w:t>Оның жүзін үрей билеп, еріндері дірілдей бастады.</w:t>
        <w:br/>
        <w:t>Қызыл шырайлы жүзі сұрланып, қызына бір, маған бір</w:t>
        <w:br/>
        <w:t>қарайды.</w:t>
        <w:br/>
        <w:t>-- Қорықпаңыз, бұл аурухана болмаса басқасы бар.</w:t>
        <w:br/>
        <w:t>Машинаға отырыңыз,-- дедім оны асықтырып.</w:t>
        <w:br/>
        <w:t>-- Қайда?.. Енді қайда барамыз?</w:t>
        <w:br/>
        <w:t>-- Темір жол ауруханасына.</w:t>
        <w:br/>
        <w:t>-- Менің күйеуім темір жолда істемейді ғой! )</w:t>
        <w:br/>
        <w:t>-- Онда тұрған ештене жоқ, керісінше, мен істеймін.</w:t>
        <w:br/>
        <w:t>Жүріңіз, жүріңіз!</w:t>
        <w:br/>
        <w:t>Мәрия ешнәрсеге түсінбегендей, сақтықпен басып, ма-</w:t>
        <w:br/>
        <w:t>шинаға қарай жүрді.</w:t>
        <w:br/>
        <w:t>-- Ойпыр-ай, сіздің де уақытыңызды алдым-ау,-- деді</w:t>
        <w:br/>
        <w:t>ол машинаға отырып жатып.-- Өзіңіз жүмыстан шаршап</w:t>
        <w:br/>
        <w:t>шығып едіңіз.</w:t>
        <w:br/>
        <w:t>-- Ол туралы сөйлеуге де тұрмайды. Жүріңіз,-- дедім</w:t>
        <w:br/>
        <w:t>шоферға қарап.</w:t>
        <w:br/>
        <w:t>Абырой болғанда мұнда орын бар екен. Бірақ жалпы</w:t>
        <w:br/>
        <w:t>темір жол ауруханасының заңы бойынша ондағы дәрігер-</w:t>
        <w:br/>
        <w:t>лер баланың әкесі қайда істейтіндігін қадағалай сұрады.</w:t>
        <w:br/>
        <w:t>Мен ойланбастан өз паспортымды көрсетіп, осында уақыт-</w:t>
        <w:br/>
        <w:t>ша тұруға келген байланысшы екенімді айттым да, қыздың</w:t>
        <w:br/>
        <w:t>экесі өзім деп өтірікті қойып қалдым. Көз қиығымен</w:t>
        <w:br/>
        <w:t>Мәрияға қарағанымда, ол мына сұмдықтан не істерін біл-</w:t>
        <w:br/>
        <w:t>мей абыржып тұр екен. Бойын билеген үяттан екі беті</w:t>
        <w:br/>
        <w:t>шиедей қызарып кетіпті. Бірақ мен ешнәрсе болмағандай</w:t>
        <w:br/>
        <w:t>оған назар аудармаған болып, жайбарақат тұра берлім.</w:t>
        <w:br/>
        <w:t>Сонымен Зәрипла Дербісалина деген фамилиямен ауру-</w:t>
        <w:br/>
        <w:t>ханаға қабылданды. Қызды ауруханаға қабылдаған сон.</w:t>
        <w:br/>
        <w:t>Мәрия ашық-шашық қалған үйін реттеп келмек боп, дәрі-</w:t>
        <w:br/>
        <w:t>герлерден бір-екі сағатқа рұқсат сұрады. Олар Мәрияның</w:t>
        <w:br/>
        <w:t>ұл тілегін мақұлдады да, көп кешікпеуін қадағалай</w:t>
        <w:br/>
        <w:t>тапсырды.</w:t>
        <w:br/>
        <w:t>-- Рахмет, рахмет сізге! Ой, бұл жақсылығыңызды</w:t>
        <w:br/>
        <w:t>қалай ақтасам болар екен! -- деді Мәрия біз сыртқа қайтып</w:t>
        <w:br/>
        <w:t>шыққан соң.</w:t>
        <w:br/>
        <w:t>от Жо-жо, олай демеңіз. Қолынан келгеп көмегіне ақы</w:t>
        <w:br/>
        <w:t>тілесе, адамның бір-біріне деген қайырымдылығы қайда</w:t>
        <w:br/>
        <w:t>қалады? Тәйірі, мен сізге пәлендей жақсылық та істей</w:t>
      </w:r>
    </w:p>
    <w:p>
      <w:r>
        <w:t>авгөлз« Йкетейеді,хд7ң Менің жауабымды да күтпестен.-- Менің</w:t>
        <w:br/>
        <w:t>ешкімге қажетім жоқ.</w:t>
        <w:br/>
        <w:t>Ол тоқталмастан сөйлей берді.</w:t>
        <w:br/>
        <w:t>Мәрияны тап бүгін мен танымай қалдым. Ол адамға</w:t>
        <w:br/>
        <w:t>қарап мұншалықты ашық-жарқын, әрі батыл сөйлесе алады</w:t>
        <w:br/>
        <w:t>екен деп ешқашан ойлаған жоқ едім.</w:t>
        <w:br/>
        <w:t>-- Мәрия, сізге не болған? Сіз сырқаттанып тұрғаннан</w:t>
        <w:br/>
        <w:t>саусыз ба?</w:t>
        <w:br/>
        <w:t>-- Мен біреуге сүйікті болып көрінуге ешқашан тырыс-</w:t>
        <w:br/>
        <w:t>паймын,-- деді ол менің сөзімді естімеген адамша.-- Жү-</w:t>
        <w:br/>
        <w:t>ріңізші, бұл арадан кетейік. Ана дәрігер әйелдердің бізге</w:t>
        <w:br/>
        <w:t>қарауы тіпті жиілеп барады.</w:t>
        <w:br/>
        <w:t>Мәрия менің жүруімді күтпестен-ақ, өзі алға қарай</w:t>
        <w:br/>
        <w:t>қозғалды.</w:t>
        <w:br/>
        <w:t>-- Біз.. алысқа барамыз ба?</w:t>
        <w:br/>
        <w:t>-- Жоқ, осы маңда жүре тұрайық. Әлгінде, сізге айтар</w:t>
        <w:br/>
        <w:t>сөзім бар деп едім ғой. Соның бәрін сізге ақтарып салғым</w:t>
        <w:br/>
        <w:t>кеп тұр. Мүмкін, біз екінші рет кездеспеспіз де.</w:t>
        <w:br/>
        <w:t>Мен шошып кетіп, оның жүзіне көз тастадым. Ол</w:t>
        <w:br/>
        <w:t>өзімен бірге келе жатқан мені байқамаған кісіше, маңдай-</w:t>
        <w:br/>
        <w:t>ына соғылғалы келе жатқан ағаш бұтақтарын қолымен</w:t>
        <w:br/>
        <w:t>серпіп тастап, қақпаға қарай жүре берді.</w:t>
        <w:br/>
        <w:t>-- Мәрия,- дедім мен бір кезде кілт тұра қа-</w:t>
        <w:br/>
        <w:t>лып.-- Сіздің менімен екінші рет кездескіңіз келмей ме?</w:t>
        <w:br/>
        <w:t>Мен сізге... Мен сізге жиренішті болып көрінгенім бе?</w:t>
        <w:br/>
        <w:t>-- Жо-жоқ,-- деді ол сал артта қалып қойған маған</w:t>
        <w:br/>
        <w:t>бұрылып.-- Сіз асығыс айта салады екенсіз. Егер сіз маған</w:t>
        <w:br/>
        <w:t>жиіркенішті болып көрінсеңіз, сізді іздеп бармас та едім</w:t>
        <w:br/>
        <w:t>ғой.</w:t>
        <w:br/>
        <w:t>Сәйтті де ол ілгері қозғала берді. Мен оның соңынан</w:t>
        <w:br/>
        <w:t>еріп келемін. Ергенде дәл бір он тоғыз жасар албырт</w:t>
        <w:br/>
        <w:t>жігіттей-ақ оны қуып жетуге тырысып, бір-екі адым жерді</w:t>
        <w:br/>
        <w:t>жүгіріп өттім. Сол минуттарда мен алыстағы әйелім ту-</w:t>
        <w:br/>
        <w:t>ралы, балам туралы, өзімнің жер ортасына келген әке</w:t>
        <w:br/>
        <w:t>екенімді, бәрі-бәрін де ұмытып кетіп едім.</w:t>
        <w:br/>
        <w:t>-- Мәрия, мен.. мен қалайша Зәрипаны көрмей кет-</w:t>
        <w:br/>
        <w:t>пекпін,-- дедім алқына сөйлеп.</w:t>
        <w:br/>
        <w:t>-- Зәрипаны ма? Бүгін бәрібір кеш қалдық. Дәрігерлер</w:t>
        <w:br/>
        <w:t>рұқсат етпейді, басқа бір уақытта келерсіз. Абайлаңыз</w:t>
        <w:br/>
        <w:t>алдыңызда арық бар. Бұрынғысындай емес, шүкір, тәуір</w:t>
        <w:br/>
        <w:t>боп қалды ғой.</w:t>
        <w:br/>
        <w:t>Біз қақпадан шығып, ағаштары аласа, кең көшеге түстік</w:t>
        <w:br/>
        <w:t>ЖЫ бірінші алған бағытымыз -- вокзал жаққа қарай жүре</w:t>
        <w:br/>
        <w:t>ердік.</w:t>
        <w:br/>
        <w:t>72</w:t>
      </w:r>
    </w:p>
    <w:p>
      <w:r>
        <w:t>ЕЗ,18.09.130Шіаі іапа1-(Лай Зага10.14 раде 84</w:t>
        <w:br/>
        <w:t>кезде келгенін де білмеймін, немересін ит көйлекке орап,</w:t>
        <w:br/>
        <w:t>қасыма жатқызып қойыпты.</w:t>
        <w:br/>
        <w:t>«Байғұс бала-ау, маған бір ауыз айтсаң қайтіп еді.</w:t>
        <w:br/>
        <w:t>Несіне ұялдың. Құдай сақтады, құдай әбүйір берді ғой</w:t>
        <w:br/>
        <w:t>әйтеуір. Кеше үй артына шығып, мұңайып тұрғаныңнан</w:t>
        <w:br/>
        <w:t>бірдеңе біліп едім-ау. Келе қалғанымды айтсайшы. Әйт-</w:t>
        <w:br/>
        <w:t>песе... алла сақтай гөр-ай!..» деп қалш-қалш етеді. Түсі</w:t>
        <w:br/>
        <w:t>қашып, қуарып кетіпті. Менің көз ашқанымды көріп, жү-</w:t>
        <w:br/>
        <w:t>зіне қан жүгіре бастады. «Мейлі, толғақсыз перзент жоқ.</w:t>
        <w:br/>
        <w:t>Аман-есен босанғаныңа шүкір. Қыз екен. Тұңғышы қыз</w:t>
        <w:br/>
        <w:t>болса -- ананың ырысы».</w:t>
        <w:br/>
        <w:t>Қуанғаным да жоқ, қайғырғаным да жоқ, сұлық жа-</w:t>
        <w:br/>
        <w:t>тырмын. Ән бойымда ол туралы ойланатын да күш қал-</w:t>
        <w:br/>
        <w:t>маған сияқты. Таң бозарып атып келеді екен. Үй іші</w:t>
        <w:br/>
        <w:t>жарық бола бастапты.</w:t>
        <w:br/>
        <w:t>Көзімді қайта жұмдым. Денем дел-сал. Құлағыма жы-</w:t>
        <w:br/>
        <w:t>лаған нәрестенің үні талып естіледі...</w:t>
        <w:br/>
        <w:t>УШ</w:t>
        <w:br/>
        <w:t>Міне, осылайша өмір өте берді ғой. Зәрипа деп атын</w:t>
        <w:br/>
        <w:t>енем қойды. Осыдан соң ол байғұс үйге жиі келе бастады.</w:t>
        <w:br/>
        <w:t>«Рұқсатымды бердім, бара ғой» деп ақ батасын айтады да,</w:t>
        <w:br/>
        <w:t>үйге келіп немересін аймалауды қоймайды. Бұл жерден</w:t>
        <w:br/>
        <w:t>кетіп қалайын деп қаншама талпындым. Бірақ енемді қи-</w:t>
        <w:br/>
        <w:t>маймын, Бір баласынан өлідей айрылса, екінші баласынан</w:t>
        <w:br/>
        <w:t>тірідей айрылып, күңіреніп кетеді-ау деп аяймын. «Зәрипа</w:t>
        <w:br/>
        <w:t>дүниеге келмей тұрып неге кетіп қалмадым екен, сонда</w:t>
        <w:br/>
        <w:t>оған да, маған да жеңілірек болатын еді ғой» деп ойлай-</w:t>
        <w:br/>
        <w:t>мын қазір. Төркініме барудан да ұялатын сияқтымын.</w:t>
        <w:br/>
        <w:t>Екінші күйеуімнен айырылысып кеткендігім үшін бетімнен</w:t>
        <w:br/>
        <w:t>басқандай боламын. Айтпақшы, «келінім төркініне кетіп</w:t>
        <w:br/>
        <w:t>қалған, немеремді де бірге ала кетті» -- деп пе еді сізге</w:t>
        <w:br/>
        <w:t>енем.</w:t>
        <w:br/>
        <w:t>-- И-иә..</w:t>
        <w:br/>
        <w:t>-- Жай, сізді алдағаны ғой. Қасымда деп қайтіп айт-</w:t>
        <w:br/>
        <w:t>сын. Оған ренжімеңіз. Кәрі адамдарды кешіруге бола-</w:t>
        <w:br/>
        <w:t>ды.- Кейіннен сіз келдіңіз... Міне, бәрі осы.</w:t>
        <w:br/>
        <w:t>Біз осындан соң көп уақыт үнсіз отырдық. Мәрия</w:t>
        <w:br/>
        <w:t>иығынан тау лақтырып, жеңілденіп қалғандай, ауыр бір</w:t>
        <w:br/>
        <w:t>күрсінді.</w:t>
        <w:br/>
        <w:t>Мен оны аяп кеттім. Оның әлгі аппақ саусақтарынан</w:t>
        <w:br/>
        <w:t>мейірлене сипалап, ыстық алақанын тулаған жүрегіме ба-</w:t>
        <w:br/>
        <w:t>сып, үнсіз отыра бергім келді. Қарсы алдымдағы отырған</w:t>
        <w:br/>
        <w:t>эйел жүрегінің соншалықты кең де төзімді, мейрімді де</w:t>
        <w:br/>
        <w:t>82</w:t>
        <w:br/>
        <w:t>Е218.09.136ішіді Зала1-Көішігі. БілнІрІг 0209 72</w:t>
        <w:br/>
        <w:t>л ақырын басын изеді.</w:t>
      </w:r>
    </w:p>
    <w:p>
      <w:r>
        <w:t>-- Сізге не болған, Мәрия? Сырқаттаңып қалғаннан</w:t>
        <w:br/>
        <w:t>саусыз ба?</w:t>
        <w:br/>
        <w:t>-- Жо-жоқ, рахмет. Сіз мені көп тостыңыз ба?</w:t>
        <w:br/>
        <w:t>-- Менің де келгенім қазір. Қызыңыздың халі қалай?</w:t>
        <w:br/>
        <w:t>-- Жақсы ғой, тәуір боп келе жатыр. Ол да қазір қызы</w:t>
        <w:br/>
        <w:t>жайлы сөз қозғауды онша қалап тұрмаған секілді. Көмей-</w:t>
        <w:br/>
        <w:t>іне мұнан да маңыздырақ бір сөздер тіреліп, соны сыртқа</w:t>
        <w:br/>
        <w:t>шығарудан үрейленіп тұрғандай, жұқа еріндері көгеріп,</w:t>
        <w:br/>
        <w:t>болар-болмас дірілдейді,</w:t>
        <w:br/>
        <w:t>Оның бұдан бірнеше күн бұрын батыл да өткір боп</w:t>
        <w:br/>
        <w:t>көрінген мұз астындағы тұнық судай мөлдір жанары қазір</w:t>
        <w:br/>
        <w:t>әлденеден тайғақтап, маған тура қарай алмайды.</w:t>
        <w:br/>
        <w:t>Таныстығымыздың санаулы-ақ күндері артта қалуына</w:t>
        <w:br/>
        <w:t>қарамастан, оның алдында өзімді біршама еркін ұстауға</w:t>
        <w:br/>
        <w:t>жетіп қалғандай сезінсем де, дәл қазір бойымдағы ол</w:t>
        <w:br/>
        <w:t>қасиеттердің бәрі быт-шыт болып, мен Мәриямен кезде-</w:t>
        <w:br/>
        <w:t>суімнің алғашқы кезеңдеріне қайта оралғандай болдым.</w:t>
        <w:br/>
        <w:t>Құлай сүйген ғашық қызымен тұңғыш жолығып тұрған</w:t>
        <w:br/>
        <w:t>ұялшақ жігіттей, мұнан әрі қарай сөзді неден бастауды,</w:t>
        <w:br/>
        <w:t>онымен арамызда жаңа пайда болған тәтті бір қатынасты</w:t>
        <w:br/>
        <w:t>қалпына қалай келтіруді білмей, қатты қиналдым. Және</w:t>
        <w:br/>
        <w:t>де оның қызы жайлы, денсаулығы, күнделікті тұрмысы</w:t>
        <w:br/>
        <w:t>жайлы тәптіштеп сұрай беруім, көп қайталанып кісіні мезі</w:t>
        <w:br/>
        <w:t>еткен жылусыз құр қамқорси беру болып шығар деп те</w:t>
        <w:br/>
        <w:t>сескендім. Оның үстіне мен оған кіммің? Бейтаныс біре-</w:t>
        <w:br/>
        <w:t>умін ғой.</w:t>
        <w:br/>
        <w:t>Басымды шырмаған осындай ойға малтығыл, жан-жа-</w:t>
        <w:br/>
        <w:t>ғымды қанша қарбансам да, Мәрияны жадыратып жібе-</w:t>
        <w:br/>
        <w:t>рердей жөні дұрыс бірде-бір сөз таба алмадым.</w:t>
        <w:br/>
        <w:t>Күздің қоңыр желі ызың етіп, ағаш басын сыбдырға</w:t>
        <w:br/>
        <w:t>бөледі. Жерге шашылған сары жапырақтар бірін-бірі қу-</w:t>
        <w:br/>
        <w:t>алап, арықтағы ағын суға түсіп жатыр. Мәрияның жұқа</w:t>
        <w:br/>
        <w:t>шайы орамалын жел жұлқылап, бірде иығына, бірде ал-</w:t>
        <w:br/>
        <w:t>Дына түсіреді.</w:t>
        <w:br/>
        <w:t>Сөзді неден бастарымды білмей мен көпке дейін үнсіз</w:t>
        <w:br/>
        <w:t>қалдым. Тәртіпсіздігі үшін ұстаз алдында жауап беріп</w:t>
        <w:br/>
        <w:t>тұрған оқушы тәрізді сипақтай беруден өзімнен-өзім қы-</w:t>
        <w:br/>
        <w:t>сылып, мұндай қолайсыздықтан ертерек құтылу үшін оған</w:t>
        <w:br/>
        <w:t>«қош, сау бол» айтсам ба екен деп те ойладым. Бірақ оның</w:t>
        <w:br/>
        <w:t>қасынан кеткім келмеді.</w:t>
        <w:br/>
        <w:t>Әр минут өткен сайын қолайсыздана түстім. Аяғымнан</w:t>
        <w:br/>
        <w:t>өрмелеген сансыз құмырсқа тұла бойымды аралап жүр-</w:t>
        <w:br/>
        <w:t>гендей, денем шымырлап барады. Мүмкін ол өз сезімімнің</w:t>
        <w:br/>
        <w:t>алдамшы әсері шығар, мүмкін, кіріп-шығып жүрген дәрі-</w:t>
        <w:br/>
        <w:t>70</w:t>
        <w:br/>
        <w:t>ЕЗ,18.09.130Шіаі іапа1-(ОЛай іага10.14 раде 82</w:t>
        <w:br/>
        <w:t>Маңдайынан тер сорғалап, безгек болған адамдай денесінің</w:t>
        <w:br/>
        <w:t>дірілдеп отырғанын байқадым.</w:t>
      </w:r>
    </w:p>
    <w:p>
      <w:r>
        <w:t>Иә, оған да қиын, ал маған.. Ол жағын айтпаса да</w:t>
        <w:br/>
        <w:t>белгілі ғой...</w:t>
        <w:br/>
        <w:t>Бір кезде ол орнынан атып тұрып, нақ бір мені салып</w:t>
        <w:br/>
        <w:t>жіберетін адамдай бетіме тіке қарады.</w:t>
        <w:br/>
        <w:t>Маған ол қорқынышты болып кетті.</w:t>
        <w:br/>
        <w:t>-- Мәрия,-- деді ол қалш-қалш етіп. Маған ол балаң-</w:t>
        <w:br/>
        <w:t>ның керегі жоқ, түсінемісің, керегі жоқ!</w:t>
        <w:br/>
        <w:t>-- Енді... енді маған... не істе дейсің?!</w:t>
        <w:br/>
        <w:t>Ол теріс айналып біраз тұрды да, кенет жалт қарап:</w:t>
        <w:br/>
        <w:t>-- Алдырт, алдыртып таста! -- деді бар дауысымен</w:t>
        <w:br/>
        <w:t>айғайлап. Мен оның көзінен көзімді алмастан тапжылмай</w:t>
        <w:br/>
        <w:t>тұра бердім.</w:t>
        <w:br/>
        <w:t>-- Неге үндемейсің, неге үндемейсің, Мәрия!</w:t>
        <w:br/>
        <w:t>Жансыз адамдай бозарып әлі тұрмын.</w:t>
        <w:br/>
        <w:t>-- Есітемісің,- деді ол мені иығымнан сілкіп қалып.</w:t>
        <w:br/>
        <w:t>-- Керегі жоқ маған, алдыртамысың?</w:t>
        <w:br/>
        <w:t>-- Жоқ...</w:t>
        <w:br/>
        <w:t>-- Онда... мен.. біреудің баласына әке бола алмай-</w:t>
        <w:br/>
        <w:t>мын.- Ел-жұртқа күлкі болғым келмейді, ұғамысың, күлкі</w:t>
        <w:br/>
        <w:t>болғым келмейді!</w:t>
        <w:br/>
        <w:t>-- Сен мені білмей алған жоқсың ғой, Сейткерей,-</w:t>
        <w:br/>
        <w:t>деген сөз аузымнан еріксіз шығып кетті.</w:t>
        <w:br/>
        <w:t>-- Иә, иә, біліп алдым. Бірақ, ішіңде балаң бар екенін</w:t>
        <w:br/>
        <w:t>білген жоқпын. Сен оны маған неге айтпадың?</w:t>
        <w:br/>
        <w:t>-- Бәрібір емес пе? Ажырасамын десең әзір де кеш</w:t>
        <w:br/>
        <w:t>емес.</w:t>
        <w:br/>
        <w:t>Мен жылаған жоқпын. Сейткерейдің тап осылай сұ-</w:t>
        <w:br/>
        <w:t>райтынын көзіме елестеткенде маған сұмдық қорқынышты</w:t>
        <w:br/>
        <w:t>болып көрінетін еді.</w:t>
        <w:br/>
        <w:t>Ал дәл қазір, ол қорқыныштың бәрі әлдеқайда ғайып</w:t>
        <w:br/>
        <w:t>болыпты. Міне, содан бастап екеуміздің арамыз суи</w:t>
        <w:br/>
        <w:t>бастады. Балаңды алдыртып таста деп ол бұдан соң да көп</w:t>
        <w:br/>
        <w:t>айтты. Бірақ мен оған тәуекел еткен жоқпын, тәуекел</w:t>
        <w:br/>
        <w:t>етейін деп ойламадым да. Сейткерей арақ ішіп келетінді</w:t>
        <w:br/>
        <w:t>шығарды. Тіпті, кей күндері үйге де қонбайды.</w:t>
        <w:br/>
        <w:t>Ақыры бір күні түйеден түскендей ғып: «бұл үйде не</w:t>
        <w:br/>
        <w:t>сен тұр, не мен тұрайын» деп қойып қалды. Осы сөздің</w:t>
        <w:br/>
        <w:t>ерте ме, кеш пе әйтеуір бір айтылатынын сезіп жүрсем де,</w:t>
        <w:br/>
        <w:t>естіген кезде төбемнен жасыл түскендей есім ауытқып</w:t>
        <w:br/>
        <w:t>кетті. Етбетімнен түсіп жылап жатырмын. Жыламайын</w:t>
        <w:br/>
        <w:t>десем де жаным жылап жатыр. Жасымды тыйсам, жары-</w:t>
        <w:br/>
        <w:t>лып кететін сияқтымын...</w:t>
        <w:br/>
        <w:t>Көзімді ашсам -- Сейткерей орнында жоқ. Столдың</w:t>
      </w:r>
    </w:p>
    <w:p>
      <w:r>
        <w:t>80</w:t>
        <w:br/>
        <w:t>қайғанізжандыннитойо о іздеменсіз де Зәрипаны ауруханаға</w:t>
        <w:br/>
        <w:t>жатқызар едіңіз, солай емес пе?</w:t>
        <w:br/>
        <w:t>Мәрия маған жай ғана қарап, көзін төмен түсіре қойды.</w:t>
        <w:br/>
        <w:t>-- Кешіріңіз. Менің әлгі алдағаным тіпті қолайсыз</w:t>
        <w:br/>
        <w:t>болды. Бірақ олай етпеске...</w:t>
        <w:br/>
        <w:t>-- Жоқ. Мен түсінбейді ғой дейсіз бе? Бірақ сізді</w:t>
        <w:br/>
        <w:t>жалған айтуға итермелегенім үшін өзім қысылып келемін.</w:t>
        <w:br/>
        <w:t>Мен сөзді тағы да «жоқтан» бастағалы демімді ішіме</w:t>
        <w:br/>
        <w:t>тарта бергенде, Мәрия ойымды бұзып кетті.</w:t>
        <w:br/>
        <w:t>-- Әрине, сіз «ол ештеңе де етпейді» леп қарсы тұруға</w:t>
        <w:br/>
        <w:t>дайынсыз. Сонда да қысылуыма себеп бар ғой. Сырты-</w:t>
        <w:br/>
        <w:t>ңыздан ғана көргенім болмаса, мен сізді мүлде танымай-</w:t>
        <w:br/>
        <w:t>мын. Кім екеніңізді де білмеймін. Егер меңің орнымда</w:t>
        <w:br/>
        <w:t>болсаңыз, тек қана сіз емес, кім де болса ұялмас па?</w:t>
        <w:br/>
        <w:t>Біз машинаға мінген соң Мәриямен қатарласып отыр-</w:t>
        <w:br/>
        <w:t>дым. Жаңбыр басылып, көкті қаптаған бұлттың көкжиекке</w:t>
        <w:br/>
        <w:t>тірелген етегі әлдекім пышақпен кесіп түскен тәрізді бір</w:t>
        <w:br/>
        <w:t>тегіс ашылып келеді. Мөлдір жаңбырмен бетін жуған</w:t>
        <w:br/>
        <w:t>аспан, сонау артта қалған көктемді еске салып тұрғандай,</w:t>
        <w:br/>
        <w:t>көзге бұрынғысынан да таза, бұрынғысыңан да көгілдір</w:t>
        <w:br/>
        <w:t>шалынады.</w:t>
        <w:br/>
        <w:t>Бағаналы бері қабақ түйген бұлттар бір жадырап, дел-</w:t>
        <w:br/>
        <w:t>сал болған денесіне тыныштық іздегендей сонау көз ұшын-</w:t>
        <w:br/>
        <w:t>да мұнартып көрінген тауға қарай асықпастан баяу жыл-</w:t>
        <w:br/>
        <w:t>жып бара жатыр. Біз де орнымыздан ақырын қозғалдық.</w:t>
        <w:br/>
        <w:t>Машинаға отырған соң әлгі сөзіміз жалғасатын шығар деп</w:t>
        <w:br/>
        <w:t>ойласам да, неге екені белгісіз, бір-бірімізге тіл қатысқан</w:t>
        <w:br/>
        <w:t>жоқпыз. Әркім өз ойымен үнсіз келеді.</w:t>
        <w:br/>
        <w:t>Жаңбырдан соң таза ауаның төсінде еркін аунап асыр</w:t>
        <w:br/>
        <w:t>салып жүрген қарлығаштар сияқты, асфальт көшені сы-</w:t>
        <w:br/>
        <w:t>рылдатып, машиналар ерсілі-қарсылы зуылдап өтіп жатыр.</w:t>
        <w:br/>
        <w:t>Мәрия анда-санда жай ғана күрсініп қояды. Әрине, ол</w:t>
        <w:br/>
        <w:t>Зәрипа туралы ойлан келеді.</w:t>
        <w:br/>
        <w:t>УІ</w:t>
        <w:br/>
        <w:t>Түннің біраз мезгілі өтсе де, мен ұйықтай алмадым.</w:t>
        <w:br/>
        <w:t>Көз алдымнан Зәрипаның бейкүнә сүйкімді жүзі, Мәри-</w:t>
        <w:br/>
        <w:t>яның бүгінгі барлық қимылдары бір сәтке кетпей қойды.</w:t>
        <w:br/>
        <w:t>«Қандай аяулы жан,-- дедім Мәрия туралы.-- Жас болса</w:t>
        <w:br/>
        <w:t>да нағыз ана ғой, мейірімді ана ғой ол. Әйел жаны қашан</w:t>
        <w:br/>
        <w:t>да нәзік. Болмашы қайғының өзі оларға ауыр соғады.</w:t>
        <w:br/>
        <w:t>Сондай кезде олардың жанында сенімді жарының болғаны</w:t>
        <w:br/>
        <w:t>қандай жақсы. Көкіректі қарс айырған ыстық жасқа булы-</w:t>
        <w:br/>
        <w:t>ғып қанша жыласа да, сол жарының омырауына басын</w:t>
        <w:br/>
        <w:t>3 Д.Исабеков, том 1 65</w:t>
      </w:r>
    </w:p>
    <w:p>
      <w:r>
        <w:t>Е218.09.1Эсішас бала1-&lt;іша іал010.14 раде 68 1 2</w:t>
        <w:br/>
        <w:t>сүйеп, оның кеудесіндегі жүрек дүрсілінен өзіне деген</w:t>
        <w:br/>
        <w:t>ыстық махаббатты сезінбей ме? 2. 22</w:t>
        <w:br/>
        <w:t>Ал Мәрия ше? Ол неге күлмейді, неге еркелемейді.</w:t>
        <w:br/>
        <w:t>Және оның барынша бір жарқырап жүргенін осы кезге</w:t>
        <w:br/>
        <w:t>шейін мен неге бір рет көрмедім? )</w:t>
        <w:br/>
        <w:t>Ойыма осы сұрақтар оралғанда көз алдыма өзім келгелі</w:t>
        <w:br/>
        <w:t>бері көрген оның өмірінің бірнеше сәттері елестеп өтеді.</w:t>
        <w:br/>
        <w:t>Маған ол талай сырды бүгіп жатқандай және соның бәрін</w:t>
        <w:br/>
        <w:t>айтып беруге шақырып тұрғандай, қараңғылық пердесінің</w:t>
        <w:br/>
        <w:t>ар жағынан күңгірттеніп көрінеді.</w:t>
        <w:br/>
        <w:t>Кей кезде көзімді ашып қалып, тас төбеге қарағанда</w:t>
        <w:br/>
        <w:t>ақ шәлісін басына бір байлаған жас келіншек аузын сәл</w:t>
        <w:br/>
        <w:t>ашқан бойы өзіме тура қарап тұрғандай болады. Қараңғы</w:t>
        <w:br/>
        <w:t>болса да, мен оның мөлдіреген отты жанарын, шәлісінің</w:t>
        <w:br/>
        <w:t>астынан кеудесіне құлаған қос бұрымын, күзгі жапырақтай</w:t>
        <w:br/>
        <w:t>сарғыш тартқан жүзінен таң шығындай мәлдір тамшыла-</w:t>
        <w:br/>
        <w:t>рының төмен қарай жаймен жылжып, ерніне тиіп жатқа-</w:t>
        <w:br/>
        <w:t>нын анық көремін.</w:t>
        <w:br/>
        <w:t>«Ол неге күлмейді, күлсе ғой, періште боп жүре берер</w:t>
        <w:br/>
        <w:t>еді-ау»,-- деймін өзіме-өзім.</w:t>
        <w:br/>
        <w:t>Бір кезде әлгі бейне әлдеқайда ғайып болады. Бірақ мен</w:t>
        <w:br/>
        <w:t>оған қарай қарманбаймын. Қайда кетті деп өзімнен өзім</w:t>
        <w:br/>
        <w:t>сұрамаймын да. Және өз ойымның түс сияқты қорқыныш-</w:t>
        <w:br/>
        <w:t>ты екендігінен шошынбаймын. Өйткені, Мәрияның қорқы-</w:t>
        <w:br/>
        <w:t>нышты болуы мүмкін емес. Оның жан сезімі мұз ойығы-</w:t>
        <w:br/>
        <w:t>ның астынан көрінген толқынсыз да мөлдір су тәрізді,</w:t>
        <w:br/>
        <w:t>кіршіксіз, таза.</w:t>
        <w:br/>
        <w:t>Мен осы тұста оның күйеуінің кім екенің, қандай адам</w:t>
        <w:br/>
        <w:t>екенін көруге ынтыға түстім.</w:t>
        <w:br/>
        <w:t>«Япыр-ау, мен келгелі бері ол бір рет болса да көзге</w:t>
        <w:br/>
        <w:t>түспеді? Көрші үйдің қорғанынан еркек даусы неге бірде-</w:t>
        <w:br/>
        <w:t>бір рет естілмейді,-- дедім кірпігімді қақпай төбеге қарап</w:t>
        <w:br/>
        <w:t>жатып. Оның Мәрияны ұнатпайтын болғаны ма сонда?</w:t>
        <w:br/>
        <w:t>Мүмкін емес, мүмкін емес оның Мәрияны ұнатпауы. Құ-</w:t>
        <w:br/>
        <w:t>дай-ау ол періште ғой, аяулы ғой. Оны адам баласының</w:t>
        <w:br/>
        <w:t>бәрі де сүюі керек».</w:t>
        <w:br/>
        <w:t>«Мүмкін күйеуі де Мәрияны сүйетін шығар,-- дедім</w:t>
        <w:br/>
        <w:t>тағы да.-- Мәрияны күйеуі ұнатпайды дегенді осы мен</w:t>
        <w:br/>
        <w:t>қайдан шығарып жүрмін? Және ол әйелге мен не себепті</w:t>
        <w:br/>
        <w:t>сырттай аяушылықпен қараймын. Мұнымды Мәрия сезіп</w:t>
        <w:br/>
        <w:t>қалса, мұның үстіне ол маған мүлде бейтаныс күйеуін</w:t>
        <w:br/>
        <w:t>жанындай жақсы көретін болып шықса, бостан-босқа қам-</w:t>
        <w:br/>
        <w:t>қорси қалғандығым үшін өзім ұятқа қалмаймын ба? Мас-</w:t>
        <w:br/>
        <w:t>қара-ай десеңші, сұмдық қой ол! Күйеуі бүгін келмесе</w:t>
        <w:br/>
        <w:t>66</w:t>
        <w:br/>
        <w:t>Е3.18.09.13іШіай 4ага1 «лай (ап0104/: раде 80</w:t>
        <w:br/>
        <w:t>тұрған кез еді. Қаладағыдай емес, бұл жақтың ауасы таза,</w:t>
        <w:br/>
        <w:t>өзіңді де еркін ұстайсың.</w:t>
        <w:br/>
        <w:t>Күн түстіктен ауып бара жатты. Байқап тұрсам, енем</w:t>
      </w:r>
    </w:p>
    <w:p>
      <w:r>
        <w:t>байғұс бұдан бір жарым жыл бұрын қайратты-ақ екен-ау.</w:t>
        <w:br/>
        <w:t>Отыр дегенімізді тыңдамастан шөптің көбісін өзі тиеді. Ей,</w:t>
        <w:br/>
        <w:t>күйік қой, күйік қой ол байғұсты қартайтып жіберген.</w:t>
        <w:br/>
        <w:t>Мәрия әлдеқашан мұздап қалған шайынан бір ұрттады</w:t>
        <w:br/>
        <w:t>да, сөзін әрмен қарай жалғастырды.</w:t>
        <w:br/>
        <w:t>-- Енем екеуміз дүниенің шөбін орып тастадық деп</w:t>
        <w:br/>
        <w:t>дүрдиіп жүрсек, тией келгенде машинаның бортынан</w:t>
        <w:br/>
        <w:t>сәл-ақ асты. Сол жерде Сейткерей де күлді, мен де күл-</w:t>
        <w:br/>
        <w:t>дім... енем де күлді. Күлкі деген қандай жақсы еді</w:t>
        <w:br/>
        <w:t>шіркін!..</w:t>
        <w:br/>
        <w:t>Сонымен, ауылға қайттық. Күн намаздыгер болып қал-</w:t>
        <w:br/>
        <w:t>ған кез. Енді жүргелі тұрғанымызда Сейткерей:</w:t>
        <w:br/>
        <w:t>-- Мәссаған, енді қайттік? Үшеуміз кабинаға сыймай-</w:t>
        <w:br/>
        <w:t>мыз ғой,-- деді алақанымен санын соғып. |</w:t>
        <w:br/>
        <w:t>-- Ештеңе етпейді, бірдеңе ғып сыярмыз,-- дедім шөп</w:t>
        <w:br/>
        <w:t>арасына айырларды қыстырып жатып,</w:t>
        <w:br/>
        <w:t>-- Болмайды ғой. Қалаға кіргенде инспекторлар ұстап</w:t>
        <w:br/>
        <w:t>алады.</w:t>
        <w:br/>
        <w:t>-- Енді қайтпекпіз?</w:t>
        <w:br/>
        <w:t>-- Біреуімізге қала тұруға тура келеді. Қазір-ақ келіп</w:t>
        <w:br/>
        <w:t>алып кетемін.</w:t>
        <w:br/>
        <w:t>Ақыры, сол жерде мен қалдым да, машинамен енем</w:t>
        <w:br/>
        <w:t>кетті. Мен бәрін де біліп тұрдым. Оның мені әдейі тастап</w:t>
        <w:br/>
        <w:t>кеткінін де сездім. Сейткерейдің қайтып келген соң, үйге</w:t>
        <w:br/>
        <w:t>шейін ертегі айтып бармайтынына көзім жетті. Бірақ одан</w:t>
        <w:br/>
        <w:t>қорыққан жоқпын. Және де Сейткерейдің жайған құшағына</w:t>
        <w:br/>
        <w:t>қойып кете салармын деп ойламадым. Машинадан қалған</w:t>
        <w:br/>
        <w:t>шөптерді бір жерге жинап, калың көгалдың арасына ет-</w:t>
        <w:br/>
        <w:t>бетімнен түсіп жата кеттім. Кураған шөптер басылып,</w:t>
        <w:br/>
        <w:t>арасынан жылан сусып бара жатқандай сытыр-сытыр ете-</w:t>
        <w:br/>
        <w:t>ді. Құлқайыр мен қызғалдақтың хош иісі қолқаны демік-</w:t>
        <w:br/>
        <w:t>тіріп барады. Мен өстіп жатып, жастық шағымды есіме</w:t>
        <w:br/>
        <w:t>алдым. Ол кезде адам қандай бақытты! Еш нәрсе туралы</w:t>
        <w:br/>
        <w:t>ойламайсың, қайғырмайсың да жыламайсың. Сол кездегі</w:t>
        <w:br/>
        <w:t>жылағанның өзі қазір есіңе түссе, қандай қызық! Мен жас</w:t>
        <w:br/>
        <w:t>баладай көк шөптің үстіне аунай бердім, аунай бердім.</w:t>
        <w:br/>
        <w:t>Басым айналғанша аунадым. Өзімнен өзім сақылдап тұрып</w:t>
        <w:br/>
        <w:t>күлгім келді.</w:t>
        <w:br/>
        <w:t>Бір кезде дүрілдеген машина даусы естілді. Артыма</w:t>
        <w:br/>
        <w:t>бұрылып қарасам, Сейткерей құйғытып келеді екен. Мен</w:t>
        <w:br/>
        <w:t>оған қарсы жүрдім. Машина тура алдыма кеп тоқтады да,</w:t>
        <w:br/>
        <w:t>іштен Сейткерей секіріп түсіп, маған жақындады. !</w:t>
        <w:br/>
        <w:t>78</w:t>
        <w:br/>
        <w:t>ЕХ18.09.13 шаі Халд1 Әдіс 1ап010.//- раде7і1 0: % Моовож</w:t>
        <w:br/>
        <w:t>тұрмыз. Мен оның алақанынан қыса ұстап, машинаға қарай</w:t>
        <w:br/>
        <w:t>жетелеймін. Онын алақаны оттай ыстық, жұп-жұмсақ. Ме-</w:t>
        <w:br/>
        <w:t>нің саусақтарым тершіп, алаулап бара жатыр...</w:t>
        <w:br/>
        <w:t>ҮП</w:t>
      </w:r>
    </w:p>
    <w:p>
      <w:r>
        <w:t>Арыстағы күндердің көпшілігі артта қалды. Біздің жұ-</w:t>
        <w:br/>
        <w:t>мысымыз да өніп, барған сайын қаладан ұзай бердік. Біз</w:t>
        <w:br/>
        <w:t>үйге келуді де сиретіп, жақын жердегі көшпелі вагонға</w:t>
        <w:br/>
        <w:t>жұмысшылармен бірге жата кетіп жүрдік. Арамызда бол-</w:t>
        <w:br/>
        <w:t>ған анадағы кіркілжіңнен кейін, Махамбеков екеуміздін</w:t>
        <w:br/>
        <w:t>бір-бірімізге жүзіміз жылымай-ақ қойды. Ол көбіне сөй-</w:t>
        <w:br/>
        <w:t>лемейді. Бұрынғыдай байланысшыларға дауыс көтеріп</w:t>
        <w:br/>
        <w:t>ұрыспайды да. Екеуміз бір машинаға отырамыз. Вагонға</w:t>
        <w:br/>
        <w:t>келгенде бір купеге жатамыз. Басымызды көтеріп, бір-бі-</w:t>
        <w:br/>
        <w:t>рімізге темекі ұсынамыз. Ол сіріңке жағады. Бірінші мен,</w:t>
        <w:br/>
        <w:t>екінші өзі тұтатады. Сонан соң, өлік шығарған үйдей,</w:t>
        <w:br/>
        <w:t>купенің ішін үнсіздік қайта басады. Мен Уэллсті алып оқи</w:t>
        <w:br/>
        <w:t>бастаймын. ол «Автоматика, телемеханика И связь» жур-</w:t>
        <w:br/>
        <w:t>налын алып, біраз шұқшиып жатады да, бас жағына қайта</w:t>
        <w:br/>
        <w:t>тығып қояды.</w:t>
        <w:br/>
        <w:t>Осылайша күндер өте берді. Қолым қалт еткенде мен</w:t>
        <w:br/>
        <w:t>Мәрияға барып тұрдым. Алғашқы жолыққанымда ол жас</w:t>
        <w:br/>
        <w:t>балаша қуанып, «рахмет, рахмет сізге» дегеннен басқаны</w:t>
        <w:br/>
        <w:t>айта алмай қалды. Қызы бері қарап ойнайтын болғалы</w:t>
        <w:br/>
        <w:t>Марияның да жүзіне қан жүгіріп, бұрынғысынан ажарлана</w:t>
        <w:br/>
        <w:t>түсіпті. Дәрігерлердің мені қыздың әкесі деп сенгендіктері</w:t>
        <w:br/>
        <w:t>сонша, оның бет-пішінін менімен салыстырып, екеумізге</w:t>
        <w:br/>
        <w:t>тан ортақ ұқсастық іздейтін болды. Тіпті, практикада жүр-</w:t>
        <w:br/>
        <w:t>ген осындағы бір жас қыз: «Қызыңыз сізден айнымай</w:t>
        <w:br/>
        <w:t>қалған екен» дегенді де айтып жүрді.</w:t>
        <w:br/>
        <w:t>Бір күні жұмыстан соң машинамен Мәрияға бардым.</w:t>
        <w:br/>
        <w:t>Аурухана алдыңа келіп тоқтағанымда, күн ұясына ерне-</w:t>
        <w:br/>
        <w:t>улеп қалған еді. Машинадан түсіп, қақпа арқылы ішке</w:t>
        <w:br/>
        <w:t>кірдім. Осы кезде арт жағымда асығыс басып келе жатқан</w:t>
        <w:br/>
        <w:t>аяқ дыбысын есітіп, жалт қарадым.</w:t>
        <w:br/>
        <w:t>Бұл келе жатқан Мәрия еді. Мен мұндай күтпеген</w:t>
        <w:br/>
        <w:t>кездесуден абдырап қалсам да, онымды сездіріп алмауға</w:t>
        <w:br/>
        <w:t>тырысып, жылы шыраймен ақырын езу тарттым. Бірақ ол</w:t>
        <w:br/>
        <w:t>күлген жоқ.</w:t>
        <w:br/>
        <w:t>Аққұба жүзі қуқыл тартып селтиіп тұрып қалды. Әсте,</w:t>
        <w:br/>
        <w:t>бұл кездесуді ол да күтпесе керек.</w:t>
        <w:br/>
        <w:t>-- Сәлематсыз ба? -- дедім ернімді болар-болмас</w:t>
        <w:br/>
        <w:t>күбірлетіп.</w:t>
        <w:br/>
        <w:t>69</w:t>
        <w:br/>
        <w:t>ЕА18.09.13ішіаі 1алд1-5өішаі 1ал41044- раде 78”</w:t>
        <w:br/>
        <w:t>Әлиасқарға, мынадай бір костюм әперем -- деп барма-</w:t>
        <w:br/>
        <w:t>ғын шошайтушы еді. Мен не дейін, «сұлуын ба, ақылдысын</w:t>
        <w:br/>
        <w:t>ба?» дегенімде: «Екеуі де болсып дә» -- деуші еді. Осы-</w:t>
        <w:br/>
        <w:t>лайша күндер өте берді. Кей күні Әлиасқар жоқ кезде</w:t>
        <w:br/>
        <w:t>кіріп, үн-түнсіз төр алдында жатып алатын. Үй іші тір-</w:t>
        <w:br/>
        <w:t>лігімен айналысып жүргенімде менен көзін тайдырмай,</w:t>
        <w:br/>
        <w:t>ар қимылымды мүлт жібермей бағушы еді. Соңғы кезде</w:t>
        <w:br/>
        <w:t>оның маған деген көзқарасы мүлде өзгерді. Ол келгенде</w:t>
        <w:br/>
        <w:t>мен бұрынғыдай әзілдеспей, қойған сұрақтарына ғана жа-</w:t>
        <w:br/>
        <w:t>уап беріп, сыртқа сытылып шығып кете беретінмін. Бір</w:t>
        <w:br/>
        <w:t>күні ымырт жабыла бере сиыр сауып болып, босағадан</w:t>
        <w:br/>
        <w:t>аттай бергенімде, ішкі бөлмеде әлдекімнің жүргенін сез-</w:t>
      </w:r>
    </w:p>
    <w:p>
      <w:r>
        <w:t>дім.</w:t>
        <w:br/>
        <w:t>«Әлиасқар»,-- дедім бұл неге ерте келді екен деп таң-</w:t>
        <w:br/>
        <w:t>дана дауыстап.</w:t>
        <w:br/>
        <w:t>Үйде енем жоқ болатын. Сол күндері оразаның кезі еді</w:t>
        <w:br/>
        <w:t>де, шпал заводы жақта бір үй ауыз ашарға шақырып</w:t>
        <w:br/>
        <w:t>кеткен болатын.</w:t>
        <w:br/>
        <w:t>Іштегі адам дыбыс бермеген соң, денем түршігіп кейін</w:t>
        <w:br/>
        <w:t>шегіндім, Сол кезде Сейткерей барыстай атылып, білегім-</w:t>
        <w:br/>
        <w:t>нен шап берді. Шошынғаннан ішыңғырып жібергенімде, ол</w:t>
        <w:br/>
        <w:t>алақанымен аузымды баса қойды. Шелегім қолымнан ұшып</w:t>
        <w:br/>
        <w:t>түсіп, есіктің алдына ақ сүт ақтарылып кетті.</w:t>
        <w:br/>
        <w:t>-- Мәрия, сен неге мен келгенде үндемейсің осы,</w:t>
        <w:br/>
        <w:t>жауап берші? -- дейді. Әлдекім естіп қояр ма екен деп</w:t>
        <w:br/>
        <w:t>оның да зәре-құтысы қалмаса керек, демалғанда екі иығы</w:t>
        <w:br/>
        <w:t>солқ етіп, көкірегі көріктей шуылдайды.</w:t>
        <w:br/>
        <w:t>-- Жібер, босат мені!</w:t>
        <w:br/>
        <w:t>-- Айқайламаймын деп уәде бер.</w:t>
        <w:br/>
        <w:t>Мен басымды изедім. Ол мені босатты да, өзі алыстау</w:t>
        <w:br/>
        <w:t>барып тұрды.</w:t>
        <w:br/>
        <w:t>-- Мен келгенде сен неге үндемей қаласың, соны айт-</w:t>
        <w:br/>
        <w:t>шы! -- деді жалынышты үнмен.</w:t>
        <w:br/>
        <w:t>Мен жауап орнына жерде домалап жатқан шелекті</w:t>
        <w:br/>
        <w:t>көтере бергенімде, оның бауын ол да қосыла ұстады.</w:t>
        <w:br/>
        <w:t>-- Айтшы, неге үйтесің?</w:t>
        <w:br/>
        <w:t>-- Оның себебін өзің жақсы білесің ғой,-- дедім бе-</w:t>
        <w:br/>
        <w:t>тімді басқа жаққа бұрып.- Жібер, біреу кеп қалады, жібер</w:t>
        <w:br/>
        <w:t>деймін?</w:t>
        <w:br/>
        <w:t>-- Айт, әйтпесе босатпаймын.</w:t>
        <w:br/>
        <w:t>-- Сен маған көз тігуіңді қой. Екінші Әлиасқар жоқта</w:t>
        <w:br/>
        <w:t>үйге келуші болма?</w:t>
        <w:br/>
        <w:t>-- Келсе несі бар?</w:t>
        <w:br/>
        <w:t>-- Қоя бер деймін. Құдай үшін қоя берші. Біреу келе</w:t>
        <w:br/>
        <w:t>жатыр?</w:t>
        <w:br/>
        <w:t>76</w:t>
        <w:br/>
        <w:t>Е2.18.09.13іШай (агай “оша! (аг010.41/ раде 85</w:t>
        <w:br/>
        <w:t>адал екендігіне сүйсініп, оның өткен өмірін өзімше тағы</w:t>
        <w:br/>
        <w:t>бір шолып өттім...</w:t>
        <w:br/>
        <w:t>Біз павильоннан шыққанда көшеде шамдар самаладай</w:t>
        <w:br/>
        <w:t>жарқырап қалған еді. Сағатыма қарадым. «Құдай-ау, төрт</w:t>
        <w:br/>
        <w:t>сағат отырғанбыз ба? -- дедім таңданып.-- Өткен уақытты</w:t>
        <w:br/>
        <w:t>қалай байқамағанбыз?»</w:t>
        <w:br/>
        <w:t>-- Сіз қалай жүресіз? -- деді Мәрия көшеге түскен</w:t>
      </w:r>
    </w:p>
    <w:p>
      <w:r>
        <w:t>соң.</w:t>
        <w:br/>
        <w:t>-- Ауруханаға.</w:t>
        <w:br/>
        <w:t>Онан не істейсіз?</w:t>
        <w:br/>
        <w:t>-- Онда менің машинам тұр ғой.</w:t>
        <w:br/>
        <w:t>-- А-а. Ол туралы мүлде ұмытып кетіппін. Онда бірге</w:t>
        <w:br/>
        <w:t>жүреді екенбіз.</w:t>
        <w:br/>
        <w:t>Манағы басталған жел ызыңдап әлі соғып тұр. Суық</w:t>
        <w:br/>
        <w:t>ауа Мәрияны тоңдырайын деді ме, ол маған байқатпаған</w:t>
        <w:br/>
        <w:t>болып анда-санда түршігіп қояды.</w:t>
        <w:br/>
        <w:t>Мен бешпетімді шешіп алып иығына жаптым.</w:t>
        <w:br/>
        <w:t>-- Жо-жоқ, маған керек емес, тоңбаймын,-- деді Мә-</w:t>
        <w:br/>
        <w:t>рия шошып кетіп.</w:t>
        <w:br/>
        <w:t>-- Жамылыңыз, жамылыңыз. Сіз көйлекшең ғана</w:t>
        <w:br/>
        <w:t>келе жатырсыз.</w:t>
        <w:br/>
        <w:t>Мәрия менімен қарсыласуын қойып, ақыры бешпетті</w:t>
        <w:br/>
        <w:t>иығына жамылып алды.</w:t>
        <w:br/>
        <w:t>Мен онымен тағы да қатарласып келемін. Оның иығы-</w:t>
        <w:br/>
        <w:t>ның тиген жері ду етіп, электр тогындай тұла бойымды</w:t>
        <w:br/>
        <w:t>бірден шымырлатып жібереді. Міне, мына бір арыққа да</w:t>
        <w:br/>
        <w:t>кеп қалдық. Мен бұрынырақ өтіп, Мәрияның қолынан</w:t>
        <w:br/>
        <w:t>тартып алдым. Оның алақаны ұядағы балапандай жып-</w:t>
        <w:br/>
        <w:t>жылы екен...</w:t>
        <w:br/>
        <w:t>Ауруханаға жеткен кезімізде түнгі сағат он жарым</w:t>
        <w:br/>
        <w:t>болып қалған еді. Мәрия жұқа шайы орамалын қайта</w:t>
        <w:br/>
        <w:t>байлап болып, бәтіңкесіне түскен қиыршық тастарды қаға</w:t>
        <w:br/>
        <w:t>бастады. Жерге тигізіп алмау үшін бір аяғын көтеріп,</w:t>
        <w:br/>
        <w:t>қалт-құлт етіп әрең тұр.</w:t>
        <w:br/>
        <w:t>-- Ой, ұстаңызшы,-- деді ол екі қолын ербеңдетіп.</w:t>
        <w:br/>
        <w:t>Оның айтқанын орындамай қалу ма?</w:t>
        <w:br/>
        <w:t>Жо-жоо, менде ондай ерік болмас та еді. Сол сәтте-ақ</w:t>
        <w:br/>
        <w:t>оның қасына жетіп келіп, қолынан ұстай алдым.</w:t>
        <w:br/>
        <w:t>Уысымда тұрған оның алақандарын елжірей қысқым</w:t>
        <w:br/>
        <w:t>келді. Ол ары-бері теңселген сайын құлатып алмайын деп</w:t>
        <w:br/>
        <w:t>қыса түсем. Әні, саусағындағы жүзікті де сипап өттім.</w:t>
        <w:br/>
        <w:t>Кеудемнен жан кетіп қалғандай қимылсыз тұрмын.</w:t>
        <w:br/>
        <w:t>Біраздан соң біз қоштастық.</w:t>
        <w:br/>
        <w:t>-- Қош болыңыз,-- деді ол аурухана есігінен кіріп</w:t>
        <w:br/>
        <w:t>бара жатып. Сізге батылым жетіп бәрін де айтып берге-</w:t>
        <w:br/>
        <w:t>німе таңданамын да, қуанамын. Маған енді жеңіл сияқты.</w:t>
        <w:br/>
        <w:t>83</w:t>
        <w:br/>
        <w:t>Ел,18.09.130Шіай (апа! "Әіігі (ап1041Ғ браов81</w:t>
        <w:br/>
        <w:t>-- Қалай, Мәрияш, қорыққан жоқсың ба?</w:t>
      </w:r>
    </w:p>
    <w:p>
      <w:r>
        <w:t>-- Жоқ, маған қайта жақсы болды.</w:t>
        <w:br/>
        <w:t>-- Ә, әрине, мынадай табиғатқа еліктемеске бола ма</w:t>
        <w:br/>
        <w:t>екен шіркін!</w:t>
        <w:br/>
        <w:t>Ол сақылдап күліп жіберіп, мені құшақтай алды. Қанша</w:t>
        <w:br/>
        <w:t>бұлқынғаныма да қарамастан білегімнен, бетімнен сүйе</w:t>
        <w:br/>
        <w:t>берді. Оның қолын серпіп тастауға шамам жетпеді.</w:t>
        <w:br/>
        <w:t>Сонымен сол жерде... қалың шөптін арасында...</w:t>
        <w:br/>
        <w:t>Мәрия ар жағын айта алмай жылап жіберді. Мен оның</w:t>
        <w:br/>
        <w:t>көз жасын көріп шошып кеттім.</w:t>
        <w:br/>
        <w:t>-- Мәрия, сізге не болды? Қойыңызшы, жыламаңыз-</w:t>
        <w:br/>
        <w:t>шы! -- дедім орнымнан қалай тұрып кеткенімді өзім де</w:t>
        <w:br/>
        <w:t>сезбей.</w:t>
        <w:br/>
        <w:t>-- Жо-жоқ. Жыламаймын ғой. Несіне жылайын.-- Ол</w:t>
        <w:br/>
        <w:t>бет орамалымен жасын сұртіп, біраз үнсіз отырды.</w:t>
        <w:br/>
        <w:t>-- Сонан соң,-- деді ол кенет тағы да.-- Сонан соң</w:t>
        <w:br/>
        <w:t>бәрі де түсінікті болар. Мен оның әйелі болдым. Алғаш-</w:t>
        <w:br/>
        <w:t>қыда ол: «бұл жерден кетеміз, күте тұр. Барған жерде</w:t>
        <w:br/>
        <w:t>өйтіп-бүйтіп жайғасып алғанша ақша керек қой. Біраз</w:t>
        <w:br/>
        <w:t>қаржы жинап алайық» деген соң амалсыз шыдап жүрдім.</w:t>
        <w:br/>
        <w:t>Далаға шықсам, енем қарсы жолыға кететіндей болады</w:t>
        <w:br/>
        <w:t>да тұрады. Қамалып, үйден шықпай қойдым. Оны аяған-</w:t>
        <w:br/>
        <w:t>дығымнан кей-кейде егіліп жылап та аламын. Бірақ жы-</w:t>
        <w:br/>
        <w:t>лағаннан не өнеді, болар іс болды ғой.</w:t>
        <w:br/>
        <w:t>Мен Сейткерейге қосылғанда Зәрипа жоқ болатын. Бір</w:t>
        <w:br/>
        <w:t>күні үйде жалғыз жатыр едім, ішім жыбыр ете қалғандай</w:t>
        <w:br/>
        <w:t>болды. Алғашында оған көңіл бөлген жоқпын. Ертеңіне</w:t>
        <w:br/>
        <w:t>тағы да сөйтті. Тіпті, күн сайын ол жиілей берді.</w:t>
        <w:br/>
        <w:t>Ерлі-зайыпты болып тұрған соң арадағы құпия қашан-</w:t>
        <w:br/>
        <w:t>ғы ашылмайды. Бір күні таңертең ол:</w:t>
        <w:br/>
        <w:t>-- Мәрия,-- деді ақырын.-- Бері келіп кетші.</w:t>
        <w:br/>
        <w:t>Не болды? -- дедім ас қамымен ауызғы үйде жүрген</w:t>
        <w:br/>
        <w:t>жерімнен ішке кіріп.</w:t>
        <w:br/>
        <w:t>-- Менікі ме, менікі емес пе?</w:t>
        <w:br/>
        <w:t>-- Немене?</w:t>
        <w:br/>
        <w:t>-- Шіңдегі...</w:t>
        <w:br/>
        <w:t>Қолымдағы пышақ жерге түсіп кетті.</w:t>
        <w:br/>
        <w:t>Ол менің жаныма жетіп келді.</w:t>
        <w:br/>
        <w:t>-- Немене? Пышақ неге түсті қолыңнан?!</w:t>
        <w:br/>
        <w:t>Мен үндемедім.</w:t>
        <w:br/>
        <w:t>-- Сен неге үндемейсің, айт шыныңды!</w:t>
        <w:br/>
        <w:t>-- Нені айтамын?</w:t>
        <w:br/>
        <w:t>-- Бала кімдікі?!</w:t>
      </w:r>
    </w:p>
    <w:p>
      <w:r>
        <w:t>-- Сенікі емес.</w:t>
        <w:br/>
        <w:t>«Ол тұрған жеріне сылқ етіп отыра кетті. Ұзақ отырды.</w:t>
        <w:br/>
        <w:t>79</w:t>
        <w:br/>
        <w:t>лад ане шар ҰҢ? болмаса арғы күні. Тіпті, дәл мен</w:t>
        <w:br/>
        <w:t>сияқты бір айға командировкамен кетпесіне кім кепіл?</w:t>
        <w:br/>
        <w:t>Осы тұста «ертең ұят атаулының бәрін қоя тұрып,</w:t>
        <w:br/>
        <w:t>Мэриядан күйеуінің қайда істейтіндігін, не істейтіндігін</w:t>
        <w:br/>
        <w:t>бәрі-бәрін сұрап біліп алуым керек» -- деп жасаған бай-</w:t>
        <w:br/>
        <w:t>ламым үшін өзімнен өзім қысылдым. Және де, бейтаныс</w:t>
        <w:br/>
        <w:t>үйдің тіршілігіне араласа кетудің жөні де, қисыны да</w:t>
        <w:br/>
        <w:t>келмейтіні енді ғана есіме түсіп, әлгі жасаған тәуекелімді</w:t>
        <w:br/>
        <w:t>Мәрияға айтпайтын болғандығыма, соның арқасында алда</w:t>
        <w:br/>
        <w:t>күтіп тұрған үлкен қолайсыздықтан өзімді арашалап ала-</w:t>
        <w:br/>
        <w:t>тындығыма іштей қуандым да.</w:t>
        <w:br/>
        <w:t>Осылай шашыраған ойларымды бір арнаға жисам да,</w:t>
        <w:br/>
        <w:t>осы шешімнің ар жағынан «оны күйеуі сүйе ме екен?»</w:t>
        <w:br/>
        <w:t>деген сұрақ көкейімнен әйтеуір кетпей-ақ қойды.</w:t>
        <w:br/>
        <w:t>Терезені сықырлатып далада жел соғып тұр. Үйдің</w:t>
        <w:br/>
        <w:t>бу тартары әлдеқайдан көңілсіз шақырып, тынымсыз гуіл-</w:t>
        <w:br/>
        <w:t>дейді. Көрпемді қымтана түсіп, бір қырыма аударылып</w:t>
        <w:br/>
        <w:t>жаттым. Қарсы бөлмеден Салиха шешейдің оқтын-оқтын</w:t>
        <w:br/>
        <w:t>жетелгені естіледі. Ол Мәрияның ауруханада екенін біл-</w:t>
        <w:br/>
        <w:t>мейтін де шығар. Келген бойда неге айтпадым оған?</w:t>
        <w:br/>
        <w:t>Мейлі, мейлі, айтпағаным да жөн болған. Ертең өзі-ақ</w:t>
        <w:br/>
        <w:t>білер. Мәрия туралы сөз қозғау ол үшін ауыр ғой.</w:t>
        <w:br/>
        <w:t>Осы кезде Мәрия көз алдыма тағы да елестей кетті.</w:t>
        <w:br/>
        <w:t>«Ол да ұйықтамай қиялы шартарапқа шашырап мен</w:t>
        <w:br/>
        <w:t>тыңдаған жел уілін тыңдап жатыр ма екен, әлде, тәтті</w:t>
        <w:br/>
        <w:t>ұйқы құшағына шомды ма екен? Мен оның ішкі дүниесінің</w:t>
        <w:br/>
        <w:t>қуыс-қуысын біле бермеймін ғой. Сонда да қандай жақсы</w:t>
        <w:br/>
        <w:t>әйел! Иа, қандай жақсы әйелі!»</w:t>
        <w:br/>
        <w:t>Мен онымен бүгін бірге болған бір жарым сағатымды</w:t>
        <w:br/>
        <w:t>түгел еске түсіріп өттім. Кенеттен... кенеттен денем діріл-</w:t>
        <w:br/>
        <w:t>деп сала берді. Тұла бойыма мың ине шаншылғандай</w:t>
        <w:br/>
        <w:t>шымырлап, жүрегім лүпілдей жөнелді.</w:t>
        <w:br/>
        <w:t>«Құдай-ау, мен... мен оның... алақанынан ұстаған екен-</w:t>
        <w:br/>
        <w:t>мін ғой. Қалалық аурухана алдында тұрып, машинаға</w:t>
        <w:br/>
        <w:t>қарай жүгіргенімізде, оның қолынан ұстағанымды өзім</w:t>
        <w:br/>
        <w:t>қалай сезбей қалғанмын. Және ол тартынған жоқ екен-ау!»</w:t>
        <w:br/>
        <w:t>Менің алақаным ысып сала берді.</w:t>
        <w:br/>
        <w:t>«Шынымен бе, мен шынымен оның алақанын ұстадым</w:t>
        <w:br/>
        <w:t>ба?!»</w:t>
        <w:br/>
        <w:t>Осы ойымды растайын дегендей алақанымды бетіме</w:t>
        <w:br/>
        <w:t>бастым. Маған осылай көрінді ме, әлде расымен-ақ солай</w:t>
        <w:br/>
        <w:t>ма, алақаным от боп жанып тұрған сияқты. Көзімді жұ-</w:t>
        <w:br/>
        <w:t>мып, өзімді аурухана алдына қайта жетеледім.</w:t>
      </w:r>
    </w:p>
    <w:p>
      <w:r>
        <w:t>Мәрия дәл қасымда тұр. Ол менің иығыммен бірдей.</w:t>
        <w:br/>
        <w:t>Міне, мен асықтырып, қолынан жетеледім. Оның алақаны</w:t>
        <w:br/>
        <w:t>67</w:t>
        <w:br/>
        <w:t>ЕХ18.09.130шізі 1алд1-Көшізі (ап01044 раде 77</w:t>
        <w:br/>
        <w:t>Тесік моншақ жерде қалмас. Біреу бақытын ерте, біреу</w:t>
        <w:br/>
        <w:t>бақытын кеш табады. Әлі басың жас, мен разымын, ке-</w:t>
        <w:br/>
        <w:t>лінжан. Немеремді ойласам қабырғам қайысады-ақ, бірақ</w:t>
        <w:br/>
        <w:t>қайтейін, анасынан айырып, тірі жетім қылып қайтіп өсі-</w:t>
        <w:br/>
        <w:t>ремін. Бәріміз де ана болып көргенбіз, іштен шыққан</w:t>
        <w:br/>
        <w:t>шұбар жыланды кім жек көреді, сен де қимассың оны.</w:t>
        <w:br/>
        <w:t>Алып кете бер, бара бер»,-- деп ол байғұс талай рет үйге</w:t>
        <w:br/>
        <w:t>келіп отырып ақ батасын беріп, егіл-тегіл жылағанда етегін</w:t>
        <w:br/>
        <w:t>жасқа толтырған күндері де болды. Бір жағы енемді</w:t>
        <w:br/>
        <w:t>қимадым, екінші жағынан Сейткерейді..- Сіз оның кім</w:t>
        <w:br/>
        <w:t>екенін білесіз бе?</w:t>
        <w:br/>
        <w:t>Мен үнсіз басымды шайқадым.</w:t>
        <w:br/>
        <w:t>-- Ол менің соңғы күйеуім. Заәрипаның әкесі өлген</w:t>
        <w:br/>
        <w:t>кезде, менің келін боп түскеніме сегіз-ақ ай толған еді. Бар</w:t>
        <w:br/>
        <w:t>бақытым көрген түстей ғайып болды да тынды. Бейшара,</w:t>
        <w:br/>
        <w:t>жақсы адам еді ғой. Тірі кезінде ол жақсылығын сездім бе,</w:t>
        <w:br/>
        <w:t>сезбедім бе, білмеймін. Жоқ өліп кеткен адам жақсы</w:t>
        <w:br/>
        <w:t>жағымен ғана есте қала ма, әйтеуір, менің көз алдыма</w:t>
        <w:br/>
        <w:t>қанша ашуы келсе де «Мәрияш, саған ашуланған жарас-</w:t>
        <w:br/>
        <w:t>пайды екен, қойшы» -- деп күлімсіреп тұратын Әлиясқар</w:t>
        <w:br/>
        <w:t>ғана қалыпты. :</w:t>
        <w:br/>
        <w:t>Ол толқи сөйлеп отырды. Мені де, өзін де ұмытып</w:t>
        <w:br/>
        <w:t>кеткен сияқты. «Ол күйеуін қандай сүйген еді» -- дедім</w:t>
        <w:br/>
        <w:t>іштей.</w:t>
        <w:br/>
        <w:t>Сонымен жалғыз қалдым,-- деді Мәрия ойымды пы-</w:t>
        <w:br/>
        <w:t>шақ кескендей шарт үзіп.- Мәңгіге жалғыз қалдым. Өзім-</w:t>
        <w:br/>
        <w:t>нің жесір боп қалғаным ойыма сәт сайын оралып, жаным</w:t>
        <w:br/>
        <w:t>жасып, күннен күнге езіле бердім. !</w:t>
        <w:br/>
        <w:t>Қатарынан бірнеше күн үйден шықпай жатып алдым.</w:t>
        <w:br/>
        <w:t>Енем байғұс маған кет деп те, осында қал деп те айта</w:t>
        <w:br/>
        <w:t>алмады. Бірақ оның қайғы үймелеген жанарынан «енді бұл</w:t>
        <w:br/>
        <w:t>үйде не бар, не қызық қалды саған. Рұқсат, бара бер,</w:t>
        <w:br/>
        <w:t>қарағым» -- дегенді аңғаратын едім.-- Сіз жұмыстан шық-</w:t>
        <w:br/>
        <w:t>тыңыз ғой, тамақ жеп отырсаңызшы. Қайдағыны қозғап,</w:t>
        <w:br/>
        <w:t>сіздің мазаңызды алған жоқпын ба?</w:t>
        <w:br/>
        <w:t>Жоқ-жоқ. О не дегеніңіз!..</w:t>
        <w:br/>
        <w:t>-- Әлиасқардың тірі кезінде Сейткерей біздің үйге жиі</w:t>
        <w:br/>
        <w:t>келіп жүретін. Өзіңізге де белгілі, онымен көрші тұрдық.</w:t>
        <w:br/>
        <w:t>Ол онда осы үйде жалғыз тұратын. Әке-шешесінен ерте</w:t>
        <w:br/>
        <w:t>айырылып жетімшілікті әбден көріп өскенін, Әлиасқармен</w:t>
        <w:br/>
        <w:t>әңгімелесіп отырғанда жыр етіп айтып беретін еді, өзін</w:t>
        <w:br/>
        <w:t>аяйтынбыз да, ;</w:t>
        <w:br/>
        <w:t>Жеңеше! (Әлиден бір жас кіші болған соң мені</w:t>
        <w:br/>
        <w:t>жеңеше дейтін). Маған аулыңнан бір қыз тауып берсеңші.</w:t>
        <w:br/>
        <w:t>Құдайақы, сені үлде мен бүлдеге бөлендіремін де қоямын.</w:t>
      </w:r>
    </w:p>
    <w:p>
      <w:r>
        <w:t>75</w:t>
        <w:br/>
        <w:t>ЕЗ,18.09.130Шіаі Заго1 “сішаі 1ага1041Ғ раде 83</w:t>
        <w:br/>
        <w:t>үстінде қаламмен жазылған бір парақ қағаз, біраз ақша</w:t>
        <w:br/>
        <w:t>жатыр. Қағазды жұлып алып, асығыс оқып шықтым. Енді</w:t>
        <w:br/>
        <w:t>қайтып келмейтіндігін айтыпты. Осылай боларын біліп едім</w:t>
        <w:br/>
        <w:t>де.</w:t>
        <w:br/>
        <w:t>.- Уақыт өткен сайын босанатын күнімнің жақындап</w:t>
        <w:br/>
        <w:t>келе жатқанын сезіп, ондай азаптан жаным сұмдық шо-</w:t>
        <w:br/>
        <w:t>шына берді. Тіпті бұл жөңінде ойланғым келмеді. Әйтсе</w:t>
        <w:br/>
        <w:t>де, іштегі тыпыршыған бала оны есіме минут сайын салып</w:t>
        <w:br/>
        <w:t>тұрды.</w:t>
        <w:br/>
        <w:t>Алғашында мен Сейткерей қайтып оралатын шығар,</w:t>
        <w:br/>
        <w:t>қалайша мені шыңымен-ақ тастап кете береді деп оның</w:t>
        <w:br/>
        <w:t>қайтып келуін күтіп жүрдім. Даладан дүрсіл естілсе де,</w:t>
        <w:br/>
        <w:t>әлдекімнің жөтелгені келсе де, демімді ішіме тарта қақа-</w:t>
        <w:br/>
        <w:t>лып, Сейткерей емес пе екен» -- деп құлағымды тосушы</w:t>
        <w:br/>
        <w:t>едім.</w:t>
        <w:br/>
        <w:t>Бірақ ол сол кеткеннен мол кетті. Хабар-ошарсыз</w:t>
        <w:br/>
        <w:t>біржолата кетті. Арада төрт-бес ай өткен соң мен босан-</w:t>
        <w:br/>
        <w:t>дым. Үйде. Қараңғы үйде жалғыз өзім босандым.</w:t>
        <w:br/>
        <w:t>.. Толғақ түс ауа келді Ешнәрсеге зауқым соқпай,</w:t>
        <w:br/>
        <w:t>денем ысып, басым дыңылдай берді. «Дәрігерге барсам</w:t>
        <w:br/>
        <w:t>ба екен» -- дедім әлденеден қауіптеніп.</w:t>
        <w:br/>
        <w:t>Бірақ ол жаққа барып босануды өзіме ар санадым.</w:t>
        <w:br/>
        <w:t>«Тәуекел, бұрынғы қазақ әйелдері сай-сайдың ішінде отын</w:t>
        <w:br/>
        <w:t>шауып жүріп те босана береді екен ғой. Тағдыр жарық</w:t>
        <w:br/>
        <w:t>дүниесін бұдан былай да қиса аман-есен босаңармын,</w:t>
        <w:br/>
        <w:t>қимаса, қайтемін, өлемін де».</w:t>
        <w:br/>
        <w:t>Енді бір кезде енеме айтсам ба екен деп ойладым. Ол</w:t>
        <w:br/>
        <w:t>байғұс анда-санда келіп, отырып-отырып кететін. Бірақ</w:t>
        <w:br/>
        <w:t>оған да айтпадым.</w:t>
        <w:br/>
        <w:t>Күн батқан соң толғақ күшейіп, сүйек-сүйегім сырқы-</w:t>
        <w:br/>
        <w:t>рай бастады. Жаңымды қоярға жер таппай есікке бір,</w:t>
        <w:br/>
        <w:t>әйнекке бір барамын. «Құдай-ай, келсеңдерші, келсеңдерші</w:t>
        <w:br/>
        <w:t>біреуің, өлдім ғой!» деймін көкірегім жалын атып. Бірақ</w:t>
        <w:br/>
        <w:t>маған ешкім көмекке келген жоқ. Күні бұрын айтып</w:t>
        <w:br/>
        <w:t>қойсам бұлай болмас па еді. Амал не!</w:t>
        <w:br/>
        <w:t>Қараңғы үйде қабырғаны сипалап ерсілі-қарсылы жүре</w:t>
        <w:br/>
        <w:t>бердім. Бір кезде буын-буынымнан әл кетіп, аяғым бүгіле</w:t>
        <w:br/>
        <w:t>берді. Жүрегім қысылып, өкпем аузымнан атып шығатын-</w:t>
        <w:br/>
        <w:t>дай, тынысым тарылып барады. Кейде толғақ біршама</w:t>
        <w:br/>
        <w:t>саябырлайды. Сол кезде жаным тыныштанғандай көз ал-</w:t>
        <w:br/>
        <w:t>дымдағы жарық дүние қайта ашылады. Біраздан соң толғақ</w:t>
        <w:br/>
        <w:t>қайта серпиді. Бұрынғысынан да күштірек, бұрынғысынан</w:t>
        <w:br/>
        <w:t>да азапты.. Мен борша-борша боп терлеп, қайтадан та-</w:t>
        <w:br/>
        <w:t>лықсып кеттім. Бір кезде көзімді ашсам... О, мейіріміңнен</w:t>
        <w:br/>
        <w:t>айналайын енем-ау, өзімнің енем бас жағымда отыр. Қай</w:t>
        <w:br/>
        <w:t>81!</w:t>
      </w:r>
    </w:p>
    <w:p>
      <w:r>
        <w:t>Ма а ОА КІ 8Жй?2Бейнебір бірінші ашылған мақтадай</w:t>
        <w:br/>
        <w:t>аппақ, биязы. Қаттырақ қыссам езіліп кететін сияқты.</w:t>
        <w:br/>
        <w:t>Мен бұрын-сонды адам баласы көрмеген рахатка толы</w:t>
        <w:br/>
        <w:t>жаңа дүниенің қақ ортасында үнсіз тұрғандаймын. Ол</w:t>
        <w:br/>
        <w:t>жердің аспаны да басқа, бақшасы да басқа. Менің құлағыма</w:t>
        <w:br/>
        <w:t>құдіретті бір құпия музыка естілгендей болады. Адам</w:t>
        <w:br/>
        <w:t>сезімінің нәзік қылын тап басып тербете алатын ондай</w:t>
        <w:br/>
        <w:t>әуенді осы кезге шейін бір композитор жаза алған жоқ.</w:t>
        <w:br/>
        <w:t>Мен тұрған дүние пейіш емес, пейіштен де сұлу, пей-</w:t>
        <w:br/>
        <w:t>іштен де көрікті. Мәрия екеуміз ілгері қарай жүрдік.</w:t>
        <w:br/>
        <w:t>Машинаға отырдық. Оның қолын босатуыма тура келді.</w:t>
        <w:br/>
        <w:t>Міне, әлгіндей теңдесі жоқ дүниенің бәрі де ғайып болды.</w:t>
        <w:br/>
        <w:t>Алақаныммен тек төсекті ғана сипалап жатырмын.</w:t>
        <w:br/>
        <w:t>-- Мен.. мен қандай сезімнің жетегіне еріп бара жа-</w:t>
        <w:br/>
        <w:t>тырмын! Тар кеудеде тыпыршыған бұл жүрек нені көк-</w:t>
        <w:br/>
        <w:t>сейді тағы да. Мәрияның оттай алақаны ма? Онан әрі ше?</w:t>
        <w:br/>
        <w:t>Оған ғашық болу ма?. Сұмдық қой, сұмдық қой бұл!»</w:t>
        <w:br/>
        <w:t>Үйде меңіреу тыныштық. Жүрегімнің дүрс-дүрс еткені</w:t>
        <w:br/>
        <w:t>мен қабырға сағатының асықпай сыртылдағаны ғана есті-</w:t>
        <w:br/>
        <w:t>леді. Біраздан соң әтештер шақыра бастады. Таң ату да</w:t>
        <w:br/>
        <w:t>алыс емес. Ал менің кірпігім айқасудан кеткен сияқты.</w:t>
        <w:br/>
        <w:t>Тіпті, ұйықтайыншы деп өзім де ниет еткім келмейді.</w:t>
        <w:br/>
        <w:t>Мен енді Мәрия туралы ойламауға, оның алақанын</w:t>
        <w:br/>
        <w:t>ұстаған кездегі тәтті сезімдерді шамамның келгенінше</w:t>
        <w:br/>
        <w:t>бұдан былай қарай еске алмауға тырыстым. «Бұлай ету</w:t>
        <w:br/>
        <w:t>маған соншалықты қиын емес қой,-- дедім.-- Менің өз</w:t>
        <w:br/>
        <w:t>әйелім бар, күнделікті жұмысым бар. Ойламауға да болады</w:t>
        <w:br/>
        <w:t>екен ғой». «Япыр-ау, Мәрия туралы ойланудан несіне</w:t>
        <w:br/>
        <w:t>шошынамын,- дедім өзіме-өзім тағы да сұрақ қой-</w:t>
        <w:br/>
        <w:t>ып.-- Несіне шошынамын? Көз жұмып, көкейіндегісіне</w:t>
        <w:br/>
        <w:t>тәуекел ете салатын желігі басыла қоймаған бозбала емес-</w:t>
        <w:br/>
        <w:t>пін ғой. Жақсы көрсем, бірінші жолыққанда-ақ кей адамды</w:t>
        <w:br/>
        <w:t>іш тартып қалатының сияқты, маған да әсер еткен -- оның</w:t>
        <w:br/>
        <w:t>жан дүниесінде жалт етіп жүрегіме жылу тартқан пәк</w:t>
        <w:br/>
        <w:t>сезімділігі мен бейкүнәсіздігі болар. Ондай адамды неге</w:t>
        <w:br/>
        <w:t>жақсы-көрмеске, неге ол туралы ойланбасқа?»</w:t>
        <w:br/>
        <w:t>«Жоқ,-- дедім күбірлеп. Менің олай етуге хақым жоқ.</w:t>
        <w:br/>
        <w:t>Мәрияның күйеуі бар. Және оны жанындай сүйеді. Тіпті,</w:t>
        <w:br/>
        <w:t>оның күйеуі болмаған күнде де мен қалаған жағыма қарай</w:t>
        <w:br/>
        <w:t>қанат қаға беретін ерікті құс емеспін. Менің өз әйелім,</w:t>
        <w:br/>
        <w:t>бала-шағам бар. Олардың бақыты маған байланысты».</w:t>
        <w:br/>
        <w:t>Осыдан соң мен Махамбеков екеуміздің арамызда бол-</w:t>
        <w:br/>
        <w:t>ған бүгінгі келісімсіздікті еске алдым.</w:t>
        <w:br/>
        <w:t>Өстіп жатып бір кезде ұйықтап кетіппін. Түсімде Мә-</w:t>
        <w:br/>
        <w:t>рия екеуміз дәл өзім ойлағандай жұмақтың қақ ортасында</w:t>
        <w:br/>
        <w:t>68</w:t>
        <w:br/>
        <w:t>Е4.18.09.13іШай (агай “оша! (аг(104/ раде 79</w:t>
        <w:br/>
        <w:t>Шындығында да үй артынан қақырынған әйел даусы</w:t>
        <w:br/>
        <w:t>естілді.</w:t>
      </w:r>
    </w:p>
    <w:p>
      <w:r>
        <w:t>Сейткерей зып етіп ішкі үйге кіріп кетті де, сол бойда</w:t>
        <w:br/>
        <w:t>радионы барынша күңгірлетіп қоя берді.</w:t>
        <w:br/>
        <w:t>Ол келген көрші кемпір екен.</w:t>
        <w:br/>
        <w:t>-- Әй, келің, Салиха үйде ме?</w:t>
        <w:br/>
        <w:t>-- Жоқ-жоқ,-- дедім бұрқыраған бұрымымды орама-</w:t>
        <w:br/>
        <w:t>лымның ішіне тығып жатып.-- Анау қара кісінің үйіне</w:t>
        <w:br/>
        <w:t>кеткен. Ауыз ашар дей ме, кеткеніне біраз боп қалды.</w:t>
        <w:br/>
        <w:t>-- Үйде насыбайы бар ма? Менікі шақшада тұрып</w:t>
        <w:br/>
        <w:t>кеуіп кетіпті, қараң қалғыр. Немене, әбіржіп тұрсың</w:t>
        <w:br/>
        <w:t>ғой?</w:t>
        <w:br/>
        <w:t>-- Е.. жаңа, мына табалдырыққа сүрініп кетіп... сү-</w:t>
        <w:br/>
        <w:t>тімді төгіп алғаным...</w:t>
        <w:br/>
        <w:t>-- Әй, есі жоқтар-ай. Осы мың кіріп, мың шығып</w:t>
        <w:br/>
        <w:t>жүріп, аяғыңның астында табалдырық бар екенін ұмытып</w:t>
        <w:br/>
        <w:t>кетесіңдер-ау сендер. Ана біздің үйдегі шошақай да кеше</w:t>
        <w:br/>
        <w:t>қайнап тұрған қазанын жерге қоямын деп ақтарды да алды.</w:t>
        <w:br/>
        <w:t>Пісіп қалмағанына шүкір. Әп келе ғойшы, келін, әлгіні.</w:t>
        <w:br/>
        <w:t>Мен үйге кіріп, насыбай ап шығып бердім. Ол орама-</w:t>
        <w:br/>
        <w:t>лының ұшына бір-екі атым байлап алды да, кең кебісін</w:t>
        <w:br/>
        <w:t>сүйрете басып, үйіне қарай кетті.</w:t>
        <w:br/>
        <w:t>Сол Сейткерей Әлиасқар өлген соң менің соңымнан</w:t>
        <w:br/>
        <w:t>қалмады. Жолыққан сайын айтатыны: «Жеңеше-ау, өлген-</w:t>
        <w:br/>
        <w:t>нің артынан кім өледі. Тірі тірілігін қылмай ма? Қайғы-</w:t>
        <w:br/>
        <w:t>румен өлгенді тірілтіп алатын болсақ, әке-шешемізді әл-</w:t>
        <w:br/>
        <w:t>деқашан тірілтпес пе едік. Жұрт күлмес, олар да түсінеді</w:t>
        <w:br/>
        <w:t>ғой, екеуміз қосылайық» деп жабыса берді. Мен одан</w:t>
        <w:br/>
        <w:t>ат-тонымды ала қаштым. «Күйеусіз қалсам да саған ти-</w:t>
        <w:br/>
        <w:t>меспін»,-- дедім. і</w:t>
        <w:br/>
        <w:t>Үш күннен соң адам көрге де үйренеді дегендей, оның</w:t>
        <w:br/>
        <w:t>бұл айта беретін сөздері маған үйреншікті нәрсеге айна-</w:t>
        <w:br/>
        <w:t>лып, алғашындағыдай құлағыма түрпідей тимейтін болды.</w:t>
        <w:br/>
        <w:t>Кей күндері ылғи сол туралы да ойланамын. «Жарай-</w:t>
        <w:br/>
        <w:t>ды» -- деп көне кетейін десем, ел мен жұрттан ұяламын.</w:t>
        <w:br/>
        <w:t>Көнбейін десем, «бүйтіп қашанғы жалғыз жүремін, кімді</w:t>
        <w:br/>
        <w:t>күтпекпін» деп ойлап, тұйыққа тіреліп, шиеленіскен ойдың</w:t>
        <w:br/>
        <w:t>шешімін таба алмаймын. Сейткерей мұз заводының жүк</w:t>
        <w:br/>
        <w:t>машинасын айдайтын. Бір күні енем екеуміз шөп оруға</w:t>
        <w:br/>
        <w:t>шығып, кешке дейін қырда болдық. Үш-төрт күн өтіп, шөп</w:t>
        <w:br/>
        <w:t>қурап кететін болған сон, Сейткерейдің машинасымен та-</w:t>
        <w:br/>
        <w:t>сып алмақ болдық.</w:t>
        <w:br/>
        <w:t>Мен машинаның үстіне, енем мен Сейткерей кабинаға</w:t>
        <w:br/>
        <w:t>отырып, шөп орған жерге келдік. Далада құлқайырлар мен</w:t>
        <w:br/>
        <w:t>қызғалдақтар гүл атып жер беті түсті кілемдей құлпырып</w:t>
        <w:br/>
        <w:t>77</w:t>
        <w:br/>
        <w:t>герлердің біз жаққа қызыға да таңдана қарауынан туған</w:t>
        <w:br/>
        <w:t>вллқысыуымешраромужекін... мүмкін, Мәрияның оқтын-оқтын</w:t>
        <w:br/>
        <w:t>жалт етіп, өзімді шарпып өтетін мөлдір қара көздерінен</w:t>
      </w:r>
    </w:p>
    <w:p>
      <w:r>
        <w:t>туған, ешкімге де, тіпті, өзіме де белгісіз әлдеқалай бір</w:t>
        <w:br/>
        <w:t>рахат сезімдердің әлдиі болар...</w:t>
        <w:br/>
        <w:t>Ақыры мен ойымды «кетейін» деп шештім. Немесе «бұл</w:t>
        <w:br/>
        <w:t>неге үнсіз тұр» деп әрқайсымыз іштей арбасып, іштей</w:t>
        <w:br/>
        <w:t>ренжісіп қалармыз.</w:t>
        <w:br/>
        <w:t>Қалтамнан темекі алып тұтатып, сіріңке шиін шалшық</w:t>
        <w:br/>
        <w:t>суға лақтырып жібердім. «Ал, Мәрия, сау болыңыз» -- де-</w:t>
        <w:br/>
        <w:t>гелі оқтала бергенімде, менің нендей нәрсеге дайындалып</w:t>
        <w:br/>
        <w:t>тұрғанымды күн ілгері сезгендей: «Мен сізді үйіңізге іздеп</w:t>
        <w:br/>
        <w:t>барып едім» деді ол төмен қараған күйі естілер-естілмес.</w:t>
        <w:br/>
        <w:t>-- Қалай?... Сіз мені іздедіңіз бе?</w:t>
        <w:br/>
        <w:t>-- Иә.</w:t>
        <w:br/>
        <w:t>-- Не үшін?</w:t>
        <w:br/>
        <w:t>Ол басын көтеріп алып, маған тесіле қорады. Бұл -</w:t>
        <w:br/>
        <w:t>онымен жүздесіп тұрғалы бері Мәрияның өзіме тұңғыш</w:t>
        <w:br/>
        <w:t>рет осылайша көз тоқтатып қарауы болатын. Оның көздері</w:t>
        <w:br/>
        <w:t>қандай отты еді, қандай өткір еді!</w:t>
        <w:br/>
        <w:t>Жалаңаш кеудеме найза қадалғандай, денем дір етіп,</w:t>
        <w:br/>
        <w:t>көз алдымдағы дүние бір сәтке бұлдырап кетті.</w:t>
        <w:br/>
        <w:t>-- Не үшін екенін бүгін сізге айтуым керек. Сізден</w:t>
        <w:br/>
        <w:t>ешнәрсені де жасырғым келмейді. Міндеттімін, бәрін де</w:t>
        <w:br/>
        <w:t>айтуға Міндеттімін,-- деді ол көзін қайта төмен түсіріп.</w:t>
        <w:br/>
        <w:t>-- Сіз неге міндетті боласыз?</w:t>
        <w:br/>
        <w:t>-- Жай. Мүмкін, міндетті де емес шығармын,-- деді ол</w:t>
        <w:br/>
        <w:t>иығын бүлк еткізіп.- Тек сіз мен жөнінде жаман пікірде</w:t>
        <w:br/>
        <w:t>қалмасаңыз...</w:t>
        <w:br/>
        <w:t>-- О не дегеніңіз, Мәрия? Мен сіз туралы жаман</w:t>
        <w:br/>
        <w:t>ойласам...</w:t>
        <w:br/>
        <w:t>-- Келмеген де болар едім дейсіз ғой.</w:t>
        <w:br/>
        <w:t>-- Жо-жоқ, мүлде олай емес!</w:t>
        <w:br/>
        <w:t>-- Енді қалай? Достаспас едім дейсіз бе?</w:t>
        <w:br/>
        <w:t>-- Дәл үстінен түстіңіз.</w:t>
        <w:br/>
        <w:t>-- Мүмкін, сізді сүймес те едім дейтін шығарсыз.</w:t>
        <w:br/>
        <w:t>Мен селк ете түстім. Мынадай батыл да оқыс сұрақтан</w:t>
        <w:br/>
        <w:t>соң не деп жауап берерімді білмей қалтырап кеттім. Жұ-</w:t>
        <w:br/>
        <w:t>регімнің тайдай тулағаны сонша, оның тынымсыз дүрсілі</w:t>
        <w:br/>
        <w:t>қарсы алдымдағы Мәрияға естіліп қалатындай көрінді.</w:t>
        <w:br/>
        <w:t>-- Жоқ... Сіз олай демеңіз, олай сөйлемеңіз,-- дедім</w:t>
        <w:br/>
        <w:t>даусымның дірілдегенін жасыра алмай.- Мен ондай ойға</w:t>
        <w:br/>
        <w:t>ешқашан оралған емеспін. Оған сіздің қалайша батылыңыз</w:t>
        <w:br/>
        <w:t>барады?</w:t>
        <w:br/>
        <w:t>-- Демек, сіз мені сүймейсіз, солай ғой. Әрине, со-</w:t>
        <w:br/>
        <w:t>71</w:t>
      </w:r>
    </w:p>
    <w:p>
      <w:r>
        <w:t>еаатызаР Екеумід, Қа Тарласдп үнсіз келе жатырмыз. Дәл бір</w:t>
        <w:br/>
        <w:t>анадағы Махамбековпен келіспей қалатын кездегідей ан-</w:t>
        <w:br/>
        <w:t>да-санда байқаусыз біріміздің иығымызды біріміз жай ғана</w:t>
        <w:br/>
        <w:t>соғып өтеміз. Ұйытқып өткен өкпек желден ағаш басы</w:t>
        <w:br/>
        <w:t>сыбдыр етіп, сылтау таппай тұрған сары жапырақтар жер-</w:t>
        <w:br/>
        <w:t>ге ретсіз ұшып түсіп жатыр. Олардың бірі Мәрияның</w:t>
        <w:br/>
        <w:t>иығына, шашына, енді біразы маған, соңан соң қайдағы бір</w:t>
        <w:br/>
        <w:t>шалшық суларға қонақтайды. Тозығы жеткен көрпе ішін-</w:t>
        <w:br/>
        <w:t>дегі мақтадай іртік-іртік бұлттар бірін-бірі жетектеп, дәл</w:t>
        <w:br/>
        <w:t>төбемізде қалықтап жүр. Олар қозғалмайтын сияқты.</w:t>
        <w:br/>
        <w:t>Мен де, Мәрия да үнсіз келеміз. Ол менен тіпті</w:t>
        <w:br/>
        <w:t>алыстап кеткен тәрізді. «Қалайша Мәрия тез өзгерген?</w:t>
        <w:br/>
        <w:t>Қалайша оның менімен екінші рет кездескісі келмейді.</w:t>
        <w:br/>
        <w:t>Мен оған не жаздым? Мүмкін ол бәрің де бүгін айтатын</w:t>
        <w:br/>
        <w:t>шығар. Жалпы, мен неге келдім екен? Ақымақпын. Онымен</w:t>
        <w:br/>
        <w:t>байланыса беретін кіммін сонша? Әйтеуір, көшедегі көп</w:t>
        <w:br/>
        <w:t>таныстың бірімін, басқа ешкім де емес!</w:t>
        <w:br/>
        <w:t>Алыстағы қалалық парктен ән әуені естіледі. Көшенің</w:t>
        <w:br/>
        <w:t>оң жағында көк түтінін будақтатып, өзбек жігіті шашлық</w:t>
        <w:br/>
        <w:t>пісіріп жатыр. Шоқты қыздыра түспек болып, қолындағы</w:t>
        <w:br/>
        <w:t>желпуішін желпіп-желпіп қояды. Оның дәл жанындағы</w:t>
        <w:br/>
        <w:t>кішкене дүкенде сыра сатылып жатса керек, көкпарға</w:t>
        <w:br/>
        <w:t>жиналғандай бір қора еркек бір көше боп кезекте тұр.</w:t>
        <w:br/>
        <w:t>Түтін аралас шашлық иісі мұрынды қытықтап, асқа деген</w:t>
        <w:br/>
        <w:t>тәбетіңді қоздыра түскендей.</w:t>
        <w:br/>
        <w:t>Біз вокзал алдындағы көп сәкілердің біріне кеп</w:t>
        <w:br/>
        <w:t>отырдық.</w:t>
        <w:br/>
        <w:t>Қарсы алдымыздағы ұлт тамақтары павильонының есігі</w:t>
        <w:br/>
        <w:t>сарт-сұрт жабылып, тамақтанушылар кіріп-шығып жүр.</w:t>
        <w:br/>
        <w:t>Мәрия, жүріңіз... тамақтанып шығуға қалайсыз,-</w:t>
        <w:br/>
        <w:t>дедім бұл сөзді көмейімнен әрең итеріп шығарып.</w:t>
        <w:br/>
        <w:t>«Ана жаққа ма?» -- дегендей Мәрия павильонға жай</w:t>
        <w:br/>
        <w:t>ғана қарады да:</w:t>
        <w:br/>
        <w:t>-- Рахмет, ешнәрсеге тәбетім жоқ,- деді.</w:t>
        <w:br/>
        <w:t>-- Мүмкін, маған серік болып бір шыны аяқ кофе</w:t>
        <w:br/>
        <w:t>ішерсіз. Сонда отырып әңгімелесуге бізге ешкім кедергі</w:t>
        <w:br/>
        <w:t>келтірмейді ғой. Суық жел соғып тұр, сіз тоңып қа-</w:t>
        <w:br/>
        <w:t>ласыз.</w:t>
        <w:br/>
        <w:t>Ол қарсыласарын да, менің ұсынысымды қабыл аларын</w:t>
        <w:br/>
        <w:t>да білместен біраз отырып «мейліңіз, маған бәрі-бір» --</w:t>
        <w:br/>
        <w:t>дегендей орнынан ақырын көтерілді.</w:t>
        <w:br/>
        <w:t>-- Не қалайсыздар? -- деді біз отыра салысымызбен</w:t>
        <w:br/>
        <w:t>жетіп келген жас даяшы қыз. Ол мені Мәрияның күйеуі</w:t>
        <w:br/>
        <w:t>деп ойлап тұрса керек, ойнақшыған көздерін екеумізге</w:t>
        <w:br/>
        <w:t>кезек аударады. Мен «сіз айтыңыз» дегелі оған қарай</w:t>
        <w:br/>
        <w:t>73</w:t>
      </w:r>
    </w:p>
    <w:p>
      <w:r>
        <w:t>бергенімде, «өзіңіз біліңіз. Маған бір кесе ыстық шай болса</w:t>
        <w:br/>
        <w:t>емлеге ані Батталі егі рә;,% тартып. Оның бұлайша жымиғанына</w:t>
        <w:br/>
        <w:t>мен іштей қуанып, жадырап қалғандай болдым.</w:t>
        <w:br/>
        <w:t>-- Сіз маған ренжіген жоқсыз ба? -- деді тамақ ішіп</w:t>
        <w:br/>
        <w:t>отырғанда Мәрия тыныштықты бұзып.</w:t>
        <w:br/>
        <w:t>-- Не үшін?</w:t>
        <w:br/>
        <w:t>-- Әлгіндей сөздерім үшін. Мен бүгін тіптен ашық-</w:t>
        <w:br/>
        <w:t>жарқын болып кеткен сияқтымын. Оны өзім де сезіп</w:t>
        <w:br/>
        <w:t>отырмын... Және... маған бүгін осылай да болу керек...</w:t>
        <w:br/>
        <w:t>Мен оның жүзіне таңдана қарадым. Бірақ, оның бей-</w:t>
        <w:br/>
        <w:t>күнә пішінінен байыпты салмақтылықтан басқа ешнәрсе</w:t>
        <w:br/>
        <w:t>таба алмадым. Ол кірпіктерін де қақпастан, стол үстіндегі</w:t>
        <w:br/>
        <w:t>шыны аяқтан көзін алмай қимылсыз отыр. Бортиған аппақ</w:t>
        <w:br/>
        <w:t>саусақтарымен шыны аяқты ерніне сақтықпен апарып, ақы-</w:t>
        <w:br/>
        <w:t>рын ұрттайды. Осы кезде ол маған күндегіден де сүйкімді</w:t>
        <w:br/>
        <w:t>болып көрінді. Сол сәтте бұдан бірнеше күн бұрынғы</w:t>
        <w:br/>
        <w:t>Мәрияның мақтадай үлбіреген аппақ саусақтарынан ұста-</w:t>
        <w:br/>
        <w:t>ғаным есіме түсе кетіп, сол сезімнің рахатына шомып</w:t>
        <w:br/>
        <w:t>кеткендей көзім еріксіз жұмыла берді.</w:t>
        <w:br/>
        <w:t>«Ах, қандай ыстық еді, қандай жұмсақ еді оның</w:t>
        <w:br/>
        <w:t>алақандары». )</w:t>
        <w:br/>
        <w:t>-- Сіз менің күйеуімді көрген жоқсыз ғой,-- деді бір</w:t>
        <w:br/>
        <w:t>кезде Мәрия кенеттен.</w:t>
        <w:br/>
        <w:t>-- Жоқ,-- дедім мынадай күтпеген сұрақтан селт етіп.</w:t>
        <w:br/>
        <w:t>-- Әрине, көрген жоқсыз. Сіз келгелі бері оны өзім</w:t>
        <w:br/>
        <w:t>де кездестірген емеспін. Мен сізге кісі таң қаларлықтай</w:t>
        <w:br/>
        <w:t>ала-бөтен ешнәрсе айтқалы отырған жоқпын.</w:t>
        <w:br/>
        <w:t>Ол демін терең алып, едәуір үнсіз отырды да, сөзін</w:t>
        <w:br/>
        <w:t>қайта бастады.</w:t>
        <w:br/>
        <w:t>-- Менің бұл жерде, дәл енемнің қасында көзіне күнде</w:t>
        <w:br/>
        <w:t>күйік болып отырғаным сізге ұнамайтын шығар. «Неге</w:t>
        <w:br/>
        <w:t>кетпейді алысқа. Көз көрмес, кұлақ естімес жаққа неге</w:t>
        <w:br/>
        <w:t>кетпейді» деп те ойларсыз. Оныңызға қосыламын,- деді ол</w:t>
        <w:br/>
        <w:t>менің жауабымды да күтпестен.-- Иә, маған да оңай емес.</w:t>
        <w:br/>
        <w:t>Жүрт көзіне тура қарай алмаймын. Солай ойлайтын өзім</w:t>
        <w:br/>
        <w:t>ғана шығар, әйтеуір көшеге шықсам барлық адам мені</w:t>
        <w:br/>
        <w:t>бақылап тұрғандай көрінеді. Олардың көздерінен: «жүзі</w:t>
        <w:br/>
        <w:t>қара-ай, қай бетіңмен жер басып жүрсің» дегенді оқыған</w:t>
        <w:br/>
        <w:t>сияқты боламын.</w:t>
        <w:br/>
        <w:t>Ал ана кемпір байғұсты... аяймын. «Жалғыз қалдың</w:t>
        <w:br/>
        <w:t>ғой, жаным, бұл жерде отырып не табасың. Құдай сенің</w:t>
        <w:br/>
        <w:t>маңдайыңды ашпаған екен дә! Алдыңғы анау болды, со-</w:t>
        <w:br/>
        <w:t>ңғың мынау. Кебін киген адам келер деймісің, бар тәркі-</w:t>
        <w:br/>
        <w:t>ніңе, бара бер, қарағым. Қайтейін, пешенеме жазылған осы</w:t>
        <w:br/>
        <w:t>екен, соны көрмеске лаж қанша, әке-шешеңнің қолына бар.</w:t>
        <w:br/>
        <w:t>74</w:t>
        <w:br/>
        <w:t>ЕЗ,18.09.130Шігі Запа1-ЧОЛай 1ап010.84 раде 100</w:t>
      </w:r>
    </w:p>
    <w:p>
      <w:r>
        <w:t>зым жат боп кетіпті, тез үйрене қоймаспыз. Мүмкін, өмірді</w:t>
        <w:br/>
        <w:t>басынан қайта бастармын.</w:t>
        <w:br/>
        <w:t>-- Үйленбекшісіз ғой?</w:t>
        <w:br/>
        <w:t>-- Ие. Солай етермін. Жас кезімізде албырт болдық.</w:t>
        <w:br/>
        <w:t>Мүмкін бәрі де соның нәтижесі шығар. Ендігі өмір мүлде,</w:t>
        <w:br/>
        <w:t>мүлде басқаша-а!</w:t>
        <w:br/>
        <w:t>Мен үндемгдім... Поезд қозғала бастады.</w:t>
        <w:br/>
        <w:t>-- Мініңіз, мініңіз. Сәз жоқ хат жазып тұрыңыз. Есіт-</w:t>
        <w:br/>
        <w:t>тіңіз.. тфу, осы «сіз» деген! Есіттің бе, хат жазып тұр.</w:t>
        <w:br/>
        <w:t>Мен жазамын. Бірақ маған ренжіме. Менде де кінә жоқ</w:t>
        <w:br/>
        <w:t>қой.</w:t>
        <w:br/>
        <w:t>Ол менің қолымды босатқысы келмей, поезбен қабат-</w:t>
        <w:br/>
        <w:t>тасып жүгіріп келеді. Басындағы шиляпасы да түсіп қалды,</w:t>
        <w:br/>
        <w:t>оған қарайтын емес.</w:t>
        <w:br/>
        <w:t>-- Жазамын, сөз жоқ жазамын. Сау болыңыз! -- Мен</w:t>
        <w:br/>
        <w:t>оның қолын қатты қыстым. Оның жүзіне қимастықпен</w:t>
        <w:br/>
        <w:t>күлімсірей қарағанымда, көзінде төңіректеген жасты көріп</w:t>
        <w:br/>
        <w:t>қалдым. Ол да мені жақсы көреді екен-ау?</w:t>
        <w:br/>
        <w:t>Біраздан соң буалдыр сағымға араласып, сүйікті Арыс</w:t>
        <w:br/>
        <w:t>та көзден тасаланды.</w:t>
        <w:br/>
        <w:t>ЕЗ,18.09.130Шіаі Зап1 “сішаі 1аг1041 раде 87</w:t>
        <w:br/>
        <w:t>«Сонда, бұл біздің не сөйлескеніміздің бәрін “естіп</w:t>
        <w:br/>
        <w:t>тұрды ма екен?»</w:t>
        <w:br/>
        <w:t>-- Сіз біздің не сөйлескеніміздің бәрін тыңдап тұрды-</w:t>
        <w:br/>
        <w:t>ңыз ба?</w:t>
        <w:br/>
        <w:t>-- Жоқ. Тек сырттарыңыздан байқап қалдым. Сіз қазір</w:t>
        <w:br/>
        <w:t>осы арадан тура қайтасыз ба?</w:t>
        <w:br/>
        <w:t>-- Сіз асығыс па едіңіз?</w:t>
        <w:br/>
        <w:t>-- Онша асығыс та емеспін. Маған үйге соға кету</w:t>
        <w:br/>
        <w:t>керек. Үйде қызым отыр.</w:t>
        <w:br/>
        <w:t>-- Қызым?! Сіздің қызыңыз ба?</w:t>
        <w:br/>
        <w:t>-- Иә.</w:t>
        <w:br/>
        <w:t>-- Сіздің қызыңыз бар ма еді?</w:t>
        <w:br/>
        <w:t>Болған.</w:t>
        <w:br/>
        <w:t>Мен Махамбековтың жүзіне таңдана қарадым. Ол «сен-</w:t>
        <w:br/>
        <w:t>сеңіз сеніңіз, сенбесеңіз қинамаймын» дегендей жайбарақат</w:t>
        <w:br/>
        <w:t>тұр.</w:t>
        <w:br/>
        <w:t>-- Зәке, сіздің әйеліңіз...</w:t>
        <w:br/>
        <w:t>-- Менің әйелім де болған,-- деді ол не айтқалы келе</w:t>
      </w:r>
    </w:p>
    <w:p>
      <w:r>
        <w:t>жатқанымды күні бұрын біліп.-- Бұдан бес жыл бұрын,</w:t>
        <w:br/>
        <w:t>менен гөрі мансабы жоғары біреуге тиіп кеткен.-- Жүрі-</w:t>
        <w:br/>
        <w:t>ңіз, жолда тұрмайық.</w:t>
        <w:br/>
        <w:t>Біз машинаға отырып, Махамбековтың үйіне қарай</w:t>
        <w:br/>
        <w:t>беттедік.</w:t>
        <w:br/>
        <w:t>-- Сонымен? -- дедім әлгіден бері тынышым кетіп</w:t>
        <w:br/>
        <w:t>отырған мен.</w:t>
        <w:br/>
        <w:t>-- Әрі қарай не болды дейсіз бе? Ары қарай не болсын.</w:t>
        <w:br/>
        <w:t>Ол кетті.</w:t>
        <w:br/>
        <w:t>Ол мұның бәрін немқұрайды айтып отырғаны сондай,</w:t>
        <w:br/>
        <w:t>өзіңің өткен өмірі туралы емес, ерігіп отырып ертеңгі ауа</w:t>
        <w:br/>
        <w:t>райы туралы сөз етіп келе жатқандай еді.</w:t>
        <w:br/>
        <w:t>-- Сол қызым, міне, кеше келіпті.</w:t>
        <w:br/>
        <w:t>-- Ал.. шешесі ше?</w:t>
        <w:br/>
        <w:t>-- Шешесі... деді ол мырс етіл.-- Қызынан хат беріп</w:t>
        <w:br/>
        <w:t>жіберіпті.</w:t>
        <w:br/>
        <w:t>«Жалғыз қалдым. Кешір мені. Рұқсат етсең өзіңе ба-</w:t>
        <w:br/>
        <w:t>рамын» дейді.</w:t>
        <w:br/>
        <w:t>-- Сіз рұқсат етер ме едіңіз?</w:t>
        <w:br/>
        <w:t>-- Рұқсат ету ме? Бір заманда арымды аяқтың астына</w:t>
        <w:br/>
        <w:t>таптап, бас қамын ойлап кеткен адамға енді аяушылық</w:t>
        <w:br/>
        <w:t>көрсетіп, құшағымды жая қарсы алу ма? Жо-оқ,-- деді ол</w:t>
        <w:br/>
        <w:t>басын шайқап.-- Ол болмайды. Менің жаным ондай на-</w:t>
        <w:br/>
        <w:t>мысқа төзбейді! Жерде жатқан құр жылтырды алтын екен</w:t>
        <w:br/>
        <w:t>деп, қолыңдағы күмісіңді суға лақтырсаң, оны қайтып</w:t>
        <w:br/>
        <w:t>табуың неғайбіл. Сол сияқты, мен ол үшін суға лақтырыл-</w:t>
        <w:br/>
        <w:t>ған жанмын. Кесені сындырмау керек, сындырдың екен,</w:t>
        <w:br/>
        <w:t>85</w:t>
        <w:br/>
        <w:t>ЕЗ.18.09.130іШаб ЗДЕРІ һапа10.1Ғ раое 86</w:t>
        <w:br/>
        <w:t>Тек, мен туралы теріс пиғылда қалмасаңыз болғаны. Қош</w:t>
        <w:br/>
        <w:t>болыңыз!</w:t>
        <w:br/>
        <w:t>Мен әлдене дегелі оқтала бергенімде ол жымия күліп,</w:t>
        <w:br/>
        <w:t>ішке кіріп кетті. Сол орнымда қаттым да қалдым. Дәл осы</w:t>
        <w:br/>
        <w:t>жерде тұрып оның кіре берісте әлдеқалай бір әйелмен</w:t>
        <w:br/>
        <w:t>сөйлескенін, сонан соң ішкі есікті сарт еткізіп жапқанын</w:t>
        <w:br/>
        <w:t>естідім. Сол есіктің сарт етуімен бірге, барлық дыбыс</w:t>
        <w:br/>
        <w:t>атаулы жойылды. Құлаққа ұрғандай өлі тыныштық басты.</w:t>
        <w:br/>
        <w:t>Біраздан соң орнымнан жай қозғалып, машинаға қарай</w:t>
        <w:br/>
        <w:t>жүрдім. Оны от алдырып, сыртқа шыға бергенде, қарсы</w:t>
        <w:br/>
        <w:t>алдымнан әлдеқалай бір таныс тұлғаның кесіп өткенің</w:t>
        <w:br/>
        <w:t>көзім шалып қалды.</w:t>
        <w:br/>
        <w:t>Әлгі тұлға көзге түсіп қалудан қауіптеніп, қақпаның</w:t>
        <w:br/>
        <w:t>қара көлеңкесіне жасырына қалды. Жалма-жан машинадан</w:t>
        <w:br/>
        <w:t>түсіп солай қарай жүрдім. Тақтайға жабысып қалғандай,</w:t>
        <w:br/>
        <w:t>әлдекім состиып қимылсыз тұр. Дем алғаны да сезілмейді.</w:t>
      </w:r>
    </w:p>
    <w:p>
      <w:r>
        <w:t>Мен барып сіріңке жағып үңілгенімде өз көзіме өзім</w:t>
        <w:br/>
        <w:t>сенбедім.</w:t>
        <w:br/>
        <w:t>-- Сіз, Махамбеков... Зәке! Сіз неғып тұрсыз мұнда!</w:t>
        <w:br/>
        <w:t>Ол қара көлеңкеден бері шығып, не айтарын білмей</w:t>
        <w:br/>
        <w:t>сасқалақтап қалды. Көзімдегі бар сырды оқып қоймасын</w:t>
        <w:br/>
        <w:t>деген адамша, маған тура қарай алмай, абдырап тұр.</w:t>
        <w:br/>
        <w:t>-- Мен.. Сізге... Иә, сіздің қашан қайтатыныңызды</w:t>
        <w:br/>
        <w:t>білгелі келіп едім.</w:t>
        <w:br/>
        <w:t>-- Сол үшін ғана ма?</w:t>
        <w:br/>
        <w:t>-- Сол үшін ғана.</w:t>
        <w:br/>
        <w:t>-- Мен өзім де баратын едім ғой.</w:t>
        <w:br/>
        <w:t>-- Жо... Мен поездан қалып қойып... енді... сізбен бірге</w:t>
        <w:br/>
        <w:t>қайтайын деп едім.</w:t>
        <w:br/>
        <w:t>-- Мен кеткенде сіз вагонда жатыр едіңіз ғой. Және</w:t>
        <w:br/>
        <w:t>де қалаға соғамын деп айтпаған болатынсыз.</w:t>
        <w:br/>
        <w:t>-- Мен... мүлде басқа... тығыз шаруамен сіздің арты-</w:t>
        <w:br/>
        <w:t>ңызша поезбен келдім.</w:t>
        <w:br/>
        <w:t>Ал солай болды-ақ делік. Сізге менен жасырынудың</w:t>
        <w:br/>
        <w:t>қажеті қанша еді?</w:t>
        <w:br/>
        <w:t>ет Сіздің шығып қалғаныңызды көріп, тоқтатқым кел-</w:t>
        <w:br/>
        <w:t>меді. Әрі, қасыңызда анау... әйел бар екен деп қалдым.</w:t>
        <w:br/>
        <w:t>-- Сіз кімді айтып тұрсыз? -- дедім шошып кетіп.</w:t>
        <w:br/>
        <w:t>-- Мәрия.</w:t>
        <w:br/>
        <w:t>-- Мәрия дейсіз бе?!</w:t>
        <w:br/>
        <w:t>-- Иә.</w:t>
        <w:br/>
        <w:t>-- Сіз оны қайдан білесіз?</w:t>
        <w:br/>
        <w:t>22-- Менің бұл қалада тұрғаныма қырық жыл болды. Ал</w:t>
        <w:br/>
        <w:t>сіз... Жиырма жеті-ақ күң.</w:t>
        <w:br/>
        <w:t>Денем мұздап кетті.</w:t>
        <w:br/>
        <w:t>84</w:t>
        <w:br/>
        <w:t>ЕЗ,18.09.130Шіаі іапа1-(ОЛай Зага10.14 раде 94</w:t>
        <w:br/>
        <w:t>В Я.: Ш Т</w:t>
        <w:br/>
        <w:t>«Иә, мен ол жөнінде ұмытып та кетіппін: ғой, қалайша?.</w:t>
        <w:br/>
        <w:t>Қалайша мен оны да ұмытқанмын!»</w:t>
        <w:br/>
        <w:t>Махамбековтың сөзі маған найзадай қадалды. Ол қазір</w:t>
        <w:br/>
        <w:t>маған тура қарап жатқан шығар. Бетім шымырлап, әлдене</w:t>
        <w:br/>
        <w:t>жорғалап өткендей тұла бойым дір ете түсті.</w:t>
      </w:r>
    </w:p>
    <w:p>
      <w:r>
        <w:t>-- Сіз ол жөнінде ұмытып кеткенсіз ғой? -- деді Ма-</w:t>
        <w:br/>
        <w:t>хамбеков ойымды тап басып.</w:t>
        <w:br/>
        <w:t>-- Жоқ.</w:t>
        <w:br/>
        <w:t>-- Әрине солай. Ұмытқансыз. Кезінде дәл сіз сияқты</w:t>
        <w:br/>
        <w:t>мен де үмытқанмын. Сонда да болса мен сізден де, кем-</w:t>
        <w:br/>
        <w:t>пірден де кешірім сұраймын. Өйткені, мен сізді үлкен кісі</w:t>
        <w:br/>
        <w:t>деп кемпірге өтірік айттым. Әрине «неге» дерсіз,-- деді ол</w:t>
        <w:br/>
        <w:t>тоқталмастан. Себебі, мен сіздің ол үйде қалуыңызға қарсы</w:t>
        <w:br/>
        <w:t>болдым.</w:t>
        <w:br/>
        <w:t>-- Қарсы болдым дейсіз бе?</w:t>
        <w:br/>
        <w:t>Иә, қарсы болдым. Солай десем кемпір үйін қора-</w:t>
        <w:br/>
        <w:t>шысынып, сізге бермес, ұялғандықтан жібермес деп едім.</w:t>
        <w:br/>
        <w:t>Бірақ, сізді жіберді, оның үстіне екеуіңіз дос боп кетті-</w:t>
        <w:br/>
        <w:t>ңіздер. Тағы бір... В</w:t>
        <w:br/>
        <w:t>Япыр-ау, сізге бұл не үшін қажет болды және де,</w:t>
        <w:br/>
        <w:t>басқа үйге орналасуды ұсынсаңыз, мен қарсы болмас едім</w:t>
        <w:br/>
        <w:t>ғой.</w:t>
        <w:br/>
        <w:t>-- Бас инженер сізге осы үйді ұсынған кезде мен үнсіз</w:t>
        <w:br/>
        <w:t>қалған болатынмын, есіңізде ме?</w:t>
        <w:br/>
        <w:t>Махамбековтың сол сөз үстінде үнсіз калып, ақырын</w:t>
        <w:br/>
        <w:t>ғана астыңғы ернін тістегенін көзіме елестетіп өттім.</w:t>
        <w:br/>
        <w:t>-- Ие, есімде.</w:t>
        <w:br/>
        <w:t>Міне, солай. Бірақ ол сізді сүйрегендей ертіп барған</w:t>
        <w:br/>
        <w:t>жоқ опа? Және қарсыласа бергім келмеді. Сізді онда қал-</w:t>
        <w:br/>
        <w:t>дырмауға әлсіз болдым. Үлкен кісі деп тапқан айлам</w:t>
        <w:br/>
        <w:t>баланың ойыншығы болып шықты. Рас-ау, күлкілі екен</w:t>
        <w:br/>
        <w:t>ғой, ІПім,-- деді ол өзін-өз келеке еткендей мырс</w:t>
        <w:br/>
        <w:t>етіп.-- Сонымен, сіз кемпір жайлы ұмыттым дейсіз?</w:t>
        <w:br/>
        <w:t>Мен сізге олай деген жоқпын ғой. Неге, оны есіме</w:t>
        <w:br/>
        <w:t>аламын.</w:t>
        <w:br/>
        <w:t>-- Е, «баяғыда бір танысым бар еді» деген сияқты ма?</w:t>
        <w:br/>
        <w:t>Олай деп мен де ойланамын. Бірақ сізді мен айыптағалы</w:t>
        <w:br/>
        <w:t>отырған жоқпын. Шыныңызды айтыңызшы, бұл жөнінде</w:t>
        <w:br/>
        <w:t>әңгімелеуді не себепті қойып кеттіңіз?</w:t>
        <w:br/>
        <w:t>Мен үнсіз жата бердім.</w:t>
        <w:br/>
        <w:t>-- Сіз бұл жөнінде не себепті ұмытсаңыз, мен де</w:t>
        <w:br/>
        <w:t>солай.</w:t>
        <w:br/>
        <w:t>-- Бірақ...</w:t>
        <w:br/>
        <w:t>-- Бірақ сіз Мәрияны мен сияқты сүйген жоқсыз</w:t>
        <w:br/>
        <w:t>ғой,- демекшісіз бе?</w:t>
        <w:br/>
        <w:t>92</w:t>
        <w:br/>
        <w:t>Е%,18.09.130Шіаі іапа1-(ОЛай іага10.14 раде 88</w:t>
        <w:br/>
        <w:t>оны қайта жамау қиынға соғады. Қанша қиюын тауып</w:t>
      </w:r>
    </w:p>
    <w:p>
      <w:r>
        <w:t>құрастырғанмен, бәрібір ол бұйым болып жарытпайды.</w:t>
        <w:br/>
        <w:t>енді мен оған қайта қосылып не табам? Жо, жоқ, керегі</w:t>
        <w:br/>
        <w:t>жоқ,- деді Махамбеков даусының қатты шығып кеткенін</w:t>
        <w:br/>
        <w:t>байқамай.</w:t>
        <w:br/>
        <w:t>Ол қанша немқұрайды сөйлеп отырғанмен, ішкі дүние-</w:t>
        <w:br/>
        <w:t>сінде адам төзбес дүлей дауылдың ұйытқып тұрғанын</w:t>
        <w:br/>
        <w:t>аңғаруға болатын еді.</w:t>
        <w:br/>
        <w:t>Осы кезде мен өткендегі бір жаңбырлы күні «Сонда да,</w:t>
        <w:br/>
        <w:t>адамдар туралы бір мезгіл ойланған жөн» дегенім есіме</w:t>
        <w:br/>
        <w:t>түсіп, сол сөзім үшін қазір өзім өкіндім. Мен сонда:</w:t>
        <w:br/>
        <w:t>«Махамбеков жұмыстан өзгені ойламайды. Оған жоспар</w:t>
        <w:br/>
        <w:t>мен міндеттеме орындалса болды, оның жүрегі жоқ» деуші</w:t>
        <w:br/>
        <w:t>едім-ау. Өмірдегі адамды танып болу қандай қиын еді.</w:t>
        <w:br/>
        <w:t>-- Ал қызымды,-- деді ол әлден уақыт өткен</w:t>
        <w:br/>
        <w:t>соң.-- Қызымды құшақ жая қарсы аламын. Оның ешқандай</w:t>
        <w:br/>
        <w:t>жазығы жоқ...</w:t>
        <w:br/>
        <w:t>Біз Махамбековтың үйіне келіп түстік.</w:t>
        <w:br/>
        <w:t>Көп жыл айрылысудан кейін енді ғана табысқандықтан</w:t>
        <w:br/>
        <w:t>ба, Махамбековтың қызы мына үйді де, әкесін де тосырқап</w:t>
        <w:br/>
        <w:t>жүрген сияқты. Біз шай ішіп отырғанда да тіл қатқан</w:t>
        <w:br/>
        <w:t>жоқ.</w:t>
        <w:br/>
        <w:t>Махамбековтың қарындасы мен өзі қуаныштары қой-</w:t>
        <w:br/>
        <w:t>ындарына сыймай, елпелектеп ұшып жүр.. Бір сағаттай</w:t>
        <w:br/>
        <w:t>отырған соң, мен орнымнан тұрып, үй-ішіндегілермен қош-</w:t>
        <w:br/>
        <w:t>таса бастадым.</w:t>
        <w:br/>
        <w:t>-- Сау бол, бақытты бол, қарындасым,-- дедім қызға</w:t>
        <w:br/>
        <w:t>қолымды беріп. Ол нәзік саусақтарын маған жасқана ұсын-</w:t>
        <w:br/>
        <w:t>ды. Оның осы қимылынан-ақ, қалыптасып келе жатқан</w:t>
        <w:br/>
        <w:t>ересек қыздарға тән қасиетті аңғаруға болатын еді.</w:t>
        <w:br/>
        <w:t>Мен далаға шыққанда, Махамбеков те қосыла шықты.</w:t>
        <w:br/>
        <w:t>-- Сіз қазір жүресіз бе?</w:t>
        <w:br/>
        <w:t>-- Иә.</w:t>
        <w:br/>
        <w:t>-- Онда мен де жиналайын.</w:t>
        <w:br/>
        <w:t>-- Сіз бе? Қазір кетпекшімісіз?</w:t>
        <w:br/>
        <w:t>-- Енді қалай? Ертең жұмыс...</w:t>
        <w:br/>
        <w:t>-- Тұһ, қойыңызшы соны. Қызыңыз кеше ғана келді,</w:t>
        <w:br/>
        <w:t>ал- сіз оны тастап кетпекшісіз. Ол әлі сізді әке ретінде</w:t>
        <w:br/>
        <w:t>танып та болған жоқ қой. Қалыңыз. Үйренсін. Жұмысқа</w:t>
        <w:br/>
        <w:t>бір-екі күннен кейін-ақ барасыз. Мен бармын ғой, әлде</w:t>
        <w:br/>
        <w:t>маған сенбейсіз бе?</w:t>
        <w:br/>
        <w:t>-- Жо-жо. Неге сенбейін. Жарайды, онда сау болы-</w:t>
        <w:br/>
        <w:t>ңыз. Мен ертең барармын.</w:t>
        <w:br/>
        <w:t>Мен пәтерге келгенімде кемпір ұйықтап жатыр екен.</w:t>
        <w:br/>
        <w:t>Есікті біраз қаққанан кейін «бұл кім?» деп айқайлады</w:t>
        <w:br/>
        <w:t>86</w:t>
      </w:r>
    </w:p>
    <w:p>
      <w:r>
        <w:t>ЕЗ,18.09.130Шіаі Заг1 “сішаі 1ага1041Ғ раде 93</w:t>
        <w:br/>
        <w:t>Мен тәсекке қисайып, қолымдағы кітаптың жиырма</w:t>
        <w:br/>
        <w:t>шақты бетін аударғанша Махамбеков кірмеді. «Иә, оған</w:t>
        <w:br/>
        <w:t>да оңай емес! Ол қандай салмақты. Осы кезге шейін маған</w:t>
        <w:br/>
        <w:t>өз семьясы жөнінде тіс жарған жоқ. Ал мен болсам... Мен</w:t>
        <w:br/>
        <w:t>болсам әлдеқашан ақтарып салар едім. қ</w:t>
        <w:br/>
        <w:t>Бір жағынан бұл да дұрыс сияқты. Арқаңдағы жүгіңді,</w:t>
        <w:br/>
        <w:t>жерге қойғандай көңілденіп, тынысың біршама кеңіп қа-&lt;</w:t>
        <w:br/>
        <w:t>лады ғой».</w:t>
        <w:br/>
        <w:t>Осы ойымды аяқтар-аяқтамастан вагон селк-селк еріп</w:t>
        <w:br/>
        <w:t>сыртқы басқыштан біреудің көтерілгені сезілді. Мен кіта-</w:t>
        <w:br/>
        <w:t>бымды бас жағыма қойып, оның ой толғауына кесір кел-:</w:t>
        <w:br/>
        <w:t>тірмейін дедім де, шамды сөндіріп ұйықтаған кісідей үнсіз</w:t>
        <w:br/>
        <w:t>қалдым. Бір минуттан соң Махамбеков кіріп келді. Есікі</w:t>
        <w:br/>
        <w:t>ашылған кезде Захаровтың: «Байқамаса екен деп-ақ отыр:</w:t>
        <w:br/>
        <w:t>едім, байқамады»...- деген баяғы сөздері естіліп қалды.</w:t>
        <w:br/>
        <w:t>Махамбеков купе ішінде бірнеше минут үнсіз селтиіп</w:t>
        <w:br/>
        <w:t>тұрғаннан кейін ақырын бір күрсініп отыра кетті. Ол:</w:t>
        <w:br/>
        <w:t>осылайша көп отырды. Біраздан соң жұмысшылардың:</w:t>
        <w:br/>
        <w:t>да шуы басылып, тыңыштала қалысты. і</w:t>
        <w:br/>
        <w:t>«Сізге не болды?» -- деп Махамбековтен қанша сұра-</w:t>
        <w:br/>
        <w:t>ғым келсе де, ойымды сыртқа шығара алмадым. Ақыры ол</w:t>
        <w:br/>
        <w:t>жатуға кірісті...</w:t>
        <w:br/>
        <w:t>Кеше түнде ұйықтамасам да, менің тағы кірпігім айқа-</w:t>
        <w:br/>
        <w:t>сар емес. Көрші ауылдардан әтештер шақыра бастады...</w:t>
        <w:br/>
        <w:t>-- Мәке, сіз ертең жүресіз бе? -- деді бір кезде Ма-</w:t>
        <w:br/>
        <w:t>хамбеков. «Қалай, сонда, ол менің ұйықтамағанымды біліп</w:t>
        <w:br/>
        <w:t>жатқаны ма?»</w:t>
        <w:br/>
        <w:t>Не деп жауап қатарымды білмедім.</w:t>
        <w:br/>
        <w:t>-- Сіз ұйықтап қалғансыз ба?</w:t>
        <w:br/>
        <w:t>-- Жоқ.</w:t>
        <w:br/>
        <w:t>-- Ертең жүресіз ғой?</w:t>
        <w:br/>
        <w:t>-- Иә.</w:t>
        <w:br/>
        <w:t>-- Онда мені... кешіріңіз.</w:t>
        <w:br/>
        <w:t>-- Не үшін?</w:t>
        <w:br/>
        <w:t>-- Сіз мені жек көрдіңіз, жағымпаз деп ойлаған да</w:t>
        <w:br/>
        <w:t>шығарсыз...</w:t>
        <w:br/>
        <w:t>-- Сіз... сіз не деп жатырсыз! - дедім басымды көте-</w:t>
        <w:br/>
        <w:t>ріп алып.- Мен олай деп ешқашан ойлаған емеспін.</w:t>
        <w:br/>
        <w:t>-- Өмір туралы ойланбайды деген де боларсыз,-- деді</w:t>
        <w:br/>
        <w:t>ол сөзімді мүлдем естімегендей. Олай көрінуіме де себеп</w:t>
        <w:br/>
        <w:t>болды. Сіз ана кемпір жөнінде көп әңгіме қозғаушы едіңіз</w:t>
        <w:br/>
        <w:t>ғой.</w:t>
        <w:br/>
        <w:t>-- Несі бар?</w:t>
      </w:r>
    </w:p>
    <w:p>
      <w:r>
        <w:t>-- Енді неге қозғамайсыз?</w:t>
        <w:br/>
        <w:t>Мен не дерімді білмей қалдым.</w:t>
        <w:br/>
        <w:t>9-</w:t>
        <w:br/>
        <w:t>ЕЗ,18.09.130Шіаі аге сілі (агеі1041: раде 101</w:t>
        <w:br/>
        <w:t>-------------..------------..---------------</w:t>
        <w:br/>
        <w:t>ПЕРІ МЕН ПЕРППТЕ</w:t>
        <w:br/>
        <w:t>-- Өһө... Өһө.. Ой құдай-ай, айналайын Сафура-ай,</w:t>
        <w:br/>
        <w:t>сенің-ақ еркелеуің қалмайды екен. Мойнымнан қыса бер-</w:t>
        <w:br/>
        <w:t>меші, тұншықтырып жібердің ғой тегі. Өһе-өһе, әңі, бу-</w:t>
        <w:br/>
        <w:t>ындырып барасың тура. Қолың темір ме өзі немене?</w:t>
        <w:br/>
        <w:t>Құлахмет ағайдың мұндай сандырағын бір жылдан бері</w:t>
        <w:br/>
        <w:t>есітіп келемін, сондықтан болар, мен оның не сөйлеп,</w:t>
        <w:br/>
        <w:t>не қойып жатқанымен ісім де болмай өз жұмысыммен</w:t>
        <w:br/>
        <w:t>үнсіз шұғылдана беремін. Осы қаладағы бір заводқа ин-</w:t>
        <w:br/>
        <w:t>женер боп ауысқаннан кейін ауылдағы қарт әке-шешемді</w:t>
        <w:br/>
        <w:t>көшіріп келгенше, әрі үй алғанша деп бұл пәтерге уақытша</w:t>
        <w:br/>
        <w:t>орналасқан едім. Алғашқы жылы ол бұлайша сандырақта-</w:t>
        <w:br/>
        <w:t>майтын, кейінгі кездерде ауыр қасіретінің үстіне ауруы</w:t>
        <w:br/>
        <w:t>қосылды ма, түні бойы сандырақтап, тісін қайрап, мені</w:t>
        <w:br/>
        <w:t>өзіне қайта-қайта шақырумен болады.</w:t>
        <w:br/>
        <w:t>Әне, ол тозығы жеткен ағаш кереуетті сықырлатып,</w:t>
        <w:br/>
        <w:t>Әлденені ұстап алмақ болғандай арық қолдарымен ауаны</w:t>
        <w:br/>
        <w:t>қармалап жатыр.</w:t>
        <w:br/>
        <w:t>-- Балапаным менің. Келсеңші тезірек. Немене? Лента</w:t>
        <w:br/>
        <w:t>керек боп жүр дейсің бе? Көкешім менің, папаң саған</w:t>
        <w:br/>
        <w:t>лента сатып әпермегенде не бітіреді. Саған лента әпермесе</w:t>
        <w:br/>
        <w:t>бір құдайым ала қойсын оны. Келсеңші өзің, мамаңды</w:t>
        <w:br/>
        <w:t>да ерте кел. Анау сандықтың іші толған сенің киімің...</w:t>
        <w:br/>
        <w:t>Ол күрк-күрк жөтелді де, сандырақтауын қойын, үнсіз</w:t>
        <w:br/>
        <w:t>қалды...</w:t>
        <w:br/>
        <w:t>Жасы қырықтардың ортасындағы Құлахмет ағайдың</w:t>
        <w:br/>
        <w:t>төрт бөлмелі шағын үйі қаланың түстік жағына таман</w:t>
        <w:br/>
        <w:t>шеткері орналасқан. Есігінің алдындағы бау-бақша жаз</w:t>
        <w:br/>
        <w:t>айларында құлпырып, жайнап кетеді. Оның ортасында</w:t>
        <w:br/>
        <w:t>кешқұрым бой жазып тынығатын шайла бар. Дәл осы</w:t>
        <w:br/>
        <w:t>арада темекіні будақтата сорып, қиялға шомып бір отырсаң</w:t>
        <w:br/>
        <w:t>өзінді тұманды қала ішінде емес, тау бөктеріндегі мәуелі</w:t>
        <w:br/>
        <w:t>бақша ішінде серуендеп жүргендей сезінесің. Оның ішіне</w:t>
        <w:br/>
        <w:t>жазғытұрым ұйқтайтын бір кісілік кереует қойылған. Күні</w:t>
        <w:br/>
        <w:t>99</w:t>
        <w:br/>
        <w:t>Бллвпо АМ вшқайсысынбілген жоқ. Олардың бәрі де сол баяғы мен</w:t>
        <w:br/>
        <w:t>келгендегідей тәтті ұйқыда қимылсыз жатыр...</w:t>
        <w:br/>
        <w:t>Махамбеков сол күні кешке оралды. Оның қабағы</w:t>
      </w:r>
    </w:p>
    <w:p>
      <w:r>
        <w:t>бұрынғыдан да тұнжыр, тіпті, түтігіп кеткен сияқты.</w:t>
        <w:br/>
        <w:t>Өйтіп-бүйтіп хал-жайын сұрағандарға ләм деп тіл қатпаған</w:t>
        <w:br/>
        <w:t>соң, мен де оның мазасын алғым келмеді.</w:t>
        <w:br/>
        <w:t>Әрі, «бұларға айтпасаң, маған айтарсың, олар олар да,</w:t>
        <w:br/>
        <w:t>мен менмін ғой» деген сияқты болмайын деп, Захаровпен</w:t>
        <w:br/>
        <w:t>ойнап отырған шахматымды жалғастыра бердім.</w:t>
        <w:br/>
        <w:t>Махамбеков байыз тауып купесінде отыра алмай, ұзын-</w:t>
        <w:br/>
        <w:t>ша коридорда ерсілі-қарсылы жүр.</w:t>
        <w:br/>
        <w:t>Кей кезде дал біз отырған жерге келеді де, тық-тық</w:t>
        <w:br/>
        <w:t>басып, кері қайтады.</w:t>
        <w:br/>
        <w:t>Оның аяғының осы тықылынан назарымды алмай, мен</w:t>
        <w:br/>
        <w:t>үнсіз отырмын. Ол тықылдар өз иесінің ішкі дүниесіндегі</w:t>
        <w:br/>
        <w:t>аласапыран өзгерісті минут сайын маған жеткізіп тұрған-</w:t>
        <w:br/>
        <w:t>дай еді.</w:t>
        <w:br/>
        <w:t>О, сіз көп ойлана бермеңіз. Мен ұтылсам да ойлан-</w:t>
        <w:br/>
        <w:t>баймын ғой осы,-- деп қояды Захаров анда-санда. Жүріп</w:t>
        <w:br/>
        <w:t>қоямын да, әлгі дыбыстардың тағы да қандай жаңалықты</w:t>
        <w:br/>
        <w:t>жар салып тұрғанын зерттей түспек болғандай сыртқа</w:t>
        <w:br/>
        <w:t>құлақ тосамын.</w:t>
        <w:br/>
        <w:t>«Тық-тық, тық-тық». Кейде алыстай түседі, кейде жа-</w:t>
        <w:br/>
        <w:t>қындайды. «Мүмкін, ол қызымен келіспей қалған шығар,-</w:t>
        <w:br/>
        <w:t>деп ойладым.-- Немесе, мұншалықты күйінетін оған басқа</w:t>
        <w:br/>
        <w:t>қандай жағдай бар? Әлде, әйелі жөнінде ойлана ма екен».</w:t>
        <w:br/>
        <w:t>Бір кезде Захаров орнынан айқайлай көтерілді. Оның</w:t>
        <w:br/>
        <w:t>қатты айқайлағаны сонша, мен селк ете түстім.-- Міне,</w:t>
        <w:br/>
        <w:t>міне, сіз ұтылдыңыз. Аха-аха-ха! Ұтылдыңыз! Көп ойла-</w:t>
        <w:br/>
        <w:t>ғанан пайда жоқ. Сізді де ұттым-ау бір. Петя, жазып қой.</w:t>
        <w:br/>
        <w:t>Мен бүгін Дербісәлин жолдастан екі ұпай алдым!</w:t>
        <w:br/>
        <w:t>Біз, вагон бойынша жарыс өткізіп жатқан едік. Оған</w:t>
        <w:br/>
        <w:t>Махамбековтан басқамыз түгел қатысқан болатынбыз. Мен</w:t>
        <w:br/>
        <w:t>тақтаға үңіле қарасам, шынында да ұтылып қалыппын.</w:t>
        <w:br/>
        <w:t>-- Япыр-ай, мына атты былай жүрмегеніңіз-ай. Онда,</w:t>
        <w:br/>
        <w:t>мен ұтылатын едім. Байқамаса екен деп-ақ отырдым. Бай-</w:t>
        <w:br/>
        <w:t>қамадыңыз.</w:t>
        <w:br/>
        <w:t>Ол бүгінгі ұтысы жөнінде вагонда қанша адам болса</w:t>
        <w:br/>
        <w:t>бәріне де түп-түгел айтып шықты. Мен есіктен шығып бара</w:t>
        <w:br/>
        <w:t>жатқанда да ол сөйлеп жатты. «Байқамаса екен деп-ақ</w:t>
        <w:br/>
        <w:t>едім, байқамады. Атты жүрудің орнына қайдағы бір пеш-</w:t>
        <w:br/>
        <w:t>касын қозғады. Шах дедім»...</w:t>
        <w:br/>
        <w:t>Мен есікті жауып, купеге қарай жүрдім. Махамбеков</w:t>
        <w:br/>
        <w:t>онда жоқ екен. Түннің біраз мезгілі болған соң шешініп,</w:t>
        <w:br/>
        <w:t>жатуға кірістім..</w:t>
        <w:br/>
        <w:t>90</w:t>
        <w:br/>
        <w:t>ЕЗ,18.09.130Шігі Запа1-ЧОЛай 1ап010.84 раде 102</w:t>
        <w:br/>
        <w:t>бойғы жұмыстан қалжырап кеп кешкі салқында сол кере-</w:t>
        <w:br/>
        <w:t>уетке шалқалай кетсең, шатыр үстін тұтастыра өскен</w:t>
        <w:br/>
        <w:t>шырмауық гүлдерінің арасынан көкпеңбек аспанды көре-</w:t>
      </w:r>
    </w:p>
    <w:p>
      <w:r>
        <w:t>сің, Шашылып қалған мақтадай әр жерде бұлттар жылжып</w:t>
        <w:br/>
        <w:t>бара жатады. Батып бара жатқан күн сәулесінің әсерінен</w:t>
        <w:br/>
        <w:t>олар бояуға түсіп кеткендей қызғылттанып көзге шалына-</w:t>
        <w:br/>
        <w:t>ды. Салқын ауамен кеудені кере дем алған кезде жаның</w:t>
        <w:br/>
        <w:t>рахат тауып, жадырап қаласың. Өмір сүріп жүргеніңе</w:t>
        <w:br/>
        <w:t>қуанасың. Құлахмет ағайдың айтуы бойынша бұл үй мен</w:t>
        <w:br/>
        <w:t>бау-бақша әкесінен қалған мұра көрінеді. Алматы бұрын</w:t>
        <w:br/>
        <w:t>Верный боп тұрған кезде Құлахметтің әкесі мешітте азан-</w:t>
        <w:br/>
        <w:t>шы болған екен. Перзент дегеннен оның жалғыз ғана ұлы</w:t>
        <w:br/>
        <w:t>болады, ол -- осы Құлахмет. Жас бала қалжасы жағынан</w:t>
        <w:br/>
        <w:t>әкесінен айнымайтын ұзын, әрі ашаң болып өсті. Оның</w:t>
        <w:br/>
        <w:t>табиғаты өзге балалардан мүлде бөлек еді. Үш жасқа</w:t>
        <w:br/>
        <w:t>келгенде әрең-әрең аяғын басып, алты жасында тілі шық-</w:t>
        <w:br/>
        <w:t>ты. Бұл баласынан күдер үзген Есқара екініші нәрестенің</w:t>
        <w:br/>
        <w:t>келуін күтті. Бірақ әйелінің екінші рет етегі қанамады. Кей</w:t>
        <w:br/>
        <w:t>түндері Есқара: «Әй, болғаның осы-ақ па?» -- деп сұрайтын</w:t>
        <w:br/>
        <w:t>әйелінен. Жаратылысынан көп сөйлемейтін Танакүл бұл</w:t>
        <w:br/>
        <w:t>жолы да оның сұрағын жауапсыз қалдырып, ақырын ғана</w:t>
        <w:br/>
        <w:t>күрсініп қоятын-ды.</w:t>
        <w:br/>
        <w:t>Құлахмет он бір жасында мектепке барды. Екінші</w:t>
        <w:br/>
        <w:t>класқа өткен жылдың қысында шешесі Танакүл қылтамақ-</w:t>
        <w:br/>
        <w:t>тан қайтыс болды. Оқуға деген ықыласы жоқ, әрі жасы</w:t>
        <w:br/>
        <w:t>келіп қалған бала әрмен қарай оқуды ар санап мектепті</w:t>
        <w:br/>
        <w:t>біржолата тастап шықты. Оны қанша үгіттегенмен ештеңе</w:t>
        <w:br/>
        <w:t>әнбейтінін аңғарған Есқара үш жыл өткен соң «өзім өліп</w:t>
        <w:br/>
        <w:t>кетсем бір-бірімен жат боп кетер» деп баласын Орынбор-</w:t>
        <w:br/>
        <w:t>дағы інісінің үйіне ертіп әкелді. Інісінің үйінде екі айға</w:t>
        <w:br/>
        <w:t>жуық жатып, аралас-құралас болып алған соң Есқара</w:t>
        <w:br/>
        <w:t>жалғыз тұяғын кешіктірмей үйлендіргісі келетіндігін айт-</w:t>
        <w:br/>
        <w:t>ты. Інісі ағасының бұл тілегін қабыл алып, көршісінің үйіне</w:t>
        <w:br/>
        <w:t>Атбасардан қыдырып келіп жатқан Сафура деген қызды</w:t>
        <w:br/>
        <w:t>таныстырмақ болды. Сол ниетпен олар тағы бір айға</w:t>
        <w:br/>
        <w:t>кешігіп, ақыры Сафураны алып қашын келді. Сөйтіп жүр-</w:t>
        <w:br/>
        <w:t>генде соғыс басталып Құлахмет майданға аттанды. Арада</w:t>
        <w:br/>
        <w:t>екі жыл өткен соң ол туған жерге қайтып оралды. Өзінің</w:t>
        <w:br/>
        <w:t>дімкәстігіне қарап, пайғамбар жасына жетіп өлсем, аллаға</w:t>
        <w:br/>
        <w:t>айтар арызым жоқ дейтін есқара тілегіне жетіп, дәлдеген-</w:t>
        <w:br/>
        <w:t>дей алпыс үш жасында дүние салды. Қайнаған соғыстың</w:t>
        <w:br/>
        <w:t>ішінен шығып, әйтеуір елге аман жеткеніне қуанғанмен көп</w:t>
        <w:br/>
        <w:t>ұзамай-ақ Құлахметтің көңілін қайғы басты -- ол ешқан-</w:t>
        <w:br/>
        <w:t>дай жұмысқа жарамады. Ал айына алатын азын-аулақ</w:t>
        <w:br/>
        <w:t>жәрдем ақша үй ішінің тауқыметін арқалап кете алмады.</w:t>
        <w:br/>
        <w:t>100</w:t>
        <w:br/>
        <w:t>Е4.18.09.13іШай (агай “оша! (аг010.41/ раде 95</w:t>
        <w:br/>
        <w:t>Денеме әлдекім от басып алғандай орнымнан ыршып</w:t>
        <w:br/>
        <w:t>тұрдым. Жүрегім дүрсілдей жөнелді.</w:t>
        <w:br/>
        <w:t>-- Сіз... Қалайша?..</w:t>
        <w:br/>
        <w:t>-- Абдырамаңыз. Мен бәрін де білемін.</w:t>
        <w:br/>
        <w:t>Сіз Мәриямен жиі кездесіп тұрдыңыз ғой. Иә, тұрды-</w:t>
        <w:br/>
        <w:t>ңыз. Мен оны да білемін.</w:t>
        <w:br/>
        <w:t>Және өткен жолы соңғы рет кездестіңіз. Оны өте</w:t>
        <w:br/>
        <w:t>жақсы білемін. Ал, бірақ, сіз менімен бір купеде жатқан сіз,</w:t>
        <w:br/>
        <w:t>мына мені білген жоқсыз. Мендегі өзгерістерге назар да</w:t>
      </w:r>
    </w:p>
    <w:p>
      <w:r>
        <w:t>аудармадыңыз. Сіздер иық түйістіріп кетіп бара жатқан-</w:t>
        <w:br/>
        <w:t>дарыңызда, тамақ ішіп отырғандарыңызда өздеріңізден</w:t>
        <w:br/>
        <w:t>ұш-терт-ақ адым алыс жерде басқа бір жанның қызғаныш-</w:t>
        <w:br/>
        <w:t>тан жарылып Кете жаздап, өлуге аз-ақ қалып тұрғанын</w:t>
        <w:br/>
        <w:t>байқамадыңыздар. Әсіресе, ол жылаған кезде, менің жү-</w:t>
        <w:br/>
        <w:t>регім тоқтап қалғандай болды. Сіз үнсіз отыра бердіңіз:</w:t>
        <w:br/>
        <w:t>Егер мен болсам оны жұбатар едім, сипар едім шашынан.</w:t>
        <w:br/>
        <w:t>Ұят қой дейсіз бе? Ондай жерде маған ұят атаулының:</w:t>
        <w:br/>
        <w:t>керегі болмас еді. Менің шыдамым шегіне жетіп, денем</w:t>
        <w:br/>
        <w:t>қалшылдап кетті.</w:t>
        <w:br/>
        <w:t>-- Сіздің қалай дәтіңіз барады оған! -- дедім қатты да-</w:t>
        <w:br/>
        <w:t>уыстап.</w:t>
        <w:br/>
        <w:t>-- Жоқ, сіз ашуланбаңыз. Егер мен мұның бәрін айт-</w:t>
        <w:br/>
        <w:t>пасам, сіз білмеген болар едіңіз ғой. Қазір, екеумізге де</w:t>
        <w:br/>
        <w:t>бәрібір жағдайда ақтарып салғым келіп отыр.</w:t>
        <w:br/>
        <w:t>-- Қандай «бәрібір» жағдайда?</w:t>
        <w:br/>
        <w:t>-- Асықпасаңыз, оны да есітесіз.</w:t>
        <w:br/>
        <w:t>Бірақ сіздердің әңгімелеріңізден мен қауіптенетін еш-:</w:t>
        <w:br/>
        <w:t>теңе байқала қойған жоқ,- деді ол сөзін әрмен қарай:</w:t>
        <w:br/>
        <w:t>жалғастырып. Сонда да мен қызғандым. Онымен қатарла-</w:t>
        <w:br/>
        <w:t>сып, сіздің орныңызда мен кетіп бара жатсам екен деп</w:t>
        <w:br/>
        <w:t>армандадым да. Ол арманым бәрібір орындалмас еді.</w:t>
        <w:br/>
        <w:t>Бұдан бірнеше ай бұрын мен Мэрияны ұнататынымды</w:t>
        <w:br/>
        <w:t>айтқанмын. Сол кезде кемпірмен араздасып кетті. Ол үйге</w:t>
        <w:br/>
        <w:t>сонан соң бармайтын болдым. Тағы да, Мәрия маған қарсы</w:t>
        <w:br/>
        <w:t>болды. Тілегімнің бәрі жерде қалды. Әйтсе де, мен оны--</w:t>
        <w:br/>
        <w:t>жұрттың бәрінен қызғанамын.</w:t>
        <w:br/>
        <w:t>Анада сіз осы жаққа орналасамын дегенде, сондықтан</w:t>
        <w:br/>
        <w:t>қарсы болып едім. Мәриямен кей-кейде кездесіп тұруыма</w:t>
        <w:br/>
        <w:t>сіз кесір келтіретін болдыңыз. Оның үстіне жаңа танысқан</w:t>
        <w:br/>
        <w:t>сіздің алдыңызда бозбалаша көрші үйде қылтыңдап жүруді</w:t>
        <w:br/>
        <w:t>қолайсыз көрдім. Онымен аса көп таныс емеспін деп сізді</w:t>
        <w:br/>
        <w:t>бір кезде алдадым да. Онымды кешіріңіз. «Мәрияны жақсы</w:t>
        <w:br/>
        <w:t>білемін, онымен сырласқаным да бар» деп қайтіп</w:t>
        <w:br/>
        <w:t>айтпақпын.</w:t>
        <w:br/>
        <w:t>Мен Махамбековты үнсіз тыңдадым. Оның ақырын</w:t>
        <w:br/>
        <w:t>93</w:t>
        <w:br/>
        <w:t>Елерайтиыгирпөй ате ве Эол жөнінде. Міне, түк те ойламай-</w:t>
        <w:br/>
        <w:t>мың. Қазір тез жұмысшылардың арасына жетуім керек».</w:t>
        <w:br/>
        <w:t>Салқын ауаны дүрілдетіп, машина заулап келеді. Аң-</w:t>
        <w:br/>
        <w:t>да-санда жол жиегінен шыға келген қосаяқтар жандәрмені</w:t>
        <w:br/>
        <w:t>қалмай секектеп қаша жөнеледі...</w:t>
        <w:br/>
        <w:t>Мен вагонға келіп кіргенімде жұмысшылардың бәрі</w:t>
        <w:br/>
        <w:t>тыныш ұйқыда жатыр еді. Оларды оятып алмайын деп,</w:t>
        <w:br/>
        <w:t>аяғымның ұшынан басып, ішке кірдім де, өз орныма</w:t>
        <w:br/>
        <w:t>шешінбестен жата кеттім.</w:t>
        <w:br/>
        <w:t>Көзімді қанша жұмсам да ұйқым келмей қойды.</w:t>
        <w:br/>
        <w:t>Өлі тыныштық. Вагондағы адамдар бір жаққа тегіс</w:t>
        <w:br/>
        <w:t>көшіп кеткен тәрізді. «Менің бұл жерге келгеніме де</w:t>
      </w:r>
    </w:p>
    <w:p>
      <w:r>
        <w:t>жиырма жеті күн,-- дедім іштей күбірлеп.-- Қаншалықты</w:t>
        <w:br/>
        <w:t>тез өткен және... қаншалықты ұзақ. Тіпті, бір жыл болған</w:t>
        <w:br/>
        <w:t>сияқты». Кенеттен менің басыма жаңа бір ой жарқ етіп, ол</w:t>
        <w:br/>
        <w:t>ойымнан өзім шошып кеттім. Жастығым өртенгендей ба-</w:t>
        <w:br/>
        <w:t>сымды жұлып алып, көтеріле бергенімде, өз салмағымды</w:t>
        <w:br/>
        <w:t>көтере алмаған қолдарымның дірілдеп бара жатқанын</w:t>
        <w:br/>
        <w:t>сездім.</w:t>
        <w:br/>
        <w:t>«Сонда... мен бүрсүгіні... Құдай-ау, бүрсүгіні қайтуға</w:t>
        <w:br/>
        <w:t>тиістімін бе? Қалайша... тез! Кемпірмен, Махамбековпен,</w:t>
        <w:br/>
        <w:t>ең соңында.. Мәриямен біржола қоштасуым керек. Бір</w:t>
        <w:br/>
        <w:t>жолата! Бәлкім, мен оларды енді өмір-бақи көрмеспін.</w:t>
        <w:br/>
        <w:t>Олар туралы ештеңе естімеспін де. Бүрсүгүні сым тарту</w:t>
        <w:br/>
        <w:t>бітеді. Сол сияқты, менің Мәриямен ара қатынасым да</w:t>
        <w:br/>
        <w:t>үзіледі. Сонан соң мен кетемін. Сонау Алматыға кетемін.</w:t>
        <w:br/>
        <w:t>Мен жөнінде ол, ол жөнінде мен естімеймін.</w:t>
        <w:br/>
        <w:t>Мүмкін, мен туралы ол ойламас!»</w:t>
        <w:br/>
        <w:t>«Жо-жо, мен кетпеймін, каламын. Ең болмаса он күн.</w:t>
        <w:br/>
        <w:t>Сонан соң ар жағын... Тіпті болмаса, он күн. Оған шейін</w:t>
        <w:br/>
        <w:t>Мәрияның қызы жазылар. Мына күйінде оны тастап ке-</w:t>
        <w:br/>
        <w:t>туге... Жо-жо, ол болмайды, кетпеуім керек, ол майірім-</w:t>
        <w:br/>
        <w:t>сіздік! Қазір, дәл қазір қайтадан қалаға, почтаға тартуым</w:t>
        <w:br/>
        <w:t>керек. Алматыға телеграмма беремін. Он күн сұраймын.</w:t>
        <w:br/>
        <w:t>Он-ақ күн. Ол тілегімді қабылдайтын шығар. Қазір тез!»</w:t>
        <w:br/>
        <w:t>Мен сағатыма қарадым. Таңғы төрт жарым. Орнымнан</w:t>
        <w:br/>
        <w:t>атып тұрып, жылдам-жылдам киіне бастадым. «Ал, Әлиса</w:t>
        <w:br/>
        <w:t>ше, олар да сарыла күтіп отыр ғой». «Ештеңе етпейді. Оған</w:t>
        <w:br/>
        <w:t>да он күннен соң барамын деп телеграмма саламын».</w:t>
        <w:br/>
        <w:t>Мен вагонды селкілдетіп жібермес үшін аяғымның</w:t>
        <w:br/>
        <w:t>ұшымен басып сыртқа шықтым...</w:t>
        <w:br/>
        <w:t>Алматыға телеграмма беріп қайта келгенімде, таң атып,</w:t>
        <w:br/>
        <w:t>ай-жай болып қалған еді.</w:t>
        <w:br/>
        <w:t>Бірақ менің келгенімді де, кеткенімді де вагондағылар-</w:t>
        <w:br/>
        <w:t>89</w:t>
        <w:br/>
        <w:t>ЕЗ,18.09.130Шігі Запа1 “сай 1ап010.8Ғ раде 105</w:t>
        <w:br/>
        <w:t>анышынан да айырды. Байғұс Құлахмет мұның бірде-бі-</w:t>
        <w:br/>
        <w:t>ріне қарсылық білдіре алмады. Сафура алғаш рет балалар</w:t>
        <w:br/>
        <w:t>бақшасына тапсырғалы Нәзікеттің қолынан жетектеп бара</w:t>
        <w:br/>
        <w:t>жатқанда бауыр еті езіліп, іштей егіліп түрған Құлахмет</w:t>
        <w:br/>
        <w:t>әйелінің соңынан есікке шейін келді де, естілер-естілмес</w:t>
        <w:br/>
        <w:t>етіп қана: «Сафура-ау, мен ше? Мен... мен не бітірмекпін?»</w:t>
        <w:br/>
        <w:t>деді. Сафура тіл қатқан да жоқ. Қызының қолынан жұлқа</w:t>
        <w:br/>
        <w:t>тартып, қақпа есігін сарт еткізіп бір-ақ жапты. Жүрегіне</w:t>
        <w:br/>
        <w:t>тебен қадалғандай Құлахмет селт ете түсті де, сол орнында</w:t>
        <w:br/>
        <w:t>тас мүсіндей қатып қала берді.</w:t>
        <w:br/>
        <w:t>Осыдан бастап ол көп сөйлемейтін болды. Ұзақты күнге</w:t>
        <w:br/>
        <w:t>қолына кетпенін алып, жалғыз қолымен бақшаны күтіп-</w:t>
        <w:br/>
        <w:t>баптаумен жүреді. Дем алмайды да, ісі де өнбейді. Тіпті,</w:t>
        <w:br/>
        <w:t>тамақ та ішпейді. Кейде мені қасына шақырып алып:</w:t>
        <w:br/>
        <w:t>«Қалай, жұмысың ауыр ма?» -- деп сұрайтын еді. Ауыр</w:t>
        <w:br/>
        <w:t>болса да, жеңіл болса да «жоқ, қиын емес» деп жауап</w:t>
        <w:br/>
        <w:t>беремін. Сонан соң ол жеміс ағаштарына, тал арасынан</w:t>
      </w:r>
    </w:p>
    <w:p>
      <w:r>
        <w:t>шұрық тесік боп көрініп тұрған көгілдір аспанға қарайды.</w:t>
        <w:br/>
        <w:t>Ауыр бір дем алып болған соң: «Әне, көріп тұрсың ба, анау</w:t>
        <w:br/>
        <w:t>бір шие ағашының түбіндегі... жоқ, сен басқасымен шатас-</w:t>
        <w:br/>
        <w:t>тырғалы тұрсың, жабайы итмұрынның қасындағы емес,</w:t>
        <w:br/>
        <w:t>одан сәл арырақ, сексеуіл сияқты арбиып өскен шие аға-</w:t>
        <w:br/>
        <w:t>шының жанындағы алманы көріп тұрсың ба, дәл сол</w:t>
        <w:br/>
        <w:t>алманы Сафура екеуміз үйленген кезде отырғызған едік.</w:t>
        <w:br/>
        <w:t>Онда... екеуміз де жас едік... Сафуражан болса, періште-</w:t>
        <w:br/>
        <w:t>дей сүйкімді, көктем құсындай жеп-жеңіл, үстіндегі ша-</w:t>
        <w:br/>
        <w:t>ғаланың қанатындай ақ көйлегін кір шалмайтын шағы еді.</w:t>
        <w:br/>
        <w:t>Менің Сафурам әуел бастан-ақ нәзік қой, аппақ саусақтары</w:t>
        <w:br/>
        <w:t>сынып кетердей майысып шұқыр қазатын. «Бе-еу, Сафу-</w:t>
        <w:br/>
        <w:t>ражан-ай,-- дейтінмін, сен алақаныңды ойып аласың, ма-</w:t>
        <w:br/>
        <w:t>ған бер, маған түк те етпейді. Сонан соң ол сыңғыр етіп</w:t>
        <w:br/>
        <w:t>бір күлетін де, ағашты ұстап тұрушы еді. Мен топырақ</w:t>
        <w:br/>
        <w:t>тастаймын. Жүрші, мен ерінбей-ақ сол ағашты көрсетей-</w:t>
        <w:br/>
        <w:t>ініні саған».</w:t>
        <w:br/>
        <w:t>Құлахмет екеуміз әлгі ағаштың қасына барамыз. Ол</w:t>
        <w:br/>
        <w:t>алма ағашын алақанымен сипалап: Сафуражан да кексе</w:t>
        <w:br/>
        <w:t>тартты, ол да өзгерді»,-- дейтін.</w:t>
        <w:br/>
        <w:t>Екеуміз бақ ішіндегі сәкіге кеп отырып темекі тұтата-</w:t>
        <w:br/>
        <w:t>мыз. Ол тағы сөйлейді. Бақтағы барлық ағаштың тарихын</w:t>
        <w:br/>
        <w:t>айтып шығады. Бәрін де Сафурамен байланыстырып біті-</w:t>
        <w:br/>
        <w:t>реді. «Ол кезде оның періштедей сүйкімді, көктем құсын-</w:t>
        <w:br/>
        <w:t>дай жеп-жеңіл»... деген өзінің ең жақсы көретін, аузынан</w:t>
        <w:br/>
        <w:t>түслейтін сөзін қайталаумен болады. Ал Нәзікет жайлы</w:t>
        <w:br/>
        <w:t>сөз болса кенет қабағы салбырап, үн-түнсіз қалады. Әйтсе</w:t>
        <w:br/>
        <w:t>де, ол әйелін өлердей сүйетін еді. Оның әрбір сөзінен, әрбір</w:t>
        <w:br/>
        <w:t>103</w:t>
        <w:br/>
        <w:t>кайф ШҚЫНЫЗ,, Әуй,Менф, деген соң даусымнан тани кетіп,</w:t>
        <w:br/>
        <w:t>тез-тез жүріп кеп есікті ашты.</w:t>
        <w:br/>
        <w:t>-- Аман-есен жүрсіз бе? Құдай жар болғыр. Сізді</w:t>
        <w:br/>
        <w:t>келмей кеткенге қорқып жұр едім.- Шешініңіз. Мен</w:t>
        <w:br/>
        <w:t>қазір...</w:t>
        <w:br/>
        <w:t>Ол тамақ қамына кірісе бастады.</w:t>
        <w:br/>
        <w:t>-- Жоқ, әуре болмаңыз шеше. Маған ештеңенің керегі</w:t>
        <w:br/>
        <w:t>жоқ. Тек, сіздің амандығыңызды біле кетуге соғып едім.</w:t>
        <w:br/>
        <w:t>-- Көсегеңіз көгерсін, шырағым, кәрілерге осының өзі</w:t>
        <w:br/>
        <w:t>бір мәртебе ғой. Ойбай-ау, шешінсеңізші. Тым болмаса</w:t>
        <w:br/>
        <w:t>айран ішіңіз. Қазір жүрмекпісіз?</w:t>
        <w:br/>
        <w:t>-- Иә, қазір жүремін. Айраныңыз болса бір кесе бере</w:t>
        <w:br/>
        <w:t>қойыңыз. Ол айран әкелуге ішкі үйге кіріп кетті. Мен</w:t>
        <w:br/>
        <w:t>кемпір салып қойған төсектің шетіне барып отырдым.</w:t>
        <w:br/>
        <w:t>-- Міне, салқын, әдемі екен. Бәрін сіміріп тастаңыз,--</w:t>
        <w:br/>
        <w:t>деді ол бір тостақ айран ұсынып. Оның көңілі үшін мен</w:t>
        <w:br/>
        <w:t>бәрін де сіміріп салдым.</w:t>
        <w:br/>
        <w:t>-- Тамаша екен! Ал сау болыңыз. Мен кешігіп қалдым,</w:t>
        <w:br/>
        <w:t>жүрейін.</w:t>
      </w:r>
    </w:p>
    <w:p>
      <w:r>
        <w:t>-- Қош. Құдай жар болсын.-- Айтпақшы... тоқтай тұ-</w:t>
        <w:br/>
        <w:t>рыңыз... Сізге бір хат келген еді. Кімнен екенін қайдам? --</w:t>
        <w:br/>
        <w:t>деді ол енді шыға бергенімде.</w:t>
        <w:br/>
        <w:t>-- Маған ба?</w:t>
        <w:br/>
        <w:t>-- Иә.</w:t>
        <w:br/>
        <w:t>-- Қайда?</w:t>
        <w:br/>
        <w:t>-- Міне, міне... Қазір әкеп бере қояйын. Бағаналы бері</w:t>
        <w:br/>
        <w:t>бермей. Апасу миды қойсайшы бұл.</w:t>
        <w:br/>
        <w:t>Кемпір менің бөлмеме кіріп, іште түртінектеп біраз</w:t>
        <w:br/>
        <w:t>жүрді. Бір-екі минут өткен соң қайта шығып, қолыма</w:t>
        <w:br/>
        <w:t>көкшіл конвертті ұсына берді.</w:t>
        <w:br/>
        <w:t>-- Міне, екі күн болды келгеніне.</w:t>
        <w:br/>
        <w:t>Сыртындағы жазуынан тани кеттім. Әлисаның хаты!</w:t>
        <w:br/>
        <w:t>Оған хат жазу менің есімнен шығып та кетіпті ғой. Иә,</w:t>
        <w:br/>
        <w:t>«Құдай-ау, мен ол жөнінде қалайша ұмытып кеткенмін,</w:t>
        <w:br/>
        <w:t>келген күні бір-ақ рет жазыппын. Сонан соң ше?.» Мен</w:t>
        <w:br/>
        <w:t>конвертті асығыс аша бастадым.</w:t>
        <w:br/>
        <w:t>-- Қымбатты Мәкәрім! -- деп бастапты ол ірі-ірі жа-</w:t>
        <w:br/>
        <w:t>зулармен.-- Тым-тырыс болып кеткенің қалай бұл? Біздің</w:t>
        <w:br/>
        <w:t>бұл жақта сені ойлап жанымыздың тынбай отырысы мы-</w:t>
        <w:br/>
        <w:t>нау. Анау Мұратың болса, «Папам қашан келеді» деп</w:t>
        <w:br/>
        <w:t>құлағымның құрт етін жейді. Қазір, кітап әпер, ендігі</w:t>
        <w:br/>
        <w:t>жылы оқуға барамын деп қойсашы бір. Өзің ауырып</w:t>
        <w:br/>
        <w:t>қалғаннан саусың ба? Сеңен хат келеді деп күте-күте,</w:t>
        <w:br/>
        <w:t>ақыры болмаған соң осы хатты жазып отырмын. Әні, анау</w:t>
        <w:br/>
        <w:t>Ақан ұйықтап жатыр, Жылап-жылап ақыры ұйықтады.</w:t>
        <w:br/>
        <w:t>рамвата үл ете)</w:t>
        <w:br/>
        <w:t>87</w:t>
        <w:br/>
        <w:t>ЕЗ,18.09.130Шіаі іапа1-(ОЛай іага10.14 раде 98</w:t>
        <w:br/>
        <w:t>үнсіз көтерілді. Тұрып келе жатқанда қаусап түсетіндей-ақ,</w:t>
        <w:br/>
        <w:t>буын-буыны сытыр-сытыр ете қалады. Жасқа толы еті</w:t>
        <w:br/>
        <w:t>қашқан жанарын маған қадай түсіп, кемсеңдеп біраз тұрды</w:t>
        <w:br/>
        <w:t>да, «Уһ» - деп иығыма өзін-өзі тастап жіберді.</w:t>
        <w:br/>
        <w:t>-- Кетті ғой ол, қарағым-ау, кетті ғой!..</w:t>
        <w:br/>
        <w:t>Бар айтатын сөзі осы.</w:t>
        <w:br/>
        <w:t>Мен оны құшақтап ұзақ тұрдым. Көңілін бөліп жұбат-</w:t>
        <w:br/>
        <w:t>қаным да жоқ. Аузыма ешқандай сөз түспей қойды. Екі</w:t>
        <w:br/>
        <w:t>өкпемді қолыма алып, осы жерге есі ауысқан адамдай әрең</w:t>
        <w:br/>
        <w:t>жетсем де, кемпірдің мына халін көріп, бәрін ұмытқандай</w:t>
        <w:br/>
        <w:t>болдым.</w:t>
        <w:br/>
        <w:t>Кемпірдің ыстық демі кеудемді күйдіріп бара жатыр...</w:t>
        <w:br/>
        <w:t>Ақыры ол жылағанын қойды. Жастық астында қалған</w:t>
        <w:br/>
        <w:t>жаулыған алып, басына тартты да, мұрны мен көзін</w:t>
        <w:br/>
        <w:t>қайта-қайта сүртіп, көрпешеге отырды.</w:t>
      </w:r>
    </w:p>
    <w:p>
      <w:r>
        <w:t>-- Амансың ба әйтеуір, қалқам! -- деді ол бұрынғыдай</w:t>
        <w:br/>
        <w:t>емес «сенге» көшіп,</w:t>
        <w:br/>
        <w:t>-- Шүкір, шүкір, «Менің амандығымды сұрайтын хал-</w:t>
        <w:br/>
        <w:t>де ме едің, байғұс кемпір, байғұс ана,-- дедім ішімнен</w:t>
        <w:br/>
        <w:t>тебіреніп, Мәрия туралы сұраған жоқпын. Оны еске түсі-</w:t>
        <w:br/>
        <w:t>ріп, кемпірдің көзіндегі жас кеп көңіліндегі қайғы тоғанын</w:t>
        <w:br/>
        <w:t>ағытып алармын деп қауіптендім. Бірақ ол жөнінде сөзді</w:t>
        <w:br/>
        <w:t>өзі бастады.-- Кетті ғой ол ақыры, шырағым,-- деді ол</w:t>
        <w:br/>
        <w:t>күрсіне сөйлеп.-- Осылай боларын біліп едім-ау сорлы</w:t>
        <w:br/>
        <w:t>басым. Білгенде қолдан не келер. Іш қазандай қайнайды-ау,</w:t>
        <w:br/>
        <w:t>бірақ күресерге дәрмен жоқ.</w:t>
        <w:br/>
        <w:t>Оны қайтіп ұстап отырмақпын. Барсын, бақытын тап-</w:t>
        <w:br/>
        <w:t>сын. Сонда да қиын екен. Жылайсың, жылаумен не тын-</w:t>
        <w:br/>
        <w:t>дырады бұ пенде.</w:t>
        <w:br/>
        <w:t>Ол ауыр күрсініп, жүкаяқ астында жатқан насыбай</w:t>
        <w:br/>
        <w:t>шақшасын алды. Оның түбін алақанына үйреншікті тәсіл-</w:t>
        <w:br/>
        <w:t>мен бір-екі соқты, бірақ атпады. Қайтадан сөйледі.</w:t>
        <w:br/>
        <w:t>-- Көзге көрінген соң қимайды екенсің әйтеуір. Ана</w:t>
        <w:br/>
        <w:t>немеремді... айтамын. Есіме түссе жер боп кетемін. Жал-</w:t>
        <w:br/>
        <w:t>ғызымның көзі еді, ол да кетті...</w:t>
        <w:br/>
        <w:t>Кемпір көзіне тағы да жас алды. Мен оның сөзін үнсіз</w:t>
        <w:br/>
        <w:t>тыңдап отырдым. Бірақ Мәрия көз алдымнан бір кетпеді.</w:t>
        <w:br/>
        <w:t>«қызы қандай еді, өзінен айнымайтын әдемі еді-ау -- дедім</w:t>
        <w:br/>
        <w:t>іштей.-- Ол мені ойлап бара жатыр ма екен?»</w:t>
        <w:br/>
        <w:t>-- Айтпақшы, сол Мәрия, сізге бір нәрсе беріп жатыр</w:t>
        <w:br/>
        <w:t>еді-ау. Сонан соң, бағана кешкілік, почташы қатын бір</w:t>
        <w:br/>
        <w:t>қағаз әкеп берген,-- деді кемпір баяу үнмен.</w:t>
        <w:br/>
        <w:t>-- Мәрия? Маған ба? -- дедім өзімді өзім ұстай алмай</w:t>
        <w:br/>
        <w:t>орнымнан атып тұрып.</w:t>
        <w:br/>
        <w:t>-- Йә, сізге. Не жазғанын қайдам. Сонан соң ол</w:t>
        <w:br/>
        <w:t>96</w:t>
        <w:br/>
        <w:t>ЕЗ,18.09.130Шігі Запа1-ЧОЛай 1ап010.84 раде 104</w:t>
        <w:br/>
        <w:t>бір күні тастап кетер-ау деғен ойға оралмады, оралғысы</w:t>
        <w:br/>
        <w:t>да келмеді. Бұл жайлы ойлау оған сұмдық қорқынышты</w:t>
        <w:br/>
        <w:t>боп көрінді. Сөйте тұра ол Сафураны кінәлаған жоқ. «Ол</w:t>
        <w:br/>
        <w:t>адал ғой, ол мейірімді әйел ғой! Қай-қайдағы арам ой есіме</w:t>
        <w:br/>
        <w:t>қайдан түседі?» -- деп керісінше өзін қаралайтын.</w:t>
        <w:br/>
        <w:t>Кейде ол шалқасынан түсіп, Сафураның бұрынғысынан</w:t>
        <w:br/>
        <w:t>толықсып, ажарланып кеткенін, үйге келгенде өзін көзге</w:t>
        <w:br/>
        <w:t>де ілмейтінін еске түсіргенде ішкі дүниесі өртеніп бара</w:t>
        <w:br/>
        <w:t>жатқандай сезінетін-ді. Ол өзі байқаған осы жәйттердің</w:t>
        <w:br/>
        <w:t>бәрін Сафураның алдына жайып салып, ерлі-зайыпты боп</w:t>
        <w:br/>
        <w:t>тұру-тұрмауларының басын біржола ашып “алғысы да кел-</w:t>
        <w:br/>
        <w:t>ді. О баста әйеліне қарап ешқашан зекіп сөйлеп көрмеген</w:t>
        <w:br/>
        <w:t>Құлахмет, бұл жолы да, әсіресе, әйелі өзін біржола би-</w:t>
        <w:br/>
        <w:t>леп-төстеп алған шақта мұндай жәйіттің ұшын да шығара</w:t>
        <w:br/>
        <w:t>алмады. Құдай-ау, осы ойын айтпақ боп қаншама рет</w:t>
        <w:br/>
        <w:t>оқталып көрмеді десеңші! Бәрі де іске аспады. Сафура оған</w:t>
      </w:r>
    </w:p>
    <w:p>
      <w:r>
        <w:t>тіктеп қарағанда байғұс Құлахмет не істерін білмей тұла</w:t>
        <w:br/>
        <w:t>бойы қалшылдап, күні бойғы құрған жоспарының қайда</w:t>
        <w:br/>
        <w:t>ғайып болғанын сезбей де қалатын.</w:t>
        <w:br/>
        <w:t>Сафура өзінің әйелі боп қала беретініне ақыры Құлах-</w:t>
        <w:br/>
        <w:t>мет шек келтіре бастады. «Ол басқа күйеуге тиеді! Ол</w:t>
        <w:br/>
        <w:t>менің көзіме шөп салады! Жаратқан-ау, бұл неткен қорлық,</w:t>
        <w:br/>
        <w:t>неткен мазақ! Сонда қалай ғана жер басып тірі жүрмекпін</w:t>
        <w:br/>
        <w:t>мен?» Жанын жеген азап пен қорлыққа төзбей, жанарынан</w:t>
        <w:br/>
        <w:t>моншақ-моншақ жастың ыршып кеткенін өзі де байқа-</w:t>
        <w:br/>
        <w:t>майтын.</w:t>
        <w:br/>
        <w:t>Ендігі оның бар үміті -- Нәзікетте ғана қалды. «Мүм-</w:t>
        <w:br/>
        <w:t>кін, Нәзікетті тастап кете алмас, қанша дегенмен анасы</w:t>
        <w:br/>
        <w:t>ғой». Ол қызын жетектеп күн ұзақ қаланы аралатты,бал-</w:t>
        <w:br/>
        <w:t>мұздақ әперді, қайыққа мінгізді. Сонан соң бақ ішіндегі</w:t>
        <w:br/>
        <w:t>көгалға отырып, соғыс кезіндегі бастан кешкен уақиғала-</w:t>
        <w:br/>
        <w:t>рын айтып берді. Нәзікетке ең бір әсер еткен нәрсе де осы</w:t>
        <w:br/>
        <w:t>еді. Әкесінің қорқынышты әңгімесінен денесі түршігіп, жас</w:t>
        <w:br/>
        <w:t>қыз оған тығыла түсетін. Құлахмет сөзін бітіргенде Нә-</w:t>
        <w:br/>
        <w:t>зікет: «Папа, папашым менің, әлмегенің қандай жақсы</w:t>
        <w:br/>
        <w:t>болған!» -- деп оның мойнынан құшақтап, қыса түседі.</w:t>
        <w:br/>
        <w:t>Осындай кездердің бірінде қызынан: «Айтшы, сен мамаңды</w:t>
        <w:br/>
        <w:t>жақсы көремісін, әлде мені ме?» -- деп сұрайтын. Нәзікет</w:t>
        <w:br/>
        <w:t>мүдірместен: «Сені, папзгайым, сені жақсы көремін» -- деп</w:t>
        <w:br/>
        <w:t>жауап беруші еді.</w:t>
        <w:br/>
        <w:t>Құлахметтің мақсаты іа орындалды -- ол Нәзікетті өзі-</w:t>
        <w:br/>
        <w:t>не біржолата қаратып ал) ы. Бірақ бұл да оның үмітін ақтай</w:t>
        <w:br/>
        <w:t>алмады. Қайта Сафурамен ара катынасын бұрынғысынан</w:t>
        <w:br/>
        <w:t>да шиеленістіріп жіберді. Ол енді Нәзікетті балалар бақ-</w:t>
        <w:br/>
        <w:t>шасына өткізіп, Құлахметтің соңғы алданышы, соңғы қу-</w:t>
        <w:br/>
        <w:t>102</w:t>
        <w:br/>
        <w:t>ЕЗ,18.09.130Шіаі Зап1 “сішаі 1ага1041 раде 99</w:t>
        <w:br/>
        <w:t>орнынан ауыр көтеріліп, менің бөлмеме қарай кетті. Бұл</w:t>
        <w:br/>
        <w:t>үйде жалғыз қалып күтіп тұруға шыдамым жетпей, мен</w:t>
        <w:br/>
        <w:t>де кемпірдің соңынан ердім. Жүрегім тайдай тулап кө-</w:t>
        <w:br/>
        <w:t>мейіме тығылып келе жатыр. «Не жазды екен, не жазды”</w:t>
        <w:br/>
        <w:t>екен ол маған!» Саусақтарым лездің арасында тершіп</w:t>
        <w:br/>
        <w:t>кетті.</w:t>
        <w:br/>
        <w:t>Кемпір қабырғадағы айнаның артынан екі қағазды су-</w:t>
        <w:br/>
        <w:t>ырып алып, маған берді.</w:t>
        <w:br/>
        <w:t>-- Міне, мынау ғой? Ортасынан бір бүктелген қағазды</w:t>
        <w:br/>
        <w:t>қолыма ала салып, құныға оқи бастадым. Екі-ақ ауыз сөз</w:t>
        <w:br/>
        <w:t>жазылыпты. «Менің алдымда мойындауға ұялдыңыз, бі-</w:t>
        <w:br/>
        <w:t>рақ, сіз мені жақсы көресіз. Мен де сізді ұнатамын. Бірақ</w:t>
        <w:br/>
        <w:t>жолымыз бөлек. Кеш кездестік. Енді қош болыңыз».</w:t>
        <w:br/>
        <w:t>Қолым қалтырап, тынысым бітіп қалғандай болды. Көз</w:t>
        <w:br/>
        <w:t>алдымдағы дүние төңкеріліп, асты-үстіне түсіп бара жа-</w:t>
        <w:br/>
        <w:t>тыр. Екінші қағаз сусып, жерге түсті.</w:t>
        <w:br/>
        <w:t>«Міне, міне жаңалық! Ол менің өзін жақсы көретінімді</w:t>
        <w:br/>
        <w:t>біледі. Қандай аңқаумын, қандай аңқаумын мен! Әнеукүні</w:t>
        <w:br/>
        <w:t>өзіммен әңгімелесіп отырғанда, «бүгін бәрін де айтуым</w:t>
        <w:br/>
        <w:t>керек, екінші рет кездеспеуіміз де мүмкін» деп еді-ау. Ал</w:t>
      </w:r>
    </w:p>
    <w:p>
      <w:r>
        <w:t>мен соны да байқамадым. «Бірақ, сіз мені жақсы көресіз»:</w:t>
        <w:br/>
        <w:t>Қандай ақылды еді, кісі жанын қандай ұққыш еді ол.</w:t>
        <w:br/>
        <w:t>Шырағым-ау, не депті ол? Сізге не болды, қуарып</w:t>
        <w:br/>
        <w:t>барасыз ғой,- деген кемпірдің үрейлі үнінен селт етіп,</w:t>
        <w:br/>
        <w:t>есімді жидым.</w:t>
        <w:br/>
        <w:t>Жо-жо, ешнәрсе де емес. Тек... бұл жаққа қайтып</w:t>
        <w:br/>
        <w:t>келмеймін депті.</w:t>
        <w:br/>
        <w:t>Келмейді ғой ол. Кеткен адам келуші ме еді. Ал</w:t>
        <w:br/>
        <w:t>анау не қағаз?</w:t>
        <w:br/>
        <w:t>Мен жерден көтеріп екіншісін қолыма алдым.</w:t>
        <w:br/>
        <w:t>Телеграмма!</w:t>
        <w:br/>
        <w:t>«Сіздің тілегіңіз қанағаттандырылды.</w:t>
        <w:br/>
        <w:t>Байланыс әкімшілігі».</w:t>
        <w:br/>
        <w:t>«Құдай-ау, бұл не?» Ә, иә, иә, кеше өзім он күн сұраған</w:t>
        <w:br/>
        <w:t>екенмін ғой. Маған, мұның енді ешқандай қажеті жоқ.</w:t>
        <w:br/>
        <w:t>Бүгін жүруге де дайынмын.</w:t>
        <w:br/>
        <w:t>Ім, ол не екен?</w:t>
        <w:br/>
        <w:t>Жұмыс істейтін жерімнен, шеше. Қайт депті.</w:t>
        <w:br/>
        <w:t>Менің де кететінімді есітіп, кемпір тағы жылады. Ол</w:t>
        <w:br/>
        <w:t>маған тіпті бауыр басып кеткен еді. Дәл туған анамдай</w:t>
        <w:br/>
        <w:t>ебіл-дебіл жылап жүріп шығарып салды. Махамбеков ме-</w:t>
        <w:br/>
        <w:t>німен қоштасуға келіпті. Поезға отырарымда ол менің</w:t>
        <w:br/>
        <w:t>қолымды қайта-қайта қыса берді. Шынында, мен оны жақ-</w:t>
        <w:br/>
        <w:t>сы көреді екенмін ғой, оны байқамаппын.</w:t>
        <w:br/>
        <w:t>Маған қиын болады-ау,-- деді ол ауыр күрсініп.-- Қы-</w:t>
        <w:br/>
        <w:t>4 Д.Исабеков. том | 97</w:t>
        <w:br/>
        <w:t>Е3.18.09.13іШіай Чапа1 “ла! (ап0104/4 раде 96</w:t>
        <w:br/>
        <w:t>сөйлегеніне төзімім жетпей, тез-тез, бәрін-бәрін бір-ақ</w:t>
        <w:br/>
        <w:t>минутта айтып шықса екен деп тілеп отырдым.</w:t>
        <w:br/>
        <w:t>-- Мен Морияға ризамын,- деді ол сөзін жал-</w:t>
        <w:br/>
        <w:t>ғап.- Мен туралы сізге ақтарып салатын шығар деп жерге</w:t>
        <w:br/>
        <w:t>кіріп кетердей болып тұр едім, бірақ ләм деген жоқ.</w:t>
        <w:br/>
        <w:t>-- Сонда, сіз Марияны сүйесіз бе?</w:t>
        <w:br/>
        <w:t>-- Қызғанамын. Сүйемін деп жар салып қайтейін. Қыз-</w:t>
        <w:br/>
        <w:t>ғанудың өзі осыған байланысты ма әлде?</w:t>
        <w:br/>
        <w:t>Қарсы алдымда қайғысын айтын, тебіреніп жаткан осы</w:t>
        <w:br/>
        <w:t>бір адам менен Мәрияны тартып алатындай, тіпті әлдеқа-</w:t>
        <w:br/>
        <w:t>шан тартып алып қойғандай көрдім. Мәрияны енді одан</w:t>
        <w:br/>
        <w:t>өзім қызғана бастадым. Мәрияға деген нәзік сезімнің</w:t>
        <w:br/>
        <w:t>ешқайсысы менікінен аспас, ол әйелді еркелете білетін</w:t>
        <w:br/>
        <w:t>мына дүниеде жалғыз адам бар, ол мен шығармын деп</w:t>
        <w:br/>
        <w:t>жүргенде, оны менен де артық еркелете алатын, менен</w:t>
        <w:br/>
        <w:t>де артық сыйлай алатын адам табылды. Мен сондықтан</w:t>
        <w:br/>
        <w:t>қызғандым. Оны менен артық ешкім түсінбес, менен артық</w:t>
      </w:r>
    </w:p>
    <w:p>
      <w:r>
        <w:t>еінкім сыйламас деп жүргенде, менен да артық түсінетін,</w:t>
        <w:br/>
        <w:t>менен де артық сыйлайтын адам табылды. Мен сондықтан</w:t>
        <w:br/>
        <w:t>қызғандым.</w:t>
        <w:br/>
        <w:t>-- Бірақ қазір менімен сіздің еш айырмашылығымыз</w:t>
        <w:br/>
        <w:t>жоқ. Мүмкін ол сізді артық бағалаған шығар, мүмкін</w:t>
        <w:br/>
        <w:t>мені,- деді біраздан соң Махамбеков күрсіне сөйлеп.</w:t>
        <w:br/>
        <w:t>-- Сонда сіз не айтпақсыз?</w:t>
        <w:br/>
        <w:t>-- Од кетіп қалды.</w:t>
        <w:br/>
        <w:t>-- Кетіп қалды!! Қайда?!</w:t>
        <w:br/>
        <w:t>Ол үндемеді.</w:t>
        <w:br/>
        <w:t>-- Қайда, қайда кетті деймін?!</w:t>
        <w:br/>
        <w:t>-- Алысқа, төркініне.</w:t>
        <w:br/>
        <w:t>Оқ тиген лашындай сылқ ете түстім.</w:t>
        <w:br/>
        <w:t>Бітті, бәрі де бітті!..</w:t>
        <w:br/>
        <w:t>Орнымнан қалай тұрғанымды білмеймін, апыл-кұпыл</w:t>
        <w:br/>
        <w:t>киіне бастадым.</w:t>
        <w:br/>
        <w:t>Бәтеңкемнің бауын байлауды да ұмытып, жеңіл пла-</w:t>
        <w:br/>
        <w:t>шымның жеңін сұғына салдым да есікке жармастым.</w:t>
        <w:br/>
        <w:t>-- Япыр-ау... сіз... қайда бармақсыз? Бәрібір үлгірмей-</w:t>
        <w:br/>
        <w:t>сіз ғой,-- деді Махамбеков менің қимылыма таңдана, жа-</w:t>
        <w:br/>
        <w:t>стықтан басын көтеріп алып.</w:t>
        <w:br/>
        <w:t>Оның сөзіне көңіл де бөлген жоқпын, тез-тез басып</w:t>
        <w:br/>
        <w:t>далаға шықтым.</w:t>
        <w:br/>
        <w:t>Күздің салқын ауасы бетке бірден ұрып, қойын-қолты-</w:t>
        <w:br/>
        <w:t>ғымды аралап өтті. Салқын лептен денем тоңазып, алғашқы</w:t>
        <w:br/>
        <w:t>қалпыма аздап келгендей болдым.</w:t>
        <w:br/>
        <w:t>Аспандағы жапырлаған сансыз жұлдыздар менің бұл</w:t>
        <w:br/>
        <w:t>эрекеттерімді келеке етіп күлгендей жымың-жымың</w:t>
        <w:br/>
        <w:t>94</w:t>
        <w:br/>
        <w:t>кллөләбдінен, де (бәле бар, Жаңа арпалысып жүріп екі кешені</w:t>
        <w:br/>
        <w:t>мм тындырып қойды, Онан соң шапалақпен салып қалып едім,</w:t>
        <w:br/>
        <w:t>жыла-ай келіп жыла. Сен оның мінезін білесің ғой, «па-</w:t>
        <w:br/>
        <w:t>пама айтам, папам келсін» деп балдырлайды.</w:t>
        <w:br/>
        <w:t>Кеше Ермекбай келіп, анадағы алған ақшасын беріп</w:t>
        <w:br/>
        <w:t>кетті. Уайым қылмай-ақ қой, сен келгенше біз тарық-</w:t>
        <w:br/>
        <w:t>паймыз».</w:t>
        <w:br/>
        <w:t>Осы жерден әрі қарай хат қаламмен жазылыпты.</w:t>
        <w:br/>
        <w:t>«Мына қарашы. Сенің қаламсабыңмен жазып отыр едім,</w:t>
        <w:br/>
        <w:t>сиясы бітіп қалды. Сонан соң, қаламмен жазып отырмын.</w:t>
      </w:r>
    </w:p>
    <w:p>
      <w:r>
        <w:t>Ештеңе етпес, сен күйеуімсің ғой, күлмейсің. Басқа не</w:t>
        <w:br/>
        <w:t>айтам. Мерзімің бітсе, кешікпей кел.</w:t>
        <w:br/>
        <w:t>Сағынышпен: Мұрат, Ақан, Әлиса».</w:t>
        <w:br/>
        <w:t>«Айтпақшы, ұмытып барады екенмін,-- деп қосыпты ол</w:t>
        <w:br/>
        <w:t>хаттың ең соңында.-- Келетін поезыңды айтып, шыққан</w:t>
        <w:br/>
        <w:t>күні телеграмма сал. Біз күтіп аламыз».</w:t>
        <w:br/>
        <w:t>Мен хатты оқып болып бір күрсіндім. Сонда барып</w:t>
        <w:br/>
        <w:t>өзімнің әйелім, балам бар екенін, олар мені ойлап тыныш-</w:t>
        <w:br/>
        <w:t>сызданатынын, сағынатынын, арқа сүйейтінін сезіндім.</w:t>
        <w:br/>
        <w:t>-- Кімнен екен, тыныш па әйтеуір,-- деді кемпір</w:t>
        <w:br/>
        <w:t>ойымды тұтқиылдан бөліп.</w:t>
        <w:br/>
        <w:t>-- Иә, иә. Тыныш. Әйелімнен ғой.</w:t>
        <w:br/>
        <w:t>-- Ие, байғұс, уайымдап жатқан ғой, қайтсін. Аман</w:t>
        <w:br/>
        <w:t>болса болыпты, әйтеуір.</w:t>
        <w:br/>
        <w:t>Мен кемпірмен қош айтысып, сыртқа шықтым.</w:t>
        <w:br/>
        <w:t>-- «Ие, менің де өз әйелім, өз шаңырағым, өз қызығым</w:t>
        <w:br/>
        <w:t>бар,- дедім машинамен ен далада заулатып келе жа-</w:t>
        <w:br/>
        <w:t>тып.-- Олар мен жөнінде ойлайды, тынымсызданады, жо-</w:t>
        <w:br/>
        <w:t>лымды сарыла күтеді. Ал мен ше? Мен оларды осы кезге</w:t>
        <w:br/>
        <w:t>шейін қалай ойламағанмын? Не үшін?»</w:t>
        <w:br/>
        <w:t>Соңғы сұраққа тірелгенімде әлденеден денем тітіркеніп</w:t>
        <w:br/>
        <w:t>кеткендей болды. Көз алдыма Мәрия елестей кетті.</w:t>
        <w:br/>
        <w:t>«Бәрі де сол үшін бе? «Жердегі жылтырақты алтын</w:t>
        <w:br/>
        <w:t>екен деп, қолыңдағы күмісті суға лақтырма».</w:t>
        <w:br/>
        <w:t>«Түп, бұл сөз менің ойыма қайдан оралып отыр. Мен</w:t>
        <w:br/>
        <w:t>бұған бара қойған жоқпын ғой. Сонан соң.. Сонан соң</w:t>
        <w:br/>
        <w:t>Мәрия құр жылтырақ қана ма екен? Ол таза алтын ғой,</w:t>
        <w:br/>
        <w:t>оның жаны бұлақ суындай таза, бұлақ суындай мөлдір?</w:t>
        <w:br/>
        <w:t>Солай-ақ болсын. Сонда сен не істемексің?»</w:t>
        <w:br/>
        <w:t>«Жо-жоқ. Мен ештең де істемеймін. Ештеңе де! Қандай</w:t>
        <w:br/>
        <w:t>бұрылысқа толы еді өмір деген! Біреу біреуді сүйсе, екін-</w:t>
        <w:br/>
        <w:t>шісі оны лақтырып тастайды. Енді бірі қолындағысын суға</w:t>
        <w:br/>
        <w:t>тастап, соңынан оған зар болады. Ал мен ше? Мәрия ше?</w:t>
        <w:br/>
        <w:t>Әлиса ше? Махамбеков ше? Неткен қиын! Жо-жоқ. Ойла-</w:t>
        <w:br/>
        <w:t>88</w:t>
        <w:br/>
        <w:t>ЕЗ,18.09.130Шіаі Заг1 “сішаі 1аг1041 раде 97</w:t>
        <w:br/>
        <w:t>етеді. Мен қанша асыққанмен, тіпті, қалаға дәл осы секунд-</w:t>
        <w:br/>
        <w:t>та жеткенмен Мәрияны енді қайтып көре алмайтындығым</w:t>
        <w:br/>
        <w:t>анық еді. Әйтсе де, белгісіз бір күш мені сол жаққа қарай</w:t>
        <w:br/>
        <w:t>еріксіз сүйрелей берді. «Қалаға, тез... тез» деп өзім емес,</w:t>
        <w:br/>
        <w:t>әлдеқалай біреу айтып тұрғандай, құлағыма анық естіледі.</w:t>
        <w:br/>
        <w:t>Жердің ой-шұқырына да қарамастан машинаны сілкі-</w:t>
        <w:br/>
        <w:t>леп, қалаға қарай ағызып келемін. Бұрын -бір жарым</w:t>
        <w:br/>
        <w:t>сағаттай жүретін жолды бүгін бір сағатта жүріп өттім.</w:t>
      </w:r>
    </w:p>
    <w:p>
      <w:r>
        <w:t>Вокзалға қарай бұрылғым келді. «Жоқ. Әрине, онда</w:t>
        <w:br/>
        <w:t>жоқ. Енді қайда? Ауруханаға. Мүмкін, сонда шығар». Мен</w:t>
        <w:br/>
        <w:t>солай қарай бұрылдым. Бірнеше метр жүрген соң «қалай,</w:t>
        <w:br/>
        <w:t>егер ол вокзалда жоқ болса, ауруханада қайтіп болмақ.</w:t>
        <w:br/>
        <w:t>Есім дұрыс па менің?!» -- деген сұрақ тұтасқан ойымның</w:t>
        <w:br/>
        <w:t>арасынан жалт ете қалды да, сол секундта-ақ машинаны</w:t>
        <w:br/>
        <w:t>кері бұрдым.</w:t>
        <w:br/>
        <w:t>«Үйге, тура үйге,-- дедім күбірлеп.-- Ол маған бір нәр-</w:t>
        <w:br/>
        <w:t>се жазып қалдыруға тиіс».</w:t>
        <w:br/>
        <w:t>Машинаның жүрісіне қанағаттанбаймын. Тіпті, кібір-</w:t>
        <w:br/>
        <w:t>тіктеп келе жатқан сияқты. Түннің көп мезгілі өтіп кет-</w:t>
        <w:br/>
        <w:t>кендіктен бе, көшеде жүргіншілер сирек.. Таныс қақпа</w:t>
        <w:br/>
        <w:t>алдына келіп тоқтай қалдым. Машинадан домалай түсіп,</w:t>
        <w:br/>
        <w:t>үйге жүгірдім.</w:t>
        <w:br/>
        <w:t>Қандай шаршағанмын. Аяғымда әл жоқ сияқты. Тәл-</w:t>
        <w:br/>
        <w:t>тіректей басып есікке жақындадым. Тартып қалдым. Ашық!</w:t>
        <w:br/>
        <w:t>«Бұ кісі неге есікті ілмеген? Әлде, ояу ма?»</w:t>
        <w:br/>
        <w:t>-- Шеше! -- дедім дірілдеген дауыспен. Ешкім жауап</w:t>
        <w:br/>
        <w:t>бермеді. Адам жанын үрейге бөлердей, меңіреу тыныштық.</w:t>
        <w:br/>
        <w:t>Өз жүрегімнің дүрс-дүрс соққанын есітемін. Құлағымдағы</w:t>
        <w:br/>
        <w:t>белгісіз шуылдар үнсіз тұрған сайын күшейіп бара жатқан</w:t>
        <w:br/>
        <w:t>тәрізді. Сіріңке жақпақ болып барлық қалтамды тінтіп</w:t>
        <w:br/>
        <w:t>шықтым. Ештеңе табылмады. Сипалап жүріп, сөндіргішті</w:t>
        <w:br/>
        <w:t>таптым да, шам жақтым. Үй ішіндегі заттардың бәрі де</w:t>
        <w:br/>
        <w:t>орын-орнында. Бір кезде оң жақтағы бөлмеден әлдекімнің</w:t>
        <w:br/>
        <w:t>жылаған дауысын естігендей болдым. Елең етіп құлағымды</w:t>
        <w:br/>
        <w:t>тостым. Әлгі дауыс тағы естілді.</w:t>
        <w:br/>
        <w:t>«Сол. Иә, жылап жатыр,-- деп түйдім ішімнен.-- Енді</w:t>
        <w:br/>
        <w:t>не істеймін?»</w:t>
        <w:br/>
        <w:t>Кемпірдің қайғысын қақ бөліп, оны жұбатудың қанша-</w:t>
        <w:br/>
        <w:t>лықты қиын екенін мен жақсы білдім. Тіпті бұл арадан</w:t>
        <w:br/>
        <w:t>қазір-ақ кетіп қалғым келеді.</w:t>
        <w:br/>
        <w:t>Бірақ ішке қарай еріксіз қозғала бердім.</w:t>
        <w:br/>
        <w:t>Ол төр алдында ескі кереуетте шүйкедей боп жатыр</w:t>
        <w:br/>
        <w:t>екен! Басындағы жаулығы түсіп, шашы бұрқырап кетіпті.</w:t>
        <w:br/>
        <w:t>-- Шеше, а... шеше! -- дедім оның жанына келіп.</w:t>
        <w:br/>
        <w:t>Сол кезде ол басын көтеріп маған қарады да, орнынан</w:t>
        <w:br/>
        <w:t>95</w:t>
        <w:br/>
        <w:t>ЕЗ,18.09.130Шігі Запа1 “сай 1ап010.8Ғ раде 103</w:t>
        <w:br/>
        <w:t>Сонан соң Сафура театрға билет сатушы боп орналасты</w:t>
        <w:br/>
        <w:t>да, Құлахмет жеті айлық қызымен үйде қала берді. Күйеуі</w:t>
        <w:br/>
        <w:t>мен кішкене қызын асырау үшін әйелінің жұмыс істеп,</w:t>
        <w:br/>
        <w:t>өзінің үйде отырып қалуы Құлахметтің жанын жегідей</w:t>
        <w:br/>
        <w:t>жеп, арқасына аяздай батты.</w:t>
        <w:br/>
        <w:t>Бұрын мұндай жұмысқа үйренбеген Сафура үйге кө-</w:t>
        <w:br/>
        <w:t>бінесе қабақ шытын, ренжіп оралатын болды. Қызына</w:t>
        <w:br/>
        <w:t>да көңіл бөлмей, еңбектеп келген оны итеріп тастайтынды</w:t>
      </w:r>
    </w:p>
    <w:p>
      <w:r>
        <w:t>да шығарды. Құлахмет ағай өкпе-бауыры езіліп бара</w:t>
        <w:br/>
        <w:t>жатқандай тіл қатпастан үнсіз отыра беруге де үйренді.</w:t>
        <w:br/>
        <w:t>Енді оның тағдырынан бар тілейтіні Сафураның жұмыстан</w:t>
        <w:br/>
        <w:t>көңілді оралып, ренішсіз дастарқан жаюы еді. Құлахметтің</w:t>
        <w:br/>
        <w:t>мұндай бақытты кездері де болып тұрды. Соңда ол жас</w:t>
        <w:br/>
        <w:t>балаша қуанып, бойын билеген шаттықтан жерде тұра</w:t>
        <w:br/>
        <w:t>алмай көкке ұшып кете жаздайтын. Кішкентай Нәзікеттің</w:t>
        <w:br/>
        <w:t>бүгінгі жасаған тентектігін қызықты болуы үшін үстемелей,</w:t>
        <w:br/>
        <w:t>өсіре айтып, оған Сафура езу тарта қалса, әйелінің өзімен</w:t>
        <w:br/>
        <w:t>көңілді сөйлесіп отырғанына шексіз шаттанып, көзінен</w:t>
        <w:br/>
        <w:t>су аққанша күлетін еді.</w:t>
        <w:br/>
        <w:t>Кей кезде әйелі мұнысын да жақтырмай «қойсаңшы,</w:t>
        <w:br/>
        <w:t>не деген орынсыз ыржақай бұл!» -- деп шырт ете қалғанда,</w:t>
        <w:br/>
        <w:t>Сафураның осындай мінезінің ұшы шыға көрмесе етті деп</w:t>
        <w:br/>
        <w:t>қалт-құлт етіп отырған Құлахметтің жүрегі дір етіп, онан</w:t>
        <w:br/>
        <w:t>әрі не істерін білмей сипалақтап, өзінен-өзі қызарып сала</w:t>
        <w:br/>
        <w:t>береді.</w:t>
        <w:br/>
        <w:t>Осылайша күндер өтіп жатты. Жұмысқа араласып,</w:t>
        <w:br/>
        <w:t>өзін-өзі күткен сон, бұрыннан да ажардан кенде емес</w:t>
        <w:br/>
        <w:t>Сафура бой жеткен қыз сияқты құлпырып шыға келді.</w:t>
        <w:br/>
        <w:t>Сылқым жігіттердің талайы бұған басын иіп, отты көздерін</w:t>
        <w:br/>
        <w:t>қадап өтетін де болды. Театрда жүргенде талай-талай</w:t>
        <w:br/>
        <w:t>шампандардың тығыны Сафураның құрметі үшін ашылып,</w:t>
        <w:br/>
        <w:t>мейрам күндеріндегі балда да көп жігіт онымен вальс</w:t>
        <w:br/>
        <w:t>билеуді армандады. Сафура бәрімен де таныса берді, бэ-</w:t>
        <w:br/>
        <w:t>рімен де шампан ішті, аппақ білегін бәрінің де мойында-</w:t>
        <w:br/>
        <w:t>рынан құшақтап жүріп би биледі. Ол ешкімге қарсылық</w:t>
        <w:br/>
        <w:t>көрсеткен жоқ, және де өзіне ықылас танытып жүрген</w:t>
        <w:br/>
        <w:t>жігіттердің қайсысы жақсы, қайсысы жаман, ол жағын</w:t>
        <w:br/>
        <w:t>да ой сарабына салып жатпады. Әйтсе де, Сафура олардың</w:t>
        <w:br/>
        <w:t>бірде-бірін ұнатқан жоқ. Осы кезтг шейін ол күйеуім бар</w:t>
        <w:br/>
        <w:t>екен-ау деп ойламаса, енді өзге бізеуді ұнататын кезі келіп</w:t>
        <w:br/>
        <w:t>жеткенде, кешкілік үйге оралып, “үннен-күнге жүдеп бара</w:t>
        <w:br/>
        <w:t>жатқан Құлахметті көріп, жаманды-жақсылы өзінің тағдыр</w:t>
        <w:br/>
        <w:t>жазған күйеуі осы екенің еске алатын. Ал Құлахмет</w:t>
        <w:br/>
        <w:t>әйелінің барған сайын өзінен алыстан, жат болып бара</w:t>
        <w:br/>
        <w:t>жатқанын анық сезіп жүрді. Әйтсе де, әйелім мені ақыры</w:t>
        <w:br/>
        <w:t>101</w:t>
        <w:br/>
        <w:t>ЕЗ,18.09.130Шігі Запа1-ЧОЛай 1ап010.84 раде 106</w:t>
        <w:br/>
        <w:t>емеурінінен Сафураға деген шексіз махаббат лебі есіп .</w:t>
        <w:br/>
        <w:t>тұратын-ды. Әрине, оның бұл махаббаты лапылдаған асау</w:t>
        <w:br/>
        <w:t>сезім емес, жалыны өшкен, әйтсе де, сол жалыны о баста</w:t>
        <w:br/>
        <w:t>сөнбей тұрып Сафураға өзін біржолата байлап берген</w:t>
        <w:br/>
        <w:t>махаббаттың шарпуы еді. Балапандарын жетілдіріп болған</w:t>
        <w:br/>
        <w:t>соң белгісіз жаққа пыр-пыр ұшқан құстың бос қалған</w:t>
        <w:br/>
        <w:t>ұясындай, дәл қазір оның да жүрегі «махаббат» деген</w:t>
        <w:br/>
        <w:t>ұғымнан бос қалған болатын. Ол ұя өзін жел ұшырып тал</w:t>
        <w:br/>
        <w:t>басынан домалатып түсіріп біржола тоз-тоз қылғанша ба-</w:t>
        <w:br/>
        <w:t>яғы бір бейкүнә сүйкімді құстардың бір кездегі ыстық</w:t>
        <w:br/>
        <w:t>мекені боп қала береді. Сол сияқты махаббат деген сезім-</w:t>
        <w:br/>
        <w:t>нен айрылса да, «Сафураның жарымын» деген ойдан Құ-</w:t>
        <w:br/>
        <w:t>лахмет ажырамаған-ды. Мейлі, Сафура өзін мәңгі ұмыт-</w:t>
        <w:br/>
        <w:t>сын, басқа біреумен қол ұстасып-ақ кете берсін, Құлахмет</w:t>
        <w:br/>
        <w:t>бәрібір оны «Сафурам, көгершінім» деуден әсте айнымас</w:t>
        <w:br/>
        <w:t>еді.</w:t>
      </w:r>
    </w:p>
    <w:p>
      <w:r>
        <w:t>Жаз айының тамылжыған таңғажайып бір күнінде</w:t>
        <w:br/>
        <w:t>Сафура үйге ойламаған жерден көңілдене кірді. Оған күлкі</w:t>
        <w:br/>
        <w:t>әдемі жарасатын. Күлген кезде оң жақ қасы сәл жоғары</w:t>
        <w:br/>
        <w:t>көтеріліп, шиедей еріндерінің ар жағынан тізіліп аппақ</w:t>
        <w:br/>
        <w:t>та майда Тістері көрінетін. Әлденеге шын ықылас танып</w:t>
        <w:br/>
        <w:t>беріле күлген кезіндегі екі алақанын шарт еткізе соққаны</w:t>
        <w:br/>
        <w:t>мен екі бетінің балбұл жайнап шыға келгеніне қарап, оны</w:t>
        <w:br/>
        <w:t>отыз жеті жастағы әйел деп ешкім ойламас еді, және әйел</w:t>
        <w:br/>
        <w:t>атаулының бәрі Сафураның дәл осы күліп тұрған шағын-</w:t>
        <w:br/>
        <w:t>дай болса, оларды өмірге әдемілік ұрығын себу үшін</w:t>
        <w:br/>
        <w:t>келген екен деп ойлап қалғандайсың.</w:t>
        <w:br/>
        <w:t>Дәл осындай сымбат пен осындай сүйкімділікпен үйге</w:t>
        <w:br/>
        <w:t>кіріп келгенде қаужаң-қаужаң кешкі тамақ ішіп отырған</w:t>
        <w:br/>
        <w:t>Құлахмет ағай көмейіндегі тамағын әрі қарай жұта алмай</w:t>
        <w:br/>
        <w:t>түйіліп қалды. Оның қуаныштан айғайлап та жібергісі</w:t>
        <w:br/>
        <w:t>келді, айғайлай алмады, күлгісі келді, күле де алмады.</w:t>
        <w:br/>
        <w:t>Орындыққа шегелеп қойғандай әйеліне қарап отырды да</w:t>
        <w:br/>
        <w:t>қалды.</w:t>
        <w:br/>
        <w:t>-- Папасы, сен неге қарсы алмайсың, Нәзікет келе</w:t>
        <w:br/>
        <w:t>жатыр, қане, амандас папаңмен,-- деді Сафура қызын ішке</w:t>
        <w:br/>
        <w:t>алып кірген соң Құлахметке карай итеріп.- Бар, бар,</w:t>
        <w:br/>
        <w:t>амандас енді.</w:t>
        <w:br/>
        <w:t>Нәзікет жүгіріп кеп папасының мойнына асыла кетті.</w:t>
        <w:br/>
        <w:t>Сол күн-- Құлахмет үшін ең бақытты күн еді. Оның</w:t>
        <w:br/>
        <w:t>жүрегі сол шексіз бақыттылықтан жарылып кетуге аз-ақ</w:t>
        <w:br/>
        <w:t>қалды. Кешкілік, Сафура хош иісін аңқытып пияз күйдіріп</w:t>
        <w:br/>
        <w:t>жатқанда екеуміз бақ ішіне барып темекі тартуға отырдық.</w:t>
        <w:br/>
        <w:t>Ол жөндеп сөйлей алмады. Сөйлеген күнде де тұзсыз</w:t>
        <w:br/>
        <w:t>илеген қамырдай сөздерінің басы бірікпеді. Оның көзінде</w:t>
        <w:br/>
        <w:t>104</w:t>
        <w:br/>
        <w:t>ЕЗ,18.09.130Шігі Запа1-ЧОЛай 1ап010.84 раде 108</w:t>
        <w:br/>
        <w:t>шықпай қойды. Мен ішке кірсем, ол үюлі алманың жа-</w:t>
        <w:br/>
        <w:t>нындағы сықырлауық кереуетте басын салбыратып төмен</w:t>
        <w:br/>
        <w:t>қарап отыр екен. Мазасын алғым келмей, өз бөлмеме кіріп</w:t>
        <w:br/>
        <w:t>кеттім. Сол түні екеуміз сөйлескен жоқпыз. Ертесіне, түн</w:t>
        <w:br/>
        <w:t>жарымында ол есік қақты.</w:t>
        <w:br/>
        <w:t>-- Құлахмет ағай, бұл сізсіз бе?</w:t>
        <w:br/>
        <w:t>-- Иә, иэ, менмін.-- Оның үні баяу естілді. Мен ор-</w:t>
        <w:br/>
        <w:t>нымнан тұрып, есікті аштым.</w:t>
        <w:br/>
        <w:t>-- Сапар, сенен... темекі табылмай ма?</w:t>
        <w:br/>
        <w:t>-- Бар. Қажет болса бәрін алыңыз.</w:t>
        <w:br/>
        <w:t>-- Жоқ, маған бір-ақ талы жарайды.-- Құлахмет кіш-</w:t>
        <w:br/>
        <w:t>кене стол үстіндегі сигареттен біреуің алып тұтатты да үн</w:t>
        <w:br/>
        <w:t>қатпастан ұзақ тұрды. Сонан соң ойына әлдене түсе кетіп</w:t>
        <w:br/>
        <w:t>тез шықты да, артынша қайта кірді.</w:t>
        <w:br/>
        <w:t>-- Мынаны қарашы,-- деді ол қолындағы қос жұды-</w:t>
        <w:br/>
        <w:t>рықтай алманы көрсетіп.-- Қандай қып-қызыл. Батып бара</w:t>
        <w:br/>
        <w:t>жатқан күн сияқты.- Ол алмаға бір, маған бір қарап</w:t>
      </w:r>
    </w:p>
    <w:p>
      <w:r>
        <w:t>қойып, рахаттана күлді.</w:t>
        <w:br/>
        <w:t>-- Егер бар ғой, менің Сафурам болса осы алманың</w:t>
        <w:br/>
        <w:t>ішіндегі дәніне шейін жеп қояр еді. Ол қызыл алманы</w:t>
        <w:br/>
        <w:t>жанындай жақсы көруші еді. Тек, тезірек келсе екең, үйде</w:t>
        <w:br/>
        <w:t>қызыл алмаларға толып кетті. Тым болмаса хат жазып</w:t>
        <w:br/>
        <w:t>тұрса нетті! Ол сағынып жүр ғой, сөз жоқ қызыл алмасын</w:t>
        <w:br/>
        <w:t>сағынып жүр. Терістікте қайдан қызыл алма таба қойсын</w:t>
        <w:br/>
        <w:t>ол, кім әкеп береді дейсің оған, Сен айтшы, менің Сафурам</w:t>
        <w:br/>
        <w:t>ақылды ғой-ә?</w:t>
        <w:br/>
        <w:t>-- Айтарыңыз бар ма.</w:t>
        <w:br/>
        <w:t>-- Ол қайтып келеді ғой?</w:t>
        <w:br/>
        <w:t>-- О не дегеніңіз, әрине келеді.</w:t>
        <w:br/>
        <w:t>-- Еһе-еһ, жай айта салғаным ғой бұл. Әрине келеді,</w:t>
        <w:br/>
        <w:t>келеді маған. Ол мені жанындай сүйеді ғой, тек.. жай</w:t>
        <w:br/>
        <w:t>зекіп қалады кейде... Бірақ ойында ешқашан арамдық бо-</w:t>
        <w:br/>
        <w:t>лып көрген емес. Айтпақшы, мен бүгін Сафурама арнап бір</w:t>
        <w:br/>
        <w:t>туфли сатып алдым. Келгенде қандай қуанады десеңші</w:t>
        <w:br/>
        <w:t>енді! Өкшесі бар ғой, тура менің сұқ саусағымдай. Көргің</w:t>
        <w:br/>
        <w:t>келе ме?</w:t>
        <w:br/>
        <w:t>-- Әкеле қойыңыз.</w:t>
        <w:br/>
        <w:t>Ол түпкі бөлмеге барып келді. Қолында әлгі айтқан біз</w:t>
        <w:br/>
        <w:t>әкіпе туфли.</w:t>
        <w:br/>
        <w:t>-- Тура менің Сафурама арнап тіккен екен дерсің.</w:t>
        <w:br/>
        <w:t>Қандай тамаша! Ал ертең Нәзікетіме арнап көйлек ала-</w:t>
        <w:br/>
        <w:t>мын. Ол биыл оқиды ғой, «Папа маған киім керек» дегенде</w:t>
        <w:br/>
        <w:t>не айтпақпын, не демекпін оған. «Жоқ» дегенше жерге</w:t>
        <w:br/>
        <w:t>кіріп кете қоймаймын ба, сөйтпеймін бе мен. Иә-иә, жерге</w:t>
        <w:br/>
        <w:t>кіріп кете қоймаймын ба? Тоқта, тыңдашы, біреу дүрсілдей</w:t>
        <w:br/>
        <w:t>106</w:t>
        <w:br/>
        <w:t>ЕЗ,18.09.130Шігі Зап1-ЧОЛай 1ап010.84 раде 118 4</w:t>
        <w:br/>
        <w:t>ойламап едім. Мен сол үшін ренжимін. Ал бұл ренішімді</w:t>
        <w:br/>
        <w:t>жадырату сіздің қолыңыздан келмейді, өйткені, сіз бәріне</w:t>
        <w:br/>
        <w:t>бел байлап кеп отырсыз. Кісі күлерлік нәрсе екен-ау!</w:t>
        <w:br/>
        <w:t>«Менің ренішімді жадырату!..» Менің ренішімнің сізге қан-</w:t>
        <w:br/>
        <w:t>шалықты қатысы бар еді десеңізші!</w:t>
        <w:br/>
        <w:t>-- Ту-у, Сафура, Сапар, сендерге пе болған түге? Дәл</w:t>
        <w:br/>
        <w:t>қонақ келіп отырғанда.. Басқа уақытта да екеуің айтыса</w:t>
        <w:br/>
        <w:t>жатасыңдар ғой. Сәке... а-а, Смағұл Толыбаевич, сіз бас-</w:t>
        <w:br/>
        <w:t>қаша ойлап қалмаңыз, бұл өзіміздің арамызда бола беретін</w:t>
        <w:br/>
        <w:t>әңгіме ғой тәйірі. Қане, доғарайық мұны, сіздер жолдан</w:t>
        <w:br/>
        <w:t>шаршап келдіңіздер ғой. Сапар, жүр, екеуміз шай жағын</w:t>
        <w:br/>
        <w:t>қамдастырайық.</w:t>
        <w:br/>
        <w:t>Құлахмет осыны айтты да сыртқа шығып кетті. Сәлден</w:t>
        <w:br/>
        <w:t>соң мен де шықтым.</w:t>
        <w:br/>
        <w:t>-- Сафураның мінезін білесің ғой, өкпешіл, оны рен-</w:t>
        <w:br/>
        <w:t>жітіп қайтесің, әрі қонақ отыр,-- деді Құлахмет примустың</w:t>
        <w:br/>
        <w:t>ішіне бір қолымен ауа айдап жатып.</w:t>
      </w:r>
    </w:p>
    <w:p>
      <w:r>
        <w:t>Есік алдына Сафура шықты. Оны көрісімен Құлахмет</w:t>
        <w:br/>
        <w:t>ағай: «Сафура, сен көйлекпен ғана шығыпсың ғой, суық</w:t>
        <w:br/>
        <w:t>тиіп қалады. Қазір күз екенін ұмыттың ба? Үйге кір» --</w:t>
        <w:br/>
        <w:t>деп бебеу қақты.</w:t>
        <w:br/>
        <w:t>-- Жоқ, суық тие қоймас, мен жас бала емеспін ғой. Үй</w:t>
        <w:br/>
        <w:t>қапырық екен, таза ауа жұтқым келді. Сапар қайда жүр?</w:t>
        <w:br/>
        <w:t>-- Ол әлгінде ғана осында еді. Сапар!</w:t>
        <w:br/>
        <w:t>Мен бақ арасынан бері шығып, олардың қасына келдім.</w:t>
        <w:br/>
        <w:t>-- Сафура апайын сені іздеп жұр ғой. Ал не айтпак</w:t>
        <w:br/>
        <w:t>едің оған?</w:t>
        <w:br/>
        <w:t>Сафура біраз үнсіз тұрды да:</w:t>
        <w:br/>
        <w:t>-- Сапар, аз ғана уақытқа қыдырып келсек қайте-</w:t>
        <w:br/>
        <w:t>Ді2- деді.</w:t>
        <w:br/>
        <w:t>-- Несі бар, қыдырып келсек қыдырып келейік.</w:t>
        <w:br/>
        <w:t>-- Оған дейін шай да дайын болар. Ал сен екеуің</w:t>
        <w:br/>
        <w:t>әңгімелесе тұрыңдар.</w:t>
        <w:br/>
        <w:t>-- Ол жағынан қам жеме. Сендер келгенше біз жақ-</w:t>
        <w:br/>
        <w:t>сылап танысып аламыз. Абай бол, көгершінім-ау, суық</w:t>
        <w:br/>
        <w:t>тигізіп алып жүрме! -- Ол бізді қақпадан шығарып салып</w:t>
        <w:br/>
        <w:t>қала берді. Мен артыма қарамасам да оның ұзақ уақыт</w:t>
        <w:br/>
        <w:t>бойы сол орнынан тапжылмастан бізді көзбен шығарып</w:t>
        <w:br/>
        <w:t>салып тұрғанын сездім.</w:t>
        <w:br/>
        <w:t>жжж</w:t>
        <w:br/>
        <w:t>Түнгі қаланың табиғаты тамаша еді. Көшеде қыбыр</w:t>
        <w:br/>
        <w:t>еткен жан жоқ. Зәулім теректер мен қайыңдар тәтті бір</w:t>
        <w:br/>
        <w:t>ұйқыға шомып, сыбдырсыз, мүлгіп тұр. Қаланың шеткері</w:t>
        <w:br/>
        <w:t>116</w:t>
        <w:br/>
        <w:t>ЕЗ,18.09.130іШіаі Чаге1 “сіаі (аге1041: раде 111</w:t>
        <w:br/>
        <w:t>-- Неге болмасқа... Сіз не айтып тұрсыз!? Ұят қой,</w:t>
        <w:br/>
        <w:t>масқара ғой бұл! Сіздің еріңіз бар, қызыңыз бар. Сіздің</w:t>
        <w:br/>
        <w:t>олай деп айтуға қақыңыз жоқ!</w:t>
        <w:br/>
        <w:t>Сафураның сықылықтаған күлкісі сөзімнің соңын көмін</w:t>
        <w:br/>
        <w:t>кетті.</w:t>
        <w:br/>
        <w:t>Ә-ә, білемін, сен заң тұрғысынан айтып тұрсың ғой.</w:t>
        <w:br/>
        <w:t>Сен қарсы бол, қарсы болма, егер өзім қаласам, дегеніме</w:t>
        <w:br/>
        <w:t>жетпей тынбаймын. Сондықтан, айта ғой, мен өзге біреуге</w:t>
        <w:br/>
        <w:t>ғашық бола аламын ба?</w:t>
        <w:br/>
        <w:t>-- Ім-м, кім біледі. Мен мұндай нәрсе жайлы ешқашан</w:t>
        <w:br/>
        <w:t>ойланып көрген емеспін.</w:t>
        <w:br/>
        <w:t>-- Ойлан, ойлан, Сапар,-- ден ол сыбыр ете түсті де,</w:t>
        <w:br/>
        <w:t>төсіме басын сүйеді.</w:t>
        <w:br/>
        <w:t>-- Ой, мұныңыз не, Сафура апай, мұныңыз не?</w:t>
      </w:r>
    </w:p>
    <w:p>
      <w:r>
        <w:t>-- Сен.. сен мені апай демеші, өтінемін, онда менің</w:t>
        <w:br/>
        <w:t>жүрегіме ине қадалғандай болады.</w:t>
        <w:br/>
        <w:t>Ол кенет басын көтеріп алып, екі қолын тараштап,</w:t>
        <w:br/>
        <w:t>желкемнен қыса құшақтады.</w:t>
        <w:br/>
        <w:t>-- Мен... мен сені жақсы көремін, Сапар!..</w:t>
        <w:br/>
        <w:t>-- Ол осыны айтты да, мені ыстық сүйісімен көміп</w:t>
        <w:br/>
        <w:t>жіберді.</w:t>
        <w:br/>
        <w:t>-- Босатыңыз, босатыңыз мені! Сұмдық қой бұл, Са-</w:t>
        <w:br/>
        <w:t>фура, апай!</w:t>
        <w:br/>
        <w:t>-- Жо-жоқ, сен мені апай демеші, тек Сафура деші,</w:t>
        <w:br/>
        <w:t>тым болмаса бір-ақ рет аташы.</w:t>
        <w:br/>
        <w:t>-- Жо-жоқ, сіз менен сегіз жас үлкенсіз. Мен олай</w:t>
        <w:br/>
        <w:t>атай алмаймын.</w:t>
        <w:br/>
        <w:t>-- Мен өтінемін, солай атаны, Сафура деші. Қане,</w:t>
        <w:br/>
        <w:t>қайталап айтшы менің сәзімді.</w:t>
        <w:br/>
        <w:t>-- Са-фу-ра...</w:t>
        <w:br/>
        <w:t>Сафура ештеңе айта алмай жылап жіберді. Жылап</w:t>
        <w:br/>
        <w:t>болған соң:-- Мен сені сүйемін, Сапар, бірақ, мен бұл</w:t>
        <w:br/>
        <w:t>махаббаттан ешқандай қайыр күтпеймін, оның опат бола-</w:t>
        <w:br/>
        <w:t>рына көзім жетеді. Сен мені кінәламашы, өзін сүйген</w:t>
        <w:br/>
        <w:t>еркекті әйел заты жазғырмайды, сен де мені жазғыра</w:t>
        <w:br/>
        <w:t>көрме. Мен дәл бүгінге шейін күйеуіме ақ-адал болып</w:t>
        <w:br/>
        <w:t>келдім. Маған талай жігіттер сөз салып, талай жігіттер</w:t>
        <w:br/>
        <w:t>жүзік те сыйламақ болды. Бірақ бірде- біріне ықылас біл-</w:t>
        <w:br/>
        <w:t>дірмедім. Қайда барсам да көңілімде сен тұрасың. Алғаш-</w:t>
        <w:br/>
        <w:t>қы кезде мен сені үйден шығарып жібергім де келді. Сол</w:t>
        <w:br/>
        <w:t>себепті, есіңде ме, сенімен жиі-жиі жұз шайысып қала</w:t>
        <w:br/>
        <w:t>беретінмін. Бірақ олай ету қолымнап келмеді. Содан бері</w:t>
        <w:br/>
        <w:t>мен сені әрі сүйемін, әрі қызғанамын, әрі жек көремін.</w:t>
        <w:br/>
        <w:t>-- .. Онда, сіз... маған бүгін-ақ «кете бер» деуіңізге</w:t>
        <w:br/>
        <w:t>болады ғой.</w:t>
        <w:br/>
        <w:t>109,</w:t>
        <w:br/>
        <w:t>ЕЗ,18.09.130Шігі Запа1-ЧОЛай 1ап010.84 раде 112</w:t>
        <w:br/>
        <w:t>-- Олай деме. Мен сені сүйгендіктен жек көремін,</w:t>
        <w:br/>
        <w:t>бәрібір мендік болмайтыныңды ойлап жек көремін.</w:t>
        <w:br/>
        <w:t>-- Олай болса сіз менен неге: «Мені сүйесің бе?» ден</w:t>
        <w:br/>
        <w:t>сұрап көрмейсіз.</w:t>
        <w:br/>
        <w:t>-- О, қорқамын, қорқамын олай деп сұрауға!</w:t>
        <w:br/>
        <w:t>-- Сонда қалай, еріңіз бола тұрып ғашық болуға ба-</w:t>
        <w:br/>
        <w:t>тылыңыз жетеді де, «сүйесің бе?» деп сұрауға жүрексінесіз</w:t>
        <w:br/>
        <w:t>бе?</w:t>
        <w:br/>
        <w:t>-- Иә-иә... Жо-жоқ. Мен ештеңеден қорықпаймын.</w:t>
        <w:br/>
        <w:t>Айтшы, сен... сен сүйемісің мені!</w:t>
      </w:r>
    </w:p>
    <w:p>
      <w:r>
        <w:t>-- Жоқ. 20.</w:t>
        <w:br/>
        <w:t>-- Оһн!..- Сафураның көкірегі қарс айрылып, жылап</w:t>
        <w:br/>
        <w:t>жіберді.-- Бұдан гөрі жүрегіме қанжар сұғып өлтіргенің</w:t>
        <w:br/>
        <w:t>жүз есе жеңіл болатын еді ғой. Мен сенің осылай жауап</w:t>
        <w:br/>
        <w:t>береріңді біліп едім, мен осы сөзіңңен ғана қорқып ем...</w:t>
        <w:br/>
        <w:t>-- Қойыңыз, Сафура апай, біреу-міреу есітіп жүрер,</w:t>
        <w:br/>
        <w:t>жыламаңыз. Үйге барыңыз...</w:t>
        <w:br/>
        <w:t>Ол менің аяқ жағымда едәуір уақыт отырды да, ақырын</w:t>
        <w:br/>
        <w:t>көтеріліп үйіне кетті.</w:t>
        <w:br/>
        <w:t>Мен таң аппақ атқанша кірпік айқастыра алмадым. Кәз</w:t>
        <w:br/>
        <w:t>алдымнан сұлу, тәкаппар Сафура бейнесі кетпей қойды.</w:t>
        <w:br/>
        <w:t>Оны жек көрдім, және іштей жақсы да көрдім. Ал, Құ-</w:t>
        <w:br/>
        <w:t>лахметті мейлінше аядым. Ол байғұс қойнындағы әйелінің</w:t>
        <w:br/>
        <w:t>өзі ұйықтап жатқанда пәтерші бір инженерге не айтқанын</w:t>
        <w:br/>
        <w:t>оны аймалап, кез жасын көл қылғанынан мүлде бейха-</w:t>
        <w:br/>
        <w:t>бар-ау! Сол әйелін ол таң атқан соң, «періштем, еркем,</w:t>
        <w:br/>
        <w:t>ақылдым» дейді-ау! Егер ол осының бәрін білсе ше? Бәл-</w:t>
        <w:br/>
        <w:t>кім, ол қызғаныштан біреумізді жайратып та салар!</w:t>
        <w:br/>
        <w:t>Жо-жоқ, әңгіме өлімде емес, өлімнен де күшті ар-ұятта</w:t>
        <w:br/>
        <w:t>ғой. Мен оның алдында қалай ғана адамдық арымды ақтап</w:t>
        <w:br/>
        <w:t>алмақпын? Әйелін ессіз сүйетін Құлахмет ағайдың ақ</w:t>
        <w:br/>
        <w:t>сезімін, сәби көңілін қалайша аяққа таптап жүре бермекпін!</w:t>
        <w:br/>
        <w:t>Жо-жо-оқ, әңгіме өлімде емес, әңгіме о дүниеге де қы-</w:t>
        <w:br/>
        <w:t>зармай, тұнжырамай баруда.</w:t>
        <w:br/>
        <w:t>Г- Сол бір айлы түннен бастап Сафура менімен сөй-</w:t>
        <w:br/>
        <w:t>лескен емес. Көп ұзамай үйді босатуымды сұрайтын шы-</w:t>
        <w:br/>
        <w:t>ғар деп іштей күтіп жүрдім. Бірақ олай етпеді. Есесіне</w:t>
        <w:br/>
        <w:t>бұрынғыдан да ашушаң, тұйық боп алды. Дәл осы түнде</w:t>
        <w:br/>
        <w:t>Құлахмет ағай екеуміз оны келіп қалмады ма екен деп</w:t>
        <w:br/>
        <w:t>қақпа алдында күтіп тұрған шақта Сафураның кетіп қалу-</w:t>
        <w:br/>
        <w:t>ана мен себепкер болғандай, сол үшін байғұс Құлахмет</w:t>
        <w:br/>
        <w:t>ағайдың алдында өзімді кешірілмес күнәкардай сезін-</w:t>
        <w:br/>
        <w:t>дім.</w:t>
        <w:br/>
        <w:t>710</w:t>
        <w:br/>
        <w:t>ЕЗ,18.09.130Шігі Запа1-ЧОЛай 1ап010.84 раде 124</w:t>
        <w:br/>
        <w:t>мен... Сізді жай қонақ екен деп.. Айтпақшы, қазір жүре-</w:t>
        <w:br/>
        <w:t>сіздер ғой. Әрине, кететін болған соң, ертерек кеткен</w:t>
        <w:br/>
        <w:t>дұрыс... Апырмай, тым құрыса бір күн қонып кетпей.</w:t>
        <w:br/>
        <w:t>Асығыссыздар ғой. Әлбетте, бұ күндегі адамның бір минут</w:t>
        <w:br/>
        <w:t>артық уақыты бар дейсің бе? Ал, жиналыңдар. Сафура-ау,</w:t>
        <w:br/>
        <w:t>сен неге тұрсың селтиіп, Сапар, Смағұл Толыбаевич! Сіз-</w:t>
        <w:br/>
        <w:t>дерге не болған түге, әртіс көргендей маған қаралып</w:t>
        <w:br/>
        <w:t>қалғандарың қалай? Жиналыңдар ертерек. Апырмау десең-</w:t>
        <w:br/>
        <w:t>ші, тілің мен жағыңа сүйеніп, өзің нағын тұрсың демей-</w:t>
        <w:br/>
        <w:t>ді-ау маған ешкім.</w:t>
        <w:br/>
        <w:t>Ол тез-тез басып үйге кірді. Сәлден соң біз де кірдік.</w:t>
        <w:br/>
        <w:t>Құлахмет ағай кереует астынан чемоданын алып, қағып-</w:t>
        <w:br/>
        <w:t>қағып жіберді де:</w:t>
        <w:br/>
        <w:t>-- Міне, мынаған бар ғой, дүниенің мүлкі сыяды,</w:t>
        <w:br/>
        <w:t>қалғандары ана екеуінен артылмас,-- деді.</w:t>
      </w:r>
    </w:p>
    <w:p>
      <w:r>
        <w:t>Мен Сафураның қасына келіп:</w:t>
        <w:br/>
        <w:t>-- Алған бетіңізден әлі де қайтпайсыз ба? - деп сы-</w:t>
        <w:br/>
        <w:t>бырладым.</w:t>
        <w:br/>
        <w:t>-- Жоқ,-- деді ол жұлып алғандай.-- Жоқ, жоқ, жоқ!</w:t>
        <w:br/>
        <w:t>Сафура. ілулі тұрған киімдерін алып, чемоданға қарай</w:t>
        <w:br/>
        <w:t>ызалана, долдана лақтыра берді. Ол ақ-қарасын ажыратып</w:t>
        <w:br/>
        <w:t>жатқан жоқ, қолына түскен заттың бәрін салып жатыр.</w:t>
        <w:br/>
        <w:t>Бас-аяғы ширек сағаттың ішінде олар жиналып бітті.</w:t>
        <w:br/>
        <w:t>Құлахмет ағай құрақ ұшып жүріп қара чемоданды тол-</w:t>
        <w:br/>
        <w:t>тырды да, қалып қойғандары болса басқа чемоданға тез-</w:t>
        <w:br/>
        <w:t>тез, асығыс салып жатты.</w:t>
        <w:br/>
        <w:t>-- Туу, маған не көрінген бұл? Сапар, Нәзікетіме деп</w:t>
        <w:br/>
        <w:t>алған қып-қызыл ленталар мен көйлектерді қайда қойып</w:t>
        <w:br/>
        <w:t>едім осы? Құдай-ау, Сафураға да алған туфли бар екен</w:t>
        <w:br/>
        <w:t>ғой, есіңде ме, өкшесі біздей. Сәл болмағанда ұмытып кете</w:t>
        <w:br/>
        <w:t>жаздаппын-ау. Ә-ә, енді есіме түсті.</w:t>
        <w:br/>
        <w:t>Құлахмет ағай өз бөлмесінен ақ матаға оралған зат-</w:t>
        <w:br/>
        <w:t>тарды алып шығып, чемоданға сала бастады.</w:t>
        <w:br/>
        <w:t>-- Сендерді әні келеді, міні келеді деп көп күттім ғой,</w:t>
        <w:br/>
        <w:t>қуантуға асығып едім ғой мен! Мейлі дә... қайтемін... Менің</w:t>
        <w:br/>
        <w:t>Нәзікетім биыл оқуға барады. Құлыным менің! Мына</w:t>
        <w:br/>
        <w:t>көйлектер мен ленталарды көргенде қандай қуанар екен</w:t>
        <w:br/>
        <w:t>ол!.. Ал, енді жүріңдер...</w:t>
        <w:br/>
        <w:t>Осы бір сәт менің көз алдымнан әлі кетер емес. Арада</w:t>
        <w:br/>
        <w:t>қанша жыл өтсе де дәл жаңа ғана болып өткен оқиғадай</w:t>
        <w:br/>
        <w:t>жадымда берік сақталып қапты. Құлахмет ағай теңселіп</w:t>
        <w:br/>
        <w:t>тұрды. Ол ешқайсымызға қараған жоқ. Өкпе-бауырын әл-</w:t>
        <w:br/>
        <w:t>декім білдірместен суырып алып жатқандай көзін жұмып</w:t>
        <w:br/>
        <w:t>үнсіз қалыпты. Тыныс алғаны да сезілмейді. Оның жүзінде</w:t>
        <w:br/>
        <w:t>әбіржу де, қайғыру да, опыну да жоқ, сүйікті Сафурасына,</w:t>
        <w:br/>
        <w:t>122</w:t>
        <w:br/>
        <w:t>Е3.18.09.13іШіаі Зага1 "лай (ап0104/ раде 116 1.</w:t>
        <w:br/>
        <w:t>-- Толығымен айтқанда? Мәселеңки.. менің аты-жөе-</w:t>
        <w:br/>
        <w:t>нім -- Смағұл Толыбаевич Утешов...</w:t>
        <w:br/>
        <w:t>-- Кешіріңіз, мен әлі аты-жөнімді құрметтеп атайтын</w:t>
        <w:br/>
        <w:t>дәрежеге жете қойған жоқпын,-- дедім оның сөзін бөліп.</w:t>
        <w:br/>
        <w:t>Смағұл қырсығып жауап бергенімді сезіп қалды да,</w:t>
        <w:br/>
        <w:t>көзілдірігін түзеген боп, Сафураға бұрылды.</w:t>
        <w:br/>
        <w:t>-- Біз бұл жерде көп кідірмеспіз деп ойлаймын?</w:t>
        <w:br/>
        <w:t>-- Әрине, әрине...</w:t>
        <w:br/>
        <w:t>-- О не дегендеріңіз, бұл қай айтқандарыңыз, қымбат-</w:t>
        <w:br/>
        <w:t>тыларым-ау! Көп кідірмеспіз дегендерің қалай? Сәке...</w:t>
        <w:br/>
        <w:t>-- Смағұл Толыбаевич деңіз...</w:t>
      </w:r>
    </w:p>
    <w:p>
      <w:r>
        <w:t>-- Кешірерсіз... Смағұл Толыбаевич... сіз немене, со-</w:t>
        <w:br/>
        <w:t>нша асығыс па едіңіз? Отырсаңызшы, тым болмаса мына</w:t>
        <w:br/>
        <w:t>дастарқаннан дәм татыңыз. Сафура, жаным-ау, бөтен үйге</w:t>
        <w:br/>
        <w:t>келгендей состиып тұрғаның не? Үйге келген қонақты</w:t>
        <w:br/>
        <w:t>жатырқатпасаңшы. Міне, сен жақсы көретін қызыл алма-</w:t>
        <w:br/>
        <w:t>ларды мен жаз бойы жинаған жоқпын ба? Құлахмет ағай</w:t>
        <w:br/>
        <w:t>бәйек боп, Смағұл мен Сафураға орындық ұсынды.</w:t>
        <w:br/>
        <w:t>-- Беу, Сафуражан-ай, тым болмаса хабарлап келсең</w:t>
        <w:br/>
        <w:t>қайтеді. Сенен хат алғалы бері біздің екі көзіміз төрт</w:t>
        <w:br/>
        <w:t>болды ғой. Үй сыртынан дүрсіл естілсе де, қақпаны жел</w:t>
        <w:br/>
        <w:t>сықырлатса да, сен келіп қалды екен деп Сапар екеуміз</w:t>
        <w:br/>
        <w:t>үдере түрегелеміз. Рас па, Сапар?</w:t>
        <w:br/>
        <w:t>-- Рас қой...</w:t>
        <w:br/>
        <w:t>-- Сапар да сені қатты сағынды. Екеуміз анау шайла</w:t>
        <w:br/>
        <w:t>ішінде әтеш шақырғанша өзің жайлы әңгіме шертіп оты-</w:t>
        <w:br/>
        <w:t>рамыз. Мейлі, мейлі, не болса да келдің ғой әйтеуір. Уһ,</w:t>
        <w:br/>
        <w:t>сенсіз қандай көңілсіз болды десеңші маған! Айтпақшы,</w:t>
        <w:br/>
        <w:t>Нәзікетті неге ертіп келмегенсің, ол неге қалды? Ол па-</w:t>
        <w:br/>
        <w:t>пасын сағынбады ма?</w:t>
        <w:br/>
        <w:t>Оның бұл сұрағына Сафура жауап бермеді. Қызыл</w:t>
        <w:br/>
        <w:t>алманы жіп-жіңішке етіп тілгілеп отыра берді.</w:t>
        <w:br/>
        <w:t>-- Сафура-ау, айтсаңшы, папасын сағынбағаны ма</w:t>
        <w:br/>
        <w:t>оның?</w:t>
        <w:br/>
        <w:t>-- Сафура, жауап берсеңші,-- деді Смағұл өктемдеу</w:t>
        <w:br/>
        <w:t>үнмен.</w:t>
        <w:br/>
        <w:t>-- Мен сияқты сен де жауап бере аласың. Мұндай</w:t>
        <w:br/>
        <w:t>сұрақты естігім де келмейді.</w:t>
        <w:br/>
        <w:t>Құлахмет ағай әуелі маған, сонан .соң Смағұлға, Са-</w:t>
        <w:br/>
        <w:t>фураға қарап шықты. Сонан соң маған тоқталып: --</w:t>
        <w:br/>
        <w:t>- Сапар-ау, Сафуражан не айтып тұр? Сен есіттің бе,</w:t>
        <w:br/>
        <w:t>Әлде менің саңырау болғыр- құлағым тас боп бітіп қалған</w:t>
        <w:br/>
        <w:t>ба? Смағұл То.. Толыбаевич, мүмкін, сізге анығырақ</w:t>
        <w:br/>
        <w:t>естілген шығар, сіз оған жақын отырсыз. ғой?.. Естігім</w:t>
        <w:br/>
        <w:t>келмейді дегені-рас па? ..; амы</w:t>
        <w:br/>
        <w:t>114</w:t>
        <w:br/>
        <w:t>ЕЗ,18.09.130Шігі Запа1 “сай 1ап010.8Ғ раде 115</w:t>
        <w:br/>
        <w:t>отырдық. Осы кезде қақпа сарт жабылып, Сафура кіріп</w:t>
        <w:br/>
        <w:t>келді. Оның соңынан ұзын бойлы ер адам көрінді.</w:t>
        <w:br/>
        <w:t>-- Қорықпа, жүре бер, ит байлаулы,-- деген Сафура-</w:t>
        <w:br/>
        <w:t>ның құлаққа таныс үні де естілді. Оның даусын есіте</w:t>
        <w:br/>
        <w:t>салысымен-ақ, Құлахмет ағай орнынан ұшып тұрып, қақ-</w:t>
        <w:br/>
        <w:t>паға қарай домалай жөнелді. Көзді ашып-жұмғанша-ақ</w:t>
        <w:br/>
        <w:t>Сафураның қасына жетіп барды.</w:t>
        <w:br/>
        <w:t>-- Сафура, келдің бе, келдің бе, әйтеуір! -- Ол әйелін</w:t>
        <w:br/>
        <w:t>құшақтай кетті. Ай сәулесінің астында қалбиып тұрған</w:t>
        <w:br/>
        <w:t>ұзын бойлы кісі жансыз дененің көлеңкесі секілді қатып</w:t>
      </w:r>
    </w:p>
    <w:p>
      <w:r>
        <w:t>қалыпты.</w:t>
        <w:br/>
        <w:t>-- Болды, болды, жетеді! -- деді Сафура күйеуін өзі</w:t>
        <w:br/>
        <w:t>нен сәл ғана итеріп.-- Смағұл, сен неге селтиіп қалдың,</w:t>
        <w:br/>
        <w:t>үйге жүр.</w:t>
        <w:br/>
        <w:t>-- А-а, кешір, кешіре гөр мені Сафура-ау! Қайдан...</w:t>
        <w:br/>
        <w:t>қайдан ғана білейін сенің қасыңда қонақ бар екенін. Сас-</w:t>
        <w:br/>
        <w:t>қалақтап жүргенде... Сіздің есіміңіз Смағұл бола ма? Жү-</w:t>
        <w:br/>
        <w:t>ріңіз, жүріңіз үйге. Қане, чемоданыңызды маған беріңіз.</w:t>
        <w:br/>
        <w:t>Сапар-ау, сен неге қалшиып қалғансың. “афура апайың</w:t>
        <w:br/>
        <w:t>келді ғой, қонағы да бар.</w:t>
        <w:br/>
        <w:t>Мен шайла алдында тас мүсіндей қатып қалғанымды</w:t>
        <w:br/>
        <w:t>сонда ғана аңғарыппын. Желкемнен әлдекім итеріп келе</w:t>
        <w:br/>
        <w:t>жатқандай аяқтарым алға қарай әрең қозғалды.</w:t>
        <w:br/>
        <w:t>-- Сәламатсыз ба, Сафура апай? -- дедім оның қасына</w:t>
        <w:br/>
        <w:t>жақындап.</w:t>
        <w:br/>
        <w:t>-- Ә-ә, сәламат па? Қалай, жұмысың жақсы ма?</w:t>
        <w:br/>
        <w:t>-- Жаман емес.</w:t>
        <w:br/>
        <w:t>Мен оның қолынан үлкен-үлкен екі чемоданын алдым</w:t>
        <w:br/>
        <w:t>да, үйге бастап кірдім. |</w:t>
        <w:br/>
        <w:t>Ішке енген соң ғана бейтаныс еркектің жүзіне көз</w:t>
        <w:br/>
        <w:t>тоқтаттым. Жасы қырық-қырық екілер шамасында көрінеді.</w:t>
        <w:br/>
        <w:t>Соған қарамастан өзін жас жігіттей сылап-синайтындығы</w:t>
        <w:br/>
        <w:t>байқалып тұр. Жирен шашын жылтырата майлап, тілмен</w:t>
        <w:br/>
        <w:t>жалағандай жоғары қайырып қойыпты. Ат жақты, ашаң</w:t>
        <w:br/>
        <w:t>жүзіне шам сәулесімен шағылысқан көзілдірігі суықтық пен</w:t>
        <w:br/>
        <w:t>қаталдық сеуіп тұр. Неге екені белгісіз, айналасына паң-</w:t>
        <w:br/>
        <w:t>дана қарап, тамсанып қояды. Менің бұларға қандай туыс-</w:t>
        <w:br/>
        <w:t>тық қатынасым бар екендігін білгісі келді ме, ол Сафураға</w:t>
        <w:br/>
        <w:t>сұраулы пішінде мойын бұрды.</w:t>
        <w:br/>
        <w:t>-- Бұ кісі.. бұ жігіт осында жатып жұмыс істейді.</w:t>
        <w:br/>
        <w:t>Пәтерші. Инженер,-- деді Сафура мені оған таныстырып.</w:t>
        <w:br/>
        <w:t>Ол маған қайтып назар аударған да жоқ.</w:t>
        <w:br/>
        <w:t>-- Імм-м-- деді әлден соң ол маған көзінің қиығын</w:t>
        <w:br/>
        <w:t>тастап,-- аты-жөніңіз кім?2...&lt; -</w:t>
        <w:br/>
        <w:t>-- Сапар. .</w:t>
        <w:br/>
        <w:t>143</w:t>
        <w:br/>
        <w:t>ЕЗ,18.09.130Шігі Запа1 “сай 1ап010.8Ғ раде 107</w:t>
        <w:br/>
        <w:t>төңіректеген жас бар еді. Мен оның не айтарын, ішкі</w:t>
        <w:br/>
        <w:t>дүниесінде нендей сезім булығып жатқанын анық сезіндім.</w:t>
        <w:br/>
        <w:t>Сондықтан оны сөзге тартқым келмеді.</w:t>
        <w:br/>
        <w:t>Ал Сафура Құлахметті қуаныш пен шаттыққа-бөлеп, екі</w:t>
        <w:br/>
        <w:t>күннен соң Атбасарға, төркініне барып қайтатынын айтты.</w:t>
        <w:br/>
        <w:t>-- О, о не дегенің, о не дегенің ақылдым-ау! Бара ғой,</w:t>
        <w:br/>
        <w:t>бара ғой, туған-туысқаныңды керме деп қалай айтпақпын</w:t>
        <w:br/>
        <w:t>мен саған. Жолың болсын. Бірақ көп кешікпе, күнім, сенсіз</w:t>
      </w:r>
    </w:p>
    <w:p>
      <w:r>
        <w:t>маған өмір жоқ екенін өзің де білесің ғой.</w:t>
        <w:br/>
        <w:t>Сөйтіп, Сафура мен Нәзікет жолға шықты.</w:t>
        <w:br/>
        <w:t>Жаз өтіп, күз болды. Бірақ олар сол кеткеннен мол</w:t>
        <w:br/>
        <w:t>кетті. Сафураның қайта оралмайтынына менің көзім жетті.</w:t>
        <w:br/>
        <w:t>Осылай ойлаған кезде Құлахмет ағайға қатты жаным</w:t>
        <w:br/>
        <w:t>ашитын еді. Ол күннен-құүнге жүдеп бара жатты. Бәлкім,</w:t>
        <w:br/>
        <w:t>ішкі дүниесі Сафураның бұл босағаны қайта аттамайтынын</w:t>
        <w:br/>
        <w:t>сезетін шығар. Әйтсе де, ол меңімен сөйлескен сәттерде</w:t>
        <w:br/>
        <w:t>мұндай суық та сұмдық ойдың ұшын да шығармайтын.</w:t>
        <w:br/>
        <w:t>Оның аласұрып сандырақтап, ұйқы көрмей шығатын түн-</w:t>
        <w:br/>
        <w:t>дері де осы кез еді.</w:t>
        <w:br/>
        <w:t>жжж</w:t>
        <w:br/>
        <w:t>Бір күні үйге келсем, ол бақ аралап жүр екен. Мені</w:t>
        <w:br/>
        <w:t>көрген сәтте жас балаша қуанып «бері кел, бері кел» деп</w:t>
        <w:br/>
        <w:t>шақырды. Оның қасына барған кезімде: «Қалай ойлайсың,</w:t>
        <w:br/>
        <w:t>мына жеміс менің көгершіндерім келгенше бұзылмайды</w:t>
        <w:br/>
        <w:t>ғой-ә?» -- деді шелектегі ірі-ірі қызыл алмаларды</w:t>
        <w:br/>
        <w:t>көрсетіп.</w:t>
        <w:br/>
        <w:t>-- Әрине-әрине. Бәлкім, олар бүгін-ақ келіп қалар.</w:t>
        <w:br/>
        <w:t>-- А? Бүгін?!</w:t>
        <w:br/>
        <w:t>-- Несі бар, бүгін келіп қалуы да ғажап емес қой.</w:t>
        <w:br/>
        <w:t>-- Оны сен қайдан белесің? Әлде хат келді ме?</w:t>
        <w:br/>
        <w:t>--Жо-оқ, жалпы, мүмкін дегенім ғой.</w:t>
        <w:br/>
        <w:t>-- Жоқ, сен менен бір нәрсені жасырып тұрсың, не-</w:t>
        <w:br/>
        <w:t>месе, бүгін келіп қалатынын қайдан білесің. Айтсаңшы,</w:t>
        <w:br/>
        <w:t>жасырмасаңшы менен, олар анық бүгін келе ме? Сен</w:t>
        <w:br/>
        <w:t>білесің, білесің, Сапар, бірақ қайтер екен деп әдейі айтпай</w:t>
        <w:br/>
        <w:t>тұрсың...</w:t>
        <w:br/>
        <w:t>Көңілін жықпайын деп жай айта салған сөзім оның бір</w:t>
        <w:br/>
        <w:t>сағат сөйлеуіне қамшы болды. «Құдай шыным, мен ештеңе</w:t>
        <w:br/>
        <w:t>де білмеймін» дегенді қанша рет қайталасам да ол бәз-ба-</w:t>
        <w:br/>
        <w:t>яғы «жоқ, жасырып тұрсың, сен білесің» дегенін көлденең</w:t>
        <w:br/>
        <w:t>тартумен болды. Менің анық ештеңе білмейтініме көзі</w:t>
        <w:br/>
        <w:t>жеткен соң, ол үнсіз қалды. Әлден соң бір қолымен шелегін</w:t>
        <w:br/>
        <w:t>көтеріп, төргі үйге апарып төкті де, сол бойы қайтып</w:t>
        <w:br/>
        <w:t>105</w:t>
        <w:br/>
        <w:t>ЕЗ.18.09.13іШіай іага1 "йла! (ап01041/ раде 114.</w:t>
        <w:br/>
        <w:t>Құлахмет!».. Айта... айтады ол. Ол бар ғой, әдейі, әдейі</w:t>
        <w:br/>
        <w:t>жазып отыр. Иә, әрмен қарай...</w:t>
        <w:br/>
        <w:t>Г. «Аман-есенсің бе? Хал-жағдайың жақсы ма? Ана</w:t>
        <w:br/>
        <w:t>пәтерші жігіт сенімен бірге тұрып жатқан болар.</w:t>
        <w:br/>
        <w:t>Біздің жаңалығымыз жоқ. Нәзікет осында, бірінші қла-</w:t>
        <w:br/>
        <w:t>ста оқып жүр.</w:t>
        <w:br/>
        <w:t>Мен бұдан әрі хатты оқи алмадым: Сафура Құлахмет-</w:t>
        <w:br/>
        <w:t>пен ажырасатынын айтыпты.</w:t>
      </w:r>
    </w:p>
    <w:p>
      <w:r>
        <w:t>-- Сапар, сен... неге үндемей қалдың? Қолдарың неге</w:t>
        <w:br/>
        <w:t>дірілдеп барады?</w:t>
        <w:br/>
        <w:t>-- А... Жо-жо.. Жай, Сафура аздап сырқаттанып</w:t>
        <w:br/>
        <w:t>қалыпты.</w:t>
        <w:br/>
        <w:t>-- Сырқаттанып дейді! Япырмай, аман-есен сауығып</w:t>
        <w:br/>
        <w:t>кетсе болғаны. Шырақтарым-ай, сонау бір алыста... Келе-</w:t>
        <w:br/>
        <w:t>міз демеп пе өздері?</w:t>
        <w:br/>
        <w:t>-- Иә, келеміз депті. Жақын арада кеп қалар.</w:t>
        <w:br/>
        <w:t>Құлахметтің қуанышында шек болмады.</w:t>
        <w:br/>
        <w:t>жжж</w:t>
        <w:br/>
        <w:t>Біз Сафураның келуін күттік. Ол өзінің келетіндігі</w:t>
        <w:br/>
        <w:t>жайлы телеграмма бермейтіндігін, келген соң да бұл үйде</w:t>
        <w:br/>
        <w:t>екі-үш күннен артық кідірмей, ол дегенде кеудесіндегі ақ</w:t>
        <w:br/>
        <w:t>жүрегін суырып бере салуға дайын Құлахмет ағайды мәңгі</w:t>
        <w:br/>
        <w:t>жалғыз қалдырып, өзге біреудің жары боп кете бараты-</w:t>
        <w:br/>
        <w:t>нына көзім жетіп жүрді. Сафураның келер уақыты жа-</w:t>
        <w:br/>
        <w:t>қындады-ау деген сайын жүрегі аттай тулап, әлдеқалай</w:t>
        <w:br/>
        <w:t>себеппен сол күннің аз уақытқа болса да кідіре тұруын</w:t>
        <w:br/>
        <w:t>іштей тілейтін секілдімін. Құлахмет ағай болса Сафураны</w:t>
        <w:br/>
        <w:t>жақсылап күтіп алудың қамында жүр. Аула ішін ине түссе</w:t>
        <w:br/>
        <w:t>көрінердей етіп сыпырып тастады. Үй ортасына екі столды</w:t>
        <w:br/>
        <w:t>жалғастыра қойып, шағаланың қанатындай ақ матамен</w:t>
        <w:br/>
        <w:t>жапты. Үстіне қызыл алмалардан толтыра үйіп, күні бойғы</w:t>
        <w:br/>
        <w:t>базар аралап жүріп тауып келген әр түрлі тәтті тағамдар</w:t>
        <w:br/>
        <w:t>мен жеміс-жидектерін тау ғып үйіп тастады. Шаршау</w:t>
        <w:br/>
        <w:t>дегенді мүлде ұмытқан сияқты.</w:t>
        <w:br/>
        <w:t>Сафураның «жақын арада барып қалармын» деген ха-</w:t>
        <w:br/>
        <w:t>тын алғалы бері Құлахмет ағай екеуміз түннің көп мезгілі</w:t>
        <w:br/>
        <w:t>өткенше бақ ішінде темекі тартып, қоңыр үнмен баяу</w:t>
        <w:br/>
        <w:t>сөйлесіп, ұзақ отыратын болдық. Шатыр іші сүттей жарық.</w:t>
        <w:br/>
        <w:t>Кей кезде ойыма өткен оқиға елестеп, Сафураның үні</w:t>
        <w:br/>
        <w:t>құлағыма әлдеқайдан талып естілгендей болады.</w:t>
        <w:br/>
        <w:t>Қала ұйқыға еніп, көшедегі жүріс басылған шақ бола-</w:t>
        <w:br/>
        <w:t>тын. Әдеттегідей Құлахмет екеуміз бақ ішіндегі шатырда</w:t>
        <w:br/>
        <w:t>112</w:t>
        <w:br/>
        <w:t>ЕЗ,18.09.130Шігі Запа1-ЧОЛай 1ап010.8Ғ раде 110</w:t>
        <w:br/>
        <w:t>Біз екі сағатқа жуық әңгімелестік. Түннің едәуір мез-</w:t>
        <w:br/>
        <w:t>гілінде оянсам да ұйқым шайдай ашылып кетті. Әрі тас</w:t>
        <w:br/>
        <w:t>төбедегі толық ай күміс сәулесін жер әлемге барынша</w:t>
        <w:br/>
        <w:t>құйып тұр еді. Бақ ішіндегі әрбір бұтаға шейін ап-анық</w:t>
        <w:br/>
        <w:t>көрінеді. Менің есіме былтырғы бір оқиға түсе кетті. Онда</w:t>
        <w:br/>
        <w:t>да дәл осындай айлы түн болатын. Бақ ішіндегі шайлада</w:t>
        <w:br/>
        <w:t>ұзақ уақыт бойы кітап окып жатып, қалай ұйықтап кет-</w:t>
        <w:br/>
        <w:t>кенімді байқамаппын. Бір кезде бетіме тиген жып-жылы,</w:t>
        <w:br/>
        <w:t>жұп-жұмсақ нәрседен оянып кеттім. «Бырс!» деп қолымды</w:t>
        <w:br/>
        <w:t>сілтеп қалғанымда алақаным әлдекімнің қолына соғылды.</w:t>
        <w:br/>
        <w:t>-- Сапар, сен немене... шошып қалдың ба? -- Сафура</w:t>
        <w:br/>
        <w:t>менің бетіме төніп тұр екен. Онын қысқа етіп қырыққан</w:t>
      </w:r>
    </w:p>
    <w:p>
      <w:r>
        <w:t>шашы төгіліп, маңдайымды қытықтайды.</w:t>
        <w:br/>
        <w:t>-- Иә, менмін. Танымай жатырмысың?</w:t>
        <w:br/>
        <w:t>- Сіз... сізге не керек! ;</w:t>
        <w:br/>
        <w:t>-- Маған ба? Маған ештеңенің де қажеті жоқ. Мен</w:t>
        <w:br/>
        <w:t>сенің ұйықтап жатқан кезінді ұнатамын. Сен ұйықтағанда</w:t>
        <w:br/>
        <w:t>ерекше сұлуланып кетесің.</w:t>
        <w:br/>
        <w:t>-- Оны... оны ертең айтарсыз. Ұят қой, ұят қой, Са-</w:t>
        <w:br/>
        <w:t>фура апай. Үйге барыңыз.</w:t>
        <w:br/>
        <w:t>-- Үйге ме? Оған асығыс не? Мен сенің қасыңда біраз</w:t>
        <w:br/>
        <w:t>отырғалы ғана келдім. Аузынан ана сүті кетпеген жас</w:t>
        <w:br/>
        <w:t>балаша сонша неге шошынасың?</w:t>
        <w:br/>
        <w:t>-- Сонда да, Құлахмет ағайдан ұят қой, өлім ғой бұл!</w:t>
        <w:br/>
        <w:t>-- Һм-һм-һм!..- Сафура аузын ашпай тұншыға, сың-</w:t>
        <w:br/>
        <w:t>ғырлай күлді.-- Сен әлі тым жас бала секілді екенсің.</w:t>
        <w:br/>
        <w:t>Құлахмет ұйықтап жатыр, зеңбірек атсаң да оянбайды.</w:t>
        <w:br/>
        <w:t>Даланы қарашы, қандай тамаша! Осындай түнде сен си-</w:t>
        <w:br/>
        <w:t>яқты бозбалаға ұйықтау да күнә емес пе? Қарашы; ба-</w:t>
        <w:br/>
        <w:t>сыңды көтерші!</w:t>
        <w:br/>
        <w:t>Ол оттай ыстық алақанымен менің қолымнан тартты.</w:t>
        <w:br/>
        <w:t>-- Сендей жас болсам, мен мынадай түнде көз ілмес</w:t>
        <w:br/>
        <w:t>едім. Тіпті, жалғыз болсам да оңаша отырып тәтті қиялға</w:t>
        <w:br/>
        <w:t>шомар едім. Қиял деген өмірдің өзінен де тәтті. Менің</w:t>
        <w:br/>
        <w:t>ойымда талай-талай тәтті қиял бар делік, ол қиял болған-</w:t>
        <w:br/>
        <w:t>дықтан тәтті. Егер балдай боп көрінген қол жетпес сол</w:t>
        <w:br/>
        <w:t>арманың орындала кетсе, оның күнделікті көріп-біліп жүр-</w:t>
        <w:br/>
        <w:t>ген нәрсеңнен түк те артықшылығы болмай қалады. Кей</w:t>
        <w:br/>
        <w:t>кезде одан жиреніп теріс те айналасың. Сондықтан арман</w:t>
        <w:br/>
        <w:t>атаулының бәрі бірдей орындала бермегені жақсы. Ал</w:t>
        <w:br/>
        <w:t>сен...- ұйықтап жатсың!..</w:t>
        <w:br/>
        <w:t>-- Сафура апай, сонда маған не айтпақсыз?</w:t>
        <w:br/>
        <w:t>-- Аңқаусың, ессізсің сен! Айтшы, мен әлі жаспын ба?</w:t>
        <w:br/>
        <w:t>-- Әрине, әрине... әлі жас қыз секілдісіз...</w:t>
        <w:br/>
        <w:t>-- Демек, біреуге ғашық болуға қақым бар екен ғой.</w:t>
        <w:br/>
        <w:t>108</w:t>
        <w:br/>
        <w:t>ЕЗ,18.09.130Шігі Запа1 “сай 1ап010.8Ғ раде 113</w:t>
        <w:br/>
        <w:t>жжж</w:t>
        <w:br/>
        <w:t>Ертеңінде мен әлдеқандай бір себеппен жұмыстан кеш</w:t>
        <w:br/>
        <w:t>оралдым. Күн әлдеқашан батып, қараңғылық үйіріліп қал-</w:t>
        <w:br/>
        <w:t>ған шақ. Қақпадан енген бетте есік алдында сабырсызда-</w:t>
        <w:br/>
        <w:t>нып, тағат таппай жүрген Құлахмет ағайға көзім түсті.</w:t>
        <w:br/>
        <w:t>Ауланың да, бөлмелердің де шамы жағылмапты. Мені</w:t>
        <w:br/>
        <w:t>көрген бетте маған қарсы жүгірді.</w:t>
        <w:br/>
        <w:t>-- Міне, міне, ақыры келдің-ау сен де! Мен сені түстен</w:t>
        <w:br/>
        <w:t>бері күтудемін. Тапшы, менің қолымда не бар?</w:t>
      </w:r>
    </w:p>
    <w:p>
      <w:r>
        <w:t>-- Қызыл алма шығар.</w:t>
        <w:br/>
        <w:t>-- Жо-жоқ!</w:t>
        <w:br/>
        <w:t>-- Ім-м, онда... Нәзікетке әдемі лента алған боларсыз?</w:t>
        <w:br/>
        <w:t>-- Әрине, әрине, оған мен бүгін алқызыл лента алдым.</w:t>
        <w:br/>
        <w:t>Бірақ қолымдағы ол емес.</w:t>
        <w:br/>
        <w:t>-- Онда... Онда ол хат! Сафура апайдан келген хат!</w:t>
        <w:br/>
        <w:t>-- Дәл, дәл үстінен түстің. О, мен бүгін қаңдай қу-</w:t>
        <w:br/>
        <w:t>аныштымын! Мен бүгін көгершіндерімнен хат алдым. Күн</w:t>
        <w:br/>
        <w:t>батқанша ашпадым. Сен келген соң екеулеп оқып, рахатқа</w:t>
        <w:br/>
        <w:t>батпақ едім.</w:t>
        <w:br/>
        <w:t>Ол бақ ішіндегі шайлаңың інамың жақты.</w:t>
        <w:br/>
        <w:t>-- Жүр, анда отырып оқиық.</w:t>
        <w:br/>
        <w:t>Құлахмет ағай қуаныштан алып-ұшып, ауыз жаппай</w:t>
        <w:br/>
        <w:t>сөйлеп жүр.</w:t>
        <w:br/>
        <w:t>Ұмытпайды ғой, ұмытпайды мені көгершіндерім.</w:t>
        <w:br/>
        <w:t>Менің Нәзікетім қандай болды скен? Ол өсіп те кеткен</w:t>
        <w:br/>
        <w:t>шығар. Менің Нәзікетім бар ғой, нағыз әдепті, ұяң қыз</w:t>
        <w:br/>
        <w:t>болады. Апырмау, ол осында жүріп те ұялатын еді ғой. Ал,</w:t>
        <w:br/>
        <w:t>мінезі ше? Айнымай Сафураның өзіне тартқан. Түу, осы</w:t>
        <w:br/>
        <w:t>Сафурада да ес жоқ білем, екеуі суретке түсіп салып</w:t>
        <w:br/>
        <w:t>жіберсе қайтеді. Кел, Сапар, отыршы. Саған да маза</w:t>
        <w:br/>
        <w:t>бермейтін болдым ғой. Сен Сафурашымның жазуын жақсы</w:t>
        <w:br/>
        <w:t>түсінетін емес пе ең, қане оқышы. Мен әлгінде ешнәрсе</w:t>
        <w:br/>
        <w:t>аңғара алмадым. А-а, мен де ес қалмаған шығар, . сірә,</w:t>
        <w:br/>
        <w:t>жатты.әлі саған бермеген .екенмін-ғой. Әй, мына жеріне</w:t>
        <w:br/>
        <w:t>алманың: шырыны қайдан жүғып жүр екен, әкел, -өзім</w:t>
        <w:br/>
        <w:t>тазалап жіберейін.-- Ол "қағаздың жазу түспеген “ашық</w:t>
        <w:br/>
        <w:t>жеріндегі кішкене сарғыш дақты алақанымен, сонан” соң</w:t>
        <w:br/>
        <w:t>бет орамалымен тез-тез сүртіп жіберді. де, өзі бір сәтке</w:t>
        <w:br/>
        <w:t>тынышталып, сәкіге: шалқалай отырып, көзін жұмды. “</w:t>
        <w:br/>
        <w:t>Хат әрі асығыс, әрі қысқа жазылыпты. МЕн дауыстап</w:t>
        <w:br/>
        <w:t>оқи бастадым.»</w:t>
        <w:br/>
        <w:t>«Құрметті Құлахметі»..</w:t>
        <w:br/>
        <w:t>-- А? Құрметті Құлахмет дейді? Ах-ах-ах! «Құрметті</w:t>
        <w:br/>
        <w:t>Ше</w:t>
        <w:br/>
        <w:t>ап</w:t>
        <w:br/>
        <w:t>4</w:t>
        <w:br/>
        <w:t>ЕЗ,18.09.130Шігі Запа1 “сай іап010.8Ғ раде 117</w:t>
        <w:br/>
        <w:t>Смағұл өзіне төніп қалған Құлахмет ағайдан сасқалақ-</w:t>
        <w:br/>
        <w:t>тап, абдырап қалды. Ол оның бір қолы жоқ екенің енді ғана</w:t>
        <w:br/>
        <w:t>аңғарды ма, көздерінің шарасы ұлғайып, кеудесін кейін</w:t>
        <w:br/>
        <w:t>тарта берді.</w:t>
        <w:br/>
        <w:t>-- Ж-о0-о.. Иә-иә, рас, солай дегені рас. Сіз... немене,</w:t>
      </w:r>
    </w:p>
    <w:p>
      <w:r>
        <w:t>ауыр алып қалдыңыз ба? Нәзікет... Нәзікет оқып жатыр.</w:t>
        <w:br/>
        <w:t>Анда,-- деп ол өздері келген жаққа қолын сілтеді.- Кейде</w:t>
        <w:br/>
        <w:t>ол сізді ауық-ауық еске түсіріп...</w:t>
        <w:br/>
        <w:t>-- Смағұл, жетер енді! Жас баланың балдырын сөз</w:t>
        <w:br/>
        <w:t>еткелі отырмысың? Ал сен,- деп ол Құлахмет ағайға</w:t>
        <w:br/>
        <w:t>қарады,-- жоқтан өзгені қазбалай берме!</w:t>
        <w:br/>
        <w:t>-- Сафу... Сафура-ау, сонда маған Нәзікетті де сағын-</w:t>
        <w:br/>
        <w:t>ба дейсің бе? Ол үшін мына менің кеудемдегі жүрек емес,</w:t>
        <w:br/>
        <w:t>қара тас болуы керек қой, қара тас! Нәзікетім, Нәзікетім</w:t>
        <w:br/>
        <w:t>менің! Ол менің өмірімнің алданышы ғой!</w:t>
        <w:br/>
        <w:t>-- Мәссаға-ан! Сен бұлай жылтыр сөйлеуді қайдан</w:t>
        <w:br/>
        <w:t>үйреніп алғансың? Мұның бәрін құлағыңа құйған анау</w:t>
        <w:br/>
        <w:t>пәтеріші досың шығар?!</w:t>
        <w:br/>
        <w:t>-- Сен оны араға кірістірме, Сафура. Саған айтатын</w:t>
        <w:br/>
        <w:t>сөзді үйрету былай тұрсын, жұмысынан қолы босамайды.</w:t>
        <w:br/>
        <w:t>Тек дем алуға шыққанда ғана сен туралы сөйлесіп жүр-</w:t>
        <w:br/>
        <w:t>медік пе? Ол сені шын жақсы көреді. Сенен хат келгенде</w:t>
        <w:br/>
        <w:t>жүрегі жарыла жаздап, әрбір сөзіңді қайталап оқып берді.</w:t>
        <w:br/>
        <w:t>Мен Сафураның жүзіне көз тастадым. Ойлағаным-</w:t>
        <w:br/>
        <w:t>дай-ақ, Құлахмет ағайдың соңғы сөздерінен қымсынғандай</w:t>
        <w:br/>
        <w:t>жанарын төмен түсіріп, астыңғы ернін жай ғана тістелеп”</w:t>
        <w:br/>
        <w:t>отыр екен. Үйден кеткен бес айдың ішінде өзі бұрынғы-</w:t>
        <w:br/>
        <w:t>сынан толықсып, ажарлана түсіпті. Ол мең жаққа ұрлана</w:t>
        <w:br/>
        <w:t>бір қарап қойды да, жанары маған соқтығыса кетіп, қайта</w:t>
        <w:br/>
        <w:t>төмен қараған сәтте аппақ беттері жаңа пісіп келе жатқан</w:t>
        <w:br/>
        <w:t>алмадай қызарып сала берді. Мен де қысылып төмен</w:t>
        <w:br/>
        <w:t>қарадым. Төмен қарап тұрып кексе тартудың орнына Са-</w:t>
        <w:br/>
        <w:t>фураның жасарып, құлпыра түскендігіне таңдандым. Со-</w:t>
        <w:br/>
        <w:t>нымен бірге, Смағұлдың Сафурамен бірге келген қонақ</w:t>
        <w:br/>
        <w:t>емес, онымен о дүниеге дейін бірге баруға ниет етіп</w:t>
        <w:br/>
        <w:t>жүрген «қонақ» екенін сездім. Сол ойдан денем түршігіп,</w:t>
        <w:br/>
        <w:t>өз бөлмеме қарай жүре бергенімде Сафураның: «Сапар»</w:t>
        <w:br/>
        <w:t>деген өтінішке толы үні естілді.</w:t>
        <w:br/>
        <w:t>-- Сен.. кешір мені. Әйел адам ашуланғанда артық</w:t>
        <w:br/>
        <w:t>сөздерді де айта салады. Менің сөзіме ренжіген жоқсың</w:t>
        <w:br/>
        <w:t>ба?</w:t>
        <w:br/>
        <w:t>-- Кешірім өтінетіндей сіз менің алдымда кінәлі бола</w:t>
        <w:br/>
        <w:t>қойған жоқсыз ғой. Мен тек...</w:t>
        <w:br/>
        <w:t>-- Иә, сен тек?..</w:t>
        <w:br/>
        <w:t>-- Мен тек... сізді дәл осындай қалыпта көремін деп</w:t>
        <w:br/>
        <w:t>115</w:t>
        <w:br/>
        <w:t>ЕЗ,18.09.130Шігі Запа1 “сай 1ап010.8Ғ раде 123</w:t>
        <w:br/>
        <w:t>-лыбаевич, айтыңыздаршы, ол қайда жүрмекші! -- Құлах-</w:t>
        <w:br/>
        <w:t>-мет ағай Смағұлдың қарсы алдына -кеп, одан көз алмай</w:t>
        <w:br/>
        <w:t>тұрып қалды. Смағұл жауап беруге тайсалып, теріс айна-</w:t>
        <w:br/>
        <w:t>лып кетті.</w:t>
        <w:br/>
        <w:t>-- Сафураш-ау, сен сырқаттанып тұрсың ба? Жүрейік</w:t>
        <w:br/>
        <w:t>дегенің қалай, қайда жүрмексің? Отырсаңшы, демалсаңшы</w:t>
      </w:r>
    </w:p>
    <w:p>
      <w:r>
        <w:t>сәл ғана. Мен сендерге арнап балдай тәтті қызыл алма-</w:t>
        <w:br/>
        <w:t>лардан жұлып қойып едім ғой. Ол ескіріп кеткен болса</w:t>
        <w:br/>
        <w:t>тағы да жұлып әкелейін. Оның маған ешқандай да қиын-</w:t>
        <w:br/>
        <w:t>дығы жоқ. Мен ағаш басына өрмелеп шығамын да...</w:t>
        <w:br/>
        <w:t>жоқ-жоқ, менде алма жұлуға арналған саты бар екен ғой,</w:t>
        <w:br/>
        <w:t>міне қазір!..- Ол сарайға сүйеулі тұрған сатыны бір қо-</w:t>
        <w:br/>
        <w:t>лымен қолтығына қысты да, мықтап ұстау үшін жоғары</w:t>
        <w:br/>
        <w:t>сілкіп-сілкіп қалды. Сол кезде мен оның қасына келіп,</w:t>
        <w:br/>
        <w:t>қолындағы сатысын ұстадым.</w:t>
        <w:br/>
        <w:t>-- Құлахмет ағай, түн ішінде әуре боп қайтесіз?</w:t>
        <w:br/>
        <w:t>-- Жо-жо. Айттым бітті Мен алған бетімнен қайтпай-</w:t>
        <w:br/>
        <w:t>мын. Жібер, жібер, мені Сапар!..</w:t>
        <w:br/>
        <w:t>-- Құлахмет, жетер енді. Алманың бізге қажеті жоқ!..</w:t>
        <w:br/>
        <w:t>-- Сенің... сенің денің сау емес шығар, Сафура! Үйге</w:t>
        <w:br/>
        <w:t>келген қонақты сыйласаң етті...</w:t>
        <w:br/>
        <w:t>-- Ол қонақ емес.</w:t>
        <w:br/>
        <w:t>-- Мәссаған, сөзіңе болайын сенің. Сонау жер түбінен</w:t>
        <w:br/>
        <w:t>келіп отыр, ол қонақ емей мен қонақ боламын ба? Айты-</w:t>
        <w:br/>
        <w:t>ңызшы, Смағұл Толыбаевич, солай емес пе?</w:t>
        <w:br/>
        <w:t>Смағұл болар-болмас қана басын изеді де, жанарын</w:t>
        <w:br/>
        <w:t>одан тез тайдырып әкете қойды. Оның жүзі бірде сұрла-</w:t>
        <w:br/>
        <w:t>нып, бірде қызарып, саусақтарының дірілдеп тұрғанын бай-</w:t>
        <w:br/>
        <w:t>қап қалдым.</w:t>
        <w:br/>
        <w:t>-- Айттым ғой мен саған ол қонақ емес деп! О, сорлы,</w:t>
        <w:br/>
        <w:t>ол... ол менің күйеуім!.. Естідің бе, жетті ме енді, ол менің</w:t>
        <w:br/>
        <w:t>күйеуім!..</w:t>
        <w:br/>
        <w:t>Сафура қолымен бетін басып, теріс айналды.</w:t>
        <w:br/>
        <w:t>Құлахмет ағай тас мүсінше қатты да қалды. Екі көзі</w:t>
        <w:br/>
        <w:t>шарасынан шығып, жоғары қараған қалпы қалшиып тұр.</w:t>
        <w:br/>
        <w:t>Өлі тыныштық. Мұнан әрі қымс етіп үн шығаруға ешкімнің</w:t>
        <w:br/>
        <w:t>батылы жетер емес. Сәлден соң Құлахмет ағайдың қол-</w:t>
        <w:br/>
        <w:t>тығындағы саты дүрс етіп жерге түсті... «Мейрімсіздік қой,</w:t>
        <w:br/>
        <w:t>жүрексіздік қой бұл, Сафура,-- деймін іштей. Тым бол-</w:t>
        <w:br/>
        <w:t>маса, Құлахмет ағаймен айырылысудың мұнан өзге жолын</w:t>
        <w:br/>
        <w:t>таңдасаң етті. Мейірімсіз, тас жүрек!»</w:t>
        <w:br/>
        <w:t>Даусымның шығып кеткенің байқамай да қалыппын.</w:t>
        <w:br/>
        <w:t>-- А-а, сен бірдеңе дедің бе Сапар? Тас жүрек? О</w:t>
        <w:br/>
        <w:t>не деген сөз? Алжыған миды қойсайшы бұл! Сен, Сафу-</w:t>
        <w:br/>
        <w:t>ра-ау, әлгінде не дедің? Иә, күйеуім деген екенсің ғой.</w:t>
        <w:br/>
        <w:t>Жөн-жөн... Смағұл Толыбаевич, кешірерсіз, қайдан білейін</w:t>
        <w:br/>
        <w:t>121</w:t>
        <w:br/>
        <w:t>ЕЗ,18.09.130Шігі Запа1 “сай 1ап010.8Ғ раде 109</w:t>
        <w:br/>
        <w:t>ме? -- Ол аузын сәл ашып, сыртқа құлақ түрді.- Құдай</w:t>
        <w:br/>
        <w:t>біледі бар ғой, біздің үйге біреу келе жатыр. Әні, аяқ</w:t>
        <w:br/>
        <w:t>басысы да әйелге ұқсайды.-- Ол осыны айтты да, ентелей</w:t>
        <w:br/>
        <w:t>басып сыртқа шықты. Артынша мен де шықтым. Құлахмет</w:t>
      </w:r>
    </w:p>
    <w:p>
      <w:r>
        <w:t>ағай қақпа алдында тұр екен.</w:t>
        <w:br/>
        <w:t>-- Не болды, ешкім келмеп пе?</w:t>
        <w:br/>
        <w:t>-- Жоқ,һ-- деді естілер-естілмес қана.-- Келмепті.</w:t>
        <w:br/>
        <w:t>-- Жүріңіз, үйге кірелік. Олар бәрібір түнде келмейді.</w:t>
        <w:br/>
        <w:t>-- Қалай дедің? Келмейді дедің бе? -- Оның бұл үні-</w:t>
        <w:br/>
        <w:t>нен ашу мен қапа байқалды.</w:t>
        <w:br/>
        <w:t>-- Імм-м, жо-жоқ, Сафура апайды мен көптен білемін</w:t>
        <w:br/>
        <w:t>ғой, о кісі түнде жүруден қатты қорқады. Біз оны вокзал-</w:t>
        <w:br/>
        <w:t>дан күтуге тиісті емеспіз бе?</w:t>
        <w:br/>
        <w:t>-- Туу, неткен ессіз едім, соған да миым жетпей</w:t>
        <w:br/>
        <w:t>тұрғанын қарай гөр енді. Әрине-әрине, менің Сафурам өте</w:t>
        <w:br/>
        <w:t>нәзік әйел.. Қандай... қандай тауып айттың сен. Ол қорқақ</w:t>
        <w:br/>
        <w:t>болғанда бар ғой, тіпті, қатты жел тұрса да қорқады.-- Құ-</w:t>
        <w:br/>
        <w:t>лахмет ағай селкілдей күлді.-- Осыдан бірнеше жыл бұ-</w:t>
        <w:br/>
        <w:t>рын, екеуміз қала сыртында қыдырдық, содан ымырт жа-</w:t>
        <w:br/>
        <w:t>былғанша қыдырдық. Сафураш нәзік әйел ғой, «Құлахмет,</w:t>
        <w:br/>
        <w:t>қайтайықшы» дей береді. «Жоқ, асықпа» деймін мен. «Мен</w:t>
        <w:br/>
        <w:t>қорқамын. Бұдан әрі қыдырмаймын» деп ол отырып алады.</w:t>
        <w:br/>
        <w:t>Оның қасына мен де барып отырамын. Мен өзім табиғатты</w:t>
        <w:br/>
        <w:t>суреттей алмаймын ғой, әйтеуір сол күні аспан ашық, ауада</w:t>
        <w:br/>
        <w:t>айрықша бір жұпар иіс бар еді. Жер куә болсын, мен</w:t>
        <w:br/>
        <w:t>ондай иісті әлі кездестірген емеспін. Күн де біртүрлі</w:t>
        <w:br/>
        <w:t>алауланып батты. «Туу, Сафура, қандай сұлу!» дейтінмін</w:t>
        <w:br/>
        <w:t>мен оның құлағына сыбырлағандай. Сол кезде Сафураның</w:t>
        <w:br/>
        <w:t>көмірдей қара шашына бетім тиіп кетеді. Қалай айтуға</w:t>
        <w:br/>
        <w:t>болады, әйтеуір, сондай сәттерде мен Сафураны құшып</w:t>
        <w:br/>
        <w:t>сүйе бергім, сүйе бергім келеді. Мен оның мақтадай аппақ</w:t>
        <w:br/>
        <w:t>қолынан ұстаймын. Ол ақылды ғой, бетімді қайтармайтын,</w:t>
        <w:br/>
        <w:t>ұрыспайтын да. Сонан соң, мен оның қылдай белінен</w:t>
        <w:br/>
        <w:t>қапсыра құшақтап, өзіме тартамын. Ол абыржып, қарсы-</w:t>
        <w:br/>
        <w:t>ласқан болады. Шиедей ернін болар-болмас қимылдатып:</w:t>
        <w:br/>
        <w:t>«Құлахмет, ұялсаң етті» дейді сыбырлап қана. Сафурам ол</w:t>
        <w:br/>
        <w:t>кезде періште еді ғой, тура періштенің өзі болатын... Иә,</w:t>
        <w:br/>
        <w:t>айтпақшы, сөйтіп отырғанымызда Сафураның дәл қарсы</w:t>
        <w:br/>
        <w:t>алдына тал басынан әлдененің сарт ете түскені. Жабайы</w:t>
        <w:br/>
        <w:t>мысық екен. Сондағы менің көгершінімнің қорыққанын</w:t>
        <w:br/>
        <w:t>көрсең өле-өлгенше ұмытпас едің. «Құлахмет!» деп маған</w:t>
        <w:br/>
        <w:t>асыла кетті. Жүрегі дүрс-дүрс етіп, кеудесін тесіп шыға-</w:t>
        <w:br/>
        <w:t>тың тәрізді. Міне, содан бері мен оның дүниедегі ең нәзік,</w:t>
        <w:br/>
        <w:t>ең қорқақ әйел екенін білгенмің. Жаңа сен дұрыс айттың.</w:t>
        <w:br/>
        <w:t>Менің Сафурам, сөз жоқ, түнде жүруден қорқады.</w:t>
        <w:br/>
        <w:t>107</w:t>
        <w:br/>
        <w:t>ЕЗ,18.09.13 ігі Зап1-ЧОЛай 1ап010.84 раде 122</w:t>
        <w:br/>
        <w:t>скеннен кейінгі ұстайтын жібіңіздің «өз үлесіңізге» “жет-</w:t>
        <w:br/>
        <w:t>кенше үзіліп кетпей жетектей беретініне көзіңіз жете ме?</w:t>
        <w:br/>
        <w:t>-- Жетеді. )</w:t>
        <w:br/>
        <w:t>-- Дұрыс-ақ, солай болсын делік. Сіз бас қамыңызды</w:t>
        <w:br/>
        <w:t>ойлап, жасыңыз қырыққа жетпей тұрған сәтте аман-есен</w:t>
        <w:br/>
        <w:t>арғы беттегі өзіңіз туылғаннан бері сарғайып күтіп жатқан</w:t>
        <w:br/>
        <w:t>«үлесіңізге» жеттіңіз. Сонда бергі бетте қалған Құлахмет</w:t>
      </w:r>
    </w:p>
    <w:p>
      <w:r>
        <w:t>ағайдың кісі аярлық халіне ірістей де қабырғаңыз қайыспай</w:t>
        <w:br/>
        <w:t>ма? Адам баласы елу-алпыс қана жасайды екен деп әлгінде</w:t>
        <w:br/>
        <w:t>өзіңіз айттыңыз. Қазір отыз жетідесіз. Енді жиырма шақ-</w:t>
        <w:br/>
        <w:t>ты жыл ғана уақыт қалыпты. Сол қалған санаулы жылда</w:t>
        <w:br/>
        <w:t>«арғы бетке» өту үшін жанталаспай-ақ, мына өмірдегі бір</w:t>
        <w:br/>
        <w:t>адамды қара жерге тірідей көмбеудің амалын қарастырса-</w:t>
        <w:br/>
        <w:t>ңыз қайтеді? Бұл сіз үшін ақыретте де жаман болмас еді.</w:t>
        <w:br/>
        <w:t>Қате айтсам кешіріңіз, менімше, сіздің Смағұлыңыз да</w:t>
        <w:br/>
        <w:t>өмірден «өз үлесін» талап етіп жүрген жанның бірі ғой</w:t>
        <w:br/>
        <w:t>шамасы. Ол «арғы бетке» жеткенше ентігіп қалмай ма?</w:t>
        <w:br/>
        <w:t>-- Сен өйтіп келеке етпей сөйле! Мұндай келекең үшін</w:t>
        <w:br/>
        <w:t>мен сені пәтерден бүгін-ақ шығарып жіберемін.</w:t>
        <w:br/>
        <w:t>-- Оһо, сіз мені қатты қорқыттыңыз ғой. Онда, бұл</w:t>
        <w:br/>
        <w:t>сіздің әлсіздігіңіз, жеңілтектігіңіз болар еді, және мен</w:t>
        <w:br/>
        <w:t>сіздерге соншалықты таңылып қалған жан емеспін ғой,</w:t>
        <w:br/>
        <w:t>басқа жерден де пәтер тауып алуыма болады. Оның үстіне,</w:t>
        <w:br/>
        <w:t>сіздің мені пәтерден шығарып жіберуіңізге қақыңыз жоқ.</w:t>
        <w:br/>
        <w:t>Сіз Құлахмет ағайдың үйінде билік айтудан қалғансыз.</w:t>
        <w:br/>
        <w:t>-- Жетті, доғар! Басынған екенсіңдер әбден. Әлі де</w:t>
        <w:br/>
        <w:t>болса үй менікі, керек десеңдер, сабақты жіп қалдырмай</w:t>
        <w:br/>
        <w:t>бәрін алып кетемін!</w:t>
        <w:br/>
        <w:t>-- О-о, мұныңызға сенуге болады.</w:t>
        <w:br/>
        <w:t>жжж</w:t>
        <w:br/>
        <w:t>Біз үйден тату шығып, бату қайттық. Сафура қақпаға</w:t>
        <w:br/>
        <w:t>жеткенше жұмған аузын ашпады. Есік алдында бізді</w:t>
        <w:br/>
        <w:t>Смағұл мен Құлахмет ағай күтіп алды.</w:t>
        <w:br/>
        <w:t>-- Түу, көгершінім-ау, тым көп кешіктің ғой. Таң</w:t>
        <w:br/>
        <w:t>болса атайын деп келе жатыр. Суық тиіп қалады ғой саған.</w:t>
        <w:br/>
        <w:t>Не болған өзіңе, дірілдеп кетіпсің ғой, жайшылық па</w:t>
        <w:br/>
        <w:t>жаным-ау?!</w:t>
        <w:br/>
        <w:t>-- Босат қолымды! -- Ол Құлахмет ағайды итеріп тас-</w:t>
        <w:br/>
        <w:t>тап, Смағұлға ұмтылды. Құлахмет ағай тәлтіректеп барып,</w:t>
        <w:br/>
        <w:t>бір қолымен қабырғаға сүйеніп әзер құламай қалды.</w:t>
        <w:br/>
        <w:t>-- Смағұл, бол, жинал тез! Жүреміз!</w:t>
        <w:br/>
        <w:t>-- Жүреміз?.. Сафура, жаным-ау, ол не дегенің?</w:t>
        <w:br/>
        <w:t>-- Қайда жүрмексің? Сапар, Смеке... ту, Смағұл То-</w:t>
        <w:br/>
        <w:t>120</w:t>
        <w:br/>
        <w:t>ЕЗ,18.09.130Шігі Запа1-ЧОЛай 1ап010.84 раде 126</w:t>
        <w:br/>
        <w:t>бетінен қайнап шығып жатқан таң сәулесі бірте-бірте кү-</w:t>
        <w:br/>
        <w:t>шейіп, зәулім теректердің ұшар басына қонақтап жатыр.</w:t>
        <w:br/>
        <w:t>Көше-көшені қуалап, емін-еркін сайран салып жүрген</w:t>
        <w:br/>
        <w:t>жібек самал салқын алақанымен бетті аймалайды.</w:t>
        <w:br/>
        <w:t>Мен оларды екі көше өткен соң қуып жеттім. Сафура</w:t>
        <w:br/>
        <w:t>үлкен қайыңның түбінде қолымен бетін басып жылап отыр</w:t>
        <w:br/>
        <w:t>екен. Екі иығы солқ-солқ етіп, ауық-ауық көз жасын бет</w:t>
        <w:br/>
        <w:t>орамалымен сүртіп қояды. Смағұл екі қолын артына ұстап,</w:t>
      </w:r>
    </w:p>
    <w:p>
      <w:r>
        <w:t>үнсіз тұр.</w:t>
        <w:br/>
        <w:t>-- Шығарып салуға келдің бе? -- деді Сафура өздеріне</w:t>
        <w:br/>
        <w:t>жақындағанымда маған бетін бұрып.</w:t>
        <w:br/>
        <w:t>-- Иә.</w:t>
        <w:br/>
        <w:t>-- Керегі жоқ, әуре болмай-ақ қой. Біз қастерлеп,</w:t>
        <w:br/>
        <w:t>шығарып салуға тұратын жандар емеспіз.</w:t>
        <w:br/>
        <w:t>-- Адам жауына да құрмет көрсетеді, ал сіздер жау.</w:t>
        <w:br/>
        <w:t>емессіздер, бақытын іздеген жансыздар ғой.</w:t>
        <w:br/>
        <w:t>-- Сен тым болмаса осы жолы келеке етуіңді қойсаң</w:t>
        <w:br/>
        <w:t>етті... Сорлы Құлахмет...-- Сафура егіліп жылап жіберді.</w:t>
        <w:br/>
        <w:t>Бұл жолы оның даусы қаттырақ шықты.-- Сен... сен мені</w:t>
        <w:br/>
        <w:t>мазақ етпе. Мен.. онсыз да тағдырдың тәлкегіне ұшы-</w:t>
        <w:br/>
        <w:t>раған әйелмін. Ой, құдай-ай, маған арнаған сыбағаң көз</w:t>
        <w:br/>
        <w:t>жасы мен азап қана ма еді?!..</w:t>
        <w:br/>
        <w:t>-- Сафура апай, жыламаңызшы, көшедегі кісілерден</w:t>
        <w:br/>
        <w:t>ұят болар, одан да жүре сөйлесейік.</w:t>
        <w:br/>
        <w:t>-- Сөйлесетін ештеңе де қалған жоқ,-- деді ол еңсесін</w:t>
        <w:br/>
        <w:t>көтеріп. Сонан соң Смағұлға бұрылды.-- Сен әлі кетпе-</w:t>
        <w:br/>
        <w:t>генсің бе? Жүре Гер. Бірақ, мені кәнәлама. Қайтейін, қайта</w:t>
        <w:br/>
        <w:t>айналып келмейтін бес күн жалғанның қалған санаулы</w:t>
        <w:br/>
        <w:t>сәттерінде тәттінің де дәмін татайын, көрейін қызығын деп</w:t>
        <w:br/>
        <w:t>талпынып едім, бәрі бекер екен. Ой, ақымақ басым-ай</w:t>
        <w:br/>
        <w:t>десеңші. жолыңнан қалма. Мен басқа поезбен кетер-</w:t>
        <w:br/>
        <w:t>иін.</w:t>
        <w:br/>
        <w:t>Смағұл тапжылмады. Ол да қатты толқып, басында</w:t>
        <w:br/>
        <w:t>шырмауықтай шарпысқан екі ойдың қай жағына шығарын</w:t>
        <w:br/>
        <w:t>білмей дал болып тұр.</w:t>
        <w:br/>
        <w:t>-- Сен, Сафура, Сафура,-- деді бір кезде ол ауыр бір</w:t>
        <w:br/>
        <w:t>күрсініп.-- Сен оның осындай жан екенін бұрын айтсаң</w:t>
        <w:br/>
        <w:t>ғой!.. Егер оның орнында басқа біреу болып, өз бақыты,</w:t>
        <w:br/>
        <w:t>өз намысы үшін таласса, менің бетіме түкіріп, сенің ша-</w:t>
        <w:br/>
        <w:t>шыңнан сүйресе, бәрібір саған үйленген болар едім. Ондай</w:t>
        <w:br/>
        <w:t>адамдар қайғысын тез ұмытуға тырысып, арын аяққа тап-</w:t>
        <w:br/>
        <w:t>тап кеткен жандардан өзін биік, асқақ ұстап, қапыда</w:t>
        <w:br/>
        <w:t>айырылған сыбағасына қуанғандай, өмірден молырақ қа-</w:t>
        <w:br/>
        <w:t>рымта қайтаруға әрекет жасар еді. Ал, Құлахметті... Ол</w:t>
        <w:br/>
        <w:t>мүлде басқа жан. Оның жүрегіндей жүрек өмірде сана-</w:t>
        <w:br/>
        <w:t>124</w:t>
        <w:br/>
        <w:t>ЕЗ,18.09.130Шігі Запа1 “сай 1ап010.8Ғ раде 125</w:t>
        <w:br/>
        <w:t>қатыгез Сафурасына деген реніші мен күйініші де жоқ,</w:t>
        <w:br/>
        <w:t>бәріне көнген, бәріне разы. Лапылдаған қайғысы мен күй-</w:t>
        <w:br/>
        <w:t>ініші, бұрқанған намысы мен ызасы, ешқашан орны толмай</w:t>
        <w:br/>
        <w:t>өтетін азабы мен өксігі, бәрі-бәрі де мейірім мен ізгілік</w:t>
        <w:br/>
        <w:t>үшін ғана жаралған кеудесінде қамалып, тұншығып жатыр.</w:t>
        <w:br/>
        <w:t>Ол Смағулды да, Сафураны да, ешкімді де кіналамайды,</w:t>
        <w:br/>
        <w:t>ешкімді де қаралап, қарғамайды. «Бұларың адамдық емес,</w:t>
        <w:br/>
        <w:t>хайуандық!» -- деп даурықпайды да. Бәрін үнсіз көтереді,</w:t>
        <w:br/>
        <w:t>әл-қуатыңың жеткенінше шыдап бағады. Ет жүрегі суға</w:t>
        <w:br/>
        <w:t>түскен кесектей езіліп, жаншылып, ішкі дүниесіне қара қан</w:t>
      </w:r>
    </w:p>
    <w:p>
      <w:r>
        <w:t>боп тамшылап таусылғанша төзіп бағады.</w:t>
        <w:br/>
        <w:t>-- Қане, жүрелік,-- деді Сафура өлі тыныштықты бұ-</w:t>
        <w:br/>
        <w:t>зып.-- Смағұл, сен нағып қалшиып қалғансың, болсаңшы!</w:t>
        <w:br/>
        <w:t>-- Ә-ә, шынында да... мен өзі... япыр-ай, не боп ба-</w:t>
        <w:br/>
        <w:t>рады бұл? Қане, Құлеке, қоштассақ па екен?</w:t>
        <w:br/>
        <w:t>Ол Құлахмет ағайға жақындап қолын ұсынды. Бірақ,</w:t>
        <w:br/>
        <w:t>Құлахмет ештеңе сезбегендей үнсіз тұра берді.</w:t>
        <w:br/>
        <w:t>-- Қ-қош болыңыз, Құ-леке.-- деді Смағұл. Үңі діріл-</w:t>
        <w:br/>
        <w:t>деп Әзер естілді.-- Қо-қош болыңыз!..</w:t>
        <w:br/>
        <w:t>Олар үш чемоданды көтеріп, өлік шығарғандай үнсіз</w:t>
        <w:br/>
        <w:t>жүріп кетті. Үйде Құлахмет ағай екеуміз-ақ қалдық. Ол әлі</w:t>
        <w:br/>
        <w:t>қимылсыз. Осылайша екеуміз ұзақ тұрдық. Бір кезде сырт-</w:t>
        <w:br/>
        <w:t>тан дүрсілдеген адам аяғының дыбысы естілді де әлдекім</w:t>
        <w:br/>
        <w:t>есікті жұлқа тартып, қатты ашып қалды. Мен селт етіп,</w:t>
        <w:br/>
        <w:t>келген адамға жалт қарадым. Бұл келген Смағұл еді. Ол</w:t>
        <w:br/>
        <w:t>ентігіп, жүгіріп барды да, өлген адамдай әлі қалшиып</w:t>
        <w:br/>
        <w:t>тұрған Құлахмет ағайдың тізесін құшақтап құлай кетті.</w:t>
        <w:br/>
        <w:t>-- Кешіріңіз, кешіріңіз мені! Бұлай болады деп мүлдем</w:t>
        <w:br/>
        <w:t>күтпеп ем. Керегі жоқ, керегі жоқ маған мұндай бақыттың.</w:t>
        <w:br/>
        <w:t>Есітіп тұрсыз ба, керегі жоқ! Кеше көріңіз мені!</w:t>
        <w:br/>
        <w:t>Құлахмет ағай оны иығынан ақырын көтеріп тұрғызды</w:t>
        <w:br/>
        <w:t>да, қолын жай ғана сілтеді.</w:t>
        <w:br/>
        <w:t>-- Барыңыз.</w:t>
        <w:br/>
        <w:t>-- Жо-жоқ, мен сізді мұндай халде қалдыра алмаймын,</w:t>
        <w:br/>
        <w:t>оған арым жетпейді.</w:t>
        <w:br/>
        <w:t>-- Барыңыз,-- деді Құлахмет ағай оның сөзін бө-</w:t>
        <w:br/>
        <w:t>іп.-- Сафураны қорламаңыз. Барыңыз.</w:t>
        <w:br/>
        <w:t>Ақырын айтылса да бұл сөздер өктем естілді. Смағұл</w:t>
        <w:br/>
        <w:t>оның алдында қалтырап ұзақ тұрды да, есік жаққа қарай</w:t>
        <w:br/>
        <w:t>шегіне берді. Ол шығып кеткен соң Құлахмет ағай: -- Сен</w:t>
        <w:br/>
        <w:t>де бар. Шығарып сал,-- деді күбірлеп.</w:t>
        <w:br/>
        <w:t>Бұл сәтте оның дегенін екі ету мүмкін емес еді. Мен</w:t>
        <w:br/>
        <w:t>далаға сытылып шықтым да, олардың соңынан жүгіре</w:t>
        <w:br/>
        <w:t>жөнелдім. Көшеде жүргіншілер аз екен. Таң атып, маңай</w:t>
        <w:br/>
        <w:t>түп-түгел күміс нұрға малынып қапты. Алатаудың арғы</w:t>
        <w:br/>
        <w:t>123</w:t>
        <w:br/>
        <w:t>ЕЗ,18.09.130Шігі Запа1 “сай 1ап010.8Ғ раде 119</w:t>
        <w:br/>
        <w:t>жағы болғандықтан бұл маңай у-шудан аулақ, кеш батса-ақ</w:t>
        <w:br/>
        <w:t>болды кеуде біткенді сезім мен қуанышқа толтырып, құл-</w:t>
        <w:br/>
        <w:t>пырып сала береді. Төбеде ай қалқып барады. Бірақ оның</w:t>
        <w:br/>
        <w:t>күміс сәулесі сансыз көше жарықтарының тосқауылын</w:t>
        <w:br/>
        <w:t>бұзып өте алмай, алыста, сонау терек пен қайың баста-</w:t>
        <w:br/>
        <w:t>рының ар жағында жүр. Қаланың әлдеқайда бір шетінен</w:t>
        <w:br/>
        <w:t>кезекші автобустар мен трамвайлардың гүрілдеген үні</w:t>
        <w:br/>
        <w:t>ауық-ауық естіліп қалады. Көше аралап сайрандап жүрген</w:t>
        <w:br/>
        <w:t>сылқым самалдар оқтын-оқтын қарсы кездесіп, беттен</w:t>
      </w:r>
    </w:p>
    <w:p>
      <w:r>
        <w:t>аймалап өтеді.</w:t>
        <w:br/>
        <w:t>-- Біз қайда барамыз? -- дедім үйден біраз ұзаған соң.</w:t>
        <w:br/>
        <w:t>-- Алысқа емес, осы маңайда-ақ сөйлесерміз. Немене,</w:t>
        <w:br/>
        <w:t>сен асығып келемісің?</w:t>
        <w:br/>
        <w:t>-- Жо-жоқ, ертең демалыс. Сізбен таң атқанша сөй-</w:t>
        <w:br/>
        <w:t>десуге дайынмын.</w:t>
        <w:br/>
        <w:t>-- Міне, бұл тіптен тамаша! -- деп Сафура дәл бұрын-</w:t>
        <w:br/>
        <w:t>ғысындай сыңғырлап бір күліп алды.-- Мына көпірдің</w:t>
        <w:br/>
        <w:t>ар жағындағы скверге барып отырайық.</w:t>
        <w:br/>
        <w:t>Скверге жеткенше бір-бірімізге тіл қатпадық. Онаша</w:t>
        <w:br/>
        <w:t>сәкіге кеп отырған соң да бірнеше миңутқа дейін сөз тиегі</w:t>
        <w:br/>
        <w:t>ағытыла қоймады.</w:t>
        <w:br/>
        <w:t>Ой, бүгін табиғат қандай тамаша!-- деді ол әлден</w:t>
        <w:br/>
        <w:t>соң аспаңға қарап.</w:t>
        <w:br/>
        <w:t>-- Иә, өте тамаша,-- дей салдым айтылар әңгіменің</w:t>
        <w:br/>
        <w:t>бұл емес екеңдігін аңғартын.-- Біз көп кешігіп қалармыз.</w:t>
        <w:br/>
        <w:t>«Солай ма» дегендей Сафура жүзіме бір қарады да</w:t>
        <w:br/>
        <w:t>қайтадан үнсіз қалды. Аспанға тағы бір қарап, білдірмей</w:t>
        <w:br/>
        <w:t>ғана ақырын бір күрсінді. Сонан кейін екі қолын тараштап,</w:t>
        <w:br/>
        <w:t>желкесіне қойды да, сәкіге шалқалады. Сол қалпы ұзақ</w:t>
        <w:br/>
        <w:t>отырды. Әлден соң:</w:t>
        <w:br/>
        <w:t>-- Сапар, сен маған сұрақ қойшы,-- деді жай ға-</w:t>
        <w:br/>
        <w:t>на.-- Есітіп отырсың ба, сұрақ қойшы деймін.</w:t>
        <w:br/>
        <w:t>-- Сұрақ? Менің сізге қояр сұрағым жоқ.</w:t>
        <w:br/>
        <w:t>-- Ешқандай да сұрағың жоқ па?</w:t>
        <w:br/>
        <w:t>-- Ешқандай да.</w:t>
        <w:br/>
        <w:t>-- Онда мен секілді аспанға қарашы.</w:t>
        <w:br/>
        <w:t>-- Ол жақта сұрақ көп пе екен?</w:t>
        <w:br/>
        <w:t>-- Айтшы, сонау көз ұшында жымыңдаған жұлдыздар</w:t>
        <w:br/>
        <w:t>мәңгілік пе?</w:t>
        <w:br/>
        <w:t>-- Мәңгілік делік. Оның бұл араға қандай қатысы</w:t>
        <w:br/>
        <w:t>болуы мүмкін?</w:t>
        <w:br/>
        <w:t>-- Иә.. Ол жұлдыздар мәңгілік! Олар мәңгі жасайды.</w:t>
        <w:br/>
        <w:t>Бұдан сан миллиард жылдар бұрын тап осылай жымыңдап</w:t>
        <w:br/>
        <w:t>тұрған, әлі тұр. Бұдан кейін де тұра бермек. Олар сан</w:t>
        <w:br/>
        <w:t>жетпес ұлы оқиғалардың куәсі. Ой! Олар қандай бақытты</w:t>
        <w:br/>
        <w:t>117</w:t>
        <w:br/>
        <w:t>ЕЗ,18.09.130Шіаі аге -сіаі (агеі1041: раде 121</w:t>
        <w:br/>
        <w:t>-- О-о, сен қызу қанды екенсің. Бірақ, бұл жолы</w:t>
        <w:br/>
        <w:t>қызулыққа салынуың орынсыз. Жарайды, қалсын бәрі де.</w:t>
        <w:br/>
        <w:t>Айтшы, осы менің өзге біреуді сүюге қақым бар ма?</w:t>
      </w:r>
    </w:p>
    <w:p>
      <w:r>
        <w:t>-- Сіз мұны өзіңізден сұраңыз, Сафура апай. Қырықка</w:t>
        <w:br/>
        <w:t>жақындаған әйелдің өз күйеуін аттап өтіп, өзге біреуге қол</w:t>
        <w:br/>
        <w:t>созуы мүмкін бе, мүмкін емес пе деғен сауалға ешқашан</w:t>
        <w:br/>
        <w:t>жауап әзірлеген емеспін. Оның үстіне менің берген жа-</w:t>
        <w:br/>
        <w:t>уабым сіз үшін маңызды бола қоймас, болуы да мүмкін</w:t>
        <w:br/>
        <w:t>емес. Қайдағы бір пәтерші жігіт осылай деп еді деп, сіз</w:t>
        <w:br/>
        <w:t>де алған бетіңізден қайта қоймассыз.</w:t>
        <w:br/>
        <w:t>-- О, міне-міне, бұл ақылды жауап! Демек, менің еркім</w:t>
        <w:br/>
        <w:t>бар!.. Сен мені тыңда. Сапар, шын ықыласыңмен тыңдашы.</w:t>
        <w:br/>
        <w:t>Мен-әйелмін. Және, жаман да емес сияқтымын. Мен өзге</w:t>
        <w:br/>
        <w:t>біреуді сүйе аламын, өз күйеуіме адал болуға да шамам</w:t>
        <w:br/>
        <w:t>жетеді. Осы кезге дейін адал болдым да. Мен оны, Құ-</w:t>
        <w:br/>
        <w:t>лахметті айтамын, барынша аяп келдім. Бүкіл өн бойым-</w:t>
        <w:br/>
        <w:t>дағы қабілет пен жүректегі сезімімді сарқылып қалған</w:t>
        <w:br/>
        <w:t>күннің өзінде де қос қолыммен аямай сығын, қақтай пай-</w:t>
        <w:br/>
        <w:t>даландым. Енді ол да таусылды. Кейде өзіме-өзім сұрақ</w:t>
        <w:br/>
        <w:t>қоямын. Не білдім, қандай қызық көрдім мына жалғаннан?</w:t>
        <w:br/>
        <w:t>Жас шағымда оқи алмадым -- білімім шамалы, жар сү-</w:t>
        <w:br/>
        <w:t>юден жолым болмады, малына киініп, жарқырап та бір</w:t>
        <w:br/>
        <w:t>жүрген емеспін. Жас кезімде бақытты екенмін. Иә, сол</w:t>
        <w:br/>
        <w:t>кездегі қайғының өзі бақыт қой. Тез ұмытасың. Өйткені,</w:t>
        <w:br/>
        <w:t>бар үмітің ертеңгі күнде. Ал, менің жасымда бәрі уайым,</w:t>
        <w:br/>
        <w:t>бәрі қайғы. Тіпті, есіктен күнде сығалай берген бақыттың</w:t>
        <w:br/>
        <w:t>әзі қайғыға айналып кетеді. Алдыңда не бар? Ол да</w:t>
        <w:br/>
        <w:t>алақандағыдай ап-анық. Сүреңсіз, күйкі тіршілік. Ертеңгі</w:t>
        <w:br/>
        <w:t>ататын таңың бүгінгі батқан күннен бір де бір айырма-</w:t>
        <w:br/>
        <w:t>шылығы жоқ. Мен оны аяймын, иә, өте аяймын. Бірақ,</w:t>
        <w:br/>
        <w:t>жалғыз ғана аяушылық жарасымды өмір сүру үшін аз ғой,</w:t>
        <w:br/>
        <w:t>мүлдем аз ғой! Жарайды, мен онымен мәңгілік бірге қала</w:t>
        <w:br/>
        <w:t>қояйын, одан не түсті? Бәрібір сол тұрмыс, сол қаракет</w:t>
        <w:br/>
        <w:t>емес пе? Менің онымен мәңгі тұруым екеумізге бақыт</w:t>
        <w:br/>
        <w:t>әкеле ала ма? Ол да, мен де күлкісіз, жылусыз ғұмыр</w:t>
        <w:br/>
        <w:t>кешеміз. Екеуміз де бірдей бақытсыз болғанша, біріміз</w:t>
        <w:br/>
        <w:t>неге бақытты болмаймыз?</w:t>
        <w:br/>
        <w:t>-- Сіз Құлахмет ағаймен ажырасып, бақытты бола</w:t>
        <w:br/>
        <w:t>алатыныңызға кәміл сенесіз бе?</w:t>
        <w:br/>
        <w:t>-- Мен өмірден көпті талап етпеймін, өз үлесімді ғана</w:t>
        <w:br/>
        <w:t>талап етемін. Басқасының маған қажеті жоқ.</w:t>
        <w:br/>
        <w:t>-- Сонда сіздің даулап отырған өмірдегі үлесіңіз Құ-</w:t>
        <w:br/>
        <w:t>лахмет ағаймен ажырасу ма? Және онымен арқан кесі-</w:t>
        <w:br/>
        <w:t>119</w:t>
        <w:br/>
        <w:t>ЕЗ,18.09.130Шігі Запа1-ЧОЛай 1ап010.84 раде 120</w:t>
        <w:br/>
        <w:t>еді шіркін! Ал, біз ше? Елу жыл, мейлі, жүз жыл бола-ақ</w:t>
        <w:br/>
        <w:t>қойсын, тіпті кісі күлерлік үлес емес пе? -- Ол иығын бүлк</w:t>
        <w:br/>
        <w:t>еткізіп, миығынан күліп қойды.-- Елу жыл! Кейбіреулер</w:t>
        <w:br/>
        <w:t>аспан астындағы тіршіліктің қыры мен сырына қанықпай</w:t>
        <w:br/>
        <w:t>жатып-ақ қыршын кетеді. Елу жыл! Бұл не? Міне, мына</w:t>
        <w:br/>
        <w:t>жапырақтар төбемізден төгіліп тұр. Елу жылда осындай</w:t>
        <w:br/>
        <w:t>жапырақтарды елу-ақ рет көресің, елу-ақ рет қар басасың.</w:t>
        <w:br/>
        <w:t>Сол да үлес пе? Адамға келгенде жомарт табиғат қандай</w:t>
        <w:br/>
        <w:t>сараңдық жасаған ед! Ал жұлдызда-ар!..-- Ол тағы күр-</w:t>
        <w:br/>
        <w:t>сінді.- Олар бақытты!..</w:t>
      </w:r>
    </w:p>
    <w:p>
      <w:r>
        <w:t>-- Сіз қайдағыны айтып қайғырмаңыз, Сафура апай.</w:t>
        <w:br/>
        <w:t>Сонау көктегі жұлдыздарда неміз бар, жердегі тіршілікті</w:t>
        <w:br/>
        <w:t>әңгіме етейік те.</w:t>
        <w:br/>
        <w:t>Ол бұл жолы менің «Сафура апай» деген сөзіме көңіл</w:t>
        <w:br/>
        <w:t>бөлген жоқ.</w:t>
        <w:br/>
        <w:t>-- Сен сонша неге асығып отырсың? Мен саған бұл</w:t>
        <w:br/>
        <w:t>түнде тек жұлдыздар жайлы ғана айтқалы оңаша шығып</w:t>
        <w:br/>
        <w:t>отырған жоқпын, жердегі өмір жайлы -- өз өмірім жайлы</w:t>
        <w:br/>
        <w:t>сырымды ақтармақпын. «Бұл қалай болады» деп сенен</w:t>
        <w:br/>
        <w:t>ақыл-кеңес те сұрамаймын. Иә-иә, тіпті, сөйлеспей-ақ қо-</w:t>
        <w:br/>
        <w:t>юыма болар еді. Жер бетіндегі әрбір адам өз қалауынша</w:t>
        <w:br/>
        <w:t>тіршілік етуі керек қой. Айтшы, мен туралы дәл қазір</w:t>
        <w:br/>
        <w:t>не ойлап отырсың?</w:t>
        <w:br/>
        <w:t>-- Ештеңе де.</w:t>
        <w:br/>
        <w:t>-- Ештеңе де? Өтірік, жалған! -- Ол ахахалап күліп</w:t>
        <w:br/>
        <w:t>алды.-- Менен ойындағысын жасырмақ болады! Ол үшін</w:t>
        <w:br/>
        <w:t>сен жассың, қабілетсізсің. «Ештеңе де!» Қалайша ештеңе</w:t>
        <w:br/>
        <w:t>де ойламайсың? Бір кезде ұстамдылығын сезімге тұтқын-</w:t>
        <w:br/>
        <w:t>дап беріп, айлы түнде сен жатқан шайлаға енген, онысы-</w:t>
        <w:br/>
        <w:t>мен тұрмай «Сафура» деп атауыңды өтінген әйелді, енді</w:t>
        <w:br/>
        <w:t>келіп өз үйіне жат адамды, жаңа жарын ертіп әкелген</w:t>
        <w:br/>
        <w:t>бейәдеп мына мен жайлы түк те ойламай отырмын деуің...</w:t>
        <w:br/>
        <w:t>тіптен балалық! Білемін, мен бәрін де білемін. Мені опасыз</w:t>
        <w:br/>
        <w:t>деп ойлап отырсың, жек көресің. Өйткені, мен сенен</w:t>
        <w:br/>
        <w:t>әлдеқайда үлкенмің, сондықтан мен саған қарағанда әлде-</w:t>
        <w:br/>
        <w:t>қайда ересек, ұстамды, кексе адамды ұнатамын. Сен маған</w:t>
        <w:br/>
        <w:t>іштей қызығасың, іштей мені қызғанасың. Еркек атаулы-</w:t>
        <w:br/>
        <w:t>ның бәрі де сұлуға қызығады. Әдемілік -- барлық адамның</w:t>
        <w:br/>
        <w:t>басындағы қасиеті емес. Ал сұлулыққа қызығу -- нәпсіқұ-</w:t>
        <w:br/>
        <w:t>марлықтың кепілі бола бермейді. Жер бетінен әдемілік</w:t>
        <w:br/>
        <w:t>жойылса адам баласындағы тіршіліктің мәні мен мағынасы</w:t>
        <w:br/>
        <w:t>да қалмас еді. Маған қызығасың дегенге намыстанып та</w:t>
        <w:br/>
        <w:t>отырған шығарсың. Бекер шамданасың. Егер маған шын</w:t>
        <w:br/>
        <w:t>қызықпайтын болсаң, онда сен маубассың.</w:t>
        <w:br/>
        <w:t>-- Сафура апай, мен сіздің мұныңызға төзе алмаймын!</w:t>
        <w:br/>
        <w:t>118</w:t>
        <w:br/>
        <w:t>Е2.18.09.130іШіай (агай “Оша! (ага104/ раде 135</w:t>
        <w:br/>
        <w:t>-- Екі күннен бері ұйықтай алмап ем, қатты қалжырап</w:t>
        <w:br/>
        <w:t>қалыппын. Бір жағдай болса хат жазарсың не телеграмма</w:t>
        <w:br/>
        <w:t>соғарсың, міне адрес,- деп ол тілдей бір қағазды ілулі</w:t>
        <w:br/>
        <w:t>тұрған костюмімнің қалтасына салды.-- Ал, жүреміз бе?</w:t>
        <w:br/>
        <w:t>-- Амал бар ма...</w:t>
        <w:br/>
        <w:t>Біз ақырын басып үйден шықтық. Сәл ұзаған соң такси</w:t>
        <w:br/>
        <w:t>ұстап, аэропортқа бет тузедік. Сафура үнсіз келеді. Аспан</w:t>
        <w:br/>
        <w:t>бұлыңғыр. Сұрғылт бұлт ұшқындап қар тастап тұр. Жол-</w:t>
        <w:br/>
        <w:t>дың екі жағына бойлай егілген зәулім теректер машина</w:t>
        <w:br/>
        <w:t>жарығымен бір-бір жалт етіп, зуылдап артта қалып жатыр.</w:t>
        <w:br/>
        <w:t>-- Самолет қай кезде ұшады?</w:t>
        <w:br/>
        <w:t>-- Түнгі он екіде. Әлі бір сағат бар.</w:t>
      </w:r>
    </w:p>
    <w:p>
      <w:r>
        <w:t>-- Билетке үлгіре алмаймыз ғой.</w:t>
        <w:br/>
        <w:t>-- Келген кезде алып қойғанмын.</w:t>
        <w:br/>
        <w:t>-- Солай ма? Тап бүгін қайта алатыныңызға көзіңіз</w:t>
        <w:br/>
        <w:t>жетті ме?</w:t>
        <w:br/>
        <w:t>-- Демек, жеткені ғой.-- Ол сәл ғана езу тартып күл-</w:t>
        <w:br/>
        <w:t>ген болды.</w:t>
        <w:br/>
        <w:t>-- Егер, өлім аузында жатса ше, Құлахмет ағайды</w:t>
        <w:br/>
        <w:t>айтамын, сонда да қайтып кетер ме едіңіз?</w:t>
        <w:br/>
        <w:t>-- Өлімге әмір жүре ме?</w:t>
        <w:br/>
        <w:t>Біз аэропортқа келіп түстік. Сәлден соң самолетке</w:t>
        <w:br/>
        <w:t>отырғызу басталды. Бірақ, Сафура асықпайтын секілді.</w:t>
        <w:br/>
        <w:t>Әлденені айтуға батылы жетпегендей маған жалт қарап,</w:t>
        <w:br/>
        <w:t>жанарын қайта тайдырып әкетеді. Енді бірде ауыр күрсі-</w:t>
        <w:br/>
        <w:t>ніп, тізесіне қойып отырған қолын екінші қолымен сипалай</w:t>
        <w:br/>
        <w:t>берді. Самолет ұшатын кез жақындаған сайын оның са-</w:t>
        <w:br/>
        <w:t>бырсыздануы да жиілей берді.</w:t>
        <w:br/>
        <w:t>-- Сіздің маған айтарыңыз бар сияқты ғой,-- дедім</w:t>
        <w:br/>
        <w:t>Сафураның сөзді бастап кетуіне демеу болайын деген</w:t>
        <w:br/>
        <w:t>оймен.</w:t>
        <w:br/>
        <w:t>-- Иә-иә, көп, өте көп. Бірақ.. бірақ айтуға аузым</w:t>
        <w:br/>
        <w:t>бармайды. Жүрші, оңаша шығайықшы.</w:t>
        <w:br/>
        <w:t>Мен орнымнан тұрдым. Екеуміз самолет жаққа</w:t>
        <w:br/>
        <w:t>беттедік.</w:t>
        <w:br/>
        <w:t>-- Айтпақшы, сен қашан үйленесің?</w:t>
        <w:br/>
        <w:t>-- Мені айтасыз ба? -- Оған қарап, жай ғана езу тарт-</w:t>
        <w:br/>
        <w:t>тым.-- Білмеймін. ол жөнінде әлі ойланған емеспін. Қыз-</w:t>
        <w:br/>
        <w:t>дар қарамайды. Бірақ, сіздің айтпағыңыз бұл емес сияқты</w:t>
        <w:br/>
        <w:t>еді ғой. )</w:t>
        <w:br/>
        <w:t>-- Оның рас. Дегенмен, сен өзгеріпсің. «Осында қалы-</w:t>
        <w:br/>
        <w:t>ңыз, Құлахметті аяңыз, ол періште ғой, сізді өлердей</w:t>
        <w:br/>
        <w:t>жақсы көреді, кетпеңіз» деп барын салып, үгіт айтар деп</w:t>
        <w:br/>
        <w:t>ойлап ем, ол жөнінде ләм демедің, соған риза боп келе-</w:t>
        <w:br/>
        <w:t>мін.</w:t>
        <w:br/>
        <w:t>133</w:t>
        <w:br/>
        <w:t>ЕЗ,18.09.130Шігі Запа1 “сай 1ап010.8Ғ раде 129</w:t>
        <w:br/>
        <w:t>Оның не айтып, не қойып жүргенін айыра қою да қиын,</w:t>
        <w:br/>
        <w:t>бірді айтып, бірге көшеді.</w:t>
        <w:br/>
        <w:t>Құлахмет ағайдың жүрек ауруы қайта қозып, жиі-жиі</w:t>
        <w:br/>
        <w:t>төсек тартып жатып қала беретін болды. Мұның үстіне, оң</w:t>
        <w:br/>
        <w:t>жамбасында қалып қойған оқ күн суытқан соң кеселіне</w:t>
        <w:br/>
        <w:t>кесел қосып, кіріп-шығуына да мұршасын келтірмей та-</w:t>
        <w:br/>
        <w:t>стады. Дәрігерлер операция жасамақ боп талай әрекет</w:t>
        <w:br/>
        <w:t>еткен, бірақ, оң аяқты жамбастан кесіп тастау өзі сырқат</w:t>
        <w:br/>
        <w:t>адамға қауіпті болғандықтан, онсыз да он екі мүшесі түгел</w:t>
      </w:r>
    </w:p>
    <w:p>
      <w:r>
        <w:t>емес адамды бір аяқтан тағы айыруға тәуекел ете алмады.</w:t>
        <w:br/>
        <w:t>Және де, жамбаста қалған оқтың өмірге қатер төндіріп</w:t>
        <w:br/>
        <w:t>тұрмағанын, тек күн суытқанда болмаса жайшылықта жан-</w:t>
        <w:br/>
        <w:t>ды қинамайтынын ескеріп, операция жасауды әзірге тоқ</w:t>
        <w:br/>
        <w:t>татқан. Бүгін де оның сырқаты қозып, сандырақтап жатыр.</w:t>
        <w:br/>
        <w:t>Ара-арасында мені шақырып алып темекі сұрайды, жұмы-</w:t>
        <w:br/>
        <w:t>сымның қалай жүріп жатқанын, ауылдағы ата-анамның</w:t>
        <w:br/>
        <w:t>амандығын, халін білгісі келеді. Оған жауап беріп болу-</w:t>
        <w:br/>
        <w:t>ымды күтпей-ақ: «Осы сен қашан үйленесің, тездетсеңші»</w:t>
        <w:br/>
        <w:t>деп өтінеді. Сонан соң Орынбордағы туысын еске алып,</w:t>
        <w:br/>
        <w:t>олардың хат жазбайтындықтары, жат боп кеткендіктері</w:t>
        <w:br/>
        <w:t>жайлы айтады. «Егер сырқатымнан айықсам сол жаққа</w:t>
        <w:br/>
        <w:t>барып қайтамын, сені де ала барам. Онда әкемнің інісінің</w:t>
        <w:br/>
        <w:t>баласы тұрады, қызметі үлкен. Балжан деген бойжеткен</w:t>
        <w:br/>
        <w:t>қызы бар. Ол ақылды, ажарлы. Саған таныстырамын. Сен</w:t>
        <w:br/>
        <w:t>оған үйленесің. Ол тамаша қыз!» -- деп тамсанып қояды.</w:t>
        <w:br/>
        <w:t>Мен оның сөздерін мақұлдай беремін, бәріне де келісемін.</w:t>
        <w:br/>
        <w:t>Құлахмет ағай шексіз риза болып, мені туған бауырынан</w:t>
        <w:br/>
        <w:t>да артық көретіндігін қайталай береді. Нәзікетін еске алып,</w:t>
        <w:br/>
        <w:t>«сен сол жаққа барып, бір көріп қайтсаң қалай болады,</w:t>
        <w:br/>
        <w:t>менің көгершінімнің халін білеп келер едің» дейді. «Құ-</w:t>
        <w:br/>
        <w:t>лахмет ағай, алдымен сіз айығып алыңыз, сонда сөз жоқ</w:t>
        <w:br/>
        <w:t>барамын, әзір сізді жалғыз тастап кете алмаймын ғой»</w:t>
        <w:br/>
        <w:t>деймін. Ол бұған да риза болып «әрине, әрине, мен көп</w:t>
        <w:br/>
        <w:t>жатпаймын, ертең-ақ сауығып кетемін» деп жауап береді.</w:t>
        <w:br/>
        <w:t>Осындай бір күңі терезені біреу ақырын ғана тықыл-</w:t>
        <w:br/>
        <w:t>датты. Ымырт үйіріліп, даланы қараңғылық басқан шақ еді.</w:t>
        <w:br/>
        <w:t>Құлахмет ағай көп сөйлеп, жаңа ғана ұйықтап кеткен, Ол</w:t>
        <w:br/>
        <w:t>селт етіп көзін ашты. :</w:t>
        <w:br/>
        <w:t>-- Сапар, терезені біреу тықылдатты ма?</w:t>
        <w:br/>
        <w:t>-- Иә.</w:t>
        <w:br/>
        <w:t>-- Қім екен, сыртқа шықшы.</w:t>
        <w:br/>
        <w:t>Мен ауызғы үйге келіп «кім бұл?» деп дауыстадым.</w:t>
        <w:br/>
        <w:t>Жауап жоқ. «Кім деймін келген?»</w:t>
        <w:br/>
        <w:t>- Сырттан жауап орнына жай.ғана жөтелген әйел даусы</w:t>
        <w:br/>
        <w:t>естілді. Тани кеттім --.Сафура! .</w:t>
        <w:br/>
        <w:t>427</w:t>
        <w:br/>
        <w:t>ЕЗ.18.09.13іШіаі іага1 "йла! (ап0104/: раде 136</w:t>
        <w:br/>
        <w:t>-- Мұны оңаша шықпай-ақ айтуға болмас па еді?</w:t>
        <w:br/>
        <w:t>-- Болады, неге болмасын. Өз мұңымды ақтара бермей,</w:t>
        <w:br/>
        <w:t>сен жөнінде де сөйлейін дегенім ғой.. Ал, мұнда да қыс</w:t>
        <w:br/>
        <w:t>басталып келеді,-- деді ол қар тастап тұрған аспанға қа-</w:t>
        <w:br/>
        <w:t>рап.-- Ал, біздің жақта қақаған аяз.</w:t>
        <w:br/>
        <w:t>-- Әйтсе де, қалғаныңыз жөн болар еді-ау, Сафура.</w:t>
        <w:br/>
        <w:t>-- Бірақ, бұл жолы емес.</w:t>
        <w:br/>
        <w:t>-- Сонда... сіз әйтеуір қайтып келесіз бе?!</w:t>
        <w:br/>
        <w:t>-- Өзім де анық білмеймін, әйтеуір келетін сияқтымын.</w:t>
      </w:r>
    </w:p>
    <w:p>
      <w:r>
        <w:t>Өзің айтқандай, тым болмаса ақыретте пайдасы тиер. Кеше</w:t>
        <w:br/>
        <w:t>ғана «арғы бетке» талпынып ем, енді ақыретті ойлап</w:t>
        <w:br/>
        <w:t>келемін. Ох, жаратқан-ай, енді не болар екен?</w:t>
        <w:br/>
        <w:t>-- Сізге не болған, сіз неге дірілдеп барасыз?</w:t>
        <w:br/>
        <w:t>-- Мен... мен екі қабатпын, Сапар...</w:t>
        <w:br/>
        <w:t>-- На-ғыл-дей-сіз?!</w:t>
        <w:br/>
        <w:t>-- Иә, солай! Міне, талпынған арғы бетім. Өттім. Одан</w:t>
        <w:br/>
        <w:t>да орта жолда суға кетіп, тұншығып өлсемші... О, сорлы</w:t>
        <w:br/>
        <w:t>басым-ай, ақыры... ақыры келіп жезөкше болып шыққаным</w:t>
        <w:br/>
        <w:t>ба? Мен Құлахметтің көзіне осы үшін шөп салып па едім,</w:t>
        <w:br/>
        <w:t>осы үшін оны тірідей көміп кетіп пе ем?! Енді жұрт не</w:t>
        <w:br/>
        <w:t>дейді! Сұмдық-ай... әкесіз туған бала... Күлу үшін талпы-</w:t>
        <w:br/>
        <w:t>нып ем, алдымнан жылау шықты. Еңді... енді осы бойы</w:t>
        <w:br/>
        <w:t>кеткенім ғой. Ол жара жазылмайтын мерезге айналып,</w:t>
        <w:br/>
        <w:t>жауырыным сызға тигенше маза бермес...</w:t>
        <w:br/>
        <w:t>Мен Сафураның иығынан құшақтадым.</w:t>
        <w:br/>
        <w:t>-- Қойыңыз, Сафура, жұрттың бәрі бізге қарап бара</w:t>
        <w:br/>
        <w:t>жатыр.</w:t>
        <w:br/>
        <w:t>-- Қоя алмаймын, қоя алмаймын!..-- Ол иығыма басын</w:t>
        <w:br/>
        <w:t>сүйеп, бұрынғыдан да қатты жылады.-- Сенің... сенің ал-</w:t>
        <w:br/>
        <w:t>дыңда жылап қалайыншы, шерім тарқасын. Еркек пен әйел</w:t>
        <w:br/>
        <w:t>атаулының ішінде менің ең жақыным өзің ғана... Өзге</w:t>
        <w:br/>
        <w:t>жанға көз жасымды көрсетпей, кеудемде қайғы мен күй-</w:t>
        <w:br/>
        <w:t>ініш лапылдап жатса да дүниедегі ең бақытты әйелдей</w:t>
        <w:br/>
        <w:t>күліп жүруім керек. Жылағанмен бәрібір көп адам түсін-</w:t>
        <w:br/>
        <w:t>бейді, түсінсе табалайды...</w:t>
        <w:br/>
        <w:t>Мен енді басу айтқан жоқпын. Мейлі, жыласын, ке-</w:t>
        <w:br/>
        <w:t>удесін от боп өртеп, шоқ боп күйдіріп бара жатқан ашы</w:t>
        <w:br/>
        <w:t>ызасы мен күйініші жас боп тәгіліп, жеңілдеп қалсын.</w:t>
        <w:br/>
        <w:t>Сәлден соң самолет аспанға көтерілді де, қызылды</w:t>
        <w:br/>
        <w:t>жасылды жарығы бір нүктеге айналып, ақыры көзден</w:t>
        <w:br/>
        <w:t>ғайып болды.</w:t>
        <w:br/>
        <w:t>Қош, аяулы Сафура!</w:t>
        <w:br/>
        <w:t>Мен таксиге отырып, үйге қарай ағызып келемін.</w:t>
        <w:br/>
        <w:t>Құлахмет ағайды бір қуантпақпын. Сафура беріп кеткен</w:t>
        <w:br/>
        <w:t>сүйікті Нәзікетінің суретін көргенде оның жүрегі жарыла</w:t>
        <w:br/>
        <w:t>134</w:t>
        <w:br/>
        <w:t>ЕЗ,18.09.130Шігі Запа1-ЧОЛай 1ап010.84 раде 130</w:t>
        <w:br/>
        <w:t>Сол сәтте мен қуандым ба шошындым ба, ұйықтап</w:t>
        <w:br/>
        <w:t>жатқан жүрегім шоршып оянып, лүпілдей жөнелді. Сафу-</w:t>
        <w:br/>
        <w:t>раға деген барлық сезімім мен ықыласым қанша суыды</w:t>
        <w:br/>
        <w:t>десем де, тағдыр айдап тағы бір жерде кездесе қалсақ сырт</w:t>
        <w:br/>
        <w:t>айналып өтермін деп қанша ойласам да жүрегімнің бір</w:t>
        <w:br/>
        <w:t>түкпірінде оған деген сәуле қозға көмілген шоқтай жасы-</w:t>
        <w:br/>
        <w:t>рын сақталып қалыпты. Мен оны дәл осы кезге шейін,</w:t>
        <w:br/>
        <w:t>сыртқы есіктің ілгегіне қолымды созып жатқан сәтке шейін</w:t>
      </w:r>
    </w:p>
    <w:p>
      <w:r>
        <w:t>байқамаппын. «Бұл кім?» дегенде Сафураның «мен» деуге</w:t>
        <w:br/>
        <w:t>батылы жетпей, жай ғана бір жөтелгені кеудедегі әлгі бір</w:t>
        <w:br/>
        <w:t>құпия сақталып келген шоқтың бетіндегі қозды бір-ақ үрлеп</w:t>
        <w:br/>
        <w:t>ұшырып, оны жарқыратып кеткен секілді. Бірақ, өз сезі-</w:t>
        <w:br/>
        <w:t>мімді өзім тұншықтыруға тырысып, сабырлы қалыппен</w:t>
        <w:br/>
        <w:t>есікті аштым. Сафура басқыштың ең төменгі сатысына</w:t>
        <w:br/>
        <w:t>да аяқ басуға арланғандай үнсіз тұр екен. Есіктің</w:t>
        <w:br/>
        <w:t>ашылғанын сезіп ол жоғары қарады да, басын қайта</w:t>
        <w:br/>
        <w:t>құлатты.</w:t>
        <w:br/>
        <w:t>-- Сала-мат-сыз-ба, Сафура апай!</w:t>
        <w:br/>
        <w:t>Ол амандасқан жоқ, ишарат та білдірмеді. Ол да, мен</w:t>
        <w:br/>
        <w:t>де көпке дейін осылай үнсіз тұрып қалдық.</w:t>
        <w:br/>
        <w:t>-- Сафура апай, бұл не тұрыс, үйге кіріңіз, тоңып</w:t>
        <w:br/>
        <w:t>қаласыз ғой.</w:t>
        <w:br/>
        <w:t>Сафура аз-кем кідірді де, аяғының астындағы басқыш</w:t>
        <w:br/>
        <w:t>опырылып кетердей жаймен ғана жоғары көтерілді. Ауыз-</w:t>
        <w:br/>
        <w:t>ғы үйге енген соң еріндерін болар-болмас күбірлетіп: «Құ-</w:t>
        <w:br/>
        <w:t>лахмет қалай?» деді. Мен жауап беріп үлгергенше түпкі</w:t>
        <w:br/>
        <w:t>бөлмеден өзінің жөтелгені де естілді.</w:t>
        <w:br/>
        <w:t>Сол кезде барып Сафура жүзіме тура қарады да: «Әлі</w:t>
        <w:br/>
        <w:t>айықпаған екен ғой» деді.</w:t>
        <w:br/>
        <w:t>-- Солай...</w:t>
        <w:br/>
        <w:t>-- Өзім де ойлап ем...</w:t>
        <w:br/>
        <w:t>Сафура жай ғана күрсініп қойды.</w:t>
        <w:br/>
        <w:t>-- Мен қайтайын, бүрсігүні жұмыста болуым керек.</w:t>
        <w:br/>
        <w:t>-- Сафура апай, мұныңыз қалай? Келмей жатып па?</w:t>
        <w:br/>
        <w:t>-- Иә. Басқа амалым жоқ. Тек, оның халін біліп кеткім</w:t>
        <w:br/>
        <w:t>келді.</w:t>
        <w:br/>
        <w:t>-- Сонда, сіз оны көрмей-ақ, осы ауызғы үйден қайт-</w:t>
        <w:br/>
        <w:t>пақшысыз ба?</w:t>
        <w:br/>
        <w:t>-- Көргім де келеді, қайтейін, оның жарасын ұлғайта</w:t>
        <w:br/>
        <w:t>түсемін бе деп қорқамын. Сен менің келгендігім жайлы</w:t>
        <w:br/>
        <w:t>оған айта көрме.</w:t>
        <w:br/>
        <w:t>- Жоқ-жоқ, мұныңызға мен көне алмаймын, Сафура!</w:t>
        <w:br/>
        <w:t>Ердей келіп тұрып жолықпай кеткеніңіз мүлде мейрімсіз-</w:t>
        <w:br/>
        <w:t>дік және үйіңізге барған соң да «тым болмаса өз көзіммен</w:t>
        <w:br/>
        <w:t>бір көрмедім-ау» деген ой бәрібір маза бермейді. Әрине,</w:t>
        <w:br/>
        <w:t>128</w:t>
        <w:br/>
        <w:t>ЕЗ,18.09.130Шігі Запа1-ЧОЛай 1ап010.84 раде 128</w:t>
        <w:br/>
        <w:t>өлер еді. Бірақ, мен солардың бәрінен де адал, ақ бола алар</w:t>
        <w:br/>
        <w:t>едім. Қайтемін, осылай боп шықты...</w:t>
        <w:br/>
        <w:t>-- Қойыңыз, үйге баралық.</w:t>
      </w:r>
    </w:p>
    <w:p>
      <w:r>
        <w:t>-- Жоқ. Мен төркініме кетемін. Нәзікетім сағынып</w:t>
        <w:br/>
        <w:t>қалған шығар. Сен мені кешіргейсің. Бір білместік өтті,</w:t>
        <w:br/>
        <w:t>сайтан азғырған шығар. Қазір соның бәрі есіме түссе</w:t>
        <w:br/>
        <w:t>ұяттан жерге кіріп кете жаздаймын.</w:t>
        <w:br/>
        <w:t>Сафура орнынан тұрып, чемоданын қолына алды.</w:t>
        <w:br/>
        <w:t>-- Бір жағдай болса хат жазармын. Шығарып сал-</w:t>
        <w:br/>
        <w:t>май-ақ қой, Құлахметке бар, ол жалғыз қалып еді ғой...</w:t>
        <w:br/>
        <w:t>Қош, қош бол...</w:t>
        <w:br/>
        <w:t>Ол менің қолымды алып қоштасты.</w:t>
        <w:br/>
        <w:t>-- Тез хат жазыңыз, Сафура апай. Біз сізді сағынамыз</w:t>
        <w:br/>
        <w:t>ғой. Қош боп тұрыңыз!</w:t>
        <w:br/>
        <w:t>Сафура кілт бұрылып, ширақ адыммен ілгері қозғалды.</w:t>
        <w:br/>
        <w:t>Мен терең бір дем алып, үйге қарай беттедім.</w:t>
        <w:br/>
        <w:t>Құлахмет ағай төсекте жатыр екен. Мен кіріп келгенде</w:t>
        <w:br/>
        <w:t>«Кетті ме?» деді.</w:t>
        <w:br/>
        <w:t>-- Иә.</w:t>
        <w:br/>
        <w:t>-- Бірге кетті ме?</w:t>
        <w:br/>
        <w:t>-- Жоқ.</w:t>
        <w:br/>
        <w:t>Бір кезде ол орнынан атып тұрып, қабырғадағы шегені</w:t>
        <w:br/>
        <w:t>сипалай берді.</w:t>
        <w:br/>
        <w:t>-- Сапар-ау, менің... Нәзікетімнің суретін де алып ке-</w:t>
        <w:br/>
        <w:t>тіпті ғой. Балапаным, жарығым менің! Енді сенің суретің</w:t>
        <w:br/>
        <w:t>де бұйырмады-ау маған! Менің Сафурам ондай ессіз емес</w:t>
        <w:br/>
        <w:t>еді ғой. Көр де тұр, ол барған соң суретті қайта салып</w:t>
        <w:br/>
        <w:t>жібереді, осы айтқаным дәл келмесе қарап тұршы!..</w:t>
        <w:br/>
        <w:t>Ол кереуетке қайта жатты. Сафура, Нәзікет жайлы</w:t>
        <w:br/>
        <w:t>тынымсыз сөйлеуде, Сөз арасында бір-екі жөтеліп қалды</w:t>
        <w:br/>
        <w:t>да, менен темекі сұрады. Оған сиғарет ұстатып, сіріңке</w:t>
        <w:br/>
        <w:t>жағып еңкейгенімде көз жасының кәл болып, жастықты</w:t>
        <w:br/>
        <w:t>жуып жатқанын көрдім...</w:t>
        <w:br/>
        <w:t>жжж</w:t>
        <w:br/>
        <w:t>Осылайша біз төрт бөлмеде екеуден-екеу қалдық. Мен</w:t>
        <w:br/>
        <w:t>бұрынғыша ерте кетемін, кеш келемін. Күз өтіп, қыс лебі</w:t>
        <w:br/>
        <w:t>білінген сайын күн де қысқара түсіп, кей-кезде ымырт</w:t>
        <w:br/>
        <w:t>үйірілгенде бір-ақ ораламын. Құлахмет ағай қатты өзгерді.</w:t>
        <w:br/>
        <w:t>Ол кейде ұзақты күнге бір тіл қатпай түнеріп жатады</w:t>
        <w:br/>
        <w:t>да алады, кейде түннің қай мезгіл екеніне көңіл де бөлмей</w:t>
        <w:br/>
        <w:t>кәрпесі әртенгендей орнынан ұшып тұрып, үй ішінде әр-</w:t>
        <w:br/>
        <w:t>Лі-берлі жүре бастайды да, тоқтаусыз сөйлей жөнеледі.</w:t>
        <w:br/>
        <w:t>126</w:t>
        <w:br/>
        <w:t>ЕХ18.09.13сіШіді аге -“сімас (аге10.14 раде 137, к</w:t>
        <w:br/>
        <w:t>жаздайтын шығар. ейлі, адам баласының жүрегі жарыл-</w:t>
        <w:br/>
        <w:t>са қуаныштан-ақ жарыла берсінші!</w:t>
      </w:r>
    </w:p>
    <w:p>
      <w:r>
        <w:t>Иә, Құлахмет ағай Нәзікеттің суретін көргенде шыны-</w:t>
        <w:br/>
        <w:t>мен-ақ талықсып қалды. Еті қашқан арық мойыны басын</w:t>
        <w:br/>
        <w:t>көтеріп тұра алмағандай жастыққа сылқ ете түсіп, біраздан</w:t>
        <w:br/>
        <w:t>соң көзін қайта ашты.</w:t>
        <w:br/>
        <w:t>-- Жары... жарығым... балапаным... Көгершінім менің!</w:t>
        <w:br/>
        <w:t>Енді мені... сен де керек етпегенің бе?! Мен... мен саған</w:t>
        <w:br/>
        <w:t>әке боп та жарытпадым-ау! Мына жарық дүниеден тым</w:t>
        <w:br/>
        <w:t>болмаса саған да ардақты боп кете алмаймын ба шынымен.</w:t>
        <w:br/>
        <w:t>Өмірімнің бар үлесі осы болғаны ма, осымен біткені</w:t>
        <w:br/>
        <w:t>ме? -- Құлахмет ағай көзін жұмып. суретті кеудесіне қы-</w:t>
        <w:br/>
        <w:t>сып, ұзақ жатты.-- Жо-жоқ,-- деді ол қайта сөйлеп,-</w:t>
        <w:br/>
        <w:t>олай болмайды, олай болуы мүмкін емес. Олар маған</w:t>
        <w:br/>
        <w:t>келеді, сөз жоқ келеді. Менің Сафурам ондай тас жүрек</w:t>
        <w:br/>
        <w:t>емес. Оның кеудесінде мейірім бар, аяушылық бар. Сол</w:t>
        <w:br/>
        <w:t>мейір бас көтермей, «менің Құлахметім қайда?» деп із-</w:t>
        <w:br/>
        <w:t>детпей қоймайды. Ол ентігіп біраз жатты да қайта сөйле-</w:t>
        <w:br/>
        <w:t>ді.- Мен... мен таңға жетпей өлетін шығармын деп ойлап</w:t>
        <w:br/>
        <w:t>ем. Сафурам, Нәзікетім еске түскенде өлімді ұмытып</w:t>
        <w:br/>
        <w:t>кетемін... Мен өлсем, құдай-ау, Сафурам жесір, Нәзікетім</w:t>
        <w:br/>
        <w:t>жетім қалмақ па? Жо-жоқ, атай көрме, атай көрме! Олар</w:t>
        <w:br/>
        <w:t>маған сөзсіз оралады. «Папашым, сағындым ғой сені!» деп</w:t>
        <w:br/>
        <w:t>балапаным мойныма оралады әлі! Ал, олар келмесе бар</w:t>
        <w:br/>
        <w:t>ғой,- деді ол басын көтеріп,- мен. бәрібір, бәрібір</w:t>
        <w:br/>
        <w:t>өлмеймін.</w:t>
        <w:br/>
        <w:t>Құлахмет ағай ахахалап күліп жіберді. Оның кенеттен</w:t>
        <w:br/>
        <w:t>қатты күлгені соншалық, мен селт ете түстім.</w:t>
        <w:br/>
        <w:t>-- Не болған сізге, Құлахмет ағай!</w:t>
        <w:br/>
        <w:t>-- Ештеңе, ештеңе де! Тек, олар келгенше өлмейтін</w:t>
        <w:br/>
        <w:t>болғаныма қуанып жатырмын, .білдің бе, өлмейтін бол-</w:t>
        <w:br/>
        <w:t>ғаныма! Солай емес пе ә? )</w:t>
        <w:br/>
        <w:t>Ол менің жауабымды күтпестен орнынан тұрып, кере-</w:t>
        <w:br/>
        <w:t>уеттен түсті. Етсіз аяқтарының ұзын-ұзын саусақтары мен</w:t>
        <w:br/>
        <w:t>көйлегінің ашық омырауынан ырсиып көрінген төс сүйек-</w:t>
        <w:br/>
        <w:t>тері жан шошырлықтай қорқынышты еді. Ол үлкен кебісін</w:t>
        <w:br/>
        <w:t>сүйрете басып келіп, маған жақындады да: «Рахмет, рах-</w:t>
        <w:br/>
        <w:t>мет саған-бауырым» деп құшақтай алып, екі бетімнен</w:t>
        <w:br/>
        <w:t>алма-кезек сүйді. Әлде науқастан ба, әлде тым арық бол-</w:t>
        <w:br/>
        <w:t>ғандықтан ба, оның саусақтарына шейін оттай ыстық екен.</w:t>
        <w:br/>
        <w:t>Мен осы сәтте қуаныш дегеннің не екенін, оның адам</w:t>
        <w:br/>
        <w:t>баласын қаншалықты бақытқа бөлеп, бойына жаңа күш-жі-</w:t>
        <w:br/>
        <w:t>гер қоса алатынын түсіндім. Әлгінде ғана қайраты таусы-</w:t>
        <w:br/>
        <w:t>лып, тұруға мұршасы болмай мына дүниеден өзін тұл</w:t>
        <w:br/>
        <w:t>жетім қалғандай сезініп, үмітсіз халде жатқан ол алыстағы</w:t>
        <w:br/>
        <w:t>135</w:t>
        <w:br/>
        <w:t>ЕЗ,18.09.130Шігі Запа1-ЧОЛай 1ап010.84 раде 134 2. .</w:t>
        <w:br/>
        <w:t>мүлдем ауырлап кеткендігі туралы жеткізе айтуым керек.</w:t>
        <w:br/>
        <w:t>Бір мысқал қуаныш адам бойына бір батпан қайрат бітіреді,</w:t>
        <w:br/>
        <w:t>бәлкім, Сафура қайта оралып, оған жалғыз перзенті -- Нә-</w:t>
        <w:br/>
        <w:t>зікетін көрсететін болса ол әл жиып, айығып кетер, ескі</w:t>
        <w:br/>
        <w:t>қайғысын көңілден өшіріп, жанарында күлкі ойнар.</w:t>
        <w:br/>
        <w:t>Сафура ұзақ күтуден қалжыраған ба, жастықта қисайып</w:t>
      </w:r>
    </w:p>
    <w:p>
      <w:r>
        <w:t>жатыр екен. Менің кіргенімді сезбеген де сияқты, жұмулы</w:t>
        <w:br/>
        <w:t>көзін ашқан жоқ. Оның осылай жатқан сәті мейлінше</w:t>
        <w:br/>
        <w:t>келісті-ақ еді. Көз алдыңдағы отыздан асқан әйел емес,</w:t>
        <w:br/>
        <w:t>босағаны бір жыл бұрын ғана аттаған келіншек сияқты.</w:t>
        <w:br/>
        <w:t>Оның жағы аздап суалып, дөңгелек, ақ жүзі уайым мен</w:t>
        <w:br/>
        <w:t>сергелдеңнен сарғыш тартыпты. Әйтсе де, өн бойына біт-</w:t>
        <w:br/>
        <w:t>кен әдемілік пен жарасымдылықтың сыры кетсе де, сыны</w:t>
        <w:br/>
        <w:t>кетпенті.</w:t>
        <w:br/>
        <w:t>Мен оның жүзіне ұзақ қарадым. Оның сәл ғана ашылып</w:t>
        <w:br/>
        <w:t>жатқан сүйкімді жұқа еріндерінен көз алмай тұрып, сонау</w:t>
        <w:br/>
        <w:t>бір күндері айлы түнде осы еріндердің мені сүймек боп</w:t>
        <w:br/>
        <w:t>ынтыға, құмарта ұмтылғанын, ақырында жалындаған сезімі</w:t>
        <w:br/>
        <w:t>су сепкендей басылып, жігіт алдында жығылған намысы</w:t>
        <w:br/>
        <w:t>үшін жігері құм болып, жасып қайтқанын еске түсірдім.</w:t>
        <w:br/>
        <w:t>Құдай-ау, сол айлы түнде мен осы әйел жөнінде не</w:t>
        <w:br/>
        <w:t>ойламадым десеңші! «Егер бұл әйел осы қасиетін қоймаса,</w:t>
        <w:br/>
        <w:t>ақыры бір күні байғұс Құлахмет ағайдың түбіне жетіп,</w:t>
        <w:br/>
        <w:t>баяғыда-ақ келмеске кеткен өлі ар мен ұятты өз күйеуімен</w:t>
        <w:br/>
        <w:t>қоса бір молаға кәметін шығар» деп те ойладым-ау. Жо-жоқ</w:t>
        <w:br/>
        <w:t>Сафура ондай әйел емес екен, күнәлі болса да, қаралы</w:t>
        <w:br/>
        <w:t>болса да оның жүрек түбінде адамшылық сезімі, ұяты мен</w:t>
        <w:br/>
        <w:t>ары сақтаулы жатыр екен. О, әрине-әрине, егер ол мұндай</w:t>
        <w:br/>
        <w:t>қасиеттен жұрдай жаралған болса, әлдеқашан-ақ басқа</w:t>
        <w:br/>
        <w:t>күйеуге шығып, өз дегенімен кете берер еді ғой. Осындай</w:t>
        <w:br/>
        <w:t>сымбатты, ажарлы әйелге кім ынтықпайды, кім ғашық</w:t>
        <w:br/>
        <w:t>болмайды, оның анау найзадай кірпіктері кімнің жүрегіне</w:t>
        <w:br/>
        <w:t>қадалып, тұтқындап алмайды. Оның үстіне Сафура ақылдан</w:t>
        <w:br/>
        <w:t>да құр алақан емес қой. Сөйте тұра Ол әзі жек көретін,</w:t>
        <w:br/>
        <w:t>бұдан былай да сүйе алмайтын тәңір қосқан күйеуіне қайта</w:t>
        <w:br/>
        <w:t>келіп отыр, оның халін тым болмаса бір көріп қана кеткелі</w:t>
        <w:br/>
        <w:t>келді.</w:t>
        <w:br/>
        <w:t>-- Байғұс Құлахметтің халі ауыр екен-ау,-- деді ке-</w:t>
        <w:br/>
        <w:t>неттен Сафура сыбырлап.</w:t>
        <w:br/>
        <w:t>Мен селт ете түстім. Ол ояу жатыр ма еді? Менің өзіне</w:t>
        <w:br/>
        <w:t>тесіле қарап тұрғанымды да сезген шығар?</w:t>
        <w:br/>
        <w:t>-- Иә, нашар. Көп сандырақтайды.</w:t>
        <w:br/>
        <w:t>Бәрін де естідім.. Қой, мен кетейін. Аэропортқа</w:t>
        <w:br/>
        <w:t>дейін бірге жүр.</w:t>
        <w:br/>
        <w:t>Ол орнынан тұрып шашын жөндеді, орамалын тартты.</w:t>
        <w:br/>
        <w:t>132</w:t>
        <w:br/>
        <w:t>ЕЗ,18.09.130Шіаі Запа1-(ОЛай 1ап010.84 раде 132 . .</w:t>
        <w:br/>
        <w:t>өткенге опыну, күйіну. Өмірден түңілу деген битке өкпелеп</w:t>
        <w:br/>
        <w:t>тоныңды отқа өртегенмен бірдей, сенің оныңмен өмірдің</w:t>
        <w:br/>
        <w:t>ештеңесі кетпейді, тұзы кеміп, гүлі солмайды, о дүниеге</w:t>
        <w:br/>
        <w:t>бару қашан болса да кеш емес қой, тіршілігің барда отты</w:t>
        <w:br/>
        <w:t>да, суды да кешіп көр. Оның үстіне, өмірден түңілетіндей</w:t>
        <w:br/>
        <w:t>қылмысым жоқ, мен бар болғаны талай жылдан бері іште</w:t>
        <w:br/>
        <w:t>тұншығып, бас көтерейін десе ар мен адамгершілікке</w:t>
        <w:br/>
        <w:t>қарайлап бата алмай келген сезімімді алғаш рет ар тұт-</w:t>
        <w:br/>
        <w:t>қынынан босатып, еркіндікке шығармақ болдым. Бар кінәм</w:t>
        <w:br/>
        <w:t>осы...</w:t>
      </w:r>
    </w:p>
    <w:p>
      <w:r>
        <w:t>-- Мен оны жақсы түсінемін, Сафура апай, айтпасаңыз</w:t>
        <w:br/>
        <w:t>да түсінемін. Құдай үшін иланыңыз, сізді табаламаймын,</w:t>
        <w:br/>
        <w:t>кінәңізді, өзім де біле бермеймін, әйтеуір бар білетінім -</w:t>
        <w:br/>
        <w:t>сізді қаралағым келмейді. Жалған айтты десеңіз, жалтарып</w:t>
        <w:br/>
        <w:t>айтты дерсіз, мендегі шындық осы ғана. Ал, иланбаймын</w:t>
        <w:br/>
        <w:t>десеңіз, ерік өзіңізде, өз пікіріңізде қала беріңіз. Бірақ, неге</w:t>
        <w:br/>
        <w:t>екенің білмеймін, сіздің түпкілікті жат жандық болып</w:t>
        <w:br/>
        <w:t>кетсеңіз де Құлахмет ағайды жүрек түбінен лақтырып</w:t>
        <w:br/>
        <w:t>тастап, жадыныздан өшіре алмайтыныңызды сезгендей</w:t>
        <w:br/>
        <w:t>болушы ем. Әулие екенмін леуден аулақпын, сіздің осылай</w:t>
        <w:br/>
        <w:t>бір келіп кетуіңізді күтіп те жүрдім. Жүріңіз, үйге кіре-</w:t>
        <w:br/>
        <w:t>лікші, біз көп түрып қалдык қой, Құлахмет ағай да қайда</w:t>
        <w:br/>
        <w:t>кетті деп шыдамсызданып жатқан шығар.</w:t>
        <w:br/>
        <w:t>Сафура пальтосының ішкі қалтасынан орамалын алып</w:t>
        <w:br/>
        <w:t>жасын сұртті.</w:t>
        <w:br/>
        <w:t>-- Осы арамалым көз жасымды сұүртумен-ақ шіритін</w:t>
        <w:br/>
        <w:t>шығар әсте... Жүр, ердей келген сон көріп кетейін. Бірақ,</w:t>
        <w:br/>
        <w:t>келгенімді сездіруші болма. Бірер минуттан кейін қайта</w:t>
        <w:br/>
        <w:t>шығамын, егер мүмкіндігің болса бірге шық, тағы да айтар</w:t>
        <w:br/>
        <w:t>сөздерім бар.</w:t>
        <w:br/>
        <w:t>-- Қалауыңыз білсін, Сафура апай.</w:t>
        <w:br/>
        <w:t>Сафура ішке кіріп, Құлахмет жатқан бөлменің есігін-</w:t>
        <w:br/>
        <w:t>дегі пердеден оған біраз уақыт қарап тұрды. Мен одан көз</w:t>
        <w:br/>
        <w:t>алмадым. Оның сарғыш пердені ұстап тұрған саусақтары-</w:t>
        <w:br/>
        <w:t>ның дірілдеп бара жатқанын көрдім, пердені қайта түсір-</w:t>
        <w:br/>
        <w:t>генде ақырын ғана күрсініп, әлдене деп күбір ете қалғанын</w:t>
        <w:br/>
        <w:t>естідім. Бұл жолы жанарында жас жоқ еді.</w:t>
        <w:br/>
        <w:t>Ол бірер минуттан соң қайтып шығамын десе де, кір</w:t>
        <w:br/>
        <w:t>басқан ыдыс-аяқтар мен киімдерді көріп, пальтосын шешті.</w:t>
        <w:br/>
        <w:t>Құлахмет есітіп қоймасын деп қауіптеніп, тысырын сез-</w:t>
        <w:br/>
        <w:t>дірмей бәрін тез-тез жуып шықты. Мен Құлахмет ағайдың</w:t>
        <w:br/>
        <w:t>қасында отыра тұрдым. Ол «әлгі келген адам кім, сен неге</w:t>
        <w:br/>
        <w:t>сонша кешіктің, өзінің үні менің Сафурамның үніне ұқ-</w:t>
        <w:br/>
        <w:t>сайды екен» деп тынымсыз қайталап сұраумен болды.</w:t>
        <w:br/>
        <w:t>«Жо-жоқ, менімен бірге жұмыс істейтін қыздар ғой, іс</w:t>
        <w:br/>
        <w:t>130</w:t>
        <w:br/>
        <w:t>ЕЗ,18.09.130Шігі Запа1 “сіШаі 1ап010.8Ғ раде 127</w:t>
        <w:br/>
        <w:t>улы-ақ. Ондайларды қастерлеу керек, алақанға сап аялау</w:t>
        <w:br/>
        <w:t>керек!</w:t>
        <w:br/>
        <w:t>-- Сенің де ақылың түстен кейін кірген екен. Біреудің</w:t>
        <w:br/>
        <w:t>әйелін тартып алатын болған соң күйеуінің қандай халде</w:t>
        <w:br/>
        <w:t>қалатынын білмеп пе ең? Сен ақпын, адамдық арымды таза</w:t>
        <w:br/>
        <w:t>сақтап қалдым деп кетіп барасың ғой. «Қастерлеу керек,</w:t>
        <w:br/>
        <w:t>алақанға сап аялау керек!» неге де болса сен үшін тәуекел</w:t>
        <w:br/>
        <w:t>етемін деп жалбарынғаның қайда, бірге өткізген түндерді</w:t>
        <w:br/>
        <w:t>қалай ұмытасың? Сөйте тұрып, «аялау керек» деп шыры-</w:t>
        <w:br/>
        <w:t>нын сорған жемістей мені оған қайта лақтырып тастағалы</w:t>
        <w:br/>
        <w:t>отырсың.</w:t>
        <w:br/>
        <w:t>-- Мұның бәріне де өзің кінәлісің, Сафура. Сен маған</w:t>
        <w:br/>
        <w:t>әуелгі кезде күйеуім жоқ дегенсің.</w:t>
      </w:r>
    </w:p>
    <w:p>
      <w:r>
        <w:t>-- Әйтпесе, нем бар сен сайқалмен байланысып демек-</w:t>
        <w:br/>
        <w:t>сің ғой.</w:t>
        <w:br/>
        <w:t>-- О не дегенің, Сафура. Өзің жайлы бұлай деуге</w:t>
        <w:br/>
        <w:t>қалай аузың барады?</w:t>
        <w:br/>
        <w:t>-- Жоғал! Көрінбе көзіме, көлгірсудің маған қажеті</w:t>
        <w:br/>
        <w:t>жоқ,-- деді Сафура ақырын, тістене сөйлеп.</w:t>
        <w:br/>
        <w:t>Смағұл не істерін білмей абдырап қалды. Сафура ор-</w:t>
        <w:br/>
        <w:t>нынан тұрып оның қасына барып, көзіне тіктеп қа-</w:t>
        <w:br/>
        <w:t>рады.</w:t>
        <w:br/>
        <w:t>-- Әйеліңді таста деп азғырған да мен бе? Екі балаңды</w:t>
        <w:br/>
        <w:t>тірі жетім етіп қаңғыртып ж/Юер деген де мен бе? Қыр</w:t>
        <w:br/>
        <w:t>соңымнан қалмай, жатсам жастығым, тұрсам төсенішім</w:t>
        <w:br/>
        <w:t>бол деген де мен бе? Енді саған қажетім жоқ, өйткені үш</w:t>
        <w:br/>
        <w:t>ай бойы менен керегіңді алып тындың, енді бәлеге басың-</w:t>
        <w:br/>
        <w:t>ды байлай бергің келмей, «аялау керек, қастерлеу керек»</w:t>
        <w:br/>
        <w:t>деп шыға келдің. Жүрегің езіліп тұрған мейірімді болсаң</w:t>
        <w:br/>
        <w:t>еңіреп қалған әйеліңе, екі балаңа неге жаның ашымады?</w:t>
        <w:br/>
        <w:t>Жоғалт, батыр енді қараңды!</w:t>
        <w:br/>
        <w:t>Смағұл «қош» дегендей еріндерін болар-болмас күбір-</w:t>
        <w:br/>
        <w:t>летті де жүріп кетті. Оның тұлғасы көзден таса болған</w:t>
        <w:br/>
        <w:t>кезде Сафура чемоданға отыра кетіп, ызалана жылап</w:t>
        <w:br/>
        <w:t>жіберді...</w:t>
        <w:br/>
        <w:t>Мен оның иығынан ұстадым.</w:t>
        <w:br/>
        <w:t>-- Сафура апай, жыламаңыз, басыңызды көтеріңізші.</w:t>
        <w:br/>
        <w:t>Ол жасқа толы жанарын маған бір тастады да, көз</w:t>
        <w:br/>
        <w:t>жасын көрсеткісі келмегендей қайта төмен қарады.</w:t>
        <w:br/>
        <w:t>-- Өл да менен ақылды боп шықты,-- деді күбір-</w:t>
        <w:br/>
        <w:t>леп.-- Бұл күнде жұрттың бәрі ақылды, бәрі данышпан,</w:t>
        <w:br/>
        <w:t>ақымақ боп жүрген тек мен ғана. «О, сорлы, аласұрып нең</w:t>
        <w:br/>
        <w:t>бар еді қартайғанда жар іздеу не теңің» деп сен де күліп</w:t>
        <w:br/>
        <w:t>тұрсың ғой. Мейлі, күле беріңдер. Мен сияқты ақымақтар</w:t>
        <w:br/>
        <w:t>болмаса толып жүрген ақылдылар ішқұса боп жарылып</w:t>
        <w:br/>
        <w:t>125</w:t>
        <w:br/>
        <w:t>ЕЗ,18.09.130Шігі Шы һа 10.1 ра: 140</w:t>
        <w:br/>
        <w:t>-. Ке ЕРІ ғана салыпты,</w:t>
        <w:br/>
        <w:t>-- Өтірік, өтірік! -- Ол айғайлап жіберді. Жалма-жан</w:t>
        <w:br/>
        <w:t>ауызғы үйге жүгіріп шығып қайта келді.-- Міне, мынау</w:t>
        <w:br/>
        <w:t>не?!</w:t>
        <w:br/>
        <w:t>Оның алақаныңда жүзік жатыр еді. «Япыр-ау, Сафу-</w:t>
        <w:br/>
        <w:t>раның ұмыт қалдырғаны ма? Иә-иә, солай да болуы мүм-</w:t>
        <w:br/>
        <w:t>кін-ау, ол ыдыс-аяқ жуып еді ғой, сол кезде шешіп қойған</w:t>
        <w:br/>
        <w:t>жерінен алуды ұмытқан болар».</w:t>
        <w:br/>
        <w:t>-- Бұл... не, жүзік пе?!..</w:t>
        <w:br/>
        <w:t>-- Бұл менің Сафурамның жүзігі! Мен әлгінде шкаф-</w:t>
        <w:br/>
        <w:t>тың үстінен тауып алдым. Не боп кеткен бұл, ең арысы сен</w:t>
      </w:r>
    </w:p>
    <w:p>
      <w:r>
        <w:t>де алдайын дедің бе, Сапар-ау!!.-- Құлахмет ағай басын</w:t>
        <w:br/>
        <w:t>тізесіне қойып үнсіз қалды.</w:t>
        <w:br/>
        <w:t>Мен не істерімді білмедім. Оның әрбір осындай сәтте-</w:t>
        <w:br/>
        <w:t>рінде «қойыңыз» деп басу айта берудің, алдаусырата бе-</w:t>
        <w:br/>
        <w:t>рудің мәні де мағынасы да қалмаған секілді Сафура! Сен</w:t>
        <w:br/>
        <w:t>неге келіп едің, неге ғана келіп едің бұл жерге? Біз</w:t>
        <w:br/>
        <w:t>өзімізше тыныш өмір сүре беретін едік қой, мың жылдай</w:t>
        <w:br/>
        <w:t>боп көрінетін ғұмырымызды ә дегенше-ақ сипап өтетін</w:t>
        <w:br/>
        <w:t>уақыт атты бар болғыр қайғы дегенді қас қаққанша-ақ</w:t>
        <w:br/>
        <w:t>көңілден өзі өшіріп ұмыттырмас па еді, ескіртпес пе еді!</w:t>
        <w:br/>
        <w:t>Уақыт -- ханның да, қайыршының да, баршаның әміршісі</w:t>
        <w:br/>
        <w:t>ғой, бұлқынар едік те, асауға құрық түскендей шарамыз</w:t>
        <w:br/>
        <w:t>таусылған соң көнер едік те.</w:t>
        <w:br/>
        <w:t>-- Сен неге үндемейсін,-- деді бір кезде Құлахмет</w:t>
        <w:br/>
        <w:t>ағай басын көтеріп.</w:t>
        <w:br/>
        <w:t>-- Менің... не деуім керек, не айтамын сізге?</w:t>
        <w:br/>
        <w:t>-- Сафура...</w:t>
        <w:br/>
        <w:t>-- Иә... Сафура келген. Мен оны жаңа ғана шығарып</w:t>
        <w:br/>
        <w:t>салдым.</w:t>
        <w:br/>
        <w:t>Іштей арбасып, оны да, өзімді де азапқа салғанша,</w:t>
        <w:br/>
        <w:t>шындықты жасырмай айтып, оның көзіне бұдан кейін тура</w:t>
        <w:br/>
        <w:t>қарағым келді.</w:t>
        <w:br/>
        <w:t>Құлахмет ағай өз кұлағына сенерін де, сеңбесін де</w:t>
        <w:br/>
        <w:t>білмей қос жанары ұясынан шығардай боп селтиіп ұзақ</w:t>
        <w:br/>
        <w:t>уақыт тұрды да «Сафура, кегершінім-ау!» деп айғайлап</w:t>
        <w:br/>
        <w:t>жіберіп, бөлмеден жүгіре шықты. Сыртқы есік сарт етіп</w:t>
        <w:br/>
        <w:t>жабылғанда ғана мен оның іш киіммен далаға шығып</w:t>
        <w:br/>
        <w:t>кеткенін біліп, үй құлап келе жатқандай соңынан жүгіре</w:t>
        <w:br/>
        <w:t>жөнелдім.</w:t>
        <w:br/>
        <w:t>Құлахмет ағай сыртқы қақпаның алдына барып тұсар-</w:t>
        <w:br/>
        <w:t>лыққа жетіп қалған қар үстіне құлап түсіпті. Мен оны</w:t>
        <w:br/>
        <w:t>көтеріп әкеп төсегіне жатқыздым да, тез-тез киімін ауыс-</w:t>
        <w:br/>
        <w:t>тырып, көршілерге жүгірдім. Бір адам қала тұрып, дәрігер</w:t>
        <w:br/>
        <w:t>шақырмаса оның тағы да далаға шығып кетуі мүмкін.</w:t>
        <w:br/>
        <w:t>138</w:t>
        <w:br/>
        <w:t>ЕА18.09.13Хійігі (агай 9 дшаі 1апа1044- раде 143 й й й :</w:t>
        <w:br/>
        <w:t>рамайи есіктен шыға жөнелді. Маналы бері не істерін</w:t>
        <w:br/>
        <w:t>білмей аңырып тұрған екінші көрші Құлахмет ағайдың</w:t>
        <w:br/>
        <w:t>жаныңа жетіп барып:</w:t>
        <w:br/>
        <w:t>-- Кешір Құлахмет! Қайдағы жоқ қысыр әңгімені қоз-</w:t>
        <w:br/>
        <w:t>ғап нем бар еді, мені ұрып әлтіретін адам жоқ,-- деді</w:t>
        <w:br/>
        <w:t>дірілдеп.</w:t>
        <w:br/>
        <w:t>-- Ә-ә, сіз бе едіңіз) Жұмеке. Кешірем ғой, өмірде</w:t>
        <w:br/>
        <w:t>кешірілмейтін не бар дейсіз. Тәйірі, кешірмегенде оны</w:t>
        <w:br/>
        <w:t>шауып алармысың... Бірақ лажы болса ешкімнен кешірім</w:t>
        <w:br/>
        <w:t>сұрамау керек қой... кешірім сұрайтындай қылмыс жасамау</w:t>
        <w:br/>
        <w:t>керек. Айтыңызшы, менің Сафурам әлгі кісі айтқандай</w:t>
        <w:br/>
        <w:t>шынымен күнәкар ма?</w:t>
      </w:r>
    </w:p>
    <w:p>
      <w:r>
        <w:t>-- О не дегенің! Олай деп... құдай сақтасын...</w:t>
        <w:br/>
        <w:t>-- Өтінемін сізден, сол құдайыңыз бұдан былай да</w:t>
        <w:br/>
        <w:t>сақтай берсінші. Оған тіл тигізбеңдерші. Жұмыр басты</w:t>
        <w:br/>
        <w:t>пендеміз ғой бәріміз де...</w:t>
        <w:br/>
        <w:t>-- Дегенің болсын. Ал, өз басым... әлгіндей деп ойла-</w:t>
        <w:br/>
        <w:t>удан аулақпын.</w:t>
        <w:br/>
        <w:t>-- Онда, тілеуіңізді берсін.</w:t>
        <w:br/>
        <w:t>ж жж</w:t>
        <w:br/>
        <w:t>Құлахмет ағай ауруханаға түсті. Мен оның артынан</w:t>
        <w:br/>
        <w:t>үзбей барып тұрдым. Кейде ол: «Қолың тимейді ғой,</w:t>
        <w:br/>
        <w:t>уақытың тығыз болса жиі келмей-ақ қой» дейді. Ал, бір</w:t>
        <w:br/>
        <w:t>қауырт жұмыс киіп кетіп, екі күн көрінбей кетіп, үшінші</w:t>
        <w:br/>
        <w:t>күні барсаң «келдің бе әйтеуір. Сенен басқа жанашырым</w:t>
        <w:br/>
        <w:t>болмады-ау» деп қамығып қалады.</w:t>
        <w:br/>
        <w:t>Қалай бармассың!</w:t>
        <w:br/>
        <w:t>Бір күні келсем ол күндегісінен де әлсіреп қапты. Мен</w:t>
        <w:br/>
        <w:t>барғанда ақырын көзін ашып: «Жұмысың қалай?» деді</w:t>
        <w:br/>
        <w:t>үйреншікті әдетпен. «Жақсы ғой». «Әке-шешең аман ба?»</w:t>
        <w:br/>
        <w:t>«Шүкір». «Хат жазып тұрасың ба?» «Әлбетте». «Ал, өзіңіз</w:t>
        <w:br/>
        <w:t>қалайсыз?» Ол әлсіз қолдарын сәл көтерген боп, «осы ғой»</w:t>
        <w:br/>
        <w:t>дегендей еріндерін күбірлетеді.</w:t>
        <w:br/>
        <w:t>-- Сапар, сен хат жазшы,-- деді бір кезде ол.</w:t>
        <w:br/>
        <w:t>-- Қайда?</w:t>
        <w:br/>
        <w:t>-- Орынборға. Өзім айтып отырамын.</w:t>
        <w:br/>
        <w:t>-- Сіз әлсізсіз ғой, басқа бір кезде жазсақ қайтеді?</w:t>
        <w:br/>
        <w:t>-- Жоо, қазір. Өзім жазбасам, олардың хабарласатын</w:t>
        <w:br/>
        <w:t>түрі жоқ.</w:t>
        <w:br/>
        <w:t>-- Жарайды, айтыңыз.-- Мен қағаз-қаламымды дайын-</w:t>
        <w:br/>
        <w:t>дадым. Құлахмет ағай біраз ойланып жатты да: «Құрметті</w:t>
        <w:br/>
        <w:t>Әбсамат!» деді.</w:t>
        <w:br/>
        <w:t>-- Жаздың ба?</w:t>
        <w:br/>
        <w:t>141</w:t>
        <w:br/>
        <w:t>ЕАЛ809130Мгі (алай өҮсшігі (аге104Ғ-раде 131 й 22.</w:t>
        <w:br/>
        <w:t>(өрмесеңіз тұра алмайтындай оған ғашық емес екеніңізді</w:t>
        <w:br/>
        <w:t>білемін, әйтсе де, сонау жақтап арнайы келген соң онымен</w:t>
        <w:br/>
        <w:t>бір сәтке болса да жүздесіп кеткеніңіз жақсы болар еді.</w:t>
        <w:br/>
        <w:t>Құдай үшін отырып, тілдесіп кетіңіз, сағынып-сарғайын</w:t>
        <w:br/>
        <w:t>жүрген жалғыз қызының жағдайын айтып, қуаптып кетіңіз.</w:t>
        <w:br/>
        <w:t>-- Оны қуанту қолымнан келе қоймас. Қара бет боп</w:t>
        <w:br/>
        <w:t>кетіп ең, қара бет боп қайта келдің деп ойлап тұрған</w:t>
        <w:br/>
        <w:t>шығарсың, мейлі, еркің білсін, мен онымды өзім де мой-</w:t>
        <w:br/>
        <w:t>ындаймын. Бұл жаққа неге келдім, не үшін келдім, сонау</w:t>
        <w:br/>
        <w:t>жақтан осында жетектеген не мақсат, қандай қиял екені</w:t>
        <w:br/>
        <w:t>де белгісіз, әйтеуір, бір келіп кетсем деген ой мазамды</w:t>
      </w:r>
    </w:p>
    <w:p>
      <w:r>
        <w:t>алып бітті. Осында қимас нәрсем қалған секілді. Кімді</w:t>
        <w:br/>
        <w:t>қимаймын, неге алаңдаймын -- ол да белгісіз. Әлде, байғұс</w:t>
        <w:br/>
        <w:t>Құлахметке жаным аши ма? Жаным ашығанда енді қо-</w:t>
        <w:br/>
        <w:t>лымнан не келеді?.. Әсте, жынданып кететін шығармын...</w:t>
        <w:br/>
        <w:t>-- Қойыңыз, қайдағыны айтпаңыз, Сафура. Сіз өжет</w:t>
        <w:br/>
        <w:t>әйел едіңіз ғой, мұндай күйректік сізге жараспайды. Мен</w:t>
        <w:br/>
        <w:t>сізді ешқашан да! Сіз таза жансыз, адал жансыз!</w:t>
        <w:br/>
        <w:t>Сафура жүзіме таңырқай қарап біраз тұрды да, аха-</w:t>
        <w:br/>
        <w:t>халап күліп жіберді. Сөйтті де күлкісін кілт тыя</w:t>
        <w:br/>
        <w:t>қойып:</w:t>
        <w:br/>
        <w:t>-- Таза жансыз, адал жансыз! Қаншалықты жалған,</w:t>
        <w:br/>
        <w:t>қаншалықты кекесін! -- деді.- Менің жағдайымды жақсы</w:t>
        <w:br/>
        <w:t>білетін жандардың бәрі де осылай дейді, бір де бірінің</w:t>
        <w:br/>
        <w:t>жүзімді жыртқысы келмейді Олардың сөзіне сенетін бол-</w:t>
        <w:br/>
        <w:t>саң, егер олардың бәрі тек шындықты айтқан болса, құ-</w:t>
        <w:br/>
        <w:t>дайым-ау, мен періште боп кеткен шығармын сірә! Адал</w:t>
        <w:br/>
        <w:t>жансыз!.. Ашы шындықты бетіңе шыжғырып басып, көзіңе</w:t>
        <w:br/>
        <w:t>тура қарап отыратын адамның қалмағаны ма сонда. Барды</w:t>
        <w:br/>
        <w:t>бардай неге айтпайды, ардан да, алладан да безген күнәкар</w:t>
        <w:br/>
        <w:t>екенімді неге көзімше жасырады? Неге «сен ақсың, сен</w:t>
        <w:br/>
        <w:t>пәксің» деп мені алдаусыратасыңдар да өздерің іштей:</w:t>
        <w:br/>
        <w:t>«байғұс-ай, қиын болған екен, бірақ, өзіңе де обал жоқ» деп</w:t>
        <w:br/>
        <w:t>табалап қала бересіңдер. Өзім білетін шындықты өзімнен</w:t>
        <w:br/>
        <w:t>неге жасырасыңдар, неге, неге? Айтпаңдар маған ондай</w:t>
        <w:br/>
        <w:t>сөзді? Егер шынымен адал екенмін, ешкімнің төрелігінің</w:t>
        <w:br/>
        <w:t>қажеті жоқ, ал күнәкар болсам, мен үшін ешкім отқа</w:t>
        <w:br/>
        <w:t>күймейді және күйгенімен пайда жоқ, қосақ арасында</w:t>
        <w:br/>
        <w:t>кетеді. Біреу үшін біреудің отқа түскенін көргем жоқ,</w:t>
        <w:br/>
        <w:t>көремін деп үміттенбеймін де!</w:t>
        <w:br/>
        <w:t>-- Сіз өмірден тез арада түңіліпсіз ғой, Сафура.</w:t>
        <w:br/>
        <w:t>-- Бұл өмірден түңілу емес, шындықты сезіну. Төрт</w:t>
        <w:br/>
        <w:t>қыбыласы тең, уайым-қайғысы жоқ, аспанға қарап аяғын</w:t>
        <w:br/>
        <w:t>айқастырып жатқан бейуайым жандар ғана өмірді сүй-</w:t>
        <w:br/>
        <w:t>гіш-ақ. Қайғыру мен күрсіну өмірден түңілгендік емес,</w:t>
        <w:br/>
        <w:t>5 Д.Исабеков, тәм | 129</w:t>
        <w:br/>
        <w:t>Е2.18.09.13іШай (агай “оша! (ага104/: раде 145</w:t>
        <w:br/>
        <w:t>қалдым, бауырым Әбсамат! Егер уақыттарың болса келіп</w:t>
        <w:br/>
        <w:t>қайтыңдар. Ал, уақытың болмай, жұмысыңа кесір келетін</w:t>
        <w:br/>
        <w:t>болса, қиналып қайтесің, әуре болма. Меңі құдай алар</w:t>
        <w:br/>
        <w:t>деймісің, ала қалса да өкінерім жоқ, әйтеуір оның да көзіне</w:t>
        <w:br/>
        <w:t>бір түсіп, қажетіне жарағаным болар. Қош, бауырым,</w:t>
        <w:br/>
        <w:t>амандықпен жолығайық. Өзіңді асыға күтуші інің</w:t>
        <w:br/>
        <w:t>Құлахмет.</w:t>
        <w:br/>
        <w:t>1965 жыл, 17 январь».</w:t>
        <w:br/>
        <w:t>-- Айтпақшы, Сапар-ау, ұмытып барады екенмін. Бал-</w:t>
        <w:br/>
        <w:t>жан, Балжан туралы сұрауды ұмытып кетіппін ғой. Аяқ</w:t>
        <w:br/>
        <w:t>жағына қоса салшы. «Жолың түссе Балжанды да ерте кел.</w:t>
        <w:br/>
        <w:t>Қандай қыз болды екен, көріп қалайын».</w:t>
        <w:br/>
        <w:t>Біз Орынбордан жауап тосумен болдық. Құлахмет</w:t>
        <w:br/>
        <w:t>ағайдың мен барған сайын алдымен сұрайтыны да осы</w:t>
      </w:r>
    </w:p>
    <w:p>
      <w:r>
        <w:t>жайлы. Арада ай өткен соң ол ағасынан күдер үзе баста-</w:t>
        <w:br/>
        <w:t>ды. «Ұмытқаны-ау шынымен-ақ! Енді менің бауырға да</w:t>
        <w:br/>
        <w:t>керегімнің болмағаны ғой, ажалыңнан бұрын өлу деген осы</w:t>
        <w:br/>
        <w:t>екен ә!» деп қатты қапаланумен болды. Тағы бірде: «Бәл-</w:t>
        <w:br/>
        <w:t>кім, ол хатты алмаған да шығар. Әйтпесе, құс боп ұшып</w:t>
        <w:br/>
        <w:t>келмес пе?» дейтің. Сөйтіп, маған екінші рет хат жаздыр-</w:t>
        <w:br/>
        <w:t>ды. Оған да жауап болмады. Құлахмет ағай қатты күй-</w:t>
        <w:br/>
        <w:t>зеліп, бұрынғысынан бетер арып кетті.</w:t>
        <w:br/>
        <w:t>Бір күні барсам ол биік жастыққа басын қойып, тере-</w:t>
        <w:br/>
        <w:t>зеден сыртқа қарап жатыр екен. Қасына барып отырға-</w:t>
        <w:br/>
        <w:t>нымды да, «халіңіз қалай?» деген үйреншікті сұрағымды</w:t>
        <w:br/>
        <w:t>да -елемеді. Сидам-сидам ағаш бұтақтарының арасынан</w:t>
        <w:br/>
        <w:t>сығалап, аппақ қарлы кокжиектің ар жағына қызарып</w:t>
        <w:br/>
        <w:t>құлап бара жатқан қыстың жылусыз күнінен көз алмай</w:t>
        <w:br/>
        <w:t>жата берді. Ақ қардай жамылғы астынан қылтиып көрінген</w:t>
        <w:br/>
        <w:t>басы болмаса, былайғы жағында дене жоқ екен деп ойлап</w:t>
        <w:br/>
        <w:t>қалуға болар еді.</w:t>
        <w:br/>
        <w:t>Маған... маған несіне келе бересің? -- деді бір кезде</w:t>
        <w:br/>
        <w:t>еріндерін күбірлетіп.-- Көбі кетіп, азы қалды ғой, ұзаққа</w:t>
        <w:br/>
        <w:t>созылмас, әзірге алдай тұрайын деймісің?</w:t>
        <w:br/>
        <w:t>О не дегеніңіз, Құлахмет ағай! Онда мен ренжи-</w:t>
        <w:br/>
        <w:t>мін... Қалай, тәуірмісіз әйтеуір?</w:t>
        <w:br/>
        <w:t>-- Тәуір болып қайтемін. Кім үшін, не үшін тәуір</w:t>
        <w:br/>
        <w:t>боламын? Біреуге зияннан басқа тигізер пайдам жоқ, қайта</w:t>
        <w:br/>
        <w:t>тұрып не табам? Егер мен болмасам сенің де мазаң кетпес</w:t>
        <w:br/>
        <w:t>еді, әз шаруаңды істер ең, міне, саған да кесірім тиіп</w:t>
        <w:br/>
        <w:t>жатыр. Өліп кетсем құда да тыныш, құдағи да тыныш.</w:t>
        <w:br/>
        <w:t>Айтшы, о дүние деген бар ма осы?</w:t>
        <w:br/>
        <w:t>-- Құлеке, бұлай дей көрмеңізші, өтінемін сізден.</w:t>
        <w:br/>
        <w:t>-- Ә-ә.. жоқ қой. О дүние дегенді жоққа шығардық</w:t>
        <w:br/>
        <w:t>емес пе? Сонымыз бекер болған екен. Адам сонда өлім-</w:t>
        <w:br/>
        <w:t>143</w:t>
        <w:br/>
        <w:t>Е2.18.09.130іШай (апай “Оіша! (ага10.41Ғ раде 141</w:t>
        <w:br/>
        <w:t>Дәрігер шақырып қайтып келгенімде екі көрші еркек</w:t>
        <w:br/>
        <w:t>келіп, оны көрпемен қалың етіп жауып тастапты. Құлахмет</w:t>
        <w:br/>
        <w:t>ағай әлі сандырақтап жатыр екен.</w:t>
        <w:br/>
        <w:t>-- Періште адам еді, қор болды-ау байғұс,- деді екі</w:t>
        <w:br/>
        <w:t>шалдың бірі.-- Өлейін деп жатса да әйелінің атын айтып</w:t>
        <w:br/>
        <w:t>сандырақтайды.</w:t>
        <w:br/>
        <w:t>-- Әйелі деп қайтесің,-- деді екіншісі қолын сермеп,--</w:t>
        <w:br/>
        <w:t>сайқал демеймісің. Мұны осындай халге жеткізген сол</w:t>
        <w:br/>
        <w:t>жезөкше. Бұл қаланы былғап болды да екінші қалаға</w:t>
        <w:br/>
        <w:t>ауысты. Аман болса ол жақта да талай әйелдің баласы</w:t>
        <w:br/>
        <w:t>әкесіз қап, талайы тірі жесір отырған шығар.</w:t>
        <w:br/>
        <w:t>Қатын дегеннің қай-қайсысы болса да осы ғой.</w:t>
        <w:br/>
        <w:t>Қалтада ақшаң, басыңда бедел болмаса төсегіңнің сууы</w:t>
        <w:br/>
        <w:t>оп-оңай. Анау Бестөренің баласын қарамаймысың, орны-</w:t>
        <w:br/>
        <w:t>нан түсіп, жұмыссыз қалып еді, мойнына жыландай ора-</w:t>
        <w:br/>
        <w:t>лып жүрген қатыны басқа біреуге тиді де кетті. Кейіннен</w:t>
      </w:r>
    </w:p>
    <w:p>
      <w:r>
        <w:t>іс қайта қаралып, ақталып шықты. Сонан кейін не болды</w:t>
        <w:br/>
        <w:t>де? Бір күні баяғы қатыны диуана құсап сүмірейіп келіп</w:t>
        <w:br/>
        <w:t>тұр дейді. «Өмір дегенді Түсіну қиын екен, қателесіппін.</w:t>
        <w:br/>
        <w:t>Жаза баспайтын пенде бола ма, кешір мені» дейді. «Өмір</w:t>
        <w:br/>
        <w:t>дегенді түсіну қиын екен» деуін көрдің бе сайқалдың.</w:t>
        <w:br/>
        <w:t>Ондайлардың бәрі әліне қарамай әмір жайлы толғанғыш</w:t>
        <w:br/>
        <w:t>келеді, тағы да.</w:t>
        <w:br/>
        <w:t>-- Олар қайта қосылды ма? -- дедім шыдай алмай.</w:t>
        <w:br/>
        <w:t>-- Неғыл-ға-ан! Бестөренің баласы ондай емес, ит қо-</w:t>
        <w:br/>
        <w:t>сып қуып шықты тура. Онда да дәл осындай боран еді.</w:t>
        <w:br/>
        <w:t>Содан кейін қатыны қарасын батырды. Не бетімен келеді?!</w:t>
        <w:br/>
        <w:t>-- Қатыгез екен.</w:t>
        <w:br/>
        <w:t>-- Кімді айтасың?</w:t>
        <w:br/>
        <w:t>-- Әлгі Бестәренің баласын айтам.</w:t>
        <w:br/>
        <w:t>Неғылған қатыгездік. Нағыз арлы жігіт деп соны</w:t>
        <w:br/>
        <w:t>айту керек. Сеніңше, немене, басыңа іс түскенде қара</w:t>
        <w:br/>
        <w:t>бастың қамымен қалталы біреудің аузын аш иттей жалап-</w:t>
        <w:br/>
        <w:t>жалап, бұрынғы дәулетің қайта оралғанда қайта келген</w:t>
        <w:br/>
        <w:t>қатыныңды алақанға салу керек пе?</w:t>
        <w:br/>
        <w:t>Осылай шешенсудің қажеті қанша? Әр нәрсенің</w:t>
        <w:br/>
        <w:t>седі бар емес пе?</w:t>
        <w:br/>
        <w:t>-- Себебі -- жезөкшелік! - деді маналы бері үнсіз</w:t>
        <w:br/>
        <w:t>тұрғаны сәзге араласып.-- Айтшы өзің, мына Құлахметтің</w:t>
        <w:br/>
        <w:t>әйелі қайтып келеді ғой деп ойлайсың ба?</w:t>
        <w:br/>
        <w:t>Несі бар, келсе келер.</w:t>
        <w:br/>
        <w:t>-- Бұл үндемей күтіп алады?</w:t>
        <w:br/>
        <w:t>-- Адам баласында кешірім, мейірім деген болу керек</w:t>
        <w:br/>
        <w:t>қой, ол болмаса несіне адам боп жаралады.</w:t>
        <w:br/>
        <w:t>-- Есектің миын жеген екенсіңдер онда. Ақымақ екен-</w:t>
        <w:br/>
        <w:t>139</w:t>
        <w:br/>
        <w:t>Е3.18.09.13іШіаі іага1 "ла! (ап104/: раде 142</w:t>
        <w:br/>
        <w:t>сің! Сафура бар ғой, әлгі мына кісі айтқан сайқалдың тап</w:t>
        <w:br/>
        <w:t>өзі.</w:t>
        <w:br/>
        <w:t>-- Не дедіңіз, қайта айтыңызшы.</w:t>
        <w:br/>
        <w:t>-- Сайқал дедім, е, неменеге еліресің сонша, өтірік пе?</w:t>
        <w:br/>
        <w:t>-. Әттең, сақал сыйлайтын қасиетіміз бар, әйтпесе...</w:t>
        <w:br/>
        <w:t>Шығыңыз, кетіңіз бұл үйден!</w:t>
        <w:br/>
        <w:t>-- Жұмеке-ау, мына бала не деп тұр. Шығыңыз дейді</w:t>
        <w:br/>
        <w:t>ә? Қайдағы біреудің жоғын жоқтайтын кімсің өзің, қайдан</w:t>
        <w:br/>
        <w:t>келгенсің? Сақалдан алмақ ойы бар тағы. Шығар, шығар</w:t>
        <w:br/>
        <w:t>сендерден. Сендер деп оққа ұштық, сендер деп қанымызды</w:t>
        <w:br/>
        <w:t>төктік, Құлахмет жатыр әні, сендер үшін бір қолын неміске</w:t>
        <w:br/>
        <w:t>беріп. Өскен соң жағамыздан алып, сақалымызға жармас-</w:t>
      </w:r>
    </w:p>
    <w:p>
      <w:r>
        <w:t>сын деп қорғаған, жұл сақалымды, жұл!</w:t>
        <w:br/>
        <w:t>Оның екі көзі шатынап, қолдары дірілдеп маған тәніп</w:t>
        <w:br/>
        <w:t>қалды.</w:t>
        <w:br/>
        <w:t>-- Баламен бала боласың ба, Қосе-еке, қойсаңшы.</w:t>
        <w:br/>
        <w:t>-- Неғылған бала бұлар, барып тұрған бәле. Сендер</w:t>
        <w:br/>
        <w:t>үшін жан береміз...</w:t>
        <w:br/>
        <w:t>Біздің жанжалымызды Құлахмет ағайдың «Қос-еке»</w:t>
        <w:br/>
        <w:t>деген даусы бөліп жіберді. Мұғалім кіріп келген ликбез</w:t>
        <w:br/>
        <w:t>оқушыларындай тына қалдық.</w:t>
        <w:br/>
        <w:t>-- Қос-еке,-- деді ол тағы да баяу үнмен.-- Біз... со-</w:t>
        <w:br/>
        <w:t>ғыста болғанымызды... несіне міндетсиміз... Ол парызымыз</w:t>
        <w:br/>
        <w:t>ғой... Егер басына күн туса.. елді осылар.. Өһә-өһө...</w:t>
        <w:br/>
        <w:t>осылар қорғамай кім қорғайды. Сіз бе, әлде өлгелі жатқан</w:t>
        <w:br/>
        <w:t>мен бе? Сонан соң, сіз әлгінде... сайқал дедіңіз бе?</w:t>
        <w:br/>
        <w:t>-- Ім-м.. айтқаным рас ед;</w:t>
        <w:br/>
        <w:t>-- Бері келіңізші.</w:t>
        <w:br/>
        <w:t>-- Не дедің?</w:t>
        <w:br/>
        <w:t>-- Бері келіңізші деймін.</w:t>
        <w:br/>
        <w:t>Бәріміз үнсіз тұрмыз. Әлгі кісі басқан жері ойылып</w:t>
        <w:br/>
        <w:t>кетердей оған жайлап жақындады.</w:t>
        <w:br/>
        <w:t>-- Құлағыңызды әкеліңіз.</w:t>
        <w:br/>
        <w:t>Ол еңкейе бергенде Құлахмет ағай оның бетіне бір</w:t>
        <w:br/>
        <w:t>түкіріп: «Басқа істер шамам жоқ, қайтейін» деді</w:t>
        <w:br/>
        <w:t>Ол басын көтеріп алып орамалымен бетін сүртті.</w:t>
        <w:br/>
        <w:t>-- О-о, тірі өлік! Сенің кеудеңде де намыс бар ма еді!</w:t>
        <w:br/>
        <w:t>Жаным ашып келіп ем, өлгелі жатып бетіме түкірдің-ау.</w:t>
        <w:br/>
        <w:t>Таңға жетпей өмірем қабарсың, әруағы атар сені сақалдың!</w:t>
        <w:br/>
        <w:t>Осы жатқаныңнан тұрмассың... )</w:t>
        <w:br/>
        <w:t>-- Бәрібір емес пе. Өһә-әһә.. Менен кейін... қанша</w:t>
        <w:br/>
        <w:t>жасармын дерсің. Мың жасасаң да... өлгендер үшін, тірі</w:t>
        <w:br/>
        <w:t>сенің өмірің қас қағымдай болмайды... Маған тағы жақын-</w:t>
        <w:br/>
        <w:t>дайсыз ба, әлде... өзім тұрайын ба?</w:t>
        <w:br/>
        <w:t>Әлгі кісінің бойын қорқыныш билеп, алды-артына қа-</w:t>
        <w:br/>
        <w:t>140</w:t>
        <w:br/>
        <w:t>Е3.18.09.13іШіай іага1 “йла! (ап(104/: раде 146</w:t>
        <w:br/>
        <w:t>нен мұншалықты шошынбас еді. Өлім деген қандай қор-</w:t>
        <w:br/>
        <w:t>қынышты, Сапар! Түсімде мен соғыста қайтыс болған</w:t>
        <w:br/>
        <w:t>досыммен құшақтасып сүйісіп жатырмын. «Әй, Құлахмет,</w:t>
        <w:br/>
        <w:t>сол кезде өлуің керек еді ғой сенің. Сонда несіне тірі</w:t>
        <w:br/>
        <w:t>қалдың?» деп мені қыса түседі. Жан-жағымның бәрі өлген</w:t>
        <w:br/>
        <w:t>адамдар. Маған біреуі кеп табақ тартады. Ал мен... асығыс,</w:t>
        <w:br/>
        <w:t>қарбытып жеп жатырмын, жеп жатырмын. «О дүниенің</w:t>
      </w:r>
    </w:p>
    <w:p>
      <w:r>
        <w:t>тамағы қандай дәмді?» деп тамсанып қоямын. Кенет... әлгі</w:t>
        <w:br/>
        <w:t>жеп жатқан тамағым инеге іліп алар еті жоқ, қу сүйек бір</w:t>
        <w:br/>
        <w:t>шалдың миы екен. Әлгі шал көзін ашып: «Сен менің</w:t>
        <w:br/>
        <w:t>миымды жұтпастан неге түкіріп тастап отырсың!» деп тұра</w:t>
        <w:br/>
        <w:t>қуады. Мен қашып келемін. Аяғыма тұсау салынғандай</w:t>
        <w:br/>
        <w:t>жүрісім өнер емес. «Мә саған ми, мә саған ми!» деп әлгі</w:t>
        <w:br/>
        <w:t>шал уыс-уыс миын өкшелете лақтырып келеді. Өстіп жа-</w:t>
        <w:br/>
        <w:t>тып оянып кеттім. Қара су боп терлеп, әбден қалжырап</w:t>
        <w:br/>
        <w:t>қаппын. Ажалдың да жақын қалғаны-ау...</w:t>
        <w:br/>
        <w:t>-- Жоқ, сіз одан құтылып кетесіз. Өйткені сіз қашып</w:t>
        <w:br/>
        <w:t>келе жаттыңыз ғой.</w:t>
        <w:br/>
        <w:t>-- Сапар, айтшы, шынымен бәрінің біткені ме? -- деді</w:t>
        <w:br/>
        <w:t>ол тағы да менің сөзіме мүлде байланыссыз сөйлеп.</w:t>
        <w:br/>
        <w:t>-- Ненің?</w:t>
        <w:br/>
        <w:t>-- Өмірімнің. Бар болғаны осы-ақ па? Бір бұрауға</w:t>
        <w:br/>
        <w:t>келмейтін қандай қысқа өмір? Не тындырдым? Үйленгенше</w:t>
        <w:br/>
        <w:t>даң-дұң өмір. Үйленген соң жиырма бір жасымда соғысқа</w:t>
        <w:br/>
        <w:t>аттандым. Одан кейін үй тірлігі. Әйелмен, баламен айыры-</w:t>
        <w:br/>
        <w:t>дысу. Сонда өстіп, нөсердей төгіп-төгіп өте шыққаны ма?</w:t>
        <w:br/>
        <w:t>Адам жас кезде осыны неге ойламайды, күні ертең дүни-</w:t>
        <w:br/>
        <w:t>еден ғайып болатынын неге түсінбейді? Сонда ол өмірді</w:t>
        <w:br/>
        <w:t>мүлде басқаша құрар еді ғой, мүлдем басқаша. Ең болма-</w:t>
        <w:br/>
        <w:t>ғанда өз сүйегі қурағанша жұрт атыңды еске алатындай</w:t>
        <w:br/>
        <w:t>артына бір нәрсе қалдыруға тырысар еді-ау! Егер адам</w:t>
        <w:br/>
        <w:t>баласы өлім жайлы күніне бір ойланатын болса, өмір</w:t>
        <w:br/>
        <w:t>дегеңнің қаншалықты қымбат екенін, оның екінші қайтып</w:t>
        <w:br/>
        <w:t>мәңгі, мәңгі-мәңгі оралмайтынын сезінер еді, сөйтіп, оны</w:t>
        <w:br/>
        <w:t>жас баладай алақанға сап аялар еді, бір-біріне жауыздық</w:t>
        <w:br/>
        <w:t>емес, жақсылық қана жасап, қонақтай сыйласып өтер еді.</w:t>
        <w:br/>
        <w:t>Әтте-е-ең, не керек, ақылды жаралған адам баласы бұл</w:t>
        <w:br/>
        <w:t>жайды өмірінің соңғы сағатында ғана ұғынады. Егер дәл</w:t>
        <w:br/>
        <w:t>осындай күйге түспей, жалғанды жалпағынан басып жүр-</w:t>
        <w:br/>
        <w:t>ген жан болсам, мен де бұлайша толғанбас па ем. Жо-жоқ,</w:t>
        <w:br/>
        <w:t>мен өлімді ойлап күңіреніп жатқаным жоқ, ештеңе бітір-</w:t>
        <w:br/>
        <w:t>мегеніме күйзеліп жатырмын. Тірлігімде бір адамды да</w:t>
        <w:br/>
        <w:t>қуанта алмай, үш мезгіл тамағымды ішіп қана ғұмыр</w:t>
        <w:br/>
        <w:t>кешетініме қынжыламын. «Ауырған соң ойшыл бопты ғой»</w:t>
        <w:br/>
        <w:t>144</w:t>
        <w:br/>
        <w:t>ЕЗ,18.09.130Шігі теледі һага104- раде 144</w:t>
        <w:br/>
        <w:t>е- ә.</w:t>
        <w:br/>
        <w:t>«Аман-есенсің бе? Бала-шаға аман ба? Қызметің бұ-</w:t>
        <w:br/>
        <w:t>рынғыша ма? Әбсамат-ау, неге хат жазбай кеттің? Тірші-</w:t>
        <w:br/>
        <w:t>лік шіркін адамға бауырды да ұмыттырады екен ғой.</w:t>
        <w:br/>
        <w:t>Көріспегенімізге тоғыз жыл болыпты. Содан бері екі-үш-ақ</w:t>
        <w:br/>
        <w:t>рет хат жазысыппыз. Есіміз кіріп, азамат болғанымыз-ау</w:t>
        <w:br/>
        <w:t>бұл да боса! Балапан басымен, тұрымтай түсымен, әркім</w:t>
        <w:br/>
        <w:t>өз бетінше жанталасып жатыр... Қой, құрысын бәрі де, тек,</w:t>
        <w:br/>
        <w:t>қайда болсақ та аман болайықшы, айтып-айтып келіп ті-</w:t>
        <w:br/>
        <w:t>релетін, көңіл жұбататын жеріміз де осы «аман болайық-</w:t>
        <w:br/>
        <w:t>шы» ғой. «Ағайынды құдай алыстан сыйластырсын» деп</w:t>
        <w:br/>
        <w:t>қазақ бекер айтпаған шығар, сол мақалды екеуміздің бұзып</w:t>
        <w:br/>
        <w:t>алмай жүргенімізге шүкір. Иә, денсаулық қалай? Баяғы</w:t>
        <w:br/>
        <w:t>терезе сындырып, мысықтың мұртын өртеп жүретін Әнәэпия</w:t>
      </w:r>
    </w:p>
    <w:p>
      <w:r>
        <w:t>сырықтай жігіт боп кеткен шығар? Ол мені ұмытқан жоқ</w:t>
        <w:br/>
        <w:t>па? Соңғы кішкентайлар нешеу, олардың аттары кім -</w:t>
        <w:br/>
        <w:t>оны да білмеймін. О құдай-ай десеңші, не боп барамыз</w:t>
        <w:br/>
        <w:t>түге? Мен тіпті, сенің әдірісіңді де ұмыта жаздаппын.</w:t>
        <w:br/>
        <w:t>Бәлкім, осы уақытқа дейін басқа үй алып кеткен шығарсың</w:t>
        <w:br/>
        <w:t>да, бұл хатым сенің қолыңа тимес.</w:t>
        <w:br/>
        <w:t>Әбсамат! Қазір менде өзіңнен басқа жақын-туыстан</w:t>
        <w:br/>
        <w:t>ешкім қалмады. Бір анадан тумасақ та, әкелеріміз ағайын-</w:t>
        <w:br/>
        <w:t>ды адамдар еді ғой. Біздің балаларымыз осылай жат болар</w:t>
        <w:br/>
        <w:t>деп ол байғұстар ойлады ма? Адам баласы бір-біріне</w:t>
        <w:br/>
        <w:t>өкпелегіш келеді, бірақ, мен саған пәлен демеймін. Бұл</w:t>
        <w:br/>
        <w:t>хатты саған өкпелеп емес, жалғыз қалғанымды білдіру</w:t>
        <w:br/>
        <w:t>үшін жазып отырмын. Талайдан бері сол жаққа барсам,</w:t>
        <w:br/>
        <w:t>жалғыз туысым өзіңмен көрісіп, іні-қарындастардың ара-</w:t>
        <w:br/>
        <w:t>сында болсам деген ойда жүруші едім, денсаулығымның</w:t>
        <w:br/>
        <w:t>нашарлығы аяққа кісен салып, төсекке таңып тастады.</w:t>
        <w:br/>
        <w:t>«Жалғыз қалғаны несі, әйелі мен қызы бар демеуші ме</w:t>
        <w:br/>
        <w:t>еді?» -- деп отырған шығарсың. «Менің... менің Нәзікетім</w:t>
        <w:br/>
        <w:t>мен... Сафурам»...</w:t>
        <w:br/>
        <w:t>Құлахмет ағай ар жағын айта алмай, көмейіне әлдене</w:t>
        <w:br/>
        <w:t>кептелгендей қабақ шытып, жұтына берді. Мен оған бе-</w:t>
        <w:br/>
        <w:t>тімді бұра алмадым.</w:t>
        <w:br/>
        <w:t>-- Мен... мен жылап жатырмын ба? -- деді ол сәлден</w:t>
        <w:br/>
        <w:t>соң.-- Сен оған көңіл бөлмей-ақ қой. Қайтемің, шыдатпай</w:t>
        <w:br/>
        <w:t>барады. Көптен бері өзімді-өзім алдап келдім. Адамның</w:t>
        <w:br/>
        <w:t>өзін-өзі алдағаны азап екен. Енді, хатқа шындықты жазу</w:t>
        <w:br/>
        <w:t>керек, бәрің-бәрін мойындауым керек. Соған жасып жа-</w:t>
        <w:br/>
        <w:t>тырмын... Ал, ары қарай жаза бер. «Сафура кетіп қалды,</w:t>
        <w:br/>
        <w:t>алданышым, үмітім, бар қызығым Нәзікет те бірге кетті.</w:t>
        <w:br/>
        <w:t>Қайтып оралмайтын боп кетті»... Сен.. сен жазсаңшы,</w:t>
        <w:br/>
        <w:t>неге бетіме қарап қалғансың, жаза бер. «Иә, сөйтіп, жалғыз .</w:t>
        <w:br/>
        <w:t>142</w:t>
        <w:br/>
        <w:t>ЕЗ,18.09.130Шігі Запа1-ЧОЛай 1ап010.1Ғ раде 138 т за : 2</w:t>
        <w:br/>
        <w:t>қызының суретін ғана көріп, сау адамдан сергіп кетті.</w:t>
        <w:br/>
        <w:t>Әрине, оның бұл сергуінің ұзаққа бармайтынын, мұның</w:t>
        <w:br/>
        <w:t>бәрі жарқ еткен қуаныш пен алыс бір тәтті үміттің уақытша</w:t>
        <w:br/>
        <w:t>әсері екенін жақсы білдім. Әйтсе де, адам баласының өмір</w:t>
        <w:br/>
        <w:t>сүруі үшін қуаныш пен үміт қандай қажет еді! Осы сәтте</w:t>
        <w:br/>
        <w:t>мен оған осындай қуаныш әкелгенім үшін өзімді бақытты</w:t>
        <w:br/>
        <w:t>санасам, Сафураның бұл үйге келмейтініне оның көзі</w:t>
        <w:br/>
        <w:t>Жеткенде, тіпті, келген күннің өзінде өзге біреуден екі</w:t>
        <w:br/>
        <w:t>қабат болып оралғанын көріп, Құлахмет ағайдың халі</w:t>
        <w:br/>
        <w:t>қандай боларын ойлап, денем түршігіп кетті.</w:t>
        <w:br/>
        <w:t>Бірақ, әзірге біз қуанышты едік. Мен оның осындай</w:t>
        <w:br/>
        <w:t>сәтін, тіпті, өз қиялымда да бұзғым келмей, алда күтіп</w:t>
        <w:br/>
        <w:t>тұрған, күн санап асықпай жақындап келе жатқан сол дір</w:t>
        <w:br/>
        <w:t>жан түршігерлік азапты минуттар жайлы ойлағым да</w:t>
        <w:br/>
        <w:t>келмеді. Мейлі, уақытша болса да, жалған болса да ол</w:t>
        <w:br/>
        <w:t>қуана тұрсыншы, адам баласының бақытты сәттері онсыз</w:t>
        <w:br/>
        <w:t>да аз ғой, тым сирек қой. Және, құдайым-ау, сол қуаныш,</w:t>
        <w:br/>
        <w:t>бақыт дегеннің бәрі де уақытша ғана емес пе, бәрі де келесі</w:t>
        <w:br/>
        <w:t>бір сәтсіздікпен ұштасып жатпай ма?</w:t>
        <w:br/>
        <w:t>Түн жарымы әлдеқашан ауып кеткендіктен біз әрқай-</w:t>
      </w:r>
    </w:p>
    <w:p>
      <w:r>
        <w:t>сымыз өз бөлмемізге барып жатып қалдық. Көзім ілініп</w:t>
        <w:br/>
        <w:t>кеткен екен, әлдекімнің есікті жұлқи ашқанынан шошып</w:t>
        <w:br/>
        <w:t>ояндам.</w:t>
        <w:br/>
        <w:t>-- Құлахмет ағай, бұл сіз бе?</w:t>
        <w:br/>
        <w:t>-- Иә, мен. Боранды қарашы, ұли соғып тұр.</w:t>
        <w:br/>
        <w:t>Мен сыртқа құлағымды тіктім. Шынында да, қарлы</w:t>
        <w:br/>
        <w:t>боран уілдеп, үй төбесі мен терезенің жабылмай қалған</w:t>
        <w:br/>
        <w:t>сыртқы қақпағын жұлқылап тұр екен.</w:t>
        <w:br/>
        <w:t>-- Сіз немене, бораннан қорқасыз ба?</w:t>
        <w:br/>
        <w:t>-- Жо-жоқ,- Деді ол менің кереуетіме келіп оты-</w:t>
        <w:br/>
        <w:t>рып. Мен.. мен түс көрдім. Сафура келген екен ғой</w:t>
        <w:br/>
        <w:t>деймін. Ол бұрынғысынан да құлпырып кетіпті, бірақ, екі</w:t>
        <w:br/>
        <w:t>көзінен жас парлап тұр. Ол мені көрмейді. Екі қолын міне,</w:t>
        <w:br/>
        <w:t>былай етіп созып алып: «Құлахме-ет, қайдасың!» -- деп</w:t>
        <w:br/>
        <w:t>айғайлайды. Мен: «Мұндамын, көгершінім, мұндамын» деп</w:t>
        <w:br/>
        <w:t>жауап беремін. Ол маған сонда да бұрылып қарамай</w:t>
        <w:br/>
        <w:t>айғайлай береді. Бір кезде жетіп барып қолынан ұстаймын.</w:t>
        <w:br/>
        <w:t>О-о, сұмдық-ай десеңші, оның әлгінде жас сорғалап тұрған</w:t>
        <w:br/>
        <w:t>екі көзі ағып түсіп, орнында үңірейген қуыс қана қалыпты.</w:t>
        <w:br/>
        <w:t>Мен қорыққаннан айғайлап жіберіп, шегіне беремін, ол</w:t>
        <w:br/>
        <w:t>қолын созып жақындай түседі. «Жарығым-ау, сен не боп</w:t>
        <w:br/>
        <w:t>кеткенсің, көзің қайда? -- деймін қалшылдап. «Мен оны</w:t>
        <w:br/>
        <w:t>өзім ойып тастадым. Түк те ауырмайды екен. Содан бері</w:t>
        <w:br/>
        <w:t>ештеңе көрмеймін, жаманды да, жақсыны да көрмеймін,-</w:t>
        <w:br/>
        <w:t>деп ол жақындап келеді.-- Міне құлағымды да кесіп та-</w:t>
        <w:br/>
        <w:t>136</w:t>
        <w:br/>
        <w:t>ЕАЛ8.0913сіМгі Тағай 2 0шас 1апо1044- раде 139</w:t>
        <w:br/>
        <w:t>жайын сөйлесуге келіпті» деп жалтара салдым. Сол кезде</w:t>
        <w:br/>
        <w:t>ол көзін ашып, езу тарта сөйледі. «Сен қыздармен көп</w:t>
        <w:br/>
        <w:t>сөйлесе берме, олар менен сені де тартып алғалы жүр ғой.</w:t>
        <w:br/>
        <w:t>Мен сауығайын, Орынборға барамын, сені де ала кетем,</w:t>
        <w:br/>
        <w:t>Балжан... Балжан деген періштедей қарындасым бар, со-</w:t>
        <w:br/>
        <w:t>нымен таныстырамын...»</w:t>
        <w:br/>
        <w:t>-- Әрине-әрине, оған сөз бар ма!</w:t>
        <w:br/>
        <w:t>Осы кезде ауызғы үйден Сафураның булыға жөткіргені</w:t>
        <w:br/>
        <w:t>естілді де, пышақпен кескендей кілт тыйыла қалды. Құ-</w:t>
        <w:br/>
        <w:t>лахмет басын оқыс көтеріп, маған таңдана қарады.</w:t>
        <w:br/>
        <w:t>-- Сапар-ау, ол кім, келген кім деймін? Құдай-ау</w:t>
        <w:br/>
        <w:t>дауысы менің Сафурамның даусына қандай ұқсас еді, сол</w:t>
        <w:br/>
        <w:t>расымен-ақ менің... Сафурам шығар. Баршы, көріп келші.</w:t>
        <w:br/>
        <w:t>Көп болды ғой кеткеніне, келетін де кезі жетті. Ол мені</w:t>
        <w:br/>
        <w:t>ұмытуға тиіс емес, ол келеді, сөз жоқ келеді, баршы, көріп</w:t>
        <w:br/>
        <w:t>келші.</w:t>
        <w:br/>
        <w:t>Құлахмет ағайдың көңілін қимай мен ауызғы үйге</w:t>
        <w:br/>
        <w:t>шығып қайта оралдым. Сафура менің бөлмеме кіріп, есікті</w:t>
        <w:br/>
        <w:t>жауып алыпты.</w:t>
        <w:br/>
        <w:t>Кім екен ол? Сафура ма, неге кірмейді мұнда! -</w:t>
        <w:br/>
        <w:t>деді тұруға оңтайланып.-- Немене, бата алмай тұр ма?</w:t>
      </w:r>
    </w:p>
    <w:p>
      <w:r>
        <w:t>-- Құлахмет ағай, үйге ешкім де келген жоқ. Сізге</w:t>
        <w:br/>
        <w:t>солай естілген шығар. Жатыңыз, аздап демалыңызшы.</w:t>
        <w:br/>
        <w:t>-- Сізге солай көрінген шығар дейсіз бе? Ап-анық-ақ</w:t>
        <w:br/>
        <w:t>естілген сияқты еді-ау, тәйірі-ай, тағы да елес болып</w:t>
        <w:br/>
        <w:t>шыққаны ма сонда... Байғұс Сафура... Анау Смағұл То-</w:t>
        <w:br/>
        <w:t>лыбаевич дегеніңіз... Өһө-өһө, тәп-тәуір-ақ адам секілді еді,</w:t>
        <w:br/>
        <w:t>жүрегіне жара салып, өмір жасын өксітіп кеткенін қарашы.</w:t>
        <w:br/>
        <w:t>Сапар, сен үш-төрт күнге рұқсат сұрап, солар жаққа бір</w:t>
        <w:br/>
        <w:t>барып қайтсаңшы, Нәзікеттің халін біліп берсеңші. Қазір</w:t>
        <w:br/>
        <w:t>ол жарқылдап күліп жүр ме екен, әлде тұнжырап, жетім-</w:t>
        <w:br/>
        <w:t>сіреп жүр ме? Оның әдемі леңталары да тозған шығар</w:t>
        <w:br/>
        <w:t>ендігі. Беу, Нәзікетім, жарығым менің... Сөйтесің бе, барып</w:t>
        <w:br/>
        <w:t>хабарын біліп кеп бересің бе маған?</w:t>
        <w:br/>
        <w:t>-- Әрине, барамын, Құлахмет ағай. Тек екі-үш ай</w:t>
        <w:br/>
        <w:t>шыдаңыз, сонан соң демалыс аламын да сол жаққа тар-</w:t>
        <w:br/>
        <w:t>тамын. Нәзікетке сіздің сағынышыңызды жеткіземін.</w:t>
        <w:br/>
        <w:t>Құлахмет ағай сәл үнсіз жатқан соң еріндерін күбір-</w:t>
        <w:br/>
        <w:t>летіп: «рахмет, тілеуіңді берсін» деп тіл қатты да, арық</w:t>
        <w:br/>
        <w:t>саусақтарымен білегімнен сипады. Саусақтары от боп күйіп</w:t>
        <w:br/>
        <w:t>тұр екен. Ол шынымен әліп қалар ма екен деген ойдан</w:t>
        <w:br/>
        <w:t>денем түршігіп кетті.</w:t>
        <w:br/>
        <w:t>Мен Құлахмет ағайды жалғыз тастап, өз бөлмеме</w:t>
        <w:br/>
        <w:t>беттедім. Ол жақта Сафура мені шыдамсыздана күтіп</w:t>
        <w:br/>
        <w:t>отыр. Осы жолы оған Құлахмет ағай жайлы, оның халінің</w:t>
        <w:br/>
        <w:t>131</w:t>
        <w:br/>
        <w:t>Ел118.09.130Шіаб (апа! "ОШіді 1ап410.Ғ</w:t>
        <w:br/>
        <w:t>стадым, енді Өшнтеңее “Імеймін, әз бетіммен өмір сүремін.</w:t>
        <w:br/>
        <w:t>Сен де солай ет. Қорқасың ба? Қорықпа, ауырмайды дедім</w:t>
        <w:br/>
        <w:t>ғой мен саған. Әкел, мен ойып тастайын». Менің Сафурам</w:t>
        <w:br/>
        <w:t>күлімсіреп, екі саусағын көзіме төндіріп келеді. Оның</w:t>
        <w:br/>
        <w:t>саусақтары қыздырған найзадай, қорқынышты.</w:t>
        <w:br/>
        <w:t>«Жо-жо-жоқ, керек емес, мейлі, жаманшылық болса да</w:t>
        <w:br/>
        <w:t>өмірден бәрін көріп өтейін» деп бұрышқа тығыла түсіп,</w:t>
        <w:br/>
        <w:t>оның саусақтарын кері итеремін. «Ә-ә, солай ма, ендеше,</w:t>
        <w:br/>
        <w:t>еркің білсін. Бірақ, ойлан, тағы да келемін» деп есіктен</w:t>
        <w:br/>
        <w:t>жайлап шыға берді. Қолыма қарасам, екеуміз үйленген</w:t>
        <w:br/>
        <w:t>кездегі неке жүзігі алақанымда қалып қойыпты. «Сафура!»</w:t>
        <w:br/>
        <w:t>деп айғайлап соңынан жүгіремін. Есік қатты жабылыпты.</w:t>
        <w:br/>
        <w:t>Мына біздің есік жаңбыр жауса ашылмай қалушы еді ғой,</w:t>
        <w:br/>
        <w:t>дәл солай, қанша итерсем де міз бағар емес. Жұдыры-</w:t>
        <w:br/>
        <w:t>ғыммен соққылап жатырмын, соққылап жатырмын...</w:t>
        <w:br/>
        <w:t>Оянып кеттім. Терезені жел жұлқып тұр екен. Сапар,</w:t>
        <w:br/>
        <w:t>айтшы, бұл не, жамандық па, жақсылық па?</w:t>
        <w:br/>
        <w:t>Менің апам түнде түс жорымайды деуші еді.</w:t>
        <w:br/>
        <w:t>-- Сонда да, бір жолға айтшы, бұл не? Менің Сафурам</w:t>
        <w:br/>
        <w:t>неге жылайды, о сұмдық-ай, оның екі көзі неге ағып</w:t>
        <w:br/>
        <w:t>түскен, құлағын кесіп тастағаны несі? Менің қолымда</w:t>
        <w:br/>
        <w:t>жүзік неге қалады? Айтшы, жалынамын!..</w:t>
        <w:br/>
        <w:t>Осы кезге шейін түс жорып көрген жан емес ем.</w:t>
      </w:r>
    </w:p>
    <w:p>
      <w:r>
        <w:t>Құлахмет ағай бәрібір бір жорамал айтқызбай қоймайты-</w:t>
        <w:br/>
        <w:t>нын сезіп, бәрін жақсылыққа ұйғардым.</w:t>
        <w:br/>
        <w:t>-- Солай дейсің ә! Ал, Сафура келді ме?</w:t>
        <w:br/>
        <w:t>-- Сафура?!..</w:t>
        <w:br/>
        <w:t>-- Иә-иә, ол келді ғой?</w:t>
        <w:br/>
        <w:t>-- Атай көрменіз, ол келген болса сізге жолықпай</w:t>
        <w:br/>
        <w:t>қалай кетеді!</w:t>
        <w:br/>
        <w:t>Жооқ, сен менен әлденені жасырып тұрсың.</w:t>
        <w:br/>
        <w:t>Ол орнынан атып тұрды да шам жақты. Жарық түскен</w:t>
        <w:br/>
        <w:t>соң ғана байқадым, оның қазіргі түрі адам шошынарлықтай</w:t>
        <w:br/>
        <w:t>екен.</w:t>
        <w:br/>
        <w:t>Менің көзіме қарашы,-- деді ол бетіме төніп.-- Қа-</w:t>
        <w:br/>
        <w:t>рашы деймін.</w:t>
        <w:br/>
        <w:t>Мен оның жүзіне тура қарай алмадым.</w:t>
        <w:br/>
        <w:t>Қарай алмайсың. Жо-оқ, сен менен бір нәрсені</w:t>
        <w:br/>
        <w:t>жасырып жүрсің. Сафура келді, сөз жоқ келді. Айтшы, ол</w:t>
        <w:br/>
        <w:t>келмесе суретті сен қайдан алдың?</w:t>
        <w:br/>
        <w:t>-- Қандай сурет?</w:t>
        <w:br/>
        <w:t>Нәзікеттің.</w:t>
        <w:br/>
        <w:t>-- Ә-ә, иә-иә. Оны... Сафура. .- хатпен жіберген.. Мен</w:t>
        <w:br/>
        <w:t>оңы ұмытып кеткен екенмін ғой. Тек сізді қуантайын деп.</w:t>
        <w:br/>
        <w:t>-- Ол басқа ештеңе жазбап па? 2 оые</w:t>
        <w:br/>
        <w:t>ІЗ7</w:t>
        <w:br/>
        <w:t>ЕЗ,18.09.130Шігі Запа1 “сай 1ап010.8Ғ раде 165</w:t>
        <w:br/>
        <w:t>деуге өзгелерден жасқанатын Құлахмет ағай жүрек түбін-</w:t>
        <w:br/>
        <w:t>дегі шалажансар нәзік ойын амалсыз қағаз бетіне түсіріп</w:t>
        <w:br/>
        <w:t>қана көңіл жұбатып келген інығар.</w:t>
        <w:br/>
        <w:t>Мейлі, не болса да оған айтуым керек. Әйелін біржо-</w:t>
        <w:br/>
        <w:t>лата ұмытқан адам оған оңаша отырып хат жазбас».</w:t>
        <w:br/>
        <w:t>Мен қақпаны асығыс ашып ішке кіргенімде Құлахмет</w:t>
        <w:br/>
        <w:t>ағайдың үйге әлі келмегенін білдім. Күн еңкейіп, алма</w:t>
        <w:br/>
        <w:t>бұтақтарының арасынан сығалай қарап батып барады. Ал-</w:t>
        <w:br/>
        <w:t>ма бастарынан үзіліп түсіп жатқан жұпар иісті әппақ</w:t>
        <w:br/>
        <w:t>гүлдер алғаш өткен ақша қардай бақ ішін ақ шәлімен</w:t>
        <w:br/>
        <w:t>жауып тастапты.</w:t>
        <w:br/>
        <w:t>Мен оны тықыршып ұзақ күттім. Әр минутым жылдай</w:t>
        <w:br/>
        <w:t>боп, үйге бір кіріп, бір шығумен болдым. Ақыры сыртқы</w:t>
        <w:br/>
        <w:t>қақпа тарс етіп жабылғанда орнымнан атып тұрдым.</w:t>
        <w:br/>
        <w:t>жжж</w:t>
        <w:br/>
        <w:t>Біз есік алдындағы шайлада отырмыз. Құлахмет ағай-</w:t>
      </w:r>
    </w:p>
    <w:p>
      <w:r>
        <w:t>дың құлағы менде, ал мен түйдек-түйдек боп көмейге</w:t>
        <w:br/>
        <w:t>тірелген сөздерді қалай сыртқа шығаруды, неден бастауды</w:t>
        <w:br/>
        <w:t>білмей, сипақтап отырмын.</w:t>
        <w:br/>
        <w:t>-- Құлеке,-- дедім бір кезде терең күрсініп...- Сіз...</w:t>
        <w:br/>
        <w:t>сіз кешіріңіз мені...</w:t>
        <w:br/>
        <w:t>-- Жо-оқ,-- деді ол сөзімді бөліп.-- Сен менен кешірім</w:t>
        <w:br/>
        <w:t>сұрамай-ақ қой. Сен не деп кешірім сұрамақсың, әлде мені</w:t>
        <w:br/>
        <w:t>тастап кетпекпісің?</w:t>
        <w:br/>
        <w:t>-- Жо-оқ мүлде олай емес, Құлахмет ағай. Менің сізге</w:t>
        <w:br/>
        <w:t>айтпағым... Тіпті басқа...</w:t>
        <w:br/>
        <w:t>Оның жүзінен күлкі қашып, екі көзі маған қадада берді.</w:t>
        <w:br/>
        <w:t>-- Сапар-ау, сенің қолың неге дірілдеп отыр, ауылың</w:t>
        <w:br/>
        <w:t>аман ба әйтеуір?!</w:t>
        <w:br/>
        <w:t>-- Аман, аман.</w:t>
        <w:br/>
        <w:t>-- Енді не, айтсаңшы тезірек! Әлде менің Нәзікетімнен</w:t>
        <w:br/>
        <w:t>жаман хабар...</w:t>
        <w:br/>
        <w:t>-- Айта көрмеңіз!</w:t>
        <w:br/>
        <w:t>-- Енді не, айтсаңшы жылдам!</w:t>
        <w:br/>
        <w:t>-- Сафура...</w:t>
        <w:br/>
        <w:t>Ол орнынан тұра беріп, сылқ отыра кетті. Екі көзін</w:t>
        <w:br/>
        <w:t>менен алмай қимылсыз қалды. Әлден соң барып естілер-</w:t>
        <w:br/>
        <w:t>естілмес қана:</w:t>
        <w:br/>
        <w:t>-- Оған не бопты? -- деді күбірлеп.</w:t>
        <w:br/>
        <w:t>..Мең болған жайды түгел айтып шықтым...</w:t>
        <w:br/>
        <w:t>Ол есінен айырылған адамдай ұзақ уақыт бойы отырған</w:t>
        <w:br/>
        <w:t>орнынан тапжылмады. Ләм деп тіл қатпады да. Менің бұл</w:t>
        <w:br/>
        <w:t>163.</w:t>
        <w:br/>
        <w:t>ЕЗ,18.09.130Шігі Запа1 “сай 1ап010.8Ғ раде 147</w:t>
        <w:br/>
        <w:t>деп таңданып отырған шығарсың, оның рас, бәріміз басқа</w:t>
        <w:br/>
        <w:t>түскенде ғана баспақшылмыз.</w:t>
        <w:br/>
        <w:t>-- Құлахмет ағай, кешіріңіз, ештеңе бітірмедім деуіңіз</w:t>
        <w:br/>
        <w:t>қалай? Соғыста болдыңыз, ел-жұртыңыздың болашағына</w:t>
        <w:br/>
        <w:t>бір қолыңыз бен бүкіл ден саулығыңызды айырбастап</w:t>
        <w:br/>
        <w:t>қайттыңыз. Бір адам үшін бұл аз ба?</w:t>
        <w:br/>
        <w:t>-- Еһ, ол өткен күн ғой, және де, жалпыға бірдей</w:t>
        <w:br/>
        <w:t>міндет. Мені қынжылтатын алдағы өмір, қалған өмір! Бар</w:t>
        <w:br/>
        <w:t>үмітім Нәзікет еді, ол да кетті.</w:t>
        <w:br/>
        <w:t>Осы кезде қасымызға дәрігер келіп, науқастың көп</w:t>
        <w:br/>
        <w:t>сөйлеуіне болмайтынын, менің тез кетуімді сұрады.</w:t>
        <w:br/>
        <w:t>жжж</w:t>
      </w:r>
    </w:p>
    <w:p>
      <w:r>
        <w:t>Бірнеше күннен кейін Орынбордан сарғая күткен хат</w:t>
        <w:br/>
        <w:t>та келді. Әбсамат осы жаққа жүргелі отырғандарын, бірақ,</w:t>
        <w:br/>
        <w:t>өзі қызмет ететін мекеменің бастығы әзірге жоқ болған-</w:t>
        <w:br/>
        <w:t>дықтан әлі сұранбағанын, сол себепті қай күні шығатын-</w:t>
        <w:br/>
        <w:t>дықтарын дәл айта алмайтынын жазыпты. Мен Құлахмет</w:t>
        <w:br/>
        <w:t>ағайға хатты әкелгенімде ол қуанғаннан төсегінен ұшып</w:t>
        <w:br/>
        <w:t>тұрып, бір парақ қағазды кеудесіне ұзақ басып жатты.</w:t>
        <w:br/>
        <w:t>Сонан соң, бар болғаны он шақты-ақ ауыз сөз жазылған</w:t>
        <w:br/>
        <w:t>осы бір жалғыз бет сараң қағаздан өзінің бұдан былайғы</w:t>
        <w:br/>
        <w:t>бар бақыты мен үміті, қуанышы мен ғұмыры күлімсіреп</w:t>
        <w:br/>
        <w:t>қарап тұрғандай, хатты дәл көзінің алдына әкеп мейірлене,</w:t>
        <w:br/>
        <w:t>сүйсіне қараумен болды.</w:t>
        <w:br/>
        <w:t>-- Құдай-ау, өзінің... дәл өзінің қолы, түк өзгермепті,</w:t>
        <w:br/>
        <w:t>сол баяғы әдеті, «т» мен «ш»-сын ажырата алмайсың.</w:t>
        <w:br/>
        <w:t>Ойпырмай, одан да хат келетін күн болады екен-ау!..</w:t>
        <w:br/>
        <w:t>Жарты бетке толар-толмас хатты мен оған үш қайтара</w:t>
        <w:br/>
        <w:t>оқып бердім. Ол үшінші рет оқығанда да тұңғыш тыңдап</w:t>
        <w:br/>
        <w:t>отырғандай әр сөзін ежіктей сұрап, хаттың ең соңындағы</w:t>
        <w:br/>
        <w:t>«сәлеммен, бауырың Әбсамат» деген сөзді қайталай берді.</w:t>
        <w:br/>
        <w:t>-- Шіркін-ай, сөзді сатып алған ба, көбірек жазса</w:t>
        <w:br/>
        <w:t>қайтер еді,-- деді ол тамсанып.-- Тегі, ол бар ғой, әуелден</w:t>
        <w:br/>
        <w:t>осылай, тоқ етерін айтады да «қош болмен» аяқтай салады.</w:t>
        <w:br/>
        <w:t>Тіпті, мен соғыста жүргенде де аңсап күткен хатыма</w:t>
        <w:br/>
        <w:t>айызым қанбай қалатын. Хатқа келгенде шорқақ-ау, шорқақ!</w:t>
        <w:br/>
        <w:t>Ал, іске келгенде... алдына жан салмайды. «Жақсы қыз-</w:t>
        <w:br/>
        <w:t>меткер мұнда да керек» деп өзін соғысқа да жібермей алып</w:t>
        <w:br/>
        <w:t>қалған. Ал, хат жазу дегенде,-- ол қолын сермей күлді,</w:t>
        <w:br/>
        <w:t>тіпті қырсыздың қырсызы. Апырмай, келетін күнін айтпа-</w:t>
        <w:br/>
        <w:t>ғанын қарашы. «Осы айдың аяғына дейін барып қала-</w:t>
        <w:br/>
        <w:t>мын» -- депті-ә. Бүгін.. Он тәрті ғой. Құдай-ау, келетін</w:t>
        <w:br/>
        <w:t>кезі де боп қапты ғой. Екеуміз осылай хат оқып отырғанда</w:t>
        <w:br/>
        <w:t>145</w:t>
        <w:br/>
        <w:t>ЕЗ,18.09.130Шігі Запа1 “ашай 1ап010.8Ғ раде 163</w:t>
        <w:br/>
        <w:t>жжж</w:t>
        <w:br/>
        <w:t>Оның уақытша қуанышпен көмескіленген қайғысы мен</w:t>
        <w:br/>
        <w:t>күйінішінің пердесі бірте-бірте ысырыла берді. Ол жабыр-</w:t>
        <w:br/>
        <w:t>қаңқы, жадау күйге қайта түсіп, қысқа әмірінің ту алыс</w:t>
        <w:br/>
        <w:t>аспанында әрі жат, әрі жақын, әрі қайғы, әрі үміт боп</w:t>
        <w:br/>
        <w:t>жылтыраған қос жұлдызы -- Сафура мен Нәзікеті жайлы</w:t>
        <w:br/>
        <w:t>оңашада тұңғиық ойға шоматын болды.</w:t>
        <w:br/>
        <w:t>Осындай бір түні оның қасына барып, ояу болса әйелі</w:t>
        <w:br/>
        <w:t>мен қызы жайлы айтып көрейін, егер өзі қаласа, аман-</w:t>
        <w:br/>
        <w:t>дықтарын біліп қайтуға дайын екенімді айтқалы ол жатқан</w:t>
        <w:br/>
        <w:t>бөлмеге беттедім. Есік тұтқасып ұстай бергенімде іштен</w:t>
        <w:br/>
        <w:t>Құлахмет ағайдың күбірлеп сәйлеген даусын естіп, тұрып</w:t>
        <w:br/>
        <w:t>қалдым. Есікті жай ғана ашып сығалағанымда өз көзіме</w:t>
        <w:br/>
        <w:t>өзім сенбедім. Ол ауық-ауық қолын ербеңдетіп қойып,</w:t>
        <w:br/>
        <w:t>столда жазу жазып отыр. Мен көпке дейін қимылсыз</w:t>
        <w:br/>
        <w:t>бақыладым. Орныма қайта келіп жатқанымда да оның</w:t>
        <w:br/>
        <w:t>ашық есігінен күбірлеген дауыс естіліп жатты.</w:t>
        <w:br/>
        <w:t>Бұл оқиға күн сайын қайталана берді. Оның сырын</w:t>
        <w:br/>
        <w:t>сұрауға менің де батылым жетпеді. Бір күні ол жоқта</w:t>
      </w:r>
    </w:p>
    <w:p>
      <w:r>
        <w:t>бөлмесіне кірдім де, көптен бері құпия боп көрінген жұм-</w:t>
        <w:br/>
        <w:t>бақтың шешімін таппақ боп, қағаздарды іздей бастадым.</w:t>
        <w:br/>
        <w:t>Бұл маған онша қиынға түскен жоқ. Құлахмет ағайдың</w:t>
        <w:br/>
        <w:t>барлық қағаздары жастығының астында жатыр екен. Жа-</w:t>
        <w:br/>
        <w:t>стықты көтеріп қалғанымда ірі-ірі әріптермен бір параққа</w:t>
        <w:br/>
        <w:t>екі-үш-ақ сәйлем жазылған оқушы дәптерінің жиырма</w:t>
        <w:br/>
        <w:t>шақты беті сау етіп түсе қалды. Оның біреуін қолыма алып</w:t>
        <w:br/>
        <w:t>қарай бергенімде «Сафура» деген сөзді оқып, таңданға-</w:t>
        <w:br/>
        <w:t>нымнан қимылсыз қалдым...</w:t>
        <w:br/>
        <w:t>Иә, мұның бәрі де Сафураға жазылған хаттар еді.</w:t>
        <w:br/>
        <w:t>Сонда бұлар Сафураға жіберілмек це, әлде, Құлахмет</w:t>
        <w:br/>
        <w:t>ағайдың өзі үшін ғана жазылып, осылайша жастық ас-</w:t>
        <w:br/>
        <w:t>тында сарғайып жата берер ме екен?</w:t>
        <w:br/>
        <w:t>жж ж</w:t>
        <w:br/>
        <w:t>Арада бір-екі күн өткен соң Сафурадан кенет хат</w:t>
        <w:br/>
        <w:t>алдым.</w:t>
        <w:br/>
        <w:t>«Мен бұл жерден кетемін деп қанша талпынсам да кете</w:t>
        <w:br/>
        <w:t>алмадым, деп бастапты ол.-- Біржақты боп, адресім тұ-</w:t>
        <w:br/>
        <w:t>рақтанған соң бір-ақ хабарласармын дей-дей, ол ойымнан</w:t>
        <w:br/>
        <w:t>ештеңе өнбеген соң бүгін ғана жазып отырмын.</w:t>
        <w:br/>
        <w:t>Осы аз ғана уақыттың ішінде мен қаншалықты өзгердім,</w:t>
        <w:br/>
        <w:t>қаншалықты қажыдым десеңші! Дәл осылай созыла берсе,</w:t>
        <w:br/>
        <w:t>6 Д.Исабекав, том | 161</w:t>
        <w:br/>
        <w:t>Е2.18.09.130іШаі (агай “оша! (ага104/ раде 159</w:t>
        <w:br/>
        <w:t>-- Қойшы, Сафура, осындай әңгімелерді доғара тұрай-</w:t>
        <w:br/>
        <w:t>ықшы. Иә, халің қалай?</w:t>
        <w:br/>
        <w:t>-- Халің қалай дегенде өлім аузындағы сырқат та</w:t>
        <w:br/>
        <w:t>«жақсы» деп жауап береді.</w:t>
        <w:br/>
        <w:t>-- Нәзікет оқып жүр ме? Өз денсаулығың қалай?</w:t>
        <w:br/>
        <w:t>“-- Сен мейірбан боп кетіпсің ғой.</w:t>
        <w:br/>
        <w:t>-- Саған жаным ашиды, Сафура. Сондықтан да арнайы</w:t>
        <w:br/>
        <w:t>іздеп кеп отырмын. Хал-жағдайыңды бір кәріп, қолымнан</w:t>
        <w:br/>
        <w:t>келсе қол үшін бермек ем, ондай мүмкіндігім де бар</w:t>
        <w:br/>
        <w:t>сияқты.</w:t>
        <w:br/>
        <w:t>-- Рахмет! Маған қол үшін бермеді екен деп, құдай</w:t>
        <w:br/>
        <w:t>сақтасын, саған ренжімеймін.</w:t>
        <w:br/>
        <w:t>-- Әйтсе де, мен саған бір ұсыныс жасағалы келіп ем.</w:t>
        <w:br/>
        <w:t>Қызың бар, сонан соң... көп ұзамай босанасың, осындай</w:t>
        <w:br/>
        <w:t>заманда оларды экесіз өсіруге бола ма, жетім деген жақсы</w:t>
        <w:br/>
        <w:t>емес. Әрі... өзің де өң бермегенсің. Ерсіз тұруға болмайды</w:t>
        <w:br/>
        <w:t>ғой.</w:t>
        <w:br/>
        <w:t>«Сонымен, ақырында ол маған не айтты десеңші! Ол</w:t>
        <w:br/>
        <w:t>менің әлгі кісіге, өңім түгілі, түсімде көруге жиренетін</w:t>
        <w:br/>
        <w:t>адамға тұрмысқа шығуымды тіледі!</w:t>
        <w:br/>
        <w:t>Не деген арсыздық, не деген хайуандық! Мейлі, ол тіпті</w:t>
      </w:r>
    </w:p>
    <w:p>
      <w:r>
        <w:t>жер бетінде теңдесі жоқ әрі келбетті, әрі ақылды еркек</w:t>
        <w:br/>
        <w:t>бола-ақ қойсын, сонда да оның, Смағұлдың басына осын-</w:t>
        <w:br/>
        <w:t>дай барып тұрған жиренішті ой қалай келді десеңші! Маған</w:t>
        <w:br/>
        <w:t>жаны ашып көлгірсіп отырғандағы түрі осы ма, оның бір</w:t>
        <w:br/>
        <w:t>кезде өзі сүйген, сүймесе де көңілдесі болған әйелге</w:t>
        <w:br/>
        <w:t>көрсетер қамқорлығы мен жақсылығының сиқы осы ма,</w:t>
        <w:br/>
        <w:t>құдай-ау, осы ма?!</w:t>
        <w:br/>
        <w:t>Есіме түскен сайын егіліп, ызаға булығып өліп кете</w:t>
        <w:br/>
        <w:t>жаздаймын. Жыламай қайтерсің енді! «Адамбыз, адам-</w:t>
        <w:br/>
        <w:t>быз!» -- деп жүргенде жеткен жеріміз осы ма? Сорлы</w:t>
        <w:br/>
        <w:t>басым-ай, бақыт іздеп нем бар еді, одан да Құлахметті</w:t>
        <w:br/>
        <w:t>сүюім керек еді ғой менің. Ол періште екен ғой, адам екен</w:t>
        <w:br/>
        <w:t>ғой ол. Міне, ең арысы өз күйеуімнің де қасиетін енді</w:t>
        <w:br/>
        <w:t>ұғынып отырмын. Бәрін де кеш ұғатын әдетіміз ғой.</w:t>
        <w:br/>
        <w:t>Смағұлдан әлгіндей сөзді естігенде жынданып кете</w:t>
        <w:br/>
        <w:t>жаздадым. «іш қазандай қайнайды, күресерге дәрмен жоқ»,</w:t>
        <w:br/>
        <w:t>өн бойымнан жан кетіп, кереуетіме сылқ түсіп отыра</w:t>
        <w:br/>
        <w:t>кеттім.</w:t>
        <w:br/>
        <w:t>Көзімді ашсам олар кетіп қалыпты. Есімді жиып,</w:t>
        <w:br/>
        <w:t>өзіме-өзім келген соң, оңаша үйде көкірек шерімді жас</w:t>
        <w:br/>
        <w:t>қып ағызып, ебіл-дебіл боп еңіреп бір жыладым-ау! Айт-</w:t>
        <w:br/>
        <w:t>паспын "деп едім, мұны да айтып салдым. Мейлі, әйтеуір</w:t>
        <w:br/>
        <w:t>біреу менің өмірімді егжей-тегжейлі білуі керек қой. Қош</w:t>
        <w:br/>
        <w:t>бол, жақыным, бауырым менің!».</w:t>
        <w:br/>
        <w:t>157</w:t>
        <w:br/>
        <w:t>Е2.18.09.13іШаі (агай “оша! (ага104/ раде 157</w:t>
        <w:br/>
        <w:t>бер» деп айтуға қалай ұятым барады? Бір адам үшін</w:t>
        <w:br/>
        <w:t>мұның бәрі тым көп емес пе? Ал, көпсінбеймін дейді</w:t>
        <w:br/>
        <w:t>екенсің, өмірдің өзі сыйлаған әлгі қасиеттерін пайдалана</w:t>
        <w:br/>
        <w:t>біл, ал, қолың жетпейді екен, өзіңнің өмір сүре алмайтын-</w:t>
        <w:br/>
        <w:t>дығыңнан көр.</w:t>
        <w:br/>
        <w:t>Сенің хатыңды алған күні таң атқанша көз ілмей</w:t>
        <w:br/>
        <w:t>шықтым. Құдайым-ау, сен не боп кеткенсің, бірді айтып</w:t>
        <w:br/>
        <w:t>бірге көше беріпсің, бұрынғы ұстамдылығың, сабырлылы-</w:t>
        <w:br/>
        <w:t>ғың қайда, әлде, біз сияқты ол да тұс-тұсқа шашырап кетті</w:t>
        <w:br/>
        <w:t>ме? Қайдағы бір айлы түнді айтып, «ол менің ең бақытты</w:t>
        <w:br/>
        <w:t>түнім еді» депсің, әсте, сен маған хат жазғанда шарапха-</w:t>
        <w:br/>
        <w:t>надан шығып жазған шығарсың? Осы сен маған ғашық боп</w:t>
        <w:br/>
        <w:t>жүргеннен саумысың өзің? Рахмет саған. Жабырқап жүр-</w:t>
        <w:br/>
        <w:t>ген көңілімді алашадай бір сілкіп, езу тартқызғаның үшін</w:t>
        <w:br/>
        <w:t>рахмет! Бірақ, сен сүйе бер (әрине, басқаларды), ғашық</w:t>
        <w:br/>
        <w:t>бола бер. Дәл осы хатыңдағыдай албырт, дегбірсіз, са-</w:t>
        <w:br/>
        <w:t>бырсыз махаббатпен сүй. Ал ол қыздың ақыл-есін байқап,</w:t>
        <w:br/>
        <w:t>тұрақты бола ма, болмай ма, үйлі-баранды, балалы-шағалы</w:t>
        <w:br/>
        <w:t>болғанда ұрыс-жанжал шығара ма, шығармай ма, менің</w:t>
        <w:br/>
        <w:t>өзіме, ағайын-туысыма жаға ма, жақпай ма деп көз жет-</w:t>
        <w:br/>
        <w:t>кізіп сұю -- махаббат емес, залымдық. Ғашықтық көзсіз</w:t>
        <w:br/>
        <w:t>болу керек. Бақытыңды табарсың, таппассың, оны кейін</w:t>
        <w:br/>
        <w:t>көресің. Есесіне сен шын ғашық болу дегеннің не екенін</w:t>
        <w:br/>
        <w:t>ұғынасың, соның өзі бақыт.</w:t>
        <w:br/>
        <w:t>Ал мен... мен олай ете алмадым. Кейінгі оянған сезімім</w:t>
        <w:br/>
        <w:t>тым, есейіп кетіпті. Ол таңғы шықтай мөлдір емес, залым-</w:t>
        <w:br/>
        <w:t>дықпен, ызамен, белгісіз бір қапамен астасып жатыр. Енді</w:t>
        <w:br/>
        <w:t>маған әуре болудың қажеті жоқ. Жұртқа осы күлкі бол-</w:t>
      </w:r>
    </w:p>
    <w:p>
      <w:r>
        <w:t>ғаным да жетер...</w:t>
        <w:br/>
        <w:t>Сен менің қазір қандай халде жүргенімді түсінсең!</w:t>
        <w:br/>
        <w:t>Жұрт көзіне көрінуден қалдым. Бәрі мысқылдап, келеке</w:t>
        <w:br/>
        <w:t>етіп тұрғандай болады. Тіпті, өз үйіме де жеккөрінішті</w:t>
        <w:br/>
        <w:t>боп, олардың арына дақ салып, беттеріне шіркеу боп біттім</w:t>
        <w:br/>
        <w:t>әбден. Көкірегімді ыза кернеп, кейде құлақ есітіп, көз</w:t>
        <w:br/>
        <w:t>көрмеген бір қиянға қаңғып кеткім келеді. Сенен хат</w:t>
        <w:br/>
        <w:t>келгенде қуануымның бір себебі де осы болды. Жан досым,</w:t>
        <w:br/>
        <w:t>сырласым келгендей, хатыңды оқып отырып жылап та</w:t>
        <w:br/>
        <w:t>жібердім.</w:t>
        <w:br/>
        <w:t>Өмір дегеннің өзі де кездейсоқ құралады екен-ау! Қа-</w:t>
        <w:br/>
        <w:t>рашы, осыдан екі-үш жыл бұрын ғой біз бір-бірімізді</w:t>
        <w:br/>
        <w:t>мүлде білмейтін жандар едік. Біз сияқты бір адам мына</w:t>
        <w:br/>
        <w:t>жердің бір нүктесінде тіршілік етіп жатыр ма-ау, жоқ</w:t>
        <w:br/>
        <w:t>па-ау, оны ойлаған кім болар еді. Енді келіп мүлде жақын</w:t>
        <w:br/>
        <w:t>боп кеттік. Сенесің бе, менің ең жақын адамым туысым</w:t>
        <w:br/>
        <w:t>да емес, бауырым да емес, сен ғана боп қалыпсың. Ойым-</w:t>
        <w:br/>
        <w:t>155</w:t>
        <w:br/>
        <w:t>ЕЗ,18.09.130Шігі Запа1-ЧОЛай 1аг010.14 раде 156 4 Ж 8 еш : : Ж</w:t>
        <w:br/>
        <w:t>ден не күтетінімді өзім де білмеймін, әйтеуір, бір лебізі-</w:t>
        <w:br/>
        <w:t>ңізді есітуге ынтықпын. Жағдайыңызды айтып хат жазы-</w:t>
        <w:br/>
        <w:t>ңыз. Сау болыңыз, Сафура!</w:t>
        <w:br/>
        <w:t>Сіздің бұрынғы пәтершіңіз».</w:t>
        <w:br/>
        <w:t>жжж</w:t>
        <w:br/>
        <w:t>Күндер өтіп жатты. Кеше мен бүгіннің бір-бірінен</w:t>
        <w:br/>
        <w:t>айырмасы жоқ, енжар да сылбыр, ұшқыр да шапшаң</w:t>
        <w:br/>
        <w:t>күндер. Кеш батса үлкен қала ұйқыға шомып, таң бозынан</w:t>
        <w:br/>
        <w:t>қайта тұрады. Адамдар да, машиналар мен автобустар да,</w:t>
        <w:br/>
        <w:t>трамвайлар мен троллейбустар да әлдеқайда асығулы. Олар</w:t>
        <w:br/>
        <w:t>кеше де осылай асыққан, бүгін соның бәрін қайта бастады,</w:t>
        <w:br/>
        <w:t>ертең де сөйтеді. Ерсілі-қарсылы ағылған көліктер адам-</w:t>
        <w:br/>
        <w:t>дардың бірін қызметке, бірін сабаққа, бірін әлдеқалай бір</w:t>
        <w:br/>
        <w:t>кездесулерге, тағы-тағыларға қарай алып ұшып барады.</w:t>
        <w:br/>
        <w:t>Бүгін мінген жолаушы оған енді қайтып өмір бақи отыр-</w:t>
        <w:br/>
        <w:t>мас, ол үшін бәрібір. Оның міндеті -- оларды керекті же-</w:t>
        <w:br/>
        <w:t>ріне тез жеткізу, және кім мінсе соны жеткізу. Кешегі кісі</w:t>
        <w:br/>
        <w:t>мінбеді-ау деп ол жоқтамайды, күтпейді де.</w:t>
        <w:br/>
        <w:t>Өмірдің каталдығы ең арысы автобуста да жатыр.</w:t>
        <w:br/>
        <w:t>Мен трамвайда келе жатып тағы да Сафура жайлы</w:t>
        <w:br/>
        <w:t>ойлап кеттім. Адамдардың бір-біріне жасайтын қылмыс,</w:t>
        <w:br/>
        <w:t>қиянаты жайлы толғансам, неге екені белгісіз әрқашан көз</w:t>
        <w:br/>
        <w:t>алдыма екі адам -- Құлахмет пен Сафура кеп көлденеңдеп</w:t>
        <w:br/>
        <w:t>тұра қалады. Және, екеуін де қаралағым келмейтін сияқты.</w:t>
        <w:br/>
        <w:t>Сафураның бар кінәсі бақытты өмір сүрсем деп, жарыққа</w:t>
        <w:br/>
        <w:t>ұмтылған көбелектей шарқ ұрды, бірақ, өзі іздеген мақ-</w:t>
        <w:br/>
        <w:t>сатқа жеткенмен басқа бір жанның бейшара халі жанын</w:t>
        <w:br/>
        <w:t>жегідей жеп, азап пен дозаққа тұншықтыра берді. Өз</w:t>
        <w:br/>
        <w:t>қателігін осылай мойындау, осылайша іштей толғанып,</w:t>
        <w:br/>
        <w:t>өзге біреуді аяу -- жаны таза әйелдің ғана, мейлі, дәл қазір</w:t>
        <w:br/>
        <w:t>ол адал болмай-ақ қойсын, әйтеуір, табиғаты пәктікке</w:t>
        <w:br/>
        <w:t>адамдық арға талпынған әйелдің қолынан ғана келер еді.</w:t>
      </w:r>
    </w:p>
    <w:p>
      <w:r>
        <w:t>Бірнеше күн өткен соң менің осы ойымды растағандай</w:t>
        <w:br/>
        <w:t>Сафурадан сарыла күткен хат та келді.</w:t>
        <w:br/>
        <w:t>«Өмір не деген қызық,-- деп бастапты ол хатын ә</w:t>
        <w:br/>
        <w:t>дегеннен.-- Иә-иә, не деген қызық еді! Сен таңданып тұр-</w:t>
        <w:br/>
        <w:t>ған шығарсың. «Егер бұл сөзді басқа біреу айтса жарасар</w:t>
        <w:br/>
        <w:t>еді, саған сиырға ер салғандай ерсі емес пе?» деп те</w:t>
        <w:br/>
        <w:t>ойларсың. Жо-оқ! Мен өмірге ешқашан да өкпелемеймін.</w:t>
        <w:br/>
        <w:t>Не деп өкпелемекпін? Ол маған сөйле деп тіл берді, көр</w:t>
        <w:br/>
        <w:t>деп көз берді, ойла деп ақыл берді, қызығын көр деп ғұмыр</w:t>
        <w:br/>
        <w:t>берді, сезін деп жүрек берді. Мұның үстіне қосып «бақыт</w:t>
        <w:br/>
        <w:t>154</w:t>
        <w:br/>
        <w:t>ЕЗ,18.09.130Шігі Запа1-ЧОЛай 1ап010.84 раде 164</w:t>
        <w:br/>
        <w:t>енді бір жылға жетер-жетпес уақыттың ішінде жынданып</w:t>
        <w:br/>
        <w:t>та кететін шығармын сірә. Нәзікетім сырқаттанып қалып</w:t>
        <w:br/>
        <w:t>еді, әйтеуір бері қарады. Өз қара басыммен қайғы боп,</w:t>
        <w:br/>
        <w:t>байғұс қызды сүйрелеп жүріп ауруға шалдықтырып, өлтіріп</w:t>
        <w:br/>
        <w:t>алар ма екенмін деп қатты қорықтым. Оның үстіне өзімнің</w:t>
        <w:br/>
        <w:t>де денсаулығым мәз емес.</w:t>
        <w:br/>
        <w:t>Сапар!</w:t>
        <w:br/>
        <w:t>Мен.. мен жақында босанамын, Әкесіз бала туатын</w:t>
        <w:br/>
        <w:t>болғанымды айтып, сені қуантқалы отырмын. Қазір ештеңе</w:t>
        <w:br/>
        <w:t>емес-ау, ер жеткен соң не демекпін оған! Оның да сүйегіне</w:t>
        <w:br/>
        <w:t>таңба бон басылатын болды ғой. Енді өкінгеннен не пайда,</w:t>
        <w:br/>
        <w:t>тірі болсын, келсін өмірге. Көретін жарық дүниесі бар</w:t>
        <w:br/>
        <w:t>шығар. Әкесінің иттігін, шешесінің ақымақтығын сезінсін.</w:t>
        <w:br/>
        <w:t>Өзі талпынып келе жатқан өмірде осындай әділетсіздіктің</w:t>
        <w:br/>
        <w:t>бар екенін іштен біліп тусын. Ол мұндайды қайталамас.</w:t>
        <w:br/>
        <w:t>Мен оны сол үшін туамын, сол үшін өсіремін.</w:t>
        <w:br/>
        <w:t>«Осылардың пәтеріне мені айдап келген қай құдай» деп</w:t>
        <w:br/>
        <w:t>өкініп жүрген де шығарсың. Мазаңды алсам кешіргейсің.</w:t>
        <w:br/>
        <w:t>Бірақ, сенің ойыңда арамдық жоқ екенін жақсы білемін.</w:t>
        <w:br/>
        <w:t>Құлахметке барып, аяғына жығылып, кешірім сұрамақпын.</w:t>
        <w:br/>
        <w:t>Сау бол.</w:t>
        <w:br/>
        <w:t>Баяғы Сафура ғой».</w:t>
        <w:br/>
        <w:t>Бұл -- мен үшін аспаннан түскендей күтпеген хат бол-</w:t>
        <w:br/>
        <w:t>ды. Оқып біткенімде қайда екенімді, қайда барарымды</w:t>
        <w:br/>
        <w:t>білмей, есеңгіреп тұрып қалдым. «Сафура келеді! Сафура</w:t>
        <w:br/>
        <w:t>кешірім сұрайды, Құлахмет ағайдың аяғына жығылады!»</w:t>
        <w:br/>
        <w:t>Құдай-ау, өң бе, түс пе? Ол шынымен келе ме, шынымен</w:t>
        <w:br/>
        <w:t>кешірім сұрай ма?</w:t>
        <w:br/>
        <w:t>Мен хатты қайта ашып, әлгі жерді тағы бір рет оқып</w:t>
        <w:br/>
        <w:t>шықтым. Растығына көзім жеткен соң үйге қарай құстай</w:t>
        <w:br/>
        <w:t>ұштым.</w:t>
        <w:br/>
        <w:t>Қақпа алдына келгенімде есімді енді жиғандай есік</w:t>
        <w:br/>
        <w:t>тұтқасына қолымды соза беріп, қалт тұра қалдым. «Япыр-</w:t>
        <w:br/>
        <w:t>мау, мен сонша неге асықтым, неге қуандым? Әйеліңіз</w:t>
        <w:br/>
        <w:t>басқа біреуден жүкті екен деп сүйінші сұрағалы келемін</w:t>
        <w:br/>
        <w:t>бе? Күйеуінің адал жанын адақтап, жігерін құм, намысын</w:t>
        <w:br/>
        <w:t>тұл етіп кеткен Сафураның қайтып келіп, одан кешірім</w:t>
      </w:r>
    </w:p>
    <w:p>
      <w:r>
        <w:t>сұрап, аяғына жығылмақ ниетін Құлахмет ағай қабыл ала</w:t>
        <w:br/>
        <w:t>қояр ма екен? Мұны ойламастан хатты оқып бола салып,</w:t>
        <w:br/>
        <w:t>осында жетуге неге асықтым, неге ынтықтым? Жо-жо-оқ,</w:t>
        <w:br/>
        <w:t>Құлахмет ағай... ол... ол кешіреді, сөз жоқ кешіреді.</w:t>
        <w:br/>
        <w:t>Әйеліне деген бұрынғы күйреген сезімінің арасында әлі</w:t>
        <w:br/>
        <w:t>де болса жылтылдап тұрған көмескі сәулені өшіре салуға</w:t>
        <w:br/>
        <w:t>қия алмай және сол әлсіз сәулені ұлғайтып, оны «кештім»</w:t>
        <w:br/>
        <w:t>162</w:t>
        <w:br/>
        <w:t>Е3.18.09.13іШіаі Чага1 "лай 1ізге1041 раде 160. Же</w:t>
        <w:br/>
        <w:t>Осыдан бастап Сафурадан үзбей хат алып тұрдым. Ол</w:t>
        <w:br/>
        <w:t>Нәзікеттің оқып жүргенін, өзінің денсаулығы онша мәз</w:t>
        <w:br/>
        <w:t>емес екенін жазады. Ара-арасында: «Осы сен қашан үйле-</w:t>
        <w:br/>
        <w:t>несің, бойдақ шал атанғалы жүрмісің» деп әзілдейді.</w:t>
        <w:br/>
        <w:t>Құлахмет ағайдан хат болмады. Тек ағасынан: «Үй</w:t>
        <w:br/>
        <w:t>неге өтпей жатыр. Сату жағын тездетіңіз. Құлахмет еке-</w:t>
        <w:br/>
        <w:t>уміз машинаға кезекке тұрып қойдық» деген қысқа ғана</w:t>
        <w:br/>
        <w:t>хабар алдым. Онда да ол Құлахмет ағайдың денсаулығы,</w:t>
        <w:br/>
        <w:t>хал-жағдайы жайлы ләм демепті.</w:t>
        <w:br/>
        <w:t>Арада екі ай өтіп, көктем де шықты. Жалғыздығымды,</w:t>
        <w:br/>
        <w:t>икемсізігімді енді сездім. Есік алдындағы бау-бақша де-</w:t>
        <w:br/>
        <w:t>геннің машақаты тым-ақ көп екен. Былтырғы гүлдің ор-</w:t>
        <w:br/>
        <w:t>нына жаңасын тағы отырғызу керек. Одан қала берсе екі</w:t>
        <w:br/>
        <w:t>көзі жәудіреп, мейірімділікті пәтерші иесінен ғана күтіп</w:t>
        <w:br/>
        <w:t>есік алдында байлаулы төбет жатыр. Сатып алушы да</w:t>
        <w:br/>
        <w:t>табыла қоймады, бәрі қымбатсынып, иығын бір қозғайды</w:t>
        <w:br/>
        <w:t>да, еркек болса әйеліммен, әйел болса күйеуіммен ақыл-</w:t>
        <w:br/>
        <w:t>дайсайын деп кетіп, сол кеткеннен мол кетеді.</w:t>
        <w:br/>
        <w:t>Бір күні заводта жиналыс болып, үйге қас қарая орал-</w:t>
        <w:br/>
        <w:t>дым. Сыртқы қақпаны ашып жатып терезедегі жарықты</w:t>
        <w:br/>
        <w:t>көрдім. Үйде біреу бар ма, әлде ұмытып, өшірмей кеттім</w:t>
        <w:br/>
        <w:t>бе екен?</w:t>
        <w:br/>
        <w:t>Мен тез-тез басып, таныс басқыштың екі-үшеуінен</w:t>
        <w:br/>
        <w:t>бір-ақ аттап, есікті жұлқа ашқанымда, өз көзіме өзім</w:t>
        <w:br/>
        <w:t>сенбей, босағада қимылсыз тұрып қалдым.</w:t>
        <w:br/>
        <w:t>Өз үйінің суық еденін құшақтап, Құлахмет ағай етбе-</w:t>
        <w:br/>
        <w:t>тінен түсіп жатыр екен. Мен кіріп келгенде ол орнынан</w:t>
        <w:br/>
        <w:t>атып тұрып, маған қарай ұмтыла берді.</w:t>
        <w:br/>
        <w:t>-- Бауырым менің, жақыным менің! Мен сені... мен</w:t>
        <w:br/>
        <w:t>сені кетіп қалған шығар деп ем... Осында екенсің ғой, иесіз</w:t>
        <w:br/>
        <w:t>тастамаған екенсің ғой...</w:t>
        <w:br/>
        <w:t>Біз ұзақ көрістік...</w:t>
        <w:br/>
        <w:t>Сол түні екеуміз де көз ілмедік. Өткен-кеткен әрбір</w:t>
        <w:br/>
        <w:t>оқиғаны бір-бірімізге жыр ғып айтып жатырмыз.</w:t>
        <w:br/>
        <w:t>Бұл түн -- біздің тағы бір бақытты түніміз еді. Бүршік</w:t>
        <w:br/>
        <w:t>атқан алма бағының арасын көктемнің салқын лебі аралап</w:t>
        <w:br/>
        <w:t>жүр. Аспанда шыпырлаған сансыз жұлдыздар.</w:t>
        <w:br/>
        <w:t>-- Өз шаңырағың қандай ыстық,-- деді Құлахмет ағай</w:t>
        <w:br/>
        <w:t>аспанға қарап, пальтосын қымтана түсіп.-- Мен анда жүріп</w:t>
      </w:r>
    </w:p>
    <w:p>
      <w:r>
        <w:t>сағыныштан жарыла жаздадым емес пе? Бәрі жатсынып,</w:t>
        <w:br/>
        <w:t>тосырқап тұрған секілді. Ал мұнда... мұнда бәрі сұлу, бәрі</w:t>
        <w:br/>
        <w:t>жақын, тіпті, аспаны мен жұлдыздары да таныс.</w:t>
        <w:br/>
        <w:t>Шындығында да, бүгінгі түн тамаша еді. Салқын</w:t>
        <w:br/>
        <w:t>ауамен кеудеңді кере дем алып, шыпырлаған жұлдыздарға,</w:t>
        <w:br/>
        <w:t>бүршік атып келе жатқан ағаш бұтақтарына, алдыңғы екі</w:t>
        <w:br/>
        <w:t>158</w:t>
        <w:br/>
        <w:t>ЕА18.09.13ұіШа/ (ага1 «Әішаі: 1өе1044Ғ раде 153</w:t>
        <w:br/>
        <w:t>егіп еді,-- деді Құлахмет терезеден бауға қарап.-- Ол кө-</w:t>
        <w:br/>
        <w:t>шет ұстап тұрып еді, мен көміп едім. Онда менің көгер-</w:t>
        <w:br/>
        <w:t>шінім періште еді-ау... Осы ағаштардың бәрі де жас бо-</w:t>
        <w:br/>
        <w:t>латын. Түк те ойламаушы ек... Енді бәрі де бітті!.. Ол алма</w:t>
        <w:br/>
        <w:t>да жапырағынан айырылған. Мен де тұл қалдым. Бұл</w:t>
        <w:br/>
        <w:t>араның тонырағы денемді жатсынатындай, тірі кезімде</w:t>
        <w:br/>
        <w:t>өлігімді Орынборға сүйретіп барамын. Бармай-ақ қояр ем,</w:t>
        <w:br/>
        <w:t>мейлі, тағдырдың жетектегеніне соқыр жандай еріп көрей-</w:t>
        <w:br/>
        <w:t>ін, қайда апарар екен, не істер екен. Мені қинайтын жалғыз</w:t>
        <w:br/>
        <w:t>нәрсе -- о дүниеге не деп барамын, не тындырдым деп</w:t>
        <w:br/>
        <w:t>барамын. Тым құрыса әке боп, артыма бір адамды тәр-</w:t>
        <w:br/>
        <w:t>биелеп қалдыра алмадым...</w:t>
        <w:br/>
        <w:t>Оның үні бітіп, жұтына берді. Сәлден соң қайта</w:t>
        <w:br/>
        <w:t>сөйледі.</w:t>
        <w:br/>
        <w:t>-- Мейлі, өмірден біраз адамның осылай өтуі де қажет</w:t>
        <w:br/>
        <w:t>шығар. Санап шашылған бақыт кімге жетпек? Оған жұрт-</w:t>
        <w:br/>
        <w:t>тың бәрі ұмтылады, бірақ бәрі бірдей жете алмайды. Егер</w:t>
        <w:br/>
        <w:t>мен бақытты болсам бәрібір бір адам өкінішті өткен болар</w:t>
        <w:br/>
        <w:t>еді ғой. Демек, бақытсыздықты өзім алып, белгісіз басқа</w:t>
        <w:br/>
        <w:t>бір жанды қуанышқа бөлеген екенмін ғой. Мен осыған</w:t>
        <w:br/>
        <w:t>да қанағат етемін.</w:t>
        <w:br/>
        <w:t>-- Ойпырмай, сенімен қалай коштассам екен? Енді</w:t>
        <w:br/>
        <w:t>қайтып көрісеміз бе, жоқ па?</w:t>
        <w:br/>
        <w:t>-- О не дегеніңіз! Орынбор деген мына тұрған жер</w:t>
        <w:br/>
        <w:t>емес пе, сіз келе алмасаңыз да мен барып тұрамын, хат</w:t>
        <w:br/>
        <w:t>жазысамыз...</w:t>
        <w:br/>
        <w:t>-- Рахмет саған..-- деді ол сыбырлай, булыға сөй-</w:t>
        <w:br/>
        <w:t>леп.-- Адал, шын ниетіңе рахмет. Кел, құшақтасайықшы.</w:t>
        <w:br/>
        <w:t>Біз енді қайтып көріспейтін бауырларша ұзақ құшақ-</w:t>
        <w:br/>
        <w:t>тасып қоштастық. Мен оларды аэропортқа дейін шығарып</w:t>
        <w:br/>
        <w:t>салып, самолетке отырғыздым.</w:t>
        <w:br/>
        <w:t>Бүкіл қалада жалғыз өзім қалғандай құлазып, аялда-</w:t>
        <w:br/>
        <w:t>маға қарай ілбіп қозғала бердім.</w:t>
        <w:br/>
        <w:t>жж%ж</w:t>
        <w:br/>
        <w:t>Жалғыз адам ойшыл да, қиялшыл да болады екен.</w:t>
        <w:br/>
        <w:t>Әсіресе екі жылдан бері мидай араласып, бір-бірінің тағ-</w:t>
        <w:br/>
        <w:t>дырына ортақтасып, бұрын жат болсақ та жақын боп</w:t>
        <w:br/>
        <w:t>кеткен адамдардың әрқайсысы әр жаққа тарап, солардың</w:t>
        <w:br/>
        <w:t>шаңырағы астында ешқандай туыстық қатысың жоқ бола</w:t>
        <w:br/>
        <w:t>тұрып ие боп қалсаң әр тағдыр жайлы шексіз де шетсіз ой</w:t>
      </w:r>
    </w:p>
    <w:p>
      <w:r>
        <w:t>құшағына еріксіз шома береді екенсің. Өмір дегеннің әрі</w:t>
        <w:br/>
        <w:t>күрделі, әрі жалаң, әрі шынайы, әрі жалған екеніне “ой</w:t>
        <w:br/>
        <w:t>151</w:t>
        <w:br/>
        <w:t>ЕЗ,18.09.130Шігі Запа1-ЧОЛай 1ап010.84 раде 152</w:t>
        <w:br/>
        <w:t>біткенше өмірден жақсылық күтумен болады ғой. Сараң</w:t>
        <w:br/>
        <w:t>өмірдің сан жетпес ғасырлардан бері ойланып-толғанып,</w:t>
        <w:br/>
        <w:t>өлшеп-пішіп, енді ғана сыйлаған қамшының сабындай қыс-</w:t>
        <w:br/>
        <w:t>қа бес күн жалғанында шын бақыттың дәмін бір рет</w:t>
        <w:br/>
        <w:t>татқысы келмейтін жан өткен бе? Барлық жұртқа тән бұл</w:t>
        <w:br/>
        <w:t>қасиет Құлахмет ағайда неге болмасын.</w:t>
        <w:br/>
        <w:t>Осы сәтте оны құшақтап сүйгім келді, егер еркімде</w:t>
        <w:br/>
        <w:t>болса, болашақ бақытымнан ойып алып оған сыйға тарт-</w:t>
        <w:br/>
        <w:t>қым келді. Өйткені ол қанша түңіліп сөйлесе де өмірді</w:t>
        <w:br/>
        <w:t>өлердей сүйетін еді. Егер ол ертеңгі ғұмырынан қуаныш</w:t>
        <w:br/>
        <w:t>нышанын сезетін болса, төсек тартып жатқан жерінен</w:t>
        <w:br/>
        <w:t>ұшып тұрып барлық сырқат атаулыны денесінен сыпырыл-</w:t>
        <w:br/>
        <w:t>ған көрпедей ысырып тастап, талқаны таусылғанына да</w:t>
        <w:br/>
        <w:t>қарамастан өмір сүре беретіндей көрінетін. Амал не, өз</w:t>
        <w:br/>
        <w:t>бақытымнан ойып беру қолдан келмеді, тіпті, оның бір</w:t>
        <w:br/>
        <w:t>тілегін қабыл алып, үйін сатып алуға да шамам жетпеді,</w:t>
        <w:br/>
        <w:t>алыстағы қол жетпейтін нәрсеге ғана жомартпыз.</w:t>
        <w:br/>
        <w:t>Сонымен, сүйікті Құлахмет ағайым көшетін болды. Бір</w:t>
        <w:br/>
        <w:t>қуаныштысы сол, дер кезінде үйді сатып ала қоятын адам</w:t>
        <w:br/>
        <w:t>табылмады да, кесілген нарыққа келісетін кісі болса Орын-</w:t>
        <w:br/>
        <w:t>борға тез хабар беретін боп осы үйде уақытша тұрып қала</w:t>
        <w:br/>
        <w:t>бердім. Онымен айырылысу маған өте ауыр болды. Әне, ол</w:t>
        <w:br/>
        <w:t>да менің қасымда тап бір ұзатылатын қыздай мұңайып,</w:t>
        <w:br/>
        <w:t>арық саусақтарымен дымқылданған жанарын сүртіп отыр.</w:t>
        <w:br/>
        <w:t>Мен оны бұрынғымнан он, жүз есе артық жақсы көріп</w:t>
        <w:br/>
        <w:t>кеттім. Адам дегеннің әлсіздігі де, басына күн тумаса еш</w:t>
        <w:br/>
        <w:t>нәрсені терең ойламай, бейғам жүре беретіндігі де осы</w:t>
        <w:br/>
        <w:t>екен-ау. Екеуміз де ешқашан айырылыспайтындай, шайтан</w:t>
        <w:br/>
        <w:t>боп тірі жүре беретіндей, тіпті, қанша ұзақ жасадық де-</w:t>
        <w:br/>
        <w:t>генімізбен бір-бірімізге уақытша ғана қонақ екенімізді жай-</w:t>
        <w:br/>
        <w:t>шылықта естен шығарып, кей сәтте оның «көгершіндерім,</w:t>
        <w:br/>
        <w:t>періштелерім» деп езіле беретін мінезін ұнатпай, онымен</w:t>
        <w:br/>
        <w:t>сөйлеспестен өз бөлмеме кіріп жатып алушы едім. Сол</w:t>
        <w:br/>
        <w:t>кезде екеуміздің ара қатынасымыз ақыры бір күні еріксіз</w:t>
        <w:br/>
        <w:t>үзілер-ау, біріміз ойға, біріміз қырға кетіп, мына жарық</w:t>
        <w:br/>
        <w:t>дүниеде енді қайтып кездеспей кетуіміз мүмкін-ау, сондық-</w:t>
        <w:br/>
        <w:t>тан аз тұрсақ та сіз-біз десіп қана ғұмыр кешейікші деген</w:t>
        <w:br/>
        <w:t>ой естен шығып, сыйласа да бермеген сәттер болды. Мұны</w:t>
        <w:br/>
        <w:t>неге бұрын ойламадым екен? Адам баласы бір-бірімен</w:t>
        <w:br/>
        <w:t>кеше танысып, бүгін қоштасқалы отырған қонақтардай сый-</w:t>
        <w:br/>
        <w:t>ласып өтсе ғой айырылысар сәтіңде де, тіпті, мәңгілік көз</w:t>
        <w:br/>
        <w:t>жұмғанда да өкінішсіз өтеді екен-ау! Мұны да кеш ұғып-</w:t>
        <w:br/>
        <w:t>пын, бәлкім, тіршіліктің болымсыз күйбеңімен жүріп, бұл</w:t>
        <w:br/>
        <w:t>да тағы ұмытылып кетер.</w:t>
        <w:br/>
        <w:t>-- Әне бір алманы жаңа үйленген кезімде Сафурам</w:t>
        <w:br/>
        <w:t>150</w:t>
        <w:br/>
        <w:t>ЕЗ18.09.13 0а) Запа1-(Оай</w:t>
      </w:r>
    </w:p>
    <w:p>
      <w:r>
        <w:t>жүгіртесің. ФАОАНҰРаЙамға өмір берді, өмір сүруге қажетті</w:t>
        <w:br/>
        <w:t>нәрсенің бәрін де жаратты. Ал адамдар ақыл-ойдың, па-</w:t>
        <w:br/>
        <w:t>расаттың иесі бола тұрып, болмашы нәрсе үшін бірін-бірі</w:t>
        <w:br/>
        <w:t>жеңеді, я жеңіледі. Жеңілгені адамды емес, өмірді қар-</w:t>
        <w:br/>
        <w:t>ғайды, оған нағылет айтып, әлгі адаммен өле-өлгенше</w:t>
        <w:br/>
        <w:t>жауығып өтеді. Онысымен тұрмай, ит ашуын тырнадан</w:t>
        <w:br/>
        <w:t>алады дегендей, ол да өзінің шамасы жетер біреуге өк-</w:t>
        <w:br/>
        <w:t>темдік көрсетеді, сөйтіп, жер бетіндегі тамаша өмірдің сәні</w:t>
        <w:br/>
        <w:t>мен мәнін өздері бұзып, өздері бұрмалап, «бұл әмір опа-</w:t>
        <w:br/>
        <w:t>сыз, бұл өмір ит өмір» деп ант ұрады, күйінеді, бірақ бұл</w:t>
        <w:br/>
        <w:t>неге бұлай болды, осының бәріне кінәлі өзіміз-ау» деп</w:t>
        <w:br/>
        <w:t>ешқашан өздерін қінәламайды. Адам жөргектен бастап</w:t>
        <w:br/>
        <w:t>табытқа дейін үйреніп әтеді. Сол ғұмырыңда оған бәрі</w:t>
        <w:br/>
        <w:t>де -- жақсы тұрмыс, жақсы жар, адал дос, баянды бақыт,</w:t>
        <w:br/>
        <w:t>бәрі-бәрі де қажет. Сол жолда ол жаңыс басады, қателе-</w:t>
        <w:br/>
        <w:t>седі. Сонда адам бір-бірінің қолтығынан сүйемесе, оған</w:t>
        <w:br/>
        <w:t>демеу болмаса, оның несі адам, несі адамдық? Қателіктің</w:t>
        <w:br/>
        <w:t>де екі түрі бар: бірі - білмей қателесу, екіншісі -- біле</w:t>
        <w:br/>
        <w:t>тұра бұра тарту. Ылайым құдай бізді соңғысынан сақта-</w:t>
        <w:br/>
        <w:t>сын, ал біріншісін жолға салу соңғысынан жеңілірек.</w:t>
        <w:br/>
        <w:t>Осыған тірелгенде мен кімді кінәларымды білмеймін.</w:t>
        <w:br/>
        <w:t>Сафураны ма, әлде Құлахмет ағайды ма? Егер осы</w:t>
        <w:br/>
        <w:t>әңгімені сырттай есіткен болсам, сөз жоқ Сафураны опа-</w:t>
        <w:br/>
        <w:t>сыз, бас қамымен кеткен жүрексіз дер едім, құдай-ау, тіпті,</w:t>
        <w:br/>
        <w:t>алғашқы кезде солай деп ойладым ғой. Ал Құлахмет</w:t>
        <w:br/>
        <w:t>ағайды әйеліне ие бола алмаған, жалғыз қызына әке болып</w:t>
        <w:br/>
        <w:t>жарытпаған ынжық дер едім. Жо-жоқ, екеуі жайлы мұндай</w:t>
        <w:br/>
        <w:t>ойдан мен тап қазір мүлде аулақпын. Олардың екеуінде</w:t>
        <w:br/>
        <w:t>де өмірге деген құштарлық, талпыныс жатқан жоқ па?</w:t>
        <w:br/>
        <w:t>Бірінің талпынысы зуылдап өтіп бара жатқан өмірдей</w:t>
        <w:br/>
        <w:t>буырқанды да, саябыр тапты. Өзінің бақытқа қолы жетке-</w:t>
        <w:br/>
        <w:t>німен жүрегіндегі азап пен аяушылық мәңгі өшпейтінін,</w:t>
        <w:br/>
        <w:t>өзін өмір бойы қинап өтерін сезді. Ал, Құлахмет ағай</w:t>
        <w:br/>
        <w:t>болса... Ол, ол жайлы мүлдем басқаша. Ол Сафураны</w:t>
        <w:br/>
        <w:t>өлердей сүйді, өз өмірінен де артық сүйді. Ол өз бақытын</w:t>
        <w:br/>
        <w:t>Сафурадан ғана тапты. Сондықтан, ол қылмыс жасаса</w:t>
        <w:br/>
        <w:t>да Сафураны «періштем, көгершінім», деп атай беруге</w:t>
        <w:br/>
        <w:t>дайын.</w:t>
        <w:br/>
        <w:t>Мейлі ол мұны тастап-ақ кетсін, өзге біреуге қосылып,</w:t>
        <w:br/>
        <w:t>іздеген мақсатына жетсін, бәрібір, Құлахмет ағай бұл</w:t>
        <w:br/>
        <w:t>дүниеден соны ғана сүйіп өтеді.</w:t>
        <w:br/>
        <w:t>Мен есі ауысқан кісіше орнымнан атып тұрып, шам</w:t>
        <w:br/>
        <w:t>жақтым. Ішкі дүниемде дүлей дауыл ұйытқығандай, өзі-</w:t>
        <w:br/>
        <w:t>ме-өзім сыймай бара жатқан сияқтымын. Белгісіз бір күш-</w:t>
        <w:br/>
        <w:t>152</w:t>
        <w:br/>
        <w:t>Е2.18.09.130іШай (апай “Оіша! (ага10.41Ғ раде 161</w:t>
        <w:br/>
        <w:t>аяғына иегін қойып, көзін жұмып жатқан сары тәбетке,</w:t>
        <w:br/>
        <w:t>алыста қарауытқан тауға қарап отырып жер бетінде өмір</w:t>
        <w:br/>
        <w:t>сүріл жүргендігің үшін, сол сұлулықтарды сезіне алатын</w:t>
        <w:br/>
        <w:t>Адам болып жаралғаның үшін өзіңді бақытты сезінесің,</w:t>
        <w:br/>
        <w:t>жүрегіңе әлдеқайдан қуаныш құйылып жатқандай болады.</w:t>
        <w:br/>
        <w:t>Осындай сұлулықтың бәрін ақыры бір күні көре алмай,</w:t>
        <w:br/>
        <w:t>сезіне алмай мәңгі көз жұматының еріксіз еске түсіп,</w:t>
        <w:br/>
        <w:t>ақырын ғана күрсінесің. Мұндай сәттерде адам жаны тым</w:t>
      </w:r>
    </w:p>
    <w:p>
      <w:r>
        <w:t>нәзік, сезімтал, мейірбан боп, жүрегіңде мысқалдай да</w:t>
        <w:br/>
        <w:t>реніш пен жамандық атаулыға орын қалмайды.</w:t>
        <w:br/>
        <w:t>Біз таң атқан соң қалжырап кеп, жылы төсекке қатар-</w:t>
        <w:br/>
        <w:t>ласып жата кеттік.</w:t>
        <w:br/>
        <w:t>-- Құлахмет ағай, сіз ол жаққа қайтып бармайсыз ба?</w:t>
        <w:br/>
        <w:t>-- Жоқ. Айтпақшы, үйді сатуға келісіп қойған жоқсың</w:t>
        <w:br/>
        <w:t>ба?</w:t>
        <w:br/>
        <w:t>Әзірге алушы табылмай жатыр.</w:t>
        <w:br/>
        <w:t>-- Жақсы болған екен. Ал, Әбсамат бар ғай, осы үйдің</w:t>
        <w:br/>
        <w:t>ақшасына екеуміз машина сатып аламыз деп күтіп-ақ жүр</w:t>
        <w:br/>
        <w:t>еді. Бірақ, маған машинаның керегі не? Қой десем де</w:t>
        <w:br/>
        <w:t>болмайды, жоқ, сен жаяу жүрсен шаршайсың, одан да</w:t>
        <w:br/>
        <w:t>машина алғанымыз жақсы, саған ол үйдің керегі қанша,</w:t>
        <w:br/>
        <w:t>бірге тұра береміз» дейді. Қайда-а-ан! Әйелі, бала-шағасы,</w:t>
        <w:br/>
        <w:t>өз жора-жолдастары бар... қиын ғай бірге тұру. Екі-үш</w:t>
        <w:br/>
        <w:t>айға әрең - шыдаған жоқпын ба? Кетемін дегенімде Әбсамат</w:t>
        <w:br/>
        <w:t>қатты ашуланды. Ұрысты ма-ау әйтеуір, бірақ, бірін тың-</w:t>
        <w:br/>
        <w:t>дамадым. Ешқайсысы вокзалға да шығарып салған жоқ.</w:t>
        <w:br/>
        <w:t>Сол күні кешке көрші, қолаңдарды шақырып, Құлахмет</w:t>
        <w:br/>
        <w:t>ағайдын келу құрметіне кіші-гірім той жасап жібердік.</w:t>
        <w:br/>
        <w:t>жжж</w:t>
        <w:br/>
        <w:t>Біреуге шабан, біреуге шапшаң көрінетін күндер асық-</w:t>
        <w:br/>
        <w:t>пай жетелеп біздің қалаға мәмірежай көктемді жеткізіп</w:t>
        <w:br/>
        <w:t>тастады да, ертеңін бүгінге, бүгінін тарихқа айналдырып,</w:t>
        <w:br/>
        <w:t>тоқтамастан ілгері жылжи берді. Құлахмет ағай келген</w:t>
        <w:br/>
        <w:t>күннің ертесіне-ақ мен Сафураға телеграмма беріп, ендігі</w:t>
        <w:br/>
        <w:t>хатты қалалық почтаға жіберіп тұруын сұрадым.</w:t>
        <w:br/>
        <w:t>Құлахмет ағайдың тыныштығын бұзғым келмеді.</w:t>
        <w:br/>
        <w:t>Өстіп жүргенде біздің үйге де аспаннан түскендей</w:t>
        <w:br/>
        <w:t>күтпеген қуаныш сарт ете қалды. Бұл қуаныштың өзі</w:t>
        <w:br/>
        <w:t>Құлахмет ағай үшін біртүрлі әрескелдеу басталды: Әскери</w:t>
        <w:br/>
        <w:t>комиссариаттан шақыру қағазы келгенде ол: «Сапар-ау,</w:t>
        <w:br/>
        <w:t>мыналар мені әскерге тағы алғалы жүр ғой деймін» деп</w:t>
        <w:br/>
        <w:t>кеңкілдеп күліп алды да, иығын. Н.5) бүлк еткізіп қақпадан</w:t>
        <w:br/>
        <w:t>шығып: кетті. 5.</w:t>
        <w:br/>
        <w:t>159</w:t>
        <w:br/>
        <w:t>ЕЗ18.09.130Шігі Запа1-МаШай 1ап010.84 раде 158</w:t>
        <w:br/>
        <w:t>дағының дәрі-бәрін саған жеткізуге, сенің алдыңа ақтарып</w:t>
        <w:br/>
        <w:t>салуға асығамын. Бірақ, мезгілсіз хат жазып, сендердің</w:t>
        <w:br/>
        <w:t>мазаларыңды алғым келмейді.</w:t>
        <w:br/>
        <w:t>Байғұс Құлахмет!.. Сөйтіп, ол... кетті де. Оны туысы</w:t>
        <w:br/>
        <w:t>қайбір мейірімі түсіп ертіп кетті дейсің. Білемін ғой олар-</w:t>
        <w:br/>
        <w:t>дың сырын!..</w:t>
        <w:br/>
        <w:t>Үй жетім қалған екен-ау! Сен шаңырақты өгейсітпе-</w:t>
        <w:br/>
        <w:t>гейсің. Мен білетін Құлахмет болса қайтып келеді. Ден-</w:t>
        <w:br/>
        <w:t>саулығы нашарлап кетті дейсің бе?</w:t>
      </w:r>
    </w:p>
    <w:p>
      <w:r>
        <w:t>Қош, сау бол! Мен бұдан әрі ештеңе жаза алатын</w:t>
        <w:br/>
        <w:t>емеспін. Көршілерге... жоқ, сәлем айтпай-ақ қой, не бе-</w:t>
        <w:br/>
        <w:t>тіммен сәлем айтамын. Құдайым-ай тегі»...</w:t>
        <w:br/>
        <w:t>Осы хаттың артынан іле-шала тағы бір хат келді.</w:t>
        <w:br/>
        <w:t>«Өткен хатымда сенің Смағұл жайлы сұрағыңа жауап</w:t>
        <w:br/>
        <w:t>бере алмап едім. «Ол қайтып соқпады ма» депсің. Ол келе</w:t>
        <w:br/>
        <w:t>қалса соңынан еріп жүре береді ғой деймісің? Бірақ, мен</w:t>
        <w:br/>
        <w:t>оны да қіналамаймын, не деп кіналаймын? Ол маған</w:t>
        <w:br/>
        <w:t>қызықты, мен қарсы болмадым. Ол ойындағысын орындап</w:t>
        <w:br/>
        <w:t>өз жөніне кете барды, мен қайғы үстіне қайғы жұтып қала</w:t>
        <w:br/>
        <w:t>бердім. Егер оған ықылас білдірмесем бұлай болмас еді</w:t>
        <w:br/>
        <w:t>ғой. Тегі, мен өмір сүре алмайды екенмін. Құдай-ау, ес</w:t>
        <w:br/>
        <w:t>білгеннен бері «енді бұлай етпеспін» деп опынумен келе-</w:t>
        <w:br/>
        <w:t>мін. Адам баласы мың жасаса да үйренумен өтеді ғой</w:t>
        <w:br/>
        <w:t>деймін. Міне, енді сол ақымақтығыма, сол дірмәнсіздігіме</w:t>
        <w:br/>
        <w:t>күйініп, бармағымды тістеп отырмын.</w:t>
        <w:br/>
        <w:t>Өз обалым өзіме!.. )</w:t>
        <w:br/>
        <w:t>Смағұлдың соңғы рет келгенін айтпай-ақ қояйын деп</w:t>
        <w:br/>
        <w:t>ем, ішіме сыймай бара жатыр. Иә, ол келген...</w:t>
        <w:br/>
        <w:t>Осыдан аттай жиырма күн бұрын ол күтпеген жерден</w:t>
        <w:br/>
        <w:t>кіріп келді. Қасында алпыстан асқан, жалтыр бас жуан кісі</w:t>
        <w:br/>
        <w:t>бар.</w:t>
        <w:br/>
        <w:t>Олар шешініп, жайласып отыра бастады. Жуан семіз-</w:t>
        <w:br/>
        <w:t>дің май басқан көзі мені тескілеп, жеп барады. Түрі қандай</w:t>
        <w:br/>
        <w:t>жиіркенішті, түсіңе кірсе шошытып оятардай. Смағұл оны</w:t>
        <w:br/>
        <w:t>әйтеуір бір ғылымның кандидаты деп таныстырған, қай</w:t>
        <w:br/>
        <w:t>ғылым екенінде менің шаруам не?</w:t>
        <w:br/>
        <w:t>-- Қазір шешем келеді, оған шейін шаруаңды</w:t>
        <w:br/>
        <w:t>айт,-- дедім.</w:t>
        <w:br/>
        <w:t>-- Менің саған айтпағым бір сөзбен біте қояр ма екен,</w:t>
        <w:br/>
        <w:t>Сафура,-- деді Смағұл.</w:t>
        <w:br/>
        <w:t>-- Ендеше, тағы да үш-төрт ай бірге тұрайық.</w:t>
        <w:br/>
        <w:t>-- Сен маған әлі өкпелісің ғой шамасы?</w:t>
        <w:br/>
        <w:t>-- О, о, не дегенің, саған не деп өкпелемекпін, құдайға</w:t>
        <w:br/>
        <w:t>шүкір, уақытыңды бөліп үш-төрт ай бірге тұрдың, екі қабат</w:t>
        <w:br/>
        <w:t>болдым, енді саған аспандағы айды алып бер демекпін бе?</w:t>
        <w:br/>
        <w:t>156</w:t>
        <w:br/>
        <w:t>ЕЗ,18.09.130Шігі Запа1-ЧОЛай 1ап010.84 раде 166</w:t>
        <w:br/>
        <w:t>арада бар-жоғыммен де ісі болған жоқ. Бірнеше минуттан</w:t>
        <w:br/>
        <w:t>кейін:</w:t>
        <w:br/>
        <w:t>-- О, сорлы!-- деді дірілдеп,- Мен сені бақытты бол-</w:t>
        <w:br/>
        <w:t>ған шығар деп жүрсем...</w:t>
        <w:br/>
        <w:t>Құлахмет ағай жүрегін ұстап, теңселіп құлап бара</w:t>
        <w:br/>
        <w:t>жатты. Мен столдан қарғып өтіп, оның қолтығынан</w:t>
      </w:r>
    </w:p>
    <w:p>
      <w:r>
        <w:t>демедім.</w:t>
        <w:br/>
        <w:t>-- Жібер,-- деді ол ақырын ғана.-- Қоя бер мені. Мен</w:t>
        <w:br/>
        <w:t>құламаймын. Құласам да қайтып тұруға үйренгенмін,</w:t>
        <w:br/>
        <w:t>жібер.</w:t>
        <w:br/>
        <w:t>Мен оны қайта босатып, одан көз алмай тұрмын.</w:t>
        <w:br/>
        <w:t>Ол шындығында да құлаған жоқ. Сол орнында ұзақ,</w:t>
        <w:br/>
        <w:t>теңселіп тұрды да «әкел!» деп маған қолын созды. Оның</w:t>
        <w:br/>
        <w:t>не сұрап тұрғанын түсіне қойыл, қолына хатты ұстата</w:t>
        <w:br/>
        <w:t>бердім. Ол арық саусақтарымен хатты умаждай ұстап</w:t>
        <w:br/>
        <w:t>қалтасына салды да, мас кісідей тәлтіректей басып, өз</w:t>
        <w:br/>
        <w:t>бөлмесіне қарай беттеді. Құлап қалар ма екен деп, соңынан</w:t>
        <w:br/>
        <w:t>мен де жайлап жылжи бердім. Құлахмет ағай төсегіне</w:t>
        <w:br/>
        <w:t>гүрс етіп құлап түсті де, жастық астындағы Сафураға деп</w:t>
        <w:br/>
        <w:t>жазған хаттарын бұрқырата шығарып, оларды жалғыз</w:t>
        <w:br/>
        <w:t>қолымен мыжғылай берді.</w:t>
        <w:br/>
        <w:t>жжж</w:t>
        <w:br/>
        <w:t>-- Сафураның келуін Құлахмет ағайдың қаншалықты</w:t>
        <w:br/>
        <w:t>азапты арпалыспен күткенін еске алудың өзі қиын-ақ. Ол</w:t>
        <w:br/>
        <w:t>жұмыстан келген бойда шайла ішіндегі төсекке барып сұлқ</w:t>
        <w:br/>
        <w:t>түсіп, аспаннан көз алмай жатып алады. Кенет көрпесі</w:t>
        <w:br/>
        <w:t>өртенгендей орнынан ұшып тұрып, итке тамақ құяды, сол</w:t>
        <w:br/>
        <w:t>бойы үйге кірместен бақ ішінде түннің едәуір мезгілі</w:t>
        <w:br/>
        <w:t>болғанша сенделіп жүреді де қояды. «Пәлен поезбен шық-</w:t>
        <w:br/>
        <w:t>тым» деп Сафурадан телеграмма келген кезде ол сабыры-</w:t>
        <w:br/>
        <w:t>нан мүлдем айырылып, адам танымастай өзгеріп кетті.</w:t>
        <w:br/>
        <w:t>Үйге бір кіріп, бір шығады. «Құдай-ау, ол неге келеді, неге</w:t>
        <w:br/>
        <w:t>мені азаптай беред! Менің жүрегім темір емес қой» деп</w:t>
        <w:br/>
        <w:t>маған таяна беріп дауыстап қояды. Біраз уақыт өткен соң:</w:t>
        <w:br/>
        <w:t>«Қашан деп еді, бүгін бе?» деп қайта сұрайды.</w:t>
        <w:br/>
        <w:t>Түнгі сағат он болған кезде мен киініп, сыртқа шықтым.</w:t>
        <w:br/>
        <w:t>Құлахмет ағай үйде қалып, Сафураны күтіп алуға мен ғана</w:t>
        <w:br/>
        <w:t>кеттім.</w:t>
        <w:br/>
        <w:t>Уақыт деген өтер емес. Поезд келгенше әлі аттай елу</w:t>
        <w:br/>
        <w:t>минут бар. Мылжың уақытты асықтырмақ болғандай жү-</w:t>
        <w:br/>
        <w:t>регім тез-тез соғып, лүпілдеп барады. «Сафура өзгерді ме</w:t>
        <w:br/>
        <w:t>екен? Ол әрі бұрынғысынша сұлу, тәкаппар шығар? Бұл</w:t>
        <w:br/>
        <w:t>не? Мен оны шынымен жақсы көремін бе? Иә-иә, оны</w:t>
        <w:br/>
        <w:t>164</w:t>
        <w:br/>
        <w:t>ЕЗ,18.09.130іШіаі аг ДЕ; іага104Ғ раде 155</w:t>
        <w:br/>
        <w:t>тің күдіретімен столға кеп отырдым да, хат жазуға</w:t>
        <w:br/>
        <w:t>кірістім.</w:t>
        <w:br/>
        <w:t>«Сүйікті Сафура,-- деп бастадым хатты.-- Сүйікті де-</w:t>
        <w:br/>
        <w:t>геніме ренжи көрмеңіз. Мен сізді сүйемін, мен сізге ға-</w:t>
        <w:br/>
        <w:t>шықпын. Иә-иә, сіз сияқты адамды сүймеу деген күнә ғой.</w:t>
        <w:br/>
        <w:t>«Мына пәтерші есінен ауысқан шығар, амандық-саулық</w:t>
        <w:br/>
        <w:t>жоқ, ә дегеннен ғашықпын дегені несі?» деп таңданып</w:t>
        <w:br/>
        <w:t>та отырған шығарсыз. Таңданыңыз, таңдана беріңіз! Есі-</w:t>
        <w:br/>
        <w:t>ңізде ме, айлы түн, есік алдындағы шайла іші... Сіз</w:t>
        <w:br/>
        <w:t>қызарып кеттіңіз бе? Қайдағы бір өткінші жауындай өте</w:t>
        <w:br/>
        <w:t>шыққан оқиғаны еске салғаным үшін кешіріңіз. Мен сол</w:t>
        <w:br/>
        <w:t>түнді әлі ұмытқан жоқпын, дәл жаңа ғана басымнан өт-</w:t>
      </w:r>
    </w:p>
    <w:p>
      <w:r>
        <w:t>кергендей көз алдымда тұр. Ол түн менің өле-өлгенше</w:t>
        <w:br/>
        <w:t>есімнен кетпейтін ең бақытты түнім екенің мен тап қазір</w:t>
        <w:br/>
        <w:t>сізге хат жазу үстінде ғана сезініп отырман. Осындай</w:t>
        <w:br/>
        <w:t>бақытты минуттардың енді қайтып оралмайтынын жақ-</w:t>
        <w:br/>
        <w:t>сы білемін, сол үшін өкінемін де. Сіз қандай аяулы,</w:t>
        <w:br/>
        <w:t>ақылды әйелсіз, Сафура! Ой, тәңірім-ай, мен сізге</w:t>
        <w:br/>
        <w:t>мүлдем басқа жайлы жазбақ едім, не деп барамын</w:t>
        <w:br/>
        <w:t>бұл! Адам не деген сабырсыз еді, мен өзімді-өзім</w:t>
        <w:br/>
        <w:t>ұстай алатын емеспін ғой.</w:t>
        <w:br/>
        <w:t>Ақыры мен жалғыз қалдым. Құлахмет ағай да бұл</w:t>
        <w:br/>
        <w:t>үйден біржолата кетті. Орынбордағы туысы алып кетті. «Ә,</w:t>
        <w:br/>
        <w:t>бәлем, ойың түсінікті болды, ғашықпын деп отырғаның</w:t>
        <w:br/>
        <w:t>сондықтан екен ғой» деп ойлай көрмеңіз! Ол сізді қандай</w:t>
        <w:br/>
        <w:t>сүйетін еді, Сафура! Ал мен ше? Мен де оған ғашықпын.</w:t>
        <w:br/>
        <w:t>Шіркін, құдай сондай жүректерді молырақ жаратса ғой!</w:t>
        <w:br/>
        <w:t>Мен сізге ақыл айтудан аулақпын, өйткені, өзіңіз де</w:t>
        <w:br/>
        <w:t>ақылдан құр алақан емессіз. Бірақ, алыста жүрсеңіз де,</w:t>
        <w:br/>
        <w:t>оған қайтып қосылмасаңыз да Құлахмет ағайды тым бол-</w:t>
        <w:br/>
        <w:t>маса іштей аяңыз, оның өзіңізге деген таң шығындай</w:t>
        <w:br/>
        <w:t>мөп-мөлдір таза сезімін сыйлаңыз. Бәлкім, өтіп кеткен</w:t>
        <w:br/>
        <w:t>көмескі тіршілікті еске алып, өмір шырқың бұзғыңыз кел-</w:t>
        <w:br/>
        <w:t>мес, алайда, оңаша қалған кейбір сәттеріңізде сізді ғана</w:t>
        <w:br/>
        <w:t>сүйіп өтетің адам жайлы бір рет те болса ойлаңызшы. Бұл</w:t>
        <w:br/>
        <w:t>соншалықты қиын емес қой, және, ой деген сіздің бақы-</w:t>
        <w:br/>
        <w:t>тыңызды тартып ала алмайды.</w:t>
        <w:br/>
        <w:t>Менің сізге айтарым тым көп сияқты еді, хатқа жазып</w:t>
        <w:br/>
        <w:t>сыйдыра алмаспын деп ойлап ем. Енді не айтарымды</w:t>
        <w:br/>
        <w:t>білмей, бірді айтып, бірге көшіп отырмын. Айтпақшы,</w:t>
        <w:br/>
        <w:t>өзіңіздің хал-жағдайыңыз қалай? Смағұл сол бойы хабар-</w:t>
        <w:br/>
        <w:t>ласпай кетті ме? Нәзікеттің дені сау ма? Ол мектепке</w:t>
        <w:br/>
        <w:t>барып жүр ме?</w:t>
        <w:br/>
        <w:t>Тез хат жазыңыз, Сафура, мүмкіндігінше тезірек. Сіз-</w:t>
        <w:br/>
        <w:t>153</w:t>
        <w:br/>
        <w:t>Е2.18.09.13іШіай (агай “оша! (ага1041/: раде 149</w:t>
        <w:br/>
        <w:t>құлақшынды, көк елтіріден құлама жаға салынған пальтосы</w:t>
        <w:br/>
        <w:t>бар кісінің құшағына қурайдай боп қойып кетті.</w:t>
        <w:br/>
        <w:t>Екеуі көрісіп болған соң, Құлахмет ағай маналы бері</w:t>
        <w:br/>
        <w:t>өздеріне күлімсіреп, амандасудың ендігі кезегі өзінікі еке-</w:t>
        <w:br/>
        <w:t>нін біліп, дайындалып тұрған жеңгесіне құшақ жайды.</w:t>
        <w:br/>
        <w:t>-- Аманбысың, жеңеше-ау! Тым болмаса мына Әбса-</w:t>
        <w:br/>
        <w:t>матты сен асықтырсаң етті,- деді ол оның маңдайынан</w:t>
        <w:br/>
        <w:t>сүйіп.-- Менің төзімімді сынап көрмек болдыңдар ма</w:t>
        <w:br/>
        <w:t>түге?!</w:t>
        <w:br/>
        <w:t>Құлахмет ағайдың бұл сөздері алыстан келген қонақты</w:t>
        <w:br/>
        <w:t>қарсы алғанда айтылатын үйреншікті наз ретінде қабыл-</w:t>
        <w:br/>
        <w:t>данып, оған ешкім де себеп айтқан жоқ, тіпті, көңіл</w:t>
        <w:br/>
        <w:t>бөлінбеді десе де болғандай еді. Құшақтасу, көрісу аяқта-</w:t>
        <w:br/>
        <w:t>лып, мен олармен танысып біткеннен кейін, әлгі бір са-</w:t>
        <w:br/>
        <w:t>ғыныш әсерінен туған көңілдік бірте-бірте бәсеңсіп, ерін-</w:t>
        <w:br/>
        <w:t>дегі күлкі атаулы жасырын ғайып болды. «Сөйтіп, ауру-</w:t>
        <w:br/>
        <w:t>ханадан шыққаныма бес-алты-ақ күн болды де, енді қалай,</w:t>
        <w:br/>
        <w:t>еш жерің ауырмай ма?» деп отырған Әбсаматтың даусында</w:t>
      </w:r>
    </w:p>
    <w:p>
      <w:r>
        <w:t>да, үй ішін көзбен шолып, әппақ орамалымен әлгінде</w:t>
        <w:br/>
        <w:t>Құлахмет ағайдың ерні тиген маңдайын байқатпай сүртіп</w:t>
        <w:br/>
        <w:t>отырған жеңгейдің кенет пайда болған тым сабырлы да</w:t>
        <w:br/>
        <w:t>салқын көзқарасында да өздерінің бұл жаққа жай қыдырып,</w:t>
        <w:br/>
        <w:t>я болмаса тойға келмегендіктерін, керісінше, Құлахметтің</w:t>
        <w:br/>
        <w:t>сергелдеңі мен ауыр халін көру үшін жеткенін танытатын</w:t>
        <w:br/>
        <w:t>еңсе басқан көңілсіздік жатыр еді. Туыстарының осы бір</w:t>
        <w:br/>
        <w:t>сәт қандай ойға ауысып кеткенін аңғарды ма, әлде шы-</w:t>
        <w:br/>
        <w:t>нымен-ақ абдырап жүріп жадына жаңа оралды ма, Құ-</w:t>
        <w:br/>
        <w:t>лахмет ағай кенеттен:</w:t>
        <w:br/>
        <w:t>-- Апыр-ау, сендер екеуден-екеу келіпсіңдер ғой. Бал-</w:t>
        <w:br/>
        <w:t>жан... Балжанды ерте келіңдер дегенім қайда еді? -- деді.</w:t>
        <w:br/>
        <w:t>Қонақтар бір сергіп күліп алды да:</w:t>
        <w:br/>
        <w:t>-- Ол сені мен біздің еркімізден шығып кетті ғой,-- де-</w:t>
        <w:br/>
        <w:t>ді қосарлана.</w:t>
        <w:br/>
        <w:t>Неғыл дейді, еріктен шыққаны несі? -- Күйеуге</w:t>
        <w:br/>
        <w:t>тиіп кетті,- ден жауап қатты ағасы.</w:t>
        <w:br/>
        <w:t>-- С-солай деңдер! «Осылай еді» деп бір ауыз хабар</w:t>
        <w:br/>
        <w:t>да бермегендерің бе сонда? Кімге, қашан, қайда кетті?</w:t>
        <w:br/>
        <w:t>-- Оны қайтесің, сөз етуге тұрмайды. Сол өзіміздің</w:t>
        <w:br/>
        <w:t>қаладағы бір жалаң аяқ студентке шықты. Онысы әлі</w:t>
        <w:br/>
        <w:t>екінші курсті де бітірген жоқ.</w:t>
        <w:br/>
        <w:t>-- Амал бар ма, теңін тапса болғаны. Оқуы бітпейтін</w:t>
        <w:br/>
        <w:t>оқу емес шығар. Сонан соң теңеледі де кетеді. Әттесі-ай-ә!</w:t>
        <w:br/>
        <w:t>-- Өзің неге өкініп отырсың?</w:t>
        <w:br/>
        <w:t>-- Ә-ә.. жоқ-ә, мен неге өкінемін. Тек асығыстық</w:t>
        <w:br/>
        <w:t>болған екен.</w:t>
        <w:br/>
        <w:t>147</w:t>
        <w:br/>
        <w:t>ЕЗ,18.09.130Шігі Запа1-ЧОЛай 1ап010.84 раде 148</w:t>
        <w:br/>
        <w:t>ол жолда келе жатқан шығар-ау. Айтқан уақытынан ерте-</w:t>
        <w:br/>
        <w:t>рек шығып қалуы да мүмкін ғой. Ұшады ғой ол мен</w:t>
        <w:br/>
        <w:t>дегенде, тура ұшады. Сырқат екенімді неге айттым екен,</w:t>
        <w:br/>
        <w:t>уайымдап жүрмесе жарар еді. Айтпақшы, Сапар-ау, олар-</w:t>
        <w:br/>
        <w:t>дың келуін күтіп осылай алаңсыз жата бермекпіз бе? Бір</w:t>
        <w:br/>
        <w:t>күні сау етіп жетіп келгенде оларды немен сыйламақпыз?</w:t>
        <w:br/>
        <w:t>Қара су, қара нанмен бе? Сонау жақтан інім бар деп</w:t>
        <w:br/>
        <w:t>келгендегі көрсетер сыйымыз сол болмақ па? Ертең де-</w:t>
        <w:br/>
        <w:t>малыс қой, дүкен аралап, қызармай дастарқан жаятындай</w:t>
        <w:br/>
        <w:t>бірдеңелер алсаңшы. Міне, мұнда азын-аулақ тиын-тебен</w:t>
        <w:br/>
        <w:t>бар еді,- деп ол жастығының астынан бет орамалына</w:t>
        <w:br/>
        <w:t>мұқият түйілген ақшаны ұсына берді. Мен алмаймын деп</w:t>
        <w:br/>
        <w:t>қарсылық кәрсетпедім: өйтсем ол ренжиді, «немене, мені</w:t>
        <w:br/>
        <w:t>бейшара деп аяйсың ба?» деп қатты налиды.</w:t>
        <w:br/>
        <w:t>-- Аямай жұмсай бер,-- деді ол ақшаны қарсылық</w:t>
        <w:br/>
        <w:t>көрсетпей алғаныма, алыстан келе жатқан бауырларының</w:t>
        <w:br/>
        <w:t>шығынын көтере алатынына іштей масаттанған үнмен.</w:t>
        <w:br/>
        <w:t>-- Ал сен бар ғой, өзіңді сылап-сипап күтіп ұста.</w:t>
      </w:r>
    </w:p>
    <w:p>
      <w:r>
        <w:t>Балжан талғампаз қыз болуы керек. Ол бір үйдің тұңғышы</w:t>
        <w:br/>
        <w:t>ғой, сондықтан кінәмшіл.</w:t>
        <w:br/>
        <w:t>-- Сырттан тон пішіп қайтеміз, Құлахмет ағай, өмірдің</w:t>
        <w:br/>
        <w:t>өзі құлаққа қалай деп сыбырлайды, соны орындармыз.</w:t>
        <w:br/>
        <w:t>Бәлкім, біз бір-бірімізді жек көріп те кетерміз.</w:t>
        <w:br/>
        <w:t>-- Қалай, қалай-ай? Жек кәріп дейді?! Сендер тек</w:t>
        <w:br/>
        <w:t>біреуді мақтаса-ақ болды, соны жек көруге дайын тұра-</w:t>
        <w:br/>
        <w:t>сыңдар. Одан да ынтыға түссеңдер етті. Сен ғой оның</w:t>
        <w:br/>
        <w:t>бойынан қазір шектен тыс тәкаппарлықты, асқақтықты,</w:t>
        <w:br/>
        <w:t>мейірімсіздікті іздеп тұрсың. Жо-оқ, ол дұрыс емес, адам-</w:t>
        <w:br/>
        <w:t>ның бойынан қолыңнан келгенінше жақсылық іздеу керек,</w:t>
        <w:br/>
        <w:t>соны табу да керек. Өйткені, тірі адамның жүрегі тас емес</w:t>
        <w:br/>
        <w:t>қой, ал тас болмады дегенше, оның бір түкпірінде аяушы-</w:t>
        <w:br/>
        <w:t>лығы да, ізгілігі де бар деген сөз...</w:t>
        <w:br/>
        <w:t>Бұдан әрі қарсылассам Құлахмет ағай қалжырағанына</w:t>
        <w:br/>
        <w:t>қарамастан сөйлей беруге дайын. Сондықтан жай ғана езу</w:t>
        <w:br/>
        <w:t>тартып, қоштасып шығып кеттім.</w:t>
        <w:br/>
        <w:t>жжж</w:t>
        <w:br/>
        <w:t>Сарыла күткен қонақтарымыз Әбсаматтың өзі жазған-</w:t>
        <w:br/>
        <w:t>дай айдың аяғында емес, келесі айдың орта шенінде келді,</w:t>
        <w:br/>
        <w:t>Бұл кезге дейін Құлахмет ағай да ауруханадан шығып,</w:t>
        <w:br/>
        <w:t>қалбиып үйде жүрген. Ит үріп, есік қағылғанда, екеуміз</w:t>
        <w:br/>
        <w:t>де сыртқа жарыса шықтық. Құлахмет ағай сол екпінімен</w:t>
        <w:br/>
        <w:t>ұзын бойлы, денелі, басында жылт-жылт еткен құндыз</w:t>
        <w:br/>
        <w:t>146</w:t>
        <w:br/>
        <w:t>ааа ее Аап010.Ғ- раде 150</w:t>
        <w:br/>
        <w:t>ұлахмет ағай талайдан бергі тәтті арманының аяқ</w:t>
        <w:br/>
        <w:t>астынан, бас аяғы бір-екі-ақ минуттің ішінде тас-талқан</w:t>
        <w:br/>
        <w:t>болғанына сенерін де, сенбесін де білмей төмен қарап біраз</w:t>
        <w:br/>
        <w:t>уақыт үнсіз отырды да, мұның бәрі шындық екенін</w:t>
        <w:br/>
        <w:t>енді ғана түсінген адамша кінәлі көзбен маған бір қарап</w:t>
        <w:br/>
        <w:t>қойды. Мен іштей күліп жібердім.</w:t>
        <w:br/>
        <w:t>Тәкаппар, маңғаз, ақылды, сұлу Балжанның маған қа-</w:t>
        <w:br/>
        <w:t>тысты тарихы осымен тәмам болды, енді ол екеуміз бір-</w:t>
        <w:br/>
        <w:t>бірімізді жақсы да көрмейміз, жек көрмейміз де.</w:t>
        <w:br/>
        <w:t>Ертесіне жұмыстан кештетіп оралсам, үй ішіндегілер</w:t>
        <w:br/>
        <w:t>көңілсіз отыр екен. Құлахмет ағайдың басы төмен құлап</w:t>
        <w:br/>
        <w:t>кетіпті, әлдеқалай бір мәселенің шешуін таба алмағандай</w:t>
        <w:br/>
        <w:t>жүзінде қиналыс, мұң бар. Мен кіріп келгенде олар маған</w:t>
        <w:br/>
        <w:t>жай бір көз тастап, өз ойларымен отыра берді. Әбсамат-</w:t>
        <w:br/>
        <w:t>тың стол үстін әлсін-әлі саусағымен тықылдатқанынан</w:t>
        <w:br/>
        <w:t>оның Құлахмет ағайдан жауап тосып отырғанын аңғар-</w:t>
        <w:br/>
        <w:t>дым. Орынбордан келген қонақтар үшін, әрине, мен мүлде</w:t>
        <w:br/>
        <w:t>бөтен адаммын, олар бұл әңгімеге араласуымды керек етіп</w:t>
        <w:br/>
        <w:t>отырған да жоқ, керісінше туыстардың оңаша сөздерінің</w:t>
        <w:br/>
        <w:t>үстіне кіріп келгенімді ұнатпай қалған секілді. Әлде аман-</w:t>
        <w:br/>
        <w:t>дасу, әлде қайырлы кеш айтқандай қас қағымға ғана аял-</w:t>
        <w:br/>
        <w:t>дап, басымды изедім де, өз бөлмеме беттедім.</w:t>
        <w:br/>
        <w:t>«Құлахмет ағай. мені ерте оятып алды. Таң енді</w:t>
        <w:br/>
        <w:t>бозарып, үй іші алакеуімденіп келе жатқан шақ еді. Ол</w:t>
      </w:r>
    </w:p>
    <w:p>
      <w:r>
        <w:t>менің кереуетіме кеп отырды да, өзінің мұнда не үшін</w:t>
        <w:br/>
        <w:t>келгенін ұмытып кеткендей, көпке дейін тіл қатпады. Әл-</w:t>
        <w:br/>
        <w:t>ден соң маңдайына тіреген қолын түсіріп, ауыр күрсінді.</w:t>
        <w:br/>
        <w:t>Соған қарап мен оның әлі көз ілмегенін сездім.</w:t>
        <w:br/>
        <w:t>-- Сапар... мен... мен көшетін болдым,-- деді ол үзе</w:t>
        <w:br/>
        <w:t>сөйлеп.</w:t>
        <w:br/>
        <w:t>-- Көшетін болдым?! Қайда?!</w:t>
        <w:br/>
        <w:t>-- Анда,- деді ол қолын бағдарсыз сілтей са-</w:t>
        <w:br/>
        <w:t>лып.-- Орынборға. Әбсамат солай дейді. Жалғыз тастай</w:t>
        <w:br/>
        <w:t>алмаймын, алып кетемін дейді. Бұл жерде жүре берсең</w:t>
        <w:br/>
        <w:t>көмусіз қаласың дегенді айтады.</w:t>
        <w:br/>
        <w:t>Солай ма!</w:t>
        <w:br/>
        <w:t>-- Иә. Солай, көмусіз қаласың дейді.</w:t>
        <w:br/>
        <w:t>-- Бұл сұмдық екен!</w:t>
        <w:br/>
        <w:t>Мен орнымнан тұрдым.</w:t>
        <w:br/>
        <w:t>-- Ал, өзіңіз қалай шештіңіз, көшесіз бе?</w:t>
        <w:br/>
        <w:t>-- Көшемін деп айтқан жоқпын ба? Ертерек көмілетін</w:t>
        <w:br/>
        <w:t>жаққа кетейін. Орынбордың да көрін көрейік.-- Ол мырс</w:t>
        <w:br/>
        <w:t>етіп күліп жіберді. Оның бұл күлкісі маған қорқынышты</w:t>
        <w:br/>
        <w:t>боп естілді.-- Көмусіз қаласың... О, тәңірі, өлген соң кө-</w:t>
        <w:br/>
        <w:t>мілдің не, көмусіз қалдың не, басыңа көк тас қойды не,</w:t>
        <w:br/>
        <w:t>148</w:t>
        <w:br/>
        <w:t>Е3.18.09.13іШіаі Чага1 "йла! (ап0104/: раде 162</w:t>
        <w:br/>
        <w:t>Қайтып келгенінде мен оны танымай қалдым. Екі беті</w:t>
        <w:br/>
        <w:t>балбұл жанып, суалған жанарына әр кіріп, шексіз бақыт-</w:t>
        <w:br/>
        <w:t>тан басы айналған кісідей табалдырықтан аттай бере тең-</w:t>
        <w:br/>
        <w:t>селіп тұрып қалды. Қалын тұман арасында жүргендей екі</w:t>
        <w:br/>
        <w:t>қолын қарманып, қарсы алдында тұрған мені байқамаған</w:t>
        <w:br/>
        <w:t>бойы өз бөлмесіндегі төсекке барып, шалқалап құлай кетті.</w:t>
        <w:br/>
        <w:t>Сол қалпы төбеден көз алмай күлімсіреп ұзақ жатты.</w:t>
        <w:br/>
        <w:t>Әуелгі кезде мен оны мас екен деп ойлап қалдым. Ол мені</w:t>
        <w:br/>
        <w:t>дауыстап шақырып алды. Мен қасына жақындадым. Ол</w:t>
        <w:br/>
        <w:t>күлкісін тыйып, жүзіме тесіле қарап жатты да:</w:t>
        <w:br/>
        <w:t>Мен... мен әлі керек екенмін ғой,-- делі сыбырлап.</w:t>
        <w:br/>
        <w:t>Мен дәнеңе де ұқпай қалдым.</w:t>
        <w:br/>
        <w:t>-- Мені ұмытпапты, Сапар... Көмескі болса да менің</w:t>
        <w:br/>
        <w:t>өмірімнен бір із қапты. Мен енді өкінбеймін!</w:t>
        <w:br/>
        <w:t>-- Түсіндіріп айтынызшы, Құлахмет агай, не деп</w:t>
        <w:br/>
        <w:t>жатырсыз?</w:t>
        <w:br/>
        <w:t>Ол плашының омырауын жаймен ысырып, костюмінің</w:t>
        <w:br/>
        <w:t>кеудесін ашты. Мен оның омырауынан жалт-жұлт еткен</w:t>
        <w:br/>
        <w:t>медальді кердім. Жеңістің жиырма жылдығына берілген</w:t>
        <w:br/>
        <w:t>кәдімгі медалы</w:t>
        <w:br/>
        <w:t>Осы бір оқиға Құлахмет ағайдың бүкіл болмысына</w:t>
      </w:r>
    </w:p>
    <w:p>
      <w:r>
        <w:t>өзгеріс енгізіп, бойына жаңа күш, жаңа қайрат қосып кетті.</w:t>
        <w:br/>
        <w:t>Осыдан бастап ол ыңылдап ән айтып, көңілді жүретін</w:t>
        <w:br/>
        <w:t>болды. Күні бойы тыным таппай, алма ағаштарын суарады,</w:t>
        <w:br/>
        <w:t>шәбін жұлады. Тозығы жеткен ескі қақпаны қайта жаңар-</w:t>
        <w:br/>
        <w:t>тып, көк сырмен бояп қойды, шіри бастаған қаңылтыр</w:t>
        <w:br/>
        <w:t>шатырды ауыстырып салды, иттің ұясын да жаңалады.</w:t>
        <w:br/>
        <w:t>Осыдан бірнеше ай бұрын мен оны өліп қалатын шығар</w:t>
        <w:br/>
        <w:t>деуші едім, жоқ, ол қайта жасарған сияқты. Мен Құлахмет</w:t>
        <w:br/>
        <w:t>ағайға қарап тұрып, қуаныш дегеннің әсіресе, елеусіз,</w:t>
        <w:br/>
        <w:t>кішкентай жандар үшін қаншалықты қымбат, қаншалықты</w:t>
        <w:br/>
        <w:t>қадірлі екенін ұғындым.</w:t>
        <w:br/>
        <w:t>Үйде қол қусырып отыра беріп не бітіремін деп ол</w:t>
        <w:br/>
        <w:t>трамвай- -троллейбусқа билет тексеруші боп орналасты.</w:t>
        <w:br/>
        <w:t>Екеуміз де кешкілік жұмыстан оралып тамақ ішеміз, есік</w:t>
        <w:br/>
        <w:t>алдындағы шайла ішінде темекі тартып отырып өткен-кет-</w:t>
        <w:br/>
        <w:t>кенді әңгіме етеміз.</w:t>
        <w:br/>
        <w:t>-- Балжан жайлы айтпай кеттіңіз-ау, Құлеке,-- деймін</w:t>
        <w:br/>
        <w:t>әзілдеп.</w:t>
        <w:br/>
        <w:t>-- Апырмай десеңші! -- деп ол рахаттанып күледі! --</w:t>
        <w:br/>
        <w:t>Мен оны әлі жас шығар деп жүрсем... Балжан, Балжан!</w:t>
        <w:br/>
        <w:t>Оны саған асыра мақтап та жібердім ғой дейім-ә?!</w:t>
        <w:br/>
        <w:t>-- Күйеуге шыққанын енді үш-төрт ай естімегенде мен</w:t>
        <w:br/>
        <w:t>оған ғашық боп та үлгерер, едім.</w:t>
        <w:br/>
        <w:t>-- Айтарың бар ма!.. ғ</w:t>
        <w:br/>
        <w:t>160</w:t>
        <w:br/>
        <w:t>ЕЗ,18.09.130Шіаі аге “сілі (агеі1041: раде 151</w:t>
        <w:br/>
        <w:t>коймады не, бәрібір оны өзің көре алмайсың. Хан да бір,</w:t>
        <w:br/>
        <w:t>қара да бір. Адам байғұстың обалы ңе керек, өлсең көмерін</w:t>
        <w:br/>
        <w:t>көмер-ау! Не қатын жоқ, не бала жоқ, не жұмыс жоқ,</w:t>
        <w:br/>
        <w:t>жалғыз басың қуарып не бітірмексің дейді. Онда барып</w:t>
        <w:br/>
        <w:t>не бітірмекпін? Немене, онда мені Сафурам мен Нәзікетім,</w:t>
        <w:br/>
        <w:t>соғыста жоғалған бір қолым күтіп тұр ма екен? Ол мені</w:t>
        <w:br/>
        <w:t>енді өз шаңырағымнан да ажыратпақ-ау...</w:t>
        <w:br/>
        <w:t>-- Құлахмет ағай, демек сіздің көшкіңіз келмейді екен</w:t>
        <w:br/>
        <w:t>ғой!</w:t>
        <w:br/>
        <w:t>-- Енді маған бәрібір. Жүр десе жүремін, қал десе</w:t>
        <w:br/>
        <w:t>қаламын. Бірақ, мынау үйді қимайтын сияқтымын. Бұл</w:t>
        <w:br/>
        <w:t>үйде менің бүкіл өмірім өтті ғой, бұл үйде Сафурам мен</w:t>
        <w:br/>
        <w:t>Нәзікетім тұрды ғой. Көгершіндерім менің! Ол күндер</w:t>
        <w:br/>
        <w:t>де бақытты күндер екен-ау! Қайран, енді оралмайтын</w:t>
        <w:br/>
        <w:t>күндер-ай!.. Қайта айналып соқпайтынына көзің жеткенде,</w:t>
        <w:br/>
        <w:t>адам өз өміріндегі азапты сәттерін де аңсайды екен.</w:t>
        <w:br/>
        <w:t>Өйткені, менің алдымда жаңа қуаныш, жаңа бақыттың</w:t>
        <w:br/>
        <w:t>нышаны да жоқ.</w:t>
        <w:br/>
        <w:t>-- Сенен бір өтінерім,-- деді ол аз-кем кідірістен</w:t>
        <w:br/>
        <w:t>соң,- мынау үйді өзің сатып ал, маған салса, ақшаның</w:t>
        <w:br/>
        <w:t>қажеті жоқ дер ем, тек Әбсамат көнбей отыр. Тым бол-</w:t>
        <w:br/>
        <w:t>маса, жарты ақшасын алайық, қалғанына қол хат алып</w:t>
        <w:br/>
        <w:t>кетеміз дейді. Өзге біреуге сатып, бұл үйден рухымды</w:t>
        <w:br/>
        <w:t>біржола жоғалтпайын деп, сенімен сөйлесуді жөн көрдім.</w:t>
      </w:r>
    </w:p>
    <w:p>
      <w:r>
        <w:t>Әрі... кім біледі, көгершіндерім де келіп қала ма? Сонда</w:t>
        <w:br/>
        <w:t>оларды бөтен ит абалап қарсы алып, дарбазадан көрінген</w:t>
        <w:br/>
        <w:t>басқа біреу: «Ол бұл үйде тұрмайды, біз сатып алғанбыз»</w:t>
        <w:br/>
        <w:t>десе екеуінің жаны жасып, бұл дүниеде жетім қалғандай</w:t>
        <w:br/>
        <w:t>сезінбей ме? Сен болсаң, әйтеуір өз адамымызсың ғой,</w:t>
        <w:br/>
        <w:t>екеуін туғанындай қарсы алып, жадау көңілдерін онан әрі</w:t>
        <w:br/>
        <w:t>жабықтырмас ең. Сонан соң... оған дейін топырақтан тыс-</w:t>
        <w:br/>
        <w:t>қары жүрсем, маған бір хабар айтар ма едің... Бірақ, сенде</w:t>
        <w:br/>
        <w:t>үй сатып алатын ақша қайдан болсын.</w:t>
        <w:br/>
        <w:t>Екеуміз де үнсіз қалдық. Осы қара көлеңке бөлмеде,</w:t>
        <w:br/>
        <w:t>сықырлауық кереует үстінде бір-бірімізге айтар сөзіміз көп</w:t>
        <w:br/>
        <w:t>болса да, ләм дей алмай толғанып отырып, адам дегеннің</w:t>
        <w:br/>
        <w:t>үміті шексіз екенің ұғындым. Адам баласы қандай құді-</w:t>
        <w:br/>
        <w:t>ретті, қандай әлсіз еді! Бұлтартпас өлімнің жақындап келе</w:t>
        <w:br/>
        <w:t>жатқанын еске алғанда Құлахмет ағай өмірден түңіліп кей</w:t>
        <w:br/>
        <w:t>сәттерде сол өлімнің ертерек келуін тілейтін, «менің өмір-</w:t>
        <w:br/>
        <w:t>ден алар еншім -- азап қаңа, рахат деген бұйырмаған»</w:t>
        <w:br/>
        <w:t>дейтінді, ал, осы ойының бәрі бір сәтке естен шықса</w:t>
        <w:br/>
        <w:t>алдағы күннен жалтақтап, жаңа сәуле, жаңа үміт дәметеді.</w:t>
        <w:br/>
        <w:t>Дүниеге келгеңде жылап туылатын адам, тым болмаса</w:t>
        <w:br/>
        <w:t>кетерінде жылап кетпей, күліп кетуді көксеп, ақтық демі</w:t>
        <w:br/>
        <w:t>149</w:t>
        <w:br/>
        <w:t>ЕЗ,18.09.130Шігі Запа1-ЧОЛай 1ап010.84 раде 168</w:t>
        <w:br/>
        <w:t>Сегіз айға созылғанмен ғасырдай боп көрінген айыры-</w:t>
        <w:br/>
        <w:t>лысудан кейін ерлі-зайыпты екеуі осылай жүздесті. Осы</w:t>
        <w:br/>
        <w:t>сегіз ай бойы көзден аққан ыстық жас Сафураның алдам-</w:t>
        <w:br/>
        <w:t>шы, өзімшіл қасиетпен астасқан ойларын жаңбырдай жу-</w:t>
        <w:br/>
        <w:t>ып, ішкі дүниесіндегі адамдық ар мен адамдық сезімдерін</w:t>
        <w:br/>
        <w:t>жаңғыртып өтті. Ол өз арымен жепе-жек арпалысып, отыз</w:t>
        <w:br/>
        <w:t>сегіз жыл ғұмырының ішінде осы сегіз айда өмір сүру</w:t>
        <w:br/>
        <w:t>дегеннің не екенін, адамшылық қасиет пен адамшылдық</w:t>
        <w:br/>
        <w:t>парасаттың барлық-барлық мақсаттардан әлдеқайда биік,</w:t>
        <w:br/>
        <w:t>әлдеқайда асқақ жататынын ұғынды. Ендігі оның қалған</w:t>
        <w:br/>
        <w:t>әміріндегі жұбанышы да, тірегі де осы болмақ. Қамшының</w:t>
        <w:br/>
        <w:t>сабындай ғана қысқа өмірінде адам баласы жер бетіне</w:t>
        <w:br/>
        <w:t>мысқалдай болса да қайрымдылық пен ізгілік ұрығын қал-</w:t>
        <w:br/>
        <w:t>дыратын болса, мәңгілік көз жұмар сәтінде де өткен</w:t>
        <w:br/>
        <w:t>өміріне, кеткен ғұмырына көңілі қанағат етіп, о дүние</w:t>
        <w:br/>
        <w:t>табалдырығынан уайымсыз, алаңсыз аттайтынына көзі</w:t>
        <w:br/>
        <w:t>жетті. Кеш болса да ол осыны ұғынды.</w:t>
        <w:br/>
        <w:t>ЕЗ,18.09.130Шігі Запа1 “сай 1ап010.8Ғ раде 169</w:t>
        <w:br/>
        <w:t>əə“ə“Һ--------------------------------.-.-.....ӛ--.-..............----</w:t>
        <w:br/>
        <w:t>ГАУҺАР ТАС</w:t>
        <w:br/>
        <w:t>Ыбыштың мінез-құлқы, кескін-келбеті, аузындағы сөзі”</w:t>
        <w:br/>
        <w:t>мен күлкісіне шейін әкемнен аумай: қалған, сойып қапта-</w:t>
        <w:br/>
        <w:t>ғандай дерсің. Екі иығы қақпақтай, менен екі есе бар.</w:t>
        <w:br/>
        <w:t>Шешінгенде білегіндегі білем-білем бұлшық еттер арасын-</w:t>
        <w:br/>
        <w:t>да шортан жүргендей бұлт-бұлт етіп ойнап шыға келеді.</w:t>
        <w:br/>
        <w:t>Ол асығу дегенді әсте білген жан емес. «Ойбай, тұр, қойға</w:t>
        <w:br/>
        <w:t>қасқыр шапты!» -- десең де орнынан жайбарақат көтеріліп,</w:t>
      </w:r>
    </w:p>
    <w:p>
      <w:r>
        <w:t>маймаң-маймаң басып барып жарбиған жаман кепеден</w:t>
        <w:br/>
        <w:t>ер-тоқымын алады, сонан соң үйде қалған қамшысына</w:t>
        <w:br/>
        <w:t>қайта келеді. Содан кейін барып байлаудағы күрең қасқаны</w:t>
        <w:br/>
        <w:t>асықпай ерттей бастайды. Оған шейін кеудесінде жаны бар</w:t>
        <w:br/>
        <w:t>қасқыр қойды қырып бітеді ғой, сондықтан ол сайланып</w:t>
        <w:br/>
        <w:t>шыққанша қой соңынан мен кете тұрамын. Әкем Ыбыштың</w:t>
        <w:br/>
        <w:t>осы жайбарақаттығын ғана жаратпайды. Басқа жағынан</w:t>
        <w:br/>
        <w:t>Ыбыш ол үшін жігіттің сұлтаны, нағыз еркек. Күш деге-</w:t>
        <w:br/>
        <w:t>ніңіз оның бойына сыймай, асып-төгіліп жатыр. Аузын</w:t>
        <w:br/>
        <w:t>шымшып тіккен екі орыс қабың Ыбыш үшін түк емес.</w:t>
        <w:br/>
        <w:t>Қауын көтергендей екеуін екі қолтығына қысып алады</w:t>
        <w:br/>
        <w:t>да алдында кездесе қалған анау-мынау арық-атызыңнан</w:t>
        <w:br/>
        <w:t>аттап-бұттап жүре береді. Сондықтан да біздің үй ақ</w:t>
        <w:br/>
        <w:t>қапшық дегенді ұстамайды. Анау азық кепедегі маса қонса</w:t>
        <w:br/>
        <w:t>жарылғалы тұрған ала қап, қара қап, шұбар қап дегендер-</w:t>
        <w:br/>
        <w:t>дің бәрін апамның өзі тоқыған.</w:t>
        <w:br/>
        <w:t>Ыбыштың айрықша бір мінезі -- көкпар құмардығында.</w:t>
        <w:br/>
        <w:t>Көкпар хабары шықса Ыбышты тану мүмкін емес. Жалпақ</w:t>
        <w:br/>
        <w:t>танауы балықтың желбезегіндей желп-желп етіп, үлкен қой</w:t>
        <w:br/>
        <w:t>көздері қызыл көрген аш бүркіттің жанарындай от шашып</w:t>
        <w:br/>
        <w:t>шыға келеді. Қой бағу, қозы төлдету дегенің жайына</w:t>
        <w:br/>
        <w:t>қалады. Атын таң асырып, жалын тарап, түнімен ұйықта-</w:t>
        <w:br/>
        <w:t>май шығады. Тіпті, бөшкедегі ауыз судан екі-үш шелегін</w:t>
        <w:br/>
        <w:t>алып, күреңін жалт-жұлт еткізіп жуып қояды. Су таситын</w:t>
        <w:br/>
        <w:t>мен. Сондықтан, балапанын қорғаған қызғыштай шырыл-</w:t>
        <w:br/>
        <w:t>даймын да қаламын. Бірақ әкем бір саусағын ғана қимыл-</w:t>
        <w:br/>
        <w:t>167</w:t>
        <w:br/>
        <w:t>ЕЗ,18.09.130Шігі Запа1 “сай 1ап010.8Ғ раде 167</w:t>
        <w:br/>
        <w:t>жақсы көремін, сүйемін оны! Бірақ, ол сезімім кеудемде</w:t>
        <w:br/>
        <w:t>мәңгі тұншығып, о дүниеге өзіммен бірге</w:t>
        <w:br/>
        <w:t>мейлі, мен бұған да ризамын, мен мұны</w:t>
        <w:br/>
        <w:t>кетеді. Мейлі-</w:t>
        <w:br/>
        <w:t>өле-өлгенімше</w:t>
        <w:br/>
        <w:t>еске алып тәтті сезімнің құшағында тербеліп өтетін</w:t>
        <w:br/>
        <w:t>боламын».</w:t>
        <w:br/>
        <w:t>Сарыла күткен минуттар да артта қалып, Сафураны</w:t>
        <w:br/>
        <w:t>алып келген поезд перронға кеп тоқтады. Мен сегізінші</w:t>
        <w:br/>
        <w:t>вагонға қарай жүгіре жөнелдім. Жүрегім</w:t>
        <w:br/>
        <w:t>тулап барады.</w:t>
        <w:br/>
        <w:t>Көп адаммен бірге Сафура да түсіп келеді. Ол жерге</w:t>
        <w:br/>
        <w:t>чемоданын қойып, жан-жағына қарап тұр. «Ешкім келмеп-</w:t>
        <w:br/>
        <w:t>ті-ау» деген мұңды сезім бір минутқа болса да көңілін</w:t>
        <w:br/>
        <w:t>жабықтырмасын деп, оның қасына жетіп келдім де:</w:t>
        <w:br/>
        <w:t>Сафура! -- дедім.</w:t>
        <w:br/>
        <w:t>Ол жалт қарады да, мені көріп құшақтай алды.</w:t>
        <w:br/>
        <w:t>-- Амансыңдар ма әйтеуір?</w:t>
      </w:r>
    </w:p>
    <w:p>
      <w:r>
        <w:t>-- Иә-иә, аманбыз. Өзіңіз жақсы жеттіңіз бе?</w:t>
        <w:br/>
        <w:t>-- Қалай болса да жеттім ғой әйтеуір.</w:t>
        <w:br/>
        <w:t>-- Келгеніңіз қандай жақсы болды, Сафура! «Келемін».</w:t>
        <w:br/>
        <w:t>деп хат жазғаныңызда жүрегім жарыла жаздады.</w:t>
        <w:br/>
        <w:t>-- Рахмет. Өз жұмысың қалай? Әке-шешең қуатты ма?”</w:t>
        <w:br/>
        <w:t>Құдайға шүкір, бәрі де жақсы. Жүріңіз, тақси тосып |</w:t>
        <w:br/>
        <w:t>тұр.</w:t>
        <w:br/>
        <w:t>Мен оның қолынан чемоданын алып, таксиге беттедік.</w:t>
        <w:br/>
        <w:t>Сафура былтырғыдан көп өзгермеген екен. Азап пен</w:t>
        <w:br/>
        <w:t>сергелдең құшағында жүрсе де, әдемі сымбаты мен жа-</w:t>
        <w:br/>
        <w:t>расымды күлкісі жоғалмапты.</w:t>
        <w:br/>
        <w:t>Біз таксиге қатарласа отырып, дәл былтырғы оны аэро-</w:t>
        <w:br/>
        <w:t>портқа шығарып салғанымдай заулап келеміз. Ауық-ауық”</w:t>
        <w:br/>
        <w:t>Ол қалың ой</w:t>
        <w:br/>
        <w:t>оғаң көз қиығымды тастап қоямын.</w:t>
        <w:br/>
        <w:t>құшағында.</w:t>
        <w:br/>
        <w:t>Әрине оның ішкі дүниесінде алай-дүлей дауыл соғып</w:t>
        <w:br/>
        <w:t>тұр. Өзін қалай жақсы ұстай біледі десеңші!</w:t>
        <w:br/>
        <w:t>Біз үйге келгенде Құлахмет ағай өз бөлмесінен шықпай</w:t>
        <w:br/>
        <w:t>жатып алды. Ақыры екеуміз бөлмесіне кіріп, үнсіз жатқан</w:t>
        <w:br/>
        <w:t>оның қасына бардық. Сафура болса көзінен аққан ыстық</w:t>
        <w:br/>
        <w:t>жасын сүртуді де ұмытып кеткен, үн шығармай жылап</w:t>
        <w:br/>
        <w:t>тұр. Осылайша екеуміз ұзақ тұрдық. Бұл азапты, өлі</w:t>
        <w:br/>
        <w:t>тыныштықты Құлахмет ағай бұзып, әйеліне тұңғыш рет тіл</w:t>
        <w:br/>
        <w:t>қатты.</w:t>
        <w:br/>
        <w:t>-- Нәзікет... Нәзікет қайда?</w:t>
        <w:br/>
        <w:t>Оқуын бітірсін деп... тастап кеттім...</w:t>
        <w:br/>
        <w:t>Құлахмет ағайдың көлкілдеген көз жасы көбесіне сый-.</w:t>
        <w:br/>
        <w:t>май самайға ағып, жастыққа тамшылады.</w:t>
        <w:br/>
        <w:t>нын өзі де сезген жоқ.</w:t>
        <w:br/>
        <w:t>Жылап жатқа-</w:t>
        <w:br/>
        <w:t>165.</w:t>
        <w:br/>
        <w:t>ЕА18.09.13сі4гі (ағай «ішас (апа1044Ғ раде 171</w:t>
        <w:br/>
        <w:t>қара шабаданға бар тапқан-таянғанын салып, апам байғус</w:t>
        <w:br/>
        <w:t>қана көбелектей шарқ ұрып жүр. «Әдірә қалғыр, мейірім</w:t>
        <w:br/>
        <w:t>бар дейсің бе бұларда. Бауыр еті жалғыз інісі алысқа кетіп</w:t>
        <w:br/>
        <w:t>бара жатқанда қайтіп қана ұйықтайды екен»...-- деп, ан-</w:t>
        <w:br/>
        <w:t>да-санда қапалана сөйлеп қояды. Сонан соң төсекте жат-</w:t>
        <w:br/>
        <w:t>қан менің қасыма келіп шашымнан сипап, бетімнен қай-</w:t>
        <w:br/>
        <w:t>та-қайта сүйе береді. Сол сәтте оның көзінен жып-жылы</w:t>
        <w:br/>
        <w:t>жас бетіме тамып кетеді. Менің де көңілім босайды.</w:t>
        <w:br/>
        <w:t>Бұл -- экем айтқандай жасықтықтан емес, мен кеткен соң</w:t>
      </w:r>
    </w:p>
    <w:p>
      <w:r>
        <w:t>апама мына үйдің ішінде көңілсіз болатынын ойлағандық-</w:t>
        <w:br/>
        <w:t>тан еді.</w:t>
        <w:br/>
        <w:t>Бір кезде тігулі үйдің алдынан ат дүбірі естілді. Сәлден</w:t>
        <w:br/>
        <w:t>соң үйге әкем кіріп келді.</w:t>
        <w:br/>
        <w:t>-- Жатпағансыңдар ма,-- деді ол қамшысын керегенің</w:t>
        <w:br/>
        <w:t>басына іліп жатып. Үнінде бір жылылық бар секілді. Мен</w:t>
        <w:br/>
        <w:t>қуанып кеттім. Тым болмаса, оқуға жүрер кезімде мей-</w:t>
        <w:br/>
        <w:t>ірімді болса екен.</w:t>
        <w:br/>
        <w:t>-- Жоқ,-- деп апам орнынан тұрды да ас қамына кірісе</w:t>
        <w:br/>
        <w:t>бастады.</w:t>
        <w:br/>
        <w:t>-- Әуре болма,-- деді әкем жай ғана.- Оны қоя тұр.</w:t>
        <w:br/>
        <w:t>Дудар бас ояу ма? (Әкем мені осылай атайтын.)</w:t>
        <w:br/>
        <w:t>-- Қазір ғана жатты. Ертең оқуға жүреді ғой...</w:t>
        <w:br/>
        <w:t>Әкем қайтып ләм демеді. Күн ысымақ түгілі аспан</w:t>
        <w:br/>
        <w:t>айналып жерге түсіп кетсе де, үстінен тастамайтын тер</w:t>
        <w:br/>
        <w:t>сіңген сары күпәйкесі мен қызыл брезент етігін шешіп,</w:t>
        <w:br/>
        <w:t>менің дәл жанымдағы салулы төсекке келіп отырды. Апам</w:t>
        <w:br/>
        <w:t>да үнсіз, мен де үнсіз. Әкемнің әлдеқалай айтар жаңалығы</w:t>
        <w:br/>
        <w:t>бар секілді. Сондай кездерде ылғи осылай ұзақ уақыт тіс</w:t>
        <w:br/>
        <w:t>жармай “отырады.</w:t>
        <w:br/>
        <w:t>-- Дудар бас,- деді ол бір кезде салмақты қоңыр</w:t>
        <w:br/>
        <w:t>үнмен. Мен селт сте түстім.</w:t>
        <w:br/>
        <w:t>-- Әу, көке.</w:t>
        <w:br/>
        <w:t>-- Далаға шығып, қойларды көріп кел. Шарбақ қораны</w:t>
        <w:br/>
        <w:t>бұзып шығып кететін жындары бар еді.</w:t>
        <w:br/>
        <w:t>Ішім әлденені сезіп, басқа бір сөзге келместен орным-</w:t>
        <w:br/>
        <w:t>нан тұрдым да, аяғыма апамның кебісін сұға салып сыртқа</w:t>
        <w:br/>
        <w:t>шықтым. Жұлдыздар жайнап тұр екен. Ай қыпқызыл бон</w:t>
        <w:br/>
        <w:t>сонау Қаратаудың ар жағынан енді көтеріліп келе жатыр.</w:t>
        <w:br/>
        <w:t>Оты сөнген ошақ басында Байқаншық жатыр. Әріде, қа-</w:t>
        <w:br/>
        <w:t>рауытқан төбенің бергі етегінен Сырттанның әуп-әуп үргені</w:t>
        <w:br/>
        <w:t>естіледі. Ойпаңдағы қамаулы қойлар мамыражай күйсеп</w:t>
        <w:br/>
        <w:t>жатыр. Қораны бұзып шығу түгілі айдасаң да қозғалар</w:t>
        <w:br/>
        <w:t>түрі жоқ. Қанша шаруақор, малжанды болса да, дәл осы</w:t>
        <w:br/>
        <w:t>жолы әкем мені шын ниетімен қойды көруге жібермегенін</w:t>
        <w:br/>
        <w:t>169</w:t>
        <w:br/>
        <w:t>ЕЗ,18.09.130Шігі Запа1-ЧОЛай 1ап010.84 раде 174</w:t>
        <w:br/>
        <w:t>деп жүрсем» -- деп шартақ астынан еңкейіп шықты да</w:t>
        <w:br/>
        <w:t>қолымдағы қабақты алып, салқын шалаптан қылқылдата</w:t>
        <w:br/>
        <w:t>жұтты. Ыдысты ортасына шейін еңсеріп барып, өзіме</w:t>
        <w:br/>
        <w:t>қайтарып берді. Сонан соң шылбыры шұбатылып жайылып</w:t>
        <w:br/>
        <w:t>жүрген күрең қасқаның ауыздығын салды, тартпасын тарт-</w:t>
        <w:br/>
        <w:t>ты. Сөйтті де, атына асықпай отырып: «Байқа, қойлар</w:t>
        <w:br/>
        <w:t>шашырап кетпесін... і-і, менімен бірге тағы кімдер бара-</w:t>
        <w:br/>
        <w:t>тын болыпты?» -- деді.-- «Білмеймін».</w:t>
        <w:br/>
        <w:t>Ол үзеңгісін тебініп қалып, үйге қарай беттеді. Сол</w:t>
        <w:br/>
        <w:t>бойы артына қараған жок. Мен оның ат үстіндегі алып</w:t>
      </w:r>
    </w:p>
    <w:p>
      <w:r>
        <w:t>тұлғасы қыр астына тасаланғанша соңынан көз алмай</w:t>
        <w:br/>
        <w:t>қарап тұрдым.</w:t>
        <w:br/>
        <w:t>Ыбыштар екі күннен кейін күн бата бергенде келді.</w:t>
        <w:br/>
        <w:t>Біздің үй Аршабай деген өзеннің жиегіне тігілген. Өзен</w:t>
        <w:br/>
        <w:t>дегенде бұл шалқып жатқан сулы өзен емес. Ені жарты</w:t>
        <w:br/>
        <w:t>шақырымдай келетін үлкен арна. Басы сонау Қазықұрттан</w:t>
        <w:br/>
        <w:t>шығады. Аяғы бірте-бірте жайпауыттанып барып Арысқа</w:t>
        <w:br/>
        <w:t>жетеді де теп-тегіс жазыққа айналып кетеді. Бір заманда</w:t>
        <w:br/>
        <w:t>бұл жерде суы мол өзен болған деседі. Оған осы арнаның</w:t>
        <w:br/>
        <w:t>қатпар-қатпар тастары мен ұлтанын кіндік бойы қазсаң</w:t>
        <w:br/>
        <w:t>шыға келетін қиыршық құмдары куә. Қазір арнаның бойы</w:t>
        <w:br/>
        <w:t>малға таптырмайтын жайылым. Құлқайыр, шағыр, бетеге,</w:t>
        <w:br/>
        <w:t>кеурек, сасыр дегендерің ұйыса өскен. Арасына кірген мал</w:t>
        <w:br/>
        <w:t>шүйгін шөпке кенедей жабысып, бас көтермей қалады.</w:t>
        <w:br/>
        <w:t>Арнаның қақ ортасындағы жол арқылы арлы-берлі өткен</w:t>
        <w:br/>
        <w:t>машиналар мен мал тұяғынан көтерілген шаң құлқайыр-</w:t>
        <w:br/>
        <w:t>лардың үстінде үлдіректей қалықтап, кешкілік бұл маңайды</w:t>
        <w:br/>
        <w:t>әсем бір көрініске бөлейді.</w:t>
        <w:br/>
        <w:t>Ыбыштар дәл осындай сәтте өзеннің сонау түкпірінен</w:t>
        <w:br/>
        <w:t>көрінді. Тойға жиналған елу шақты адам үйден үдере</w:t>
        <w:br/>
        <w:t>шығып, өздерінше гу-ғу сөйлесіп қыр басынан бақылап тұр.</w:t>
        <w:br/>
        <w:t>4--5 жігіт пен 5--6 қыз-келіншек бұдан әрі шыдап тұра</w:t>
        <w:br/>
        <w:t>алмай, көңілді күлкіге көміліп, келе жатқандарға қарсы</w:t>
        <w:br/>
        <w:t>жүрді.</w:t>
        <w:br/>
        <w:t>Мен де, апам да солармен бірге кеттік. Апам қуаныш-</w:t>
        <w:br/>
        <w:t>тан күліп жүр, жылап жүр. Көзінен аққан жасты байқай-</w:t>
        <w:br/>
        <w:t>тын емес. Қара баласынан да, келінінен де «айнала»</w:t>
        <w:br/>
        <w:t>береді.</w:t>
        <w:br/>
        <w:t>Олар мінген машина бізге әбден жақындады. Бұл ор-</w:t>
        <w:br/>
        <w:t>талықтан бізге жиі келіп, кино көрсетіп кететін шофер</w:t>
        <w:br/>
        <w:t>Аманкелдінің автоклубы болатын. Әкем ол бір келгенде</w:t>
        <w:br/>
        <w:t>жалынып-жалпайып жүріп әзер көндірген.</w:t>
        <w:br/>
        <w:t>Машинадан түскенде Ыбышты танымай қалдым. Екі</w:t>
        <w:br/>
        <w:t>күннің ішінде өзі күрт өзгеріп кеткен секілді ме, қалай?</w:t>
        <w:br/>
        <w:t>172</w:t>
        <w:br/>
        <w:t>ЕЗ,18.09.130Шігі Запа1 “сай 1ап010.1Ғ раде 175</w:t>
        <w:br/>
        <w:t>Күнге күйіп май сіңген топырақтай болған қоңырқай жү-</w:t>
        <w:br/>
        <w:t>зіне қан теуіп, қоңқақ мұрны делдие қапты. Басындағы</w:t>
        <w:br/>
        <w:t>сабан шляпасы мең үстіндегі көк бешпеті сом денесіне</w:t>
        <w:br/>
        <w:t>жабысып, өзін мүсіндендіре түскен. Ол ешқайсымызға</w:t>
        <w:br/>
        <w:t>сәлем берген жоқ. Ешқайсымызға бұрылып та қарамады.</w:t>
        <w:br/>
        <w:t>Тек апама жеткенде ғана аздап кідіріп бетінен сүйгізді де,</w:t>
        <w:br/>
        <w:t>одан алыста, дөң басында бес-алты шалмен мәслихаттасып</w:t>
        <w:br/>
        <w:t>тұрған әкеме қарай кетті. «Ыбыш!» деп соңынан ентелей</w:t>
        <w:br/>
        <w:t>бергенімде ол артына бұрылып та қарамаған бойы «қал»</w:t>
        <w:br/>
        <w:t>дегендей күректей алақанын жай бір сілтей салды. Не</w:t>
        <w:br/>
        <w:t>болса да мен осы сәтте оның аршынды адымы мен ұс-</w:t>
        <w:br/>
        <w:t>тамды жүзіне, алып тұлғасына, туа қалыптасқан қаталдығы</w:t>
        <w:br/>
        <w:t>мен әкеме шексіз ұнайтын асқан сабырлылығына сүйсін-</w:t>
        <w:br/>
        <w:t>гендей болдым.</w:t>
        <w:br/>
        <w:t>Той қызығы үш күнге созылды. Жастар жағы екі күн</w:t>
        <w:br/>
        <w:t>бойы сауық құрды.</w:t>
      </w:r>
    </w:p>
    <w:p>
      <w:r>
        <w:t>Кең жайлау, кең дала. Аршабай өзенінің көгілдір ас-</w:t>
        <w:br/>
        <w:t>панын жастар әні кеулеп жатыр. Туған дала ерке ұлдарын</w:t>
        <w:br/>
        <w:t>құшағына ап, солармен бірге қосыла әндетеді, қосыла</w:t>
        <w:br/>
        <w:t>күледі, қосыла қуанады. Өзіне тартып туған сауықшыл</w:t>
        <w:br/>
        <w:t>ұл-қыздары күміс нұрға толы айлы түнде ақ сүйек ойнады,</w:t>
        <w:br/>
        <w:t>топ-топ болып ойпаң мен қыр басында ән салды, домбыра</w:t>
        <w:br/>
        <w:t>тартты, енді бірде балғын балалық шаққа бір мезет қайта</w:t>
        <w:br/>
        <w:t>оралып жұпар иісті көк шағырдың арасында жасырынбақ</w:t>
        <w:br/>
        <w:t>ойнады. Әзілқой сылқым жеңгелер гүл атқан құлқайыр</w:t>
        <w:br/>
        <w:t>түбінде көрікті, өнершіл қайнысымен шаршағанша алысты,</w:t>
        <w:br/>
        <w:t>кейбір жас бойжеткендердің жігітке деген нәзік сезімі осы</w:t>
        <w:br/>
        <w:t>айлы түндерде алғаш оянды.</w:t>
        <w:br/>
        <w:t>Кісілерді күту қамымен жүріп, мен ол сауық-сайранның</w:t>
        <w:br/>
        <w:t>біріне де түгел қатыса алмадым. Күндіз қой соңына ке-</w:t>
        <w:br/>
        <w:t>зек-кезек салып қойған жас балаларға сене бермей мал</w:t>
        <w:br/>
        <w:t>жаюға кетсем, үйге жеткенде самаурын қою, ботқа тарату,</w:t>
        <w:br/>
        <w:t>ат байлау дегендерден-ақ қолым тимейді.</w:t>
        <w:br/>
        <w:t>Үшінші күні түс ауа мал соңында жүргенде бір бала</w:t>
        <w:br/>
        <w:t>ентігіп жетіп келді. «Қайыркен көке, мен осында қалам,</w:t>
        <w:br/>
        <w:t>сізді тез жетсін деп жатыр, келіншектің бетін аша-</w:t>
        <w:br/>
        <w:t>сыз»,-- деді.</w:t>
        <w:br/>
        <w:t>Міне саған! Тапқан екен бет ашатын кісіні! Япырау,</w:t>
        <w:br/>
        <w:t>анау сайдың тасындай сақырлап жүрген жігіттердің ара-</w:t>
        <w:br/>
        <w:t>сынан біреуі табылмағаны ма сонда? Туған қайнысына бет</w:t>
        <w:br/>
        <w:t>аштыру ерсі емес пе?!</w:t>
        <w:br/>
        <w:t>Үйге жеткенде, жұрт арнайы салған үлкен ши бастыр-</w:t>
        <w:br/>
        <w:t>маның астында гу-гу сөйлесіп отыр екен. Шынында, жай-</w:t>
        <w:br/>
        <w:t>шылықта ауыз жаппайтың кейбір жігіттер жеме-жемге</w:t>
        <w:br/>
        <w:t>173</w:t>
        <w:br/>
        <w:t>ЕЗ,18.09.130Шігі Запа1-АОЛай 1ап010.84 раде 172</w:t>
        <w:br/>
        <w:t>салған жерден-ақ білгенмін. Сондықтан, шошаң етіп үйге</w:t>
        <w:br/>
        <w:t>қайта кіруді жөн көрмей, әбден әңгімелесіп болды-ау де-</w:t>
        <w:br/>
        <w:t>генше далада жүрдім. Және ол ешқашан сары езулікке</w:t>
        <w:br/>
        <w:t>салынып отырмайды, айтарын қысқа-қысқа етіп ақтарып</w:t>
        <w:br/>
        <w:t>салуға әдеттенген.</w:t>
        <w:br/>
        <w:t>Бір кезде үйге беттедім. Келе жатқанымды білдіріп,</w:t>
        <w:br/>
        <w:t>тамағымды бір кенеп алдым да, киіз үйдің алаша есігін</w:t>
        <w:br/>
        <w:t>айқара ашып ішке кірдім. «Не сөйлесті екен? Мен есті-</w:t>
        <w:br/>
        <w:t>меуге тиісті қандай сөз болды ол?»</w:t>
        <w:br/>
        <w:t>Табалдырықтан аттай бергенде әкемнің қарсы алдында</w:t>
        <w:br/>
        <w:t>малдас құрып отырған Ыбыштың еңгезердей денесін көр-</w:t>
        <w:br/>
        <w:t>дім. Оның ұйқысы әлі жөнді ашылмаса керек, ішке кірген</w:t>
        <w:br/>
        <w:t>маған бұрылып қарағанда қабағы ісініп, көз еттері білем-</w:t>
        <w:br/>
        <w:t>деніп тұр екен. Ұстарамен кеше ғана тықырлап қырдырған</w:t>
        <w:br/>
        <w:t>басы күңгірт шам сәулесінің өзімен-ақ қозғалған сайын</w:t>
        <w:br/>
        <w:t>жылт-жылт ете қалады. Шамасы, айтылар сөз айтылып</w:t>
        <w:br/>
        <w:t>бітсе керек. Ол мен ішке енген кезде: «Қайтеміз, мейлі</w:t>
        <w:br/>
        <w:t>енді» деп күңк етіп орнынан тұрды да, төсегіне барып</w:t>
        <w:br/>
        <w:t>жатып қалды. Маған бәрі жұмбақ. «Ол не?» -- деп сұрауға</w:t>
        <w:br/>
        <w:t>батылым жетпеді. Сол жұмбақ әкем мен Ыбыш ұйықтаған</w:t>
        <w:br/>
        <w:t>соң ғана шешілді. Түн жарымы ауғанда апам қасыма келіп,</w:t>
        <w:br/>
        <w:t>болған жайдың бәрін сыбырлап айтып берді.</w:t>
      </w:r>
    </w:p>
    <w:p>
      <w:r>
        <w:t>“Сонымен Ыбыш үйленетін болыпты. Бұл мен ешқа-</w:t>
        <w:br/>
        <w:t>шан күтпеген, тіпті үш ұйықтасам ойыма кіріп шықпаған</w:t>
        <w:br/>
        <w:t>жаңалық еді. Әрине, Ыбыштың ерте ме, кеш пе әйтеуір бір</w:t>
        <w:br/>
        <w:t>кезде әйел алып, отау тігетінін білетінмін. Бірақ оның</w:t>
        <w:br/>
        <w:t>үйленетіндігі туралы хабар дәл осылай аяқ астынан шы-</w:t>
        <w:br/>
        <w:t>ғып, мен даладан үйге кіргенше барлық мәселе шешіліп</w:t>
        <w:br/>
        <w:t>бітерін күтпеп едім. Және оның: «Қайтеміз, мейлі енді»</w:t>
        <w:br/>
        <w:t>деуі құлағымнан таң атқанша ызыңдап кетпей қойды.</w:t>
        <w:br/>
        <w:t>«Сұмдық-ай, неткен мінез? Адамда толқу, тебірену деген</w:t>
        <w:br/>
        <w:t>болмай ма бұл,-- деймін ішімнен аспандағы ақырын ғана</w:t>
        <w:br/>
        <w:t>жылжып бара жатқан жұлдыздарға ашық түндіктен қарап</w:t>
        <w:br/>
        <w:t>жатып.-- Ол үйленеді ғой. Ғұмырлық жар сүйеді, оған жас</w:t>
        <w:br/>
        <w:t>өміріндегі осындай ұлы өзгерістің өзі қой жоғалғандай әсер</w:t>
        <w:br/>
        <w:t>етпегені ме? Былтыр қыста екі саулықты қасқыр жеп</w:t>
        <w:br/>
        <w:t>кеткенде бұдан гөрі қаттырақ толғанып еді ғой. Қарашы</w:t>
        <w:br/>
        <w:t>әне, ештеңе болмағандай бейғам жатыр. Япырмай, шыны-</w:t>
        <w:br/>
        <w:t>мен ұйықтап кетті ме екен ол?»</w:t>
        <w:br/>
        <w:t>Мен жеңешемнің болуын армандайтынмын. Табан ас-</w:t>
        <w:br/>
        <w:t>тынан бола кеткен бұл тілек алғашында қатты таңдандыр-</w:t>
        <w:br/>
        <w:t>са да дәл қазір даладағы мүлгіген тыныштыққа құлақ тігіп,</w:t>
        <w:br/>
        <w:t>кірпік қақпай жатқан шағымда маған тәтті бір қуаныш</w:t>
        <w:br/>
        <w:t>) лебін әкелгендей болды. Кеудемдегі жүрегім самал тербе-</w:t>
        <w:br/>
        <w:t>; ген қайың жапырағындай лүп-лүп етіп, болашақ жеңешем-</w:t>
        <w:br/>
        <w:t>|</w:t>
        <w:br/>
        <w:t>|</w:t>
        <w:br/>
        <w:t>ЕЗ,18.09.130Шігі Запа1 “сай 1ап010.8Ғ раде 179</w:t>
        <w:br/>
        <w:t>етіп отыр. Әні, Ыбыштың сыпыра құлағы қалқиып, көзі</w:t>
        <w:br/>
        <w:t>ежірейіп кетіпті. Шай ішуді мүлде ұмытқан. Япыр-ау,</w:t>
        <w:br/>
        <w:t>сонда ол өзгенің емес, өз тойында көкпар ошнаппақ-</w:t>
        <w:br/>
        <w:t>шы ма?</w:t>
        <w:br/>
        <w:t>Келіншектің беті ашылған соң барлық адамға желік</w:t>
        <w:br/>
        <w:t>берген думан қызығы бірден сылқ түсіп, арада бірер сағат</w:t>
        <w:br/>
        <w:t>өткеннен кейін жиналғандар той месімен қош айтыса ба-</w:t>
        <w:br/>
        <w:t>стады. Кешке қарай ертеңгі көкпарға қалған жұмысы жоқ</w:t>
        <w:br/>
        <w:t>шалдар жағы болмаса, қыз-келіншек, бала-шаға, жігіт-же-</w:t>
        <w:br/>
        <w:t>лең, кемпір- кешектердің бәрі бірі атқа, бірі есекке мінгесіп,</w:t>
        <w:br/>
        <w:t>енді бір тобы Аманкелдінің автоклубына сыйғанынша оты-</w:t>
        <w:br/>
        <w:t>рып, ырду-дырду, у-іпумен үйді-үйіне тарасты.</w:t>
        <w:br/>
        <w:t>Той да өтті, Ыбыштын есін алған көкпар да өтті.</w:t>
        <w:br/>
        <w:t>Аршабай алқабындағы біздің үй тағы да жалғыз қалып,</w:t>
        <w:br/>
        <w:t>ың-шыңсыз бір қалыпты өміріне қайта кірісті. Екі-үш күнге</w:t>
        <w:br/>
        <w:t>созылған той-думанына әбден үйреніп-ақ қалған екенмін,</w:t>
        <w:br/>
        <w:t>көпке шейін жаным құлазып, айдалада жалғыз өзім қал-</w:t>
        <w:br/>
        <w:t>ғандай кеудемнен белгісіз бір көңілсіздік кетпей қойды.</w:t>
        <w:br/>
        <w:t>Сондықтан, құдық басы мен үй ішінің, қорақопсының та-</w:t>
        <w:br/>
        <w:t>ғы-тағы жанымды жабырқата түсетін сүреңсіз тіршілікті</w:t>
        <w:br/>
        <w:t>өзгелерге тастап, далаға, қой соңына кетіп жүрдім. Қара</w:t>
        <w:br/>
        <w:t>тұмсықтың арғы бауырына түсіп малды отқа жабамын да,</w:t>
        <w:br/>
        <w:t>бірауық Аршабайдың көз жетпес көк аспанынан көз алмай</w:t>
        <w:br/>
        <w:t>шалқалап бір жатамын. Осы шақ қандай тамаша шіркін!</w:t>
        <w:br/>
        <w:t>Төңіректе қойлардың бытыр-бытыр жайылып жүргенінен</w:t>
        <w:br/>
        <w:t>өзге бір дыбыс естілмейді. Ту көз ұшында, қақ маңдай-</w:t>
      </w:r>
    </w:p>
    <w:p>
      <w:r>
        <w:t>ыңның үстінде ноқаттай боп боз торғай қалықтай ән салып</w:t>
        <w:br/>
        <w:t>жүреді. Жер иісі, жусан иісі, қурай мен құлқайыр иісі</w:t>
        <w:br/>
        <w:t>кеудеңді кернеп, жан сарайыңа жаңа сезім, жаңа қуаныш</w:t>
        <w:br/>
        <w:t>толтырады, алпыс екі тамырыңды түгел матап, еліктіріп,</w:t>
        <w:br/>
        <w:t>еліттіріп әкетеді. Бойыңдағы енжарлық пен көңілсіздік</w:t>
        <w:br/>
        <w:t>кенет ғайып болып, күллі денең ду-ду ете түседі де,</w:t>
        <w:br/>
        <w:t>жүрегіңді белгісіз бір қуаныш билей жөнеледі.</w:t>
        <w:br/>
        <w:t>Сол кезде мен әндетемін. Әлгі көкірегімдегі шаттық</w:t>
        <w:br/>
        <w:t>сыртқа шығар саңылау іздеп, ішкі дүниеңді мың саусағы-</w:t>
        <w:br/>
        <w:t>мен түрткілеп жатады. Әнге мейірімім қанбайды. Сонан</w:t>
        <w:br/>
        <w:t>соң өлең жазамын. Осы кезге шейін қанша дәптер тол-</w:t>
        <w:br/>
        <w:t>тырдым мен! Бірақ, бірі маған ұнаған емес. Төбемдегі</w:t>
        <w:br/>
        <w:t>көгілдір аспан, шырылдаған боз торғай, кешкілік жұмақ</w:t>
        <w:br/>
        <w:t>боп кететін Аршабай алқабы, тамылжыған айлы түні -</w:t>
        <w:br/>
        <w:t>бәрі-бәрі де кей сәтте маған ренжіп тұрғандай боп көрі-</w:t>
        <w:br/>
        <w:t>неді. Өйткені, менің өлеңімдегі сұлулық, сол сұлулықтар-</w:t>
        <w:br/>
        <w:t>177</w:t>
        <w:br/>
        <w:t>ЕЗ18.09.130Шігі Запа1-ЧОЛай 1ап010.84 раде 178</w:t>
        <w:br/>
        <w:t>тәрізді қиылған қастары ұйқысынан жаңа оянған жас</w:t>
        <w:br/>
        <w:t>баладай бейкүнә, пәк жүзіне ерекше бір сұлулық пен</w:t>
        <w:br/>
        <w:t>нәзіктік сеуіп тұр. Үлбіреген еріндері қатты ыңғайсыздан-</w:t>
        <w:br/>
        <w:t>ғандықтан болар-болмас дір-дір етеді.</w:t>
        <w:br/>
        <w:t>Мен жіңішке оқтауды қасымдағы біреуге ұстата салып</w:t>
        <w:br/>
        <w:t>екі адым кейін шегіндім. Сол жағымда отырған екі-үш</w:t>
        <w:br/>
        <w:t>әйелдің: «О, реңді екен, сабазың. Үндемей жүріп мына</w:t>
        <w:br/>
        <w:t>Ыбыш бәрінен озды. Кұдай кейбіреулерге өстіп бере са-</w:t>
        <w:br/>
        <w:t>лады. Анау Рысбектің Тәшкеннен оқу бітіріп келген</w:t>
        <w:br/>
        <w:t>баласының әйелі... ойбұй, шешей-ау, несін айтасың, мына</w:t>
        <w:br/>
        <w:t>келіннің тырнағына да тұрмайды. Мұрны біздей, көзі</w:t>
        <w:br/>
        <w:t>тұздай...» -- деп пыш-пыш сөйлесіп жатқандарын құлағым</w:t>
        <w:br/>
        <w:t>шалып қалды.</w:t>
        <w:br/>
        <w:t>Иә, менің жеңешем айтса айтқандай көрікті еді. Әлгі</w:t>
        <w:br/>
        <w:t>әйелдердің сөзіне мен іштей масаттандым. Сөйтіп тұрып,</w:t>
        <w:br/>
        <w:t>жұрттан шеткері, тойдан қалған күрішке толы ала қаптың</w:t>
        <w:br/>
        <w:t>үстінде жалтыр басын ауық-ауық бір сипап қойып, қою шай</w:t>
        <w:br/>
        <w:t>ұрттап отырған Ыбышқа қарадым. Егер жеңешемнің ақылы</w:t>
        <w:br/>
        <w:t>көркіне сай боп келсе, шындығында ол жар сүюден ба-</w:t>
        <w:br/>
        <w:t>қытты жан еді. Бірақ, өзінің осындай бақыттылығына ой</w:t>
        <w:br/>
        <w:t>жіберіп жатқан Ыбыш жоқ. Жейдесінің түймесін түгел</w:t>
        <w:br/>
        <w:t>ағытып тастап, бәз-баяғы қалпынша әлдене жайлы әкем-</w:t>
        <w:br/>
        <w:t>мен сөйлесіп қойып жайбарақат отыр. Осы сәтте мен</w:t>
        <w:br/>
        <w:t>Ыбышты емес әкемді кінәладым. Оны уысынан шығармай</w:t>
        <w:br/>
        <w:t>осылай тәрбиелеген сол емес пе? Ол Ыбыштың осы мі-</w:t>
        <w:br/>
        <w:t>незіне сүйсінеді, мақтан етеді. Оқу-оқу деп жүріп өзінің</w:t>
        <w:br/>
        <w:t>тәк-тәгінен қағажу қалып, еркіндеу ер жеткен меңің барлық</w:t>
        <w:br/>
        <w:t>мінезімді әкем сондықтан да жаратпайды. Оның ойынша</w:t>
        <w:br/>
        <w:t>«менің үйге тигізер ірістей де пайдам жоқ, есіл-дертім</w:t>
        <w:br/>
        <w:t>дала. Шошандап жүріп не мылтыққа түсін, не машина</w:t>
        <w:br/>
        <w:t>қағып өлін қалмасам, жасым жиырмаға жетер-жетпесте</w:t>
        <w:br/>
        <w:t>еркек шашты біреуге үйленемін де, әке-шеше дегенді</w:t>
        <w:br/>
        <w:t>ұмытып, соның айтқанына көніп, айдауына жүріп, әлгінің</w:t>
        <w:br/>
        <w:t>қалаған жағына лағып кетемін». Мұндай қылықтың ұшын</w:t>
        <w:br/>
        <w:t>байқата қоймасам да, әкемнің бұл қорытындыға қалай</w:t>
        <w:br/>
        <w:t>келіп жүргендігі маған әлі жұмбақ. Әсте, өзімен кей</w:t>
        <w:br/>
        <w:t>сәттерде бетке келіп, тіпті Ыбышқа да: «Әй, тілің</w:t>
      </w:r>
    </w:p>
    <w:p>
      <w:r>
        <w:t>бар ма, жазығым жоқ деп айтсаңшы»,-- дейтінім үшін</w:t>
        <w:br/>
        <w:t>жек көретін болар.</w:t>
        <w:br/>
        <w:t>Ертең той тарқаған сон көкпар беріледі. Жұмыстан</w:t>
        <w:br/>
        <w:t>қолы босап жиналатын аттылар болса, Аршабай нағыз</w:t>
        <w:br/>
        <w:t>көкпардың мекені. Қауіптенетін жыра-апан жоқ, ұзыннан-</w:t>
        <w:br/>
        <w:t>ұзақ созылып жатқан мидай тегіс ойпаң. Алысқа шабар</w:t>
        <w:br/>
        <w:t>жүйрік аттың тізгінін бос тастап, армансыз ағызатын-ақ</w:t>
        <w:br/>
        <w:t>жер. Қазір Ыбыш пен әкем, сөз жоқ, көкпар жайын сөз</w:t>
        <w:br/>
        <w:t>176</w:t>
        <w:br/>
        <w:t>ЕЗ,18.09.130Шігі Запа1-ЧОЛай 1ап010.84 раде 170</w:t>
        <w:br/>
        <w:t>датып мені өзіне шақырып алады да: «Қойға бар, қиналсаң</w:t>
        <w:br/>
        <w:t>суды өзім-ақ әкелемін»,-- дейді ақырын ғана. Ыбыштың</w:t>
        <w:br/>
        <w:t>атқұмарлығы мен шабандоздығына экем қашан да разы.</w:t>
        <w:br/>
        <w:t>Көкпар болады деген хабарды да алдымен өзі айтып</w:t>
        <w:br/>
        <w:t>келеді. Үлкен баласының мен сияқты емес, қайратты, ша-</w:t>
        <w:br/>
        <w:t>бандоз, көп сөәйлемейтіндігін ол мақтаныш тұтады. Сон-</w:t>
        <w:br/>
        <w:t>дықтан, көкпар хабары сонау Қазықұрттың бауырынан</w:t>
        <w:br/>
        <w:t>шықса да, Ыбыштың баруын әкем іштей тілеп отырады.</w:t>
        <w:br/>
        <w:t>Мұндай кездерде ол оған ерекше мейірімді де, шешіліп</w:t>
        <w:br/>
        <w:t>сөйлегіш. Өйткені көкпар ата мен бабаның атын шығара-</w:t>
        <w:br/>
        <w:t>тын, даңққа бөлейтін қасиетті бәйге. Ал, көкпар болмайтын</w:t>
        <w:br/>
        <w:t>күндері ол Ыбышты уысынан шығармай берік ұстайды. Біз</w:t>
        <w:br/>
        <w:t>бәріміз де оның ызғарлы жүзінен ығысып жүре береміз.</w:t>
        <w:br/>
        <w:t>Тау қопарар еңгезердей Ыбышың да оның алдында бір уыс</w:t>
        <w:br/>
        <w:t>мақтадай бола қалады. Сондықтан, мен өзім шаппасам</w:t>
        <w:br/>
        <w:t>да көкпар хабары шықса екен деп тілеп жүремін. Онда, үй</w:t>
        <w:br/>
        <w:t>ішіне жылылық, көңілділік енеді.</w:t>
        <w:br/>
        <w:t>Әкем де, Ыбыш та осы кезге шейін бетімнен бір сүйген</w:t>
        <w:br/>
        <w:t>емес, тіпті, айналайын деген сөзді айтқан-айтпағандары</w:t>
        <w:br/>
        <w:t>да есімде жоқ. «Баланы айналып-толғана берсең әйел</w:t>
        <w:br/>
        <w:t>тәрізді сынық, жасық боп кетеді» деген әкемнің сөзін</w:t>
        <w:br/>
        <w:t>әлденеше рет естігенмін.</w:t>
        <w:br/>
        <w:t>Міне, бүгін де үнсізбіз. Анадай жердегі сықырлауық</w:t>
        <w:br/>
        <w:t>ағаш кереуеттің үстінде бәтес көрпені айқара жамылып</w:t>
        <w:br/>
        <w:t>Ыбыш жатыр. Ойына ешнәрсе кіріп шығар емес. Мен</w:t>
        <w:br/>
        <w:t>ертең оқуға жүремін. Алысқа, Алматыға кетемін. Апам</w:t>
        <w:br/>
        <w:t>айтқандай «әзірет сұлтанның аруағы қолдап, бағым жанса</w:t>
        <w:br/>
        <w:t>түсемін, түспесем қайтып келемін. Оқымасам да күн көруге</w:t>
        <w:br/>
        <w:t>болады. Іс қып, ден сау болсын».</w:t>
        <w:br/>
        <w:t>Әкем үйде жоқ, қайда кеткені де белгісіз. Жалпы ол</w:t>
        <w:br/>
        <w:t>үлкен бір іске аттанарда мақсатын ешкімге айтпауды әдет-</w:t>
        <w:br/>
        <w:t>ке айналдырып, қанына сіңірген. Әйтеуір, бүгін кешке</w:t>
        <w:br/>
        <w:t>келетіні ғана белгілі, бірақ қазір түн жарымы боп қалды,</w:t>
        <w:br/>
        <w:t>неге екені белгісіз, кешігіп жатыр. Ыбыш қимылдар емес.</w:t>
        <w:br/>
        <w:t>Жатар алдында таңертең ерте тұрып, мені темір жол</w:t>
        <w:br/>
        <w:t>станциясына ішейін күрең қасқамен апарып тастауға келі-</w:t>
        <w:br/>
        <w:t>скен. Ол осының өзіне әрең көнді. Ат шаршайды. Есек-</w:t>
        <w:br/>
        <w:t>пен-ақ барсаңшы. Жеткен соң есекті Сопыбектің бастыр-</w:t>
        <w:br/>
        <w:t>масына байлап кете сал, бір барғанда әкелерміз!» -- деп</w:t>
        <w:br/>
        <w:t>күңгірлеген. Бірақ, араға апам араласын: «Мейрімсіз, олай</w:t>
        <w:br/>
        <w:t>деуге қалай дәтің барады? Қарғадай балаға жаның ашыса</w:t>
        <w:br/>
        <w:t>қайтеді. Өліп қалмас атың. Бөтен емес, інің ғой әйтеуір» --</w:t>
        <w:br/>
        <w:t>деген соң біраз үндемей отырып келіскен рай білдіріп</w:t>
        <w:br/>
        <w:t>жантая кеткен. Әне, сол бойы ұйықтап кетіпті. Көнетоз</w:t>
      </w:r>
    </w:p>
    <w:p>
      <w:r>
        <w:t>168</w:t>
        <w:br/>
        <w:t>ЕЗ,18.09.130Шігі Запа1 “сай 1ап010.8Ғ раде 177</w:t>
        <w:br/>
        <w:t>айналама қарағанда мені тескілеп, түйрелеп бара жатқан</w:t>
        <w:br/>
        <w:t>сансыз көз бен сөз күтіп телміре қалған жүздерді көрдім.</w:t>
        <w:br/>
        <w:t>Енді кейін шегінуге болмайды, не де болса тәуекел!</w:t>
        <w:br/>
        <w:t>Мен сол кезде ғана үш-төрт қыздың ортасында бетіне</w:t>
        <w:br/>
        <w:t>сәусілдеген ақ жібек орамал жауып, үнсіз тұрған жеңе-</w:t>
        <w:br/>
        <w:t>шемді кәрдім. Оның бойы сұңғақ, менен екі елідей ғана</w:t>
        <w:br/>
        <w:t>аласа екен. Үлбіреген жұқа ақ орамалдың ар жағынан</w:t>
        <w:br/>
        <w:t>кеудесіне басқан қолының саусақтары ағарып көрінеді. Ол</w:t>
        <w:br/>
        <w:t>тіпті дем алмайтын сияқты. Кеудесі мен екі иығының</w:t>
        <w:br/>
        <w:t>қозғалғаны байқалар емес. Кеше кісілердің атын отқа</w:t>
        <w:br/>
        <w:t>қойып келе жатқанымда, бірнеше қыз-келіншектермен бірге</w:t>
        <w:br/>
        <w:t>жеңешемнің анау дәң астында әңгімелесіп отырғанын көр-</w:t>
        <w:br/>
        <w:t>генмін. Күн енді ғана көтеріліп, көкпеңбек Аршабай өзе-</w:t>
        <w:br/>
        <w:t>нінің аңғары алтын нұрға шомылып жатқан шағы еді.</w:t>
        <w:br/>
        <w:t>Жеңешем орамалын иығына салып, қыз-келіншектермен</w:t>
        <w:br/>
        <w:t>сөйлесіп отыр екен. Қасындағы Балакүл деген жас әйел</w:t>
        <w:br/>
        <w:t>саусағымен мен жақты нұсқап,, әлдене деп жатқанын бай-</w:t>
        <w:br/>
        <w:t>қал қалдым. Сол сәтте оның мені жеңешеме сырттай</w:t>
        <w:br/>
        <w:t>таңыстырып: «анау сенің туған қайның болады» деп тү-</w:t>
        <w:br/>
        <w:t>сіндіріп жатқанын сездім де, оларға бұдан әрі жақындауға</w:t>
        <w:br/>
        <w:t>батылым жетпей үйге қарай қиғаштай тарттым. Сол кезде</w:t>
        <w:br/>
        <w:t>Балакүл: «Әй, Қайыркен, мұнда кел, мұнда кел»,-- деп қол</w:t>
        <w:br/>
        <w:t>бұлғады. Күнге шағылысқан білезігімен көңілді күлкісінің</w:t>
        <w:br/>
        <w:t>сыңғырлағаны қоса естілді. Олардың қасына барсам жге-</w:t>
        <w:br/>
        <w:t>нешем қолайсызданар дедім де: «Балакүл, қолым тимей</w:t>
        <w:br/>
        <w:t>жүр» деп айқайладым. Таңғы дауысым хош иісі аңқыған</w:t>
        <w:br/>
        <w:t>кең алқапқа сіңіп кетті. Ол дауысым тыңа бергенде Бала-</w:t>
        <w:br/>
        <w:t>күлдің: «Өй, ұялшақ, келіп таныспай ма екен-ей қайта»,-</w:t>
        <w:br/>
        <w:t>деп соңғы жағын күлкі көмген ашық үнін естіп қал-</w:t>
        <w:br/>
        <w:t>дым.</w:t>
        <w:br/>
        <w:t>Қазір соным үшін де қысыламын. Сонда да болса</w:t>
        <w:br/>
        <w:t>тершіген маңдайымды алақаныммен сүртіп, тамағымды бір</w:t>
        <w:br/>
        <w:t>кенеп алдым да, алғаш аузыма түскен салтанатты екі-үш</w:t>
        <w:br/>
        <w:t>шумақты шұбырта жөнелдім. Сонан соң ең негізі жауапты</w:t>
        <w:br/>
        <w:t>бөлімге көштім. Тойға келген адамдардың бәрі маған</w:t>
        <w:br/>
        <w:t>таныс. Демек, олардың әрқайсысының бір міндері бар</w:t>
        <w:br/>
        <w:t>екенін де білемін.</w:t>
        <w:br/>
        <w:t>Жарым сағатқа созылған ауыр минуттарды артқа та-</w:t>
        <w:br/>
        <w:t>стап, ең соңғы салтанатты шумақты айтып болған соң</w:t>
        <w:br/>
        <w:t>жеңешемнің бетіндегі орамалды жайымен жоғары серпі-</w:t>
        <w:br/>
        <w:t>дім. Ол кірпігін жоғары кәтеріп маған бір қарады да, көзін</w:t>
        <w:br/>
        <w:t>тез төмен түсіре қойды. Оның жанары ботаның жанарын-</w:t>
        <w:br/>
        <w:t>дай үлкен, кірпіктері найзадай ірі екен. Толған айдай ақ</w:t>
        <w:br/>
        <w:t>жүзіне қысылғаннан қан ойнап шыға келіп, екі беті жаңа</w:t>
        <w:br/>
        <w:t>піскен алмадай албырап жүре берді. Шағаланың қанаты</w:t>
        <w:br/>
        <w:t>175</w:t>
        <w:br/>
        <w:t>ЕЗ,18.09.130Шігі Запа1-ЧОЛай 1ап010.84 раде 186</w:t>
      </w:r>
    </w:p>
    <w:p>
      <w:r>
        <w:t>ойнақшыған көздері өз иесінің бейкүнә пәк сезімділігін</w:t>
        <w:br/>
        <w:t>паш етіп тұрғандай. Бақытты күлкі ойнаған әсем ерінде-</w:t>
        <w:br/>
        <w:t>рінің ар жағынан көрінген аппақ әсем тістері төгіле кететін</w:t>
        <w:br/>
        <w:t>ақ маржан секілді тізіле қалған. Аршабай таңындай арайлы</w:t>
        <w:br/>
        <w:t>жүзі мен тізесіне төгілген білектей қос бұрымы, ақ тәніне</w:t>
        <w:br/>
        <w:t>жабысқан көк жібек көйлегі оны бұрынғыдан да құлпыр-</w:t>
        <w:br/>
        <w:t>тып, көріктендіре түсіпті.</w:t>
        <w:br/>
        <w:t>Тостақты босатып өзіне қайтып бергенімде менің ішіп</w:t>
        <w:br/>
        <w:t>болуымды күтіп тұрған ол ыдысты қолына ала беріп:</w:t>
        <w:br/>
        <w:t>-- Тағы?.- деді сұраулы пішінде басын сәл ғана</w:t>
        <w:br/>
        <w:t>изеп.</w:t>
        <w:br/>
        <w:t>-- Жоқ, жетеді.-- Ол тез-тез басып отау үйлеріне кіріп</w:t>
        <w:br/>
        <w:t>кетті.</w:t>
        <w:br/>
        <w:t>Мен қорада қалып қойған бес-алты арық-тұрық малды</w:t>
        <w:br/>
        <w:t>Қаратұмсықтың бауырына айдап апарып қайтып келдім</w:t>
        <w:br/>
        <w:t>де үйге кірдім. Ыбыштың бұрынғы сықырлауық кереуеті</w:t>
        <w:br/>
        <w:t>маған тиген. Қазір онда Әскербек жатыр. Үйге кіріп</w:t>
        <w:br/>
        <w:t>келсем, ол басы қазандай боп әлі ұйықтап жатыр екен.</w:t>
        <w:br/>
        <w:t>«Шаршап жүрген ғой, біраз ұйықтай тұрсын» деп қайта</w:t>
        <w:br/>
        <w:t>шықтым. Сонау құдық басындағы моторға барып, ары-бері</w:t>
        <w:br/>
        <w:t>шұқылап көріп те қайттым. Күн де көтеріліп кетті. Енді</w:t>
        <w:br/>
        <w:t>сәлден кейін ыси бастайды. Осы кезде үй жақтан: «Қай-</w:t>
        <w:br/>
        <w:t>ыр-ке-ен» деп айқайлаған дауыс естілді. Солай қарай көз</w:t>
        <w:br/>
        <w:t>тастадым. Ағаш бөшкенің үстіне шығып, қол бұлғап ша-</w:t>
        <w:br/>
        <w:t>қырып тұрған Салтанатты көрдім. Демек, тамақ дайын</w:t>
        <w:br/>
        <w:t>болғаны ғой. Астаудағы суға жуынып, жартылай сүртініп,</w:t>
        <w:br/>
        <w:t>жалғыз аяқ жолмен үйге қарай жүгіре жөнелдім. Келсем,</w:t>
        <w:br/>
        <w:t>Әскербек далада жүр екен. Бақан бойы көтеріліп қалған</w:t>
        <w:br/>
        <w:t>күнге кәзін сығырайта қарап, есінеп қояды. Мені көрген</w:t>
        <w:br/>
        <w:t>соң екі бүйірін таянып берірек жақындады да:</w:t>
        <w:br/>
        <w:t>-- Қайдан келесің? -- деді өз сұрағына ешқандай да</w:t>
        <w:br/>
        <w:t>мән бермей енжар ғана.</w:t>
        <w:br/>
        <w:t>Құдық жақтан.</w:t>
        <w:br/>
        <w:t>Моторды көрдің бе?</w:t>
        <w:br/>
        <w:t>Иә.</w:t>
        <w:br/>
        <w:t>-- Байқа, шұқылай берме, бұзып аласың,-- Ол осыны</w:t>
        <w:br/>
        <w:t>айтты да теріс айналып маңыздана бір қақырынып қойды.</w:t>
        <w:br/>
        <w:t>Мені бір түк білмейтін жас бала көріп тұр шамасы.</w:t>
        <w:br/>
        <w:t>-- Ту, қалай өмір сүресіңдер-ей, жалғыз,- деді әлден</w:t>
        <w:br/>
        <w:t>соң ол айналасына қарап.-- Жарылып кетпей қайтіп жүр-</w:t>
        <w:br/>
        <w:t>сіңдер. Мен байлап қойса да тұрмас едім. Бұл жерде тансы</w:t>
        <w:br/>
        <w:t>да болмайтын шығар.</w:t>
        <w:br/>
        <w:t>-- Болады, неге болмайды,-- дедім қыжырым қайнап.</w:t>
        <w:br/>
        <w:t>-- Е, қойшы, кімдер билейді?</w:t>
        <w:br/>
        <w:t>-- Қошқарлар мен саулықтар.</w:t>
        <w:br/>
        <w:t>184</w:t>
        <w:br/>
        <w:t>ЕЗ,18.09.130Шігі Зап1-ЧОШай 1ап010.84 раде 182</w:t>
      </w:r>
    </w:p>
    <w:p>
      <w:r>
        <w:t>Қасымдағы қыз ақ шабаққа айналып, мен шортан боламын</w:t>
        <w:br/>
        <w:t>да, теңіз түбімен жүзіп отырып белгісіз бір жағадан</w:t>
        <w:br/>
        <w:t>шығады екенбіз. Жағаға жеткенде мен есімнен танып</w:t>
        <w:br/>
        <w:t>қаламын. Қасымдағы қыз есімді жидырмақ боп теңіз су-</w:t>
        <w:br/>
        <w:t>ынан бүркеді. Селт етіп көзімді ашамын...</w:t>
        <w:br/>
        <w:t>Осы кезде оянып кетіппін, Жаңбыр жауып тұр екен.</w:t>
        <w:br/>
        <w:t>Койлар алысқа кетіп қалыпты. Мен бүрген арасында кітап</w:t>
        <w:br/>
        <w:t>оқып жатып мызғып кетсем керек. Осы түсімді айтып</w:t>
        <w:br/>
        <w:t>бергенімде Салтанат еріндерін сәл ғана ашып ықыластана</w:t>
        <w:br/>
        <w:t>тыңдады. Соңғы жағында қыздан бұрын талып қалғанымды</w:t>
        <w:br/>
        <w:t>келеке етіп рақаттана күлді. Сонан соң менің сұлу әйел</w:t>
        <w:br/>
        <w:t>алатынымды, өмір жасымның ұзақ болатынын айтып, әлгі</w:t>
        <w:br/>
        <w:t>түсімді өзінше жорып жатты. Ал, ертесіне мен әлгі түсіме</w:t>
        <w:br/>
        <w:t>сәйкес екі шумақ өлен жазған болатынмын мені мазақтап</w:t>
        <w:br/>
        <w:t>күліп отырған бір күні ол көзімді бақырайтып қойып</w:t>
        <w:br/>
        <w:t>әлгінің бәрін апама айтып бермесі бар ма? Жерге кіріп</w:t>
        <w:br/>
        <w:t>кете жаздадым. «Айтпа» деп ернімді тістеп, басымды</w:t>
        <w:br/>
        <w:t>шайқасам да тыңдар ол жоқ, қайта: «әні, қараңызшы, айтпа</w:t>
        <w:br/>
        <w:t>деп маған жұдырығын түйіп тұр. Нанбасаңыз бар ғой, сол</w:t>
        <w:br/>
        <w:t>қызға арнап жазған өлеңі бар, оқып берейін бе?» -- деді.</w:t>
        <w:br/>
        <w:t>-- Е, оқи қойшы.</w:t>
        <w:br/>
        <w:t>-- Міне, тыңдаңыз.</w:t>
        <w:br/>
        <w:t>Айналам гүлдей ару қыз,</w:t>
        <w:br/>
        <w:t>Сезімге мас боп әндеттім.</w:t>
        <w:br/>
        <w:t>Сүйдім де құшып біреуін,</w:t>
        <w:br/>
        <w:t>Теңізді төрлеп мен кеттім.</w:t>
        <w:br/>
        <w:t>Азапқа тәңір ризамын,</w:t>
        <w:br/>
        <w:t>Көгімде тұрса күліп ай.</w:t>
        <w:br/>
        <w:t>Түсімде көрген сол бір сәт</w:t>
        <w:br/>
        <w:t>Өңім боп кетсе, дариға-ай! -</w:t>
        <w:br/>
        <w:t>Қараңызшы, өзі әжептәуір ақын, апа, ә?</w:t>
        <w:br/>
        <w:t>Апам не десін, үндеген жоқ. Тұсау есіп отырған бойы</w:t>
        <w:br/>
        <w:t>ақырын езу тартты да қойды. Бұл күлкіден одан бетер</w:t>
        <w:br/>
        <w:t>қысылдым. Өлеңді Салтанатқа бір-ақ рет оқып беріп едім,</w:t>
        <w:br/>
        <w:t>оны қалай тез жаттап ала қойғанына қайран қалдым.</w:t>
        <w:br/>
        <w:t>Апамның алдында мені қатты қолайсыздандырғанын</w:t>
        <w:br/>
        <w:t>енді ғана байқаған кісіше ол «ештеңе етпейді» дегенді</w:t>
        <w:br/>
        <w:t>аңғартып, сәл басын изеп көзін жүмды да, далаға шығып</w:t>
        <w:br/>
        <w:t>кетті.</w:t>
        <w:br/>
        <w:t>Тамақ ішіп болған соң сыртқа шықсам, сонау ойпаңдағы</w:t>
        <w:br/>
        <w:t>құдықтан Ыбыш екеуі қауға тартып жатыр екен. Одан</w:t>
        <w:br/>
        <w:t>алысырақта жердің ақ тозаңын аспанға көтеріп, суға қарай</w:t>
        <w:br/>
        <w:t>әкем қой айдап келе жатыр. Мен солай қарай жүрдім. Ми</w:t>
        <w:br/>
        <w:t>айналдырар шаңқай түс. Күздің келгенін білдіріп, сары</w:t>
        <w:br/>
        <w:t>даламен мизамдар шұбатыла ұшып барады. Олардың бірі</w:t>
        <w:br/>
        <w:t>| 180</w:t>
        <w:br/>
        <w:t>ЕЗ,18.09.130Шіаі аге -"сіаі (агеі1041: раде 181</w:t>
        <w:br/>
        <w:t>ші. Мынау тым терең екен, оттың қызуы қазанға аз</w:t>
      </w:r>
    </w:p>
    <w:p>
      <w:r>
        <w:t>барады. Ыбышқа айтып ем, «өзің қазып ал» деп көнбей</w:t>
        <w:br/>
        <w:t>қойды. «Колым тимейді»,-- дейді. Қолы тимейді емес, қо-</w:t>
        <w:br/>
        <w:t>лынан келмейді ғой деймін соның, а? -- Сөз соңың оның</w:t>
        <w:br/>
        <w:t>сыңғырлаған күлкісі көміп кетті. Әдемі күлкі, ерке күлкі,</w:t>
        <w:br/>
        <w:t>Оның бұл сөзі мен күлкісінде еріне деген жарасымды</w:t>
        <w:br/>
        <w:t>әжуа, жеңіл ғана байқалмас наз жатыр еді.</w:t>
        <w:br/>
        <w:t>Жарайды, жарайды, қарап отырмын ғой. Қазір-ақ</w:t>
        <w:br/>
        <w:t>қазып берейін.</w:t>
        <w:br/>
        <w:t>-- Жо-жоқ, қазір шаршап келдің, әрі қараңғы. Ертең</w:t>
        <w:br/>
        <w:t>қолың босаған кезде, мақұл ма? -- Ол жас бала секілді</w:t>
        <w:br/>
        <w:t>түтін кірген көзін екі қолымен құшырлана уқалап бері</w:t>
        <w:br/>
        <w:t>қарай жүрді. Есік алдындағы ер-тоқымның үстінде домбы-</w:t>
        <w:br/>
        <w:t>ра шертіп отырған менің қасыма келіп тоқтады да.</w:t>
        <w:br/>
        <w:t>-- «Гауһар тасты» сала аласың ба? -- деді еңкейіп.</w:t>
        <w:br/>
        <w:t>-- «Гауһар тас?» Ән бе?</w:t>
        <w:br/>
        <w:t>Иа, ән. Бірінші рет естіп отырсың ба?</w:t>
        <w:br/>
        <w:t>Жоқ-ә... Домбыраға ән жақсы келмейді дегенім ғой.</w:t>
        <w:br/>
        <w:t>Одан да күй тартып берейін.</w:t>
        <w:br/>
        <w:t>Жоқ,-- деді ол кеудесін тез жоғары көтеріп</w:t>
        <w:br/>
        <w:t>алып.-- Күй өз жөнімен, ал домбыраға ән де жақсы келеді.</w:t>
        <w:br/>
        <w:t>Бірақ, сен тарта алмайсың.-- Салтанат осыны айтты да</w:t>
        <w:br/>
        <w:t>үйге кіріп кетті. Мен қатты қысылып қалдым. Оның күлкісі</w:t>
        <w:br/>
        <w:t>кұлағымнан біразға дейін кетпей қойды.</w:t>
        <w:br/>
        <w:t>Салтанат апам мен маған өте тез үйреніп кетті. Үйде</w:t>
        <w:br/>
        <w:t>әкем мен Ыбыш жоқта ол апамды өзіне жақ қып алып мені</w:t>
        <w:br/>
        <w:t>мазақтайтын да болды. «Дұрыс қой, апа-ә?», «апа, сіз</w:t>
        <w:br/>
        <w:t>айтыңызшы, солай емес пе?», «апа, оны сіз де білесіз ғой»</w:t>
        <w:br/>
        <w:t>деп мен жасаған кейбір оғаштықтарымды күлкіге айнал-</w:t>
        <w:br/>
        <w:t>дырады. Апам болса: «е, әрине қарағым, білемін ғой» деп</w:t>
        <w:br/>
        <w:t>оны бас изеп қостайды да, Салтанатқа одан бетер желік</w:t>
        <w:br/>
        <w:t>бітіріп қояды. Ара-арасында өзі де ықыластана күліп,</w:t>
        <w:br/>
        <w:t>мәз-мәйрам боп жадырап қалады. Салтанаттың жеңіл эзіл-</w:t>
        <w:br/>
        <w:t>дері кейде жаныма батып кетеді. Мен құлағыма шейін</w:t>
        <w:br/>
        <w:t>қызарып намыстанып қаламын.</w:t>
        <w:br/>
        <w:t>Бір күні менің оған көрген түсімді айтып бергенім бар.</w:t>
        <w:br/>
        <w:t>Түсімде бір қора қыздың ортасында жалғыз өзім жүр</w:t>
        <w:br/>
        <w:t>екенмін-ау деймін. Кыздардың бәрі де «Мың бір түндегі-</w:t>
        <w:br/>
        <w:t>дей» малына киінген, үрдей сұлу. Мен олардың ортасында</w:t>
        <w:br/>
        <w:t>отырып ән айтамын, домбыра тартамын. Әрқайсысымен</w:t>
        <w:br/>
        <w:t>кезек-кезек алтыбақан тебемін. Сөйтіп жүріп, осы қыздар-</w:t>
        <w:br/>
        <w:t>дың ішіндегі ең бір сұлуына ғашық болыппын-ау деймін.</w:t>
        <w:br/>
        <w:t>Өл да мені құлай сүйеді. Ал, қалған қыздар бізді көре</w:t>
        <w:br/>
        <w:t>алмай теңізге батырмақ болады. Екеуміз қайыққа мініп</w:t>
        <w:br/>
        <w:t>қашамыз. Олар үлкен-үлкен самұрыққа айналып қуяды.</w:t>
        <w:br/>
        <w:t>179</w:t>
        <w:br/>
        <w:t>ЕЗ18.09.130Шігі Запа1-ЧОЛай 1ап010.84 раде 180</w:t>
        <w:br/>
        <w:t>дың бір-ақ ұшқыны тәрізді. Кейде өзіммен-өзім арпалысып</w:t>
        <w:br/>
        <w:t>отырып қойлардын қалың бүрген арасына шашырап кет-</w:t>
        <w:br/>
        <w:t>кенін, я болмаса алтын күннің қызарып ұясына еніп бара</w:t>
      </w:r>
    </w:p>
    <w:p>
      <w:r>
        <w:t>жатқанын байқамай қаламын. Кешкілік қойды айдасып</w:t>
        <w:br/>
        <w:t>кетуге не әкем, не Ыбыш келеді. Әкем келсе менің адам</w:t>
        <w:br/>
        <w:t>болуымның киын екенін тағы бір есіме салып, ұрысып</w:t>
        <w:br/>
        <w:t>жүріп қойларды жинайды, Ыбыш келсе менімен ісі де</w:t>
        <w:br/>
        <w:t>болмай үндемеген бойы малды топтап қораға айдайды.</w:t>
        <w:br/>
        <w:t>Оның үйленгеніне де жиырма шақты күн болып қалды.</w:t>
        <w:br/>
        <w:t>Әйтсе де, бәз-баяғы қалпы. Тәні мен жанына инедей де</w:t>
        <w:br/>
        <w:t>өзгеріс енбеген. Осы кезге шейін мен оның Салтанатпен</w:t>
        <w:br/>
        <w:t>сөйлескенін бір көрген жоқпын. Той өткен соң оларға төрт</w:t>
        <w:br/>
        <w:t>қанатты бөлек үй тігіп, жеке шығарғанбыз. Бізден қысы-</w:t>
        <w:br/>
        <w:t>лып сол жақта сөйлеспесе, көзімізше тілдескен емес. Жаңа</w:t>
        <w:br/>
        <w:t>ортаға келген жас адам мынадай суық үйден жабырқап,</w:t>
        <w:br/>
        <w:t>жалғызсырап жүр-ау деп Салтанатқа қатты жаным ашыды.</w:t>
        <w:br/>
        <w:t>Кейде оның сыңғыр ете түскен күлкісін естіп қалсам,</w:t>
        <w:br/>
        <w:t>арқамнан ауыр жүк түскендей қуанып сала беремін.</w:t>
        <w:br/>
        <w:t>Салтанаттың мінез-құлқы мен армандағандай боп шық-</w:t>
        <w:br/>
        <w:t>ты. Ол той өткен соң-ақ үй-ішінің тірлігіне араласып кетті.</w:t>
        <w:br/>
        <w:t>Апам алғашқы кезде: «ойбүй, қарағым, өзім-ақ істеймін.</w:t>
        <w:br/>
        <w:t>Бұл тірлік біткен бе, кейін де жетер, әлден не қыласың»,-</w:t>
        <w:br/>
        <w:t>деп шыр-шыр етіп оны ауыр жұмысқа жолатнайды. Бірақ</w:t>
        <w:br/>
        <w:t>ол: «кейін тірлік болса бола жатар, апа. Жұмыссыз қайтіп</w:t>
        <w:br/>
        <w:t>отырамын, маған беріңіз»,-- деп апамның Иығынан әкпішін</w:t>
        <w:br/>
        <w:t>алып сонау құдықтағы суға кетеді, не нәкәлай заманынан</w:t>
        <w:br/>
        <w:t>қалған нән сары самауырды майыса көтеріп далаға ап</w:t>
        <w:br/>
        <w:t>шығады.</w:t>
        <w:br/>
        <w:t>Міне, қазір де ол төрт құлақты қара қазанды жер ошаққа</w:t>
        <w:br/>
        <w:t>асып, ішіне ернеулете су құйып жатыр. Күн батып, қызылы</w:t>
        <w:br/>
        <w:t>сәнген шақ. Бүгін желкем жок болған соң қойларды есік</w:t>
        <w:br/>
        <w:t>алдына иіріп тастағанбыз. Салтанат бір құшақ кепкен</w:t>
        <w:br/>
        <w:t>қурай әкеп отқа салды да, сіріңке шағып от жақты. Сұйық</w:t>
        <w:br/>
        <w:t>көкшіл түтін қазан үстінен созамықтанып барды да тілдей</w:t>
        <w:br/>
        <w:t>жалын бұрқ ете қалды. Сәлден соң түтін жойылды да, ол</w:t>
        <w:br/>
        <w:t>үлкен жалынға айналып, қурайлар шытырлай жөнелді.</w:t>
        <w:br/>
        <w:t>Қызыл жалқын от жарығымен Салтанаттың сұлу тұлғасы,</w:t>
        <w:br/>
        <w:t>қыр мұрыны мен дәңгелек жүзі ап-анық көрінеді.</w:t>
        <w:br/>
        <w:t>-- Қайыркен,-- деді ол бір кезде жалын тасасынан</w:t>
        <w:br/>
        <w:t>шығып.</w:t>
        <w:br/>
        <w:t>-- Әу.</w:t>
        <w:br/>
        <w:t>-- Сен ошақ қаза аласың ба?</w:t>
        <w:br/>
        <w:t>-- Қайдам... Бірақ, несі бар дейсің.</w:t>
        <w:br/>
        <w:t>-- Онда, басқа жерден жақсылап жаңасын қазып бер-</w:t>
        <w:br/>
        <w:t>178</w:t>
        <w:br/>
        <w:t>ЕЗ,18.09.130Шігі Запа1 “сай 1ап010.8Ғ раде 185</w:t>
        <w:br/>
        <w:t>қырқымға әкем екеуміз баратын боп отырғанбыз, бірақ, бір</w:t>
        <w:br/>
        <w:t>күн бұрын кешке колхоздан Аманкелдінің автоклубы жау</w:t>
        <w:br/>
        <w:t>қуғандай жетіп келіп, құдық басына су тартатын мотор</w:t>
        <w:br/>
        <w:t>тастап кетті. Колхоз бастығының «моторды құрып беріп</w:t>
        <w:br/>
        <w:t>қайт» деп жіберген Әскербек деген тракторшы жігіт: «Мо-</w:t>
        <w:br/>
        <w:t>тор құру -- айт-шу деп қой айдау емес, сондықтан, ғайка-</w:t>
        <w:br/>
        <w:t>ның астын ұстап тұруға жарайтын бір көмекші қалсын»</w:t>
      </w:r>
    </w:p>
    <w:p>
      <w:r>
        <w:t>деп жер-дүниені топан су алдырған соң әкем «темір-тер-</w:t>
        <w:br/>
        <w:t>сектің иісі мұрнына баратын» мені ауылда қалдырды.</w:t>
        <w:br/>
        <w:t>Олардың қойын 3--4 шақырымдай келетін Қостәбеге шейін</w:t>
        <w:br/>
        <w:t>айдасып салып, кері қайттым. Үйге таянып, еңістегі жол-</w:t>
        <w:br/>
        <w:t>мен төмен түсе бергенімде сонау Қаратаудың ар жағынан</w:t>
        <w:br/>
        <w:t>қылтиып күн де көтерілді. Ол өзімен бірге бар әлемнің</w:t>
        <w:br/>
        <w:t>сұлулығын ала шықты. Кең дала мен қырат біткенді алтын</w:t>
        <w:br/>
        <w:t>арай аралап жүре берді. Аспан тап-таза. Біздің үйдің</w:t>
        <w:br/>
        <w:t>арқалығына келіп тырнақтай имек ай тұрып қапты. Ол</w:t>
        <w:br/>
        <w:t>мына далаға түні бойы күміс сәулесін аямай шашамын деп</w:t>
        <w:br/>
        <w:t>азайып, қалжырап қалған секілді. Менің қарсы алдымдағы</w:t>
        <w:br/>
        <w:t>Аршабай алқабы әлі қара көлеңке құшағында. Ойпаңдағы</w:t>
        <w:br/>
        <w:t>есігі ашық екі үйдің алдында Салтанат ас қамына кірісіп,</w:t>
        <w:br/>
        <w:t>будақтата от жағып жүр. Көкпеңбек қи түтіні желсіз</w:t>
        <w:br/>
        <w:t>тымық ауаға тіп-тік көтеріліп, қыр қойнауларын кеулеп</w:t>
        <w:br/>
        <w:t>ғайып болып жатыр. Әріректе апамның тауықтарға жем</w:t>
        <w:br/>
        <w:t>шашып, «ту-ту-ту» деп шақырған таңғы дауысы құлаққа</w:t>
        <w:br/>
        <w:t>ап-анық естіледі. Қара көлеңке алқап жақтан оқтын-оқтын</w:t>
        <w:br/>
        <w:t>лып ете түскен жібек самалмен бірге қи түтінінің қоңырқай</w:t>
        <w:br/>
        <w:t>иісі келеді.</w:t>
        <w:br/>
        <w:t>-- Ой, айналайын, кешіктің ғой, соншалықты алысқа</w:t>
        <w:br/>
        <w:t>ұзай бермей-ақ, ана қырдан асырған соң қайта бермедің</w:t>
        <w:br/>
        <w:t>бе? -- деп қарсы алды апам мені үйге келгенде.- Шар-</w:t>
        <w:br/>
        <w:t>шайды деп бір ойласа қайтеді екен. Салтанат, Қайыржанға</w:t>
        <w:br/>
        <w:t>салқын айран берші.</w:t>
        <w:br/>
        <w:t>Апам өзге кемпірлер сияқты «келін» деп жатпай-ақ,</w:t>
        <w:br/>
        <w:t>оны өз қызындай көріп «Салтанат» деп атап кеткен. Апам-</w:t>
        <w:br/>
        <w:t>ның бұлай деуі Салтанатқа да мейлінше ұнайды. Ол менің</w:t>
        <w:br/>
        <w:t>нақ бір кішкене қарындасым секілді қазаннан құйып алып</w:t>
        <w:br/>
        <w:t>жатқан сүтін сол бойы қоя салып «қазір, апа» деп өздерінің</w:t>
        <w:br/>
        <w:t>кішкене отауларына кіріп кетті де, сәлден соң сырлы зерен</w:t>
        <w:br/>
        <w:t>тостақты салқын да майлы айранға шөпілдете толтырып</w:t>
        <w:br/>
        <w:t>экеп маған ұсынды. Айранды сіміріп жатып қарсы алдымда</w:t>
        <w:br/>
        <w:t>тұрған оған еріксіз көзім түсіп кетті. Дәл қазір Салтанат</w:t>
        <w:br/>
        <w:t>түскеніне 3--4 ай болған келіншектен гөрі, кәмілетке жаңа</w:t>
        <w:br/>
        <w:t>толып, тұңғыш рет биге барған жас қызға көбірек ұқсай-</w:t>
        <w:br/>
        <w:t>тын еді. Елегізіген еліктің жанарындай мөлт-мөлт етіп</w:t>
        <w:br/>
        <w:t>183</w:t>
        <w:br/>
        <w:t>ЕЗ,18.09.130Шігі Запа1-Ч(Лай 1ап010.84 раде 176</w:t>
        <w:br/>
        <w:t>келгенде сөз таба алмай, ортаға сүйресе де шықпай отырса</w:t>
        <w:br/>
        <w:t>керек.</w:t>
        <w:br/>
        <w:t>«Ай, үнің өшпейтін темір жақ едің, қане, көрсетші сол</w:t>
        <w:br/>
        <w:t>өнеріңді» -- деп қояды әйелдер жағы екі күн бойы жең-</w:t>
        <w:br/>
        <w:t>гелерге қырғидай тиіп жүрген ұзын бойлы бұйра бас</w:t>
        <w:br/>
        <w:t>жігітке қарап. Ол болса: «Түу, өстіп ескілікке салынудың</w:t>
        <w:br/>
        <w:t>керегі қанша. Комсомольская свадьба жасау керек еді</w:t>
        <w:br/>
        <w:t>ғой»,- деп тыржиып қояды. «Немене қыл дейді, ей, мына</w:t>
        <w:br/>
        <w:t>сорайған неме,-- деп отырған кемпірлердің бірі оның сөзін</w:t>
        <w:br/>
        <w:t>жақтырмай қалды.-- Сонда той қызығын сендер көресің-</w:t>
        <w:br/>
        <w:t>дер, мына біз немене көреміз? Ескілік деуін түге. Бет</w:t>
        <w:br/>
        <w:t>ашқанның несі ескілік. Ол халықтың жоралғысы. Ана</w:t>
        <w:br/>
        <w:t>Қайыркеннің тойында-ақ жасарсыңдар кәмсәмол суәдбәсін.</w:t>
        <w:br/>
        <w:t>Суәдда ма, немене еді әлгі.. Әптің құрғырдың су-</w:t>
        <w:br/>
        <w:t>әдбәшілін әліне қарамай. Одан да екі сөздің басын</w:t>
        <w:br/>
        <w:t>құрастыра алмаймыз десеңдерші. «Жайшылықта ауыз</w:t>
      </w:r>
    </w:p>
    <w:p>
      <w:r>
        <w:t>жаппас, той дегенде бірін таппас» деген. Ай, Қай-</w:t>
        <w:br/>
        <w:t>ыркен, кел айналайын, мыналардан күн шыққалы түк</w:t>
        <w:br/>
        <w:t>шығатын емес. Туған қайнысы болса қайтеді дейсің.</w:t>
        <w:br/>
        <w:t>Кәзитке өлеңің шығып жүруші еді ғой, селтеңдеп кү-</w:t>
        <w:br/>
        <w:t>луден басқаны білмейтін мына өңшең ынжық не-</w:t>
        <w:br/>
        <w:t>мелердің аузына құм құйып кетші. Әй, қара келін,</w:t>
        <w:br/>
        <w:t>үйден жіңішке оқтауды алып шық»,-- деп ол орнынан</w:t>
        <w:br/>
        <w:t>тұрып келіп қолындағы ақ шаршысын маған ұстатты.</w:t>
        <w:br/>
        <w:t>Мен не істерімді білмей аңырып қалдым. Соншалықты</w:t>
        <w:br/>
        <w:t>сеніммен бастырмалатып келіп қолыма ақ шаршысын ұс-</w:t>
        <w:br/>
        <w:t>татқан соң бас тартуға мұршам болмай қалды. Ана жастар</w:t>
        <w:br/>
        <w:t>жағы болса.</w:t>
        <w:br/>
        <w:t>«Ұялма, қысылма, давай-давай» деп отқа май құйып</w:t>
        <w:br/>
        <w:t>жатыр. Бет ашуға да үлкен қабілет керек. Тіліп түсетін</w:t>
        <w:br/>
        <w:t>өткір сөзді аяқ астынан тауып, осы отырғандардың бір</w:t>
        <w:br/>
        <w:t>кемшілігін уытты сынға алу керек. Ол арға тиетін жалаң</w:t>
        <w:br/>
        <w:t>сын емес, жұрт күлетін, әзілмен астасып жатқан сын</w:t>
        <w:br/>
        <w:t>болуы керек. Осы сын садағына кісілердің үлкен-кішісі,</w:t>
        <w:br/>
        <w:t>ақ сақалы мен қара сақалы жаппай іліге береді, және бет</w:t>
        <w:br/>
        <w:t>ашушыға ешкім ренжімеуі керек. Не болса да ішінде</w:t>
        <w:br/>
        <w:t>кетсін. Әрине, кейбір шыныдай шырт ете қалатындар шы-</w:t>
        <w:br/>
        <w:t>дай алмай әлденені айтып салады. Бірақ жұрт оны одан</w:t>
        <w:br/>
        <w:t>бетер күлкіге айналдырып, көпке шейін сөз етіп жүретін</w:t>
        <w:br/>
        <w:t>болады.</w:t>
        <w:br/>
        <w:t>Менің өлең жазатын жыным бар екені рас еді. Бірақ,</w:t>
        <w:br/>
        <w:t>жұрт алдына ешқашан шығып көрген емен. Оның үстіне,</w:t>
        <w:br/>
        <w:t>қапелімде қойылған талап дегбірімді кетіріп, есімді алды.</w:t>
        <w:br/>
        <w:t>Қолыма оқтауды қалай ұстап, оған ақ шаршыны қалай</w:t>
        <w:br/>
        <w:t>байлағанымды да білмеймін. Бір сәтте есімді жиғандай</w:t>
        <w:br/>
        <w:t>174</w:t>
        <w:br/>
        <w:t>ЕЗ,18.09.130Шігі Запа1 “сай 1ап010.8Ғ раде 183</w:t>
        <w:br/>
        <w:t>құлқайырларға, бірі бүргендерге ілініп, енді біреулері тура</w:t>
        <w:br/>
        <w:t>бетіңе келіп желімдей жабысады. Ыстық топыраққа ба-</w:t>
        <w:br/>
        <w:t>уыры күйген кішкене кесірткелер мен білезіктер зу-зу етіп</w:t>
        <w:br/>
        <w:t>жолды кесіп өтіп жатыр. Аладай жердегі жусаң түбінде</w:t>
        <w:br/>
        <w:t>ыстықтаған боз торғай аузын ашып, жан-жағына жалт-</w:t>
        <w:br/>
        <w:t>жалт қарап қояды. Келе жатқан жүргіншіден қауіптеніп,</w:t>
        <w:br/>
        <w:t>кішкене қанатын қомдап ұшуға әзір отыр.</w:t>
        <w:br/>
        <w:t>Мен қүдық басына жеткенімде Ыбыш: «Неге кел-</w:t>
        <w:br/>
        <w:t>дің?» -- деді бетінің терін жеңімен бір тартып.</w:t>
        <w:br/>
        <w:t>-- Негесі қалай? Жәрдем бермеймін бе? Өзің түйе</w:t>
        <w:br/>
        <w:t>жетектеп, қауғаны Салтанатқа тартқызып қойғаның қа-</w:t>
        <w:br/>
        <w:t>лай?</w:t>
        <w:br/>
        <w:t>Ыбыш Салтанат жаққа жай бір қарады да қолын сілтей</w:t>
        <w:br/>
        <w:t>салды.</w:t>
        <w:br/>
        <w:t>-- Қауға тартқаннаң өледі дейсің бе? Тартсын. Бұрын-</w:t>
        <w:br/>
        <w:t>ғының әйелдері қауға тартқан былай түрсын, қырық құлаш</w:t>
        <w:br/>
        <w:t>құдық та қазған.</w:t>
        <w:br/>
        <w:t>Мына сөз жүрегіме тікендей қадалды. Және, «бұл сөзім</w:t>
        <w:br/>
        <w:t>Салтанаттың көңіліне келеді-ау, ренжиді-ау» деп ойлап</w:t>
      </w:r>
    </w:p>
    <w:p>
      <w:r>
        <w:t>тұрған Ол жоқ, келіншегіне назар да аудармастан түйесін</w:t>
        <w:br/>
        <w:t>жетектей берді. Түйе ана басқа жеткенде қауға да құдық</w:t>
        <w:br/>
        <w:t>аузына кеп кептелді. «Тарт-ай!» деді ана жақтан Ыбыш.</w:t>
        <w:br/>
        <w:t>Салтанат қауғаның жібінен үстап, нәзік қолымен дірілдей</w:t>
        <w:br/>
        <w:t>көтерді де, суын астауға ақтарып жіберіп, бос ыдысты</w:t>
        <w:br/>
        <w:t>құдыққа қайта тастады. Ол кеудесін көтеріп, маңдайының</w:t>
        <w:br/>
        <w:t>терін сүрткенде, сүйкімді жүзінен Ыбышқа деген еш-</w:t>
        <w:br/>
        <w:t>қандай реніштің ізін байқай алмадым. Ыстық күннен</w:t>
        <w:br/>
        <w:t>екі беті алауланып, құлпыра түсіпті. Мені көрген бетте</w:t>
        <w:br/>
        <w:t>күлімсірей қарады да: «Ауыр-ей әжептәуір»,-- деді бе-</w:t>
        <w:br/>
        <w:t>тінің терін сүртіп. Мен оның ренжімегендігі үшін іш-</w:t>
        <w:br/>
        <w:t>тей қатты қуандым.</w:t>
        <w:br/>
        <w:t>Сәлден соң Ыбыш біздің қасымызға келіп: «Ақыры</w:t>
        <w:br/>
        <w:t>келуін келдің, түйені сен жетекте, мен ат суарайын, таң</w:t>
        <w:br/>
        <w:t>атқалы су ішкен жоқ»,-- деп қара нардың бұйдасын маған</w:t>
        <w:br/>
        <w:t>ұстатты да өзі сонау қара тұмсықтың бергі бауырында</w:t>
        <w:br/>
        <w:t>тұсаулы жүрген күрең қасқасына қарай кетті.</w:t>
        <w:br/>
        <w:t>Біз екеуміз қалдық. Ыбыш ұзаған соң Салтанат: «Әй,</w:t>
        <w:br/>
        <w:t>осы мені аямайды-әй,-- деді күліп,- онысы несі екен.</w:t>
        <w:br/>
        <w:t>Мені өзі сияқты палуан деп ойлайды ғой деймін бір.</w:t>
        <w:br/>
        <w:t>Құдыққа келген сайын қауғаны ылғи маған тартқызып, өзі</w:t>
        <w:br/>
        <w:t>түйе жетектейді. Сөйтіп жүріп жәндеп тартпайсың деп</w:t>
        <w:br/>
        <w:t>ұрсатыны бар тағы да, астапыралла!»</w:t>
        <w:br/>
        <w:t>Салтанаттың бұл үнінде реніш те, зіл де жоқ, керісінше,”</w:t>
        <w:br/>
        <w:t>нәзік әйелдің қатал еріне деген таңырқауы, сонымен бірге</w:t>
        <w:br/>
        <w:t>нәзік кұрмет пен нәзік сезім жатыр еді. )</w:t>
        <w:br/>
        <w:t>-- Сен шаршадың ғой, қауғаны маған бер де, түйені</w:t>
        <w:br/>
        <w:t>7.4</w:t>
        <w:br/>
        <w:t>ЕЗ,18.09.13 ігі Запа1-ЧОЛай 1ап010.84 раде 184</w:t>
        <w:br/>
        <w:t>жетекте,-- дедім Салтанаттың қолына шуданы ұстатып. Ол</w:t>
        <w:br/>
        <w:t>алғашқы кезде: «Шаршаған жоқпын, өзім-ақ тартамын» деп</w:t>
        <w:br/>
        <w:t>қарсыласты. Сонан соң: «Сен де мен сияқты нәзіксің,</w:t>
        <w:br/>
        <w:t>құдыққа түсіп кетесің» деп мазақтауға көшті. Бұл сөз</w:t>
        <w:br/>
        <w:t>шымбайыма батып, томсырайып қалдым. Ол басын төмен</w:t>
        <w:br/>
        <w:t>салбыратып құдық түбіне қарап отыр. Менің ренжігенімді</w:t>
        <w:br/>
        <w:t>байқаған жоқ. Бір кезде; «Қайыркен, Қайыркен! Ана қа-</w:t>
        <w:br/>
        <w:t>рашы, құдық түбінен менің суретім көрініп тұр,-- деді. Әлгі</w:t>
        <w:br/>
        <w:t>сөзіне ренжігенімді білдірмек боп үнсіз тұра бердім. Сол</w:t>
        <w:br/>
        <w:t>сәтте ол басын көтеріп күлімсіреген қарақаттай жанарын</w:t>
        <w:br/>
        <w:t>маған қадады да «кел енді» дегендей басын изеді. Мен</w:t>
        <w:br/>
        <w:t>жай-жай басып оның жанына жақындадым. Оның көңілді</w:t>
        <w:br/>
        <w:t>сәттерін бұзғым келмеді.</w:t>
        <w:br/>
        <w:t>-- Қане?</w:t>
        <w:br/>
        <w:t>-- Әні, қарашы.-- Мен құдық түбіне көз тастадым.</w:t>
        <w:br/>
        <w:t>Шыңыраудың сонау түбінен бізге де өзіміз сияқты екі адам</w:t>
        <w:br/>
        <w:t>қарап тұрды. Олардың да ар жағында көгілдір тұнық аспан.</w:t>
        <w:br/>
        <w:t>Біз күлсек олар да күледі, қол шошайтсақ олар да шо-</w:t>
        <w:br/>
        <w:t>шайтады. Салтанат кенет тағы сөз бастады.</w:t>
        <w:br/>
        <w:t>-- Алдың күні мен дәл осы суретті Ыбышқа да</w:t>
        <w:br/>
        <w:t>көрсеттім...</w:t>
      </w:r>
    </w:p>
    <w:p>
      <w:r>
        <w:t>-- Е, ол не деді? -- Мен елең ете. түстім. Ол мәлдір</w:t>
        <w:br/>
        <w:t>суға маржан сепкендей сылдырап тағы бір күліп алды да:</w:t>
        <w:br/>
        <w:t>Ол не деуші еді. Ұрсып берді. Денің сау емес се-</w:t>
        <w:br/>
        <w:t>нің,-- деді.</w:t>
        <w:br/>
        <w:t>Мен еріксіз күліп жібердім. Оған деген әлгі ренішім бір</w:t>
        <w:br/>
        <w:t>шөкім жазғы бұлттай лезде ыдырап кетті. Содан соң</w:t>
        <w:br/>
        <w:t>екеулеп жұмысқа кірістік. Ол түйе жетектеді, мен қауға</w:t>
        <w:br/>
        <w:t>тарттым. Сәлден сон қойлар да келіп, үлкен астауға лап</w:t>
        <w:br/>
        <w:t>қойды. Бірі су ішіп, енді бірі қанатын сулап отырған боз</w:t>
        <w:br/>
        <w:t>торайлар тоз-тоз болды.</w:t>
        <w:br/>
        <w:t>жжеж</w:t>
        <w:br/>
        <w:t>Күзгі қырқын маусымы да келіп жетті. Аз күнге со-</w:t>
        <w:br/>
        <w:t>зылса да бұл қойшыларды едәуір аласапыранға салып,</w:t>
        <w:br/>
        <w:t>аяғынан тік тұрғызып кетеді. Қой қырқатын пункт бізден</w:t>
        <w:br/>
        <w:t>алыста, отыз шақты шақырым жер. Оған барып-келгенше</w:t>
        <w:br/>
        <w:t>екі-үш күнің кетеді. Ол жақта кезек күтіп жатып қалмасаң</w:t>
        <w:br/>
        <w:t>бір қора қойды қырқу деген сөз емес. Тұс-тұстан қайшы-</w:t>
        <w:br/>
        <w:t>ларын сырылдатып, жалаңдатып тұрған қырықтықшылар</w:t>
        <w:br/>
        <w:t>бір отарыңды түске дейін жалаңаштап қоя береді.</w:t>
        <w:br/>
        <w:t>Алыс жолға жүре алмайтын ауру-сырқау, арық-тұрақ</w:t>
        <w:br/>
        <w:t>саулықтарды қорада қалдырып, әкем мен Ыбыш таң ала-</w:t>
        <w:br/>
        <w:t>кеуімнен малды айдап кетті. Жүретін күнге дейін қой</w:t>
        <w:br/>
        <w:t>182</w:t>
        <w:br/>
        <w:t>ЕЗ,18.09.130Шігі Запа1 “сай 1ап010.8Ғ раде 173</w:t>
        <w:br/>
        <w:t>нің ақылды, ажарлы, бар мінезі әкем мен Ыбыштың мі-</w:t>
        <w:br/>
        <w:t>незіне қарама-қарсы ашық жарқын болуын аңсадым. Бәлкім</w:t>
        <w:br/>
        <w:t>сонда, темір тәртіп мекендеген, салқынқандылық салтанат</w:t>
        <w:br/>
        <w:t>құрған мынау үйге бір өзгеріс еніп, көңілсіз өмірге күлкі</w:t>
        <w:br/>
        <w:t>араласар. Ол да мен сияқты қиялшыл болса бірге отырып</w:t>
        <w:br/>
        <w:t>арман қуар едік, Ыбыштың тұйық мінезіне түрткі салып,</w:t>
        <w:br/>
        <w:t>сезімін сергітуге екеулеп бір әрекет жасап көрер</w:t>
        <w:br/>
        <w:t>едік.</w:t>
        <w:br/>
        <w:t>Мен осыны ойдап қуандым. Сол қуаныш босағаны</w:t>
        <w:br/>
        <w:t>аттап кірумен бірге менің ертеңгі алыс сапарымның та-</w:t>
        <w:br/>
        <w:t>сталқанын шығарды. Ыһ(быштың үйленуіне байланысты</w:t>
        <w:br/>
        <w:t>әкем: «Дудар бас оқуды биылша қоя тұрсын. Келім-кетім</w:t>
        <w:br/>
        <w:t>кісі бар, күтіп алар қонақ бар, ол кеткен соң мына малды</w:t>
        <w:br/>
        <w:t>кім бағады. Келін түскен соң келесі жазда барар оқуына.</w:t>
        <w:br/>
        <w:t>Бір жыл кейін ояз болса да кештік қылмас»,-- депті.</w:t>
        <w:br/>
        <w:t>Мен әкемнің бұл шешіміне қарсы бола қойған жоқпын,</w:t>
        <w:br/>
        <w:t>Абыр-сабыр кезеңде айдаладағы жалғыз үй қойшыға адам</w:t>
        <w:br/>
        <w:t>қолы аса қажет болатынын түсінсем, жаман болсын, жақсы</w:t>
        <w:br/>
        <w:t>болсын, туған ағамның үш күннен кейін келіншек әкеле-</w:t>
        <w:br/>
        <w:t>тінін біле тұра, сол қуанышқа ортақтаспай, өз жөніммен</w:t>
        <w:br/>
        <w:t>аттанып кете беруім бүйрексіздік болар деп түйдім. Би-</w:t>
        <w:br/>
        <w:t>ылша оқуды қоя тұруға келіскенімді естігенде апам қатты</w:t>
        <w:br/>
        <w:t>қуанды. Оның ойынша «биыл мен әлі тым жаспын. Келесі</w:t>
        <w:br/>
        <w:t>жылы буыным қатаяды. Оң қол, сол қолымды анық тани-</w:t>
        <w:br/>
        <w:t>мын, сол кезде алыста жүрген мені уайымдап апам да</w:t>
        <w:br/>
        <w:t>қатты қинала бермейтін болады».</w:t>
      </w:r>
    </w:p>
    <w:p>
      <w:r>
        <w:t>Ұядағы жұмыртқа пісіп, қарғаның миы қайнайтын жаз</w:t>
        <w:br/>
        <w:t>айының от шашқан бір күнінде Ыбыш қасына екі жігіт пен</w:t>
        <w:br/>
        <w:t>тағы бір екі ақсақалды ертіп Тоғансайға жол тартты.</w:t>
        <w:br/>
        <w:t>Әдетте, әке тәрбиесінен өзгені көрмеген Ыбыш тәрізді жас</w:t>
        <w:br/>
        <w:t>жігіттерге: «Үйленесің бе?» деп сауал салғанда, көкей</w:t>
        <w:br/>
        <w:t>деген құрғырдың: «Енде ше, осы күнді сарғая күткен</w:t>
        <w:br/>
        <w:t>жоқпын ба?» деп түрткілеп тұрса да «қойыңызшы, көке»</w:t>
        <w:br/>
        <w:t>деп ұяла жауап берер еді. Ыбыш мүлде олай еткен жоқ.</w:t>
        <w:br/>
        <w:t>Мен окуға бармайтын боп бекіген түні ертеңі әкем: «Ашып</w:t>
        <w:br/>
        <w:t>айтсаңшы, Қыжым кемпірдің қызына үйленуге қарсы емес-</w:t>
        <w:br/>
        <w:t>сің бе?» дегенде тоңазыған сүр ет пен майлы айранды</w:t>
        <w:br/>
        <w:t>соғып отырып: «Е, жоқ-ә, оның жаманшылығын көрген кім</w:t>
        <w:br/>
        <w:t>бар. Жақсы қыз дейді ғой» -- деп шімірікпей қойып қалып,</w:t>
        <w:br/>
        <w:t>қойына жүріп кеткен. Жолға шығатын күні де кой соңынан</w:t>
        <w:br/>
        <w:t>кетті. Түс кезінде мен барып: «Үйге бар, көкем шақырып</w:t>
        <w:br/>
        <w:t>жатыр. Кісілер де жиналып қалды. Тез киін, қазір жүре-</w:t>
        <w:br/>
        <w:t>сіңдер» дегенімде құлқайыр шартақтың астынан басын кө-</w:t>
        <w:br/>
        <w:t>теріп маған танымай тұрғандай ажырайып бір қарады да:</w:t>
        <w:br/>
        <w:t>«Ертең емес пе еді?» -- деді. «Жоқ, бүгін». «Е-е, мен ертең</w:t>
        <w:br/>
        <w:t>121</w:t>
        <w:br/>
        <w:t>ЕЗ,18.09.130Шігі Запа1 “сай 1ап010.81Ғ раде 187</w:t>
        <w:br/>
        <w:t>Ой, шегірткенің айғырындай болған неме, үлкен</w:t>
        <w:br/>
        <w:t>адаммен қалай сөйлесесің өзің?! Тілін қара. Сендердің мені</w:t>
        <w:br/>
        <w:t>сыйлауларың керек. Мен сендерге мотор құрып беремін,</w:t>
        <w:br/>
        <w:t>білдің бе, мотор! -- Осыдан соң ол ренжіген кейіп көрсетіп,</w:t>
        <w:br/>
        <w:t>тышқан қазып тастаған төмпешіктің үстінде көпке ішейін</w:t>
        <w:br/>
        <w:t>үнсіз отырды да:</w:t>
        <w:br/>
        <w:t>Үйлеріңде арақ бар ма? -- деді дауысын бәсен-</w:t>
        <w:br/>
        <w:t>детіп.</w:t>
        <w:br/>
        <w:t>Қойшының ауылында неғылған арақ?</w:t>
        <w:br/>
        <w:t>-- Онда сен түк те білмейтін шикі екенсің. Арақтың</w:t>
        <w:br/>
        <w:t>кені қойшыларда. Олар жәшігімен әкеп қояды. Мүмкін,</w:t>
        <w:br/>
        <w:t>жасырып тұрған шығарсын?</w:t>
        <w:br/>
        <w:t>-- Жоқ, шын сөзім.</w:t>
        <w:br/>
        <w:t>-- Ал, шылым ше?</w:t>
        <w:br/>
        <w:t>-- Біздің үйде ешкім шылым шекпейді.</w:t>
        <w:br/>
        <w:t>-- Ту. өздерің қандай адамсыңдар, мәдениет дегеннен</w:t>
        <w:br/>
        <w:t>жұрдай екенсіңдер ғой!..</w:t>
        <w:br/>
        <w:t>«Мұндай жағдайда жұмыс істеу қиын болар» дегендей</w:t>
        <w:br/>
        <w:t>ол ауыр күрсініп орнынан тұрды да, үйге қарай беттеді.</w:t>
        <w:br/>
        <w:t>Оның мотор құрып көгертпейтінін біліп, мен де терең бір</w:t>
        <w:br/>
        <w:t>дем алдым.</w:t>
        <w:br/>
        <w:t>Тамақ ішіп болған соң екеуміз түске жақың дегенде</w:t>
        <w:br/>
        <w:t>үйден әзер шықтық. Ол құдық басына келген соң әрі-бері</w:t>
        <w:br/>
        <w:t>шұқыланып жүріп шаңқай түсті қылды. Сонан соң «шөл-</w:t>
        <w:br/>
        <w:t>дедім, ашымал әкел, айрандарыңнан жусан иісі шығады</w:t>
        <w:br/>
        <w:t>екен» деді. Ашымал әкелген соң ол қабақтың жармысына</w:t>
        <w:br/>
        <w:t>шейін еңсеріп, түбіндегі қоюынан жеп болды да қарнын</w:t>
        <w:br/>
        <w:t>сипалап біраз жатты. Бір кезде:</w:t>
      </w:r>
    </w:p>
    <w:p>
      <w:r>
        <w:t>-- Ей, сенің жеңешең сұлу ғой-ей. Ыбышқа қалай тиіп</w:t>
        <w:br/>
        <w:t>жұр? -- деді басын көтеріп.-- Ондай әйелге Ыбыш түгілі</w:t>
        <w:br/>
        <w:t>мына бармақтай біз сияқты жігіттердің де қолы жетпей</w:t>
        <w:br/>
        <w:t>жүр. Ақша төлеп алдыңдар ғой, ә?</w:t>
        <w:br/>
        <w:t>Оның бұл сөзі жаныма батып, намысымды қоздырды,</w:t>
        <w:br/>
        <w:t>сонымен бірге, жеңешеме деген қызганышымды да оятты.</w:t>
        <w:br/>
        <w:t>-- Әй, мотор құрмасаң құрып кет, бірақ абайлап сөй-</w:t>
        <w:br/>
        <w:t>ле -- дедім оған тайсалмай қарап.-- Сен- Ыбыштан артық-</w:t>
        <w:br/>
        <w:t>пын деп отырсың ба? Ондай әйелге қолың жетпесе, бор</w:t>
        <w:br/>
        <w:t>кемік, жасықтығыңнан гөр!</w:t>
        <w:br/>
        <w:t>Мәссаған! Сонда Ыбыш қызды өткірлігімен, батыл-</w:t>
        <w:br/>
        <w:t>дығымен түсірді деп ойлайсың ба? Әкесі Тұрымбет әперіп</w:t>
        <w:br/>
        <w:t>отыр. Ағаңның көкпар шабудан басқа не өнері бар. Бүгінгі</w:t>
        <w:br/>
        <w:t>қыздар ондай өнерге қызықпақ түгілі пысқырып та қара-</w:t>
        <w:br/>
        <w:t>майды. Әкесі болмаса әйелсіз қалар еді ол. Көрдің бе енді,</w:t>
        <w:br/>
        <w:t>айдай сұлуға. үйленгенін, Әй, түбі ол Ыбышқа қатын бол-</w:t>
        <w:br/>
        <w:t>майды,-- деді қайта шалқалап.</w:t>
        <w:br/>
        <w:t>185</w:t>
        <w:br/>
        <w:t>ЕЗ,18.09.130Шігі Запа1 “сай 1ап010.8Ғ раде 189</w:t>
        <w:br/>
        <w:t>-- Е, е, солай де. Ертең келе ме?</w:t>
        <w:br/>
        <w:t>-- Жоқ.</w:t>
        <w:br/>
        <w:t>-- Мейлі, келмей-ақ қойсын. Өзі бір кергіп тұрған біреу</w:t>
        <w:br/>
        <w:t>ғой. Екеуміз-ақ құрамыз, ә? Ауыр болса атамдар келген</w:t>
        <w:br/>
        <w:t>соң бітіреміз, солай ма?</w:t>
        <w:br/>
        <w:t>Мен басымды изедім. Сонан соң астаудағы суға жу-</w:t>
        <w:br/>
        <w:t>ынып алып, Салтанат екеуміз үйге қайттық. Батып бара</w:t>
        <w:br/>
        <w:t>жатқан күн сәулесі екеуміздің көлеңкемізді серейтіп-се-</w:t>
        <w:br/>
        <w:t>рейтіп көрсетеді. Салтанат көлеңкесін менің көлеңкеммен</w:t>
        <w:br/>
        <w:t>теңестірмек боп аяғының ұшымен, жүреді, енді бірде</w:t>
        <w:br/>
        <w:t>тәлтіректеп жолдан шығып кетеді де «сен итеріп жібердің»</w:t>
        <w:br/>
        <w:t>деп маған жала жабады. Ал, кінәлі емес екенімді дәлелдеп</w:t>
        <w:br/>
        <w:t>берген соң «құлап бара жатқаңымды көріп тұрып неге</w:t>
        <w:br/>
        <w:t>ұстамайсың» деп мені тағы тұйыққа тірейді. Өстіп келе</w:t>
        <w:br/>
        <w:t>жатып: «Қайыркен, таңертең қойларды өріске мен</w:t>
        <w:br/>
        <w:t>айдайыншы» деді. «Жарайды» дедім оның ұсынысына бір-</w:t>
        <w:br/>
        <w:t>шама таңдана тұрсам да.-- Не, жайлауды көрмей жүр ме</w:t>
        <w:br/>
        <w:t>едің?» «Көрдім ғой, бірақ таңертең қой айдап шыққан</w:t>
        <w:br/>
        <w:t>тамаша!» «Қалауың білсін».</w:t>
        <w:br/>
        <w:t>Біз үйге де жеттік. Апам моторшы жігіт шаршап келеді</w:t>
        <w:br/>
        <w:t>деп қиіз үйдің көлеңкесінде еттің қамырын асығыс жайып</w:t>
        <w:br/>
        <w:t>жатыр екен. Сыпыраны төңіректеп жүрген тауық балапан-</w:t>
        <w:br/>
        <w:t>дарын «кіш-кіш» деп қолын сермеп, дембіл-дембіл үркітіп</w:t>
        <w:br/>
        <w:t>қояды. Моторшы жігіттің жоқ екенін кәріп ол кісі:</w:t>
        <w:br/>
        <w:t>«Өйбай-ау, әлгі бала қайда?» деді таңдана.</w:t>
        <w:br/>
        <w:t>-- Кетіп қалыпты,-- деді Салтанат менен бұрын күле</w:t>
        <w:br/>
        <w:t>жауап берді.-- Орталықта қызы күтіп отыр екен дейді.</w:t>
        <w:br/>
        <w:t>Соған асығып кетіпті.</w:t>
        <w:br/>
        <w:t>-- Ой, тоба-ай,-- деді апам ернін сылп еткізіп.-- Бұ</w:t>
        <w:br/>
        <w:t>заманның қыздары күтеді әні. Қарны ашып келеді деп</w:t>
      </w:r>
    </w:p>
    <w:p>
      <w:r>
        <w:t>шала бүлініп жатысымыз мынау... Ал, ана су тартқышын</w:t>
        <w:br/>
        <w:t>қашан орнатады екен?</w:t>
        <w:br/>
        <w:t>-- Оны Қайыркеннің өзі құратын боп отыр, апа. Ағаш-</w:t>
        <w:br/>
        <w:t>тарын қадап, дайындап қойыпты.</w:t>
        <w:br/>
        <w:t>-- А, неғыл дейді құдай-ау! Ол сенің қолыңнан келе</w:t>
        <w:br/>
        <w:t>ме?</w:t>
        <w:br/>
        <w:t>-- Келмегенде.. Онда тұрған не бар,-- деп қойдым</w:t>
        <w:br/>
        <w:t>даусымды нықтай түсіп.-- Ыбыштар келгенше Салтанат</w:t>
        <w:br/>
        <w:t>екеуміз-ақ дайын қыламыз.</w:t>
        <w:br/>
        <w:t>Бұдан соңғы апамның мені айналып-толғануын ауызбен</w:t>
        <w:br/>
        <w:t>айтып жеткізу мүмкін емес. Мотор құра алатын қара</w:t>
        <w:br/>
        <w:t>баласынан да айналды, оған жәрдемші ақсары келінінен</w:t>
        <w:br/>
        <w:t>де айналды. Бәріміз көңілді жүрдік. Бізбен қосылып кейде</w:t>
        <w:br/>
        <w:t>апамның да бала боп кеткісі келеді.</w:t>
        <w:br/>
        <w:t>187</w:t>
        <w:br/>
        <w:t>ЕЗ,18.09.130Шігі Запа1-ЧОЛай 1ап010.84 раде 188</w:t>
        <w:br/>
        <w:t>Мен бұдан әріге төзе алмай орнымнан атып тұрып</w:t>
        <w:br/>
        <w:t>оның жағасынан ала түстім. «Тарт тіліңді Жатқан жерде</w:t>
        <w:br/>
        <w:t>мынамен жағыңды уатамын тура,-- дедім ауыр балғаны</w:t>
        <w:br/>
        <w:t>жоғары көтеріп.- Сен осында соны айтқалы келіп пе</w:t>
        <w:br/>
        <w:t>ең? - Ол балғаға бір, менің ыза кернеп түтіккен жүзіме</w:t>
        <w:br/>
        <w:t>бір қарап қойды да: «Тарт әрі балғаңды,-- деді.-- Бол, тез.</w:t>
        <w:br/>
        <w:t>Сәл кешіксең ол өз маңдайыңа тиеді. Батылым жетіп</w:t>
        <w:br/>
        <w:t>бәрібір ұра алмайтынымды білген соң, оның жағасынан</w:t>
        <w:br/>
        <w:t>қолымды босатып кейін шегіндім. Сол сәтте ол білегімнен</w:t>
        <w:br/>
        <w:t>шап беріп ұстап балғаны жұлып алды да, түтіп жеп</w:t>
        <w:br/>
        <w:t>жіберетіндей маған ызғарлана ұмтылды. Мен кейін шегіне</w:t>
        <w:br/>
        <w:t>бердім. Оның еш нәрседен тайынатын түрі жоқ, қылқын-</w:t>
        <w:br/>
        <w:t>дырып әлтіруге дайын сияқты. Әлгінде мен оны ұруға аяп</w:t>
        <w:br/>
        <w:t>ем, ол аямауға бекініпті.</w:t>
        <w:br/>
        <w:t>-- Ал, мені ұрарсың, басымды жарарсың,-- дедім ше-</w:t>
        <w:br/>
        <w:t>гіне-тнегіне құдық шығырына тіреліп.-- Бірақ есіңде болсын</w:t>
        <w:br/>
        <w:t>әлгінің бәрін Ыбышқа айтып, жерге кіріп кетсең де тап-</w:t>
        <w:br/>
        <w:t>тырып аламын да додаға түскен серкедей тоз-тозыңды</w:t>
        <w:br/>
        <w:t>шығартамын. Айтпады деме!</w:t>
        <w:br/>
        <w:t>«Ыбышқа айтамын» деген соң оның ызғары таппа</w:t>
        <w:br/>
        <w:t>тыйылды. Көтерілген қолы тәмен түсіп, жуасып сала берді.</w:t>
        <w:br/>
        <w:t>Сонда да болса, ол сөздің жай оғындай тиген әсерін маған</w:t>
        <w:br/>
        <w:t>- байқатқысы келмей теріс айналып кетті.</w:t>
        <w:br/>
        <w:t>! -- Кешірдім. Әрі інім сияқты жас болған соң кешір-</w:t>
        <w:br/>
        <w:t>дім,- деді ол күңк етіп. Сөйтті де, балғаны құдық жаққа</w:t>
        <w:br/>
        <w:t>лақтырып жіберіп, Аршабайдың қақ ортасынан өтіп бара</w:t>
        <w:br/>
        <w:t>жатқан машинаға қарай жүрді.-- Ал қолдарыңнан келсе</w:t>
        <w:br/>
        <w:t>құрып ала қойыңдар,-- деп Әскербек батырымыз сонымен</w:t>
        <w:br/>
        <w:t>тайып тұрды. Мен үн-түнсіз қала бердім. Іштей оның</w:t>
        <w:br/>
        <w:t>кеткеніне қуанып тұрмын. Мейлі, бір мәнісін тауып құрар-</w:t>
        <w:br/>
        <w:t>мыз моторды, далада қалмас.</w:t>
        <w:br/>
        <w:t>Мен күн батқанша жуан-жуан бөрене кесінділерін мық-</w:t>
        <w:br/>
        <w:t>тап қадап, енді шлангаларды тарқата бергенімде, әлдекім-</w:t>
      </w:r>
    </w:p>
    <w:p>
      <w:r>
        <w:t>нің жұп-жұмсақ, мақтадай алақаны екі көзімнен кеп баса</w:t>
        <w:br/>
        <w:t>қалды. Алғашында селт ете түссем де, артынша жүрегім</w:t>
        <w:br/>
        <w:t>қуаныштан лүпілдеп сала берді.</w:t>
        <w:br/>
        <w:t>-- Салтанат!</w:t>
        <w:br/>
        <w:t>-- Әрине табасың, менен басқа кім келеді,- деп ол</w:t>
        <w:br/>
        <w:t>қолын босатып алды да, қарсы алдыма кеп тұра қалды.</w:t>
        <w:br/>
        <w:t>-- Әлгі жігіт қайда?</w:t>
        <w:br/>
        <w:t>-- Кетіп қалған.</w:t>
        <w:br/>
        <w:t>-- Неге?</w:t>
        <w:br/>
        <w:t>Мен сәл үнсіз тұрдым да:</w:t>
        <w:br/>
        <w:t>-- Орталықта қызым күтіп қалды дейді. к-оеан асығып</w:t>
        <w:br/>
        <w:t>кетті,- деп жалтара салдым.</w:t>
        <w:br/>
        <w:t>186</w:t>
        <w:br/>
        <w:t>ЕЗ,18.09.130Шігі Запа1-ЧОЛай 1ап010.84 раде 190</w:t>
        <w:br/>
        <w:t>Үйде әкем мен Ыбыш болмаса, осылай бір жаймашуақ</w:t>
        <w:br/>
        <w:t>боп қалатын жайымыз бар.</w:t>
        <w:br/>
        <w:t>жжәж</w:t>
        <w:br/>
        <w:t>Таңертең орнымнан тұрсам үйде ешкім жоқ екен. Апам</w:t>
        <w:br/>
        <w:t>мен Салтанаттың тәсектері тап-тұйнақтай боп сандық үс-</w:t>
        <w:br/>
        <w:t>тінде жиналып қапты. Өз отауларында жалғыз ұйықтауға</w:t>
        <w:br/>
        <w:t>қорқып, Салтанат апам екеуі қатарласып жатқан. Мен</w:t>
        <w:br/>
        <w:t>тез-тез киініп сыртқа шықтым. Күн енді ғана көтеріліп</w:t>
        <w:br/>
        <w:t>келеді екен. Апам есік алдында ертеңгі шай қамына кірісіп,</w:t>
        <w:br/>
        <w:t>самауыр жағып жатыр.</w:t>
        <w:br/>
        <w:t>-- Тұрып қапсың ғой, жата тұрмадың ба? -- деді апам</w:t>
        <w:br/>
        <w:t>самауырдың астын шұқылап жатып,-- сүрлігіп бара жат-</w:t>
        <w:br/>
        <w:t>қан тірлік жоқ қой.</w:t>
        <w:br/>
        <w:t>-- Түске шейін ұйықта дейсің бе енді. Салтанат малды</w:t>
        <w:br/>
        <w:t>айдап кеткен бе?</w:t>
        <w:br/>
        <w:t>-- Иә. Қайыркен ұйықтай тұрсын, мен-ақ жайып ке-</w:t>
        <w:br/>
        <w:t>лейін деп кетті.</w:t>
        <w:br/>
        <w:t>Апамның тамақ іш деп бәйек болғанына қарамай бір</w:t>
        <w:br/>
        <w:t>кесе айранды сіміріп салдым да, құдық жаққа тарттым.</w:t>
        <w:br/>
        <w:t>Өткір күректі қолыма алып, шұқыр қазғалы еңкейе берге-</w:t>
        <w:br/>
        <w:t>німде, сонау Қаратұмсықтың ар жағынан созыла шыққан</w:t>
        <w:br/>
        <w:t>әйел даусы естілгендей болды. Демімді ішіме тартып, тына</w:t>
        <w:br/>
        <w:t>тыңдадым. Таңғы ауаның толқынымен әлгі дауыс тағы бір</w:t>
        <w:br/>
        <w:t>естілді де, қайта өшті. Мен бойымды түзеп, қимылсыз</w:t>
        <w:br/>
        <w:t>қалдым. Бұл жолы ұзақ, әрі созыла шықты. Ол үн әлде-</w:t>
        <w:br/>
        <w:t>қалай бір әсем әуенді еске түсіріп кеткендей болды. «Қан-</w:t>
        <w:br/>
        <w:t>дай ән еді?» Алға қарай бірнеше аттап, биіктеу дөң басына</w:t>
        <w:br/>
        <w:t>шықтым. Әлгі дауыс дірілдеп ап-анық естілді. «Ән ғой бұл!</w:t>
        <w:br/>
        <w:t>«Гауһар тас». Ол Салтанат болды ма сонда? Әрине, одан</w:t>
        <w:br/>
        <w:t>басқа, пері болмаса кім бар ол жақта?»</w:t>
      </w:r>
    </w:p>
    <w:p>
      <w:r>
        <w:t>Мен жұмысты тастай салып, Қаратұмсық жаққа жүгіре</w:t>
        <w:br/>
        <w:t>жәнелдім. Аршабайдың таңғы самалы бетті аймалап, қо-</w:t>
        <w:br/>
        <w:t>ңыр көйлегімді жел кеулей жөнелді. Жол жиегіндегі шаң</w:t>
        <w:br/>
        <w:t>сіңген бүргендерден ақ тозаң бұрқырап қалып барады.</w:t>
        <w:br/>
        <w:t>Аяғымның астындағы кепкен шөгірлер мен қурайлар шы-</w:t>
        <w:br/>
        <w:t>тыр-шытыр сынып жатыр. Қатты жүгірген сайын гулей</w:t>
        <w:br/>
        <w:t>түскен жел әлгі үнді маған қайтып естіртпей қойды. Ен-</w:t>
        <w:br/>
        <w:t>тігіп, аз-кем кідірдім. Дауыс жаңағыдан гөрі ашығырақ</w:t>
        <w:br/>
        <w:t>естілді. Тағы ілгері ұмтылдым. Қаратұмсыққа жақындаған</w:t>
        <w:br/>
        <w:t>сайын әлгі ән әуені де айқындала түсті.</w:t>
        <w:br/>
        <w:t>Шаршағанымды мүлде ұмытып, Қаратұмсыққа жеткен</w:t>
        <w:br/>
        <w:t>соң, қыр басына өрмелей жөнелдім. Оның шың басына</w:t>
        <w:br/>
        <w:t>шығып, үлкен қара тастың тасасына кеп отырдым да осы</w:t>
        <w:br/>
        <w:t>188</w:t>
        <w:br/>
        <w:t>ЕЗ,18.09.130Шігі Запа1-ЧОЛай 1ап010.84 раде 200</w:t>
        <w:br/>
        <w:t>шыққаным үшін өзімнен-өзім қатты қысылдым, сонымен</w:t>
        <w:br/>
        <w:t>бірге Ыбыштың көп мінезіне әкемнің көңілі тола бермей-</w:t>
        <w:br/>
        <w:t>тінін де тұңғыш рет аңғардым.</w:t>
        <w:br/>
        <w:t>жжж</w:t>
        <w:br/>
        <w:t>Екі күннен соң Ыбыш екеуміз қора жөндейтін болдық.</w:t>
        <w:br/>
        <w:t>Мың қаралы мал сыятын үлкен бастырманың құлаған</w:t>
        <w:br/>
        <w:t>жерлерін бүргеннен тақта жасап бекіту керек. Қара нарды</w:t>
        <w:br/>
        <w:t>шанаға жегіп алып, екі-үш шақырымдай жердегі Бүргенді</w:t>
        <w:br/>
        <w:t>сайға тарттық. Ыбыш жаратылысынан сөзге сараң. Кезек</w:t>
        <w:br/>
        <w:t>күттірмес тікелей шаруа жайлы болмаса көп аса сөйлей</w:t>
        <w:br/>
        <w:t>бермейді. Әсіресе алдыңғы күнгі уақиғадан соң, ол маған</w:t>
        <w:br/>
        <w:t>өйтіп-бүйтіп ұрсуын да қойды.</w:t>
        <w:br/>
        <w:t>Айнала аппақ қар. Батыс жақтан өкпек жел соғып,</w:t>
        <w:br/>
        <w:t>аспаннан қар ұшқындап тұр. Су тартудан құтылып, дила-</w:t>
        <w:br/>
        <w:t>нып алған қара нар аласа шананы асық құрлы көрмей</w:t>
        <w:br/>
        <w:t>анда-санда бір бақырып алып, маймаң-маймаң басып ке-</w:t>
        <w:br/>
        <w:t>леді. Ішің пыспақ түгілі жарылып кетсең де осы жүрісі</w:t>
        <w:br/>
        <w:t>жүріс. Қанша ұр, тепкіле, айыр сұқ, оған мұның бәрі шот</w:t>
        <w:br/>
        <w:t>емес. Тек қамшы тиген сәтте бір бақырып, шорт кесілген</w:t>
        <w:br/>
        <w:t>жыландай шолақ құйрығын шып-шып еткізіп қоя салады.</w:t>
        <w:br/>
        <w:t>Әлгі ұрған соққыңыздың даруы осымен бітті деген сөз бұл.</w:t>
        <w:br/>
        <w:t>Жалпы, байғұс қара нарды кіналауға да болмайтын шығар,</w:t>
        <w:br/>
        <w:t>өйткені, көзін ашқалы бері бір қойшыдан бір қойшыға өтіп,</w:t>
        <w:br/>
        <w:t>әбден шыңы шығып эккі болған. Бізге келгенде ириген</w:t>
        <w:br/>
        <w:t>мойны, сидиған сирағы ғана бар болатын. Қарап жататын</w:t>
        <w:br/>
        <w:t>күн қайда, байғұс түйе келе салысымен байбалам салып</w:t>
        <w:br/>
        <w:t>жүріп құдық мәселесіне кірісті. Қазір ол жұмыстан боса-</w:t>
        <w:br/>
        <w:t>ған. Бірақ ауыр жұмыс арғы-бергісінен өтіп кеткен-ау,</w:t>
        <w:br/>
        <w:t>оңалса да онысы әзір пайдаға шешілмей отыр.</w:t>
        <w:br/>
        <w:t>Боранға ұрынып қалмайық деп екеуміз екі тесемен</w:t>
        <w:br/>
        <w:t>бүргенді дамылсыз шаптық. Шана үстінде ішіктен де то-</w:t>
        <w:br/>
        <w:t>ңып берекеміз кетіп еді, жұмысқа кіріскен соң қыза-қыза</w:t>
        <w:br/>
        <w:t>келіп мақталы күпәйкемізді де лақтырып тастадық. Ыбыш-</w:t>
        <w:br/>
        <w:t>тың денесінен буы бұрқырап жүр. Тесе сілтеген сайын</w:t>
        <w:br/>
        <w:t>құрғақ қар бұр-бұрқ етіп, ірі-ірі бүргендер жапырылып</w:t>
        <w:br/>
        <w:t>қалып жатыр.</w:t>
        <w:br/>
        <w:t>-- Ыбыш,-- дедім ол сәл ғана кідіріп маңдайының</w:t>
      </w:r>
    </w:p>
    <w:p>
      <w:r>
        <w:t>терін сүртіп тұрған кезде. Ол үндемеді.</w:t>
        <w:br/>
        <w:t>-- Ыбыш.</w:t>
        <w:br/>
        <w:t>-- Не демексің? -- Мен көмейіме тірелген сұрақты</w:t>
        <w:br/>
        <w:t>сыртқа шығаруға батылым жетпей мүдіріп: қалдым.</w:t>
        <w:br/>
        <w:t>-- Неғыл дейсің-ей,-- деді ол қайталап.</w:t>
        <w:br/>
        <w:t>198</w:t>
        <w:br/>
        <w:t>Е3,18.09.130Шіай (ап01-КоШай (ап20.41Ғ раде 198</w:t>
        <w:br/>
        <w:t>он, жүз түлкі қусаң да ана астыңдағы ат неңе жетпейді</w:t>
        <w:br/>
        <w:t>сенің, үстінен сыпырылып түсіп қаламын дедің бе? Тұрған</w:t>
        <w:br/>
        <w:t>жеріңде осы!..--- Әкем қамшысын жоғары көтеріп барып</w:t>
        <w:br/>
        <w:t>төмен түсірді. Оның қимылын көрмеген адамша жасқанбай</w:t>
        <w:br/>
        <w:t>тұра бердім. Сонан соң ол біразға дейін үнсіз тұрды да,</w:t>
        <w:br/>
        <w:t>қамшысын саптама етігінің қонышына тығып, ат қора</w:t>
        <w:br/>
        <w:t>жаққа кетті. Мен ішке кірдім. Пеш алдында ұршығының</w:t>
        <w:br/>
        <w:t>ұшымен ортаға салынған шоқты шұқып үнсіз анам отыр.</w:t>
        <w:br/>
        <w:t>Әкемнің маған ұрысқанын түгел естісе керек, мен жаққа</w:t>
        <w:br/>
        <w:t>жай бір қарады да, ақырын. ғана күрсініп, жібін иіруге</w:t>
        <w:br/>
        <w:t>кірісті. Салтанат түпкі бөлмесінде болар, бұл жерде</w:t>
        <w:br/>
        <w:t>жоқ.</w:t>
        <w:br/>
        <w:t>-- Апа, не болды? -- дедім азапты үнсіздікке төзе</w:t>
        <w:br/>
        <w:t>алмай.-- Неге үндемейсіз?</w:t>
        <w:br/>
        <w:t>Ол кісі иіріп отырған ұршығын қоя. салып, терең бір</w:t>
        <w:br/>
        <w:t>дем алды да:</w:t>
        <w:br/>
        <w:t>-- Шырағым-ау, ана содырдың атын мініп нелерің бар</w:t>
        <w:br/>
        <w:t>еді осы? -- деді отты тағы бір көсеп қойып.- Тып-тыныш</w:t>
        <w:br/>
        <w:t>отырған: үйді азан-қазан қылды ғой. Ана келін байғұсты</w:t>
        <w:br/>
        <w:t>шырқыратып...</w:t>
        <w:br/>
        <w:t>-- Не дедіңіз! Ол Салтанатты, ұрды ма? -- деп шыдай</w:t>
        <w:br/>
        <w:t>алмай апамның сөзін бөліп жібердім.</w:t>
        <w:br/>
        <w:t>-- Йә...</w:t>
        <w:br/>
        <w:t>Мен ішкі бөлмеге жүгіре кірдім. Ағаш кереуеттің үс-</w:t>
        <w:br/>
        <w:t>тінде ала шайы көрпені тұмшалап жамылып Салтанат</w:t>
        <w:br/>
        <w:t>жатыр екен.</w:t>
        <w:br/>
        <w:t>-- Салтанат,-- дедім, қасына жетіп келің. Ол жауап</w:t>
        <w:br/>
        <w:t>бермеді. «Салтанат» дедім тағы да. Ол алақанымен бетін</w:t>
        <w:br/>
        <w:t>басып, жылап жатыр екен. Оның жылағанын алғаш рет</w:t>
        <w:br/>
        <w:t>көрдім. Жүрегім езіліп кеткендей болды. Салтанат көз</w:t>
        <w:br/>
        <w:t>жасын маған көрсетпеуге тырысып, көрпесін қайта жа-</w:t>
        <w:br/>
        <w:t>мылды. Оттай ыстық демі қолымды шарпып өтті.</w:t>
        <w:br/>
        <w:t>-- Салтанат, айтшы, Ыбыш сені ұрды ма? Айтшы,</w:t>
        <w:br/>
        <w:t>ұрды ма деймін? Ауызғы үйден апам: «Несін сұрай бересің</w:t>
        <w:br/>
        <w:t>мазалап. Білмей тұрсың ба?» -- деді. Мен Салтанаттың</w:t>
        <w:br/>
        <w:t>көрпесін тез ашып, сол бойда қолын көтеріп қалдым.</w:t>
        <w:br/>
        <w:t>Денем ду ете түсті. Көзінің алды көгеріп, оң жақ бетінде</w:t>
        <w:br/>
        <w:t>білемдей боп қамшының ізі қалыпты.</w:t>
        <w:br/>
        <w:t>Мен оның көрпесін қайта жаптым да, орнымнан діріл-</w:t>
      </w:r>
    </w:p>
    <w:p>
      <w:r>
        <w:t>дей көтерілдім. «Мейірімсіздік қой, мейірімсіздік қой</w:t>
        <w:br/>
        <w:t>бұл!» -- деп айқайлап жібергенімді аңғармай қалдым. Сол</w:t>
        <w:br/>
        <w:t>бойда ауызғы үйге жүгіре шықтым да, «сұмдық-ау, мынау</w:t>
        <w:br/>
        <w:t>қайтпекші! -- деп орнынан ұшып түрегелген апамның сөзін</w:t>
        <w:br/>
        <w:t>де тыңдамай, ет жіліктейтін өткір пышақты алып далаға</w:t>
        <w:br/>
        <w:t>196</w:t>
        <w:br/>
        <w:t>ЕЗ,18.09.130Шігі Запа1 “сай 1ап010.8Ғ раде 193</w:t>
        <w:br/>
        <w:t>отау үйлеріне қарай тез-тез басып жүріп кетті. Үйге кіріп,</w:t>
        <w:br/>
        <w:t>киіз үйдің алаша есігі теңселуін тоқтатқан кезде ғана мен</w:t>
        <w:br/>
        <w:t>құдық жаққа қарай бұрылдым.</w:t>
        <w:br/>
        <w:t>жжж</w:t>
        <w:br/>
        <w:t>Қаратау алқабының ақпандатқан қысы да келіп жетті.</w:t>
        <w:br/>
        <w:t>Бұл жердің жаймашуақ жазы қандай жомарт болса, ар-</w:t>
        <w:br/>
        <w:t>қаны кеңге салып, ұзын арқау, кең тұсау жатқан кейбір</w:t>
        <w:br/>
        <w:t>шаруа иелерінің апшысын бір уыс қып тәубеге келтіріп</w:t>
        <w:br/>
        <w:t>кететін ашулы бораны да бар. Жердің оты ұшып, қара-</w:t>
        <w:br/>
        <w:t>шаның ызғары біліне бастағаннан-ақ біз Аршабайдан отыз</w:t>
        <w:br/>
        <w:t>шақырым келетін Қосінген деген қысқы жайылымға көш-</w:t>
        <w:br/>
        <w:t>кеңбіз. Осында кеп, бел шешіп жаңа қонысқа енді бой</w:t>
        <w:br/>
        <w:t>үйрене берген шақта жапалақтап қар жауды. Бірақ ол</w:t>
        <w:br/>
        <w:t>сәскелікке жетпей-ақ дел-сал боп еріп кетті. Екі күннен</w:t>
        <w:br/>
        <w:t>соң аспанды сұрғылт бұлт қаптап, Қаратау жақтан баяу</w:t>
        <w:br/>
        <w:t>жылы леп есті.</w:t>
        <w:br/>
        <w:t>Таңертең далаға шықсам, бар маңай аппақ көрпе жа-</w:t>
        <w:br/>
        <w:t>мылыпты. Қыс. Ақша қар! Тәңіректегі құлқайырлар мен</w:t>
        <w:br/>
        <w:t>қурайлар сидиып-сидиып үнсіз тұр. Аспан әлі бұлыңғыр.</w:t>
        <w:br/>
        <w:t>Көкем сонау беткей жақта қой айдап бара жатыр. Есік</w:t>
        <w:br/>
        <w:t>алдында қар көміп қалған ер-тоқым, алаша дегендерді</w:t>
        <w:br/>
        <w:t>қағып-сілкіп Ыбыш жүр. Осы кезде түпкі бөлмелерінен</w:t>
        <w:br/>
        <w:t>шығып келе жатқан Салтанатқа қарап:</w:t>
        <w:br/>
        <w:t>-- Салтанат! Қар! -- деп айқайлап жібердім.</w:t>
        <w:br/>
        <w:t>-- Қар?! Қане? -- Ол жүгіріп келіп сыртқа көз таста-</w:t>
        <w:br/>
        <w:t>ды. Қарды көрген бетте есік алдында тұрған мені итеріп</w:t>
        <w:br/>
        <w:t>тастап, үйде киіп жүрген кебісімен далаға жүгіре шық-</w:t>
        <w:br/>
        <w:t>ты.-- Қандай тамаша, қандай ғажап! Міне, бері қара!--</w:t>
        <w:br/>
        <w:t>Салтанат ұлпа қардан уыстап алды да, шалқалап тұрып</w:t>
        <w:br/>
        <w:t>аузына салып жіберді.</w:t>
        <w:br/>
        <w:t>-- Өй, есерсоқ,-- деді бағаналы бері оған «Жынды ма,</w:t>
        <w:br/>
        <w:t>сау ма» деген кісіше үнсіз қарап тұрған Ыбыш.-- Қар</w:t>
        <w:br/>
        <w:t>жегені несі ол. Ауырып өлесің, кір үйге!</w:t>
        <w:br/>
        <w:t>-- Өлмеймін,-- деді ол уысындағы қалған қарды тағы</w:t>
        <w:br/>
        <w:t>асап.-- Ал сен ойын білесің бе?</w:t>
        <w:br/>
        <w:t>-- Неғыл дейді.</w:t>
        <w:br/>
        <w:t>-- Ойын білесің бе деймін?</w:t>
        <w:br/>
        <w:t>-- Не айтып тұр мынау, ойыны несі ол!</w:t>
        <w:br/>
        <w:t>-- Кәдімгі ойын. Міне, мынадай.-- Салтанат ұлпа қар-</w:t>
        <w:br/>
        <w:t>дан уыстап, оны сығымдап, сығымдап алды да, Ыбышқа</w:t>
      </w:r>
    </w:p>
    <w:p>
      <w:r>
        <w:t>қарай лақтырып жіберді. Ыбыш ауыр денесін тез игеріп</w:t>
        <w:br/>
        <w:t>еңкейемін дегенше сығымдалған қар оның малақайын ұшы-</w:t>
        <w:br/>
        <w:t>рып түсірді.</w:t>
        <w:br/>
        <w:t>191</w:t>
        <w:br/>
        <w:t>ЕЗ,18,09.130ішШіаі Запа1 “сай 1ага10.1Ғ раде 197</w:t>
        <w:br/>
        <w:t>Мына тонның қалтасында жүр екен.-- Ол“жақындап кеп</w:t>
        <w:br/>
        <w:t>кішкене уысындағы үш-төрт жаңғақты адақаныма салды.</w:t>
        <w:br/>
        <w:t>Саусақтары ұядағы балапандай жып-жылы екен. Ал, сау</w:t>
        <w:br/>
        <w:t>бол! -- Ол малақайын бір бұлғап басына киді де ілгері</w:t>
        <w:br/>
        <w:t>қозғалды. Оған ер адамның малақайы да әдемі жарасады</w:t>
        <w:br/>
        <w:t>екен. Жалпы, Салтанатқа бәрі де жараса беретін</w:t>
        <w:br/>
        <w:t>еді.- Түлкі туралы Ыбышқа айтамын. Сонан соң екеулеп</w:t>
        <w:br/>
        <w:t>түтін қойып аласыңдар.-- Салтанат осыны айтты да, кү-</w:t>
        <w:br/>
        <w:t>реңнің тізгінін тежей түсіп жортақтата жөнелді. Мен сол</w:t>
        <w:br/>
        <w:t>орнымда тапжылмай тұрып қалдым. Көз алдымнан көпке</w:t>
        <w:br/>
        <w:t>дейін оның ажарлы жүзі, күлкі ойнаған қарақаттай жанары</w:t>
        <w:br/>
        <w:t>кетпей қойды. Сыңғырлаған күміс күлкісі құлағыма әлі</w:t>
        <w:br/>
        <w:t>естіліп тұрған секілді.</w:t>
        <w:br/>
        <w:t>"Түске жақын Ыбыш келді. Тепеңдетіп есекпен келді.</w:t>
        <w:br/>
        <w:t>Ол атын ешқашан қойға мінбейтін. Маған да, тіпті әкеме</w:t>
        <w:br/>
        <w:t>де мінгізбейді. Қасыма таянған кезде жүзіне көз тастадым.</w:t>
        <w:br/>
        <w:t>Екі беті жауатын бұлттай түнеріп, түтігіп кетіпті. «Үйге</w:t>
        <w:br/>
        <w:t>бар, көкем шақырып жатыр»,-- деді. Үнінде қапа бар, ашу</w:t>
        <w:br/>
        <w:t>бар. Оның Салтанатқа ашуланғанын сезе қойдым. (Сондық-</w:t>
        <w:br/>
        <w:t>тан «не болды, неге ашуландың» деп сұраған "жоқпын.</w:t>
        <w:br/>
        <w:t>«Атқа мінесің бе?» деп едім маған қарап қолын бір-ақ</w:t>
        <w:br/>
        <w:t>сілтеді. Сонан соң ілгері қозғала беріп:</w:t>
        <w:br/>
        <w:t>-- Ыбыш, анау Қызылжарда түлкі...-- деп міңгірлей</w:t>
        <w:br/>
        <w:t>бастағанымда ол сөзімді оқыс бөліп жіберді.</w:t>
        <w:br/>
        <w:t>-- Құрып қалыңдар сендер түлкілеріңмен. Жоғал</w:t>
        <w:br/>
        <w:t>үйге! -- деді айқайлап.</w:t>
        <w:br/>
        <w:t>Мен басқа сөзге келмей үйге қарай тартып тұрдым.</w:t>
        <w:br/>
        <w:t>Келсем, әкем мені есік алдында күтіп тұр екен. Атты</w:t>
        <w:br/>
        <w:t>ақырға байлап қасынан өте бергенімде мені дауыстап тоқ-</w:t>
        <w:br/>
        <w:t>татып алды.</w:t>
        <w:br/>
        <w:t>- Әй, Дудар бас,-- деді ол зілді дауыспен.- Кұрең-</w:t>
        <w:br/>
        <w:t>мен түлкі қуған сен бе?</w:t>
        <w:br/>
        <w:t>Сол сәтте олардың түлкіні Салтанат емес, мен қуды деп</w:t>
        <w:br/>
        <w:t>ойлағандарын сезе қойдым да мүдірместен:</w:t>
        <w:br/>
        <w:t>-- Йә,-- дедім төмен қарап.</w:t>
        <w:br/>
        <w:t>-- Бәсе, айтып ем-ау. Келін саған атты шығарып бер-</w:t>
        <w:br/>
        <w:t>ген ғой?</w:t>
        <w:br/>
        <w:t>-- Иә.</w:t>
        <w:br/>
        <w:t>-- Сен есіріктеніп түлкі қудың? О, түлкімен бірге кет-</w:t>
        <w:br/>
        <w:t>кір-ау, сонымен қосылып, сол інге неге кіріп кетпедің! Есіл</w:t>
        <w:br/>
        <w:t>атты ерге қажатып қор қылғаның не? Адам болмайсың сен.</w:t>
        <w:br/>
        <w:t>Қой деп келінге басу айтудың орнына «атты әкеп бере қал»</w:t>
        <w:br/>
        <w:t>деп жарбаңдап қоймағансың ғой.</w:t>
      </w:r>
    </w:p>
    <w:p>
      <w:r>
        <w:t>Желігіп ол да мақұл деген. Ай, өстіп күйдіресіңдер ғой,</w:t>
        <w:br/>
        <w:t>әстіп қажытасыңдар ғой адамды. Ойбай-ау, бір түлкі емес</w:t>
        <w:br/>
        <w:t>195</w:t>
        <w:br/>
        <w:t>ЕЗ,18.09.130Шіаі Заге1 -сіаі (агеі1041: раде 191</w:t>
        <w:br/>
        <w:t>жерден ойпаңға көз тастадым. Төмендегінің бэрі алақан-</w:t>
        <w:br/>
        <w:t>дағыдай ап-анық көрінеді. В</w:t>
        <w:br/>
        <w:t>Әні, анау тақыр күзге шейін қурамайтын гүл атқан</w:t>
        <w:br/>
        <w:t>құлқайырлардың арасында Салтанат жүр. Оның күлгін</w:t>
        <w:br/>
        <w:t>түсті жұқа көйлегі сол құлқайырлардың гүлімен біте қай-</w:t>
        <w:br/>
        <w:t>насып кеткен сияқты. Оның өзі де жел тербеген бадана</w:t>
        <w:br/>
        <w:t>гүлдей кең далаға еркелеп, бұлаң қаға әндетеді. )</w:t>
        <w:br/>
        <w:t>Ол әнді қандай ғажап айтатын еді. Ерке мінезді, сәби</w:t>
        <w:br/>
        <w:t>сезімді менің жеңешем әнші де екен-ау! Оның дірілдеп</w:t>
        <w:br/>
        <w:t>шыққан ашық үніне мына тастар да, анау созылып жатқан</w:t>
        <w:br/>
        <w:t>кең дала да ұйып қалған секілді. Қыр басынан көтеріліп</w:t>
        <w:br/>
        <w:t>келе жатқан күн Қаратұмсық бауырынан кенет естілген</w:t>
        <w:br/>
        <w:t>әсем әнге таңданып, бір орнынан жылжымай қатып</w:t>
        <w:br/>
        <w:t>қалыпты.</w:t>
        <w:br/>
        <w:t>.“Беу-беу гауһар тас,</w:t>
        <w:br/>
        <w:t>Құсни құрдас</w:t>
        <w:br/>
        <w:t>Раушан жүзін көргенде,</w:t>
        <w:br/>
        <w:t>Сәулем-ау, мейірім қанбас...</w:t>
        <w:br/>
        <w:t>Салтанат әннен өзге дүниенің бәрін мүлде ұмытып</w:t>
        <w:br/>
        <w:t>кеткен секілді. Ол бірде көк аспанға шалқалай қарап, дәл</w:t>
        <w:br/>
        <w:t>төбесінде шырылдап тұрған бозторғайдан көз алмай ән-</w:t>
        <w:br/>
        <w:t>детеді, енді бірде ерке қызының нәзік үніне тамсанып,</w:t>
        <w:br/>
        <w:t>көзін жұмып балқып жатқан кең даласын түп-түгел құ-</w:t>
        <w:br/>
        <w:t>шағына сыйдырып алғысы келгендей екі қолын жайып</w:t>
        <w:br/>
        <w:t>тастап, айналасына таусылмас махаббатпен мейірлене қа-</w:t>
        <w:br/>
        <w:t>райды. Осы даладағы сұлулык біткен Салтанаттың кеуде-</w:t>
        <w:br/>
        <w:t>сіне кеп құйылып жатса, оның өң бойындағы сұлулық</w:t>
        <w:br/>
        <w:t>көмейінен ән боп төгіліп, төңіректі жаңа леп, жаңа нұрға</w:t>
        <w:br/>
        <w:t>бөлеп тұрған сияқты.</w:t>
        <w:br/>
        <w:t>Мен оның әнін қимылсыз ұзақ тыңдадым. Аршабай</w:t>
        <w:br/>
        <w:t>аспанында салтанат құрған әсем ырғақ, сазды әуен қи-</w:t>
        <w:br/>
        <w:t>ялыңды ғажап бір дүниеге жетелеп, жалаңаш тәніңе мың</w:t>
        <w:br/>
        <w:t>ине шанышқандай өн бойыңды оқтын-оқтын дуылдатып,</w:t>
        <w:br/>
        <w:t>еркіңді түгел тұтқындап алады.</w:t>
        <w:br/>
        <w:t>Біраздан соң Салтанат әнін бітірді. Мен маналы бері</w:t>
        <w:br/>
        <w:t>тыныс алуды ұмытып кеткен жан секілді енді ғана демімді</w:t>
        <w:br/>
        <w:t>алып орнымнан ақырын көтерілдім. Жібек торғын жел</w:t>
        <w:br/>
        <w:t>де лып етіп, құлқайыр гүлдері ырғала жөнелді, қырқа</w:t>
        <w:br/>
        <w:t>басында тұрып қалған күн де енді-енді есің жиып ілгері</w:t>
        <w:br/>
        <w:t>қозғалды. Мен қара тастың үстіне шығып «Салта-на-а-т»</w:t>
        <w:br/>
        <w:t>деп айқайладым. .(Ол селт еткен маралдай маған жалт</w:t>
        <w:br/>
        <w:t>қарап, екі бетін алақанымен басып отыра кетті. Артынша</w:t>
        <w:br/>
        <w:t>қайта тұрып, қалың құлқайырдың арасына еніп жоқ болды.</w:t>
        <w:br/>
        <w:t>Ол жақта да барқадар таба алмай қайта шықты да маған</w:t>
        <w:br/>
        <w:t>189</w:t>
      </w:r>
    </w:p>
    <w:p>
      <w:r>
        <w:t>ЕЗ18.09.130Шігі Запа1-ЧОЛай 1ап010.84 раде 192</w:t>
        <w:br/>
        <w:t>қарай кішкене сүйкімді жұдырығын көрсетіп қойды. Ол</w:t>
        <w:br/>
        <w:t>айтқан әні үшін ұялып, не істерін білмей жүр.</w:t>
        <w:br/>
        <w:t>Мен қырдан тәмен домалай түсіп оның қасына келдім.</w:t>
        <w:br/>
        <w:t>Салтанаттың жүзі бал-бұл жанып, таңғы құлқайыр гүлін-</w:t>
        <w:br/>
        <w:t>дей құлпырып кетіпті. Ұшқын шашқан мөлдір жанары</w:t>
        <w:br/>
        <w:t>махаббатқа, сезімге, қуанышқа, әнге толып тұр. Қысыл-</w:t>
        <w:br/>
        <w:t>ғаннан екі беті албырап, бірде маған, бірде төмен</w:t>
        <w:br/>
        <w:t>қарайды.</w:t>
        <w:br/>
        <w:t>-- Сен... бәрін тыңдап тұрдың, ә? -- деді ол бейне бір</w:t>
        <w:br/>
        <w:t>кінәлі адамдай.</w:t>
        <w:br/>
        <w:t>-- Иә..</w:t>
        <w:br/>
        <w:t>-- Сенің түк ұятың жоқ. Қалай ғана.. Өй, ешкімге</w:t>
        <w:br/>
        <w:t>айтпашы мұны, Қайыркен, жарай ма?</w:t>
        <w:br/>
        <w:t>-- Айтамын. Қазір тура апама барып айтамын. Сал-</w:t>
        <w:br/>
        <w:t>танат әнші екен деймін. Өткен жолы сен де көрген түсімді</w:t>
        <w:br/>
        <w:t>апамның алдына жайып салып, өлеңімді оқып бергенсің.</w:t>
        <w:br/>
        <w:t>Енді есеп айырысамыз, білдің бе?</w:t>
        <w:br/>
        <w:t>Ол одан бетер қызарып кетті. Имек қасы дір-дір етіп,</w:t>
        <w:br/>
        <w:t>жанарына бір ұяңдық ойнап шыға келді,</w:t>
        <w:br/>
        <w:t>-- Мейлі, айтсаң айта бер,-- деді ол сәлден соң бұр-</w:t>
        <w:br/>
        <w:t>тиып.-- Бәрібір мен мойындамаймын. Сөйтті де, көк ора-</w:t>
        <w:br/>
        <w:t>малын маған қыр қылғандай бір маңдайына тәкәппарлана</w:t>
        <w:br/>
        <w:t>тартып, бытырап жайылып жүрген қойларға қарай кетті.</w:t>
        <w:br/>
        <w:t>Сәл ұзаған соң ұзын бір құлқайырды сындырып алып,</w:t>
        <w:br/>
        <w:t>малды үйге қарай айдады. Қойлардың бір шетін қақпайлап,</w:t>
        <w:br/>
        <w:t>онымен бірге мен де қозғалдым. Ішімнен ерке мінезіне</w:t>
        <w:br/>
        <w:t>күліп келем, сүйсініп келем. Ауық-ауық ұрлана қараймын.</w:t>
        <w:br/>
        <w:t>Қораға 40--50 қадамдай қалғанда қойларды сол жердегі</w:t>
        <w:br/>
        <w:t>қураған раң-ебелекке жауып тастап үйге беттедік. Менен</w:t>
        <w:br/>
        <w:t>қол созымдай ғана артта келе жатқан Салтанат кенет</w:t>
        <w:br/>
        <w:t>жүгіріп алдыма түсті де:</w:t>
        <w:br/>
        <w:t>-- Сен шынымен айтасың ғой деймін осы,-- деді мені</w:t>
        <w:br/>
        <w:t>тоқтатып.</w:t>
        <w:br/>
        <w:t>-- Енді ше, айтамын. Апа, деймін, Салтанат бар ғой,</w:t>
        <w:br/>
        <w:t>нағыз әнші екен деймін. Ол кісі сонан соң саған өлең</w:t>
        <w:br/>
        <w:t>айтқызады.</w:t>
        <w:br/>
        <w:t>-- Жалынамын, Қайыркен айтпашы. Мен жай...</w:t>
        <w:br/>
        <w:t>Әйтпесе түк те ән айта алмаймын ғой. Кей-ен, кейін,</w:t>
        <w:br/>
        <w:t>бір жылдай өткен соң өзім-ақ айтамын, жарай ма?</w:t>
        <w:br/>
        <w:t>Мен оның жүзіне көз тастадым. Өзі шынымен әбіржіп,</w:t>
        <w:br/>
        <w:t>қиыла өтініп тұр. Тұп-тұнық жанары келісуімді күтіп,</w:t>
        <w:br/>
        <w:t>мәлт-мәлт етеді. Оны аяп кеттім. Апамның алдында әзірге</w:t>
        <w:br/>
        <w:t>ұялтпай-ақ қояйын деп шештім де:</w:t>
        <w:br/>
        <w:t>-- Жарайды,- деп басымды изедім. Ол куанғаннан</w:t>
        <w:br/>
        <w:t>секіре жаздады. Жүзіне күлкі ойнап шыға келіп, кішкене</w:t>
      </w:r>
    </w:p>
    <w:p>
      <w:r>
        <w:t>190</w:t>
        <w:br/>
        <w:t>ЕЗ,18.09.130Шігі Запа1 “сай 1ап010.8Ғ раде 203</w:t>
        <w:br/>
        <w:t>қақпағын ашып, орта кесеге толтырып майлы ыстық сор-</w:t>
        <w:br/>
        <w:t>падан құйып берді. Сонан соң, мені асығып қарамай кетер</w:t>
        <w:br/>
        <w:t>деп ойлады-ау, нан шәулімен үлкен бір кесек сүр етті</w:t>
        <w:br/>
        <w:t>түсіріп алып, тақтай үстіне буын бұрқырата тез-тез турап</w:t>
        <w:br/>
        <w:t>тастады.</w:t>
        <w:br/>
        <w:t>-- Құр сорпа не болады, мынадан жеп ал. Жылқының</w:t>
        <w:br/>
        <w:t>еті суықта тоңдырмауға сеп болады.</w:t>
        <w:br/>
        <w:t>Бағана бүргенге барар алдында ұрттаған бір-екі кесе</w:t>
        <w:br/>
        <w:t>шайдан басқа әлі ештеме ішпегенім енді есіме түсті. Ыстық</w:t>
        <w:br/>
        <w:t>сорпа ерніме тиген кезде асқа деген тәбетім ашылып кетті.</w:t>
        <w:br/>
        <w:t>Ірі-ірі етін туралған жылқының тұзсіңді қаракесек етінен</w:t>
        <w:br/>
        <w:t>қарбытып бес-алты асап, орта кеседегі сорпаны ішіп та-</w:t>
        <w:br/>
        <w:t>уысқанымда бойым жылынып, қайраттанып қалғандай бол-</w:t>
        <w:br/>
        <w:t>дым. Енді кідіре берсем апам қазандағы еті мен сорпасы</w:t>
        <w:br/>
        <w:t>таусылғанша «иш, же» дей береді, сондықтан кесені</w:t>
        <w:br/>
        <w:t>өзіне ұстата салдым да далаға шықтым. Есікті сәл</w:t>
        <w:br/>
        <w:t>итергенімде-ақ ысқырған боран оны менен бұрын жұ-</w:t>
        <w:br/>
        <w:t>лып алып, босағаны сындырардай қабырғаға сарт еткізді.</w:t>
        <w:br/>
        <w:t>Қар ұйтқытып тұр. Түн қайратына мініп алған, дала</w:t>
        <w:br/>
        <w:t>қап-қараңғы.</w:t>
        <w:br/>
        <w:t>Дүниеде кеткен бағыты белгісіз адамды іздеп шығу</w:t>
        <w:br/>
        <w:t>қиын ғой. Жиреңді қайта ерттеп мініп, үйден жиырма</w:t>
        <w:br/>
        <w:t>шақты қадам ұзаған соң, басын қалай бұрарымды білмей</w:t>
        <w:br/>
        <w:t>аңырайып біраз тұрдым да, нар тәуекел деп бүгінгі қой</w:t>
        <w:br/>
        <w:t>жайылған өріске бет түзедім. Түрт те қаш қараңғы түнде</w:t>
        <w:br/>
        <w:t>Салтанатты табармын деген берік сенімде болмасам да</w:t>
        <w:br/>
        <w:t>суға кеткен тал қармайды дегендей, алға қарай жылжи</w:t>
        <w:br/>
        <w:t>бердім. Біраз ұзаған соң боран бұрынғысынан да күшейе</w:t>
        <w:br/>
        <w:t>түсті. Бағаналы бері оңды-солды сілкілеп, есін кетіре</w:t>
        <w:br/>
        <w:t>ермек етер жан таппай тұрғандай қарлы құйын екілене</w:t>
        <w:br/>
        <w:t>соғып, бетіме уыстып жентек-жентек қар лақтырады, еңді</w:t>
        <w:br/>
        <w:t>бірде бас киімімді ала қашқысы келген шалдуар баладай</w:t>
        <w:br/>
        <w:t>малақайдан тартады, одан да айызы қанбаған соң ашула-</w:t>
        <w:br/>
        <w:t>нып, ат-матыммен домалатып түсіріп мыжғылап-мыжғы-</w:t>
        <w:br/>
        <w:t>дап алғысы келгендей қатты жел бірде қарсы алдымнан,</w:t>
        <w:br/>
        <w:t>бірде желке тұсымнан үйіріле соғады. Күні бойғы жүрістен</w:t>
        <w:br/>
        <w:t>қалжыраған жирен кейбір сәтте бір басқан жерін екі басып,</w:t>
        <w:br/>
        <w:t>сүрініп-сүрініп кетеді. Әрі бүгін жәндеп те шөпке қойыл-</w:t>
        <w:br/>
        <w:t>мады. Таңертең әкем берген бір дорба арпа аралас сұлы-</w:t>
        <w:br/>
        <w:t>мен ғана жүр. Мана, колхоз орталығынан келіп, ауыздығы</w:t>
        <w:br/>
        <w:t>еңді алына бергенде, бағытсыз, бағдарсыз жолға тағы</w:t>
        <w:br/>
        <w:t>шықты міне. Шамасы қиналып келеді «фырр-фырр» деп</w:t>
        <w:br/>
        <w:t>пысқыруы жиілей бастады.</w:t>
        <w:br/>
        <w:t>Далада көп жүргендіктен бе, сірескен қараңғылыққа</w:t>
        <w:br/>
        <w:t>бойым да, көзім де үйреніп қапты. Қамыстай боп жиреннің</w:t>
        <w:br/>
        <w:t>201</w:t>
        <w:br/>
        <w:t>ЕЗ,18.09.130Шігі Запа1-ЧОЛай 1ап010.84 раде 196</w:t>
      </w:r>
    </w:p>
    <w:p>
      <w:r>
        <w:t>лақтырым ұзап кетті. Осы сәтте аңшы да қасымнан өте</w:t>
        <w:br/>
        <w:t>шықты. «Аты жүйрік екен-ау» дедім ішімнен Сәйткенше</w:t>
        <w:br/>
        <w:t>болған жоқ, соңынан ақ боранды бұрқыратып бара жатқан</w:t>
        <w:br/>
        <w:t>Ыбыштың күреңін тани кеттім. Япыр-ау, сонда мұның</w:t>
        <w:br/>
        <w:t>Салтанат болғаны ма? Ыбыш атын қалай берген? Оның</w:t>
        <w:br/>
        <w:t>малақайы мен шолақ тонын қалай сұрап алды екен? «Сал-</w:t>
        <w:br/>
        <w:t>та-на-ат» дедім айқайлап, Ол қарайтын емес. Бір кезде</w:t>
        <w:br/>
        <w:t>түлкі Қызылжарға жетті де, көзден ғайып болды. Іні сол</w:t>
        <w:br/>
        <w:t>жерде болса керек. Салтанат екпінін тоқтата алмай біраз</w:t>
        <w:br/>
        <w:t>жерге шейін шауып барып, бері бұрылды да, ақырын</w:t>
        <w:br/>
        <w:t>жүріспен маған беттеді. Жақындай бергенде ол малақайын</w:t>
        <w:br/>
        <w:t>алып. «Уһ» деп терең бір дем алды да, жай ғана күлім-</w:t>
        <w:br/>
        <w:t>сірелі. «Қап, ініне кіріп кеткенін қарашы. Сен неге аңқиып</w:t>
        <w:br/>
        <w:t>қалдың? Түлкіге емес, маған қарадың да тұрдың, танымай</w:t>
        <w:br/>
        <w:t>қалдың ба7»</w:t>
        <w:br/>
        <w:t>-- Әрине,-- дедім мен.-- Әлі де танымай тұрмын. Сен</w:t>
        <w:br/>
        <w:t>Ыбыштың атын қалай мініп жүрсің, ол қайтіп берді?</w:t>
        <w:br/>
        <w:t>-- Ыбыш па? -- деді ол сыңғырлай күліп.-- Ол маған</w:t>
        <w:br/>
        <w:t>ат беруші ме еді. Түске шейін дем аламын деп жатқан.</w:t>
        <w:br/>
        <w:t>Далаға шықсам, аты ерттеулі тұр екен. Қызығып кеттім.</w:t>
        <w:br/>
        <w:t>Үйге кіріп малақайы мен шолақ тонын кидім де, біраз</w:t>
        <w:br/>
        <w:t>жүріп келейін деп ұрланып шығып кеттім. Әкем барда атқа</w:t>
        <w:br/>
        <w:t>жиі мінуші едім, көп болды тізгін ұстамағаныма, бір түрлі</w:t>
        <w:br/>
        <w:t>суып қалыппын.</w:t>
        <w:br/>
        <w:t>-- Ал, түлкіге қалай кезіктің?</w:t>
        <w:br/>
        <w:t>-- Үйден біраз ұзаған соң енді қайтайын деп бұрыла</w:t>
        <w:br/>
        <w:t>бергенде Бүргенді сайдан әлгі түлкі қашпа жөнелді. Ары</w:t>
        <w:br/>
        <w:t>қарай шыдап тұра алмадым... Енді түсінікті ме?</w:t>
        <w:br/>
        <w:t>Мен оның күлкі мен шаттық ойнаған жүзінен көз</w:t>
        <w:br/>
        <w:t>алмай тұрып, «түсіндім» дегендей басымды изей салдым.</w:t>
        <w:br/>
        <w:t>Ол тұп-тұнық мөлдір жанарын менен тез тайдырып әкетті</w:t>
        <w:br/>
        <w:t>де, аттың қаз мойнын аппақ алақанымен шарт-шұрт еткізіп</w:t>
        <w:br/>
        <w:t>шапаттап қойды. Күреңнін екі құлағынын түбі жылтырап</w:t>
        <w:br/>
        <w:t>тұр екен. Еті енді қызса керек, ауыздығын қарш-қарш</w:t>
        <w:br/>
        <w:t>шайнап, екі көзі інырадай жанып тұр.</w:t>
        <w:br/>
        <w:t>-- Ыбыш көрсе мені оңдырмайтын болды,-- деді Сал-</w:t>
        <w:br/>
        <w:t>танат сәл үнсіздіктен соң. Мен үндемедім.</w:t>
        <w:br/>
        <w:t>-- Иә-ә? -- деді тағы да менен жауап күтіп.</w:t>
        <w:br/>
        <w:t>-- Шм.</w:t>
        <w:br/>
        <w:t>-- Мейлі, ұрысса ұрса берсін. Есесіне мен атқа мінін</w:t>
        <w:br/>
        <w:t>бой көтердім. Кашанғы ұрсар дейсің. Бір күні қояды. Тіпті:</w:t>
        <w:br/>
        <w:t>«Салтанат, мына атпен серуендеп қайт» деп ақыры өзі</w:t>
        <w:br/>
        <w:t>айтатын болады, көр де тұр! Ал, мен кеттім. Ыбыштың</w:t>
        <w:br/>
        <w:t>ұрсуынан ертерек құтылып алайын. Айтпақшы, мә жаңғақ.</w:t>
        <w:br/>
        <w:t>194</w:t>
        <w:br/>
        <w:t>ЕЗ,18.09.130Шігі Запа1-ЧОЛай 1ап010.84 раде 202</w:t>
        <w:br/>
        <w:t>кәдімгідей-ақ екіленіп апты. Жол бойымен тартылған</w:t>
        <w:br/>
        <w:t>электр сымдары ұйтқи соққан желмен жанды тырналап</w:t>
      </w:r>
    </w:p>
    <w:p>
      <w:r>
        <w:t>беймаза шуылдайды. Көшеде бейсауат жүрген адамдар</w:t>
        <w:br/>
        <w:t>жоқ, бәрі де жылы үйге кіріп жайғасып алған, тек біт-</w:t>
        <w:br/>
        <w:t>пейтін тіршіліктің бүгінгі үлесін игере алмай қалған кейбір</w:t>
        <w:br/>
        <w:t>колхозшылар ғана ары- бері асығыс өтіп жатыр.</w:t>
        <w:br/>
        <w:t>Мен үйге жеткенімде күн де батып, боран үдей түсті.</w:t>
        <w:br/>
        <w:t>Кардың қайдан жауып тұрғанын айыру мүмкін емес, жер-</w:t>
        <w:br/>
        <w:t>ден бе, көктен бе? Тек құм сияқты қиыршық қатқыл қар</w:t>
        <w:br/>
        <w:t>ақ түтекпен араласып бетке тыз-тыз соғады.</w:t>
        <w:br/>
        <w:t>Есіктен ене бергенімде әлденеге тынымсызданып, қолы</w:t>
        <w:br/>
        <w:t>іске бармай жүрген апамды көрдім.</w:t>
        <w:br/>
        <w:t>Ой, айналайын-ау, жеттің бе, әйтеуір? Мына боран-</w:t>
        <w:br/>
        <w:t>да сені адасып кетті ме, әлдеқалай болды деп жаным</w:t>
        <w:br/>
        <w:t>тынбай отыр еді,-- деп ол кісі қуанғанынан мені құшақтай</w:t>
        <w:br/>
        <w:t>алып, киімімді шеше бастады.-- Ойпырмай, қолың тастай</w:t>
        <w:br/>
        <w:t>боп қатып қалыпты ғой.</w:t>
        <w:br/>
        <w:t>-- Апа, көкемдер қайда?</w:t>
        <w:br/>
        <w:t>Ойбай, олардың бәрі қой соңында. Бағана бүрген</w:t>
        <w:br/>
        <w:t>тасимыз деп жүргенде жиырма шақтысы бөлініп ке-</w:t>
        <w:br/>
        <w:t>тіпті.</w:t>
        <w:br/>
        <w:t>Салтанат та кетті ме?</w:t>
        <w:br/>
        <w:t>-- Иә. Ана Ыбыш келіп... «Үйде отыра бермей сен</w:t>
        <w:br/>
        <w:t>де былай-былай шығып жоқ ізде» деген соң киініп алды</w:t>
        <w:br/>
        <w:t>да шығын кетті. «Бармашы, барма, сенсіз де қой табылар»</w:t>
        <w:br/>
        <w:t>деп қанша шырылдасам да көнбей қойды. Жаяу кетті</w:t>
        <w:br/>
        <w:t>байғұс бала.</w:t>
        <w:br/>
        <w:t>-- Көп болды ма?</w:t>
        <w:br/>
        <w:t>Иә, бағана жарық барда кеткен. Осы айналада болса</w:t>
        <w:br/>
        <w:t>үйге бір соғар еді, алысқа ұзап кетті-ау сол.</w:t>
        <w:br/>
        <w:t>Мен Салтанаттың Ыбышқа ызаланып, сол ызаға шыдай</w:t>
        <w:br/>
        <w:t>алмай қой іздеп кеткенін білдім. Демек, ол қойды тапқанша</w:t>
        <w:br/>
        <w:t>қайтып оралмайды. Осындай боранда Салтанат секілді</w:t>
        <w:br/>
        <w:t>нәзік әйелдің малды тауып келе қоюы мүмкін бе? Және ол</w:t>
        <w:br/>
        <w:t>жаяу ғой. Мен шешілген ішігімді қайта кидім.</w:t>
        <w:br/>
        <w:t>-- Апа, маған бір кесе ыстық сорпа беріңіз. Бой жы-</w:t>
        <w:br/>
        <w:t>лытып, қайта шығайын.</w:t>
        <w:br/>
        <w:t>-- Құлыным-ау, сен отыра тұрсаңшы. Тісің тісіңе ти-</w:t>
        <w:br/>
        <w:t>мей қалшылдап тұрсың ғой. Бәлкім, анау екеуінің біреуіне</w:t>
        <w:br/>
        <w:t>қосылып келіп қалар.</w:t>
        <w:br/>
        <w:t>-- Келсе жақсы, келмесе ше? Осындай боранда оған</w:t>
        <w:br/>
        <w:t>қой ізде деп қалай айтты екен...</w:t>
        <w:br/>
        <w:t>Салтанатты іздемесе болмайтынын апам да түсініп</w:t>
        <w:br/>
        <w:t>тұрса керек, бұдан кейін еш қарсы сөз айтпастан темір</w:t>
        <w:br/>
        <w:t>пеш үстіндегі бүлк-бүлк қайнап жатқан қара қазанның</w:t>
        <w:br/>
        <w:t>200</w:t>
        <w:br/>
        <w:t>ЕЗ18.09.130Шігі Запа1-ЧОЛай 1ап010.84 раде 194</w:t>
      </w:r>
    </w:p>
    <w:p>
      <w:r>
        <w:t>Әй, бұның не бұл,-- деді Ыбыш ашула-</w:t>
        <w:br/>
        <w:t>нып.-- Ұйбай, бір бәле көрдің бе? Жоғал әрман!</w:t>
        <w:br/>
        <w:t>Салтанат ішек-сілесі қатып майыса күліп тұр. Ыбыш-</w:t>
        <w:br/>
        <w:t>тың қызараңдай ұрысқанын елейтін емес. Жалпы, мен осы</w:t>
        <w:br/>
        <w:t>уақытқа дейіп Салтанаттың Ыбышқа ашуланғанын көрген</w:t>
        <w:br/>
        <w:t>емеспін. Анау болса, қозға құйылған судай қож-қож етіп</w:t>
        <w:br/>
        <w:t>кеп оған ұрысады, ал кейде, өтірік-шыны екенін білмейсің,</w:t>
        <w:br/>
        <w:t>былғауыштай жұдырығымен «осы-а...» -- деп кеп талдыр-</w:t>
        <w:br/>
        <w:t>маштай келіншегін қойып қалады. Әйел деген нәзік-ау, бір</w:t>
        <w:br/>
        <w:t>жерін ауыртып ренжітіп аламын-ау деген ой басына кі-</w:t>
        <w:br/>
        <w:t>ріп-шықса неғыл дейсің. Салтанат осындай сәттерде сәл</w:t>
        <w:br/>
        <w:t>үндемей қалады да, сәлден соң жаз күлкісіне қайта енеді.</w:t>
        <w:br/>
        <w:t>Ыбыш оған алара қарап, қолын бір сілтейді де шығып</w:t>
        <w:br/>
        <w:t>кетеді. Әні, ол қазір де Салтанатқа ұрсып тұр.</w:t>
        <w:br/>
        <w:t>Әй, неге күлесің-ай,-- дейді ол малақайын киіп жа-</w:t>
        <w:br/>
        <w:t>тып.- Осы да күлкі ме. Таяқ жемей тынбауға бекігенсің</w:t>
        <w:br/>
        <w:t>ғой өзің.</w:t>
        <w:br/>
        <w:t>Адам таяқты жемейді, не айтып тұрсың өзің,-- деді</w:t>
        <w:br/>
        <w:t>ол жайбарақат күле жауап беріп.-- Міне, былай етіп ұлпа</w:t>
        <w:br/>
        <w:t>қардан жейді.-- Ол үлпілдек қардан тағы алып, ақша қар-</w:t>
        <w:br/>
        <w:t>мен бірдей аппақ тістерін көрсете бір шөкімін аузына</w:t>
        <w:br/>
        <w:t>салып жіберді. Ыбыш терең бір күрсінді де:</w:t>
        <w:br/>
        <w:t>Молдаға оқыту керек екен сені,-- деп теріс айналып</w:t>
        <w:br/>
        <w:t>кетті.</w:t>
        <w:br/>
        <w:t>Қарсы алдыңда тұрған келіншегінің бойындағы тап-</w:t>
        <w:br/>
        <w:t>тырмас еркелікті, жарасымды наз бен тәтті қылықты, бұ-</w:t>
        <w:br/>
        <w:t>ралған сымбат пен күміс күлкіні байқамай кетті.</w:t>
        <w:br/>
        <w:t>Ыбыш ұзаған соң Салтанат соңынан қарды шұбалтып</w:t>
        <w:br/>
        <w:t>ішке кірді. «Уув, ишай» деп мұздай дымқыл алақанын</w:t>
        <w:br/>
        <w:t>мойныма басқанда денем ду етіп ыршып кеттім. Ол темір</w:t>
        <w:br/>
        <w:t>пеш жанына барып ішіне қар толған кебісін шешті де,</w:t>
        <w:br/>
        <w:t>жып-жылы жұмсақ бөстектің үстінс тұра қалды.</w:t>
        <w:br/>
        <w:t>-- Ұйбуй, қарағым-ау, бала боп кеттің бе, желең шы-</w:t>
        <w:br/>
        <w:t>ғып қар кешкенің қалай? Ауруға шалдығып қаласың ғой.</w:t>
        <w:br/>
        <w:t>Міне, мұнда кеп отыр,-- деп апам пеш алдындағы орнын</w:t>
        <w:br/>
        <w:t>Салтанатқа берді.</w:t>
        <w:br/>
        <w:t>Жж ж</w:t>
        <w:br/>
        <w:t>Бір күні таңертең әкемнің атын мініп, қой соңынан мен</w:t>
        <w:br/>
        <w:t>кеттім. Жайлауға жауған анадағы қар күнде қаптаған мың</w:t>
        <w:br/>
        <w:t>қаралы қойдын тұяғымен шұрық-тесік, боп, қарадай таусы-</w:t>
        <w:br/>
        <w:t>луға айналған. Сондықтаң, біздің қой жаятын өрісіміз де</w:t>
        <w:br/>
        <w:t>күн асқан сайын қорадан ұзап барады. Қар бетінде қыл-</w:t>
        <w:br/>
        <w:t>192</w:t>
        <w:br/>
        <w:t>ЕЗ,18.09.130Шігі Запа1 “сай 1ап010.81Ғ раде 205</w:t>
        <w:br/>
        <w:t>емеспін. Егер бағып жүрген қозы-лақ соларды аралап</w:t>
        <w:br/>
        <w:t>кетсе, қашан да өздері шыққанша өз аяғымнан барып</w:t>
        <w:br/>
        <w:t>айдап келмейтінмін.</w:t>
      </w:r>
    </w:p>
    <w:p>
      <w:r>
        <w:t>Не болса да бұл қорған адасқан бағытыма жән сілтеді.</w:t>
        <w:br/>
        <w:t>Жиреннің басын оңға бұрып, үйге қарай бет алдым. Сал-</w:t>
        <w:br/>
        <w:t>танаттың бұдан әріге қарай ұзай қоюы екіталай. Енді оны</w:t>
        <w:br/>
        <w:t>үйге дейін іздеу керек. Бәлкім менен бұрын барып та</w:t>
        <w:br/>
        <w:t>қалған болар.</w:t>
        <w:br/>
        <w:t>Атқа қамшы тартып, арқан бойы ұзай бергенімде ұлы-</w:t>
        <w:br/>
        <w:t>ған боранмен араласып, арт жағымнан әлсіз бір дыбыс</w:t>
        <w:br/>
        <w:t>естілгендей болды. Селт етіп қалт тұра қалдым. Әлгі дауыс</w:t>
        <w:br/>
        <w:t>тағы естілді. Ыңырсыған адам үні ме, маңыраған қой ма,</w:t>
        <w:br/>
        <w:t>жылаған бала ма, ұлыған аш қасқыр ма, ол жағы белгісіз.</w:t>
        <w:br/>
        <w:t>Құлаққа өлегізіп, талмаусырап әрең келеді. Үн дәл моладан</w:t>
        <w:br/>
        <w:t>шығып тұр. Жиреннің басын кері бұрып, солай қарай асқан</w:t>
        <w:br/>
        <w:t>сақтықпен жайлап жақындадым. Жүрегімде қорқыныш та</w:t>
        <w:br/>
        <w:t>жоқ емес, үзеңгіні ағытып алдым да таралғыны білегіме</w:t>
        <w:br/>
        <w:t>орап молаға таяндым. Кіре беріске кеп, қорған ішіне көз</w:t>
        <w:br/>
        <w:t>тастағанымда, түнерген қараңғылықтан өзге түк те көрін-</w:t>
        <w:br/>
        <w:t>беді. Сонан соң ат шылбырын қолыма мықтап ұстап ішке</w:t>
        <w:br/>
        <w:t>ендім.. Сол сәтте әлденеге сүрініп кетіп етбетімнен түстім.</w:t>
        <w:br/>
        <w:t>Қолым жылы бір нәрсеге тигендей болды да, артынша ол</w:t>
        <w:br/>
        <w:t>зат орнынан қозғалып ыңырана көтерілді. Менің көзім</w:t>
        <w:br/>
        <w:t>қарауытып, демім бітіп қалғандай болды. Аяқ-қолымнан</w:t>
        <w:br/>
        <w:t>әл кетіп, орнымнан дір-дір етіп әрең түрегелдім. Сыртта</w:t>
        <w:br/>
        <w:t>тұрған ат та үркіп бір-екі жұлқынып қалды. Әбүйір бол-</w:t>
        <w:br/>
        <w:t>ғанда шылбыр ұшын білегіме орай ұстаған екенмін, шығып</w:t>
        <w:br/>
        <w:t>кете алмады. Осы кезде әлгі ыңыранған үн тағы естілді.</w:t>
        <w:br/>
        <w:t>«Тоқта, бұл... қойдың даусы емес пе?» Осы ой есіме сап</w:t>
        <w:br/>
        <w:t>етуі мұң екен, жүрегім қуаныштан лупілдеп сала берді</w:t>
        <w:br/>
        <w:t>«Тфшәу- -тфшәу дедім айқайлап. Мұндай кезде адамның</w:t>
        <w:br/>
        <w:t>өз дауысы өзіне ес болады екен. Әлгі үрей бойымнан</w:t>
        <w:br/>
        <w:t>ыдырап кеткен секілді. Менің тфшәулеген үнім бітер-біт-</w:t>
        <w:br/>
        <w:t>песте-ақ, адам даусын естіген қойлардың шуылдай маңы-</w:t>
        <w:br/>
        <w:t>рағаны естілді. Жарықтық мал да адам секілді-ау. Олар</w:t>
        <w:br/>
        <w:t>да қорқып, олар да қуана біледі. Менің үнімді естіп шу-</w:t>
        <w:br/>
        <w:t>ылдай жөнелгенің қарашы. Қалтамнан сіріңке алып шағып</w:t>
        <w:br/>
        <w:t>қалғанда қорған түкпіріне тығылысып тұрған бір топ қой-</w:t>
        <w:br/>
        <w:t>лардың көздері шыныдай жылт-жылт ете қалды. Ал, есік</w:t>
        <w:br/>
        <w:t>жақ бұрыштан әлдененің ұзыннан түсіп, қимылсыз жат-</w:t>
        <w:br/>
        <w:t>қанын көрдім. Жүрегім тағы тулай жөнелді. Қолымдағы</w:t>
        <w:br/>
        <w:t>сіріңке өшіп қалды. Екіншісін алдым. Оның басы жарқ етіп</w:t>
        <w:br/>
        <w:t>барып ұшып түсті. Үшінші шиді жағып қарағанымда оның</w:t>
        <w:br/>
        <w:t>тұлыпқа оранып.жатқан адам екенін білдім. «Салтанат»</w:t>
        <w:br/>
        <w:t>деген сөз басыма сап ете қалды. Сол сәтте-ақ «Салтанат»</w:t>
        <w:br/>
        <w:t>203</w:t>
        <w:br/>
        <w:t>Ел118.09.130іШіа гел Шет (ага1041Ғ раде 207 .</w:t>
        <w:br/>
        <w:t>жылал</w:t>
        <w:br/>
        <w:t>ас пен Көздің арасында сап еткен қайғыны</w:t>
        <w:br/>
        <w:t>қуаныни қуып шығып жатқан осындай абыр-сабыр кезде</w:t>
        <w:br/>
        <w:t>мен әкемнің тұңғыш рет аузынан шыққан «шырағым-ау»</w:t>
        <w:br/>
        <w:t>деген сөзін іштей қайталаумен болдым...</w:t>
        <w:br/>
        <w:t>Бірер сағаттай уақыт өткен соң Ыбыш та келді. Су-</w:t>
        <w:br/>
        <w:t>ықтан екі беті қап-қара боп түтігіп кетіпті. Салтанаттың</w:t>
        <w:br/>
        <w:t>қой іздеймін деп өлі мен тірінің арасында үйге енді ғана</w:t>
        <w:br/>
        <w:t>жеткізілгенін естігенде ол селт ете түсті. Бірақ бізден</w:t>
        <w:br/>
        <w:t>ұялды ма, әлде әкемнен қаймықты ма, әйеліне жан ашу</w:t>
        <w:br/>
        <w:t>білдірген ішкі сезімін сыртқа шығара қоймады.</w:t>
      </w:r>
    </w:p>
    <w:p>
      <w:r>
        <w:t>Қалың қабағы салбырап, темір пеш жанындағы бір қап</w:t>
        <w:br/>
        <w:t>ұнға сүйеніп көпке дейін үнсіз тұрды. Бәлкім осы сәтте ол</w:t>
        <w:br/>
        <w:t>көрпеге. оранып ессіз жатқан нәзік әйеліне өткен жолы</w:t>
        <w:br/>
        <w:t>аяусыз жаза қолданып, бет-аузын көгерте қамшылағаны</w:t>
        <w:br/>
        <w:t>үшін іштей опынып, оған жаны ашып отырған шығар.</w:t>
        <w:br/>
        <w:t>Бәлкім, келіншегінің кішкене кеудесінде еркелік пен бірге</w:t>
        <w:br/>
        <w:t>намысшылдықтың да бұғып жатқанына нақ осы бір сәт</w:t>
        <w:br/>
        <w:t>аздап болса да ой жіберген болар. Әйел затына еркелетіп</w:t>
        <w:br/>
        <w:t>сөз айтып көрмеген, олай етуді әз бойына ар санап,</w:t>
        <w:br/>
        <w:t>еркектік намысты қатын алдына жығып беру деп ұғынатын</w:t>
        <w:br/>
        <w:t>оның анау алып кеудесіндегі қос жұдырықтай жүрегі, кім</w:t>
        <w:br/>
        <w:t>біледі, дәл қазір қанмен сіңген ол қасиеттің бәрін қас</w:t>
        <w:br/>
        <w:t>қағымға ғана ұмытып, хал үстінде жатқан сүйкімді әйелінің:</w:t>
        <w:br/>
        <w:t>қасына барып, ең болмаса «қалайсың» деп бір ауыз тіл</w:t>
        <w:br/>
        <w:t>қатуды қалаған шығар. Бірақ, олай етуге, о-о, атай көр-</w:t>
        <w:br/>
        <w:t>меңіз, Ыбыштың еркі жібермес еді. Ол өзін қашан да берік,</w:t>
        <w:br/>
        <w:t>қатты ұстап үйренген.</w:t>
        <w:br/>
        <w:t>Ей, әлі шешінбепсің ғой, нағып отырсың сұңқиып?</w:t>
        <w:br/>
        <w:t>Есің дұрыс па өзіңнің! -- деген әкемнің дауысы кенет</w:t>
        <w:br/>
        <w:t>естілгенде Ыбыш басын кегжең еткізіп көтеріп алды. Сол</w:t>
        <w:br/>
        <w:t>мезет тобылғы сапты қамшысы жерге түсіп кетті де, ол</w:t>
        <w:br/>
        <w:t>оны жалма-жан көтеріп алып, тез-тез сырт киімдерін</w:t>
        <w:br/>
        <w:t>шеше бастады... !</w:t>
        <w:br/>
        <w:t>Салтанат төсек тартып бірнеше күн бас көтермей</w:t>
        <w:br/>
        <w:t>жатты. Ыстық сорпадан басқа ешнәрсе татып алмайды.</w:t>
        <w:br/>
        <w:t>Оның өзін де апамның: «енді аз ғана, енді бір ұртташы»</w:t>
        <w:br/>
        <w:t>деуімен жүріп бір кесесін әзер тауысады. «Суық өткен ғой,</w:t>
        <w:br/>
        <w:t>біраз күннен соң тәуір боп кетер» деп бәріміз де оның бұл</w:t>
        <w:br/>
        <w:t>жатысына асқан қауіппен қарай қойғанымыз жоқ. Өйткені,</w:t>
        <w:br/>
        <w:t>үйге әкелген күннің ертеңіне-ақ Салтанат кәдімгідей сөй-</w:t>
        <w:br/>
        <w:t>леп, «тез арада тәуір боп кетемін, қорықпаңыздар. Қазір</w:t>
        <w:br/>
        <w:t>жақсымын деген соң, тіпті, қойларды қалай тауып, ойда</w:t>
        <w:br/>
        <w:t>жоқта кездескен қорғанға айдап кіргенін (Салтанат оның</w:t>
        <w:br/>
        <w:t>мола екенін білмейтін), сол жерде боранның аздап са-</w:t>
        <w:br/>
        <w:t>ябырсуың күтіп отырып суыққа тоңып әлсіреп кеткеніне</w:t>
        <w:br/>
        <w:t>205</w:t>
        <w:br/>
        <w:t>ЕЗ,18.09.13 ігі Запа1-ЧОЛай 1ап010.84 раде 204</w:t>
        <w:br/>
        <w:t>екі құлағы, таяқ тастам жердегі сидиған қурайлар қараң</w:t>
        <w:br/>
        <w:t>етіп көрініп қалады. Ад кейде, жуандығы қамшының са-</w:t>
        <w:br/>
        <w:t>бындай ғана бір құлқайыр қараңғылықты паналаған адам</w:t>
        <w:br/>
        <w:t>секілді жақындап кеп қайта алыстайды. Кейде боран ара-</w:t>
        <w:br/>
        <w:t>сына ғайып болып, бірнешеу боп қайта шығады.</w:t>
        <w:br/>
        <w:t>Ауық-ауық ат басын тежеп төңірекке құлақ тігемін.</w:t>
        <w:br/>
        <w:t>«У-ғу» етіп ұлыған боран үнінен өзге дыбыс естілмейді.</w:t>
        <w:br/>
        <w:t>«Көкемдер ештеңе емес-ау, ер адам ғой, астарында ат бар.</w:t>
        <w:br/>
        <w:t>Салтанат қайда жүр екен. Ол жаяу ғой және. Мына тағы</w:t>
        <w:br/>
        <w:t>боранда адасып мерт болмаса неғылсын». Осы сұмдық ойға</w:t>
        <w:br/>
        <w:t>тірелген сайын денем түршігіп, атқа қамшы басып-басып</w:t>
        <w:br/>
        <w:t>қалғанымды байқамаймын. Салтанат менен таяқ тастам</w:t>
        <w:br/>
        <w:t>жерде ғана, боран әтінде есінен танып жатқандай болады,</w:t>
        <w:br/>
        <w:t>енді бірде аш қасқырдың ортасында қарсыласар қайрат</w:t>
        <w:br/>
        <w:t>көрсете алмай тұрған панасыз, дәрменсіз нәзік Салтанат</w:t>
        <w:br/>
        <w:t>көз алдыма елестейді. Ат басын сәл тежеп барымша</w:t>
        <w:br/>
        <w:t>айқайладым. «Сал-та-на-ат!» Долы боран ол үнімді аузым-</w:t>
        <w:br/>
        <w:t>нан шыққан бетте қағып алып, қарлы құйынмен мидай</w:t>
        <w:br/>
        <w:t>араластырып жоқ қылып жібереді. Тым болмаса қайта</w:t>
      </w:r>
    </w:p>
    <w:p>
      <w:r>
        <w:t>естілер жаңғырық та жоқ. «Сал-та-на-ат!» Тағы айқайла-</w:t>
        <w:br/>
        <w:t>дым. Бұл үніме тағы да боран жауап берді. Өз дауысың</w:t>
        <w:br/>
        <w:t>өзіне қорқынышты боп естіледі.</w:t>
        <w:br/>
        <w:t>Боранды даланы қанша шарлағанымды да білмеймін,</w:t>
        <w:br/>
        <w:t>шамада екі-үш сағат еткен секілді. Осы кезге дейін күндіз</w:t>
        <w:br/>
        <w:t>қой жайылған қырқаға жетуім керек, бірақ, көзге таныс</w:t>
        <w:br/>
        <w:t>жер бедерін кездестіре алмадым. Соған қарап алған</w:t>
        <w:br/>
        <w:t>бағытымнан ауытқып, адасып кеткенімді білдім. Ат</w:t>
        <w:br/>
        <w:t>та шаршады. Өзімнен де суық өтіп, аяқ-қолым қарысып</w:t>
        <w:br/>
        <w:t>қалды.</w:t>
        <w:br/>
        <w:t>Бір кезде қарсы алдымнан қарауытқан нәрсе көрінді.</w:t>
        <w:br/>
        <w:t>Тізгін тартып анықтап қарадым. Маялаған шөп пе, жоқ,</w:t>
        <w:br/>
        <w:t>түйе ме, қараңғыда қалтиып әрі-бері теңселіп тұрған се-</w:t>
        <w:br/>
        <w:t>кілді, Демімді ішіме тартып тына қалдым. Ешқандай дыбыс</w:t>
        <w:br/>
        <w:t>естілмейді. Атты тебініп қалып жақындай түстім. Сол сәтте</w:t>
        <w:br/>
        <w:t>жүрегім су етін, тұла бойым мұздап сала берді. Бұл мола</w:t>
        <w:br/>
        <w:t>ғой. Біздің үйден 3--4 шақырым келетін Қосқұдық бой-</w:t>
        <w:br/>
        <w:t>ындағы әкелі-балалы екі адамның зираты. Осыдан үш</w:t>
        <w:br/>
        <w:t>жыл бұрын диірмен тартып келе жатқанда екеуін де бура</w:t>
        <w:br/>
        <w:t>шайнап өлтірген. Онда олар нақ осы Қосінген бойында</w:t>
        <w:br/>
        <w:t>түйе бағатын. Қарсы алдымда мына қарайып тұрған сол</w:t>
        <w:br/>
        <w:t>моланың қорғаны.</w:t>
        <w:br/>
        <w:t>Қорыққанда, адасқанда адамға зират серік болады де-</w:t>
        <w:br/>
        <w:t>генді көп естігенмін. Бірақ дәл қазір, ойда жоқта кездескен</w:t>
        <w:br/>
        <w:t>мола маған сұп-суық, қорқынышты боп көрінді. Жалпы мен</w:t>
        <w:br/>
        <w:t>бала кезімнен мазарат атаулыға жақындап көрген жан</w:t>
        <w:br/>
        <w:t>202</w:t>
        <w:br/>
        <w:t>ЕЗ,18.09.130Шігі Запа1 “сай 1ап010.1Ғ раде 199</w:t>
        <w:br/>
        <w:t>атыла шықтым. Ат қораға ене бергенімде, қарсы алдымнан</w:t>
        <w:br/>
        <w:t>әкем шыға келді.</w:t>
        <w:br/>
        <w:t>-- Жын қуды ма, қайда барасың,-- деді ол мені тоқ-</w:t>
        <w:br/>
        <w:t>татып. Сөйтіп тұрғанда оның көзі қолымдағы пышаққа түсе</w:t>
        <w:br/>
        <w:t>кетті.- Әй, мынауың не, оны қайтпексің?!</w:t>
        <w:br/>
        <w:t>-- Адамнан артық санайтын ат болса, жарып тастайын.</w:t>
        <w:br/>
        <w:t>Мені өлтіріп көрсін!</w:t>
        <w:br/>
        <w:t>-- Далбасалама. Адамнан атты артық санап отырған</w:t>
        <w:br/>
        <w:t>кім бар? Бұтыңдағы шалбарың қандай тар болса, басың-</w:t>
        <w:br/>
        <w:t>дағы ақылың да сондай тар-ау. Әкел бері ананы! -- деп</w:t>
        <w:br/>
        <w:t>әкем менің қолымды қайырып жіберіп пышақты алды.</w:t>
        <w:br/>
        <w:t>Сөйтті де жайбарақат қонышына салып қойды. Алпыстан</w:t>
        <w:br/>
        <w:t>асса да өзі қайратты-ақ, және онымен қарсыласуға қақым</w:t>
        <w:br/>
        <w:t>да жоқ қой.</w:t>
        <w:br/>
        <w:t>-- Атты жарып, ашу қайтармақ болғаның ғой бі.</w:t>
        <w:br/>
        <w:t>Біреуің ішкен асы мен шапқан көкпары, баққан қойыңан</w:t>
        <w:br/>
        <w:t>өзгені білмейтін тұйық мінез содыр болсаң, біреуің шы-</w:t>
        <w:br/>
        <w:t>ныдай шыртылдап, ақылды ашуға жеңгізіп пышаққа жар-</w:t>
        <w:br/>
        <w:t>масатын таяз болсаң, қайтіп қартаймассың, қайтіп қажы-</w:t>
        <w:br/>
        <w:t>массың. Мен өлсем, менен кейін екеуіңнің қырқысып өлетін</w:t>
        <w:br/>
        <w:t>түрлерің бар ғой түге. Жыл асқан сайын есейе ме десем,</w:t>
        <w:br/>
        <w:t>есеңгірейді. Ал, атты жарып өлтірдің, сонымен не тынды-</w:t>
        <w:br/>
        <w:t>расың? Болары болып, бояуы сіңген оқиғаны сонымен</w:t>
      </w:r>
    </w:p>
    <w:p>
      <w:r>
        <w:t>сылып тастамақсың ба? Түк те өнбейді. Қайта оны өзіңе</w:t>
        <w:br/>
        <w:t>өшіктіресің. Ары кетсе бес-алты күннен кейін қайта. жа-</w:t>
        <w:br/>
        <w:t>расып кететін екеуін ұшқалақ Мінезіңмен мәңгіге суытып</w:t>
        <w:br/>
        <w:t>жібересің. Әйел соныкі. Ұрар, ұрсар, татуласар, қайда</w:t>
        <w:br/>
        <w:t>барады. Бүгін ағаңмен жағаластың, ал ертең өздері-ақ</w:t>
        <w:br/>
        <w:t>татуласып кетеді. Сонда қарадай жерге кіріп кетпейсің бе?</w:t>
        <w:br/>
        <w:t>Тірліктің осы жағына да ой жіберіп қарасаң қайтеді,</w:t>
        <w:br/>
        <w:t>Жұмаш мылқау тәрізді жоқтан өзгеге пышақ ала жүгірмей.</w:t>
        <w:br/>
        <w:t>Көрерміз сен үйленгенде қандай болатыныңды. Ыбыш</w:t>
        <w:br/>
        <w:t>қайта әйеліне дегенін істетіп, керекті жерінде қамшы кө-</w:t>
        <w:br/>
        <w:t>тере алады. Сенде ол да жоқ, бір жапырақ шүберегіңнің</w:t>
        <w:br/>
        <w:t>ашса алақанында, жұмса жұдырығында болып, жүнжіп</w:t>
        <w:br/>
        <w:t>кетесің бе деп қорқамын. Әй, сендерге айтып не, айтпай не,</w:t>
        <w:br/>
        <w:t>Ақылыңды айтып тұрсаң, арбап тұрғандай көрінесің. Бар,</w:t>
        <w:br/>
        <w:t>жөнел үйге состимай.-- Әкем қолын бір сілтеді де, әлде-</w:t>
        <w:br/>
        <w:t>қандай бір тоқым, қапшықтардың қатқан мұзын қаға ба-</w:t>
        <w:br/>
        <w:t>стады. Мен сол орнымда ұзақ тұрып, білдірмей кейін</w:t>
        <w:br/>
        <w:t>шығып кеттім.</w:t>
        <w:br/>
        <w:t>Из, әкемнің осы сөздерінің ішінде жылтырап тұрған</w:t>
        <w:br/>
        <w:t>біраз шындық бар еді. Маған алғаш рет оның бүгінгі сөзі</w:t>
        <w:br/>
        <w:t>ой салды. Бұдан кейін атты жармақ боп пышақ ала</w:t>
        <w:br/>
        <w:t>197</w:t>
        <w:br/>
        <w:t>ЕЗ,18.09.130Шігі Запа1-ЧОЛай 1ап010.84 раде 206</w:t>
        <w:br/>
        <w:t>деп оны құшақтай алдым. Үстін қар көміп қапты. Менің,</w:t>
        <w:br/>
        <w:t>дауыстағанымды да, көтеріп алғанымды да. сезер емес,</w:t>
        <w:br/>
        <w:t>қимылсыз. Ешқандай үн жоқ.</w:t>
        <w:br/>
        <w:t>-- Салтанат, Салтанат,-- деп оны жұлқып-жұлқып қал-</w:t>
        <w:br/>
        <w:t>дым. Қараңғыды ол көзін ашты ма, жоқ ашпады ма, ол</w:t>
        <w:br/>
        <w:t>жағын көре алмадым. Әйтеуір, оның түсініксіз үн қатуы</w:t>
        <w:br/>
        <w:t>бағаналы бері оны өліп қалды ма екен деп, сол ойымнан</w:t>
        <w:br/>
        <w:t>не істерімді білмей есеңгіреп тұрған маған орасан зор</w:t>
        <w:br/>
        <w:t>қуаныш тастап кетті. Сол қуаныштан алқынған жүрегім</w:t>
        <w:br/>
        <w:t>аузыма тығылып, «тірі екенсің ғой, тірі екенсің ғой әйте-</w:t>
        <w:br/>
        <w:t>уір» деген сөздерді күбірлеп тынымсыз қайталай бер-</w:t>
        <w:br/>
        <w:t>дім.</w:t>
        <w:br/>
        <w:t>Дәл осы моладан қойларды да, Салтанатты да табамын</w:t>
        <w:br/>
        <w:t>деп әсте ойламап едім. Тіпті оған қол созым келіп тұрып</w:t>
        <w:br/>
        <w:t>қайтып кете жаздадым-ау! Дәл қазір Салтанаттың үстіндегі</w:t>
        <w:br/>
        <w:t>ауыр тұлыптың қарын сілкілеп, тастай боп сіресіп қалған</w:t>
        <w:br/>
        <w:t>қолдарын сипалап жатып, осылай қарай қаңғалақтатып</w:t>
        <w:br/>
        <w:t>айдап келген, адастырып келген белгісіз тағдырға іштей</w:t>
        <w:br/>
        <w:t>алғыс айтумен болдым.</w:t>
        <w:br/>
        <w:t>Сәлден соң оны атқа мінгізіп үйге қарай бет түзедім.</w:t>
        <w:br/>
        <w:t>Арғы-бергісінен суық өтіп кеткен Салтанат қатты әлсіреп</w:t>
        <w:br/>
        <w:t>қалған екен. Менің қойған сұрақтарымның бір де біріне</w:t>
        <w:br/>
        <w:t>жауап қатпады. Боран әлі ұйтқи соғып тұр. Аузыңды</w:t>
        <w:br/>
        <w:t>ашсаң көмейіңе қар толтырып кетеді.</w:t>
        <w:br/>
        <w:t>Біраз жүрген соң Салтанаттың бойы жылынайын деді</w:t>
        <w:br/>
        <w:t>ме, аяқ қолын қимылдатқандай болды. Оралған тұлыпты бір</w:t>
        <w:br/>
        <w:t>қолыммен жайлап ашып, бетіне құлағымды тигізіп көрдім.</w:t>
        <w:br/>
        <w:t>Жып-жылы екен. Дір-дір етіп демалғаны сезіледі.</w:t>
        <w:br/>
        <w:t>Жүрегім тағы лүпілдей түсті.</w:t>
      </w:r>
    </w:p>
    <w:p>
      <w:r>
        <w:t>Үйге жеткенде әкем де жана ғана келіп, Салтанаттың</w:t>
        <w:br/>
        <w:t>жоқ екенін естіген соң далаға қайта шыққалы отыр екен.</w:t>
        <w:br/>
        <w:t>Мен Салтанатты көтеріп кіріп келгенде, апам екеуі орын-</w:t>
        <w:br/>
        <w:t>дарынан үрейленіп, үдере түрегелді. Өліп қалған екен ғой</w:t>
        <w:br/>
        <w:t>деп ойласа керек, апам сол сәтте-ақ айқайлап жылап</w:t>
        <w:br/>
        <w:t>жіберіп, пеш жанына апарып жатқызған оның үстіне құлай</w:t>
        <w:br/>
        <w:t>кетті. Әкем құп-қу, төмен қарап үнсіз-тұр.</w:t>
        <w:br/>
        <w:t>-- Аман ба, шырағым-ау,-- деді сыбырлағандай дір-дір</w:t>
        <w:br/>
        <w:t>етіп.</w:t>
        <w:br/>
        <w:t>-- Иә, аман.-- Оның жүзінде қуаныш оты жарқ ете</w:t>
        <w:br/>
        <w:t>қалды. Тез басын көтеріп апама жақындады да:</w:t>
        <w:br/>
        <w:t>-- Әй, тұр әрмен. Әлсіреп жатқан адамды одан бетер</w:t>
        <w:br/>
        <w:t>ездің ғой. Алдымен біліп алмай ма екен,- деді баяғы</w:t>
        <w:br/>
        <w:t>өктемдеу үнмен.</w:t>
        <w:br/>
        <w:t>Салтанаттың тірі екенін біліп апам қуаныштан тағы.</w:t>
        <w:br/>
        <w:t>204</w:t>
        <w:br/>
        <w:t>Е4.18.09.13іШаі (ага каша! (ага10.1/ 796. “ :</w:t>
        <w:br/>
        <w:t>тиған нетін кекіре Әкінтақ, жусандар, майда шөбі ара-</w:t>
        <w:br/>
        <w:t>даспаған соң қуырып жеген еттей берекесі қашып, тез та-</w:t>
        <w:br/>
        <w:t>усылады.</w:t>
        <w:br/>
        <w:t>Бүгін қойды сонау Қызылжар жактағы кең жазыққа</w:t>
        <w:br/>
        <w:t>айдадым. Ол жақ мидай тегіс дала. Әлі жорғалаған қоян</w:t>
        <w:br/>
        <w:t>мен түлкі болмаса, мал тұяғы тие қоймаған. Күн бұлың-</w:t>
        <w:br/>
        <w:t>ғыр. Бірақ, жайлау май тоңғысыз жылы. Соған қарағанда</w:t>
        <w:br/>
        <w:t>боран болатын сыңайы бар.</w:t>
        <w:br/>
        <w:t>Ен жайлауға сұғынып, малды қалай болса солай бей-</w:t>
        <w:br/>
        <w:t>берекет өргізе бергенді әкем жақтырмайды. Жайлауды</w:t>
        <w:br/>
        <w:t>да жөндеп пайдалан, алда қандай күн боларын қайдан</w:t>
        <w:br/>
        <w:t>білдің деп ұрысады. Сондықтан, қойларды Қызылжарға сәл</w:t>
        <w:br/>
        <w:t>жеткізбей тарта жаптым. Уақ мал үшін қорада берген</w:t>
        <w:br/>
        <w:t>тау-тау шөп пен астау-астау жемнен гөрі өз аяғымен</w:t>
        <w:br/>
        <w:t>бір-бірлеп теріп жеген күртілдек жусаны мың есе артық.</w:t>
        <w:br/>
        <w:t>Түнімен ашығып қалған қойлар бытырай жайылды. Мен</w:t>
        <w:br/>
        <w:t>де аттан түсіп тартпасын босаттым да, ауыздығын алып</w:t>
        <w:br/>
        <w:t>жусанға қоя бердім. Сонан соң ауырлығы жоқ деп ала</w:t>
        <w:br/>
        <w:t>шыққан үлкен тұлыпты қар үстіне төсеп кітап оқуға оты-</w:t>
        <w:br/>
        <w:t>рдым. Қарны тойғанша қойлар шашырап кете қоймайды.</w:t>
        <w:br/>
        <w:t>Осы кезде сонау үй жақтан ноқаттай боп бір қара көрінді.</w:t>
        <w:br/>
        <w:t>Жаяу ма, аттылы ма ол жағын айыру киын. Мен орным-</w:t>
        <w:br/>
        <w:t>нан тұрып, оның жақындауын күттім. Сәлден кейін әлгі</w:t>
        <w:br/>
        <w:t>нүктенің аттылы адам екені анық болды. Осылай қарай</w:t>
        <w:br/>
        <w:t>шауып келе жатыр. Тіп-тіке емес, ары-бері қиғаштай ша-</w:t>
        <w:br/>
        <w:t>бады. Бұл маңайға келе қоятын аңшы жоқ, Ыбыш болса</w:t>
        <w:br/>
        <w:t>түлкі қууға онша қызыға қоймайды, әкем мен кеткенде</w:t>
        <w:br/>
        <w:t>қаннен-қаперсіз етік тігіп жатқан. Бұл келе жатқан кім</w:t>
        <w:br/>
        <w:t>болды екен енді?</w:t>
        <w:br/>
        <w:t>Бір кезде аттылы кісі солға қарай бұрылып, қойнауға</w:t>
        <w:br/>
        <w:t>кіріп көзден ғайып болды. «Кім де болса түлкі қуған біреу</w:t>
        <w:br/>
        <w:t>ғой, алдынан шығайын» деп атқа тез міндім де солай қарай</w:t>
        <w:br/>
        <w:t>беттедім. Осы ойым расқа шығып, қойнаудан қылаң ете</w:t>
      </w:r>
    </w:p>
    <w:p>
      <w:r>
        <w:t>қалған атты кісің алдынан кіп-кішкене боп түлкі қашып</w:t>
        <w:br/>
        <w:t>бара жатқанын көрдім. Жиренді тебініп, шаба жөнелдім.</w:t>
        <w:br/>
        <w:t>Айлакер түлкі ат жетіп қалғанда жалт бұрылып, ол қайта</w:t>
        <w:br/>
        <w:t>. айналып келгенше демалып алады да, аңшы тақалған кезде</w:t>
        <w:br/>
        <w:t>қайта қашады. Мен де жетуге жақын қалдым. Ат үстіндегі</w:t>
        <w:br/>
        <w:t>аңшы көзіме біртүрлі таныс, бірақ ерге өте дөрекі отырған,</w:t>
        <w:br/>
        <w:t>секілді. Әйтсе де, есіл-дертім түлкіге ауып келе жатқан</w:t>
        <w:br/>
        <w:t>мен, оған соншалықты көңіл аудара қойған жоқпын. Жа-</w:t>
        <w:br/>
        <w:t>қындап қалған екінші аттыны көріп, түлкі Қызыл жарға</w:t>
        <w:br/>
        <w:t>қарай тұра қашты. Жан қысылғанда түлкі де батыр боп</w:t>
        <w:br/>
        <w:t>кетеді, жұлдыздай ағып, менің дәл жанымнан өте шықты.</w:t>
        <w:br/>
        <w:t>Аттың тізгінін бұрып соңынан шабам дегенше ол тас</w:t>
        <w:br/>
        <w:t>7 Д.Исабекон, төм 1 193</w:t>
        <w:br/>
        <w:t>ЕЗ,18.09.130Шіаі Чаге1 сілі (агеі1041: раде 201</w:t>
        <w:br/>
        <w:t>сг Сен... сен Салтанатқа сонша неге қаталсың?..</w:t>
        <w:br/>
        <w:t>ба маған таңданған кейіппен ажырайып бір қарады де</w:t>
        <w:br/>
        <w:t>-- Тәйт әрі,-- деді күңк етіп...-- Ол жағымен сенің ісің</w:t>
        <w:br/>
        <w:t>болмасын. Айтып тұрғанын қара. Істе анау алдыңдағы жұ-</w:t>
        <w:br/>
        <w:t>мысыңды!</w:t>
        <w:br/>
        <w:t>Салтанаттың нәзіктігі, еркелігі, сирек кездесетін адал</w:t>
        <w:br/>
        <w:t>жар екендігі жайлы Ыбышқа айтар сөзім тым-ақ көп</w:t>
        <w:br/>
        <w:t>секілді еді. Бірақ ол жөнінде оның сөйлескісі де келмей,</w:t>
        <w:br/>
        <w:t>салған жерден бетімді қайтарып тастауы, көкейімде шым-</w:t>
        <w:br/>
        <w:t>шымдап ашылып келе жатқан сыр сандығының аузын тарс</w:t>
        <w:br/>
        <w:t>еткізіп қайта жауып тастады. Енді оның мәңгі-бақи ашыл-</w:t>
        <w:br/>
        <w:t>май кететініне көзім жететін секілді.</w:t>
        <w:br/>
        <w:t>Мен тесені тастап, шабылған бүргендерді шанаға тией</w:t>
        <w:br/>
        <w:t>бастадым. Осы кезде Бүргенді сайдың алыс түкпірінен</w:t>
        <w:br/>
        <w:t>бізге қарай келе жатқан аттылы көрінді. Біраз жақындаған</w:t>
        <w:br/>
        <w:t>соң келе жатқан кісінің әкем екенін тани кеттім.</w:t>
        <w:br/>
        <w:t>-- Болайын дедіңдер ме? -- деді ол қасымызға келген</w:t>
        <w:br/>
        <w:t>соң ат тізгінін тартып.</w:t>
        <w:br/>
        <w:t>-- Шамаладық қой деймін,-- деп жауап берді Ыбыш</w:t>
        <w:br/>
        <w:t>шабылған бүргендерге қарап.-- Жетер ме екен?</w:t>
        <w:br/>
        <w:t>-- Жетсе жетіп қалар. Тез тиейік, жел күшейіп келеді.</w:t>
        <w:br/>
        <w:t>Ал, сен Дудар бас, мына атты мін де колхоз орталығына</w:t>
        <w:br/>
        <w:t>тарт. Бастыққа жолық. Малдың жемі таусылды, тездетіп</w:t>
        <w:br/>
        <w:t>екі-үш машинасын түсіріп берсін. Боран болса үдейін деп</w:t>
        <w:br/>
        <w:t>тұрғаны мынау, түсіндің бе?</w:t>
        <w:br/>
        <w:t>Мен басымды изедім.</w:t>
        <w:br/>
        <w:t>-- Барған соң күмілжімей жөндеп айт. Бастық басың-</w:t>
        <w:br/>
        <w:t>ды кесін алмайды. «Сабаздың баласы-ай» дегізіп тақ-тұқ</w:t>
        <w:br/>
        <w:t>етіп тұрсаңшы. Бұл күнде алғыр болсаң ғана аласың. Мә,</w:t>
        <w:br/>
        <w:t>ұста тізгінді. Бүргенді Ыбыш екеуміз-ақ жеткіземіз. Ана</w:t>
        <w:br/>
        <w:t>жақтан қойлар да ыдырап кете ме, қайдам,-- деп ат шыл-</w:t>
        <w:br/>
        <w:t>бырын қолыма ұстатты. Мен киімімді киіп атқа қарғып</w:t>
        <w:br/>
        <w:t>міндім де, күртік қарды күрт-күрт кешіп үйге тарттым. Сәл</w:t>
        <w:br/>
        <w:t>ұзай бергенде әкем:</w:t>
      </w:r>
    </w:p>
    <w:p>
      <w:r>
        <w:t>Әй, басың барсын да, аяғың қайтсын. Бораңға ұры-</w:t>
        <w:br/>
        <w:t>нып қалма,-- деді айқайлап. Ыбыш үндеген жоқ.</w:t>
        <w:br/>
        <w:t>жж ж</w:t>
        <w:br/>
        <w:t>Колхоз бастығына жолығып «ертеңнен қалдырмай жем</w:t>
        <w:br/>
        <w:t>жеткізерміз» деген уәдесін алған соң ешқайда кідірмей</w:t>
        <w:br/>
        <w:t>тура ауылға тарттым. Мен орталыққа енгенде-ақ бірде</w:t>
        <w:br/>
        <w:t>ұйтқып, бірде саябырлап бір сұрапылды қалай бастарын</w:t>
        <w:br/>
        <w:t>білмей мың құбылып тұрған ауа райы далаға шыққанымда</w:t>
        <w:br/>
        <w:t>199</w:t>
        <w:br/>
        <w:t>ЕЗ,18.09.130Шіаі аге -“сіаі (агеі1041: раде 221</w:t>
        <w:br/>
        <w:t>-- Салтанат,-- дедім ол ән айтып болған кезде.</w:t>
        <w:br/>
        <w:t>-- Йә.</w:t>
        <w:br/>
        <w:t>-- Білесің бе, мен сені өте жақсы көремін. Бар жа-</w:t>
        <w:br/>
        <w:t>ныммен, тәніммен жақсы көремін. Сол үшін саған осы</w:t>
        <w:br/>
        <w:t>әлемнің ең асыл, ең таза, ең тамаша, бір ғажайып затын</w:t>
        <w:br/>
        <w:t>сыйлағым келеді. Бірақ ондай нәрсені таба алмайтын се-</w:t>
        <w:br/>
        <w:t>кілдімін, ондай нәрсе жер бетінде жоқ сияқты. Сондықтан</w:t>
        <w:br/>
        <w:t>мен барлық жұртқа әйгілі, барлық жұрттың меншігіне</w:t>
        <w:br/>
        <w:t>айналған сыйлық ұсынғым. келеді. Ол -- ән. Ол «Жеңеше»</w:t>
        <w:br/>
        <w:t>деген халық әні. Білесің бе?</w:t>
        <w:br/>
        <w:t>-- Иә.</w:t>
        <w:br/>
        <w:t>-- Жақсы ғой?</w:t>
        <w:br/>
        <w:t>-- Тамаша ән!</w:t>
        <w:br/>
        <w:t>-- Бірақ сөзін өзім қайта жаздым. Оның ескі мазмұны</w:t>
        <w:br/>
        <w:t>бізге сәйкес келмейтін сияқты. Және мұны жай «Жеңеше»</w:t>
        <w:br/>
        <w:t>емес, «Жеңешемнің әні» деп атағым келеді. Міне, оқып</w:t>
        <w:br/>
        <w:t>шық. Сонан соң қосылып айтамыз.</w:t>
        <w:br/>
        <w:t>Еркін дала еркесі,</w:t>
        <w:br/>
        <w:t>Әннді сүйген жеңеше-ай.</w:t>
        <w:br/>
        <w:t>Бақытым деп қатыгез</w:t>
        <w:br/>
        <w:t>Жанды сүйген жеңеше-ай.</w:t>
        <w:br/>
        <w:t>Жабырқаған өмірге</w:t>
        <w:br/>
        <w:t>Наз әкелген жеңеше-ай,</w:t>
        <w:br/>
        <w:t>Тұнжыраған көңілге</w:t>
        <w:br/>
        <w:t>Жаз әкелген жеңеше-ай.</w:t>
        <w:br/>
        <w:t>Періштесі ең аспанның,</w:t>
        <w:br/>
        <w:t>Қондың қайтіп, жеңеше-ай?</w:t>
        <w:br/>
        <w:t>Біздерге арнап әніңді</w:t>
        <w:br/>
        <w:t>Келдің бе айтып, жеңеше-ай?</w:t>
        <w:br/>
        <w:t>Тағы өзіңе жыр арнап</w:t>
        <w:br/>
        <w:t>Толғанайын, жеңеше-ай.</w:t>
        <w:br/>
        <w:t>Азырқанбай қабыл ал,</w:t>
        <w:br/>
        <w:t>Айналайын жеңеше-ай!</w:t>
      </w:r>
    </w:p>
    <w:p>
      <w:r>
        <w:t>Салтанат төрт шумақ өлеңді тез оқып шықты да, әрі</w:t>
        <w:br/>
        <w:t>қуанды, әрі қысылды.</w:t>
        <w:br/>
        <w:t>-- Жооқ, сен өтірік айтасың, тіпті асырып жібергенсің.</w:t>
        <w:br/>
        <w:t>Мен соншалықты... Жоқ... Өтірік. Маған қолайсыз.</w:t>
        <w:br/>
        <w:t>-- Жо-жоқ. Бірде-бір өтірігі жоқ, оллаһи. Қайта мен...</w:t>
        <w:br/>
        <w:t>саған деген шың сезімімді қағазға әлі толық түсіре алған</w:t>
        <w:br/>
        <w:t>жоқпын. Бұл әлі аз сияқты.</w:t>
        <w:br/>
        <w:t>Салтанат бір қызарып, бір бозарып көп отырды. Ақы-</w:t>
        <w:br/>
        <w:t>рында менің ұзақ өтінуім бойынша әнді қабылдап, менімен</w:t>
        <w:br/>
        <w:t>қосылып айтуға келісті. Екеуміз қосыла айтқанда, расында</w:t>
        <w:br/>
        <w:t>да ән ғажап шықты. Тіпті сөзін жазған мен де, ол әнді</w:t>
        <w:br/>
        <w:t>219</w:t>
        <w:br/>
        <w:t>ЕЗ,18.09.130Шігі Запа1 “сай 1ап010.81Ғ раде 217</w:t>
        <w:br/>
        <w:t>қуаныш оты жайнап.-- Сен кеткелі бері бар бітіргенім осы</w:t>
        <w:br/>
        <w:t>ғана болды.</w:t>
        <w:br/>
        <w:t>-- Айһа, өте тамаша! -- дедім Салтанаттың «ұнады ма?»</w:t>
        <w:br/>
        <w:t>дегеннен гөрі «ұнаған шығар» деген сезімді жария етіп</w:t>
        <w:br/>
        <w:t>тұрған жүзіне қарап.-- І-і, бірақ... мұны кім киеді?..</w:t>
        <w:br/>
        <w:t>Кім киеді?</w:t>
        <w:br/>
        <w:t>Қыдырғанда, тойға барғанда сен киесің. Саған үкілі</w:t>
        <w:br/>
        <w:t>бөріше тамаша жарасуы керек.</w:t>
        <w:br/>
        <w:t>-- Жоқ, таппадың. Мен емес. Білесің бе, мұны сенің</w:t>
        <w:br/>
        <w:t>келіншегің киеді. Мен соған арнап тіктім.</w:t>
        <w:br/>
        <w:t>-- Менің... келіншегім?!</w:t>
        <w:br/>
        <w:t>Иә.</w:t>
        <w:br/>
        <w:t>Сен оны қайдан шығарып жүрсің? Менің кімге,</w:t>
        <w:br/>
        <w:t>қашан үйленетінім де белгісіз ғой. Және ол мұндай бөрікті</w:t>
        <w:br/>
        <w:t>кие қояр ма екен?</w:t>
        <w:br/>
        <w:t>-- Киеді, несі бар. Кимесе осылай ілулі тұра береді.</w:t>
        <w:br/>
        <w:t>Бұл тек менің екеуіңе арнаған ескерткішім. Апама да</w:t>
        <w:br/>
        <w:t>ұнаған.</w:t>
        <w:br/>
        <w:t>Сен мұны апама да көрсеттің бе?</w:t>
        <w:br/>
        <w:t>-- Оның несі өрескел? Атама да көрсеттім. Ол кісі</w:t>
        <w:br/>
        <w:t>қолына алып, ары-бері қаран тұрды да: «Әдемі екен. Ті-</w:t>
        <w:br/>
        <w:t>леуіңе жет, қарағым»,-- деп арқамнан қағып койды. Ал сен</w:t>
        <w:br/>
        <w:t>ол кимейді дейсің. Онда мен ренжимін.</w:t>
        <w:br/>
        <w:t>Шынында да Салтанат бұртия қалды. Осы өкпелегені-</w:t>
        <w:br/>
        <w:t>нің өзі оған керемет жарасатын еді. Әрі күлкіңді келтіріп,</w:t>
        <w:br/>
        <w:t>қойған талабына «ал жарайды» деп келісе кеткеніңді өзің</w:t>
        <w:br/>
        <w:t>де байқамай қалатынсың.</w:t>
        <w:br/>
        <w:t>Бұл жолы да дәл солай болып:</w:t>
        <w:br/>
        <w:t>О, жоқ, Мен неге... Мен қуанамын. Ол киетін бо-</w:t>
      </w:r>
    </w:p>
    <w:p>
      <w:r>
        <w:t>лады, сөз жоқ, киетін болады,-- деп жауап бердім.</w:t>
        <w:br/>
        <w:t>Салтанат алақанын шарт еткізіп, үйден жүгіре шықты</w:t>
        <w:br/>
        <w:t>да, тамақ жасап жатқан апамды барып құшақтай алды.</w:t>
        <w:br/>
        <w:t>Оның кемеліне жаңа толған жас қыздай апамды ұзақ</w:t>
        <w:br/>
        <w:t>құшақтағанын, апамның оны еркелетіп қап-қара шашынан</w:t>
        <w:br/>
        <w:t>мейірлене сипағанын, сонан соң будақтаған көк түтіннің</w:t>
        <w:br/>
        <w:t>жанында екеуінің әлдене туралы беріле сөйлесіп отырға-</w:t>
        <w:br/>
        <w:t>нын ашық ірге арқылы ап-анық көрдім.</w:t>
        <w:br/>
        <w:t>Бұдан кейін маған далаға шығып, апамның көзіне</w:t>
        <w:br/>
        <w:t>көріну сондай ыңғайсыз бол қалды. Бір орында өзімнен-</w:t>
        <w:br/>
        <w:t>өзім қысылып едәуір уақыт өткізгеннен кейін, ерте ме, кеш</w:t>
        <w:br/>
        <w:t>пе бәрібір ол кісімен сөйлесетінімді ойлап, сол бір қолай-</w:t>
        <w:br/>
        <w:t>сыз минуттан ертерек құтылып алайын дегендей тез-тез</w:t>
        <w:br/>
        <w:t>басып үйден шықтым. Менің қатты қысылып жүргенімді</w:t>
        <w:br/>
        <w:t>сезді-ау, апам да маған қарап ештеңе дей қойған жоқ. Тек,</w:t>
        <w:br/>
        <w:t>үлкен үйге енгенде Салтанат соңымнан жүгіріп кіріп: «Сен</w:t>
        <w:br/>
        <w:t>215</w:t>
        <w:br/>
        <w:t>ЕЗ,18.09.130Шігі Зап1-ЧОЛай 1ап010.84 раде 212</w:t>
        <w:br/>
        <w:t>жұрттың қасына тігіп дайын етіп қойыпты. Салтанат ескі</w:t>
        <w:br/>
        <w:t>үй орнындағы дөп-дөңгелек боп жайқала шыққан көк</w:t>
        <w:br/>
        <w:t>шөптің үстіне кеп құлай кетті. Сол кезде мен оны қор-</w:t>
        <w:br/>
        <w:t>қытпақ боп:</w:t>
        <w:br/>
        <w:t>-- Салтанат. бас жағыңда жылан жатыр, жылан!--</w:t>
        <w:br/>
        <w:t>деп айқай салдым. Ол «апа!» деп орынан атып тұрды да,</w:t>
        <w:br/>
        <w:t>жанынан өтіп бара жатқан әкемді құшақтай алды. Сөйтті</w:t>
        <w:br/>
        <w:t>де бетіне бұрқ етіп қаны ойнап шыға келіп, не істерін</w:t>
        <w:br/>
        <w:t>білмей кейін шегінді. Ұялған тек тұрмас деп:</w:t>
        <w:br/>
        <w:t>-- Ата, қараңызшы. Қайыркен қорқыта береді,-- деді</w:t>
        <w:br/>
        <w:t>төмен қарап.</w:t>
        <w:br/>
        <w:t>-- Оның не, әй, ақымақ болдың ба? -- деп әкем маған</w:t>
        <w:br/>
        <w:t>жекіп қалды. Қорқытқаны несі ол.-- Сонан соң қарсы</w:t>
        <w:br/>
        <w:t>алдында тұрған Салтанатқа қарап: -- Бар, үйге барып тез</w:t>
        <w:br/>
        <w:t>су ұрттай ғой,-- деді мейірім аралас жұмсақ үнмен. Ке-</w:t>
        <w:br/>
        <w:t>лінінің ерке мінезіне әкем де ашуланбайтын бопты. Ке-</w:t>
        <w:br/>
        <w:t>удеме нәзік бір қуаныш лебі ескендей болды.</w:t>
        <w:br/>
        <w:t>Сәлден соң Салтанат қайта шықты.</w:t>
        <w:br/>
        <w:t>-- Су ұрттадың ба? -- дедім «кешір» дегендей оған</w:t>
        <w:br/>
        <w:t>күле қарап.</w:t>
        <w:br/>
        <w:t>-- Аһа,- деді ол басын изеп.-- Бір тостақ іштім. Алам</w:t>
        <w:br/>
        <w:t>сені өлтірем деп жатыр. Екінші қорқытасың ба?</w:t>
        <w:br/>
        <w:t>-- Жоқ, алдаһи қорқытпаймын. Сен сұп-сұр боп кеттің</w:t>
        <w:br/>
        <w:t>ғой.</w:t>
        <w:br/>
        <w:t>Салтанаттың жаз ерке мінезі үлг-төрт күнге созылды</w:t>
        <w:br/>
        <w:t>да, ашық аспанды бұлт қаптағандай кенет кілт өзгерді.</w:t>
        <w:br/>
        <w:t>Реңі солғын тартып, қинала күлетін болды. Денесі ысып,</w:t>
        <w:br/>
        <w:t>төсек тартып жатып қалды.</w:t>
        <w:br/>
        <w:t>Аршабайға кеп жайласқан соң қыс бойы ат ізін сал-</w:t>
        <w:br/>
        <w:t>маған Аманкелді бір күні апақ-сапақта машинасын дүріл-</w:t>
      </w:r>
    </w:p>
    <w:p>
      <w:r>
        <w:t>детіп жетіп келді. Кино көрсететін болды деп бәріміз</w:t>
        <w:br/>
        <w:t>улап-шулап қуанып қалдық. Ол келген бетте Ыбыш: «Ал-</w:t>
        <w:br/>
        <w:t>памысты» әкелдің Өг?» - деді. «Е, жоқ. Қайдағы «Алпа-</w:t>
        <w:br/>
        <w:t>мыс?» Ондай кино шыққан жоқ әлі». «Қандай кино шы-</w:t>
        <w:br/>
        <w:t>ғаруды да білмейді осылар. Қайдағы бір өтірікті түсіре</w:t>
        <w:br/>
        <w:t>бергенше, Алпамысты түсірмей ме?» -- деп ол Аманкелді</w:t>
        <w:br/>
        <w:t>келген сайын айтатын үйреншікті сөзін айтып, теріс айна-</w:t>
        <w:br/>
        <w:t>лып кетті. Ыбыш үшін Алпамыстан өткен құдіретті нәрсе</w:t>
        <w:br/>
        <w:t>жоқ. Ол басқа өлең-жыр, повесть-роман дегендеріңе пыс-</w:t>
        <w:br/>
        <w:t>қырып та қарамайды. Олардың не екенін де білмейді, білгісі</w:t>
        <w:br/>
        <w:t>де келмейді. Ол үшін басқа шығармалардың бәрі жалған,</w:t>
        <w:br/>
        <w:t>ойдан шығарылған, ал, Алпамыс болған. Және, басқа еш</w:t>
        <w:br/>
        <w:t>жерде емес, тура осы Қаратау өңірінде өмір сүрген. Оның</w:t>
        <w:br/>
        <w:t>үстіне ол біздің рудың батыры. «Әйтпесе, неге «Қоңырат:</w:t>
        <w:br/>
        <w:t>210</w:t>
        <w:br/>
        <w:t>ЕЗ,18.09.130Шігі Запа1 “сіШаі 1ап010.8Ғ раде 209</w:t>
        <w:br/>
        <w:t>бәсеңдемейді. Кешке қарай өзегің талып үйге сүрініп,</w:t>
        <w:br/>
        <w:t>сүрлігіп келесің, Мен сондай кездерде де есіктен аттай</w:t>
        <w:br/>
        <w:t>бере Салтанаттың жүзіне қараймын. Оның ерніне күлкі, өй</w:t>
        <w:br/>
        <w:t>бойынан былтырғы еркелікті іздеймін.</w:t>
        <w:br/>
        <w:t>Әрбір кеурек түбінде туып қалған қойлардың қозысын</w:t>
        <w:br/>
        <w:t>теріп жүріп те соны ойлаймын. Кешке үйге барғанда ол</w:t>
        <w:br/>
        <w:t>көңілді болса екен деп тілеймін. Бірақ ол тілегім, ол үмітім</w:t>
        <w:br/>
        <w:t>есіктен кіре бергенде от шарпыған гүлдей солып сала</w:t>
        <w:br/>
        <w:t>береді.</w:t>
        <w:br/>
        <w:t>Бір күні үйге шаршап келдім. Салтанат жалғыз өзі уыз</w:t>
        <w:br/>
        <w:t>пісіріп отыр екен. Мені көрген сон жай ғана күлімсіреп</w:t>
        <w:br/>
        <w:t>қарады да: «уыз жейсің бе?» -- деді. «Әкеле ғой».</w:t>
        <w:br/>
        <w:t>Ол орта кесеге толтырып, әлі қата қоймаған балдай</w:t>
        <w:br/>
        <w:t>уызды ұсынды. Бір-екі қасық ұрттай бергенімде:</w:t>
        <w:br/>
        <w:t>-- Сен маған ренжіп жүрсің бе, Қайыркен,-- деді мақ-</w:t>
        <w:br/>
        <w:t>палдай жұмсақ үнмен.</w:t>
        <w:br/>
        <w:t>Жоқ. О не дегенің! Мен саған ешқашан. ешқашан</w:t>
        <w:br/>
        <w:t>ренжімеймін. Әйтсе де, маған бір-ақ нәрсе түсініксіз. Сен</w:t>
        <w:br/>
        <w:t>неге көңілсізсің, Салтанат?</w:t>
        <w:br/>
        <w:t>-- Оны өзім де білмеймін. Бір түрлі, көп нәрсеге</w:t>
        <w:br/>
        <w:t>бұрынғыдай қызықпайтын секілдімін. Зауқым жоқ. Көңіл-</w:t>
        <w:br/>
        <w:t>денейінші деймін, күлейінші деймін. Қолымнан келмейді,</w:t>
        <w:br/>
        <w:t>әлсіз секілдімін. Ештеңе етпес, сергін кетермін. Сонан соң</w:t>
        <w:br/>
        <w:t>бәрі де бұрынғыша болады, Қайыркен-ә?!</w:t>
        <w:br/>
        <w:t>Мен басымды изедім. Оның жүзіне қарап отырып,</w:t>
        <w:br/>
        <w:t>жүрек ауруынан әлі де айыға қоймағанын сездім. Бірнеше</w:t>
        <w:br/>
        <w:t>минутқа созылған үнсіздіктен соң, көкейімде талайдан</w:t>
        <w:br/>
        <w:t>бұғып жатқан бір сұрақты қоюға бекіндім.</w:t>
        <w:br/>
        <w:t>Салтанат!</w:t>
        <w:br/>
        <w:t>Әу.</w:t>
        <w:br/>
        <w:t>Айтшы, жасырмай айтшы. Сен... сен Ыбышты ұнат-</w:t>
        <w:br/>
        <w:t>пайсың ба?</w:t>
      </w:r>
    </w:p>
    <w:p>
      <w:r>
        <w:t>Бұл сұрақтан ол шошып кетер деп ойлап едім, бірақ,</w:t>
        <w:br/>
        <w:t>үнсіз қалды. Әлден соң терең бір күрсінді де, мөлдіреген</w:t>
        <w:br/>
        <w:t>жанарын маған тура қадап тұрып:</w:t>
        <w:br/>
        <w:t>Е-е, Қайыркен! Оның бәрі саған түсінікті емес</w:t>
        <w:br/>
        <w:t>пе,-- деді жанарын қайта төмен түсіріп.-- Мен жар сүюден</w:t>
        <w:br/>
        <w:t>бақытты емеспін. Қосылмай тұрғанда Ыбышты үш-ақ рет</w:t>
        <w:br/>
        <w:t>көрдім ғой. Бірінде ол қарсы жолығып, қасындағы кісілер-</w:t>
        <w:br/>
        <w:t>мен әлдене жайлы сөйлесіп қала берді.</w:t>
        <w:br/>
        <w:t>Екіншісінде -- біздің үйге көкпар әкеп тастағанда,</w:t>
        <w:br/>
        <w:t>үшіншісінде -- айттыра келгенде. Енді ақталып қайтейін,</w:t>
        <w:br/>
        <w:t>алғашқы кезде бір түрлі жылы көрінді. Және оның бой-</w:t>
        <w:br/>
        <w:t>ында ерге тән қаталдық, батылдық, жігерлілік жатқан се-</w:t>
        <w:br/>
        <w:t>кілді еді. Бірақ оның бойында біріншісі ғана бар екен...</w:t>
        <w:br/>
        <w:t>207</w:t>
        <w:br/>
        <w:t>ЕЗ,18.09.130Шігі Запа1-ЧОЛай 1ап010.84 раде 208</w:t>
        <w:br/>
        <w:t>шейін айтып бергеннен кейін, шынында біз тыныштала</w:t>
        <w:br/>
        <w:t>бастағанбыз. Ал, Салтанаттың жөтелі жиілеп, реңі қашып</w:t>
        <w:br/>
        <w:t>бара жатқанын байқаған соң, шын мәнінде қорқа бастадық.</w:t>
        <w:br/>
        <w:t>Апам ескіден қалған ем-домын істеп, кешкілік ұшықтады,</w:t>
        <w:br/>
        <w:t>адыраспан тұтатып, ақ тауықпен аластады, дермененің суы</w:t>
        <w:br/>
        <w:t>мен жылқының майын ішкізді. Бірақ оның бәрі де еш</w:t>
        <w:br/>
        <w:t>нәтиже берген жоқ. Соған қарап әкем мен апам Салта-</w:t>
        <w:br/>
        <w:t>наттың бойындағы сырқат суық өткендіктен емес, моладан</w:t>
        <w:br/>
        <w:t>тиген салқын деп топшылады да, мені «молда шақырып»</w:t>
        <w:br/>
        <w:t>келдің астына ала бастады. Бірақ мен оған көнбей, колхоз</w:t>
        <w:br/>
        <w:t>орталығына барып, Сапарбай докторды атқа мінгестіріп</w:t>
        <w:br/>
        <w:t>әкелдім. Оны-мұны көргені бар кексе дәрігер Салтанаттың</w:t>
        <w:br/>
        <w:t>өкпесіне суық тигенін, сонымен қатар қатты қорыққандық-</w:t>
        <w:br/>
        <w:t>тан жүрегі қабынбалы болғанын ажыратып берді. «Деген-</w:t>
        <w:br/>
        <w:t>мен, аса қауіпті емес, қорықпаңыздар» деп ол бізді ты-</w:t>
        <w:br/>
        <w:t>ныштандырған болды: да, өзі үйде екі күн жатып емдеді.</w:t>
        <w:br/>
        <w:t>Кетерінде бірнеше күнге жететін дәрі қалдырып, тағы</w:t>
        <w:br/>
        <w:t>келетіндігін айтып қоштасты.</w:t>
        <w:br/>
        <w:t>Бір айдан соң Салтанаттың жөтелі басылып, бұрынғыға</w:t>
        <w:br/>
        <w:t>қарағанда тәуір бола бастады. Тағы бір ай откен соң ол</w:t>
        <w:br/>
        <w:t>едәуір сауығып, үй тірлігіне араласты. Осы кезге шейін</w:t>
        <w:br/>
        <w:t>қар еріп, көктем лебі білініп те қалды. Оңтүстіктің көктемі</w:t>
        <w:br/>
        <w:t>қар астында ғана жатады. Бір күні Қаратау жақтан Алтын</w:t>
        <w:br/>
        <w:t>Күрек желі соғып берді де, ертеңіне кешке дейін тұсар-</w:t>
        <w:br/>
        <w:t>лықтан келетін кіріккен қатты қарды іріген айрандай тоз-</w:t>
        <w:br/>
        <w:t>тоз етіп сай-саланы сырылдаған ботана суға толтырын</w:t>
        <w:br/>
        <w:t>кетті. Түнге қарай жылы жаңбыр жауып, таңертең буалдыр</w:t>
        <w:br/>
        <w:t>тұман түсті. Көкірекке қуаныш пен сезім сеуіп, селдіреген</w:t>
        <w:br/>
        <w:t>қара жер ғана қалды. Табиғаттың қатал мерзімін атқарып</w:t>
        <w:br/>
        <w:t>салған кең дала қалжырап жатыр, талықсып жатыр. Осы</w:t>
        <w:br/>
        <w:t>күнді көптен асығып күткен боз торғайлар бір-бірінен</w:t>
        <w:br/>
        <w:t>сүйінші сұрап, ана қыр мен мына қырдың арасын талмай</w:t>
        <w:br/>
        <w:t>кезіп жүр. Ат шаптырымдай жерде осы аймақтың ақылшы</w:t>
        <w:br/>
        <w:t>иесіндей боп Қосіңген төбесі момақан пішінде іштей кү-</w:t>
        <w:br/>
        <w:t>лімсіреп қана жатыр. Түстен кейін тұман серпіліп, мейір-</w:t>
        <w:br/>
        <w:t>лене күн шықты. Тау мен даланы, қырат пен ойпаңды</w:t>
        <w:br/>
        <w:t>көктем лебі аралап кетті. Ол леп жан-жануар мен адам</w:t>
        <w:br/>
        <w:t>кеудесін де кеулеп, жүрекке жаңа сезім, жаңа нұр ұяла-</w:t>
        <w:br/>
        <w:t>тып, ішкі сарайды алашадай бір сілкіп өтті.</w:t>
      </w:r>
    </w:p>
    <w:p>
      <w:r>
        <w:t>Сөйтіп былтырғы бақытты көктем қайта келді.</w:t>
        <w:br/>
        <w:t>Бірақ Салтанаттың осы маңайға сән берген жаз күлкісі</w:t>
        <w:br/>
        <w:t>қайта оралмады. Көктемгі қой төлдеу басталып, тақияңды</w:t>
        <w:br/>
        <w:t>жөндеп киюге қол тимейтін дүрбелең кезең жетті. Құлқын</w:t>
        <w:br/>
        <w:t>сәріден басталатын аласапыран жұмыс қас қарайғанша бір</w:t>
        <w:br/>
        <w:t>206</w:t>
        <w:br/>
        <w:t>ЕЗ,18.09.130Шігі Запа1 “сай 1ап010.8Ғ раде 213</w:t>
        <w:br/>
        <w:t>деген елінде» деп атайды? Қоңырат бізбіз, ол біздің арғы</w:t>
        <w:br/>
        <w:t>атамыздың бірі» -- деп дауласады. Үйде «Алпамыс» жы-</w:t>
        <w:br/>
        <w:t>рының екі-үш кітабы жатыр. Егер ол қолына кітап алып</w:t>
        <w:br/>
        <w:t>оқи қалса, соларды оқиды. Біреуін оқып болып екіншісіне</w:t>
        <w:br/>
        <w:t>көшеді. Жырды түгелдей жатқа білсе де оқиды. Оқыған</w:t>
        <w:br/>
        <w:t>сайын басын шайқап, таңданумен болады. Соны кино етіп</w:t>
        <w:br/>
        <w:t>шығарса деп армандайды. Кейде өзі көрмеген қияндағы</w:t>
        <w:br/>
        <w:t>кино қызметкерлерін: «Шетінен миы жоқтар, түк бітірмей</w:t>
        <w:br/>
        <w:t>қарап отырады. Осы кезге шейін «Алпамысты» түсірмей</w:t>
        <w:br/>
        <w:t>қайда жүр» -- деп шетінен сыбап боқтап алады. Аманкелді</w:t>
        <w:br/>
        <w:t>келген сайын алдымен Алпамыс жайлы сұрайтыны сол.</w:t>
        <w:br/>
        <w:t>Түсіріп қалған шығар деп ойлайды.</w:t>
        <w:br/>
        <w:t>Бұл жол сол Аманкелді кино көрсетуге емес, маған</w:t>
        <w:br/>
        <w:t>военкоматтың шақыру қағазын тапсыру үшін келіпті. «Асы-</w:t>
        <w:br/>
        <w:t>ғыспын, тез қолыңды қойып алып қал. Басқа қойшыларға</w:t>
        <w:br/>
        <w:t>да “барып қағаз таратуым керек. Киноны басқа жолы</w:t>
        <w:br/>
        <w:t>көрсетемін»,-- деп жауынның артынан бұршақ жаудырып,</w:t>
        <w:br/>
        <w:t>біріміз түсініп, біріміз түсінбей тұрған шақта шаңдатып</w:t>
        <w:br/>
        <w:t>тайып тұрды. )</w:t>
        <w:br/>
        <w:t>-- Ай, мына неме жын қаққандай боп қайда кетті-әй,-</w:t>
        <w:br/>
        <w:t>деді апам далаға шығып келе жатып.-- Неге кепті өзі.</w:t>
        <w:br/>
        <w:t>Қүйнәсі қайда әкелген?</w:t>
        <w:br/>
        <w:t>-- Апа, ол кино емес, маған повестка әкенті. Міне,</w:t>
        <w:br/>
        <w:t>бүрсігүнге шақырған.</w:t>
        <w:br/>
        <w:t>-- Пәуескі дейді. О несі құдай-ау?</w:t>
        <w:br/>
        <w:t>-- Әскерге, апа. і</w:t>
        <w:br/>
        <w:t>-- Қой, жағың қарыссын. Қайдағыны айтатындарың</w:t>
        <w:br/>
        <w:t>не түге, не боп барасың осы!</w:t>
        <w:br/>
        <w:t>Апамды сендіру қиын болды. Ал, әбден көзі жеткен</w:t>
        <w:br/>
        <w:t>кезде егіліп жылап жіберді. Ол кісінің ойынша мен әлі</w:t>
        <w:br/>
        <w:t>қаршадай ғана баламын ғой. Тек әкем келіп араға түскен</w:t>
        <w:br/>
        <w:t>соң ғана әрең қойды.</w:t>
        <w:br/>
        <w:t>-- Болды, несіне жылайсың. Жалғыз сенің балаң дей-</w:t>
        <w:br/>
        <w:t>сің бе әскерге баратын. Жұрттың бәрінің баласы барып-</w:t>
        <w:br/>
        <w:t>келіп жатқан жер. Ердің борышы ер мойнына түседі. Жас</w:t>
        <w:br/>
        <w:t>емес. Қайта ананы-мынаны көріп, көзі ашылып қатайып</w:t>
        <w:br/>
        <w:t>келеді. Ауылда жүріп боркемік боп кететін түрі бар. Ақыл</w:t>
        <w:br/>
        <w:t>жағы да мол емес еді өзінде, жақсы шақырды.</w:t>
        <w:br/>
        <w:t>Бұл жаңалық Салтанатқа қатты батты. Шақыру қағазын</w:t>
        <w:br/>
        <w:t>алған кезде ол өздерінің кішкене отауларында жатқан</w:t>
        <w:br/>
        <w:t>болатын. Әлден соң мен олардың отауына енгенімде өзі</w:t>
      </w:r>
    </w:p>
    <w:p>
      <w:r>
        <w:t>көк орамалын бір маңдайына қиғаштай тартып, басын</w:t>
        <w:br/>
        <w:t>көтеріп отыр екен.</w:t>
        <w:br/>
        <w:t>-- Шын ба! -- деді ол маған жәудірей қарап.</w:t>
        <w:br/>
        <w:t>7-- Шын.</w:t>
        <w:br/>
        <w:t>211</w:t>
        <w:br/>
        <w:t>ЕЗ,18.09.13 6а! Зап1- Шай 1ап010.84 раде 210</w:t>
        <w:br/>
        <w:t>Міне, Қайыркен, сола-ай-й! Әйтсе де мен енді басқа жақ-</w:t>
        <w:br/>
        <w:t>тан бақыт іздемеймін. Іздеп барып дәл үстінен түскен</w:t>
        <w:br/>
        <w:t>бақыттың маған керегі де жоқ. Мен ол бақытты қиын</w:t>
        <w:br/>
        <w:t>жерден іздеймін, жоқ жерден іздеймін. Өмір сонысымен</w:t>
        <w:br/>
        <w:t>қызық, сонысымен мағыналы. Есіңде ме, Қызылжардың</w:t>
        <w:br/>
        <w:t>жанында саған: «Салтанат, мына атпен серуендеп қайт»</w:t>
        <w:br/>
        <w:t>деп өз атын ақыры бір күні Ыбыштың өзі беретін болады</w:t>
        <w:br/>
        <w:t>деп едім ғой. Міне, мен ақыры сол дегеніме жетемін. Содан</w:t>
        <w:br/>
        <w:t>соңғы өмір бұдан да тәтті, бұдан да тамаша болады. Сен</w:t>
        <w:br/>
        <w:t>үйленесің. Ол, сөз жоқ, әдемі, ақылды, ерке болады. Сен-</w:t>
        <w:br/>
        <w:t>дерге біздің үйдің жанынан бөлек үй тігіп береміз. Сонан</w:t>
        <w:br/>
        <w:t>соң менің апам мен (сіңлімді де көшіріп келеміз. Сөйтіп,</w:t>
        <w:br/>
        <w:t>бәріміз адам қараса қызығатындай, тоймайтындай тәтті</w:t>
        <w:br/>
        <w:t>тұрмыс құрамыз.</w:t>
        <w:br/>
        <w:t>Салтанаттың бал қиялы мені еліктіріп әкетті. Әлгінде</w:t>
        <w:br/>
        <w:t>аяғымды әзер көтеріп, шаршап келгенімді ұмытып кеттім.</w:t>
        <w:br/>
        <w:t>Оның кеудесіндегі өмірге деген тәтті арман, уыз қиял,</w:t>
        <w:br/>
        <w:t>жігерлі шешім мені өзіне бұрынғыдан да баурап алды. Мен</w:t>
        <w:br/>
        <w:t>оны бұрынғыдан да жақсы көріп кеттім. Екеуміздің әзірге</w:t>
        <w:br/>
        <w:t>әңгімеміз осымен бітетін бе еді, әлде тағы жалғасар ма еді,</w:t>
        <w:br/>
        <w:t>үнсіз отырған шақта үйге апам кіріп келіп:</w:t>
        <w:br/>
        <w:t>-- Ай, қараңғыда қайтіп тамақ ішіп отырсындар шам</w:t>
        <w:br/>
        <w:t>жақпай,- деп лып еткізіп сіріңке шағып жіберді. Орта</w:t>
        <w:br/>
        <w:t>кеседегі уызды ішіп қойғанымды сол кезде ғана байқап-</w:t>
        <w:br/>
        <w:t>пын.</w:t>
        <w:br/>
        <w:t>Қой төлдеу аяқталды-ау деген шақта, біз Аршабайға</w:t>
        <w:br/>
        <w:t>қайтып көшетін болдық. Ескі жайылымға қоныс аударатын</w:t>
        <w:br/>
        <w:t>хабарды естігенде Салтанат жас балаша қуанды. Қораға</w:t>
        <w:br/>
        <w:t>қой қамап жатқан жерімде дәл былтырғыдай жүгіріп ке-</w:t>
        <w:br/>
        <w:t>ліп!</w:t>
        <w:br/>
        <w:t>-- Ә, Қайыркен, Қайыркен, естідің бе, Аршабайға кә-</w:t>
        <w:br/>
        <w:t>шетін болдық. Жаңа атам айтты,-- деді. Сөйтті де менің</w:t>
        <w:br/>
        <w:t>мойнымнан құшақтай алды. Оның бақытты күлкісін қайта</w:t>
        <w:br/>
        <w:t>көріп, жүрегім жарыла жаздады. Бір сәтке ғана мойныма</w:t>
        <w:br/>
        <w:t>оралған білегі, бір сәтке ғана шарпып өткен ыстық демі</w:t>
        <w:br/>
        <w:t>мені тұншықтырып, мас кісідей тәлтіректетіп жіберді...</w:t>
        <w:br/>
        <w:t>Сонымен Аршабайға көшетін болдық. Әкем мен апам</w:t>
        <w:br/>
        <w:t>ертерек барып үй тіге бермек боп, арбаға барлық жүкті</w:t>
        <w:br/>
        <w:t>тиеп таңсәріден кеткен. Салтанат түйеде, мен аттамын.</w:t>
        <w:br/>
        <w:t>Ыбыш күреңін жетектеп, өзі қойдың бір шетін жаяу айдап</w:t>
        <w:br/>
        <w:t>келе жатыр. Түнеукүні қой жоғалғанда күреңге өзі де</w:t>
        <w:br/>
        <w:t>мінбеген, Салтанатқа да мінгізбеген. Өзінде әйеліне деген</w:t>
        <w:br/>
        <w:t>аяушылық жоқ-ақ. Салтанат бір ай бойы төсек тартып</w:t>
        <w:br/>
        <w:t>жатқанда «қалайсың» деп көңілін бір сұрамады ғой, саба-</w:t>
        <w:br/>
        <w:t>зың. Оны тіпті қиналып жүр-ау, ауырып жүр-ау деп ойла-</w:t>
      </w:r>
    </w:p>
    <w:p>
      <w:r>
        <w:t>208</w:t>
        <w:br/>
        <w:t>Е3.18.09.13іШіай Чага1 "ла! (ап0104/: раде 222</w:t>
        <w:br/>
        <w:t>бұрыннан білетін Салтанат та толқып кеттік. Бір кезде</w:t>
        <w:br/>
        <w:t>оның көзінен жылт-жылт етіп төңіректеген жасты көріп</w:t>
        <w:br/>
        <w:t>қалдым.</w:t>
        <w:br/>
        <w:t>-- Салтанат, Салтанат, саған не болды? Жасың не</w:t>
        <w:br/>
        <w:t>бұл?</w:t>
        <w:br/>
        <w:t>-- А-а? Ә, иә-мә. Ештеңе емес. Жай ғой. Сен оған</w:t>
        <w:br/>
        <w:t>көңіл бөлмей-ақ қой.-- Салтанат маған білдірмеген боп,</w:t>
        <w:br/>
        <w:t>ақырын ғана дірілдей дем алып, орамалымен жасын сүрт-</w:t>
        <w:br/>
        <w:t>ті.- Сен.. сен ақын боласың, Қайыркен, үлкен ақын</w:t>
        <w:br/>
        <w:t>боласың. Мен сол үшін жыладым. Енді жыламаймын. Енді</w:t>
        <w:br/>
        <w:t>ән саламын.-- Сөйтті де ол орнынан ұшып тұрын далаға</w:t>
        <w:br/>
        <w:t>жүгіріп шығып кетті. Сәлден соң: «Қайырке-ен, мұнда кел,</w:t>
        <w:br/>
        <w:t>домбыраны ала шық»,- деп шақырған даусын естідім.</w:t>
        <w:br/>
        <w:t>Табалдырықтан сыртқа аттай бергенде өз “көзіме өзім</w:t>
        <w:br/>
        <w:t>сенбедім. Салтанат даладағы төсек үстінде апам екеуі отыр</w:t>
        <w:br/>
        <w:t>екен. Япырау, ол апамды оятып әкелген бе?</w:t>
        <w:br/>
        <w:t>Мен ақырын жылжып олардың қасына келдім.</w:t>
        <w:br/>
        <w:t>Тарт,- деді Салтанат.-- Жай, баяулатып тарт. Со-</w:t>
        <w:br/>
        <w:t>нан соң, өзің де маған қосыл.</w:t>
        <w:br/>
        <w:t>Екеуміз әлгі әнді қосыла айттық. Баяу шыққан қоңыр үн</w:t>
        <w:br/>
        <w:t>айлы түнде Аршабай алқабын аралап кете берді. Ол ән осы</w:t>
        <w:br/>
        <w:t>аймақтағы құлқайыр мен қурайды, жусан мен адыраспанды,</w:t>
        <w:br/>
        <w:t>тау мен қыратты бәрін-бәрін де өзінің әсем ырғағымен</w:t>
        <w:br/>
        <w:t>тербетіп, бесіктегі сәбидей қалғытып, балқытып жіберген-</w:t>
        <w:br/>
        <w:t>дей болды. Айнала мүлгіген тыныштық. Шыр-шыр еткен</w:t>
        <w:br/>
        <w:t>түн шегірткелерінің үні де басыла қалыпты. Тас төбеге</w:t>
        <w:br/>
        <w:t>келген толық ай жұлдыздардың бәрін ысырып тастап, бізге</w:t>
        <w:br/>
        <w:t>ентелей тәне қарап тұр. Анам болса біздің қосылып айтқан</w:t>
        <w:br/>
        <w:t>әнімізді елжірей тыңдады. Ән біткен кезде ақ жаулығының</w:t>
        <w:br/>
        <w:t>ұшымен суланған көзін сүртіп: «ІНүкір, көрсеткеніңе шү-</w:t>
        <w:br/>
        <w:t>кір-тоба! Айналып кетейін сендерден»,-- деп Салтанаттың</w:t>
        <w:br/>
        <w:t>маңдайынан құшырлана сүйді. Апам оның сауығып кеткені</w:t>
        <w:br/>
        <w:t>үшін мейлінше қуанышты еді.</w:t>
        <w:br/>
        <w:t>Сәлден соң Салтанат «Бір баланы» айтты. Әннің ор-</w:t>
        <w:br/>
        <w:t>тасына келгенде Ыбыш ары-бері дөңбекшіп жатты да,</w:t>
        <w:br/>
        <w:t>басын көтеріп тұрып отырды. Ай жарығымен шағылысқан</w:t>
        <w:br/>
        <w:t>жалтыр басын анда-санда бір сипап қояды. Аң-таң. Ән</w:t>
        <w:br/>
        <w:t>біткен кезде: «Өй, мына пәле қайтеді-ай,-- деді еңк-еңк</w:t>
        <w:br/>
        <w:t>етіп.-- Дауысын қара жаманның. Қайдан үйреніп</w:t>
        <w:br/>
        <w:t>жүрсің?!»</w:t>
        <w:br/>
        <w:t>Мен бе? Даладан, анау даладан үйрендім.-- Салта-</w:t>
        <w:br/>
        <w:t>нат күмістей сыңғырлап қолымен Қаратұмсық жақты</w:t>
        <w:br/>
        <w:t>көрсетті.</w:t>
        <w:br/>
        <w:t>-- Оттапсың. Дала ән үйретуші ме еді? Мен күлі бойы</w:t>
        <w:br/>
        <w:t>кеземін, неге үйренбеймін? ) Ы бын</w:t>
        <w:br/>
        <w:t>220</w:t>
      </w:r>
    </w:p>
    <w:p>
      <w:r>
        <w:t>ЕЗ,18.09.130Шігі Запа1 “сай 1ап010.8Ғ раде 215</w:t>
        <w:br/>
        <w:t>кетсе ше? Осы бойы кете беремін бе? Тіпті апаммен,</w:t>
        <w:br/>
        <w:t>Салтанатпен жәндеп қоштасқан жоқпын ғой!»</w:t>
        <w:br/>
        <w:t>Бір кезде комиссия басталды. Түс ауа ол да бітіп, есік</w:t>
        <w:br/>
        <w:t>алдындағы қорған ішінде ду-ду сөйлесіп тұрмыз. Біреулері:</w:t>
        <w:br/>
        <w:t>«Ертең әкетеді екен. Эшелон күтіп тұрған көрінеді» десе,</w:t>
        <w:br/>
        <w:t>енді біреулері... «Жоқ, бір айдан соң алады. Бұл жолы тек</w:t>
        <w:br/>
        <w:t>түгендеп, дайындап қояды» деп көріп-біліп келгендей да-</w:t>
        <w:br/>
        <w:t>уласады. Өстіп тұрған сәтте көзілдірікті қазақ майор ішы-</w:t>
        <w:br/>
        <w:t>ғып бәріміздің үйді-үйімізге қайта беруімізге болатынды-</w:t>
        <w:br/>
        <w:t>ғын хабарлады. Бір айдан соң қайта шақыртамыз, сонда</w:t>
        <w:br/>
        <w:t>жөнелтерміз., дегенді айтты.</w:t>
        <w:br/>
        <w:t>Мен бұл хабарды естігенде қатты қуандым. Бір айға</w:t>
        <w:br/>
        <w:t>шейін Салтанат сауығады ғой. Оның ауырып жатқан ша-</w:t>
        <w:br/>
        <w:t>ғында кетуім қандай аянышты. Әрі апамның да бойы</w:t>
        <w:br/>
        <w:t>үйреніп, мен- кеткенде жыламайтын болады.</w:t>
        <w:br/>
        <w:t>Үйге күн бесін болған кезде жеттім, Тұмсықтан бері</w:t>
        <w:br/>
        <w:t>құлай бергенімде есік алдына шығып қарап тұрған әкемді;</w:t>
        <w:br/>
        <w:t>апамды анық таныдым. Апам атты адамды көрген бетте-ақ</w:t>
        <w:br/>
        <w:t>мен екенімді танып, үйге жүгіре кіріп қайта шықты. Әсте</w:t>
        <w:br/>
        <w:t>Салтанатқа қуанышты хабарды естіртсе керек. Жел жұл-</w:t>
        <w:br/>
        <w:t>қыған ақ жаулығын қолымен басып маған қарай жүгіріп</w:t>
        <w:br/>
        <w:t>келеді. Мен нақ бір майданнан оралғандай-ақпын-ау ол</w:t>
        <w:br/>
        <w:t>кісіге. Анау кім? Салтанат қой! Иә, жатқан жерінен тұрып</w:t>
        <w:br/>
        <w:t>ол да бері қарай ақырын жүріп келеді.</w:t>
        <w:br/>
        <w:t>Екі-үш күннің ішінде мен Аршабайды да, апамды да,</w:t>
        <w:br/>
        <w:t>Салтанатты да, бәрін-бәрін сағынып қаппын.. Көкірегімде</w:t>
        <w:br/>
        <w:t>сағыныш пен қуаныш сезімі тасып, өн бойымды шымы)</w:t>
        <w:br/>
        <w:t>лата жөнелді. Аттың жүрісін тездетіп апама жақындай</w:t>
        <w:br/>
        <w:t>бере ерден қарғып түсіп, оның ыстық құшағына құлай</w:t>
        <w:br/>
        <w:t>кеттім.</w:t>
        <w:br/>
        <w:t>“-. Не болды, бармайтын болдың ба? -- деді ол екі</w:t>
        <w:br/>
        <w:t>бетімнен алма-кезек сүйіп жатып.</w:t>
        <w:br/>
        <w:t>-- Иә. Бір айға шейін үйде боламын.</w:t>
        <w:br/>
        <w:t>-- Мейлі, мейлі. Құлыңым-ай, сені. сол бойы кетіп</w:t>
        <w:br/>
        <w:t>қалар ма екен деп жатсам ұйқым келмей қойды ғой. Мейлі</w:t>
        <w:br/>
        <w:t>бір ай болса да үйде тыңығып, аунап-қунап кетші.</w:t>
        <w:br/>
        <w:t>Сәлден соң Салтанат жетті. Оның жүзінде күлкі бар,</w:t>
        <w:br/>
        <w:t>көзінде төңіректеген жас бар. Әкем-мен апамның алдында</w:t>
        <w:br/>
        <w:t>ол мені құшақтай кетуден қысылып, ернін күбірлетіп қана</w:t>
        <w:br/>
        <w:t>амандасты. Сонан соң: «міне, енді бір айға шейін апам</w:t>
        <w:br/>
        <w:t>екеуміз уайымсыз жүретін болдық»,-- деп күрсіне күліп</w:t>
        <w:br/>
        <w:t>қойды.</w:t>
        <w:br/>
        <w:t>Салтанат атты жетектеп алды. Үшеуміз есік алдыңа</w:t>
        <w:br/>
        <w:t>келіп бағаналы бері үнсіз тұрған әкеме таяндық. Ол менің</w:t>
        <w:br/>
        <w:t>қолымды алып амандаскаң соң:</w:t>
        <w:br/>
        <w:t>213</w:t>
      </w:r>
    </w:p>
    <w:p>
      <w:r>
        <w:t>ЕӚЛ8.0913ХіМгі (ага1410Шай (апа1044- раде 220 :</w:t>
        <w:br/>
        <w:t>ұстата салып, өзі ет турауға кірісті. Салтанаттың шексілесі</w:t>
        <w:br/>
        <w:t>қатып күліп отыр.</w:t>
        <w:br/>
        <w:t>Қайыркен, деймін. Ой, мына Ыбыштың, шіркін</w:t>
        <w:br/>
        <w:t>өнерпазы-ай! Мұндай домбырашы Қаратау әңірінен табыл-</w:t>
        <w:br/>
        <w:t>мас. Саусақтары қандай жіп-жіңішке, тура домбыра тарту</w:t>
        <w:br/>
        <w:t>үшін жаралған дерсің, сала-сала. Ал, безілдетіп жәнелген-</w:t>
        <w:br/>
        <w:t>де бар ғой, апам екеуіміз еңіреп жылап жібердік тура.</w:t>
        <w:br/>
        <w:t>Солай ма, апа?</w:t>
        <w:br/>
        <w:t>Апам мырс етіп күліп жіберді. Мен де күлдім. Ыбыш</w:t>
        <w:br/>
        <w:t>қызарақтап қалды.</w:t>
        <w:br/>
        <w:t>Болды, болды енді. Оның несі күлкі. Тарта алмай-</w:t>
        <w:br/>
        <w:t>мын десем де жабысып қоймаган өзің. Енді кеп күлесің,-</w:t>
        <w:br/>
        <w:t>деді ол күңкілдеп.</w:t>
        <w:br/>
        <w:t>Иә, бұл Ыбыштың жанындағы өзгеріс еді, бұл -- ерке</w:t>
        <w:br/>
        <w:t>Салтанаттың жеңісі еді. Менің қуаныштан жаным толқып,</w:t>
        <w:br/>
        <w:t>Салтанатты құшақтап сүйіп-сүйіп алғым келді, Апамды да,</w:t>
        <w:br/>
        <w:t>Ыбышты да сүйе бергім келді.</w:t>
        <w:br/>
        <w:t>Бәріміз сүттей жарық ай астында отырып тамақ іштік.</w:t>
        <w:br/>
        <w:t>Анадайда қарауытып Қаратұмсық жатыр. Үй мен сол</w:t>
        <w:br/>
        <w:t>тұмсықтың екі ортасында Ыбыштың күреңі мен әкемнің</w:t>
        <w:br/>
        <w:t>жиреңі кісендерін шылдыр-шылдыр еткізіп жайылып жүр.</w:t>
        <w:br/>
        <w:t>Ай сәулесімен екеуінің тұлғасы қараң-құраң етіп көрініп</w:t>
        <w:br/>
        <w:t>қалады.</w:t>
        <w:br/>
        <w:t>Тамақ жеп болған соң біз өлең айттық. Ыбыш қолын</w:t>
        <w:br/>
        <w:t>жуып бола салысымен қисая кетіп, қор ете түскен. Жа-</w:t>
        <w:br/>
        <w:t>стыққа басы тие салысымен ұйықтайтын оның бала кезінен</w:t>
        <w:br/>
        <w:t>бергі қасиеті. Бас жағында тұрып мылтық атпасаң анау-</w:t>
        <w:br/>
        <w:t>мынауыңа ояна қоймайды. Апам да үйге барып жатып</w:t>
        <w:br/>
        <w:t>қалған. Салтанат екеуміз алардың отау үйлеріне кіріп алып</w:t>
        <w:br/>
        <w:t>қосыла ән салдық. Былтырғы жаздап кейінгі бұл Салта-</w:t>
        <w:br/>
        <w:t>наттың әнін екінші тыңдауым. Әрине, менде дауыс жоқ,</w:t>
        <w:br/>
        <w:t>сондықтан Салтанатты жетелеп біраз жерге дейін барамын</w:t>
        <w:br/>
        <w:t>да, бірте-бірте ысырылып қалып қоямын. Ол болса «сен</w:t>
        <w:br/>
        <w:t>де айт, болмайды» дегендей анда-санда басын шайқап</w:t>
        <w:br/>
        <w:t>қояды. Бірақ әнін үзбейді. Маған эн айтудан гөрі оның әнің</w:t>
        <w:br/>
        <w:t>тыңдау мың есе әсерлі, мың есе қымбат. Ол өзі ең жақсы</w:t>
        <w:br/>
        <w:t>көретін «Гауһар тасты» айтып отыр. Ән салғанда оның</w:t>
        <w:br/>
        <w:t>көздері күлімдеп, сұлу жүзі бал-бұл жайнап шыға келеді.</w:t>
        <w:br/>
        <w:t>Дәл осы сәтте мен Салтанаттың алдында оның маған, бізге</w:t>
        <w:br/>
        <w:t>әкелген қуанышы мен күлкісі үшін өзімді құтылмас бо-</w:t>
        <w:br/>
        <w:t>рыштыдай сезіндім. Шынында ол келген күннен бастап,</w:t>
        <w:br/>
        <w:t>біздің бұрынғы қаталдық билеген сүреңсіз, қызықсыз бір-</w:t>
        <w:br/>
        <w:t>қалыпты өміріміз өзгеріп сала бергендей болған жоқ па?</w:t>
        <w:br/>
        <w:t>Алғашқыдағыдай емес, әкем де, тіпті Ыбыш та оның ерке,</w:t>
        <w:br/>
        <w:t>жаз мінезіне жылы жүзбен қарайтын сияқты ғой.</w:t>
        <w:br/>
        <w:t>218</w:t>
        <w:br/>
        <w:t>ЕӚл8.0913УіМігі (ага! 0шай (ага1044 рабе224 , мн 2.</w:t>
        <w:br/>
        <w:t>айлап ішке кірдім. Кірген бетте ДӘРІНІҢ ИІСІ бұрқ ете</w:t>
        <w:br/>
        <w:t>қалды. Ат үстінде тоңып қалған екенмін, мұндағы жылы</w:t>
      </w:r>
    </w:p>
    <w:p>
      <w:r>
        <w:t>ауа лып етіп бірден денемді үйіріп әкетті. Іште тыныштық,</w:t>
        <w:br/>
        <w:t>бәрі де ұйқыда. Есіктен әлдекімнің кіргенін естіген кезекші</w:t>
        <w:br/>
        <w:t>қыз түпкі кабинетінен басын қылтитып: «Сізге кім ке-</w:t>
        <w:br/>
        <w:t>рек? -- деді «таңмен таласып неге келдіңіз» дегенді аңғар-</w:t>
        <w:br/>
        <w:t>тқандай. Жүзінде түнімен ұйықтамай шаршағандықтың та-</w:t>
        <w:br/>
        <w:t>бы білініп тұр.</w:t>
        <w:br/>
        <w:t>-- Сізбен сөйлесуге бола ма? Өте, өте асығыс едім...</w:t>
        <w:br/>
        <w:t>Тс-с-с,- дей ол бір саусағымен ернін ба-</w:t>
        <w:br/>
        <w:t>сып.-- Оятып жібересіз, мұнда келіңіз.</w:t>
        <w:br/>
        <w:t>Мен аяғымның ұшымен басып кезекші қыздың каби-</w:t>
        <w:br/>
        <w:t>нетіне кірдім. Ішке еніп, есікті жапқан бетте асығып-ап-</w:t>
        <w:br/>
        <w:t>тығып келген мақсатымды айтып шықтым.</w:t>
        <w:br/>
        <w:t>-- Тез, мүмкіндігінше тез. Әтінемін сізден! - дедім</w:t>
        <w:br/>
        <w:t>жаліоарының,</w:t>
        <w:br/>
        <w:t>Сонда сіз маған жүр деп тұрсыз ба?</w:t>
        <w:br/>
        <w:t>-- Енді кімге айтып тұр дейсіз?</w:t>
        <w:br/>
        <w:t>Қезаыты қыз әйелдер босанатын үйді иегімен мегзеп</w:t>
        <w:br/>
        <w:t>қойып: «Оларды тастап кете алмаймын ғой,-- деді.-- Де-</w:t>
        <w:br/>
        <w:t>генмен көмексіз қалдырмаспыз. Сіз атпен келдіңіз бе?</w:t>
        <w:br/>
        <w:t>-- Иә.</w:t>
        <w:br/>
        <w:t>-- Онда жүріңіз.- Ол мені бастап далаға шықты да,</w:t>
        <w:br/>
        <w:t>есік алдындағы жас теректердің арасына кеп тоқта-</w:t>
        <w:br/>
        <w:t>ды.- Міне, мына көшенің ту басындағы ақ шатырлы үйді</w:t>
        <w:br/>
        <w:t>көріп тұрсыз ба?</w:t>
        <w:br/>
        <w:t>Иә-иә.</w:t>
        <w:br/>
        <w:t>Сол үйде Жәмилә деген акушерка әйел тұрады. Бір</w:t>
        <w:br/>
        <w:t>сағаттан соң ол мені ауыстыруға тиіс. Қарсы болмаса</w:t>
        <w:br/>
        <w:t>не өзі барсың, не ертерек келіп мені ауыстырсын. Оған</w:t>
        <w:br/>
        <w:t>шейін мен де дайындалып тұрайын.</w:t>
        <w:br/>
        <w:t>-- Рақмет! -- Басқа сөзге келместен мен ақ шатырлы</w:t>
        <w:br/>
        <w:t>үйге қарай шаба жөнелдім...</w:t>
        <w:br/>
        <w:t>Арада жарым сағаттай уақыт өткенде біз жедел көмек</w:t>
        <w:br/>
        <w:t>машинасымен Аршабайға қарай ағызып келе жаттық. Қа-</w:t>
        <w:br/>
        <w:t>сымда әлгі кезекші қыз бар. Шофер жігіт жолды білмеймін</w:t>
        <w:br/>
        <w:t>деген соң атты Аманкелдінің бастырмасына байлап, со-</w:t>
        <w:br/>
        <w:t>лармен бірге отырғанмын.</w:t>
        <w:br/>
        <w:t>.“Біз үйге жеткенде Салтанаттың халі тіптен нашарлап</w:t>
        <w:br/>
        <w:t>кетіпті. Апам сабыр дегеннен мүлде айрылып, далаға бір</w:t>
        <w:br/>
        <w:t>кіріп, бір шығып жүр екен. Бізді көргенде жүзіне аздап</w:t>
        <w:br/>
        <w:t>қуаныш табы енгендей болды. Раушан машинасынан түсе</w:t>
        <w:br/>
        <w:t>салысымен қолынаң жетектеп Салтанат жатқан үйге кіріп</w:t>
        <w:br/>
        <w:t>кетті. Әрине, мен олармен араласа алмаймын. Даладағы</w:t>
        <w:br/>
        <w:t>Әлі жиналмай күнге қызған ыстық төсек үстінде отырып,</w:t>
        <w:br/>
        <w:t>222</w:t>
      </w:r>
    </w:p>
    <w:p>
      <w:r>
        <w:t>ЕЗД8.09.13ійігі 1апН 2 0ішаі 1ап01044- раде 227 ы :</w:t>
        <w:br/>
        <w:t>алтанат жатыр. Былтыры, ол таңертең ойпаңда жүріп</w:t>
        <w:br/>
        <w:t>ән салғанда, мен дәл қазір Салтанат жерленген үлкен</w:t>
        <w:br/>
        <w:t>тастың түбінде бақыттылықтан жүрегім дүрсілдеп тұрып</w:t>
        <w:br/>
        <w:t>оның құлқайырлы далаға сұлулық себе айтқан әсем әнін</w:t>
        <w:br/>
        <w:t>тыңдағанмын. Ол кезде, осы қара тастың түбі Салтанаттың</w:t>
        <w:br/>
        <w:t>мәңгі қалар мекені болар деп кім ойлаған? Мен үшін ол</w:t>
        <w:br/>
        <w:t>кеудесіндегі бар арманын орындап болғанша көз жұмбай-</w:t>
        <w:br/>
        <w:t>тын, осы құлқайырлы даласына сән беріп, өзі де онымен</w:t>
        <w:br/>
        <w:t>бірге мәңгі жасай беретіндей көрінуші еді ғой. Енді міне,</w:t>
        <w:br/>
        <w:t>мен оның қабірімен қоштасып кетуге келе жатырмын. і</w:t>
        <w:br/>
        <w:t>Қаратұмсыққа жақындап қалғанымызда Салтанат жат-</w:t>
        <w:br/>
        <w:t>қан зираттың басынан құс па, қой ма, қарайып әлдене</w:t>
        <w:br/>
        <w:t>көрінді. Жай құс дейін десең ірі, тұлғалы, қой дейін десең</w:t>
        <w:br/>
        <w:t>қимылсыз, қатып қалған. Төрт аяқты мал тақыр моланың</w:t>
        <w:br/>
        <w:t>жанынан не табады? і</w:t>
        <w:br/>
        <w:t>-- Көке, анау көрінген не?</w:t>
        <w:br/>
        <w:t>-- Қайсы?</w:t>
        <w:br/>
        <w:t>-- Зират үстіндегі.</w:t>
        <w:br/>
        <w:t>Әкем маңдайына қолын апарып біраз тұрды да:</w:t>
        <w:br/>
        <w:t>-- Бүркіт болар шамасы. Нәлеті, мола бүркіт қой,::</w:t>
        <w:br/>
        <w:t>Жүр, тездет! -- Біз атты тебініп қалып жүрісімізді жыл-.</w:t>
        <w:br/>
        <w:t>дамдата түстік. Мола бүркіт бізден жасқанар емес, қимыл- ,</w:t>
        <w:br/>
        <w:t>сыз отыр. Қаратұмсыққа әбден жақындағанда, ол қарай-</w:t>
        <w:br/>
        <w:t>ғанның бүркіт емес адам екенін аңғарып, ат басын тежеп</w:t>
        <w:br/>
        <w:t>жіті көз тастадым. Сол сәтте бүркіт деп келе жатқанымыз</w:t>
        <w:br/>
        <w:t>қимылсыз отырған Ыбыш екенін тани кеттім. Мені ол осы</w:t>
        <w:br/>
        <w:t>Қаратұмсықтың арғы бауырында күтіп алып, Арысқа шейін</w:t>
        <w:br/>
        <w:t>бірге бармақ болған.</w:t>
        <w:br/>
        <w:t>Ыбышты көріп өн бойым шымырлап кетті. Демек,</w:t>
        <w:br/>
        <w:t>келіншегінің өлімі оған оңай тимеген екен ғой, оның да</w:t>
        <w:br/>
        <w:t>қабырғасын қақыратын, бауырын жаншып кеткен екен ғой.</w:t>
        <w:br/>
        <w:t>Оның дәл қазіргі үнсіз отырысында анау-мынау дауыс</w:t>
        <w:br/>
        <w:t>шығарып жылауды он орап алатын, одан мың есе ауыр,</w:t>
        <w:br/>
        <w:t>мың есе әсерлі жан қайғысы жатыр еді.</w:t>
        <w:br/>
        <w:t>Ыйышты әкем де таныды. Оны әлдене деп сөгетін</w:t>
        <w:br/>
        <w:t>шығар ден ем, бірақ олай етпеді.</w:t>
        <w:br/>
        <w:t>-- Тәңір алғыр, мынау Ыбыш па еді. Мола бүркіттей</w:t>
        <w:br/>
        <w:t>сұңқиып отырысы қандай жаман,-- деді де қоя салды.</w:t>
        <w:br/>
        <w:t>Ыбыш бізді таяқ тастам қалғанда ғана көріп орнынан</w:t>
        <w:br/>
        <w:t>ұшып тұрды. Әкемнен жасқанып сайға қарай түсіп бара</w:t>
        <w:br/>
        <w:t>жатқанда ол кісінің өзі дауыстап тоқтатып алды. Сонан соң</w:t>
        <w:br/>
        <w:t>Ыбыш әрбір басқан жері жарылып кетер деп қауіптенген-</w:t>
        <w:br/>
        <w:t>дей ақырын қорбаң-қорбаң етіп келіп, баяғы қара тастың</w:t>
        <w:br/>
        <w:t>жанына кеп тұра қалды.</w:t>
        <w:br/>
        <w:t>8 Д. Исабеков, том 1 225</w:t>
        <w:br/>
        <w:t>Е3.18.09.13іШіаі Зага1 "ла! (ап0104/: раде 216</w:t>
        <w:br/>
        <w:t>-- Тентектен тез хабар деп, тез қайттың ғой, не бол-</w:t>
      </w:r>
    </w:p>
    <w:p>
      <w:r>
        <w:t>ды? -- деді жүзіме көзінің қиығымен қарап.</w:t>
        <w:br/>
        <w:t>-- Ештеңе. Бір айдан кейін алатын болды.</w:t>
        <w:br/>
        <w:t>-- Імм. Солай де. Дұрыс. Бар, атты ақырға байлап,</w:t>
        <w:br/>
        <w:t>тартпасын босат. Ерін суыған соң ал,-- деді қоңыр үн-</w:t>
        <w:br/>
        <w:t>мен.- Шай-пайды ішіп болған соң Ыбышқа бар, малды</w:t>
        <w:br/>
        <w:t>айдасып келесің. Торғай шырылдағанда кеткеннен әлі жүр.</w:t>
        <w:br/>
        <w:t>Сусын ала бар.-- Сәйтті де әкем түйе жегулі арбасына</w:t>
        <w:br/>
        <w:t>отырып жүріп кетті. Арба үстіндегі дөңкиген-дөңкиген</w:t>
        <w:br/>
        <w:t>қазақы қаптарды көріп, ол кісінің диірменге кетіп бара</w:t>
        <w:br/>
        <w:t>жатқанын білдім.</w:t>
        <w:br/>
        <w:t>Менің уақытша болса да қайта оралуым Салтанаттың</w:t>
        <w:br/>
        <w:t>сырқатын сауықтырып жібергендей болды. Ол былай-былай</w:t>
        <w:br/>
        <w:t>шыққанда киетін жұқа көк жібек көйлегін киіп, апаммен</w:t>
        <w:br/>
        <w:t>бірге ас дайындауға кірісті. Бозарған жүзіне қан теуіп,</w:t>
        <w:br/>
        <w:t>алғаш келіншек боп түскендегідей реңі бал-бұл жанып</w:t>
        <w:br/>
        <w:t>шыға келді. Оның көңлі сергіп, сауығып, кеткеніне апам</w:t>
        <w:br/>
        <w:t>өзінен-өзі күбірлеп қуанумен болды.</w:t>
        <w:br/>
        <w:t>Бір кезде Салтанат далаға шығып кетті де, әлден соң</w:t>
        <w:br/>
        <w:t>өздерінің отаулары жағынан «Қайырке-ен!» деп саңқ ете</w:t>
        <w:br/>
        <w:t>дауыстағаны естілді.</w:t>
        <w:br/>
        <w:t>-- Не,-- дедім апамның қасында отырып.</w:t>
        <w:br/>
        <w:t>-- Бері келші. Тез-тез.</w:t>
        <w:br/>
        <w:t>Мен апама қарадым. Ол кісі «бара ғой» дегендей жай</w:t>
        <w:br/>
        <w:t>ғана езу тартып, басын изеді. Оның неге шақырып тұрға-</w:t>
        <w:br/>
        <w:t>нын білетін секілді.</w:t>
        <w:br/>
        <w:t>Мен отау үйге жақындай бергенімде Салтанат:</w:t>
        <w:br/>
        <w:t>-- Көзіңді жұмып кір,-- деді.- Саусағыңмен баспа,</w:t>
        <w:br/>
        <w:t>алақаныңмен бас, немесе сығалап көріп қоясың. Мен кө-</w:t>
        <w:br/>
        <w:t>зімді алақаныммен басып ішке кірдім.-- Бері, бері. Абайла,</w:t>
        <w:br/>
        <w:t>алдыңда жез шылапшын тұр. Тағы, тағы. Солға бұрыл.</w:t>
        <w:br/>
        <w:t>Енді тоқта. Ал енді, көзіңді аш!</w:t>
        <w:br/>
        <w:t>Мен көзімді ашып қалғанымда керегенің басында ілулі</w:t>
        <w:br/>
        <w:t>тұрған үкілі шақпақ бөрікті көрдім. Таң алдында ашылған</w:t>
        <w:br/>
        <w:t>қызғалдақтай қызыл барқыттан тігіліп, айналасына сыңғыр-</w:t>
        <w:br/>
        <w:t>лаған күміс теңгелер қадалыпты. Салтанаттың сырқатта-</w:t>
        <w:br/>
        <w:t>нып жүрсе де әлдеқалай бір қызыл матаға өрнек салып,</w:t>
        <w:br/>
        <w:t>өзінің желеткесі мен шымылдықтарының жиегінен күміс</w:t>
        <w:br/>
        <w:t>теңгелер қиып алып жүргенін көріп қалғаным бар еді.</w:t>
        <w:br/>
        <w:t>Бірақ, «ол неге керек?» -- деп сұрауды ыңғайсыз көріп</w:t>
        <w:br/>
        <w:t>едім. Ал, қазір шақпақ бөріктің асқан шеберлікпен әсем</w:t>
        <w:br/>
        <w:t>тігілгеніне сүйсіне тұрсам да оны маған үлкен бір жаңалық</w:t>
        <w:br/>
        <w:t>ретінде не үшін көрсетіп тұрғанын түсіне алмадым.</w:t>
        <w:br/>
        <w:t>-- Қалай, ұнай ма? -- деді Салтанат қос жанарында</w:t>
        <w:br/>
        <w:t>214</w:t>
        <w:br/>
        <w:t>ЕЗ,18.09.130Шігі Запа1 “сай 1ап010.1Ғ раде 225</w:t>
        <w:br/>
        <w:t>іштегі әрбір дыбысқа шыдамсыздана құлақ тігемін. Кеше</w:t>
        <w:br/>
        <w:t>ғана осы маңайды көктемге, қуанышқа бөлеп, жаз күлкіс</w:t>
      </w:r>
    </w:p>
    <w:p>
      <w:r>
        <w:t>сімен жарасымдылық сеуіп жүрген Салтанат тағдыр тал-</w:t>
        <w:br/>
        <w:t>қысының уысында жатыр. Ал оның дәл жанында мен</w:t>
        <w:br/>
        <w:t>отырмын. Ештеңемен көмек бере алмаймын, дәрменсізбін,</w:t>
        <w:br/>
        <w:t>шарасызбын. Оның әрбір қинала шыққан үнінен кеудемдегі</w:t>
        <w:br/>
        <w:t>жүрегім өтпес пышақпен қиқаланып жатқандай есеңгі іреп</w:t>
        <w:br/>
        <w:t>кете жаздаймын. Жанымдай жақсы көретін Салтанатқа</w:t>
        <w:br/>
        <w:t>қолымнан келетін бар көмегім, жанашырлығым осы</w:t>
        <w:br/>
        <w:t>ғана.</w:t>
        <w:br/>
        <w:t>Арада бір сағаттай өткенде Салтанат мүлде үнсіз қал-</w:t>
        <w:br/>
        <w:t>ды. Тек дәрігер қыз бен апамның сабырсыздана, үрейлене</w:t>
        <w:br/>
        <w:t>күбір-күбір сөйлескендері” естіледі. Олардың өзара не</w:t>
        <w:br/>
        <w:t>айтып жатқандарын ести алмасам да, осы бір өзгерістен-ақ</w:t>
        <w:br/>
        <w:t>бір жамандықтың ұшын сезгендей төсек үстінде отыра</w:t>
        <w:br/>
        <w:t>алмай кеттім. Осы сәтте далаға апам шықты. Мен жүгіріп</w:t>
        <w:br/>
        <w:t>алдына кеп тоқтадым. Ол кісінің екі көзінен ебіл-дебіл жас</w:t>
        <w:br/>
        <w:t>ағып жүр екен. Оны көріп бұрынғыдан бетер жаным</w:t>
        <w:br/>
        <w:t>түршікті. р</w:t>
        <w:br/>
        <w:t>-- Не... не болды, апа?! )</w:t>
        <w:br/>
        <w:t>-- Құдай, о құдай! Ағынан жарылып қайдан ғаңа бере:</w:t>
        <w:br/>
        <w:t>қойды деп ем-ау, көзге бір көрсетіп ала қойғалы берген</w:t>
        <w:br/>
        <w:t>екенсің де, қу құдай!..</w:t>
        <w:br/>
        <w:t>-- Апа, апа, не айтып тұрсыз сіз!</w:t>
        <w:br/>
        <w:t>-- Бар, бар, шырағым,-- деді апам жаулығымен жасын</w:t>
        <w:br/>
        <w:t>сүртіп.-- Сені шақырып жатыр.</w:t>
        <w:br/>
        <w:t>Мен ішке жүгіре кірдім. Салтанат жуған шүберектей</w:t>
        <w:br/>
        <w:t>боп-боз бол жатыр екен. Мен келетін болған соң үлкен</w:t>
        <w:br/>
        <w:t>жұқа көрпені үстіне жауып қойыпты. Қасына жақындаға-</w:t>
        <w:br/>
        <w:t>нымды ол сезе қойды да ақырын қолын созды. Мен оның</w:t>
        <w:br/>
        <w:t>нәзік саусақтарын ұстап: «Салтапат!» -- дедім. Ол ақырын</w:t>
        <w:br/>
        <w:t>көзін ашып қайта жұмды да, еріндерін болар-болмас кү-</w:t>
        <w:br/>
        <w:t>бірлетіп әлдене айткандай болды. Ешнәрсе ұқпай қайталап</w:t>
        <w:br/>
        <w:t>сұрадым. Салтанат сол қолын жоғары көтерді. Ол нұсқаған</w:t>
        <w:br/>
        <w:t>жаққа қарағанда, сәусілдеген қызыл жібек шашақты көрдім.</w:t>
        <w:br/>
        <w:t>«Әнерші» деді ол естілер-естілмес. Мен жібек шашақты</w:t>
        <w:br/>
        <w:t>алып оның қолына ұстаттым. Салтанат оны алақанына</w:t>
        <w:br/>
        <w:t>бір-екі мыжғылап алды да маған қайта ұсынды...</w:t>
        <w:br/>
        <w:t>Мұны... Ыбыш... Ыбыш... бәйгеден келгенде бер...</w:t>
        <w:br/>
        <w:t>Атының... Маңдайына тақсын... Саған... саған... ризамын...</w:t>
        <w:br/>
        <w:t>Салтанат менің алақанымды болар-болмас қысқан кезде</w:t>
        <w:br/>
        <w:t>қолы сылқ ете түсті де, саусақтары мұздап жүре берді.</w:t>
        <w:br/>
        <w:t>-- Салтанат, Салтанат! Не болды саған!..--- Қос тізер-</w:t>
        <w:br/>
        <w:t>леп отыра кетіп, оның қап-қара шашынан сипалай бердім.</w:t>
        <w:br/>
        <w:t>223</w:t>
        <w:br/>
        <w:t>ЕЗ18.09.130Шігі Запа1-ЧОЛай 1ап010.84 раде 226</w:t>
        <w:br/>
        <w:t>Сорғалаған терден жастығына шейін су болып кетіпті.</w:t>
        <w:br/>
        <w:t>Бірақ ол үн қатпады, қимылдамады да. Жаңа ұйықтап</w:t>
        <w:br/>
        <w:t>кеткендей еріндері сәл ашылып, демсіз жатыр.</w:t>
        <w:br/>
        <w:t>жж ж</w:t>
      </w:r>
    </w:p>
    <w:p>
      <w:r>
        <w:t>Ауыр толғаққа Салтанаттың жүрегі шыдамай қайтыс</w:t>
        <w:br/>
        <w:t>болды. Мен-ертіп келген Раушан да оған ештеңемен көмек</w:t>
        <w:br/>
        <w:t>бере алмады. Ауруханадан шыққанда жай толғақ болар деп</w:t>
        <w:br/>
        <w:t>қамсыз шыққан қыз, мұнда келген соң Салтанаттың жүрек</w:t>
        <w:br/>
        <w:t>ауруы бар екенін біліп, сабырынан мүлде айрылды. Жедел</w:t>
        <w:br/>
        <w:t>көмекпен әлсіреп жатқан адамды ауруханаға апару да</w:t>
        <w:br/>
        <w:t>көзсіздік. Әйтсе де, қарап отырып көз алдындағы адамнан</w:t>
        <w:br/>
        <w:t>айрылып қалмау үшін тәуекелге бел буып, менімен сөй-</w:t>
        <w:br/>
        <w:t>лесіп болған соң мәшинеге мінгізбек болған кезде... Бірақ,</w:t>
        <w:br/>
        <w:t>тағдыр өз дегенін орындап, Салтанаттың сөзін аяқтатуға</w:t>
        <w:br/>
        <w:t>да уақыт бермеді...</w:t>
        <w:br/>
        <w:t>Оны жерлеп болғаннан кейін 7--8 күн өткен соң мен</w:t>
        <w:br/>
        <w:t>де әскерге жүретін болдым. Оның өлімінен соң біздің үйді</w:t>
        <w:br/>
        <w:t>жантүршігерлік көңілсіздік басқан. Ол қайғы әсіресе апам-</w:t>
        <w:br/>
        <w:t>ды он жасқа қартайтып кетті. Жығылған үстіне жұдырық</w:t>
        <w:br/>
        <w:t>деп, мен әскерге жүретін болғанымда ол кісі: «енді мен</w:t>
        <w:br/>
        <w:t>сені де көре алмай өлемін» -- деп сайсүйекті сырқырата</w:t>
        <w:br/>
        <w:t>жылады.</w:t>
        <w:br/>
        <w:t>Мен жүретін күні Ыбыш малда болатын. Ол бәйгеден</w:t>
        <w:br/>
        <w:t>келгенде келіншегінің қайтыс болғанын естіп, ләм демей</w:t>
        <w:br/>
        <w:t>теріс айналып кеткен. Сол бойы үнсіз. Қараспанда күрең-</w:t>
        <w:br/>
        <w:t>нің топты жарып, екі рет бас жүлдені жеңіп алғандығы</w:t>
        <w:br/>
        <w:t>жайлы да әкеме әңгімелеген жоқ. Әкем де сұрамаған.</w:t>
        <w:br/>
        <w:t>Күреңнің осы замандағы тұлпар екенін біз қазаға келген</w:t>
        <w:br/>
        <w:t>адамдардың көңіл айтып болған соңғы әңгімесінен есті-</w:t>
        <w:br/>
        <w:t>генбіз. Мен Ыбышқа Салтанаттың қалдырған жібек ша-</w:t>
        <w:br/>
        <w:t>шағын екі-үш күн өткен соң бергенмін. Ол: «Бұл не?» деп</w:t>
        <w:br/>
        <w:t>біраз отырып түсіндіріп айтқан соң үндемей төс қалтасына</w:t>
        <w:br/>
        <w:t>салып қойған. Қуануға, сөз жоқ, менен қысылды. Сөйтсе</w:t>
        <w:br/>
        <w:t>де жібек шашақты көрсеткең шақта оның қою қастары</w:t>
        <w:br/>
        <w:t>түйіліп-жазылып, қалың еріндерінің бір-екі дір-дір ете тү-</w:t>
        <w:br/>
        <w:t>скенін байқап қалдым.</w:t>
        <w:br/>
        <w:t>Апам мені біраз жерге шейін жаяу шығарып салды. Ол</w:t>
        <w:br/>
        <w:t>кісі поезға мінгенше жүре берер ме еді, сәл ұзаған соң</w:t>
        <w:br/>
        <w:t>«болды, баланы жасытпайық» -- деп әкем үйге қайтарыл</w:t>
        <w:br/>
        <w:t>жіберді.</w:t>
        <w:br/>
        <w:t>Мен күреңде, әкем өзінің жиренін мініп келе жатыр.</w:t>
        <w:br/>
        <w:t>Қалаш станциясына апаратын жол Қаратұмсықты қиғаш-</w:t>
        <w:br/>
        <w:t>тай кесіп өтеді. Сол тұмсықтың шың басында аяулы.</w:t>
        <w:br/>
        <w:t>224</w:t>
        <w:br/>
        <w:t>ЕЗ,18.09.130Шігі Запа1-ЧОЛай 1ап010.84 раде 218</w:t>
        <w:br/>
        <w:t>ұялып жүрсің, 9? -- деді ақ маржандай кіршіксіз тістерін</w:t>
        <w:br/>
        <w:t>көрсете күліп.-- Ештеңе етпейді, қойға барып келгеніңше</w:t>
        <w:br/>
        <w:t>есіңнен шығып кетеді. Ашыма құйып берейін бе?»</w:t>
        <w:br/>
        <w:t>Мен үнсіз басымды изедім. Ол сырлы тостаққа толты-</w:t>
        <w:br/>
        <w:t>рып ашқылтым тары көженің суынан құйып алды да: «сен</w:t>
        <w:br/>
        <w:t>әлгіге ренжіп қалдың ба, үндемей тұрсың ғой. Сол тен-</w:t>
        <w:br/>
        <w:t>тектігімді жуу үшін, кел, саған өзім ішкізейін»,-- деп</w:t>
        <w:br/>
        <w:t>Салтанат сыңғырлай күліп, мойнымнан асыла құшақтады</w:t>
        <w:br/>
        <w:t>да, тостақты ерніме тақады. Ток жүріп өткендей өн бойым</w:t>
        <w:br/>
        <w:t>дуылдап, көз алдымдағы дүние қарауытып кетті. Жүре-</w:t>
        <w:br/>
        <w:t>гімнің дүрсілдей жөнелгені соншалық, дәл қазір кеудемді</w:t>
      </w:r>
    </w:p>
    <w:p>
      <w:r>
        <w:t>жарып шығып, сырлы тостаққа ақ шортандай ыршып тү-</w:t>
        <w:br/>
        <w:t>сетін секілденді,</w:t>
        <w:br/>
        <w:t>-- Тағы ма? -- деді Салтанат.</w:t>
        <w:br/>
        <w:t>Тостақтағы сусынды тауысып қойғанымды сонда барып</w:t>
        <w:br/>
        <w:t>байқаппын. «Жоқ, жетеді» дедім ентіге сыбырлап. Тағы</w:t>
        <w:br/>
        <w:t>да ішкім келіп тұр еді, бірақ әлгіндей азапқа тағы түскім</w:t>
        <w:br/>
        <w:t>келмеді. Бұдан соң Салтанат кейін шегінді де, сыртын</w:t>
        <w:br/>
        <w:t>ыстық өтпесін деп киізбен қаптаған тағын қабаққа шүпіл-</w:t>
        <w:br/>
        <w:t>дете ашыма толтырып аузын шүберекпен байлады да</w:t>
        <w:br/>
        <w:t>маған ұсынды.</w:t>
        <w:br/>
        <w:t>Ал, жүресің бе?</w:t>
        <w:br/>
        <w:t>-- Әрине...</w:t>
        <w:br/>
        <w:t>Мен Ыбыштың соңынан кеттім. Ол мені көргенде</w:t>
        <w:br/>
        <w:t>аңқиып тұрып қалды.</w:t>
        <w:br/>
        <w:t>Өй, кетпепсің ғой,-- деді. Оның бұл үнінде таңда-</w:t>
        <w:br/>
        <w:t>нудан төрі қуаныш басым жатыр еді.- Жақсы болды.</w:t>
        <w:br/>
        <w:t>Ашыма әкелдің бе?</w:t>
        <w:br/>
        <w:t>Иә.</w:t>
        <w:br/>
        <w:t>-- Бере ғой. Қаным кеуіп тұр еді.- Ыбыш жерге</w:t>
        <w:br/>
        <w:t>малдас құрып отыра кетті де, жұп-жуан түкті білегімен</w:t>
        <w:br/>
        <w:t>қабақтың екі бүйірінен ұстап тұрып ернеуінен сіміре ба-</w:t>
        <w:br/>
        <w:t>стады. Оның екі алақанының арасында қалған кішкене</w:t>
        <w:br/>
        <w:t>қабақ бірнеше секундтан соң жұмырытқадай жаншылып,</w:t>
        <w:br/>
        <w:t>езіліп кететіндей еді. Ол әлден соң барып ыдысты төмен</w:t>
        <w:br/>
        <w:t>түсірді де «уф» -- деп демін терең бір алып, батып бара</w:t>
        <w:br/>
        <w:t>жатқан күнге рақаттана қарады.</w:t>
        <w:br/>
        <w:t>-- Туһ, шөлдеп өліп қала жаздап ем. Салқынын-ай!..</w:t>
        <w:br/>
        <w:t>Егер мен келмесем, ымырт жабылғанша ерні кезеріп</w:t>
        <w:br/>
        <w:t>осылайша қой соңында жүре бермекші-ау. Ал, мен кетсем</w:t>
        <w:br/>
        <w:t>ше? Оны ауыстырып тұратын да адамның реті қалмайды</w:t>
        <w:br/>
        <w:t>ғой. Сонда ол шілденің ми қайнатар ұзақ күнінде жаны бір</w:t>
        <w:br/>
        <w:t>рақат таппай аңызақ кезе береді-ау.</w:t>
        <w:br/>
        <w:t>Осы ойға тірелгенде Ыбышқа қатты жаным ашыды. Не</w:t>
        <w:br/>
        <w:t>болса да, қандай болса да ол менің ағам ғой. Туған ағам</w:t>
        <w:br/>
        <w:t>216</w:t>
        <w:br/>
        <w:t>Е2.18.09.130іШай (агай “оша! (аг(104/ раде 223</w:t>
        <w:br/>
        <w:t>-- Өйткені, сен ешқашан ән айтпайсың. Тербеліп тұр-</w:t>
        <w:br/>
        <w:t>ған құлқайырға құлағыңды тігіп тұрсаң, оның ән салған үні</w:t>
        <w:br/>
        <w:t>естіледі. Сен естіген жоқсың ба?</w:t>
        <w:br/>
        <w:t>Ыбыштың басы тұманданып кетті ғой деймін, сәл үнсіз</w:t>
        <w:br/>
        <w:t>отырды да: «Неғыл дейді мынау. Сау сұрақ қойсаң, жынды</w:t>
        <w:br/>
        <w:t>адамдай жауап беретіні несі»,-- деп төсегіне қайтадан</w:t>
        <w:br/>
        <w:t>шалқалай кетті.</w:t>
        <w:br/>
        <w:t>жжж</w:t>
        <w:br/>
        <w:t>Менің әскерге кететін күнім де тақала берді. Алыстан</w:t>
      </w:r>
    </w:p>
    <w:p>
      <w:r>
        <w:t>шаң көрінсе шақыру қағаз әкеле жатқан Аманкелдінің</w:t>
        <w:br/>
        <w:t>машинасы емес пе екен деп күтетін болдым. Осындай бір.</w:t>
        <w:br/>
        <w:t>күні апам мені таңертең ұйқымнан жұлқылап оятты.</w:t>
        <w:br/>
        <w:t>-- Қайыржан, ау Қайыржан! Тұр, тұршы, жаным, тез</w:t>
        <w:br/>
        <w:t>тұра қойшы!”</w:t>
        <w:br/>
        <w:t>Орнымнан ұшып тұрып: «не балды?» -- деп үрейлене</w:t>
        <w:br/>
        <w:t>сұрадым. Апамның ақ жаулығы желкесіне түсіп, бурыл</w:t>
        <w:br/>
        <w:t>тарта бастаған шашы бұрқырап кетіпті. Салмақты жүзінен</w:t>
        <w:br/>
        <w:t>сабырлылық. қашып, мейірімді көзіне Үрей үймелей</w:t>
        <w:br/>
        <w:t>алған. :</w:t>
        <w:br/>
        <w:t>-- Салтанат қиналып жатыр,-- деді апам. “Атқа мін:</w:t>
        <w:br/>
        <w:t>де қалқозға шап. Әйел доқтырды ертіп әкел. Бола ғой,</w:t>
        <w:br/>
        <w:t>айналайын. Ойпырмай, құдай-ай, жаратқан-ай, аман-есен</w:t>
        <w:br/>
        <w:t>босанса болғаны. Тез, қарағым...-- Апам осыны айтты</w:t>
        <w:br/>
        <w:t>да дегбірі қалмай ішке қайта кіріп кетті. Мен апыл-ғұпыл</w:t>
        <w:br/>
        <w:t>киіне бастадым.</w:t>
        <w:br/>
        <w:t>Киініп бола салып Салтанат жатқан отау үйдің алды-</w:t>
        <w:br/>
        <w:t>мен жүгіріп өттім. Апам есікке жұқа үлдіректен перде</w:t>
        <w:br/>
        <w:t>тұтып қойыпты. Іштен Салтанаттың қиналған даусы есті-</w:t>
        <w:br/>
        <w:t>леді. Үйде Ыбыш жоқ болатын. Қараспанда өткізілетін</w:t>
        <w:br/>
        <w:t>шопандар тойына кеткен. Ат бәйгесіне қатысып, көптей</w:t>
        <w:br/>
        <w:t>бері көсіле шаппаған күреңнің басын босатып, өзінің де,</w:t>
        <w:br/>
        <w:t>атының да бағын бір сынамақ болған. Әкемнің жиренін</w:t>
        <w:br/>
        <w:t>тез-тез ерттей салып колхоз орталығына қарай шаба жө-</w:t>
        <w:br/>
        <w:t>нелдім. Таң атса да қүн әлі шыға қоймаған кез. Ерке</w:t>
        <w:br/>
        <w:t>қызының қиналып жатқанынан бихабар Аршабай даласы</w:t>
        <w:br/>
        <w:t>әлі маужыраған ұйқы құшағында. Сонау жақта маңқиған</w:t>
        <w:br/>
        <w:t>Қаратұмсық ұлы шайқастан соңғы алып батырдай бір</w:t>
        <w:br/>
        <w:t>қырындап қимылсыз жатыр. Ен далаға түні бойы әлдекім</w:t>
        <w:br/>
        <w:t>ақ маржан шашып кеткендей, шөп басындағы мәлдір шық-</w:t>
        <w:br/>
        <w:t>тар жылт-жылт етеді. Тымық та, салқын ауа ат екпінімен</w:t>
        <w:br/>
        <w:t>гулеген желге айналып, денені түршіктіреді.</w:t>
        <w:br/>
        <w:t>Колхоз орталығына жеткенімде күн де көтеріле баста-</w:t>
        <w:br/>
        <w:t>ды. Сол бойы. эйелдер босанатын үйдің алдына кеп ат</w:t>
        <w:br/>
        <w:t>221</w:t>
        <w:br/>
        <w:t>Е4.18.09.13іШай (апай “Оіша! (ага1041 раде 211</w:t>
        <w:br/>
        <w:t>сашы. Үйде болса: «бар, қойдың алдынан шық», «ит неге</w:t>
        <w:br/>
        <w:t>үріп тұр, көріп келші», «атқа су жылытып бер» деп дүң-</w:t>
        <w:br/>
        <w:t>кілдеп қоймайды. Ал, шығып бара жатып: «әй, шылбыр</w:t>
        <w:br/>
        <w:t>есші» немесе «күреңнің маңдайына тағатын жібек шашақ</w:t>
        <w:br/>
        <w:t>өр», немесе, «мен келгенше жақсылап тұшпара жасашы»</w:t>
        <w:br/>
        <w:t>деп кетеді. Оңаша қалғанда Салтанат: «осы мені ойнап</w:t>
        <w:br/>
        <w:t>жатыр деп ойлайды ғой деймін шамасы»,-- дейтін жай</w:t>
        <w:br/>
        <w:t>ғана езу тартып. Сол Ыбыш әне, «Рр-райт» деп қойып,</w:t>
        <w:br/>
        <w:t>қойдың ана шетін қусыра айдап келеді. Анда-санда «жән-</w:t>
        <w:br/>
        <w:t>деп айдасаңшы» деп Салтанатқа жекіріп қояды. Маған ләм</w:t>
        <w:br/>
        <w:t>демейді: Бүргенді сайдағы сұрағымнан соң маған ұрсуын</w:t>
        <w:br/>
        <w:t>да қойған.</w:t>
        <w:br/>
        <w:t>Аршабайға түс ауа жеттік. Алыстан Қаратұмсықты,</w:t>
        <w:br/>
        <w:t>ойпаңдағы құдықты көргенде Салтанат алақанын шапаттап,</w:t>
        <w:br/>
        <w:t>қуанғанынан айқайлап жіберді. Қой айдап өзінің қасына</w:t>
        <w:br/>
        <w:t>кеп қалған Ыбышқа:</w:t>
      </w:r>
    </w:p>
    <w:p>
      <w:r>
        <w:t>Ыбыш, ана қарашы, өзен көкпеңбек боп жайқалып</w:t>
        <w:br/>
        <w:t>тұр. Ана құдық басындағы Қайыркен екеуміз қойған мо-</w:t>
        <w:br/>
        <w:t>торды қара, ана Қаратұмсықты қара, бәрі сол күйі!</w:t>
        <w:br/>
        <w:t>Е, сол күйі болмай біреу арқалап кетті деп пе ең.</w:t>
        <w:br/>
        <w:t>Тұрмағанда қайда барады,-- деп ол қамшысымен етігінің</w:t>
        <w:br/>
        <w:t>қонышын сарт-сұрт еткізіп қойды.-- Айда қойды алақтай</w:t>
        <w:br/>
        <w:t>бермей. Рр-раит! й</w:t>
        <w:br/>
        <w:t>-- Сен түкті де түсінбейсің,-- деді Салтанат зілсіз</w:t>
        <w:br/>
        <w:t>күліп.- Мен соларды біреу арқалап кетпегеніне қуанып</w:t>
        <w:br/>
        <w:t>тұр деймісің?</w:t>
        <w:br/>
        <w:t>Ыбыш үндеген жоқ. Жалпы, ол Салтанаттың мұндай</w:t>
        <w:br/>
        <w:t>мінезіне ұрса беруден жалықты ма, әлде, үйреніп келе ме,</w:t>
        <w:br/>
        <w:t>«сен түкті де түсінбейсің» деген келіншегінің сөзіне ашу-</w:t>
        <w:br/>
        <w:t>ланбады. Біраздан соң Салтанат қойдың ана шетінде жүр-</w:t>
        <w:br/>
        <w:t>ген Ыбышқа айқайлап:</w:t>
        <w:br/>
        <w:t>-- Ыбыш, ау Ыбыш,-- деді.</w:t>
        <w:br/>
        <w:t>-- О, не?</w:t>
        <w:br/>
        <w:t>-- Өлен айтшы.-- Ыбыш состиып тұрып қалды.</w:t>
        <w:br/>
        <w:t>-- А?-- деді қайталап сұрап. Өз құлағына әлі де сен-</w:t>
        <w:br/>
        <w:t>бей тұрса керек.</w:t>
        <w:br/>
        <w:t>-- Өлең айтшы деймін.</w:t>
        <w:br/>
        <w:t>-- Өй, жын соққан! Не деп келесің өзің, болды ен-</w:t>
        <w:br/>
        <w:t>ДИ -- деп ол шырт ете қалды. Мен мырс етіп күліп жі-</w:t>
        <w:br/>
        <w:t>бердім. Салтанат та сылқылдап күліп жүр. Ол Ыбышты</w:t>
        <w:br/>
        <w:t>осылай ара-тұра ашуландырып алғанды жақсы көретін.</w:t>
        <w:br/>
        <w:t>«Өстіп жүріп ақыры үйренеді» деп қоятын ол мұндай</w:t>
        <w:br/>
        <w:t>кезде.</w:t>
        <w:br/>
        <w:t>Біз қойларды Қаратұмсықтың бергі: бауырына тастап,</w:t>
        <w:br/>
        <w:t>апамдар жаққа келдік. Ол кісілер үйді дәл былтырғы</w:t>
        <w:br/>
        <w:t>209</w:t>
        <w:br/>
        <w:t>ЕЗ18.09.13 0а! Запа1-ЧОЛай іап020.14 раде 214 , де Е</w:t>
        <w:br/>
        <w:t>Ол терең бір күрсініп, жастыққа басын қайта қойды.</w:t>
        <w:br/>
        <w:t>-- Міне, енді сен де кететін болдың. Сенсіз маған</w:t>
        <w:br/>
        <w:t>қандай көңілсіз болады. Тым болмаса ЫШбыштың жанына</w:t>
        <w:br/>
        <w:t>біраз өзгеріс енген соң алғанда да мен онша қиналмас ем.</w:t>
        <w:br/>
        <w:t>Білмеймін, маған ауыр сияқты.-- Ол сөзінің соңын жы-</w:t>
        <w:br/>
        <w:t>ларманға келіп жұтып қойды.</w:t>
        <w:br/>
        <w:t>-- Қой, Салтанат, жат жерде қалып бара жақтан жоқ-</w:t>
        <w:br/>
        <w:t>сың ғой, Апам бар... Және, қанша дегенмен Ыбыш сенің</w:t>
        <w:br/>
        <w:t>ерің емес пе. Шындығына келгенде, сен үшін менен гөрі</w:t>
        <w:br/>
        <w:t>сол қымбат болуы керек қой...</w:t>
        <w:br/>
        <w:t>-- Солайы солай-ау.. Сен тым болмаса үйленіп те</w:t>
        <w:br/>
        <w:t>кетпедің. Ол маған серік болатын еді. Білесің бе, мен сенің</w:t>
        <w:br/>
        <w:t>келіншегіңді жанымдай жақсы көруге тырысамын. Оны</w:t>
        <w:br/>
        <w:t>туған сіңлімнен де артық санап, ардақтайтын сияқтымын.</w:t>
      </w:r>
    </w:p>
    <w:p>
      <w:r>
        <w:t>Осылай ден кейде көзіме елестеткенде орнымнан атып</w:t>
        <w:br/>
        <w:t>тұрып, сол бір белгісіз сенің. келіншегінді құшақтап сүй-</w:t>
        <w:br/>
        <w:t>іп-сүйіп алғым келеді. Егер -ол болса, “мен оған ештеңе</w:t>
        <w:br/>
        <w:t>де тіпті, су: да әкелдірмес едім, “бірақ қайда. барсам -да</w:t>
        <w:br/>
        <w:t>қасымнан: бір гелі тастамас едім. Екеуміз қосылып айлы</w:t>
        <w:br/>
        <w:t>түнде ән салар едік. Екеуміз де сені сағынып тез келсе</w:t>
        <w:br/>
        <w:t>екен деп қосыла тілер ек. Ох, шіркін сол өмір келсе бір!</w:t>
        <w:br/>
        <w:t>Білесің бе, аяулы адамыңмен айрылысу деген де жақсы</w:t>
        <w:br/>
        <w:t>ғой, өйткені соңында табысу бар. Сонда өмір бұрынғыдан</w:t>
        <w:br/>
        <w:t>да сүйікті болады. Сонда өмір сүре бергің, сүре бергің,</w:t>
        <w:br/>
        <w:t>сүре бергің келеді. Кейде мен мәңгі өлмейтін сияқты</w:t>
        <w:br/>
        <w:t>боламын, ал кейде тез өліп қалатындай сезінем. Осы</w:t>
        <w:br/>
        <w:t>соңғысы дұрыс қой деймін. Өйткені, мен өмірге өлгенше</w:t>
        <w:br/>
        <w:t>ғашықпын, өлегенше...</w:t>
        <w:br/>
        <w:t>-- Салтанат, Салтанат, сен не деп кеттің, не айтып</w:t>
        <w:br/>
        <w:t>отырсың? Өлімің не? Өмірге ғашық адам өле ме екен. Қой,</w:t>
        <w:br/>
        <w:t>біз ұзақ-ұзақ жасаймыз әлі! Төніп келген әлім біздің</w:t>
        <w:br/>
        <w:t>аяқталмаған әнімізді көріп, бата алмай кейін серпіле бе-</w:t>
        <w:br/>
        <w:t>ретін болады. Үш жылдан соң мен келемін. Оған дейін</w:t>
        <w:br/>
        <w:t>Ыбыш сен айтқандай, сен армандағандай боп өзгереді.</w:t>
        <w:br/>
        <w:t>Мен оған күн сайын хат жазып тұратын боламын.</w:t>
        <w:br/>
        <w:t>Салтанат қалжырап кетті ме, әлде өзінше тәтті арманға</w:t>
        <w:br/>
        <w:t>тағы шомып кетті ме, үнсіз қалды.</w:t>
        <w:br/>
        <w:t>Екі күннен соң әкемнің атына мініп, Қалаш станци-</w:t>
        <w:br/>
        <w:t>ясына жеттім де, атты сол жердегі бір таныс үйге қал-</w:t>
        <w:br/>
        <w:t>дырып, поезға міндім. Соғыс комиссариатында өзім секілді</w:t>
        <w:br/>
        <w:t>өрімдей жастар қаптап жүр екен. Бірінің әкесі, бірінің</w:t>
        <w:br/>
        <w:t>анасы әз балаларының соңынан бір елі қалмай тынымсыз-</w:t>
        <w:br/>
        <w:t>данып жүр. Сол кезде менімен бірге үйдегілердің ешқай-</w:t>
        <w:br/>
        <w:t>сысы келмегеніне қапаланғандай болдым. «Кенет алып</w:t>
        <w:br/>
        <w:t>212</w:t>
        <w:br/>
        <w:t>ЕЗ,18.09.130Шігі Запа1 “сай 1ап010.8Ғ раде 219</w:t>
        <w:br/>
        <w:t>ғой, ана сүтін бірге емген ағам ғой. Ал, қатал да дөрекі</w:t>
        <w:br/>
        <w:t>қасиеті болса, табиғат жомарттың сыйлаған мінезі шығар.</w:t>
        <w:br/>
        <w:t>Оған не шара, оған не амал.</w:t>
        <w:br/>
        <w:t>Оны мен кімге айырбастамақпың, содыр, ынжық екен</w:t>
        <w:br/>
        <w:t>деп жер бетінің қай жақсысына қимақпын! Жо-жо-оқ, ол</w:t>
        <w:br/>
        <w:t>мен ойлағандай мүлдем сезімсіз емес, оның жүрегінде</w:t>
        <w:br/>
        <w:t>де анаға, әкеге, іні мен жарға деген махаббат бар. Бірақ</w:t>
        <w:br/>
        <w:t>ол сезім, әсіресе, эйел атаулыға деген сезімі Аршабай</w:t>
        <w:br/>
        <w:t>адырын жалаң аяқ кезіп жүрген сонау балалық шағында-ақ</w:t>
        <w:br/>
        <w:t>жан түбінен жаңа ғана бас көтеріп келе жатып, одан әрі</w:t>
        <w:br/>
        <w:t>ер жетпей, есеймей сол қалпы қатып қалған.</w:t>
        <w:br/>
        <w:t>Ыбыш.</w:t>
        <w:br/>
        <w:t>А?</w:t>
        <w:br/>
        <w:t>Менің әскерден қалғаным жақсы болды-ә?</w:t>
        <w:br/>
        <w:t>-- Жақсы болмай...</w:t>
        <w:br/>
        <w:t>Бірақ мен бір айдан кейін кетемін. Саған жаным</w:t>
        <w:br/>
        <w:t>ашитын сияқты.</w:t>
        <w:br/>
        <w:t>Қой, жан ашып... не, ден сау...</w:t>
      </w:r>
    </w:p>
    <w:p>
      <w:r>
        <w:t>-- Сонда да саған көмек беретін адамның өте қажет</w:t>
        <w:br/>
        <w:t>екенін қазір ғана анық ұққан тәріздімін. Мен соны ойлай-</w:t>
        <w:br/>
        <w:t>мын. Ойлап келіп, Салтанаттың бар екені есіме түскенде</w:t>
        <w:br/>
        <w:t>жаным тынышталады. Оның болғаны қандай жақсы</w:t>
        <w:br/>
        <w:t>болды-ә?</w:t>
        <w:br/>
        <w:t>-- Імм.. А, не дейсің! -- деді ол артынша әлгі берген</w:t>
        <w:br/>
        <w:t>жауабының аңғарын енді байқап.</w:t>
        <w:br/>
        <w:t>Салтанаттың болғаны да жақсы-ау?</w:t>
        <w:br/>
        <w:t>-- Әй, соны қойшы...</w:t>
        <w:br/>
        <w:t>Ыбыш үнсіз қалды. Әрине ол «иэ» демейді. Әйтсе де,</w:t>
        <w:br/>
        <w:t>қарсыласпағанына қуандым.</w:t>
        <w:br/>
        <w:t>Бұл - ол екеуміздің сонау Бүргенді сай уақиғасынан</w:t>
        <w:br/>
        <w:t>кейінгі ашық сөйлесуіміз еді. Осыдан соң мен Ыбышты</w:t>
        <w:br/>
        <w:t>үйге ертерек қайтарып жібердім де, өзім асықпай қойларды</w:t>
        <w:br/>
        <w:t>қораға қарай айдадым. Үйге жеткенде күн батып, саңы</w:t>
        <w:br/>
        <w:t>басылып қалған еді. Қаратұмсықтың ар жағынан дөП-дөң-</w:t>
        <w:br/>
        <w:t>гелек боп ай көтеріліп келеді.</w:t>
        <w:br/>
        <w:t>Апамдар етті түсіріп, нанын салмай даладағы төсек</w:t>
        <w:br/>
        <w:t>үстінде мені күтіп отыр екен. Қойларды иіріп тастап үлкен</w:t>
        <w:br/>
        <w:t>сыпаға таяғанымда қолында домбыра ұстап отырған</w:t>
        <w:br/>
        <w:t>Ыбышты көріп қайран қалдым. Ол ешқашан, әсіресе апам-</w:t>
        <w:br/>
        <w:t>ның көзінше келіншегімен бұлай бірге отырмайтын. Тыңқ-</w:t>
        <w:br/>
        <w:t>тыңқ еткізіп домбыра тартып қояды. Ол мені көре салып</w:t>
        <w:br/>
        <w:t>орнынан атып тұрды да:</w:t>
        <w:br/>
        <w:t>-- Әй, Қайыркен, бері келші. Жын ұрып кеткен бе</w:t>
        <w:br/>
        <w:t>мына бәле домбыра тарт деп қоймайды. Мә, сен тартып</w:t>
        <w:br/>
        <w:t>бер де үнін өшірші,-- деді.-- Ыбыш домбыраны маған</w:t>
        <w:br/>
        <w:t>217</w:t>
        <w:br/>
        <w:t>ЕЗ,18.09.13 ігі Запа1-ЧОЛай 1ап010.84 раде 228</w:t>
        <w:br/>
        <w:t>-- Кетіп барамысың? -- деді ол қасына жеткенімізде</w:t>
        <w:br/>
        <w:t>сыбырлап қана.</w:t>
        <w:br/>
        <w:t>-- Иә.</w:t>
        <w:br/>
        <w:t>Бұдан соң әкелі-балалы үшеуміз Салтанаттың моласы-</w:t>
        <w:br/>
        <w:t>ның басында үнсіз қалдық. Сэлден кейін әкем маған «түс»</w:t>
        <w:br/>
        <w:t>дегендей иегін мегзеп қойды да, өзі аттан түсті. Ол</w:t>
        <w:br/>
        <w:t>кісі құбылаға қарай тізерлеп отыра кетіп құран оқыды.</w:t>
        <w:br/>
        <w:t>Ыбыш екеуміз үнсіз қатар тұрмыз. Әкем құран қай-</w:t>
        <w:br/>
        <w:t>тарып болған соң, орнынан тұрды да, терең күрсініп</w:t>
        <w:br/>
        <w:t>Ыбышқа қарады.</w:t>
        <w:br/>
        <w:t>-- Қолда барда алтынның қадірі жоқ» деген осы ғой.</w:t>
        <w:br/>
        <w:t>Сол алтынның қадіріне сен жетпедің-ау, балам. Сенің</w:t>
        <w:br/>
        <w:t>қаталдығың, сенің жігерсіздігің ғой осыған кінәлі...</w:t>
        <w:br/>
        <w:t>Ыбыш көпке дейін үнсіз тұрды да:</w:t>
        <w:br/>
        <w:t>-- Мені соған. үйреткен сіз кінәлісіз, әке,-- деді үзе</w:t>
        <w:br/>
        <w:t>сөйлеп. Бәлкім, бұл сөз оның ойында көптен жүрген</w:t>
        <w:br/>
        <w:t>шығар.</w:t>
      </w:r>
    </w:p>
    <w:p>
      <w:r>
        <w:t>Бұл қабірде өршіл мақсат пен үлкен арман иесі жатыр,</w:t>
        <w:br/>
        <w:t>бұл қабірде өмірге келе алмаған жас сәбидің анасы жатыр,</w:t>
        <w:br/>
        <w:t>бұл қабірде қадіріне жете алмаған Ыбыштың адал жары</w:t>
        <w:br/>
        <w:t>жатыр. Бұл қабірде ешқашан айтылмаған, ешқашан айтыл-</w:t>
        <w:br/>
        <w:t>майтын менің аяулы махаббатым жатыр.</w:t>
        <w:br/>
        <w:t>Қош, Салтанат!</w:t>
        <w:br/>
        <w:t>Біз атқа отырып, Қалашқа қарай бет түзедік.</w:t>
        <w:br/>
        <w:t>ЕЗ,18.09.130шШіаі Запо1 “сіШаі 1ап010.84 раде 229</w:t>
        <w:br/>
        <w:t>СҮЙЕКШІ</w:t>
        <w:br/>
        <w:t>Желтоқсанның ызғарлы күндері де басталды міне. Суық</w:t>
        <w:br/>
        <w:t>түсіп, даланы қырау көмгелі Үндеместің сарыбы қайта</w:t>
        <w:br/>
        <w:t>қозып, сүйек-сүйегі-сырқырал, кей күндері күн шыққанша</w:t>
        <w:br/>
        <w:t>жылы төсегінен тұрғысы келмей жатып алатын болды.</w:t>
        <w:br/>
        <w:t>Өзінің анадан шыр етіп туып, азан шақырып қойған аты</w:t>
        <w:br/>
        <w:t>Тұңғыш болса да, былайғы жұрт оны ауыз ашпас тұйық</w:t>
        <w:br/>
        <w:t>мінезіне қарап Үндемес атап кеткен-ді. Бұл қосалқы ат</w:t>
        <w:br/>
        <w:t>өзіне қашан тағылды, кім тақты -- ол жағын ешкім де,</w:t>
        <w:br/>
        <w:t>тіпті, Тұңыштың өзі де білмейді. Осы бір кіші-гірім ша-</w:t>
        <w:br/>
        <w:t>һарға ол қашан келді, қайдан келді -- оны да сұрап-біліп</w:t>
        <w:br/>
        <w:t>жатқан бір жан жоқ, бар білетіндері -- жалаңаш денесіне</w:t>
        <w:br/>
        <w:t>киген түйе жүн шекпені қысы-жазы үстінен бір түспейтін</w:t>
        <w:br/>
        <w:t>қушиған молашы шал. Өзгелерге ол тек мола қазумен ғана</w:t>
        <w:br/>
        <w:t>күн көріс жолына түскен бір бейбақ боп қана елестейді</w:t>
        <w:br/>
        <w:t>және осы бір кәсіпті тағдыр оның маңдайына өшпестей</w:t>
        <w:br/>
        <w:t>етіп жазғандай, анадан туғанда басқалар секілді би, болыс</w:t>
        <w:br/>
        <w:t>болуды емес, молашы болуды көксегендей көреді. Ол</w:t>
        <w:br/>
        <w:t>жасының нешеде екенін де білмейді, есептеп те көрген</w:t>
        <w:br/>
        <w:t>жоқ. Бұл жарық дүниеде аз жасады ма, көп жасады ма,</w:t>
        <w:br/>
        <w:t>рахат көрді ме, бейнет кәрді ме, бағы ашылған ба, соры</w:t>
        <w:br/>
        <w:t>қайнаған ба, бұл жағын да ойлап-толғамайтын секілді.</w:t>
        <w:br/>
        <w:t>Мынау қан базардай құжынаған адамдар тіршілігінде дә-</w:t>
        <w:br/>
        <w:t>улет бар, мансап бар, талас бар, тартыс бар, қайғы бар,</w:t>
        <w:br/>
        <w:t>сүйініш бар-ау деген сезім оның миына әсте оралған емес.</w:t>
        <w:br/>
        <w:t>Ол ештеңеге қызықпайды, ештеңеге жан таласып ұмтыл-</w:t>
        <w:br/>
        <w:t>майды, еш уақыт опынбайды. Ертемен тұрып қолына кет-</w:t>
        <w:br/>
        <w:t>пені мен күрегін, сүйменін алып, қала сыртындағы қорымға</w:t>
        <w:br/>
        <w:t>қарай ілбиді. Келген бетте сол баяғы бір қалыпты қимыл-</w:t>
        <w:br/>
        <w:t>мен жайбарақат жер қазуға кіріседі. Өзекті жерде өлім бар,</w:t>
        <w:br/>
        <w:t>бұ қаладан күніне екі-үш адам ақырет сапарға аттанып</w:t>
        <w:br/>
        <w:t>тұрады. Бұған ол да әбден үйреніп алған. Күніне қазатыны</w:t>
        <w:br/>
        <w:t>үшеу, әрі кетсе төртеу. Азаннан кешке дейін осы қимыл-</w:t>
        <w:br/>
        <w:t>мен-ақ бітіріп тастайды. Сонан соң әр молаға өзі жатып</w:t>
        <w:br/>
        <w:t>227</w:t>
        <w:br/>
        <w:t>ЕЗ,18.09.130Шігі Запа1-ЧОЛай 1ап010.84 раде 234</w:t>
        <w:br/>
        <w:t>бара жатқанда бір жетім қызға қосылып, екі жылдан кейін</w:t>
        <w:br/>
        <w:t>перзент сүйді... Сәбидің дүниеге келгенің екі қоңсы кем-</w:t>
        <w:br/>
        <w:t>пірден басқа ешкім білген жоқ. Қолынан келер өзге кәсібі</w:t>
        <w:br/>
        <w:t>жоқ Қомшз малды ауылдардың қырық-елу құлаш құдығын</w:t>
        <w:br/>
        <w:t>қазып, ел аралап кеткен-ді. Түн жарымы ауа үйіне кел-</w:t>
      </w:r>
    </w:p>
    <w:p>
      <w:r>
        <w:t>тенде жас нәрестенің иісі бұрқ етіп, сол иістен ет-жүрегі</w:t>
        <w:br/>
        <w:t>езіліп, босағаға сүйеніп тұрып қалды. Әйелі тез көтеріліп,</w:t>
        <w:br/>
        <w:t>ортадағы көмулі шоқты ашып қалғанда үй ішіне қызғылт</w:t>
        <w:br/>
        <w:t>жарық түсіп, ауыр жұмыстан шаршап-шалдығып келіп</w:t>
        <w:br/>
        <w:t>тұрған өз күйеуін көрді де, қуанғаннан күлімсіреп төмен</w:t>
        <w:br/>
        <w:t>қарады.</w:t>
        <w:br/>
        <w:t>Көп кешіктіңіз ғой.</w:t>
        <w:br/>
        <w:t>Құдық терең болды. Атын кім қойдыңдар?</w:t>
        <w:br/>
        <w:t>Сізді күтіп отырмыз.</w:t>
        <w:br/>
        <w:t>Қомша төрдегі бесікке келіп, жабулы көрпені жаймен</w:t>
        <w:br/>
        <w:t>ысырды да, пысылдап ұйықтап жатқан кәрестенің маңдай-</w:t>
        <w:br/>
        <w:t>ынан ұзақ иіскеді.</w:t>
        <w:br/>
        <w:t>Ортадағы шоқтың беті қарауытып, үй іші күңгірт тар-</w:t>
        <w:br/>
        <w:t>тып бара жатыр. Қомша от басындағы әйелінің жанына</w:t>
        <w:br/>
        <w:t>келіп, жерде жатқан көсеумен шоқтың көзін тағы ашып</w:t>
        <w:br/>
        <w:t>қойды. Қызғылт жарық түндікке барып тірелді.</w:t>
        <w:br/>
        <w:t>-- Тұңғышымыз ғой. Атын Тұңғыш қояйық.</w:t>
        <w:br/>
        <w:t>-- Айтқаныңыз болсын.</w:t>
        <w:br/>
        <w:t>-- Көрші-қолаңдарға қазан астың ба?</w:t>
        <w:br/>
        <w:t>-- Сізді күтіп отырмыз. Пышаққа ілінер мал қайда?</w:t>
        <w:br/>
        <w:t>-- Ертең шақырып жіберейік. Бір ай төккен терім</w:t>
        <w:br/>
        <w:t>Тұңғышымнан садаға.</w:t>
        <w:br/>
        <w:t>Әйелінің жүзіне күлкі үйірілді. «Пышаққа ілінер мал</w:t>
        <w:br/>
        <w:t>қайда?» -- деп айтуын айтса да ерімнің көңіліне қаяу та-</w:t>
        <w:br/>
        <w:t>стап, қу жоқшылықтың тақілетін тағы есіне салдым-ау деп</w:t>
        <w:br/>
        <w:t>іштей өкініп, әрі зеку естіп қалар ма екенмін дегендей</w:t>
        <w:br/>
        <w:t>қипақтап қалып еді, «бір ай төккен терім Тұңғышымнан</w:t>
        <w:br/>
        <w:t>садаға» деген сөзді естігенде, ерінің бұл жолы бұрынғыдай</w:t>
        <w:br/>
        <w:t>емес, олжалырақ оралғанын сезіп, іштей қуанып қалды.</w:t>
        <w:br/>
        <w:t>Отты тағы көсеп жіберді. Үй іші жап-жарық боп,</w:t>
        <w:br/>
        <w:t>бесікте жатқан баланың қызыл шырайлы жүзі көрінді.</w:t>
        <w:br/>
        <w:t>Қомшаның екі басы үшеу болып, тіршілік тауқыметі</w:t>
        <w:br/>
        <w:t>бұрынғыдан ауырлай түсті. Ол өзгелер үшін шөп орды,</w:t>
        <w:br/>
        <w:t>құдық қазды, мал бақты, басқа жұмыс болмай қалғанда ерсі</w:t>
        <w:br/>
        <w:t>көрмей арқан да есті, тезек де терді. «Қатыным бар, балам</w:t>
        <w:br/>
        <w:t>бар. Қатын боЛса түсінер, бейкүнә бала не білсін, жоқ</w:t>
        <w:br/>
        <w:t>дегенді ұғар ма? Берсең тоқ, бермесең аш, тоқ болса</w:t>
        <w:br/>
        <w:t>көңілді, жоқ болса ашпын деп айтпайды. Жанға бататыны</w:t>
        <w:br/>
        <w:t>сол емес пе? Одан аяған шыбын жаным шырқырап көрге</w:t>
        <w:br/>
        <w:t>кіре қойсын».</w:t>
        <w:br/>
        <w:t>232</w:t>
        <w:br/>
        <w:t>ЕЗ,18.09.130Шігі Запа1 “сіШаі 1ап010.14 раде 237</w:t>
        <w:br/>
        <w:t>Үшеуі де қарқылдай күлді. і</w:t>
        <w:br/>
        <w:t>Сен көп сөзді қой,-- деді маналы бері дес бермей</w:t>
      </w:r>
    </w:p>
    <w:p>
      <w:r>
        <w:t>тұрған сұлу мұрттысы,-- біздің білмейтініміз жердің ас-</w:t>
        <w:br/>
        <w:t>тында. Қатыныңның жас екені рас па?</w:t>
        <w:br/>
        <w:t>-- Не деп тұрсыз, мырзалар?</w:t>
        <w:br/>
        <w:t>-- Қатыныңның жас екені рас па деймін?</w:t>
        <w:br/>
        <w:t>Қомша не деп жауап қайырарын білмей үнсіз тұрып</w:t>
        <w:br/>
        <w:t>қалды. Сәлден соң:</w:t>
        <w:br/>
        <w:t>Оны неге сұрадыңыздар? -- деді ақырын ғана қат-</w:t>
        <w:br/>
        <w:t>қыл үнмен.</w:t>
        <w:br/>
        <w:t>Жас қатынды неге сұраушы еді! Ах-ах-ах!..</w:t>
        <w:br/>
        <w:t>Үшеуі жер жаңғыртып тағы күлді. Қомшаның ашуы</w:t>
        <w:br/>
        <w:t>келейін деді. :</w:t>
        <w:br/>
        <w:t>-- Мырзалар, мен сіздер секілді ерігіп жүрген жан</w:t>
        <w:br/>
        <w:t>емеспін, сіздер тойып секіріп жүрсіздер, мен тоңып секіріп</w:t>
        <w:br/>
        <w:t>жүрмін. Өздеріңіздей дәулет менде жоқ, қолымнан келері</w:t>
        <w:br/>
        <w:t>міне, мынау, құдық қазып жан бағамын. Тәлкек көтерер</w:t>
        <w:br/>
        <w:t>кісі мен емес.</w:t>
        <w:br/>
        <w:t>-- Мәссаған! Тәлкек көтермейді! Енді кім көтереді, мен</w:t>
        <w:br/>
        <w:t>бе? Көр... көр тышқанның айтып тұрған сөзін қарай гер.</w:t>
        <w:br/>
        <w:t>Жарайды, қойдық. Бар, ініңді қаза бер. Түссенші енді!</w:t>
        <w:br/>
        <w:t>Өзім-ақ асықпай түсемін ғой, сіздер қайта</w:t>
        <w:br/>
        <w:t>беріңіздер.</w:t>
        <w:br/>
        <w:t>Қорқып тұр. Біз саған тү: хе істемейміз, түсе бер.</w:t>
        <w:br/>
        <w:t>Қомша әлденеден секем алып, төмен түсті. «Әлгі ба-</w:t>
        <w:br/>
        <w:t>ласы түспегірдің де кете қалғанын қарасаңшы». Ол құдық</w:t>
        <w:br/>
        <w:t>түбіне жетіп, сүйменін қолына алды. «Олар неге кетпей</w:t>
        <w:br/>
        <w:t>тұр? Мені тәлкек еткеннен не қызық тапты екен?»</w:t>
        <w:br/>
        <w:t>-- Ей, бері қара,- деген дауыс жоғарыдан саңқ ете</w:t>
        <w:br/>
        <w:t>қалды. Қомша басын көтерді. Сол сәтте үстіне шүмектеп</w:t>
        <w:br/>
        <w:t>жылымшы су құйылды.</w:t>
        <w:br/>
        <w:t>О, әкеңніңі..</w:t>
        <w:br/>
        <w:t>Қомша қолына сүйменін алып, тез-тез жоғары көте-</w:t>
        <w:br/>
        <w:t>рілді. Ол шыққанда еріккен үшеудің ішек-сілесі қатып күліп</w:t>
        <w:br/>
        <w:t>тұр екен, шыққан бойы шалбар бауын байлап тұрған сұлу</w:t>
        <w:br/>
        <w:t>мұрттың жағасынан ала кетті.</w:t>
        <w:br/>
        <w:t>-- Байдың баласы болмақ түгіл патшаның ұлы болсаң</w:t>
        <w:br/>
        <w:t>да жер қаптырайын, мазағыңа төзетін мен емес!</w:t>
        <w:br/>
        <w:t>-- Өй-өй, мына көр тышқан атжалман боп кеткен бе,</w:t>
        <w:br/>
        <w:t>қайтеді-ей!</w:t>
        <w:br/>
        <w:t>Қомша сұлу мұрттың кеудесіне бүркіттей қонжиып,</w:t>
        <w:br/>
        <w:t>алқымын езіп жібергенде, ол өлердегі сөзін айтып, «енді</w:t>
        <w:br/>
        <w:t>тимеймін, көкетай» деп безек қақты. Екі жігіт қарап тұр-</w:t>
        <w:br/>
        <w:t>сын ба, ұмар-жұмар боп жатқан екеуге жетіп келіп, Қом-</w:t>
        <w:br/>
        <w:t>шаны аударып түсірді. Опай-топай алыс басталып кетті.</w:t>
        <w:br/>
        <w:t>235</w:t>
      </w:r>
    </w:p>
    <w:p>
      <w:r>
        <w:t>ЕЗ,18.09.130Шігі Запа1-ЧОЛай 1ап010.84 раде 230</w:t>
        <w:br/>
        <w:t>көріп, тар болса үңгіп, белгісіз марқұмға іштей иманды бол</w:t>
        <w:br/>
        <w:t>айтады да, үсті-басының шаңын қағып ымырт үйіріле үйіне</w:t>
        <w:br/>
        <w:t>қайтады. Мұны шаһардағы көп адам біледі, ал бұл олар-</w:t>
        <w:br/>
        <w:t>дың бір де бірін танымайды. Бірақ, мұны білетіндердің</w:t>
        <w:br/>
        <w:t>ешқайсысы осы бір адамның өзгелер сияқты қайғы-қуаны-</w:t>
        <w:br/>
        <w:t>шы, күйініш-сүйініші, мұрат-мақсаты бар болар-ау деп</w:t>
        <w:br/>
        <w:t>ешқашан ойлаған емес. Білетіндері сол баяғы Үндемес</w:t>
        <w:br/>
        <w:t>қана. Өзгелер үшін бұл ауырмайды, сырқамайды, қатын-</w:t>
        <w:br/>
        <w:t>балам болса екен деп тәңірден тілемейді де, осылай ілбіп</w:t>
        <w:br/>
        <w:t>жүріп ақырет сапарға аттанғандардың ақтық орнын екі-үш</w:t>
        <w:br/>
        <w:t>күн бұрын дайындай береді. Және кім болса ол болсын</w:t>
        <w:br/>
        <w:t>хан ба, қара ма, мүсәпір ме, кісәпір ме, жас па, кәрі</w:t>
        <w:br/>
        <w:t>ме -- оған бәрі бірдей. Қара жер бәріне жетеді, тек мар-</w:t>
        <w:br/>
        <w:t>құмның артында қалған ағайын-жұрағаты қалай дейді, бұл</w:t>
        <w:br/>
        <w:t>солай етеді. Онысына алақан жайып ақы да сұрамайды, кім</w:t>
        <w:br/>
        <w:t>не берсе соны алады, аз берсе налымайды, көп берсе көп-</w:t>
        <w:br/>
        <w:t>сінбейді.</w:t>
        <w:br/>
        <w:t>Кәрілік те жетіп қалған-ау, әлде түнгі аяз жерге тоң</w:t>
        <w:br/>
        <w:t>қатырып өткен бе? Ол күректі табанға салып ырғап қал-</w:t>
        <w:br/>
        <w:t>ғанда, жүзі тасқа тигендей тық ете қалды. Бар салмағын</w:t>
        <w:br/>
        <w:t>салып тағы да ырғып көріп еді, сол жамбасы зырқ етіп,</w:t>
        <w:br/>
        <w:t>аяғынан жан кетіп қалғандай болды. Денесі түршігіп келе</w:t>
        <w:br/>
        <w:t>жатқан секілді. Кеше қазып кеткен шұқыр топырағының</w:t>
        <w:br/>
        <w:t>бетіндегі қырауды ысырып жіберіп, сылқ отыра кетті де,</w:t>
        <w:br/>
        <w:t>жамбасын уқалады. Кәрі денесі жылы төсекті аңсады.</w:t>
        <w:br/>
        <w:t>Бірақ жылы оранып жатар уақыт бар ма? Тым болмаса</w:t>
        <w:br/>
        <w:t>үшеуін бітіру керек. «Қыс та түсті-ау,-- деді ішінен</w:t>
        <w:br/>
        <w:t>ол,-- екеу қазармын, ал үшеу... ай, ай қиын болады-ау».</w:t>
        <w:br/>
        <w:t>Күн көтеріліп, әлсіз жылудан жер беті жылт-жылт етіп</w:t>
        <w:br/>
        <w:t>ери бастады. Ол түрегеліп, сүйменімен қатты жерді екі-үш</w:t>
        <w:br/>
        <w:t>түйгенде мұз-жарғақтар жарпа-жарла боп жан-жаққа</w:t>
        <w:br/>
        <w:t>ұшып түсті. «Тоң қалыңдай қоймаған екен,-- деді ол кү-</w:t>
        <w:br/>
        <w:t>бірлеп,- онысы жақсы болды. Бүгін үшеуін бітірсем»...</w:t>
        <w:br/>
        <w:t>Сәлден соң денесі қызып, жамбасының шаншуы да</w:t>
        <w:br/>
        <w:t>қайтты. Үш-төрт сүйем өткеннен кейін жұмсақ топырақ</w:t>
        <w:br/>
        <w:t>басталып, әрі қарай қазу жеңілдеді. Бір аттам аралықта</w:t>
        <w:br/>
        <w:t>да айырмашылық бар. Кешегі жердің топырағы қасаңдау</w:t>
        <w:br/>
        <w:t>еді, мына аранікі бостау екен. «Әсте, бейшараның мінезі</w:t>
        <w:br/>
        <w:t>жұмсақ шығар». Кісі бойына жеткен соң құбыла жақ</w:t>
        <w:br/>
        <w:t>шеттен ақым бастап кеулей қазды. Моланың қиыны осы.</w:t>
        <w:br/>
        <w:t>Әуелгіде бір жамбасыңа жатып қисая қазбасаң оңтайға</w:t>
        <w:br/>
        <w:t>келмейді.</w:t>
        <w:br/>
        <w:t>Бір сағаттай уақыт өткенде ақым да бітуге таянып, ол</w:t>
        <w:br/>
        <w:t>сыртқы үйге шықты, бетінің терін сүртіп қараңғы көрге</w:t>
        <w:br/>
        <w:t>үңіле қарады. Енді бір түсуден артылар тірлік қалған жоқ.</w:t>
        <w:br/>
        <w:t>228</w:t>
        <w:br/>
        <w:t>ЕЗ,18.09.130Шіаі Чаго1 -сіаі (агеі1041: раде 231</w:t>
        <w:br/>
        <w:t>Осы сәт сырттан ат тұяғының дүсірі естілді. Дүсір</w:t>
        <w:br/>
        <w:t>оның дәл төбесіне кеп тоқтады да:</w:t>
      </w:r>
    </w:p>
    <w:p>
      <w:r>
        <w:t>-: Көр нұрлы болсын,-- деген қоңыр дауыс естілді.</w:t>
        <w:br/>
        <w:t>-- Айтқаныңыз келсін.- Тұңғыш ернін күбір еткізіп,</w:t>
        <w:br/>
        <w:t>орнынан тұрды. Кеудесі моладан көрінбейді. Мойны қыл-</w:t>
        <w:br/>
        <w:t>тиып, көзі шүңірейіп, жігіт ағасы боп қалған мұртты кісіге</w:t>
        <w:br/>
        <w:t>«не айтасың» дегендей тесірейе қарап тұр.</w:t>
        <w:br/>
        <w:t>Бүгін таң сыз бере інім қайтып еді.</w:t>
        <w:br/>
        <w:t>Иманды болсын. Ұнаса мына біреуі дайын.- Тұң-</w:t>
        <w:br/>
        <w:t>ғыш атты кісіге бір, ақымға бір қарады.</w:t>
        <w:br/>
        <w:t>Бұл жерге су үймелейді-ау деймін, ойпаң екен.</w:t>
        <w:br/>
        <w:t>Баска жерден қазуға болмай ма?</w:t>
        <w:br/>
        <w:t>-- Құдайдың жерін жаралай беріп қайтеміз.</w:t>
        <w:br/>
        <w:t>-- Өлгенді құдай кешірер. Анау бір тәбенің басынан</w:t>
        <w:br/>
        <w:t>қазсаңыз қайтеді.-- Атты кісі жез сапты қамшысымен бет-</w:t>
        <w:br/>
        <w:t>кей жақты көрсетті.- Сол жердің топырағы құрғақ болар.</w:t>
        <w:br/>
        <w:t>-- Ал мынаны кім алады?</w:t>
        <w:br/>
        <w:t>-- Бір бұйырған алар. Қазылған көр далада калмас.</w:t>
        <w:br/>
        <w:t>Тұңғыш түнеріп төмен қарады. Бәрі өстеді. Жер таң-</w:t>
        <w:br/>
        <w:t>дап, мүрде таңдап күлірлік жасайды. Төбе не, ойпаң не?</w:t>
        <w:br/>
        <w:t>Бұ жерге де су үймелейді. Ағып откен судан көп болса</w:t>
        <w:br/>
        <w:t>зәктер, бірақ ақымға жетпейді ғой.</w:t>
        <w:br/>
        <w:t>-- Күйген қышпен төрт қатар ғып орсе маркүмға сыз</w:t>
        <w:br/>
        <w:t>тимейді. Бесікке жаңа бөлеген баладай құп-кұрғақ жатады.</w:t>
        <w:br/>
        <w:t>-- Өлім үстінде айтыспайық, ақсақал. Тілегімді орын-</w:t>
        <w:br/>
        <w:t>даңызшы. Ақысына бір ісек атадым.</w:t>
        <w:br/>
        <w:t>Тұңғыш ойланып қалды. Әке-шешесінің өлі әруағына</w:t>
        <w:br/>
        <w:t>құран оқытсам дегені ойына сап ете түсті.</w:t>
        <w:br/>
        <w:t>-- Бір тілегіңді нәмақұл демеймін. Жарайды. Мынаны</w:t>
        <w:br/>
        <w:t>бітіріп болған соң кірісейін.</w:t>
        <w:br/>
        <w:t>-- Тәңір жарылқасын сізді.</w:t>
        <w:br/>
        <w:t>Мұртты кісі атын кейін бұрып жүріп кетті.</w:t>
        <w:br/>
        <w:t>Тұңғыш еңкейіп, моланың ішкі үйіне енді. Бүкшиіп</w:t>
        <w:br/>
        <w:t>жүріп табанын тереңдетуге кірісті. Әлгі күннің жылуына</w:t>
        <w:br/>
        <w:t>бойы үйреніп қалғандықтан ба, ақым мұп-мұздай боп де-</w:t>
        <w:br/>
        <w:t>несін түршіктірді. Ол келте сүйменмен аумағы жарты</w:t>
        <w:br/>
        <w:t>кездей жерді тез-тез түйгілеп шықты. «Су үймелейді дейді.</w:t>
        <w:br/>
        <w:t>Нағылған су. Топырағы құп-құрғақ. Қандай жақсы жер!»</w:t>
        <w:br/>
        <w:t>Бос топырақтың шаңын бұрқыратып келте күрекпен</w:t>
        <w:br/>
        <w:t>сыртқы үйге лақтырды. Ақымның тар тесігінен түсіп тұрған</w:t>
        <w:br/>
        <w:t>болмашы жарық бұрқыраған қою шаңның әлсіреп, бұрыш-</w:t>
        <w:br/>
        <w:t>бұрышты қараңғылық басты. Ол шұқырдан шығып, жұмсақ</w:t>
        <w:br/>
        <w:t>топырақ үстіне отырып демалды. Күн жылып, қатқан жер</w:t>
        <w:br/>
        <w:t>шылқылдап ери бастапты. Айналаға қарады. Тірі жан жоқ.</w:t>
        <w:br/>
        <w:t>Мелшиген меңіреу кабірлер. Олар да әр басқа. Бірінің</w:t>
        <w:br/>
        <w:t>зза</w:t>
      </w:r>
    </w:p>
    <w:p>
      <w:r>
        <w:t>ЕЗ,18.09.130Шігі Запа1 “сай 1ап010.8Ғ раде 233</w:t>
        <w:br/>
        <w:t>жастық жерге домалап, аядай сыз тамның іші азынап тұр</w:t>
        <w:br/>
        <w:t>екен. Терезені қайта бітеді. Үй ісін көрдегідей қараңғылық</w:t>
        <w:br/>
        <w:t>басты. «От жағу керек-ау!» Бірақ, оға! отты қайдан тап-</w:t>
        <w:br/>
        <w:t>сын. Көршілерден барып әкелейін деп еді, «үйегін сүйретіп</w:t>
        <w:br/>
        <w:t>қуыс үйіне құр сүлдері әзер жеткенде қайта шығуды қи-</w:t>
        <w:br/>
        <w:t>ынсынып, көз көрмесе де қол үйренген жердегі көрпелерін</w:t>
        <w:br/>
        <w:t>қалың етіп салды да, үстінен киіз жамылып тарс бүркеніп</w:t>
        <w:br/>
        <w:t>жата кетті. «Шіркін-ай, ыстық қоламта болар ма еді,- деді</w:t>
        <w:br/>
        <w:t>ішінен.-- Суырып алғандай шаншу таппа тыйылар еді-ау».</w:t>
        <w:br/>
        <w:t>Бұрын жамбасы ауыра қалса кір шүберекке қоламта орап,</w:t>
        <w:br/>
        <w:t>шаншу қадалған жерге басып жата қалатын, таңертең сен</w:t>
        <w:br/>
        <w:t>көр, мен көр құлан таза айығып шығатын-ды. Қазір оған</w:t>
        <w:br/>
        <w:t>шама қайда, әл қайда. Марқұм әкесі де солай ететін еді.</w:t>
        <w:br/>
        <w:t>Сәлден соң бойы жылынайын деді. Таң атқанша тырп</w:t>
        <w:br/>
        <w:t>етпей осылай жылы бүркеніп шықсам сауығып кетермін</w:t>
        <w:br/>
        <w:t>деп көзін жұмды. «Емнің үлкені жылы төсек, тыныш</w:t>
        <w:br/>
        <w:t>ұйқы». Бұл қайдан есіме түсіп жатыр? Ә, ә, акем марқұм</w:t>
        <w:br/>
        <w:t>айтушы еді-ау. Иә, ұйықтап алайын. Бірақ, ол қанша</w:t>
        <w:br/>
        <w:t>тырысса да неге екені белгісіз көз іле алмады, басы</w:t>
        <w:br/>
        <w:t>ию-қию шуға толып, ойына қай-қайдағы бір оқиғалар орала</w:t>
        <w:br/>
        <w:t>берді. Бірде жартысы бітпей қалған мола, бірде үй орта-</w:t>
        <w:br/>
        <w:t>сында шоғы қып-қызыл боп шытырлай жанып жатқан</w:t>
        <w:br/>
        <w:t>сексеуіл, онан соң буы бұрқырап тұрған жас сорпа, енді</w:t>
        <w:br/>
        <w:t>бірде сонау-сонау кездердегі әкс-шешесі елес берді. «О,</w:t>
        <w:br/>
        <w:t>бейшаралар,-- деді ішінен.-- О, бейшаралар»... Кеше әке-</w:t>
        <w:br/>
        <w:t>шешесі түсіне кіріпті. «Дәметіп жүр-ау. Пұлым жетсе бір</w:t>
        <w:br/>
        <w:t>мал алып, құран оқытып жіберейінші. Бүгін тым “болмаса</w:t>
        <w:br/>
        <w:t>екеуің де бітірмегенімді көрдің бе». Сол жақ қырына аунап</w:t>
        <w:br/>
        <w:t>түсті. Ұйқы атаулы аунап түскен сәтінде шашылып қал-</w:t>
        <w:br/>
        <w:t>ғандай мүлдем қашып кетті. Осы сәт жылымшы бір нәрсе</w:t>
        <w:br/>
        <w:t>самайдан өтіп, құлағына жетіп тоқтады. «О, тоба, мұным</w:t>
        <w:br/>
        <w:t>не бұл, жылағаным не тағы?» Ол жасын сүртейін деп еді,</w:t>
        <w:br/>
        <w:t>киіз ашылып, енді-енді беті қайта бастаған шаншуым</w:t>
        <w:br/>
        <w:t>қозып кетер деп козғалмай жата берді. «Қой, жыламайын.</w:t>
        <w:br/>
        <w:t>Өлі әруаққа да, тірі әруаққа да жылаған жақсы емес».</w:t>
        <w:br/>
        <w:t>Ол қайғылы балалық кезінің сонау бір сәттерін есіне</w:t>
        <w:br/>
        <w:t>алды.</w:t>
        <w:br/>
        <w:t>жжөз</w:t>
        <w:br/>
        <w:t>Оның бала болса болғаны рас шығар, бірақ, балалық</w:t>
        <w:br/>
        <w:t>шағы болған жоқ. Әкесі Қомша алдында мал, басында бақ,</w:t>
        <w:br/>
        <w:t>артында арқа сүйер туысы болмаған соң көп өмірін кісі</w:t>
        <w:br/>
        <w:t>есігінде жалшылықта өткізіп, жасы жер ортасынан ауып</w:t>
        <w:br/>
        <w:t>231</w:t>
        <w:br/>
        <w:t>ЕЗ,18.09.130Шігі Запа1-ЧОЛай 1ап010.84 раде 246</w:t>
        <w:br/>
        <w:t>-- Бүгіннен қалдырмай жинап бер жігіттеріңді. Әйт-</w:t>
        <w:br/>
        <w:t>песе, өзім аттанамын,-- деді.</w:t>
        <w:br/>
        <w:t>Қайда аттанбақсың?</w:t>
        <w:br/>
        <w:t>Кеше ғана жиырма жылқыңды айдап кеткен Ше-</w:t>
        <w:br/>
        <w:t>рәлінің ауылына.</w:t>
        <w:br/>
        <w:t>Жиырма жылқыны айдап кеткен Шерәлі емес, бо-</w:t>
      </w:r>
    </w:p>
    <w:p>
      <w:r>
        <w:t>ран. Өліктері табылды. Әй, балам-ай,-- деді ол күрсі-</w:t>
        <w:br/>
        <w:t>ніп.- Сенде бар ыза, сенде бар намыс өзгеде жоқ деп</w:t>
        <w:br/>
        <w:t>ойлайсың ба? Жалғыз шауып не тындырмақсың, көп боп</w:t>
        <w:br/>
        <w:t>барып не бітірмексің? Бүкіл ауылыңды жиғанда Шерәлінің</w:t>
        <w:br/>
        <w:t>жарты ауылынан аса алмайды. Ақылмен істе, құр шабын-</w:t>
        <w:br/>
        <w:t>ғаннан түк өнбейді. Күштінің аты күшті. Ес жияйық, іргелі</w:t>
        <w:br/>
        <w:t>ел болайық.</w:t>
        <w:br/>
        <w:t>Доскей жайлап басып келіп, ағаш бұтайтын дөңкенің</w:t>
        <w:br/>
        <w:t>үстіне отырды. Қабағы тым салыңқы. Ар жағында шығара</w:t>
        <w:br/>
        <w:t>алмай тұрған бұдан да маңызды бір түйіткіл бар сияқты.</w:t>
        <w:br/>
        <w:t>Бәрі де үнсіз. Әке қолындағы қамшының сабымен шашыл-</w:t>
        <w:br/>
        <w:t>ған ағаш жаңқаларын бір жерге жинап, қайта шашып</w:t>
        <w:br/>
        <w:t>жіберді.</w:t>
        <w:br/>
        <w:t>Әке, не болды? -- деді Үкітай оның қасына келіп</w:t>
        <w:br/>
        <w:t>ақырын ғана.</w:t>
        <w:br/>
        <w:t>Өмекей,- деді Доскей ұлының сауалына жауап</w:t>
        <w:br/>
        <w:t>бермей.</w:t>
        <w:br/>
        <w:t>-- Құлағым сізде?</w:t>
        <w:br/>
        <w:t>-- Әкең үйде ме?</w:t>
        <w:br/>
        <w:t>-- Үйде.</w:t>
        <w:br/>
        <w:t>-- Малдарын шашыратнай жинап отырсын. Боран ба-</w:t>
        <w:br/>
        <w:t>сылып, қар қатып, уақ мал жүретіндей болған кезде Қа-</w:t>
        <w:br/>
        <w:t>бантауға көшеміз.</w:t>
        <w:br/>
        <w:t>-- Не дейсіз? -- Екі жігіт қосарлана сұрады.</w:t>
        <w:br/>
        <w:t>Сол. Шерәліге жайлау тарлық етіпті. Болысекем</w:t>
        <w:br/>
        <w:t>бүгін. осылай шешті. Күштінің аты күшті.</w:t>
        <w:br/>
        <w:t>-- Қорлық кой, қорлық қой бұл, әке-ау! -- Ұлы терісіне</w:t>
        <w:br/>
        <w:t>сыймай ат жалынан құшақтап тұрып, еңкілдеп жылан</w:t>
        <w:br/>
        <w:t>жіберді.</w:t>
        <w:br/>
        <w:t>Тұңғыштың көз алдында сол бір сәт әлі тұр. Доскей</w:t>
        <w:br/>
        <w:t>ауылы көшетін бопты деген хабарды естіген соң, өзгеден</w:t>
        <w:br/>
        <w:t>күтер үміт жоқ байғұс ана ақ қар, көк мұзға қарамай</w:t>
        <w:br/>
        <w:t>кештетіп осында жетті. Көшер мезгіл көктемге салым</w:t>
        <w:br/>
        <w:t>болса да, ызалы Доскей қыстың қырауында-ақ кереге жы-</w:t>
        <w:br/>
        <w:t>ғып Қабантауға өзгелерден бұрын аз ғана адаммен өзі</w:t>
        <w:br/>
        <w:t>кеткен. Мұндағы мал-жанның бәріне бас боп қалған Үкітай</w:t>
        <w:br/>
        <w:t>кір жуып, кіндік кескен жерден біржола кететін болғанына</w:t>
        <w:br/>
        <w:t>іші қан жылап, «ит ашуын тырнадан алады» дегендей ауыл</w:t>
        <w:br/>
        <w:t>адамдарының екі аяғын бір етікке тығып, бөріктіріп жүр.</w:t>
        <w:br/>
        <w:t>244</w:t>
        <w:br/>
        <w:t>ЕЗ,18.09.130Шігі Запа1-Ч(Лай 1ап010.84 раде 236</w:t>
        <w:br/>
        <w:t>Ол құдықтан шыққанда кеш батып қалған еді. Жиналған</w:t>
        <w:br/>
        <w:t>жұрт қаумалап ортаға алып, құдықтың тез біткенін, құдай</w:t>
        <w:br/>
        <w:t>бұйыртса екі-үш жылға шейін суы сыр бере қоймайтынын,</w:t>
        <w:br/>
        <w:t>Қомша-сынды шеберге тағы біреуін қаздырып алса құба-</w:t>
        <w:br/>
        <w:t>құп боларын айтып, мақтасып жатыр. Бірер күн болып,</w:t>
        <w:br/>
        <w:t>демалып қайтарсыз деген жұрт сөзіне көнбей, қатын-ба-</w:t>
      </w:r>
    </w:p>
    <w:p>
      <w:r>
        <w:t>дасына асығып, тырнағы ілініп жүрген Қомша тиесілі екі</w:t>
        <w:br/>
        <w:t>қойын жетектеп, жеті түнде ауыл иттерін абалатып үйіне</w:t>
        <w:br/>
        <w:t>тартты.</w:t>
        <w:br/>
        <w:t>Үйде аунап-қунап бір жетідей әл жиған соң басқа бір</w:t>
        <w:br/>
        <w:t>бай ауылына барып, екінші құдық қазуға кірісті. Жиырма</w:t>
        <w:br/>
        <w:t>құлаштай тереңдікте әлі дымқыл тартатын түрі жоқ қасаң</w:t>
        <w:br/>
        <w:t>топырақты сүйменмен түйгіштеп жатып ол баласы жайлы</w:t>
        <w:br/>
        <w:t>тәтті ойға берілді. «Балам оқуды бітірсе, пәленшенің ұлы</w:t>
        <w:br/>
        <w:t>ғұлама молда екен, оқу атаулының түбіне жетіпті» деп</w:t>
        <w:br/>
        <w:t>жұрт гуілдеп жүрсе. Оған жақсы жерге құда боп, келіншек</w:t>
        <w:br/>
        <w:t>әперемін, жұмыртқадай ақ отау тігіп беремін. Келін айна-</w:t>
        <w:br/>
        <w:t>дайын азанмен тұрып, маған сәлем береді, «ата, құманда</w:t>
        <w:br/>
        <w:t>жылы су бар» деп иіліп тұрады. «Көсегең көгерсін, қара-</w:t>
        <w:br/>
        <w:t>ғым, өмірлі бол» деп ақ батамды айтамын. Ей, дүнис-ай!»</w:t>
        <w:br/>
        <w:t>Арқан дір ете қалды. «Бұ несі? Кәмекші жігіт сусын</w:t>
        <w:br/>
        <w:t>алып келу үшін жаңа ғана кетіп еді ғой, құс боп кеткені</w:t>
        <w:br/>
        <w:t>ме шіркіннің!» Ол жоғары қарады. Үш жігіт төне түсіп,</w:t>
        <w:br/>
        <w:t>қарқылдап күліп тұр. Оның денесі дір ете қалды.</w:t>
        <w:br/>
        <w:t>-- Ей, не керек сендерге?</w:t>
        <w:br/>
        <w:t>-- Көр тышқандай ін қазып көрген күнің құрсын!</w:t>
        <w:br/>
        <w:t>-- Ах-ха-ха!</w:t>
        <w:br/>
        <w:t>-- Енһ-еһ-еһ...</w:t>
        <w:br/>
        <w:t>-- Ей, шық бермен. Сусының бар ма?</w:t>
        <w:br/>
        <w:t>-- Әйтпесе құдығыңнан су алып бер.</w:t>
        <w:br/>
        <w:t>-- Бұл нағылған тәлкектерін, менде нелерің бар?</w:t>
        <w:br/>
        <w:t>-- Өй, шықсаңшы өзің, мә, ұста арқаннан.</w:t>
        <w:br/>
        <w:t>Қомша арқаннан ұстауға сескеніп, тепкішекпен жоғары</w:t>
        <w:br/>
        <w:t>шықты. Бейтаныс жігіттер. Аттарынын ер-тұрмандары мен</w:t>
        <w:br/>
        <w:t>киімдеріне қарағанда, еріккен бай балаларыңа ұқсайды.</w:t>
        <w:br/>
        <w:t>Үшеуі де бозаға мас боп апты, ауыздарынан уыт иісі</w:t>
        <w:br/>
        <w:t>аңқиды.</w:t>
        <w:br/>
        <w:t>-- Иә, құдық қашан бітеді?</w:t>
        <w:br/>
        <w:t>-- Амандық болса он шақты күнде бітіп қалар.</w:t>
        <w:br/>
        <w:t>-- Немене, оған шейін біз қаталап әлеміз бе?</w:t>
        <w:br/>
        <w:t>-- Құдай сақтасын, ескі құдық бар ғой.</w:t>
        <w:br/>
        <w:t>-- Ал, бозаң бар ма?</w:t>
        <w:br/>
        <w:t>-- Мырзалар-ау, менде боза қайдан болсын. Қазір</w:t>
        <w:br/>
        <w:t>серігім айран әкелер.</w:t>
        <w:br/>
        <w:t>-- Айран? А-ха-ха-ха! Айран дейді!</w:t>
        <w:br/>
        <w:t>234</w:t>
        <w:br/>
        <w:t>Е2.18.09.13іШай (агай “оша! (ага104/ раде 243.</w:t>
      </w:r>
    </w:p>
    <w:p>
      <w:r>
        <w:t>түкпірінен осы бір шуақты сәттер алыстағы жұлдыздай</w:t>
        <w:br/>
        <w:t>сәуле шашса, одан кейінгі бір сәт сәуленің бәрін өшіріп,</w:t>
        <w:br/>
        <w:t>кеудесіне өксік пен қасірет құйып өтеді.</w:t>
        <w:br/>
        <w:t>Ақпанның үскірік атқан боранды шағы. Ірі қарадан</w:t>
        <w:br/>
        <w:t>жылқы болмаса қалғандары қолға қарап тұр. Доскейдің</w:t>
        <w:br/>
        <w:t>үлкен ұлы Үкітай жылқышыларды шетінен боқтап, қырып</w:t>
        <w:br/>
        <w:t>кетердей боп жүр. Кеше он бір бие аязда қалып, арам</w:t>
        <w:br/>
        <w:t>өліпті, жиырма шақтысы үшті-күйді жоқ, не қар астында</w:t>
        <w:br/>
        <w:t>қалғаны, не ұрының айдауында кеткені белгісіз. Қаңқу</w:t>
        <w:br/>
        <w:t>сөзге қарағанда, бір топ жылқыны Шерәлінің жылқышы-</w:t>
        <w:br/>
        <w:t>дары айдап кетті деген сыбыс бар.</w:t>
        <w:br/>
        <w:t>-- Иттің ғана балалары, жылқы бақпай ай бағып жүр-</w:t>
        <w:br/>
        <w:t>сіңдер ме? Табыңдар ертеңге дейін, таппасаңдар жерге</w:t>
        <w:br/>
        <w:t>тірідей көмемін! -- деп ызалы айғайға басты.</w:t>
        <w:br/>
        <w:t>Былай шыққан соң қасындағы Өмекейге:</w:t>
        <w:br/>
        <w:t>Бұл Шерәліге қашанғы жем боламыз, құдай-ау!</w:t>
        <w:br/>
        <w:t>Кеудемізде намыс бар еркекпіз бе, езбіз бе? Бүйтіп тірі</w:t>
        <w:br/>
        <w:t>жүргеннен қара жерге кірігі кеткеннің өзі жақсы ғой,-- деп</w:t>
        <w:br/>
        <w:t>күйінді.-- Қашанғы басынады. кашанғы басындыра бере-</w:t>
        <w:br/>
        <w:t>міз. Ойбай-ау, бірдеңе десеңдерші, жал - мен бе осы бас</w:t>
        <w:br/>
        <w:t>қамдарыңды ойлап отқа түсе беретін.</w:t>
        <w:br/>
        <w:t>Мен не дейін. Досекеңмен ақылдасу керек қой.</w:t>
        <w:br/>
        <w:t>-- Біз ақылдасқанша ол бәрімізді қу кедей ғып бітер.</w:t>
        <w:br/>
        <w:t>А адғцкнкіндні барымталайды, үндемейміз, бауырымызды өл-</w:t>
        <w:br/>
        <w:t>тірді, үндемейміз, ертең қаңғыртып жібереді, тағы үнсіз</w:t>
        <w:br/>
        <w:t>кете бермекпіз бе? Ер құнын өтемей әне бір аманат</w:t>
        <w:br/>
        <w:t>баласын тастап тағы қорлап отыр. Ішіме намыс сыймай</w:t>
        <w:br/>
        <w:t>барады. Өңшең бөрік киген қатындар! Ана аманатын ат</w:t>
        <w:br/>
        <w:t>құйрығына байлап, есігінің алдына сүйреп апарып тастай-</w:t>
        <w:br/>
        <w:t>мын. Өш алудың, кек қайтарудың бастамасы осы болсын,</w:t>
        <w:br/>
        <w:t>ермесеңдер жалғыз барамын, жалғыз!</w:t>
        <w:br/>
        <w:t>-- Бейшара баланы бүйтіп қорлағаннан не түседі?</w:t>
        <w:br/>
        <w:t>Ішімдегі ашы ызаның көбігі төгіледі. Ол иттің кү-”</w:t>
        <w:br/>
        <w:t>шігі қайда жүр? Ей, Аманат!</w:t>
        <w:br/>
        <w:t>Үстіне иленбеген ақ теріден қаудырлақ келте тон киген</w:t>
        <w:br/>
        <w:t>жұдырықтай бала тай қорадан жүгіріп шықты.</w:t>
        <w:br/>
        <w:t>-- Аға, апам келді ме?</w:t>
        <w:br/>
        <w:t>-- Келер сенің апаң! Әуелі өзің бері кел.</w:t>
        <w:br/>
        <w:t>Бала жасқана басып, Үкітайдың қасына жақындады.</w:t>
        <w:br/>
        <w:t>Қолында өзінен биік сабы бар ағаш күрек. Бір жылдан</w:t>
        <w:br/>
        <w:t>асар-аспас уақыттың ішінде көңілі жасып, зеку мен боқ-</w:t>
        <w:br/>
        <w:t>тауға мойынсұнған. Қаудыр тонының етегіне жабысқан</w:t>
        <w:br/>
        <w:t>241</w:t>
        <w:br/>
        <w:t>ЕЗ,18.09.130Шігі Запа1 “сай 1ап010.8Ғ раде 245</w:t>
        <w:br/>
        <w:t>қырғидан қашқан торғайдай жүгіріп кеп Өмекейдің етегіне</w:t>
        <w:br/>
        <w:t>жармасты.</w:t>
      </w:r>
    </w:p>
    <w:p>
      <w:r>
        <w:t>-- Көкетай, тимесінші маған, қой деңізші. Айтқаны-</w:t>
        <w:br/>
        <w:t>ңыздың бәрін істеймін...</w:t>
        <w:br/>
        <w:t>«Менің айтқанымның бәрін істеп не көгертерсің, жазған</w:t>
        <w:br/>
        <w:t>бала-а. Мен саған не айтармын, қаршадай боп сен не</w:t>
        <w:br/>
        <w:t>тындырмақсың. Бесіктен белі шықпаған балаға азап сый-</w:t>
        <w:br/>
        <w:t>лардай бұл неңді алып еді, о, сұм өмір!»</w:t>
        <w:br/>
        <w:t>Өмекейдің ет жүрегі езіліп кетті. «Обалыңның бір ұшы</w:t>
        <w:br/>
        <w:t>менде жатқанын сезбейсің-ау байғұс,- деді ол іші-</w:t>
        <w:br/>
        <w:t>нен.-- Сол кезде шындықты айтсам мұндай күйге түспес</w:t>
        <w:br/>
        <w:t>те едің. Жалтарып айтып, құлай алдында бір күнәға</w:t>
        <w:br/>
        <w:t>батсам, сенің қазіргі күйіңді айлап қабырғам тағы қайыса-</w:t>
        <w:br/>
        <w:t>ды. Әкеңнің қу тақыр екенін біз қайдан білейік, Шерәлі</w:t>
        <w:br/>
        <w:t>ауылынан деген соң жерден жеті қоян тапқандай бәріміз</w:t>
        <w:br/>
        <w:t>өре тұрып, одан есемізді бір қайтарайық деп ойлап қал-</w:t>
        <w:br/>
        <w:t>мадық па? Қолдан келер не амал бар? Шындықты енді</w:t>
        <w:br/>
        <w:t>айтқанда маған кім илана қояды, мына тұрған елірме</w:t>
        <w:br/>
        <w:t>есерлер өзіме жабылмай ма? О, бейшара бала!»</w:t>
        <w:br/>
        <w:t>Өмекей Тұңғыштың маңдайынан сипап, арқасынан</w:t>
        <w:br/>
        <w:t>қақты.</w:t>
        <w:br/>
        <w:t>-- Қорықпа, саған ешкім де тимейді. Көктем шықсын,</w:t>
        <w:br/>
        <w:t>сонда апаң да келеді. Жылама, көп жыласаң олар келмей</w:t>
        <w:br/>
        <w:t>қояды, білдің бе?</w:t>
        <w:br/>
        <w:t>-- Білдім.</w:t>
        <w:br/>
        <w:t>-- Енді жыламайсың ғой?</w:t>
        <w:br/>
        <w:t>-- Жыламаймын,-- деді ол өксігін баса алмай тұрып.</w:t>
        <w:br/>
        <w:t>-- Бар, жұмысыңды істей бер.</w:t>
        <w:br/>
        <w:t>Жат адамдардың арасынан бір жанашыр тапқанына</w:t>
        <w:br/>
        <w:t>қуанып, бала көңілі көтеріліп, қораға қарай жүгіріп</w:t>
        <w:br/>
        <w:t>кетті. !</w:t>
        <w:br/>
        <w:t>-- Бәрің жаусыңдар, бәрің, шеттеріңнен! -- деді Үкітай</w:t>
        <w:br/>
        <w:t>дәрменсіз айқайға басып.-- Сеңгенім сен едің, енді сен</w:t>
        <w:br/>
        <w:t>де жауымның маңдайынан сипадың. Не боп барады бұ</w:t>
        <w:br/>
        <w:t>дүнме! Жалғыз барамын, жалғыз! Шерәлінің отанына тым</w:t>
        <w:br/>
        <w:t>болмаса бір ойран саламын. Доскей ауылынан да бір еркек</w:t>
        <w:br/>
        <w:t>табылады екен ғой деу үшін барамын. Өлсем өлігім сонда</w:t>
        <w:br/>
        <w:t>қалсын! Өңкей жасық немелер! Жылайын десең еркек</w:t>
        <w:br/>
        <w:t>басыңа мін, жыламайын десең ішің қазандай қайнап ба-</w:t>
        <w:br/>
        <w:t>рады, бас көтерер бір жан жоқ. Ұстағанның қолында,</w:t>
        <w:br/>
        <w:t>тістегеннің аузында кете бермек бәрі де. Ал, отырыңдар</w:t>
        <w:br/>
        <w:t>от басында!</w:t>
        <w:br/>
        <w:t>Үкітай үзеңгіге аяқ сала бергенде:</w:t>
        <w:br/>
        <w:t>-- Жол болсын! -- деген Доскейдің салмақты үні ес-</w:t>
        <w:br/>
        <w:t>тілді. Баласы жалт бұрылып әкесіне қарады да:</w:t>
        <w:br/>
        <w:t>Ҡ-” 243</w:t>
        <w:br/>
        <w:t>Е3.18.09.13 Шай Чага1 "ла! (ап0104/ раде 244.</w:t>
        <w:br/>
        <w:t>садыраны нәзік саусағымен тазалап, мырзасынан әмір</w:t>
      </w:r>
    </w:p>
    <w:p>
      <w:r>
        <w:t>күтіп, үнсіз төмен қарап тұр.</w:t>
        <w:br/>
        <w:t>-- Қалай, ауылыңа барасың ба?</w:t>
        <w:br/>
        <w:t>Баланың қуаныштан екі көзі от шашып, жүзі жайнап</w:t>
        <w:br/>
        <w:t>шыға келді. .</w:t>
        <w:br/>
        <w:t>-- Барамын! Барамын, аға, барамын!..</w:t>
        <w:br/>
        <w:t>-- Ей, сақау! -- деді Үкітай қора тазалап жүрген бір</w:t>
        <w:br/>
        <w:t>атшыға.-- Тез кел мұнда, арқан ала шық!</w:t>
        <w:br/>
        <w:t>-- Үкітай, бұл шының ба сенің?</w:t>
        <w:br/>
        <w:t>-- Қазір ойнайтын уақыт жоқ.</w:t>
        <w:br/>
        <w:t>-- Обалын қайтесің? д</w:t>
        <w:br/>
        <w:t>-- Обалын жанашырлары ойламағанда мен қайтейін.</w:t>
        <w:br/>
        <w:t>«Сақау» деп шақырған кісі арқан алып жетіп келді.</w:t>
        <w:br/>
        <w:t>-- Байла мынаның қолын!</w:t>
        <w:br/>
        <w:t>-- Түсінбедім, миза?..</w:t>
        <w:br/>
        <w:t>-- Байла деймін, тас керең!”</w:t>
        <w:br/>
        <w:t>-- Кімді... кімді дейшіз?</w:t>
        <w:br/>
        <w:t>-- Ой миғұла сақау, баланың деймін!</w:t>
        <w:br/>
        <w:t>Жас бала қорыққаннан екі көзі алақандай боп, кейін</w:t>
        <w:br/>
        <w:t>шегіне берді.</w:t>
        <w:br/>
        <w:t>-- Көке... көкетай.. Не істемексіз мені. Байламаңыз-</w:t>
        <w:br/>
        <w:t>шы, жалынамын, айтқаныңыздың бәрін істеймін...</w:t>
        <w:br/>
        <w:t>-- Мыйза-ау, жаш баланың жазығы жоқ қой...</w:t>
        <w:br/>
        <w:t>-- Өй, нәлеті, сен де басынған екенсің, қарның тойған</w:t>
        <w:br/>
        <w:t>екен бай жылқысының қартасына. Мә: саған ендеше! -</w:t>
        <w:br/>
        <w:t>Үкітай қолындағы дырау қамшысымен атшының басынан</w:t>
        <w:br/>
        <w:t>тартып жібергенде оның шекесінен қара қан бұрқ етіп, қар</w:t>
        <w:br/>
        <w:t>үстіне отыра кетті. Жерде жатқан арқанды алып, Үкітай</w:t>
        <w:br/>
        <w:t>үйінді қардың үстінде жан далбасамен өрмелеп бара жат-</w:t>
        <w:br/>
        <w:t>қан баланы етегінен тартып алды да, шырқыратып қолын</w:t>
        <w:br/>
        <w:t>байлай бастады.</w:t>
        <w:br/>
        <w:t>-- Үкітай! -- деді маналы бері әзер шыдап тұрған Өме-</w:t>
        <w:br/>
        <w:t>кей олардың қасына жетіп келіп.-- Қоя бер баланы!</w:t>
        <w:br/>
        <w:t>-- Не дейсің? -- Ол Өмекейге тесіле қарады.</w:t>
        <w:br/>
        <w:t>-- Қоя бер деймін.</w:t>
        <w:br/>
        <w:t>-- Неге?</w:t>
        <w:br/>
        <w:t>-- Баланың жазығы жоқ.</w:t>
        <w:br/>
        <w:t>-- А-а, солай ма? Бәлкім, інімді құдыққа сен итеріп</w:t>
        <w:br/>
        <w:t>өлтірген шығарсың да, бұл күшіктің әкесін ұстап бере</w:t>
        <w:br/>
        <w:t>салған боларсың, әйтпесе, неге мұның жазығы жоқ</w:t>
        <w:br/>
        <w:t>дейсің?</w:t>
      </w:r>
    </w:p>
    <w:p>
      <w:r>
        <w:t>-- Қылмысты жасаса әкесі жасады, ол балада не кінә</w:t>
        <w:br/>
        <w:t>бар. Босат! Шырылдатпа жетімді Кек қайтарудың жолы</w:t>
        <w:br/>
        <w:t>мұндай болмайды.</w:t>
        <w:br/>
        <w:t>Осындайда пана болар кісі табылғанына қуанған бала</w:t>
        <w:br/>
        <w:t>242</w:t>
        <w:br/>
        <w:t>ЕЗ,18.09.130Шігі Запа1-ЧОЛай 1ап010.84 раде 248</w:t>
        <w:br/>
        <w:t>баспаған тауы қалмаған. Әке-шешесі ерте өліп, кісі есігінде</w:t>
        <w:br/>
        <w:t>қалған сорлының байқап қараса бөліп бере қояр жанашыр</w:t>
        <w:br/>
        <w:t>жақындары жоқтың қасы екен. Бұрын көріспеген ағайын-</w:t>
        <w:br/>
        <w:t>дар басқа түскен қайғыны салған жерден бөліп кете алмай,</w:t>
        <w:br/>
        <w:t>«ойласайық, өзгелер не дейді екен. Көктемге шейін шыдай</w:t>
        <w:br/>
        <w:t>тұр, мал басы көбейсін, сонда келерсің. Сорың құрғыр,</w:t>
        <w:br/>
        <w:t>қарап жүрмей кісі өлтіріп несі бар? Жала дейді, неғылған</w:t>
        <w:br/>
        <w:t>жала? Шөптің басы жел тұрмаса қимылдамайды. Сөйт,</w:t>
        <w:br/>
        <w:t>көктемде кел» деп құрғақ сөзбен шығарып салды. Ендігі</w:t>
        <w:br/>
        <w:t>бар үміті жамағайындарда ғана. «Көктемде келемін» деп</w:t>
        <w:br/>
        <w:t>баласын жұбатып тұрғаны да сол. «Мені бүгін “неге алып</w:t>
        <w:br/>
        <w:t>кетпейсің» деп тұрған баласына мұның бәрін қайтіп айтып</w:t>
        <w:br/>
        <w:t>жатсын, айтқанменен ол түсінер ме? Өзі кеткен соң бала</w:t>
        <w:br/>
        <w:t>көңілі бұрынғыдан да жетімсіреп, жасып қаларын ойлап</w:t>
        <w:br/>
        <w:t>тұрған ана екі өкпесін қолына алып, осында жетуін жет-</w:t>
        <w:br/>
        <w:t>кенмен енді қайтып ажырасудың жолын таппай, бауыры</w:t>
        <w:br/>
        <w:t>езіліп, қабырғасы қайысты. Осылай боларын күні бұрын</w:t>
        <w:br/>
        <w:t>сезіп те еді, келмей жүргені де сондықтан, бірақ, Доскей</w:t>
        <w:br/>
        <w:t>ауылы көшетін болған соң ана жүрегі қойсын ба, шыбын</w:t>
        <w:br/>
        <w:t>жаны шырқырап жолға іныққанын өзі де білмей қалған жоқ</w:t>
        <w:br/>
        <w:t>на? Енді не істейді, қолдан келер шара қайсы? Ұлының</w:t>
        <w:br/>
        <w:t>шырқырап қалған үні құлағынан кетер ме, сол дауыс</w:t>
        <w:br/>
        <w:t>жатса-тұрса маза беріп, көмейінен ас өткізіп, кірпігін</w:t>
        <w:br/>
        <w:t>айқастырар ма?</w:t>
        <w:br/>
        <w:t>Осы кезде Үкітайдың: «Ей, айдаңдар! Әлгі Аманат</w:t>
        <w:br/>
        <w:t>баланы жер жұтып кетті ме?» -- деген айбарлы дауысы</w:t>
        <w:br/>
        <w:t>естілді.</w:t>
        <w:br/>
        <w:t>Ана жүрегіне біз сұғып алғандай денесі тітіркеніп кетті.</w:t>
        <w:br/>
        <w:t>Үкітай бұларға жақындап келіп, үніле қарады.</w:t>
        <w:br/>
        <w:t>-- Сен кімсің, қайдан жүрген қатынсың?</w:t>
        <w:br/>
        <w:t>-- Мен Тұңғыштың анасы едім, мырза. Бір иіскеп</w:t>
        <w:br/>
        <w:t>кетуге келдім.</w:t>
        <w:br/>
        <w:t>-- Е-е, с-солай де? Мұның да жоқтаушысы бар екен</w:t>
        <w:br/>
        <w:t>ғой.</w:t>
        <w:br/>
        <w:t>-- Мал екеш малдың да иесі бар, адамның жоқтаушы-</w:t>
        <w:br/>
        <w:t>сы неге болмасын, мырза. Сіздерге аманат болғанымен</w:t>
        <w:br/>
        <w:t>менің ішімнен шыққан балам ғой.</w:t>
        <w:br/>
        <w:t>-- Аманат құнын қашан өтейсіңдер?</w:t>
        <w:br/>
        <w:t>-- Бар болса жалғыз баладан аяп отыр дейсіз бе,</w:t>
        <w:br/>
        <w:t>мырза. Бар дүние оның бір жылағанынан садаға кетсін.</w:t>
        <w:br/>
        <w:t>-- Олай болса дүние жинаған күні келерсің, Әй, боқ-</w:t>
      </w:r>
    </w:p>
    <w:p>
      <w:r>
        <w:t>мұрын, мін атқа, тұра беретін уақыт жоқ.</w:t>
        <w:br/>
        <w:t>-- Апа, апатай, бермеші мені, алып кетші бірге! - Ол</w:t>
        <w:br/>
        <w:t>анасына тығыла түсті.</w:t>
        <w:br/>
        <w:t>-- Бар.. бара ғой, күнім. Көктемде... көктемде кеп ап</w:t>
        <w:br/>
        <w:t>246</w:t>
        <w:br/>
        <w:t>ЕХ.18.09.130Шіас (агай -“ішаі Чапо1041Ғ- раде 239</w:t>
        <w:br/>
        <w:t>тапқан өнімсіз қаржыма қарап отырған қатын-балам бар,</w:t>
        <w:br/>
        <w:t>соны аясаңыздаршы түге!</w:t>
        <w:br/>
        <w:t>-- Доғар. Қанды қолыңды қатын-балаңның обалын</w:t>
        <w:br/>
        <w:t>айтып жуа алмайсың. Бүгін кісі жібертеміз, жаны ашыса</w:t>
        <w:br/>
        <w:t>ауылыңның әкімдері айыбыңды төлеп алып кетер, жаны</w:t>
        <w:br/>
        <w:t>ашымаса өзің төлейсің, қолыңда малың жоқ екен, аманат</w:t>
        <w:br/>
        <w:t>тапсырасың, ер құнын өтеп болған күні аманатыңды қай-</w:t>
        <w:br/>
        <w:t>тып аласың. Салған айыбымыз -- отыз түйе, отыз жылқы,</w:t>
        <w:br/>
        <w:t>отыз сиыр.</w:t>
        <w:br/>
        <w:t>«.Қомша кеткен кісілердің жақсы хабармен келуін екі</w:t>
        <w:br/>
        <w:t>күн, екі түн бойы кірпік ілмей ұзақ күтті. Бастарына</w:t>
        <w:br/>
        <w:t>төнген қара күнді естігенде баласы мен әйелі не күйде</w:t>
        <w:br/>
        <w:t>болды екен? Оған бәрінен бұрын бататыны осы. Ақыры</w:t>
        <w:br/>
        <w:t>сарыла күткен кісілер де оралды. Шерәлі бай көнбепті,</w:t>
        <w:br/>
        <w:t>«Қомша дегенді керек десең танымаймын да, көрінген</w:t>
        <w:br/>
        <w:t>дуананың айыбын өтей беретін далада шашылып жатқан</w:t>
        <w:br/>
        <w:t>малым жоқ, пісіріп жесеңдер де мейілдерің, аманатқа</w:t>
        <w:br/>
        <w:t>баласын бере берсін» депті.</w:t>
        <w:br/>
        <w:t>Қомшаның көз алдындағы дүние төңкеріліп жүре берді</w:t>
        <w:br/>
        <w:t>де, сылқ етіп құлап түсті.</w:t>
        <w:br/>
        <w:t>Арада екі күн өткен соң үш айдан кейін оқуға бермек</w:t>
        <w:br/>
        <w:t>болған тоғыз жасар баласын қолынан жетектеп әкеп ама-</w:t>
        <w:br/>
        <w:t>натқа тапсырып, кеудесі өксікке толып кете барды. Туған</w:t>
        <w:br/>
        <w:t>үйінің босағасына қай кезде қайтып ораларын да, жат</w:t>
        <w:br/>
        <w:t>жұрттың арасына неге, не үшін келгенін де, қоштасып</w:t>
        <w:br/>
        <w:t>жатып бетінен сүйген сәтте әкесінің не себепті көзіне жас</w:t>
        <w:br/>
        <w:t>алғаның да толық аңғара алмай, әйтеуір бейтаныс жерде</w:t>
        <w:br/>
        <w:t>қалып бара жатқанын ғана сезген баланың жасқа толы</w:t>
        <w:br/>
        <w:t>көздері жәутеңдеп, «көке-е!» деп еңіреп қала берді. «Тірі</w:t>
        <w:br/>
        <w:t>болсам жазға дейін жетермін, ұлым!» деп көкірек шері мен</w:t>
        <w:br/>
        <w:t>қайғысын баласына байқатпауға тырысып эке сырт айнал-</w:t>
        <w:br/>
        <w:t>ды да, тез-тез басып жүріп кетті.</w:t>
        <w:br/>
        <w:t>жжж</w:t>
        <w:br/>
        <w:t>Жаз өтіп, күз келді, бірақ, қайта оралған әке болмады.</w:t>
        <w:br/>
        <w:t>Сонау беткейден бері құлаған сары жолдан қылтиған қара</w:t>
        <w:br/>
        <w:t>көрінсе де «әкем бе екен» деп екі көзі төрт болып, тумай</w:t>
        <w:br/>
        <w:t>жатып жалғыздық жапасын шеккен қаршадай аманат бала</w:t>
        <w:br/>
        <w:t>тірі жетім, кісенсіз тұтқын боп жол тосумен жата берді.</w:t>
        <w:br/>
        <w:t>Сол жолдан көріңген қараның басқа емес Қомша болуын</w:t>
        <w:br/>
        <w:t>аманат бала былай тұрсын, Доскей де тағатсыздана күтті.</w:t>
        <w:br/>
        <w:t>Бұл баланы қолда ұстап отыра бергенде не табады, одан</w:t>
        <w:br/>
        <w:t>келер пайда қайсы? Бала етіп асырап алатындай ол пер-</w:t>
        <w:br/>
        <w:t>зентке зар боп отырған жоқ, барымташы, сойыл соғар етіп</w:t>
        <w:br/>
        <w:t>237</w:t>
      </w:r>
    </w:p>
    <w:p>
      <w:r>
        <w:t>ЕЗ,18.09.130іШіаі Чаге1 -сіаі (агеі1041: раде 241</w:t>
        <w:br/>
        <w:t>тұра беруге болмайды, кәрі көзге сенім бар ма, жас шығып</w:t>
        <w:br/>
        <w:t>кетіп жүрсе... Сорлы бала,-- деді ішінен, енді сені қайтсем</w:t>
        <w:br/>
        <w:t>екен?» «Иә, жақында кеп қалар» деп айтқалы аузын аша</w:t>
        <w:br/>
        <w:t>бергенде өзімен ілесе шыққан үлкен ұлы: «Атаңның басы.</w:t>
        <w:br/>
        <w:t>Әкең мүрдем кетті»,-- деп қойып қалды. Доскей жалт</w:t>
        <w:br/>
        <w:t>бұрылып, баласына оқты көзімен ата қарады. «Мұншалық-</w:t>
        <w:br/>
        <w:t>ты тас жүрек боп туылармысың» деді ішінен. Сөйтті де,</w:t>
        <w:br/>
        <w:t>шырқырап жылаған баланың дауысын естігісі келмей, ауыл</w:t>
        <w:br/>
        <w:t>сыртына қарап тез-тез басып жүріп кетті. Қолындағы</w:t>
        <w:br/>
        <w:t>қамшысын қыса ұстап келеді. «Қайдан білейін. Тірі жанға</w:t>
        <w:br/>
        <w:t>мал табылар деп ем, жанашыры жоқ жалғыз екен дә.</w:t>
        <w:br/>
        <w:t>Бүйткенше абақтыға айдатқаным жөн екен-ау. Сорың құр-</w:t>
        <w:br/>
        <w:t>ғыр сор бақта..» Дәл желке тұсынан дүсір естілді. Қуып</w:t>
        <w:br/>
        <w:t>жеткен баласы екен.</w:t>
        <w:br/>
        <w:t>-- Әке, мұныңыз не? -- деді ентігіп.</w:t>
        <w:br/>
        <w:t>-- Не боп қалды?</w:t>
        <w:br/>
        <w:t>-- Жау алдына өзіңізді жығып бергелі жүрсіз бе?</w:t>
        <w:br/>
        <w:t>-- Жау кім?</w:t>
        <w:br/>
        <w:t>-- Шерәлі. Кеше малымызды барымталады, бас көте-</w:t>
        <w:br/>
        <w:t>ріп кек қайтара алмадық. Туысымызды өлтірді, тағы отыр-</w:t>
        <w:br/>
        <w:t>мыз аманат құнын ала алмай. Ертең кеп шаңырағымызды</w:t>
        <w:br/>
        <w:t>ортаға түсіріп, от басын ойран етеді. Сол ма енді</w:t>
        <w:br/>
        <w:t>жетпегені?</w:t>
        <w:br/>
        <w:t>-- Сонда не істе дейсің маған?</w:t>
        <w:br/>
        <w:t>-- Жұмсақтықты қойыңыз. Әкесі бауырымызды өлтір-</w:t>
        <w:br/>
        <w:t>ген баланы еліне қайтарып, тағы масқара болғалы жүрсіз.</w:t>
        <w:br/>
        <w:t>Сіз кешірсеңіз де, інімнің әруағы үшін мен кешпеймін.</w:t>
        <w:br/>
        <w:t>Ертең құлағына ен салып, мал соңына жібертемін. Өйт-</w:t>
        <w:br/>
        <w:t>песек, жұрт алдында абыройдан жұрдай боламыз, ел бізді</w:t>
        <w:br/>
        <w:t>тыңдаудан қалады.</w:t>
        <w:br/>
        <w:t>-- Солай де.</w:t>
        <w:br/>
        <w:t>-- Солай, әке. Әлгі отырған кісілердің бәрі сіздің бұл</w:t>
        <w:br/>
        <w:t>мінезіңізге наразы боп қалды.</w:t>
        <w:br/>
        <w:t>-- Мейлі, білгендеріңді істеңдер. Бірақ, баланы ұрып-</w:t>
        <w:br/>
        <w:t>соғушы болмасын. Ол бейбақтың күнәсі жоқ. Ен саламын</w:t>
        <w:br/>
        <w:t>деген есерлігіңді қой, аманат бала екенін онсыз да</w:t>
        <w:br/>
        <w:t>танырмыз.</w:t>
        <w:br/>
        <w:t>Сөйтіп, Тұңғыштың Тұңғыш аты жойылып, Аманат</w:t>
        <w:br/>
        <w:t>бала атанды да, он жасқа жетер-жетпес шағында малай</w:t>
        <w:br/>
        <w:t>боп мал соңына түсті. Бір жыл ішінде ол өз атын өзі</w:t>
        <w:br/>
        <w:t>ұмытып, «атың кім?» десе «Аманат» деп жауап беретін</w:t>
        <w:br/>
        <w:t>болды. Мейірімсіз тағдыр түк таппағандай бейкүнә, дәр-</w:t>
        <w:br/>
        <w:t>менсіз баланы осылайша тумай жатып тәлкекке айнал-</w:t>
        <w:br/>
        <w:t>дырды: БЕ</w:t>
        <w:br/>
        <w:t>939</w:t>
      </w:r>
    </w:p>
    <w:p>
      <w:r>
        <w:t>ЕЗ,18.09.130Шігі Запа1-ЧОЛай 1ап010.84 раде 242</w:t>
        <w:br/>
        <w:t>Бой-бой-боп терлеп кетіпті. Жамбасының шаншуы</w:t>
        <w:br/>
        <w:t>қойған-ау, шамасы, сол жақ қырына аунап түскенде де</w:t>
        <w:br/>
        <w:t>ауырсынған жоқ. Сәл салқындайын деп бетін ашты. Жы-</w:t>
        <w:br/>
        <w:t>лыға үйреніп, терлеп жатқандықтан ба, суық ауа мірдің</w:t>
        <w:br/>
        <w:t>оғындай аргы-бергісінен өтіп, қарып түсердей болған соң</w:t>
        <w:br/>
        <w:t>киізді қайта жаба қойды. «Жастығы құрғыр тағы түсіп</w:t>
        <w:br/>
        <w:t>кеткен екен-ау,-- деді ішінен.-- Әйтпесе, мұншалықты ыз-</w:t>
        <w:br/>
        <w:t>ғар соға қоймас еді. Мейлі, түсе берсін. Орнымнан тұрсам</w:t>
        <w:br/>
        <w:t>тер қатып, тағы бір арылмас бәлеге душар болармын.</w:t>
        <w:br/>
        <w:t>Ұзамай таң да сыз беріп қалар. Ұйқым қайда кеткен сірә?</w:t>
        <w:br/>
        <w:t>Әке-шешем нағып бүгін көзіме көп елестеп жатыр? Тым</w:t>
        <w:br/>
        <w:t>болмаса жұмасына бір рет отқа май тұтатпай кетіппін-ау,</w:t>
        <w:br/>
        <w:t>өлі әруақтар дәметіп жүр ғой жарықтық. Бүгін тым бол-</w:t>
        <w:br/>
        <w:t>маса біреуін де бітіре алмағанымды қарасаңшы. Бұ күндегі</w:t>
        <w:br/>
        <w:t>жұрт айтқан уәдесіне жетуді де ұмытып барады. Берем</w:t>
        <w:br/>
        <w:t>деген нәрсесін әні-мінімен соз бұйдаға салып, ақыры жоқ</w:t>
        <w:br/>
        <w:t>қылады да, әруақ ақысын ұмытады, о, алла, өзің сақтай гөр!</w:t>
        <w:br/>
        <w:t>Өзім барып сұрамаушы ем, ертең екі-үш тиесілі кісіге</w:t>
        <w:br/>
        <w:t>жолығайыншы, бір малдың басы құралса қан шығарып,</w:t>
        <w:br/>
        <w:t>құран оқытып жіберейін. Әке-шеше құдайдан перзентті</w:t>
        <w:br/>
        <w:t>неге тілейді дейсің?!»</w:t>
        <w:br/>
        <w:t>жж ж</w:t>
        <w:br/>
        <w:t>Ол анасының кескін-келбетін де анық білмейді. Ана</w:t>
        <w:br/>
        <w:t>дегенде көзіне бар елестететіні -- тәңірдің жазғанына әб-</w:t>
        <w:br/>
        <w:t>ден мойын сұнып, қандай ауыртпалық болса да бәрін қабақ</w:t>
        <w:br/>
        <w:t>шытпай үнсіз көтеруге көндіккен, еріне, баласына деген</w:t>
        <w:br/>
        <w:t>ақ тілегін оз ғұмырынан да артық санайтын жұдырықтай</w:t>
        <w:br/>
        <w:t>ғана әйел. Үлкен үйге не керек болса -- отау үйге де сол</w:t>
        <w:br/>
        <w:t>керек, жыртық шаңырақ астындағы осы екеуінің кӛңілі</w:t>
        <w:br/>
        <w:t>жыртық болмасын деп әкесі айлап, апталап мал табудың</w:t>
        <w:br/>
        <w:t>жолына кеткенде анасының мұны қыса құшақтап еркеле-</w:t>
        <w:br/>
        <w:t>тетіні, даладан дүбір естілсе «әне, әкең келді!» деп елең</w:t>
        <w:br/>
        <w:t>ететін сәттері есінде мәңгі қалыпты. Құдай- -ау, содан бері</w:t>
        <w:br/>
        <w:t>қанша жыл, бірақ соның бәрі дәл кешегідей, күні кеше ғана</w:t>
        <w:br/>
        <w:t>болып өткендей. Бай да емес, хан да емес, қайыршы</w:t>
        <w:br/>
        <w:t>болсаң да тіршілік шіркіннің қаңтардың тоқты- тоймас</w:t>
        <w:br/>
        <w:t>қысқа күніндей зу етіп өте шыққанын байқатпас өзіне</w:t>
        <w:br/>
        <w:t>лайық қызықшылығы және бар екен- ау! Құдіретіңе болай-</w:t>
        <w:br/>
        <w:t>ын қайран бес күн жалғаң-ай десеңші.</w:t>
        <w:br/>
        <w:t>Анасы жайлы ойлағанда артта қалған өмірінің сонау бір</w:t>
        <w:br/>
        <w:t>240</w:t>
        <w:br/>
        <w:t>ЕЗ,18.09.130Шігі Запа1-Ч(Лай 1ап010.84 раде 232</w:t>
        <w:br/>
        <w:t>күмбезі күнге шағылысады, екіншісі аласа жай күмбез,</w:t>
        <w:br/>
        <w:t>үшінші біреудікі кесек қорған, төртінші біреудің қабірі жай</w:t>
        <w:br/>
        <w:t>төмпек қана. Енді бір бейшаралардың қабірі ортасына</w:t>
        <w:br/>
        <w:t>омырылып, сәңірейіп тұр. Кім біледі, бір заманда ол анау</w:t>
        <w:br/>
        <w:t>күмбезді зираттан да сәулетті болған шығар. Бірақ оған”</w:t>
        <w:br/>
        <w:t>енді ешкім сенбейді, өткен істің бәрі өтірік, бәрі жалған.</w:t>
      </w:r>
    </w:p>
    <w:p>
      <w:r>
        <w:t>Дөңес жерден екінші қабірді бастап кіндікке жеткіз-</w:t>
        <w:br/>
        <w:t>генде ине сұғып алғандай жамбасы тағы шым ете түсті. Не</w:t>
        <w:br/>
        <w:t>болғаны бүгін, бұрын шаншу қадалғанмен жылы көрпеге</w:t>
        <w:br/>
        <w:t>оранып, дел-сал боп бір терлесе таңертең құлантаза са-</w:t>
        <w:br/>
        <w:t>уығын кететін еді ғой, әлде, кәрілік деген құдай атқырдың</w:t>
        <w:br/>
        <w:t>жеткені ме? Көп отыра берсем денем құрысып қалар деп</w:t>
        <w:br/>
        <w:t>ол орынынан тұрды да, жамбасын қолымен басып бойын</w:t>
        <w:br/>
        <w:t>түзеді, сонан соң күндегі әдетінше шұқыр ішіне секіріп</w:t>
        <w:br/>
        <w:t>түсіп еді, сол жамбасып әлдекім суырып әкеткендей кө-</w:t>
        <w:br/>
        <w:t>зінің оты жарқ етіп, бүк түсіп жатып қалды. Жілік-жілі-</w:t>
        <w:br/>
        <w:t>гінің арасынан әлдекім сым өткізіп, бір ұшын миға тар-</w:t>
        <w:br/>
        <w:t>тқандай басы зырқырап, есеңгіреп кетті.</w:t>
        <w:br/>
        <w:t>Сәлден соң есін жиды. Жамбасының шаншуы бағана-</w:t>
        <w:br/>
        <w:t>ғыдан қайтайын депті. Етпетінен түскенде сүйеулі күрекке</w:t>
        <w:br/>
        <w:t>жығылып шекесінен қан аққан екен, ол дымқыл, саз то-</w:t>
        <w:br/>
        <w:t>пырақпен араласып қанды балшық боп қатып қапты. Ол</w:t>
        <w:br/>
        <w:t>орнынан көтеріліп кіндік бойы қазылған шұқырдың екі</w:t>
        <w:br/>
        <w:t>ернеуіне сүйеніп біраз тұрды. Салмақ салса-ақ жамбасы</w:t>
        <w:br/>
        <w:t>зар қағады. «Қап,-- деді ол іштей,-- біткен екем. Үшеу</w:t>
        <w:br/>
        <w:t>түгіл, екеуін де қаза алмайтын болдым-ау! Сорлы ба-</w:t>
        <w:br/>
        <w:t>сым-ай, секіріп нем бар еді!»</w:t>
        <w:br/>
        <w:t>Ол тырмысып жүріп моладан әрең шықты. Күрегін</w:t>
        <w:br/>
        <w:t>алуды әлгінде ұмытып кеткен екен, қайтып түсуге қиын-</w:t>
        <w:br/>
        <w:t>сынып ішінде қалдырып кетті. Көзіне жылы төсек елестеді.</w:t>
        <w:br/>
        <w:t>«Жоқ,-- деді ол інтей,-- бұл болмайды. Тым болмаса еке-</w:t>
        <w:br/>
        <w:t>уін, кешке дейін тым болмаса екеуін».</w:t>
        <w:br/>
        <w:t>Үндемес күннің әлсіз жылуына бөксесін тосып, қырын-</w:t>
        <w:br/>
        <w:t>дай жатты. Жылылық денесіне жағып барады. Өстіп жа-</w:t>
        <w:br/>
        <w:t>тып ұйықтап кетіпті.. Көзін ашқанда түс ауып қалған екен,</w:t>
        <w:br/>
        <w:t>Тісі тісіне тимей қалшылдап барады. Мана жатқан кезінде</w:t>
        <w:br/>
        <w:t>күн ашық еді, аспанды бұлт торлап, батыстан ызғырық</w:t>
        <w:br/>
        <w:t>соғып тұр. Сызға тиген оң жақ иығы мен жамбасы ал-</w:t>
        <w:br/>
        <w:t>дырмай қапты. «Біткен екем,-- деді ол күбірлеп,-- болған</w:t>
        <w:br/>
        <w:t>жерім осы екен дә. Қайтейін».</w:t>
        <w:br/>
        <w:t>Ол буыны сытырлап орнынан тұрды, шекпенін қымтана</w:t>
        <w:br/>
        <w:t>түсіп,” анау төменде шағын қаланың бір түкпіріндегі өзінің</w:t>
        <w:br/>
        <w:t>кішкене, үйіне қарай ілбіп қозғала берді. Жайшылықта сүт</w:t>
        <w:br/>
        <w:t>пісірім ғана уақытта баратын үйіне бір сағатта әзер жетті.</w:t>
        <w:br/>
        <w:t>Мал түсірген бе, жел түсірген бе, терезе орнына тығылған</w:t>
        <w:br/>
        <w:t>230</w:t>
        <w:br/>
        <w:t>ЕЗ,18.09.130Шігі Запа1 “сай 1ап010.1Ғ раде 235</w:t>
        <w:br/>
        <w:t>Осылайша, тіршілік қамымен қарбаласып жүріп ашты-</w:t>
        <w:br/>
        <w:t>тоқты өмірдің тоғыз жылы артта қалғанын Қомша аңғар-</w:t>
        <w:br/>
        <w:t>май да қалды. Әйелі бұдан кейін екі құрсақ көтерген- ді,</w:t>
        <w:br/>
        <w:t>бірақ, алғашқысы үш айлығында шетінеп, одан кейінгісі</w:t>
        <w:br/>
        <w:t>іштен өлі туды. Бұл оқиға екеуінің қабырғасын қақыратып,</w:t>
        <w:br/>
        <w:t>он жасқа қартайтып кетті, әйтсе де жарлының жалғыз</w:t>
        <w:br/>
        <w:t>жұбанышы -- жаратқан ғой, екеуі «тәңірі маңдайға не жаз-</w:t>
        <w:br/>
        <w:t>са соны көрерміз, одан пенде қашып құтылған ба? Жал-</w:t>
        <w:br/>
        <w:t>ғыздың ғұмырын алладан жыламай тілейік» деп өздеріне-</w:t>
        <w:br/>
        <w:t>оздері басу айтып, көз жасын әрең құрғатқан. Құдай бір</w:t>
        <w:br/>
        <w:t>адамның соңына қашанғы құрық алып түсе берсін, ақыры</w:t>
        <w:br/>
        <w:t>олардың тілектері қабыл боп, әйелі бір ұл туды, енді міне,</w:t>
        <w:br/>
        <w:t>бұлардың шаңырағына тағы бір қуаныштың құсы келіп</w:t>
      </w:r>
    </w:p>
    <w:p>
      <w:r>
        <w:t>қонғандай болды. Кеше Қомша ауылдың молдасы Бәді-</w:t>
        <w:br/>
        <w:t>ғұлмен сөйлесіп көріп еді, жарықтық, әулие кісі екен ғой,</w:t>
        <w:br/>
        <w:t>мұны жылы қарсы алып, биылдан бастап балаң менен оқи</w:t>
        <w:br/>
        <w:t>берсін дегенді айтты. Ақы да сұрамады. «Ер мойнында қыл</w:t>
        <w:br/>
        <w:t>арқан шірімес, бірде болмаса бірде қайтар» деді. Қомша-</w:t>
        <w:br/>
        <w:t>ның төбесі көкке жетіп, үйіне құстай ұшып келді, Мол-</w:t>
        <w:br/>
        <w:t>декем ақы сұрамағанмен түк таппағандай құр қол баруды</w:t>
        <w:br/>
        <w:t>басына ар санап, баласын оқуға апарғанда қазығына бір</w:t>
        <w:br/>
        <w:t>қараны көнімді сатсам да байлармын-ау деп бекінді. Оқуға</w:t>
        <w:br/>
        <w:t>үш ай қалды, оған дейін екі құдық қазса екі қой неге</w:t>
        <w:br/>
        <w:t>таппайды? Қорада бір бұзау, үш қой бар. Бәрін сатса қалай</w:t>
        <w:br/>
        <w:t>да бір қараның басын құрамас на екен? Іздегенге сұраған,</w:t>
        <w:br/>
        <w:t>арада екі-үш күн өткенде көрші ауылдың ескі құдығы</w:t>
        <w:br/>
        <w:t>құлап, жаңасын қазатын кісі іздеп жүр екен деген хабар</w:t>
        <w:br/>
        <w:t>келе қалды. Бұл өңірдің құдығы кемінде отыз-қырық құ-</w:t>
        <w:br/>
        <w:t>лаштан кем болмайды. Қолына кетпен ұстаған жанның</w:t>
        <w:br/>
        <w:t>бәрі қазуын қаза алар-ау, бірақ оны шегендеп, тастай еріп</w:t>
        <w:br/>
        <w:t>тастайтын “шебер ілуде біреу-ақ. Осы хабар жетісімен</w:t>
        <w:br/>
        <w:t>Қомша кетпені мен сүйменін арқалап әлгі ауылға жетіп</w:t>
        <w:br/>
        <w:t>келді. Оның шеберлігін жұрттың бәрі біледі, әдейі іздеп</w:t>
        <w:br/>
        <w:t>келдім дегенде басы Тілеуберді бай болып қатты қуанып,</w:t>
        <w:br/>
        <w:t>құдықты жақсы бітірсең бір емес екі қой аласың деп уағда</w:t>
        <w:br/>
        <w:t>байлады. Көктен іздегені жерден табылып, Қомша қасына</w:t>
        <w:br/>
        <w:t>бір серік алды да, жатпай-тұрмай жұмысқа кірісіп кетті.</w:t>
        <w:br/>
        <w:t>Жиырма жеті күн дегенде барып саз балшыққа жетіп,</w:t>
        <w:br/>
        <w:t>жиырма сегізінші күні сынаптай жылтырып су да көрін-</w:t>
        <w:br/>
        <w:t>ді-ау, жарықтық! Ол арқанды тартып қалды -- су шықты</w:t>
        <w:br/>
        <w:t>деген белгі. Шыңыраудан қарағанда инедей боп қылдырап</w:t>
        <w:br/>
        <w:t>көрініп тұратын серігі лезде жоқ болды: қуанышын бас-</w:t>
        <w:br/>
        <w:t>қаларға айтуға кетті. Сәлден кейін құдық басына адамдар</w:t>
        <w:br/>
        <w:t>үйме-жүйме жиналып қалды. Түйемен жеткізілген Сырдың</w:t>
        <w:br/>
        <w:t>сексеуілін арқанға байлап, төмен түсірін жатыр. Қомша</w:t>
        <w:br/>
        <w:t>таңертеңнен бері қазған жерін өріп.шықты да, тізеден</w:t>
        <w:br/>
        <w:t>су кешіп жүріп тағы да жарты құлаштай тереңдетті.</w:t>
        <w:br/>
        <w:t>233</w:t>
        <w:br/>
        <w:t>ЕЗ,18.09.130Шігі Запа1-ЧОЛай 1ап010.84 раде 238</w:t>
        <w:br/>
        <w:t>Үйілген сары топырақ құдық ішіне сауылдай төгіліп жер</w:t>
        <w:br/>
        <w:t>астынан шыққандай ақ тозаң аспанға көтеріліп жатыр.</w:t>
        <w:br/>
        <w:t>Шыртиып киінген сері жігіттер барқыт бешпенттерінің</w:t>
        <w:br/>
        <w:t>рәсуә болғанына да қарамай үшеуі үш жақтан жабылған-</w:t>
        <w:br/>
        <w:t>мен, жалғыз құдықшыны ала алмай «ой, әкеңнің» деп</w:t>
        <w:br/>
        <w:t>ызаланумен жүр</w:t>
        <w:br/>
        <w:t>Сүйменді, сүйменді әкел! -- деді құдықшының ас-</w:t>
        <w:br/>
        <w:t>тында шаң қауып жатқан барқыт бешпенттің бірі.</w:t>
        <w:br/>
        <w:t>Қомшаның жүрегі су ете қалды. «Шынымен бе? Шы-</w:t>
        <w:br/>
        <w:t>нымен мына үшеудің ойы бұзылғаны ма, бір мені тым</w:t>
        <w:br/>
        <w:t>құрыса матап байлап кетуге шамалары жетпеген соң сүй-</w:t>
        <w:br/>
        <w:t>менмен соқпақ па? Астапыралла!»</w:t>
        <w:br/>
        <w:t>Ол орнынан атып тұрып артына жалт қарады. Манағы</w:t>
        <w:br/>
        <w:t>құдық ішіне шүмектеткен жітіт сүйменді көтеріп, ұруға</w:t>
        <w:br/>
        <w:t>оңтайланып кеп қапты. Қомша жалт бергенде ауыр сүй-</w:t>
        <w:br/>
        <w:t>меннің салмағынан өзін-өзі ұстай алмаған жігіт әлі шаңы</w:t>
        <w:br/>
        <w:t>бұрқырап жатқан жиырма құлаш құдыққа өкіріп құлап</w:t>
        <w:br/>
        <w:t>түсті. Төбелес пышақ кесті тыйыла қалды. Үшеуінен ес</w:t>
        <w:br/>
        <w:t>кетіп, құдыққа үңілді, будақтаған шаңнап ешнәрсе көрін-</w:t>
      </w:r>
    </w:p>
    <w:p>
      <w:r>
        <w:t>бейді, тек ыңырсыған дауыс қана естіледі, Әлгі жігіттің бірі</w:t>
        <w:br/>
        <w:t>сол сәтте «ой, бауырымдап» сарнап қоя берді де, атына</w:t>
        <w:br/>
        <w:t>отырып ауылға қарай шаба жөнелді.</w:t>
        <w:br/>
        <w:t>Жігіттің мойын омыртқасы үзілінті, сол күні жұлдыз</w:t>
        <w:br/>
        <w:t>шыға жан тәсілім етті. Ол -- осы ауылдың атақты байы</w:t>
        <w:br/>
        <w:t>Доскейдің үш күннен соң үйленгелі отырған ортаншы</w:t>
        <w:br/>
        <w:t>баласы екен.</w:t>
        <w:br/>
        <w:t>Қомшаның келешек өміріне армандай боп ту алыстан</w:t>
        <w:br/>
        <w:t>сәуле шашып, оның әйеліне де, өзіне де ұйқы бермей алға</w:t>
        <w:br/>
        <w:t>сүйрелеген балдай тәтті үміт жел үрлеген шамдай лып етіп</w:t>
        <w:br/>
        <w:t>сөнді де, бұдан былайғы тіршілік жолын қараңғылық ба-</w:t>
        <w:br/>
        <w:t>сты. «Бай баласын құдыққа итеріп өлтірді» деген жаладан</w:t>
        <w:br/>
        <w:t>қара басымды арашалап қалармын деп бөтен ауылдың</w:t>
        <w:br/>
        <w:t>ақсақал, қара сақалдарының шешімін күтіп бір жеті аллаға</w:t>
        <w:br/>
        <w:t>жалбарынумен жатты. Бірақ, үміт зая болды. Ол байдың</w:t>
        <w:br/>
        <w:t>ұлын өлтірген қанды қол боп табылды, оған куә -- әне-</w:t>
        <w:br/>
        <w:t>укүнгі екі жігіт. «О, қу құдай, маған енді құдық қазып күн</w:t>
        <w:br/>
        <w:t>көруді де көпсінген екенсің ғой!» деп аһ ұрғанда, оның екі</w:t>
        <w:br/>
        <w:t>көзінен жас пырт етіп ытқып кетті.</w:t>
        <w:br/>
        <w:t>О, бейбақ,-- деді төрде отырған шал үнсіздікті бұ-</w:t>
        <w:br/>
        <w:t>зып,- осылай боларын білмеп пе ең. Мұсылманды мұ-</w:t>
        <w:br/>
        <w:t>сылманның өлтіргенін көрмек түгілі естіген жоқпыз, сенің</w:t>
        <w:br/>
        <w:t>қалай дәтің барды.</w:t>
        <w:br/>
        <w:t>- Ақсақалдар- -ау, өлтірген мен емес, түсінсеңіздерші,</w:t>
        <w:br/>
        <w:t>жіксіз күйіп барамын ғой. Үй бетін көрмей құдық қазып</w:t>
        <w:br/>
        <w:t>226</w:t>
        <w:br/>
        <w:t>ЕЗ,18.09.130Шігі Запа1 “сіШаі 1ап010.1Ғ раде 247</w:t>
        <w:br/>
        <w:t>-- Айдаңдар!-- деді ол ақырып.- Көштен қалып қо-</w:t>
        <w:br/>
        <w:t>ятын болдық қой, кеуделеріңде жандарың бар ма, пәдеріңе</w:t>
        <w:br/>
        <w:t>нәлеттер! Әй, боқмұрын, нағып тұрсың сүмірейіп, шығар</w:t>
        <w:br/>
        <w:t>тайларды! )</w:t>
        <w:br/>
        <w:t>-- Ағатай... енді апам қайтіп табады мені?..</w:t>
        <w:br/>
        <w:t>-- Онда менің жұмысым жоқ, айда малды!</w:t>
        <w:br/>
        <w:t>Жас бала көзінің жасын кілт тыйып, жыңғыл қораның</w:t>
        <w:br/>
        <w:t>есігін айқара ашты. Жылқылардың дүбірін есітіп, тықыр-</w:t>
        <w:br/>
        <w:t>шып тұрған тай-жабағылар сыртқа лап қойды. Осы сәт жас</w:t>
        <w:br/>
        <w:t>баланың құлағына анасының таныс дауысы естілгендей</w:t>
        <w:br/>
        <w:t>болды. Жабырқау көңіл селт етіп, ол артына жалт қарады.</w:t>
        <w:br/>
        <w:t>-- Менің Тұңғышым осында ма екен, айтыңыздаршы!</w:t>
        <w:br/>
        <w:t>-- Сен оның кімі едің?</w:t>
        <w:br/>
        <w:t>-- Анасымын. Жер түбінен жаяулатып жаңа жеттім.</w:t>
        <w:br/>
        <w:t>Баламның қайда екенін айтыңыздаршы, құдай үшін. Аман</w:t>
        <w:br/>
        <w:t>ба менің жарығым?</w:t>
        <w:br/>
        <w:t>Тұңғыш қолындағы құрығын тастай беріп, «апа-а!» деп</w:t>
        <w:br/>
        <w:t>анасына қарай құстай ұшты.</w:t>
        <w:br/>
        <w:t>-- Құлыным!. Құлыным! Жарығым, жалғызым, бар</w:t>
      </w:r>
    </w:p>
    <w:p>
      <w:r>
        <w:t>екенсің ғой, сені де көреді екенмін гой, шүкірім!.. е</w:t>
        <w:br/>
        <w:t>Анасы еңіреп жылап, бір жылдан бері көрмеген пер-</w:t>
        <w:br/>
        <w:t>зентін ыстық құшағына қысып, екі бетінең алма-кезек сүйе</w:t>
        <w:br/>
        <w:t>берді. 4</w:t>
        <w:br/>
        <w:t>-- Иісіңнен айналдым-ау, шыбыным, Тумай жатып</w:t>
        <w:br/>
        <w:t>мұндай күйге түсердей не жазып едік, қу құдай! Екі көзің</w:t>
        <w:br/>
        <w:t>жәудіреп, осында қалғаның есіме түскенде шықпаған жа-</w:t>
        <w:br/>
        <w:t>ным ғана жүрмеді ме мен сорлының. Тірі жетім болған</w:t>
        <w:br/>
        <w:t>көкешім менің!</w:t>
        <w:br/>
        <w:t>-- Апа.. апа, са.. сағындым ғой сізді. Неге келмей</w:t>
        <w:br/>
        <w:t>кеттіңдер?</w:t>
        <w:br/>
        <w:t>-- Жыламашы, жыламашы, күнім. Келдім ғой, міне,</w:t>
        <w:br/>
        <w:t>-- Енді... енді үйге алып кетесің бе?</w:t>
        <w:br/>
        <w:t>Анасының өзегі өртеніп, бұрынғыдан да қатты егілді.</w:t>
        <w:br/>
        <w:t>-- Жоқ.. жоқ, құлыным. Көктемге салым келемін,</w:t>
        <w:br/>
        <w:t>сонда алып кетемін.</w:t>
        <w:br/>
        <w:t>-- Қалмаймын, қалмаймын. Үйге алып кетші, апатай.</w:t>
        <w:br/>
        <w:t>Көкем... көкемнің өлгені рас па?</w:t>
        <w:br/>
        <w:t>-- Жоқ. Оның жұмыстан қолы тимей жүр, шыбыным.</w:t>
        <w:br/>
        <w:t>Көктемде ол да келеді. (Сені атқа мінгізіп алып кетеді.</w:t>
        <w:br/>
        <w:t>-- Неге бүгін алып кете бермейсің? Бұлар мені боқ-</w:t>
        <w:br/>
        <w:t>тайды, ұрады. Қалдырмашы, апатай!..</w:t>
        <w:br/>
        <w:t>Баласына қандай жауап, қандай алдау айтарын білмей</w:t>
        <w:br/>
        <w:t>ананың буын-буынынан дірмән құрып, тәлтіректеп кетті.</w:t>
        <w:br/>
        <w:t>Тірі жетім боп, аманат қалған баласын қайтсем құтқарып</w:t>
        <w:br/>
        <w:t>аламын деп, байғүс ананың жылу сұрап бармаған жері,</w:t>
        <w:br/>
        <w:t>245</w:t>
        <w:br/>
        <w:t>ЕЗ,18.09.130Шігі Запа1 Улай 1ап010.84 раде 240</w:t>
        <w:br/>
        <w:t>баулиын десе оның да ретін таба алмады: қанша дегенмен</w:t>
        <w:br/>
        <w:t>кеудесінде мейіздей қатқан кегі бар жат бала емес пе,</w:t>
        <w:br/>
        <w:t>ес білген соң елін тауып, оған жіберген еңбегі зая кетумен</w:t>
        <w:br/>
        <w:t>тұрмай өзіне қарсы шауып жүрсе қайтеді? Ортаншы ба-</w:t>
        <w:br/>
        <w:t>ланың қалың малына өткізген қоралы қой, қыруар дүние</w:t>
        <w:br/>
        <w:t>бар, тым болмаса соның ізі жабылсын деп салған айыбын</w:t>
        <w:br/>
        <w:t>төлеп, аманат баласын алып кетер не әке, не шеше, не бір</w:t>
        <w:br/>
        <w:t>ағайын-туыстарының осы кезге шейін ат іздерін бір сал-</w:t>
        <w:br/>
        <w:t>мауы оның ашуын келтірді. Кей түндері әкелік мейірімі</w:t>
        <w:br/>
        <w:t>ұстап, «өлер бала өлді, отқа тамызар майы жоқ, жерге</w:t>
        <w:br/>
        <w:t>қараған тақыр кедей екенсің, лағынан айырған киіктей тірі</w:t>
        <w:br/>
        <w:t>жетім етіп не табам, ал балаңды» деп аманатты апарып</w:t>
        <w:br/>
        <w:t>тастауды да ниет етіп көрді. Бірақ, бұлай етсе кек заңы,</w:t>
        <w:br/>
        <w:t>құн заңы бұзылып, өзін өлген баласының әруағы алдында,</w:t>
        <w:br/>
        <w:t>намысын кегі кеткен жауы алдында жығып берген боп</w:t>
        <w:br/>
        <w:t>шығатынын ойлап, «маған керегі мал болса, саған керегі</w:t>
        <w:br/>
        <w:t>жан екен, сен жанды қиғанда мен неғе малды қимаймын,</w:t>
        <w:br/>
        <w:t>кімді кім жеңер екен, жата бер солай» деп ол да Қом-</w:t>
        <w:br/>
        <w:t>шаның артынан екіншілей кісі жібертпей қырсығып, ол</w:t>
      </w:r>
    </w:p>
    <w:p>
      <w:r>
        <w:t>қырсықтығы сырттай да, іштей де ызаға айналып, тым-ты-</w:t>
        <w:br/>
        <w:t>рыс жатып алды. Ең бастысы, көз ашқалы жайлауға</w:t>
        <w:br/>
        <w:t>таласып, ала көз боп келе жетқан және осыдан үш жыл</w:t>
        <w:br/>
        <w:t>бұрын қырық шақты жылқысын барымталап алып кетіп,</w:t>
        <w:br/>
        <w:t>көрер көзге зорлық жасаған менмен Шерәліге «пісіріп</w:t>
        <w:br/>
        <w:t>жесеңдер де мейілдерің» деген өз аулының .-баласын апа-</w:t>
        <w:br/>
        <w:t>рып беріп әлсіздік көрсеткісі келмеді. Қайыршысы түгілі</w:t>
        <w:br/>
        <w:t>қасы болса да бала сол ауылдың баласы ғой, оның мей-</w:t>
        <w:br/>
        <w:t>ірімсіздігі мен қатыгездігіне жұмсақтық жасап, тағы же-</w:t>
        <w:br/>
        <w:t>ңілмек пе? Жо-о-оқ, ол бола қойма-ас! Күтіп бағармын,</w:t>
        <w:br/>
        <w:t>келмесеңдер, жарық дүниеде малай боп өткендер аз ба: бұл</w:t>
        <w:br/>
        <w:t>да солардың бірі боп жүре берер».</w:t>
        <w:br/>
        <w:t>Жерге алғаш қар түскенде Шерәлі ауылынан хабар</w:t>
        <w:br/>
        <w:t>да жетті. Жан түршіктірер суық хабар. Арқа сүйер дәулетті</w:t>
        <w:br/>
        <w:t>ағайын-туысы жоқ Қаомша байғұс жар құлағы жастыққа</w:t>
        <w:br/>
        <w:t>тимей, қайтсем баламды қолыма аламын деп зыр қағып</w:t>
        <w:br/>
        <w:t>жүріп зорығып, басқа бір бай ауылының құдығын қазып</w:t>
        <w:br/>
        <w:t>жатып, сол құдықтың түбінде мәңгілік көз жұмыпты. Мұ-</w:t>
        <w:br/>
        <w:t>ны естігенде Доскей селт ете түсті. Өзгелерге сыр білдір-</w:t>
        <w:br/>
        <w:t>мей түйіліп біраз отырды да, жұмған аузын ашпаған бойы</w:t>
        <w:br/>
        <w:t>орнынан тұрып кетті. Тек шығып бара жатып, үнсіз</w:t>
        <w:br/>
        <w:t>отырған басқаларға жайлап бұрылды да: «Мұны балаға</w:t>
        <w:br/>
        <w:t>айтпай-ақ қойыңдар» деді. Босағадан сыртқа аттай берген-</w:t>
        <w:br/>
        <w:t>де аманат бала қарсы ұшырасып: «Ата, көкем келе ме?»</w:t>
        <w:br/>
        <w:t>деп жәудірей қарады. Доскейдің ішкі дүниесін әлдеқалай</w:t>
        <w:br/>
        <w:t>бір сезім аралап өтіп, тұла бойын ду еткізді. «Жоқ, бұлай</w:t>
        <w:br/>
        <w:t>238</w:t>
        <w:br/>
        <w:t>Е2.18.09.13іШай (агай “оша! (ага104/: раде 249</w:t>
        <w:br/>
        <w:t>кетемін. Шүкірім, шыбын жаным әшейін. О, ж-жаратқан</w:t>
        <w:br/>
        <w:t>құдай, қу құдай!..</w:t>
        <w:br/>
        <w:t>-- Ел көшіп жатқанда сұқылдап жылағандарыңды до-</w:t>
        <w:br/>
        <w:t>ғарыңдар. Жібер баланы!</w:t>
        <w:br/>
        <w:t>-- Көкетай, жіберіңізші мені ауылға. Кейін қайтып</w:t>
        <w:br/>
        <w:t>келемін ғой...</w:t>
        <w:br/>
        <w:t>-- Не дейді мына күшік? Мін атқа тез. Бол!</w:t>
        <w:br/>
        <w:t>-- Жалынам, кәкетай!..</w:t>
        <w:br/>
        <w:t>-- Өй, нәлеті, жабыса қалуын қарашы. Бері кел бермен!</w:t>
        <w:br/>
        <w:t>Үкітай ат үстінен еңкейіп, баланы ана құшағынан су-</w:t>
        <w:br/>
        <w:t>ырын алды да, сүйреп апарып аттың үстіне қарулы қолы-</w:t>
        <w:br/>
        <w:t>мен отырғыза салды.</w:t>
        <w:br/>
        <w:t>-- Ұста тізгінді! Жүр тез!</w:t>
        <w:br/>
        <w:t>-- Апа-а-а!</w:t>
        <w:br/>
        <w:t>-- Құлы-ным!..</w:t>
        <w:br/>
        <w:t>Көшкен елдің малын айдап, шырқырап бала кетті,</w:t>
        <w:br/>
        <w:t>көшкен елдің жұртында көкірегі қарс айрылып, жападан</w:t>
        <w:br/>
        <w:t>жалғыз ана қалды. і</w:t>
      </w:r>
    </w:p>
    <w:p>
      <w:r>
        <w:t>жж Жж</w:t>
        <w:br/>
        <w:t>Қақаған қыс ортасында ірге көтеріп, ауа көшкен ызалы</w:t>
        <w:br/>
        <w:t>Доскейдің әбігерлі ауылы жаңа қонысқа у-шу, ырду-дыр-</w:t>
        <w:br/>
        <w:t>думен жайғасып жатқанда Үкітай ұшты-күйді жоқ боп</w:t>
        <w:br/>
        <w:t>шықты. Уақытша лыпа қып салынған қораны қарады, ат</w:t>
        <w:br/>
        <w:t>та жоқ, ер-тұрман да жоқ. Жылқышылардан сұрағанда</w:t>
        <w:br/>
        <w:t>олар мандытып ештеңе айта алмады, тек, түнеу күнгі сақау</w:t>
        <w:br/>
        <w:t>ғана: «Аш-шу ішейдің алдында көйіп ем. Мыйза-екем</w:t>
        <w:br/>
        <w:t>жылап отыйған. Сұйауға батылым жетпеді»,-- деп күміл-</w:t>
        <w:br/>
        <w:t>жіді. Доскейдің жүрегі су ете қалды. «Сол жаққа кетпесе</w:t>
        <w:br/>
        <w:t>нағылсын! Жеті түнде адасып кетер ме екен сорың құрғыр.</w:t>
        <w:br/>
        <w:t>Адасиай жол тауып барған күннің өзінде де аман қайтуы</w:t>
        <w:br/>
        <w:t>екі талай-ау!»</w:t>
        <w:br/>
        <w:t>Ол аз-кем үнсіз тұрып қалды. Қабағы қатулы. Қою</w:t>
        <w:br/>
        <w:t>қастарын бір-екі қосып-жазып алды ла: «Жиналыңдар тез!</w:t>
        <w:br/>
        <w:t>Өмекей де жетсін»,-- деді. Ақ үйдің ағаш есігін тез ашып,</w:t>
        <w:br/>
        <w:t>ішке кірді. Ортада сытыр-сытыр етіп сексеуіл жанып жа-</w:t>
        <w:br/>
        <w:t>тыр. Ол шөкелей отырды да түтінсіз жанып жатқан жу-</w:t>
        <w:br/>
        <w:t>ан-жуан сексеуілді бір-біріне кағыстырып жіберіп, балуан</w:t>
        <w:br/>
        <w:t>саусақтарын жылуға тосты. «Шынымен қартайғаным ба?</w:t>
        <w:br/>
        <w:t>Ақ қар, көк мұзда елді абыржытып, бала-шағаны суыққа</w:t>
        <w:br/>
        <w:t>тоңдырып... Көктемге шейін мені ешкім қуған жоқ еді ғой,</w:t>
        <w:br/>
        <w:t>азап айдады ма, ажал айдады ма? Қырсық мінезден не</w:t>
        <w:br/>
        <w:t>таптым? Шерәлінің несі кетті, күлген үстіне күліп жатыр-</w:t>
        <w:br/>
        <w:t>дағы. Аманат баланың шешесі келген дей ме? Салт емес,</w:t>
        <w:br/>
        <w:t>247</w:t>
        <w:br/>
        <w:t>ЕХ18.09130Маі (апа! “сішаі 1апа10414 раде 259</w:t>
        <w:br/>
        <w:t>та жомарт еді, ал менің тапқаным оның тапқанымен са-</w:t>
        <w:br/>
        <w:t>лыстырғанда, қайда-а, түйенің бір қылғығанындай-ақ! Ті-</w:t>
        <w:br/>
        <w:t>сің-тісіңе тимей қалшылдап барасың ғой, мә, мынаны</w:t>
        <w:br/>
        <w:t>жамылып ал.- Диуана қоржынының бір басынан ескі</w:t>
        <w:br/>
        <w:t>шекпен алып Тұңғышқа берді.</w:t>
        <w:br/>
        <w:t>-- Иманды болыңыз, апа. Сіз болмасаңыз өліп қал--</w:t>
        <w:br/>
        <w:t>ғандай екемін ғой.</w:t>
        <w:br/>
        <w:t>-- Мені де құдай айдап келген шығар. Ал, енді не.</w:t>
        <w:br/>
        <w:t>істемексің, қайда бармақсың?</w:t>
        <w:br/>
        <w:t>-- Басымның ауған жағына.</w:t>
        <w:br/>
        <w:t>---Ім-м.. Жалшы боласың ба?</w:t>
        <w:br/>
        <w:t>-- Иә.</w:t>
        <w:br/>
        <w:t>-- Сен оны қой. Орақтан қашқан -- жыраққа, бір тен-</w:t>
        <w:br/>
        <w:t>кіден шығып бір тепкіге түсіп қайтесің. Одан да менімен</w:t>
        <w:br/>
        <w:t>бірге жүр. Диуанашылық етесің.</w:t>
        <w:br/>
        <w:t>-- Диуанашылық?!</w:t>
        <w:br/>
        <w:t>-- Неменесіне шошисың. Диуанашылық -- құдай сүй-</w:t>
        <w:br/>
        <w:t>ген кәсіп, құдай жолы. Өзім үйретемін, бір айдың жүзінде”</w:t>
        <w:br/>
        <w:t>өз бетіңше ел аралайсың. Бет алды қаңғығаннан не</w:t>
        <w:br/>
        <w:t>шығады.</w:t>
      </w:r>
    </w:p>
    <w:p>
      <w:r>
        <w:t>Айтқаныңыз болсын, апа.</w:t>
        <w:br/>
        <w:t>Тұңғыш үш ұйықтаса түсіне кірмеген мүлде жат, мүлде</w:t>
        <w:br/>
        <w:t>жаңа кәсіпке -- диуанашылық жолына осылай түсті. Ди-</w:t>
        <w:br/>
        <w:t>уана әйелмен танысқан күні түні бойғы суықтан денесі</w:t>
        <w:br/>
        <w:t>қалтырап, жүруге жарамады. Сонан соң ауыл шетіндегі</w:t>
        <w:br/>
        <w:t>бала-шағасы көп бір жесір әйелдің үйіне үш күн қонып”</w:t>
        <w:br/>
        <w:t>әл жиды, оңалып алды. Шисттей балалар әуелгіде екі</w:t>
        <w:br/>
        <w:t>диуанадан қорқып үрпиіскенімен ала қоржынның іші күл-</w:t>
        <w:br/>
        <w:t>ше-құртқа, өрік-жаңғаққа толы екенін, диуана деген аты</w:t>
        <w:br/>
        <w:t>болмаса олардың да өздері көріп жүрген адамдардай еке-</w:t>
        <w:br/>
        <w:t>нін біліп бірте-бірте бойлары үйрене бастады.</w:t>
        <w:br/>
        <w:t>Диуана жатқан үйдің әйеліне екі қадақтай ұн, жарты</w:t>
        <w:br/>
        <w:t>қадақтай мұз қант беріп, дәліздегі алашасын сұрап алды да,</w:t>
        <w:br/>
        <w:t>ертең жолға шығамыз деген түні қоржын етіп тігіп Тұң-</w:t>
        <w:br/>
        <w:t>ғыштың басына қойды.</w:t>
        <w:br/>
        <w:t>Ертең ол диуанашылық жолға түседі! Бұдан бірнеше</w:t>
        <w:br/>
        <w:t>жыл бұрын молдадан дәріс алып, «кімсің -- Қомшаның</w:t>
        <w:br/>
        <w:t>молда баласымын» боп шыға келетін тоғыз жасар бала</w:t>
        <w:br/>
        <w:t>отыз бір жасында иығына қоржын асып, қолына ақ таяқ</w:t>
        <w:br/>
        <w:t>ұстап ел-елден қайыр сұрайды.</w:t>
        <w:br/>
        <w:t>«Бір үй қалса диуананың көңілі күптігей, бар ауылдың</w:t>
        <w:br/>
        <w:t>итін абалатып, әр үйдің босағасы алдында «ақ диуана» деп</w:t>
        <w:br/>
        <w:t>сарнап тапқан-таянғанын қоржынға жинайды. Ақша ма,</w:t>
        <w:br/>
        <w:t>нан ба, киім бе, құрт па бәрібір, бергенін ала береді.</w:t>
        <w:br/>
        <w:t>Тамақтың жегенін жейді, артылғанын жетім-жесірге үлес-</w:t>
        <w:br/>
        <w:t>9 Д.Исабеков, том 1 257</w:t>
        <w:br/>
        <w:t>ЕЗ,18.09.130Шігі Запа1-ЧОЛай 1ап010.84 раде 254</w:t>
        <w:br/>
        <w:t>бір үйір жылқы көзден таса болмаса, мал жайлаудан</w:t>
        <w:br/>
        <w:t>түскенде күні-түні қазатын қырық құлаш құдығы орнында</w:t>
        <w:br/>
        <w:t>тұрса болғаны. Марқұм әкесі сияқты тәгілген терінің ақы-</w:t>
        <w:br/>
        <w:t>сын да сұрамайды, қатын алып, нәресте сүйін, молдаға</w:t>
        <w:br/>
        <w:t>бала оқытамын деп әуреленбейді де. Тек... иә, тек мыр-</w:t>
        <w:br/>
        <w:t>за-екем оның кей уақта Қабантауға барып, анасы мен</w:t>
        <w:br/>
        <w:t>інісінің моласын бір көріп қайтатынын білмесе, басқа не</w:t>
        <w:br/>
        <w:t>уайым бар?</w:t>
        <w:br/>
        <w:t>..Кеңкелес отыз бір жасында Үкітай ауылынан кетті.</w:t>
        <w:br/>
        <w:t>Е-е, ол есінен шықпайды ғой, қалай шықсын!</w:t>
        <w:br/>
        <w:t>Аласапыран көктемнің кезі еді. Кеңкелес жылқы бағып</w:t>
        <w:br/>
        <w:t>жүріп ат үстінде қалғып кетіпті. Кенет әлдекім: «Әй,</w:t>
        <w:br/>
        <w:t>тұңғыш, Тұңғыш!» деп айқайлағандай болды. Ол басын</w:t>
        <w:br/>
        <w:t>көтеріп алып жан-жағына қарады. Тірі жан жоқ. Қайта көз</w:t>
        <w:br/>
        <w:t>жұмды. «Ойбай-ау, сен маған қарамайсың ғой. Танымай</w:t>
        <w:br/>
        <w:t>тұрмысың!» деген дауыс тағы естілді. Анасының үні ғой!</w:t>
        <w:br/>
        <w:t>Қайдан естіліп тұр?! Ол ұйқысын ашып, ерге жәнделіп</w:t>
        <w:br/>
        <w:t>отырды. Әдеттегідей құлағы інуға толып, басы айналды.</w:t>
        <w:br/>
        <w:t>«Барайын, барайын. Шақырып тұр ғой». Ол ештеңеге</w:t>
        <w:br/>
        <w:t>алаңдаған жоқ, жылқы лағып кетер деп ойламады да, атқа</w:t>
        <w:br/>
        <w:t>қамшыны басып-басып жіберіп, көш жердегі Қабантауға</w:t>
        <w:br/>
        <w:t>қарай шаба жөнелді...</w:t>
        <w:br/>
        <w:t>Қайтып келгенде жылқының бірін де таба алмады. Қас</w:t>
        <w:br/>
        <w:t>қарайып, көз байланғанда ауылға келді. Тура Үкітайдың</w:t>
      </w:r>
    </w:p>
    <w:p>
      <w:r>
        <w:t>есігінің алдына кеп аттан түсті. Ошақ басында жүрген</w:t>
        <w:br/>
        <w:t>қатын-қалаштар шу етіп үйге тығылды.</w:t>
        <w:br/>
        <w:t>Сұмдық-ай, көзі қызарып, беті түтігіп кетіпті!</w:t>
        <w:br/>
        <w:t>Құс келетін кезде жындылық қозады деуші еді...</w:t>
        <w:br/>
        <w:t>Кеңкелес оларды өкшелеп кеп, босағаның сыртына</w:t>
        <w:br/>
        <w:t>тоқтады.</w:t>
        <w:br/>
        <w:t>-- Мырза-екемді шақырыңдар,-- деді гүр етіп. Осы</w:t>
        <w:br/>
        <w:t>кезде іштен Үкітайдың өзі де шықты.</w:t>
        <w:br/>
        <w:t>Ей, сен қайдан жүрсің, жылқы қайда нәлеті!</w:t>
        <w:br/>
        <w:t>-- Қорада. Анау, шеткі қорада. Қамап қойдым. Бәрі</w:t>
        <w:br/>
        <w:t>түгел.</w:t>
        <w:br/>
        <w:t>-- Не деп тұр-ай, мына кеңкелес! Жылқыны қораға</w:t>
        <w:br/>
        <w:t>қамағаны несі?</w:t>
        <w:br/>
        <w:t>-- Сенбесеңіз көріңіз. Бәрі түгел.-- Ол Үкітайға қарап</w:t>
        <w:br/>
        <w:t>ыржия күлді. Үкітайдың көзі аларып, бір-екі адым кейін</w:t>
        <w:br/>
        <w:t>шегінді де, шеткі қораға қарай жүгіре жөнелді. Артынша</w:t>
        <w:br/>
        <w:t>жер беттеніп қайтып келді.</w:t>
        <w:br/>
        <w:t>Жігіттер, ау, жігіттер! Ұстаңдар, байлаңдар мына</w:t>
        <w:br/>
        <w:t>жындыны?</w:t>
        <w:br/>
        <w:t>Мырза, мырза, сенбейсіз бе? Жылқының бәрі түгел</w:t>
        <w:br/>
        <w:t>еді ғой. Жаңа ғана айдап кіргізгенмін. Бәрі түгел!</w:t>
        <w:br/>
        <w:t>252</w:t>
        <w:br/>
        <w:t>ЕЗ,18.09.130шігі Запа1-ЧОЛай 1ап010.14 раде 268 жж . е 3 2</w:t>
        <w:br/>
        <w:t>қалып кеп тоқтағаны, белгісіз біреудің ерден дүрс етіп</w:t>
        <w:br/>
        <w:t>түсіп, терезеге тақалғаны естілді: -- Кім бар-оу?</w:t>
        <w:br/>
        <w:t>“ Тұңғыш үн қатпады. Беймезгіл кезде мазасын алғанына</w:t>
        <w:br/>
        <w:t>қынжылып, киізді ашуға ерініп жатыр.</w:t>
        <w:br/>
        <w:t>Кім бар-оу деймін. Тіл қатсаңшы.</w:t>
        <w:br/>
        <w:t>Тұңғыш бүркеулі киізді жайлап ашып, терезе жаққа</w:t>
        <w:br/>
        <w:t>қарады. Астапыралла, әлі түн деп жатса ай-жай боп таң</w:t>
        <w:br/>
        <w:t>атып қапты ғой! Күн шығып кетпегеніне шүкір.</w:t>
        <w:br/>
        <w:t>Терезенің жастығы түскені анық екен. Суық жел аң-</w:t>
        <w:br/>
        <w:t>қылдап соғып тұр. Бір қолымен атының шылбырын ұстаған</w:t>
        <w:br/>
        <w:t>ұзын бойлы, қаба сақал, шүңірек көз бір шал ішке үңіліп</w:t>
        <w:br/>
        <w:t>қапты. Жылы төсектен ажырағысы келмей-ақ жатса да</w:t>
        <w:br/>
        <w:t>Тұңғыш орнынан амалсыз көтеріліп, үстіне шекпенін кие</w:t>
        <w:br/>
        <w:t>бастады. «Аллаға шүкір, шаншуым қайтқан ғой деймін.</w:t>
        <w:br/>
        <w:t>Үйге кірмей нағып тұр? Маған сонша тесіліп қалғаны</w:t>
        <w:br/>
        <w:t>несі?»</w:t>
        <w:br/>
        <w:t>Бейтаныс шал шылбырын бұғатқа байлап, есікке қарай</w:t>
        <w:br/>
        <w:t>жүрді. Тұңғыш етігін киіп, бұрышта тұрған егеу мен</w:t>
        <w:br/>
        <w:t>кетпенін ала бергенде, киіз есікті желп еткізіп шал да кіріп</w:t>
        <w:br/>
        <w:t>келіп, оның қарсы алдына тұра қалды. Көзін Тұңғыштан</w:t>
        <w:br/>
        <w:t>бір сәт алар емес.</w:t>
        <w:br/>
        <w:t>-- Қомшанын Тұңғышы сіз боласыз ба?</w:t>
      </w:r>
    </w:p>
    <w:p>
      <w:r>
        <w:t>Кіміңіз опат болып еді?</w:t>
        <w:br/>
        <w:t>-- Сен мені танымадың ба шынымен?</w:t>
        <w:br/>
        <w:t>Тұңғыш сонда ғана басын көтеріп, шүңірейген көздерін</w:t>
        <w:br/>
        <w:t>алдында тұрған шалға ұзақ қадап тұрды да, үнсіз басын</w:t>
        <w:br/>
        <w:t>шайқады.</w:t>
        <w:br/>
        <w:t>-- О, құ тағдыр! -- деді шал күрсініп.- Ерте қартайын,</w:t>
        <w:br/>
        <w:t>ерте мүжіліп кеткенің бе, байғұс. Мен Өмекеймін ғой.</w:t>
        <w:br/>
        <w:t>-- Өмекей дейсіз бе?</w:t>
        <w:br/>
        <w:t>-- Иә-иә, Өмекей.</w:t>
        <w:br/>
        <w:t>-- Өмеке-ей... Естуім бар сияқты. Кіміңіз қайтыс 60-</w:t>
        <w:br/>
        <w:t>дып еді?</w:t>
        <w:br/>
        <w:t>Болыс-екем хал үстінде.. Мені саған со кісінің өзі</w:t>
        <w:br/>
        <w:t>жіберді. Алып келмей оралма деді. Есімі -- Үкітай.</w:t>
        <w:br/>
        <w:t>-- Үкітай!! -- Тұңғыш жай түскендей селт етіп шалға</w:t>
        <w:br/>
        <w:t>жалт қарады. Еріндері әлдене деп күбірлеп, көз көбесіне</w:t>
        <w:br/>
        <w:t>көлкілдеп жас үйіріліп: «Аға-та-ай!» -- деп баяғы кездегі</w:t>
        <w:br/>
        <w:t>әдетімен айқайлап жіберіп, иығына күрс құлап түсті де жас</w:t>
        <w:br/>
        <w:t>балаша солқылдап жылады.</w:t>
        <w:br/>
        <w:t>Өмекей тәлтіректеп барып әзер құламай қалды.</w:t>
        <w:br/>
        <w:t>Азынаған ақыреттей суық үйде екеуі ұзақ отырып өткен</w:t>
        <w:br/>
        <w:t>өмірлерін әңгіме етті. Көп сөйлеген Өмекей, көп тыңда-</w:t>
        <w:br/>
        <w:t>ған -- сүйекші. Ол аманат тұсауын сыпырып, қараңғы түн-</w:t>
        <w:br/>
        <w:t>де беталды құла дүз қашып шыққан сонау кезден күні</w:t>
        <w:br/>
        <w:t>266</w:t>
        <w:br/>
        <w:t>ЕЗ,18.09.130Шігі Запа1 “сіШаі 1ап010.81Ғ раде 257</w:t>
        <w:br/>
        <w:t>ғымдап-сығымлдап, бұдан былайғы кешер ғұмыр, сүрер</w:t>
        <w:br/>
        <w:t>өміріндегі бар жақсылығын сылып алған қарғыс атқыр”</w:t>
        <w:br/>
        <w:t>аманат тұзағы пырт-пырт кесілген қыл шылбырмен бірге</w:t>
        <w:br/>
        <w:t>көрпелдеш қамайтын қараңғы үйде қала берді. Бірақ ол</w:t>
        <w:br/>
        <w:t>бостандық алдым екен деп ойлаған жоқ, жиырма екі жыл</w:t>
        <w:br/>
        <w:t>бойы мойнына сор боп мінген аманат бәлекеті әйтеуір</w:t>
        <w:br/>
        <w:t>артта қалды-ау деп қуанған жоқ. Мына қараңғылықтың</w:t>
        <w:br/>
        <w:t>ар жағында не бар, ертеңгі таңы қалай атпақ, тураған еттей</w:t>
        <w:br/>
        <w:t>боп зу ете шығатын қып-қысқа әмірдің енді былайғысында</w:t>
        <w:br/>
        <w:t>жаны шықпаған кеудесін тағы қайда сүйретеді, алда не</w:t>
        <w:br/>
        <w:t>күтіп тұр? Ол мұның бір де біріне көз жіберіп ой тоқтат-</w:t>
        <w:br/>
        <w:t>пады, тоқтатуға шамасы да болған жоқ, тіпті өзінің қайда</w:t>
        <w:br/>
        <w:t>кетіп бара жатқанын да білмеді.</w:t>
        <w:br/>
        <w:t>жж ж</w:t>
        <w:br/>
        <w:t>Бет алды құла дүз қанша жүргені белгісіз. Әйтеуір бір</w:t>
        <w:br/>
        <w:t>кезде аяғынан эл кетіп, қалжырап сұлық түсті. Сол бойы</w:t>
        <w:br/>
        <w:t>талықсып ұйықтап кетіпті.</w:t>
        <w:br/>
        <w:t>«.Бас жағынан әлдекімнің бір қалыпты созылта, әндете</w:t>
        <w:br/>
        <w:t>салған дауысы естілді. Өңі екенін, түсі екенін ажырата</w:t>
      </w:r>
    </w:p>
    <w:p>
      <w:r>
        <w:t>алмай біраз жатты, Тұла бойы суықтан қалшылдап барады.</w:t>
        <w:br/>
        <w:t>Бас жағындағы сарнаған дауыс бұрынғыдан анығырақ,</w:t>
        <w:br/>
        <w:t>күштірек естілді. Ол жайлап көзін ашты. Көкпеңбек боп</w:t>
        <w:br/>
        <w:t>ашылған тұнық аспанды көрді. Күн де көтеріліп қапты.</w:t>
        <w:br/>
        <w:t>«Апырмау, бұл не? Қайда жатыр? Жылқылар қайда? Мы-</w:t>
        <w:br/>
        <w:t>нау кімнің дауысы, қайдан шығып жатыр?»</w:t>
        <w:br/>
        <w:t>Аш көзіңді, жи есіңді. Қайдан жүрген жансың?</w:t>
        <w:br/>
        <w:t>Тұңғыш басын көтерді. Иығында ала қоржыны бар бір</w:t>
        <w:br/>
        <w:t>кемпір өзіне төне қарап отыр екен. Қолы күсті, киімі</w:t>
        <w:br/>
        <w:t>алба-жұлба, қайыстай боп қатып қалған қара қошқыл жү-</w:t>
        <w:br/>
        <w:t>зінен ыстық-суыққа әбден көнбіс боп алған кейпі</w:t>
        <w:br/>
        <w:t>байқалады.</w:t>
        <w:br/>
        <w:t>Тұңғыш есеңгіреп кетті.</w:t>
        <w:br/>
        <w:t>-- Апа.. сіз... сіз менің апамсыз ба?</w:t>
        <w:br/>
        <w:t>Қайдағы апа, бейшара! Мен диуанамын. Басыңда</w:t>
        <w:br/>
        <w:t>отырғаныма көп болды. Өлгелі жатқан бір сорлы екен деп</w:t>
        <w:br/>
        <w:t>жаназаңды шығарып отыр ем, талқаның таусылмаған екен,</w:t>
        <w:br/>
        <w:t>көзіңді ашып, тілге келдің. Қайдан жүрсің, қайда барасың?</w:t>
        <w:br/>
        <w:t>-- Қашып келемін. Барар жерім жоқ.</w:t>
        <w:br/>
        <w:t>Жақын туысың бар ма еді?</w:t>
        <w:br/>
        <w:t>-- Құдай жалғыз, мен жалғыз.</w:t>
        <w:br/>
        <w:t>-- Мұндай күйге қалай түсіп жүрсің? Шеш үстіңдегі</w:t>
        <w:br/>
        <w:t>киімдеріңді, сонан соң айтарсың. Мыналарды киіп ал, тісің.</w:t>
        <w:br/>
        <w:t>тісіңе тимей барады ғой; бөз 4 : )</w:t>
        <w:br/>
        <w:t>ЕЗ,18.09.13 ігі Запа1-ЧОЛай 1ап010.84 раде 258</w:t>
        <w:br/>
        <w:t>Диуана қоржынынан ескі-құсқы киім алып Тұңғышқа</w:t>
        <w:br/>
        <w:t>берді.</w:t>
        <w:br/>
        <w:t>-- Көп жасаңыз, шеше.</w:t>
        <w:br/>
        <w:t>-- Көп жасап қайтемін, иманды болыңыз де.</w:t>
        <w:br/>
        <w:t>-- Иманды болыңыз.-- Ол тас лақтырым жердегі су</w:t>
        <w:br/>
        <w:t>қазған жыраға барып киініп келді.- Кемпір ақ таяғына</w:t>
        <w:br/>
        <w:t>сүйеніп сол қалпы қимылсыз отыр екен.</w:t>
        <w:br/>
        <w:t>-- Өзің қаншадасың?</w:t>
        <w:br/>
        <w:t>-- Отыз бірдемін. Өзің ше?</w:t>
        <w:br/>
        <w:t>-- Менен бір мүшел жас екенсің.</w:t>
        <w:br/>
        <w:t>-- Қойыңызшы!.. Бір-ақ мүшел ме? Сіз менің шешем</w:t>
        <w:br/>
        <w:t>сияқтысыз ғой.</w:t>
        <w:br/>
        <w:t>-- ЕВ, басқа түскен ауырлық кемпір етпек түгілі ет қып</w:t>
        <w:br/>
        <w:t>езіп жібере» Өзің де жер ортасынан жеткен адам сияқ-</w:t>
        <w:br/>
        <w:t>тысың. Жетімдік пен жоқшылықта күнің өткен бір бей-</w:t>
        <w:br/>
        <w:t>бақсың-ау шамасы?</w:t>
      </w:r>
    </w:p>
    <w:p>
      <w:r>
        <w:t>Ып-рас, тауып айттыңыз. Әкемнен тоғыз жасымда,</w:t>
        <w:br/>
        <w:t>шешем мен інімнен...</w:t>
        <w:br/>
        <w:t>Тұңғыш өткен оқиғаның бәрін түп-түгел айтып берді.</w:t>
        <w:br/>
        <w:t>Сол азапты күндерді басынан кешіп жүргенде терең сезіне</w:t>
        <w:br/>
        <w:t>қоймаған қайғысын өзге біреуге алғаш рет жыр ғып айтып</w:t>
        <w:br/>
        <w:t>беріп жатқанда өз ғұмырының қасіретті екенін, анадан</w:t>
        <w:br/>
        <w:t>бейкүнә бол туып, сорлы боп өскенін тұңғыш рет сезініп,</w:t>
        <w:br/>
        <w:t>екі көзінен пора-пора жас ақты. Диуана да ебіл-дебіл боп</w:t>
        <w:br/>
        <w:t>жылады.</w:t>
        <w:br/>
        <w:t>-- Менің де күйеуім, балам бар еді. Екеуі де аштан</w:t>
        <w:br/>
        <w:t>әлді. Көз алдымда өлді. Ыңырсып жатты-ау, жарығым...</w:t>
        <w:br/>
        <w:t>«нан» деп елегізіп айтқан үні құлағымнан кетпейді. Он бір</w:t>
        <w:br/>
        <w:t>күн бойы нәр татпады. Аштық өтіп, аузы- мұрнынан қара</w:t>
        <w:br/>
        <w:t>су ақтарылды да жатты. Күйеуім бір нәрсе іліге ме деп</w:t>
        <w:br/>
        <w:t>қаңғып кетіп еді, түк таппаған соң өлгелі жатқан қатын-</w:t>
        <w:br/>
        <w:t>баласын көргісі келмей есік алдына келіп, босағаға сүйеніп</w:t>
        <w:br/>
        <w:t>отырып жан тапсырыпты.</w:t>
        <w:br/>
        <w:t>Екі пақыр көз жастарын тыя алмай ұзақ отырды.</w:t>
        <w:br/>
        <w:t>Апа, мекен жайыңыз бар ма? --деш әлден соң</w:t>
        <w:br/>
        <w:t>Тұңғыш диуананың көндей қатқан бетіне қарап.</w:t>
        <w:br/>
        <w:t>Бар. Алыста. Енді осы жерден қайтамын. Ел аралап</w:t>
        <w:br/>
        <w:t>өтетініме жеткенше қыс та түседі. Соңгы күйеуім жарым-</w:t>
        <w:br/>
        <w:t>жан. Ол да диуана еді, аяқ-қолы сал боп қалды, енді кәріп</w:t>
        <w:br/>
        <w:t>боп үйде отыр байғұс. Менен басқа ешкімі жоқ. Ол</w:t>
        <w:br/>
        <w:t>жүріп-тұруға жарайтын кезде күн көріс те тәуір еді.</w:t>
        <w:br/>
        <w:t>Дауысы саңқ етіп, «Ақ диуана-а» деп сарнай жөнелгенде</w:t>
        <w:br/>
        <w:t>бір үй емес, қоңсылас екі-үш үй қайыр-садақасын бірден ап</w:t>
        <w:br/>
        <w:t>шығып беретін. Батаны да төгілдіріп айтатын еді. Енді</w:t>
        <w:br/>
        <w:t>міне, бар ауыртпалық маған түсті. Оған келгенде жұрт</w:t>
        <w:br/>
        <w:t>256</w:t>
        <w:br/>
        <w:t>ЕЗ,18.09.130Шігі Зап1-Ч(Лай 1ап010.84 раде 256</w:t>
        <w:br/>
        <w:t>жоқ екеніне бұл байғұстың былтырғы қыс көзі жеткен.</w:t>
        <w:br/>
        <w:t>Үйірден он төрт бие бөлініп кетіп, өлігі табылғанда асау</w:t>
        <w:br/>
        <w:t>қара төбелдің құйрығына байланып, күн батқаннан ел ас-су</w:t>
        <w:br/>
        <w:t>ішіп болғанша аппақ қардың тозаңын бұрқыратып, тәңірдің</w:t>
        <w:br/>
        <w:t>тағы бір тәлкегіне айналмады ма. Онда шыбын жанды тек</w:t>
        <w:br/>
        <w:t>қар сақтап қалды ғой. Үйтіп қалған жаның да құрысын. Екі</w:t>
        <w:br/>
        <w:t>жеті бойы өлі мен тірінің арасында есеңгіреп жатты. Қазір</w:t>
        <w:br/>
        <w:t>ғой жер қара. Сүт пісірім сүйретілсе бір жапырақ бейша-</w:t>
        <w:br/>
        <w:t>раның құдай-ау, несі қалмақ! Онсыз да мұрнының ұшына</w:t>
        <w:br/>
        <w:t>кеп тіреліп тұрған жаны ауылды бір айналғаннан-ақ шы-</w:t>
        <w:br/>
        <w:t>ғып жүре береді ғой.</w:t>
        <w:br/>
        <w:t>Кеңкелестің денесі дірілдеп, көзі жасаурап кетті. «Ат</w:t>
        <w:br/>
        <w:t>құйрығына байланасың» деген сөз мірдің оғынан да қатты</w:t>
        <w:br/>
        <w:t>тиіп, күні бойғы денесін сығып өлтіріп бара жатқан кепкен</w:t>
        <w:br/>
        <w:t>қыл шылбырдың азабы жай әшейін ойыншық боп қалды.</w:t>
        <w:br/>
        <w:t>-- Енді... енді не істейміз, көкетай-ау?!</w:t>
        <w:br/>
        <w:t>Өшір үніңді, жазған! Айқайлама, біреу-міреу есітіп</w:t>
        <w:br/>
        <w:t>қойып жүрер. Қимылдамай жата тұр солай.</w:t>
      </w:r>
    </w:p>
    <w:p>
      <w:r>
        <w:t>Өмекей қонышынан пышақты суырып алып, қыл шыл-</w:t>
        <w:br/>
        <w:t>бырды бырт-бырт кесіп жіберді.</w:t>
        <w:br/>
        <w:t>-- Ал, кідірме. Қаш!</w:t>
        <w:br/>
        <w:t>-- Қаш?! Қайда?</w:t>
        <w:br/>
        <w:t>-- Басың ауған жаққа.</w:t>
        <w:br/>
        <w:t>-- Көкетай-ау, мырза-екем... мырза-екем өлтіреді ғой</w:t>
        <w:br/>
        <w:t>мені.</w:t>
        <w:br/>
        <w:t>Сорың құрғыр, қашып өлдің не, осында жатып өлдің</w:t>
        <w:br/>
        <w:t>не, бәрібір. Енді бөгелме. Ал, құдай жолыңды оңғарсын.</w:t>
        <w:br/>
        <w:t>Бол, тез!</w:t>
        <w:br/>
        <w:t>Кеңкелес өң мен түстің арасындағы адамдай мең-зең</w:t>
        <w:br/>
        <w:t>боп үнсіз тұрды да, кенет басын көтеріп, Өмекейге бір,</w:t>
        <w:br/>
        <w:t>даладағы меңіреу қараңғылыққа бір қараумен болды.</w:t>
        <w:br/>
        <w:t>-- Көкетай, мырза-екем біліп қойса сізді... сізді ұрмай</w:t>
        <w:br/>
        <w:t>ма?</w:t>
        <w:br/>
        <w:t>-- Ол жағын уайымдама. Өз басыңды алып қаш. Тірі</w:t>
        <w:br/>
        <w:t>болсақ бір жерде кездесерміз, кездеспесек сыртыңнан ті-</w:t>
        <w:br/>
        <w:t>леулес боп жүрермін, маңдайыңнан соры арылмаған бей-</w:t>
        <w:br/>
        <w:t>шара.- Соңғы сөзді айтқанда Өмекейдің үні қалтырап</w:t>
        <w:br/>
        <w:t>шықты.- Қош бол!</w:t>
        <w:br/>
        <w:t>Үш күн бойы байлаулы жатқан Кеңкелес сал-сал бол-</w:t>
        <w:br/>
        <w:t>ған денесін әзер жинап, қою қараңғылықтың меңіреу түк-</w:t>
        <w:br/>
        <w:t>піріне қарай шайқатыла басып жүріп кетті. Өзгелер секілді</w:t>
        <w:br/>
        <w:t>ата-ананың ыстық мейірімін көріп өсуге, ойнап-күлуге,</w:t>
        <w:br/>
        <w:t>бозбала боп жар сүйіп, түтін түтетіп өз алдына шаңырақ</w:t>
        <w:br/>
        <w:t>құруға қақы бар бір пендеңің бүкіл болашағы мен ғұмырын,</w:t>
        <w:br/>
        <w:t>бар қызығын жұтып, оның анау жұдырықтай денесін сы-</w:t>
        <w:br/>
        <w:t>254</w:t>
        <w:br/>
        <w:t>ЕЗ,18.09.130Шігі Запа1-ЧОЛай 1ап010.84 раде 250</w:t>
        <w:br/>
        <w:t>қолында баласы да бар кәрінеді-ау! Бейшара-ай!.. Өмекей</w:t>
        <w:br/>
        <w:t>қайда кетті екен? Шынымен Шерәлі ауылына ма? Бұ бала</w:t>
        <w:br/>
        <w:t>аман қайтса жақсы, мертігіп қайтса қайтіп шыдарсың, тірі</w:t>
        <w:br/>
        <w:t>жанбыз ғой... Шерәлі екеуміздің арамызда дау жүр еді,</w:t>
        <w:br/>
        <w:t>енді кеп сойыл араласпақ па? Ол қашан бітпек, кімді кім</w:t>
        <w:br/>
        <w:t>жеңбек? О, алла! Әлде баламның айтып жүргені жөн бе</w:t>
        <w:br/>
        <w:t>екен? Не ел боламыз, не жер боламыз деп отырып алсам,</w:t>
        <w:br/>
        <w:t>мынау шуылдап жүрген жұрт мені жалғыз тастамайтын</w:t>
        <w:br/>
        <w:t>еді ғой. Әке-шешемнің сүйегі жатқан ата мекеннен безіп,</w:t>
        <w:br/>
        <w:t>ол аз болғандай қыс ішінде үдере көшіп... Әсте, қартайған</w:t>
        <w:br/>
        <w:t>шығармын осы...»</w:t>
        <w:br/>
        <w:t>-- Не болды, байеке-ау? От басында отырғаның қа-</w:t>
        <w:br/>
        <w:t>дай? -- деген бәйбішесінің үні оның ойын бөліп жіберді.</w:t>
        <w:br/>
        <w:t>Ол жаймен басын көтеріп, жартысы жанып біткен</w:t>
        <w:br/>
        <w:t>сексеуілдерді жоғары ысырды да, орнынан тұрды. Үкітай-</w:t>
        <w:br/>
        <w:t>дың жайын бәйбіше білмейді. Бір жақты болғанша оған</w:t>
        <w:br/>
        <w:t>естіртпеңдер деген өзі. Ортаншы ұлы құдыққа түсіп қайтыс</w:t>
      </w:r>
    </w:p>
    <w:p>
      <w:r>
        <w:t>болғаннан бері уайымшыл боп біткен. Балалары көз ал-</w:t>
        <w:br/>
        <w:t>дында жүрмесе көмейінен ас өтіп, кірпігі айқаспайды,</w:t>
        <w:br/>
        <w:t>Жай ғой,-- деді Доскей баяу үнмен.-- Мал жайын</w:t>
        <w:br/>
        <w:t>байқап келейінші.</w:t>
        <w:br/>
        <w:t>Сүт пісірімдей уақыт ішінде Өмекей бастаған он шақты</w:t>
        <w:br/>
        <w:t>жігіт атқа қонып, Шерәлі ауылына суыт жүріп кетті.</w:t>
        <w:br/>
        <w:t>«Өмекей,- деген Доскей оның тізгінін ұстап тұ-</w:t>
        <w:br/>
        <w:t>рып.-- Есің бар ғой, жігіттерді күшке жіберме. Онымен</w:t>
        <w:br/>
        <w:t>ештеңе өнбейді. Көшпей тұрғанда бір сәрі, енді керегі жоқ.</w:t>
        <w:br/>
        <w:t>Үкітайды қуып жетіңдер. Ашуынан қайтсын. Көнбесе, бай-</w:t>
        <w:br/>
        <w:t>лап алып келіңдер. Қалғанын өзім сөйлесем. Ал, жолдарың</w:t>
        <w:br/>
        <w:t>болсын!»</w:t>
        <w:br/>
        <w:t>Топты Өмекей бастағанмен жол бастаушы Салық сақау.</w:t>
        <w:br/>
        <w:t>Құдай қырсығына алып қақтығыса кетер сын сәт туса оның</w:t>
        <w:br/>
        <w:t>қайрат көрсетіп, жағадан ұстасары шамалы, бірақ боранды</w:t>
        <w:br/>
        <w:t>далада одан асар жер танығыш ешкім жоқ, алдың күні</w:t>
        <w:br/>
        <w:t>Қабантауға жұрт үдере көтерілгенде де көштің алдын осы</w:t>
        <w:br/>
        <w:t>бастаған.</w:t>
        <w:br/>
        <w:t>-- Бастарыңды бұға бермей, тың тыңлай жүріңдер,-</w:t>
        <w:br/>
        <w:t>деп қояды Өмекей жол бастаушының соңынан үнсіз желіп</w:t>
        <w:br/>
        <w:t>келе жатқан жігіттермен қапталдасып,-- Кім біледі, адасып</w:t>
        <w:br/>
        <w:t>кетті ме?..</w:t>
        <w:br/>
        <w:t>-- Мыйза-екем бұл жейден адаспайды,-- деді: Салық</w:t>
        <w:br/>
        <w:t>алаңдамай тез жүре берейік дегенді аңғартып.</w:t>
        <w:br/>
        <w:t>-- Ескі жұртқа соғайық. Жолымызда ғой. Бой жылы-</w:t>
        <w:br/>
        <w:t>тып алмасақ болмас,-- деді Өмекей.</w:t>
        <w:br/>
        <w:t>Кеше кешке шыққан он жігіт сар желдіріп отырып ескі</w:t>
        <w:br/>
        <w:t>жұртқа таң атқан мезгілде әрең жетті. Қарсыдан соққан</w:t>
        <w:br/>
        <w:t>248</w:t>
        <w:br/>
        <w:t>Е4.18.09.13іШаі (агай “оша! (ага104/: раде 255</w:t>
        <w:br/>
        <w:t>-- Ойбай, ойбай ғана кеңкелес-ай! Бір үйір... бір үйір</w:t>
        <w:br/>
        <w:t>жылқы жоқ! Қайда, қайда құрттың бәрін, айт жаныңның</w:t>
        <w:br/>
        <w:t>барында!</w:t>
        <w:br/>
        <w:t>-- Сойып жедім. Түгел, бәрін, бірін қалдырмай.-- Кең-</w:t>
        <w:br/>
        <w:t>келестің түсі бұзылып оған жақындай берді. Ашудан жа-</w:t>
        <w:br/>
        <w:t>рылып кетердей боп тартып жібергелі қамшысын көтере</w:t>
        <w:br/>
        <w:t>берген Үкітай оның кісі жерлік мына түрінен шошып,</w:t>
        <w:br/>
        <w:t>кейін ығыса берді. Осы кезде жігіттер де жетіп кеп,</w:t>
        <w:br/>
        <w:t>Кеңкелесті ап-сәттің ішінде байлап тастады.</w:t>
        <w:br/>
        <w:t>«Жылқыны Шерәлі ауылының жігіттері барымталап</w:t>
        <w:br/>
        <w:t>кетіпті.</w:t>
        <w:br/>
        <w:t>Ол үш күн бойы байлаулы жатты. Суға салынған қыл</w:t>
        <w:br/>
        <w:t>шылбыр әбден кеуіп, сүйек- -сүйекті сындырып барады. Осы</w:t>
        <w:br/>
        <w:t>кезге шейін нәр татқан жоқ, есіктен бір адам бас сұғып</w:t>
        <w:br/>
        <w:t>қарамады. Есі жиылып қапты. Алдың күні не істеп, не</w:t>
        <w:br/>
        <w:t>қойғанын біле алмады. Бар білетіні - жылқылардың жо-</w:t>
        <w:br/>
        <w:t>ғалғаны ғана. «Байланғаны несі? Ұрмай ма? Сындырып</w:t>
        <w:br/>
        <w:t>бара жатқанын қарашы. Оһ-о-о! Ұрған жақсы ғой. Тамақ</w:t>
      </w:r>
    </w:p>
    <w:p>
      <w:r>
        <w:t>берсін, сонан соң ұрсын, қанша ұрса да ұра берсін.</w:t>
        <w:br/>
        <w:t>Байдағаны несі... Оһ-о-о! Ұрғаны жақсы еді-ау!»</w:t>
        <w:br/>
        <w:t>Осы кезде іргенің киізі түріліп, ішке бозамық жарық</w:t>
        <w:br/>
        <w:t>түсті.</w:t>
        <w:br/>
        <w:t>-- Әй, әй, Кеңкелес,-- деді әлдекім сыбырлап.-- Қай-</w:t>
        <w:br/>
        <w:t>ның ашты ма?</w:t>
        <w:br/>
        <w:t>Ол дауыс шыққан жаққа мойнын бұрды. Сақау жылқы-</w:t>
        <w:br/>
        <w:t>шы екен.</w:t>
        <w:br/>
        <w:t>-- Иә,-- деді Тұңғыш.</w:t>
        <w:br/>
        <w:t>Мен саған ет әкелдім. Сүйегі жоқ. Бі түйиін қал-</w:t>
        <w:br/>
        <w:t>дыймай же. Әйтпесе, миза мені өлтнеді. Мақұл ма?</w:t>
        <w:br/>
        <w:t>Мақұл.</w:t>
        <w:br/>
        <w:t>Ол керегенің көзінен екі кесек піскен етті тастай салды</w:t>
        <w:br/>
        <w:t>да, ізім-қайым жоқ болды. Тұңғыш аунап жүріп әзер</w:t>
        <w:br/>
        <w:t>жетті. Етті жеп бола бергенде сықырлап есік ашылды</w:t>
        <w:br/>
        <w:t>да әлде кім лып беріп ішке кірді.</w:t>
        <w:br/>
        <w:t>Тұңғыш, қайдасың? -- деді келген адам сыбырлап.</w:t>
        <w:br/>
        <w:t>Мұндамын. Өзің кімсің?</w:t>
        <w:br/>
        <w:t>-- Өмекеймін ғой.</w:t>
        <w:br/>
        <w:t>Жылқы табылды ма?</w:t>
        <w:br/>
        <w:t>Оны қайтпексің, жазған. Табылғаны құрысын, ертең</w:t>
        <w:br/>
        <w:t>сені Үкітай ат құйрығына байламақшы.</w:t>
        <w:br/>
        <w:t>Ат... ат құйрығынд!..</w:t>
        <w:br/>
        <w:t>Кеңкелестің көзі қарауытып кетті. Өзге білмесе де ат</w:t>
        <w:br/>
        <w:t>құйрығына байлап сүйреткеннің азабын ол жақсы біледі.</w:t>
        <w:br/>
        <w:t>Дүниеде адамға көрсетілер барлық-барлық жаза атаулы-</w:t>
        <w:br/>
        <w:t>ның ішінде “дәл осылай жан қинаудан өткен сұмдықтың</w:t>
        <w:br/>
        <w:t>253</w:t>
        <w:br/>
        <w:t>ЕЗ,18.09.130Шіаі аге -"сіаі (агеі1041: раде 251</w:t>
        <w:br/>
        <w:t>қарлы боран ат үстіндегі жоқшылардың аяқ-қолын қары-</w:t>
        <w:br/>
        <w:t>стырып, әбден титықтатып кетіпті. Қас-қабаққа мұз қатып,</w:t>
        <w:br/>
        <w:t>ауыздағы түкірікке дейін мұздаған.</w:t>
        <w:br/>
        <w:t>Ескі жұрт көзге оттай ыстық басылды. Үйреніскен</w:t>
        <w:br/>
        <w:t>қора-қопсының орнын көріп, иісін сезген жылқылар оқы-</w:t>
        <w:br/>
        <w:t>ранысып сала берді. Жігіттер аттан түсіп, ескі тамға</w:t>
        <w:br/>
        <w:t>кіргенде Салық жылқышы табалдырықты тәуетіп: «Жайық-</w:t>
        <w:br/>
        <w:t>тық,-- деп кемсеңдей жөнелді.-- Мыйзакемнің отау үйі еді</w:t>
        <w:br/>
        <w:t>ғой. Талай иет төйіне де шығып ем. Әлі өзгеймепті</w:t>
        <w:br/>
        <w:t>жайықтық». Ол ішкі үйге аяқ салды да сол бойы жансыз</w:t>
        <w:br/>
        <w:t>адамдай қалшиып тұрып-тұрып, «Өм-еке!» деп шыңғыра</w:t>
        <w:br/>
        <w:t>айқайлап, есінен айырылғандай екі көзі алақандай боп</w:t>
        <w:br/>
        <w:t>шегіншектей берді.</w:t>
        <w:br/>
        <w:t>Не болды! Не көрдің сонша!</w:t>
        <w:br/>
        <w:t>Өмекей бір сұмдыққа тап болғандарын сезіп, ішке тұра</w:t>
        <w:br/>
        <w:t>ұмтылды. Сол сәтте көз алдындаға дүние қарауытып, жер</w:t>
        <w:br/>
        <w:t>шайқалғандай тәлтіректеп кетті. Үйдің қақ ортасында ақы-</w:t>
        <w:br/>
        <w:t>реттей суық қара жерде үстінде жалғыз ғана жұқа көйлегі</w:t>
      </w:r>
    </w:p>
    <w:p>
      <w:r>
        <w:t>бар жансыз әйел жатты. Жігіттер лап қойды. Әйелдің</w:t>
        <w:br/>
        <w:t>денесі серейіп қатып қалыпты. «Астапыралла, бұ нағылған</w:t>
        <w:br/>
        <w:t>әйел! Көйлекшең жатқаны несі? Иесіз жұртқа неғып кел-</w:t>
        <w:br/>
        <w:t>ген?» деп абыр-сабыр боп жатқанда, өзгелерді киіп-жарып</w:t>
        <w:br/>
        <w:t>ортаға Өмекей де үңілді. «Сорың құрғыр-ай,-- деді сыбыр-</w:t>
        <w:br/>
        <w:t>лап, еріксіз сорғалаған көз жасын орамалымен сүртіп,-</w:t>
        <w:br/>
        <w:t>жұртта қалған соң үйіне жете алмайтынын білген екен ғой!</w:t>
        <w:br/>
        <w:t>Бейша-а-ра!»</w:t>
        <w:br/>
        <w:t>-- Танушы ма едіңіз?</w:t>
        <w:br/>
        <w:t>-- Танимын. Алдың күні сыртынан көргем. Аманат</w:t>
        <w:br/>
        <w:t>баланың анасы ғой.</w:t>
        <w:br/>
        <w:t>Обал-дағы-ай!</w:t>
        <w:br/>
        <w:t>Бейшара-ай!</w:t>
        <w:br/>
        <w:t>Өмекейдің есіне әлдене түскендей селт етіп, жігіттерге</w:t>
        <w:br/>
        <w:t>үрейлене қарады.</w:t>
        <w:br/>
        <w:t>Қолында нәрестесі бар еді ғой!?</w:t>
        <w:br/>
        <w:t>Қарбаласып жүріп ешкім байқамапты, төргі күңгірт</w:t>
        <w:br/>
        <w:t>бұрышта әлдене қараяды. Салық жылқышы өзгелерден</w:t>
        <w:br/>
        <w:t>бұрын ентелей жетіп, қарайған мәрсені қолына көтеріп</w:t>
        <w:br/>
        <w:t>алды.</w:t>
        <w:br/>
        <w:t>-- Нәйесте ғой мынау. Өм-еке-ау, нәйесте ғой!. Са-</w:t>
        <w:br/>
        <w:t>дағаң кетейін-ай.. Анасы байлық кимін шешіп ойап та-</w:t>
        <w:br/>
        <w:t>стапты. О, бейша-й-ай! Екеуі де жұйтта өліпті-ау!</w:t>
        <w:br/>
        <w:t>Ол нәрестені ораған киім-кешекке маңдайын тигізіп,</w:t>
        <w:br/>
        <w:t>дауыс шығарып еңкілдеп жылады. Бәрі де көзіне жас</w:t>
        <w:br/>
        <w:t>алды. Салық жылағанын кенет шорт үзіп, үнсіз қалды. Аяз</w:t>
        <w:br/>
        <w:t>қақтап, жер беттенген қара қошқыл жүзіне қуаныш жүгір-</w:t>
        <w:br/>
        <w:t>249</w:t>
        <w:br/>
        <w:t>ЕЗ,18.09.130Шігі Запа1 “сай 1ап010.8Ғ раде 253</w:t>
        <w:br/>
        <w:t>бес-алты адамы Қабантаудың басынан алғашқы мола қа-</w:t>
        <w:br/>
        <w:t>зып, бейтаныс бір әйел мен үйге жеткізгенше шыдай алмай</w:t>
        <w:br/>
        <w:t>жолда жан тапсырған нәрестені қатар қойып жатқанын</w:t>
        <w:br/>
        <w:t>Тұңғыш білсе де олардың кім екенін сезген жоқ. Бар</w:t>
        <w:br/>
        <w:t>білетіні -- ұнжырғалары түсіп, күбір-күбір сөйлескен жұрт-</w:t>
        <w:br/>
        <w:t>тың өзіне әдеттен тыс жиі-жиі көз тастап, белгісіз бір</w:t>
        <w:br/>
        <w:t>аянышпен қарайтындары ғана. Ал анау, ақсақ жылқышы</w:t>
        <w:br/>
        <w:t>елден ерекше неге жылап жүр, «шыйағым-ай, үйге аман</w:t>
        <w:br/>
        <w:t>жеткенде адам боп кетей ме ең... бала қып асыйап алай-</w:t>
        <w:br/>
        <w:t>мын деп қуанып ем, бейшалай-ай» деп сарнай беретіні</w:t>
        <w:br/>
        <w:t>несі? Туыстарының біреуі болған-ау шамасы? Өмекей ағай</w:t>
        <w:br/>
        <w:t>менің басымнан неге сипайды, кезіндегі жасы несі? Ше-</w:t>
        <w:br/>
        <w:t>рәліні өлтірмек бон жалғыз кеткен Үкітай бір аяқ, бір</w:t>
        <w:br/>
        <w:t>қолын үсітіп, өлімші халде адасып қайта келгенде де бұлай</w:t>
        <w:br/>
        <w:t>қобалжымап еді ғой...</w:t>
        <w:br/>
        <w:t>Бәрін ол кейін, бір ай өткен соң білді. Құлындағы</w:t>
        <w:br/>
        <w:t>дауысы шығып шыңғырып жылағаны есінде. Жалаң аяқ,</w:t>
        <w:br/>
        <w:t>жалаң бас анасы мен туғалы көрмеген інісінің бірі үлкен,</w:t>
        <w:br/>
        <w:t>бірі кіші моласына қарай шырылдап жүгіргені есінде.</w:t>
        <w:br/>
        <w:t>Қуғыншыларға қарасын көрсетпей молаға жетіп жығыл-</w:t>
      </w:r>
    </w:p>
    <w:p>
      <w:r>
        <w:t>ғаны есінде. Ана моласының тас боп катқан топырағын</w:t>
        <w:br/>
        <w:t>тырналап, саусағынан қан аққаны есінде. Артынан келген</w:t>
        <w:br/>
        <w:t>адамдардың көтеріп әкеп атқа отырғызғаны есінде. Әрі</w:t>
        <w:br/>
        <w:t>қарай не болғаны жадында жоқ.</w:t>
        <w:br/>
        <w:t>Арада бір жылдай өткен соң оның Тұңғыш аты да,</w:t>
        <w:br/>
        <w:t>Аманат аты да жойылып, Кеңкелес атанды.</w:t>
        <w:br/>
        <w:t>Кеңкелес бала...</w:t>
        <w:br/>
        <w:t>Кеңкелес ағай...</w:t>
        <w:br/>
        <w:t>Кеңкелес кісі...</w:t>
        <w:br/>
        <w:t>Талай жайлау ауысты, талай қыстақ қаңырап қалды.</w:t>
        <w:br/>
        <w:t>Мың жасайтын Шерәлі де өлді, дұшпанынан кек ала алмай</w:t>
        <w:br/>
        <w:t>іштей тынып Доскей де көз жұмды. Екі атадан қалған екі</w:t>
        <w:br/>
        <w:t>бала әкелері тындырмағанды өздері тындырардай, өзекті</w:t>
        <w:br/>
        <w:t>жаңға келмей қоймайтын өлім нақ бір бұларды айналып</w:t>
        <w:br/>
        <w:t>өтердей бір-біріне бұрынғыдан бетер өшіге түсті. Бірақ,</w:t>
        <w:br/>
        <w:t>Кеңкелес үшін мына дүниеде құдық қазып; мал бағу, сәті</w:t>
        <w:br/>
        <w:t>түссе тоя тамақ ішіп, ұйқысы қанып оянудан басқа мақсат</w:t>
        <w:br/>
        <w:t>та, қызық та жоқ. Өзгелер сияқты ол күлмейді, күлдірмейді,</w:t>
        <w:br/>
        <w:t>қымыз ішіп, қызара бөртіп жүргісі де, бозбала боп қызға</w:t>
        <w:br/>
        <w:t>қырындағысы да келмейді. «Бұл мағынасыз тіршілік қашан</w:t>
        <w:br/>
        <w:t>бітеді, қашан ел қатарлы мен де қатын алып, түтін түтетем»</w:t>
        <w:br/>
        <w:t>деген сұрақ жапан далада жалғыз айлап-жылдап жүрсе</w:t>
        <w:br/>
        <w:t>де санасына бірде-бір рет оралған емес. Ол жағы ойына</w:t>
        <w:br/>
        <w:t>кіріп те шықпайды. Оған енді бәрібір. Дүние төңкерілсін,</w:t>
        <w:br/>
        <w:t>жер-әлемді топан су қаптаса қаптай берсін, тек алдындағы</w:t>
        <w:br/>
        <w:t>251</w:t>
        <w:br/>
        <w:t>ЕХ.18.09. ПӘ ііні бат ніні ілге ррЕонов 261</w:t>
        <w:br/>
        <w:t>-- Бәрекелді. Өстіп айту керек. Енді он шақты күнде</w:t>
        <w:br/>
        <w:t>жап-жақсы диуана боп шыға келесің. Құдай сүйген өнерді</w:t>
        <w:br/>
        <w:t>пенде сыйлау керек. Қазір тағы сен айтасың, жүр.</w:t>
        <w:br/>
        <w:t>Арада он шақты күн өткенде Тұңғыш сампылдап қоя</w:t>
        <w:br/>
        <w:t>беретін болды. Бұрынғыдай қымсынуы тыйылып, дауысы</w:t>
        <w:br/>
        <w:t>ашыла түсті. Диуанадан мақтау естіген сайын көңілі бір</w:t>
        <w:br/>
        <w:t>әсіп, келесі үйге барғанда оны тоқтатып қойып дарбазадан</w:t>
        <w:br/>
        <w:t>кірген бетте-ақ өзі бастап жүре беретінді шығарды. Аманат</w:t>
        <w:br/>
        <w:t>кезіндегідей емес, енді оның өміріне күлкі араласты, ди-</w:t>
        <w:br/>
        <w:t>уанадан мақтау есітіп көңілі көтерілді. Ол бұл кәсіпті</w:t>
        <w:br/>
        <w:t>бірте-бірте ұнатып, ертеңгі таңның атуын кей түндері</w:t>
        <w:br/>
        <w:t>асыға күтетін де болды. Бір күні диуана:</w:t>
        <w:br/>
        <w:t>Екеуміз екі ажырайық,-- деді ақырын ғана.- Қо-</w:t>
        <w:br/>
        <w:t>сарланып жүрген соң жұрт тыжырынып қалады. Арамызға</w:t>
        <w:br/>
        <w:t>сүт пісірімдей уақыт салып аралап отырайық. Ауыл сыр-</w:t>
        <w:br/>
        <w:t>тында кездесерміз. Елді азар қылсақ бізден кейінгілерге</w:t>
        <w:br/>
        <w:t>қиянат болады.</w:t>
        <w:br/>
        <w:t>жж ж</w:t>
        <w:br/>
        <w:t>Арада бір жарым ай өтіп, жас диуана өз бетінше ел</w:t>
        <w:br/>
        <w:t>аралап, жана кәсіптің жөн-жосығын айыра білетін бол-</w:t>
        <w:br/>
        <w:t>ды-ау дегенде диуана кемпір екеуінің екі ажырасар кезі</w:t>
      </w:r>
    </w:p>
    <w:p>
      <w:r>
        <w:t>нің жеткенін айтты. Оң-солын танығаннан бері жат кісі</w:t>
        <w:br/>
        <w:t>атаулыдан алғаш рет шын мейірбандық, шын жан ашырлық</w:t>
        <w:br/>
        <w:t>тапқан Тұңғыш мойны қатса да қанаты қатпай, дүрмегінен</w:t>
        <w:br/>
        <w:t>көз жазып жалғыз қалған соң бір қырғидан жан сауғалаған</w:t>
        <w:br/>
        <w:t>бейшара торғай секілді көзі қарауытып кеп бірінші кезде-</w:t>
        <w:br/>
        <w:t>скен диуананы паналай кетіп еді. Ол диуана кемпірмен</w:t>
        <w:br/>
        <w:t>осылайша қосарланып жүре бермейтінін, ерте ме, кеш</w:t>
        <w:br/>
        <w:t>пе оның қанатының астынан шығып, өз бетінше бөлініп</w:t>
        <w:br/>
        <w:t>кете барарын білетін-ді. Бірақ, «ажырасармын-ау» деп</w:t>
        <w:br/>
        <w:t>ойлаған сайын бүкіл жарық дүниеде жалғыз өзі ғана</w:t>
        <w:br/>
        <w:t>қалатындай күні бұрын жаны құлазып, жетімдік жапасын</w:t>
        <w:br/>
        <w:t>нақ бір енді шегетіндей іштей үгітіліп, мүсәпір халге</w:t>
        <w:br/>
        <w:t>түсетін Тұңғыш диуананың аузынан «енді айырлысайық»</w:t>
        <w:br/>
        <w:t>деген суық сөзді естігенде тырнағының астына әлдекім ине</w:t>
        <w:br/>
        <w:t>сұғып алғандай бір селт ете түсті де, басын тұғжитып,</w:t>
        <w:br/>
        <w:t>төмен қарап отырып қалды. Пәлен деп тіл де қатпады,</w:t>
        <w:br/>
        <w:t>көкпеңбек дерменені бырт еткізіп сындырып алып, жер</w:t>
        <w:br/>
        <w:t>шұқылай берді. Әлгінде өздері аралап шыққан ауыл сыр-</w:t>
        <w:br/>
        <w:t>тындағы төбе басында екеуі ғана, бірі отыр, бірі осы</w:t>
        <w:br/>
        <w:t>жерден еліне кетуге ниет етіп, жаңа танысының разылық</w:t>
        <w:br/>
        <w:t>үнін күтіп тұр.</w:t>
        <w:br/>
        <w:t>и” 259</w:t>
        <w:br/>
        <w:t>ЕЗ,18.09.130Шіаі іапд1-КаШай (ап010/1Ғ- раде 262</w:t>
        <w:br/>
        <w:t>Сәлден кейін диуана таспадай тартылған жалғыз аяқ</w:t>
        <w:br/>
        <w:t>жолға түсіп Тұңғыштың көзі көріп, құлағы естімеген түу</w:t>
        <w:br/>
        <w:t>алысқа сапар шегеді. Бір жусан мен бір жусанның ара-</w:t>
        <w:br/>
        <w:t>сында қыбыр-қыбыр етіп ешкі сауым уақыт жүрген мына</w:t>
        <w:br/>
        <w:t>бір байғұс құмырсқа секілді ол да жер түбіндегі өтеніне</w:t>
        <w:br/>
        <w:t>өнімсіз жүріспен қимылдай береді. Мейлі, қанша өнімсіз</w:t>
        <w:br/>
        <w:t>болсын, ерте жетсін, кеш жетсін, мейлі, әйтеуір ол өз</w:t>
        <w:br/>
        <w:t>от басына кетіп барады емес пе. Ал өзі отырған төбенің</w:t>
        <w:br/>
        <w:t>қай жағына құларын да, кең дүниенің: қай- түкпірін бетке</w:t>
        <w:br/>
        <w:t>ұстарын да білмей, жер ортасы осы боп шөгіп қалған</w:t>
        <w:br/>
        <w:t>бейбақтың ендігі мақсаты, ендігі әрекеті, ендігі күйі “не</w:t>
        <w:br/>
        <w:t>болмақ? Басына қандай қара күн туса да ебіл-дебіл еңіреп</w:t>
        <w:br/>
        <w:t>жылаумен-ғана тынған, қайғырғанмен қабырғасы қайысып,</w:t>
        <w:br/>
        <w:t>ой толғауға өресі жетпей өскен Тұңғыш дәл осы сәт өз</w:t>
        <w:br/>
        <w:t>өмірінің қор өмір екенін, тіпті, ес біліп, етек жапқалы</w:t>
        <w:br/>
        <w:t>диуанашылықпен ыстықаумет тауып .келе .жатқан мына</w:t>
        <w:br/>
        <w:t>диуана кемпірдің өзінен элдеқайда бақытты. екенін алғаш</w:t>
        <w:br/>
        <w:t>рет ой жіберіп, бордай үгітілді. Кепе болсын, шайла</w:t>
        <w:br/>
        <w:t>болсын, түтіні қисық шықсын, түзу шықсын; алыс болмақ</w:t>
        <w:br/>
        <w:t>түгілі ғұмыр бойы жете алмайтын жер шеті болсын,</w:t>
        <w:br/>
        <w:t>әйтеуір өтенім бар деп көңілге тоқ, жанға медеу санап</w:t>
        <w:br/>
        <w:t>жүрер жаман шаңырақ, қара қазанның тірі пендеге бой</w:t>
        <w:br/>
        <w:t>тұмардай қажет екенін, демеу екенін ұғынды.</w:t>
        <w:br/>
        <w:t>-- Байғұс-ау, қашанғы тұрамын, басыңды көтеріп ра-</w:t>
        <w:br/>
        <w:t>зылығыңды берсеңші,-- деді диуана оң иығындағы қоржы-</w:t>
        <w:br/>
        <w:t>нын сол иығына ауыстырып.</w:t>
        <w:br/>
        <w:t>Тұңғыш сонда барып басын көтеріп, қарсы алдындағы</w:t>
        <w:br/>
        <w:t>диуанаға қарады.</w:t>
        <w:br/>
        <w:t>Жасаған жақсылығыңыз алладан қайтсын. Иманды</w:t>
        <w:br/>
        <w:t>болыңыз,-- деді ол күбірлеп. Сөйтті де қайтадан -төмен</w:t>
        <w:br/>
        <w:t>қарады.</w:t>
      </w:r>
    </w:p>
    <w:p>
      <w:r>
        <w:t>-- Алла бұйыртса ұшырасармыз, бұйыртпаса ана жал-</w:t>
        <w:br/>
        <w:t>ғанда жолығармыз. Құдай жалғыз, диуана жалғыз. Ел</w:t>
        <w:br/>
        <w:t>кездеспей далада қалсаң молаға түне, әруақ жүрген жерден</w:t>
        <w:br/>
        <w:t>жын-жыбыр, бәле-жала аулақ жүреді. Жалғыздың жары</w:t>
        <w:br/>
        <w:t>құдай. Жалғыз жатар кезің көп, ұйықтар алдында има-</w:t>
        <w:br/>
        <w:t>ныңды үйіріп жат, Иманы үйірілмеген пендені ана дүние</w:t>
        <w:br/>
        <w:t>қабыл етпейді.</w:t>
        <w:br/>
        <w:t>-- Оны... оны білмеймін ғой.</w:t>
        <w:br/>
        <w:t>-- Айтпаған екенмін ғой саған. Міне, былды</w:t>
        <w:br/>
        <w:t>.Жаттым, жаттым жан алла,</w:t>
        <w:br/>
        <w:t>Тұрғыза гөр иншалла!</w:t>
        <w:br/>
        <w:t>“Тұрғызбасаң иншалла;</w:t>
        <w:br/>
        <w:t>Лайлаһа, иллалла!</w:t>
        <w:br/>
        <w:t>260</w:t>
        <w:br/>
        <w:t>ЕЗ,18.09.130Шігі Запа1-ЧОЛай 1ап010.84 раде 264</w:t>
        <w:br/>
        <w:t>басып, өзге кәсіпті ұмытқан шағында «мұны қоярмын» деп</w:t>
        <w:br/>
        <w:t>әсте ойлаған жоқ-ты. Есігінің алдына келген диуананы</w:t>
        <w:br/>
        <w:t>ешкім қумайды, еш мұсылман оның маңдайынан шертпей-</w:t>
        <w:br/>
        <w:t>ді. Бай бол, кедей бол, жарлы бол, жесір бол -- диуанаға</w:t>
        <w:br/>
        <w:t>барыңды бересің, қуыс үйден ол құры шықпауы керек,</w:t>
        <w:br/>
        <w:t>қайыршыдан да бетер отқа қараған сорлы болсаң бір</w:t>
        <w:br/>
        <w:t>жапырақ таза шүберек беріп құдай деген пендеге қол сілте,</w:t>
        <w:br/>
        <w:t>батасын ал, бата ешқашан көптік қылмайды. Бірақ, ди-</w:t>
        <w:br/>
        <w:t>уаналардың жазылмаған бұл заңын әманда орындай бе-</w:t>
        <w:br/>
        <w:t>ретін жұмыр басты пенде ме? «Атаңа нәлет, өзім де ақтап</w:t>
        <w:br/>
        <w:t>кеткелі отырмын. Бұлардың қайсібірін жарылқарсың, бірі</w:t>
        <w:br/>
        <w:t>кетсе бірі келеді. Пақыр ғой деп мүсіркейсің, қазбалап</w:t>
        <w:br/>
        <w:t>көрсең өзіңнен өткен бай» деп ашу үстінде қуып жібере-</w:t>
        <w:br/>
        <w:t>тіндер де бар. Кім біледі, ондайлардың айтқаны бір жа-</w:t>
        <w:br/>
        <w:t>ғынан жөн де шығар, соңғы бір-екі жылы жұт көбейіп,</w:t>
        <w:br/>
        <w:t>елдің пейілі тарылды, аш-жалаңаштар қаптап, диуаналар</w:t>
        <w:br/>
        <w:t>шұбырып кетті. Барлық адамның мінездері қандай ала-құла</w:t>
        <w:br/>
        <w:t>болса, диуаналар да солай әртүрлі, олардың да момыны</w:t>
        <w:br/>
        <w:t>мен кісәпірлері бар. Бұрын, ел тоқшылық кезде лажы болса</w:t>
        <w:br/>
        <w:t>ақша, яки бүтін киім сұрап, құрт-май, нан-пан бергендерді</w:t>
        <w:br/>
        <w:t>жақтырмай батасының жартысын жұтып, бетін сипап кете</w:t>
        <w:br/>
        <w:t>беретін масайған диуаналар енді бір тостақ арпа берген</w:t>
        <w:br/>
        <w:t>үйге бар білетін батасын қақтап айтатынды шығарды.</w:t>
        <w:br/>
        <w:t>Бүгін ол қонатын үй таппады. Барған жерінің бәрі де:</w:t>
        <w:br/>
        <w:t>«сорлы, сен түгілі өзіміз жататын орын жоқ» немесе «өзің</w:t>
        <w:br/>
        <w:t>секілді екеуі жатыр, қайда сыйғызамыз» деп есіктерін сарт</w:t>
        <w:br/>
        <w:t>жауып бірі кіргізбеді. Көз байланып, табан жолды көру</w:t>
        <w:br/>
        <w:t>мұң боп қалған соң Тұңғыш күдерін үзіп, аулақтағы бір</w:t>
        <w:br/>
        <w:t>жыңғыл қораға келді. Күн жылы, жер құрғақ, қоржынды</w:t>
        <w:br/>
        <w:t>жастанып, шекпенге оранып жатса бір күнге бәле де</w:t>
        <w:br/>
        <w:t>алмайды. Ашық даладан гәрі қораның аты қора ғой.</w:t>
        <w:br/>
        <w:t>Ол кіріп келгенде ойылған көңге сүрініп етбетінен</w:t>
        <w:br/>
        <w:t>түсті. «Астапыралла!» деп орнынан қайта көтеріле бергенде</w:t>
        <w:br/>
        <w:t>қараңғы бір түкпірден: «Бұ кім?» деп әлдекімнің шошына</w:t>
        <w:br/>
        <w:t>шыққан үні естілді.</w:t>
        <w:br/>
        <w:t>-- Қонатын жай іздеп жүрген диуанамын.</w:t>
      </w:r>
    </w:p>
    <w:p>
      <w:r>
        <w:t>-- Басқа жер құрып қалды ма?</w:t>
        <w:br/>
        <w:t>-- Обай-ау, жөн сұрасып тұрар заман қайда, ұста</w:t>
        <w:br/>
        <w:t>тез! - деген екінші біреудің қарлыққан үні тағы жетті.</w:t>
        <w:br/>
        <w:t>Тұңғыштың жүрегі су етіп, денесі мұздап кетті. «Қан-</w:t>
        <w:br/>
        <w:t>дай пәлеге тап боп ем тағы. «Ұста!» дегені несі, менің</w:t>
        <w:br/>
        <w:t>немді алмақ?» Көзді ашып-жұмғанша болған жоқ еңгезер-</w:t>
        <w:br/>
        <w:t>дей екеу жетіп келіп қауқарсыз бейшараны ұмар-жұмар</w:t>
        <w:br/>
        <w:t>жерге алып .ұрды. Тілге келіп, жөн айтуға да мұрша</w:t>
        <w:br/>
        <w:t>бермеді.</w:t>
        <w:br/>
        <w:t>262</w:t>
        <w:br/>
        <w:t>ЕЗ,18.09.130Шігі Запа1-ЧОЛай 1ап010.84 раде 252</w:t>
        <w:br/>
        <w:t>гендей айналасындағыларға бір қарап алды да, баланың</w:t>
        <w:br/>
        <w:t>бетін тез-тез аша бастады.</w:t>
        <w:br/>
        <w:t>-- Сүйінші, сүйінші! Өмеке! Бала... бала тиі екен! О,</w:t>
        <w:br/>
        <w:t>жайатқан, о құдиеті күшті құдай! Әні, дем алып жатый.</w:t>
        <w:br/>
        <w:t>Қайаңызшы, пыс-пыс етеді.</w:t>
        <w:br/>
        <w:t>Салық жүгіріп кеп баланы Өмекейдің алдына тосты.</w:t>
        <w:br/>
        <w:t>Өмекей нгрестені қолына алып, бетіне үңілгенде ол да-</w:t>
        <w:br/>
        <w:t>быр-дұбырдан оянып кетті ме, әлде, аштық пен суықтан</w:t>
        <w:br/>
        <w:t>дәрмені құрып талықсып жатқандықтан ба көзін болар-</w:t>
        <w:br/>
        <w:t>болмас бір ашты да қайта жұмды. Денесі жылы екен.</w:t>
        <w:br/>
        <w:t>Өмекей ауыр бір күрсінді. «Құдайға шүкір, құдайдың мұ-</w:t>
        <w:br/>
        <w:t>нысына да шпүкір. Көрер күні бар екен де бейшараның.</w:t>
        <w:br/>
        <w:t>О, алла. кеше төр. Не боп барады бұл! Енді жалғыз</w:t>
        <w:br/>
        <w:t>анасының да әлгені ме бейбақтың? О, алла, о, алла-а..»</w:t>
        <w:br/>
        <w:t>Жұртта қалған ескі-құсқы шүберек пен ана киіміне</w:t>
        <w:br/>
        <w:t>оралған кішкентай бір жүрек лүп-лүп соғып жатыр. Бір</w:t>
        <w:br/>
        <w:t>тіршілік үзіліп, бір тіршілік жалғасыпты, бір өмірдің жо-</w:t>
        <w:br/>
        <w:t>дында бір өмір құрбан бопты.</w:t>
        <w:br/>
        <w:t>Жамағайын Доскейдің айтқанынан шыға алмай кәп</w:t>
        <w:br/>
        <w:t>ауылдың бірі боп оның, соңынан амалсыз ерген Өмекейдің</w:t>
        <w:br/>
        <w:t>көңілі екі-үш күннен бері мына же тім жұрттай құлазып</w:t>
        <w:br/>
        <w:t>жүрсе, аманат бала обалының бір ұшы өзінде жатқанын</w:t>
        <w:br/>
        <w:t>іштей мойындататын ауыр бір сезім жатса- тұрса көкейінен</w:t>
        <w:br/>
        <w:t>бір кетпей, адамдық арын күн сайын түрткілеумен кел-</w:t>
        <w:br/>
        <w:t>ген-ді. О баста жасаған қиянатымды қайтсем ақтаймын,</w:t>
        <w:br/>
        <w:t>қайтсем өтеймін деп іштей арпалысып, азапқа түсіп жүр-</w:t>
        <w:br/>
        <w:t>генде бейбақ бӨзланың соңғы тірегі, соңғы сүйеніші -- ана-</w:t>
        <w:br/>
        <w:t>сының жан түршігерлік өлімінің үстіне түсіп, қылмысына</w:t>
        <w:br/>
        <w:t>қылмыс қосылып, күнәсі ауырлай түскендей болды. Қо-</w:t>
        <w:br/>
        <w:t>лында жатқан шалажансар сәби мен жазда жалақ, қыста</w:t>
        <w:br/>
        <w:t>тулақ бол мал соңында жүрсен аманат баланың бір кезде</w:t>
        <w:br/>
        <w:t>өзі жасаған қиянаттың бейкүнә құрбандары екенін, олар-</w:t>
        <w:br/>
        <w:t>дың әке-шешесінің өлімі де, өздерінің сөз жоқ қайғылы</w:t>
        <w:br/>
        <w:t>болашағы да, бір үйдің шаңырағының ортаға құлап, ойран</w:t>
        <w:br/>
        <w:t>болуы, бәрі-бәрі де өзінен басталып, өзіне тірелгенін ол</w:t>
        <w:br/>
        <w:t>жақсы түсінді. Өздерінің ақ түтек боранда атқа қонған</w:t>
        <w:br/>
        <w:t>мақсаттары Үкітайды іздеу болса да жол-жәнекей алдың</w:t>
        <w:br/>
        <w:t>күні жұртта қалған осы бір панасыз бейшараның күні</w:t>
        <w:br/>
        <w:t>не болғанын ойлап, жеткенше шыдамы таусылды. «Ескі</w:t>
        <w:br/>
        <w:t>жұртқа соғайық, бой жылытып алмасақ болмас» дегенде</w:t>
        <w:br/>
        <w:t>көкейіндегі шешпек болған түйіткілі де осы еді. Сол</w:t>
      </w:r>
    </w:p>
    <w:p>
      <w:r>
        <w:t>түйіткіл осылай шешіліп, ауылдан аттанып шыққанда жү-</w:t>
        <w:br/>
        <w:t>регінің алыс түкпірінде сумаңдаған сұп-суық күдігі шыны-</w:t>
        <w:br/>
        <w:t>мен-ақ расқа айналды. )</w:t>
        <w:br/>
        <w:t>.«Жаңа қыстаққа жаңа қоныс тепкен шағын ауылдың</w:t>
        <w:br/>
        <w:t>250</w:t>
        <w:br/>
        <w:t>ЕЗ,18.09.130Шігі Зап1-0Лай 1ап010.14 раде 260</w:t>
        <w:br/>
        <w:t>тіреді, жыртығы жоқ киім болса базарға барып өткеніне</w:t>
        <w:br/>
        <w:t>сатады. Торғайдың шоқығанындай тістеп-тырнақтап жи-</w:t>
        <w:br/>
        <w:t>налған ақша тер сіңген орамалға түйіліп, шидем-шекпеннің</w:t>
        <w:br/>
        <w:t>қалтасына түседі. Сол ақша ақ қар көк мұз үш ай қыста</w:t>
        <w:br/>
        <w:t>жан бағуға, бала-шағаң, болса өзің жеті-сегіз айдан кейін</w:t>
        <w:br/>
        <w:t>қайта оралғаныңша солардың ыстық қауметіне, күнделікті</w:t>
        <w:br/>
        <w:t>талшығына жетеді. Ал, Тұңғыш кім үшін қайыр сұрайды?</w:t>
        <w:br/>
        <w:t>Әуелі құдай, сонан соң өз қарақан басы үшін. Өзіне</w:t>
        <w:br/>
        <w:t>қарағанда әкесінің арып-ашып тапқан табысы да қадірлі</w:t>
        <w:br/>
        <w:t>екен ғой. Ол марқұм әйелі мен баласы үшін отқа да, суға</w:t>
        <w:br/>
        <w:t>түсті, сөйтіп жүріп көз жұмды. Бірақ, көзін ашқаннан</w:t>
        <w:br/>
        <w:t>көңілі бәсейіп, жаны жасып, жігері майырылған Тұңғыш</w:t>
        <w:br/>
        <w:t>өмірдің мұндай бұлталаңдары жайлы ойлаған да жоқ.</w:t>
        <w:br/>
        <w:t>Оның бар ойы -- ертеңгі жол, үш күннен бері диуана</w:t>
        <w:br/>
        <w:t>үйреткен түсініксіз шұбыртпа сарнау. Соны қайткенде</w:t>
        <w:br/>
        <w:t>де ұмытпауы керек. Жол қандай? Азапты ма, алыс па, сол</w:t>
        <w:br/>
        <w:t>жолдың бітер кезі бола ма, біткен күннің өзінде әрі қарай</w:t>
        <w:br/>
        <w:t>не істейді? Өмірбақи ит абалатып, қайыр сұрай бере ме,</w:t>
        <w:br/>
        <w:t>«отын -- олжа, су -- қорлық», азаннан қара кешке дейін</w:t>
        <w:br/>
        <w:t>-ақтап жүріп қоржын толған соң қонаға жай сұрап әр үйдің</w:t>
        <w:br/>
        <w:t>қас-кабағына қарап осылай кезе бере ме, әлде екі қолға бір</w:t>
        <w:br/>
        <w:t>жұмыс, жан бағатын басқа кәсіп іздей ме? Тұңғыш бұл</w:t>
        <w:br/>
        <w:t>жағын да ойлап жатпады.</w:t>
        <w:br/>
        <w:t>Диуаналық өмірдің он шақты күні артта қалып, әуелгіде</w:t>
        <w:br/>
        <w:t>жаны шошыған кәсіпке еті үйреніп, тілі жаттыға бастады.</w:t>
        <w:br/>
        <w:t>Диуана әйел оны жанынан тастамай баули берді. Кейде</w:t>
        <w:br/>
        <w:t>«Ақ диуананы» өзі айтпай Тұңғышқа жүктеді.</w:t>
        <w:br/>
        <w:t>-- Үйрен. Мен қашанғы қасыңда боламын,-- дейді ол</w:t>
        <w:br/>
        <w:t>оңаша шыққанда,-- дауысың жердің астынан естілгендей</w:t>
        <w:br/>
        <w:t>көмескі, ұялмай сампылдап қоя беру керек. Сөзін ұмытып</w:t>
        <w:br/>
        <w:t>қала бересің. Жаңағы үйдің иесі қайырды сүлесоқ, көңілсіз</w:t>
        <w:br/>
        <w:t>берді. Міне, былай айт.</w:t>
        <w:br/>
        <w:t>Ол сөз бен сөздің арасын бәлмей біркелкі эндетіп қоя</w:t>
        <w:br/>
        <w:t>берді.</w:t>
        <w:br/>
        <w:t>Ақ дүу-сс ақ диуана, е, алла, жақсылығыңды аяма,</w:t>
        <w:br/>
        <w:t>жеттім дегенде жығылма, толдым дегенде төгілме-е алла,</w:t>
        <w:br/>
        <w:t>мұсылманға ақ ниетіңді аяма-а.. Аяма-а деген кезде да-</w:t>
        <w:br/>
        <w:t>усыңды созып тұру керек, ал сен «аяма» деп күңк ете</w:t>
        <w:br/>
        <w:t>түсесің, оныңды қасыңда тұрған мен де естімей қаламын.</w:t>
        <w:br/>
        <w:t>Қане, «аяма-а-а» деп созып айтшы.</w:t>
        <w:br/>
        <w:t>-- Ая-ма.</w:t>
        <w:br/>
        <w:t>-- Әлі де соза Шы</w:t>
        <w:br/>
        <w:t>-- Ая-ма-а.</w:t>
      </w:r>
    </w:p>
    <w:p>
      <w:r>
        <w:t>-- Міне, сәл жөндем шықты. Енді дауысыңды көтере</w:t>
        <w:br/>
        <w:t>түс.</w:t>
        <w:br/>
        <w:t>258</w:t>
        <w:br/>
        <w:t>ЕЗ,18.09.13 Ша! Запа1 “«сішай іага10.411</w:t>
        <w:br/>
        <w:t>АНыНы ҚАМЫ азір мен сені.» Сөзімді айтып</w:t>
        <w:br/>
        <w:t>үлгертпей әлдекім қарымнан шап ете түсті. Қойшы, көп</w:t>
        <w:br/>
        <w:t>айтып не керек, мола басында ақшаға таласқанымызды</w:t>
        <w:br/>
        <w:t>сезіп, екеумізді екі жаққа қуып жіберді.</w:t>
        <w:br/>
        <w:t>-- Мола қазғаныңа көп болды ма?</w:t>
        <w:br/>
        <w:t>-- Он бір, он екі жыл. Жұмыстың ең тынышы осы.</w:t>
        <w:br/>
        <w:t>Ешкімнен зеку, ұрыс естімейсің. Көріңді қаз да тыныш</w:t>
        <w:br/>
        <w:t>жат. Ел әйтеуір сені аштан өлтірмейді. Көрінгенге көз</w:t>
        <w:br/>
        <w:t>түрткі боп диуанашылық қылғанша баяғыдан мола қазсаң</w:t>
        <w:br/>
        <w:t>ғой, осы уаққа дейін киіміңді бүтіндеп, там салып алар ең.</w:t>
        <w:br/>
        <w:t>Көр қазуға жап-жақсы икемің бар екен, диуана бон не</w:t>
        <w:br/>
        <w:t>табам деп жүрсің! Өзіңнің жасың нешеде қазір?</w:t>
        <w:br/>
        <w:t>-- Білмеймін.</w:t>
        <w:br/>
        <w:t>-- Білмегенің қалай?</w:t>
        <w:br/>
        <w:t>-- Жас санап жүрген кім бар.</w:t>
        <w:br/>
        <w:t>-- Әке-шешеңнен айырылғанда нешеде едің?</w:t>
        <w:br/>
        <w:t>-- Білмеймін. Сегіз-тоғызда шығармын.</w:t>
        <w:br/>
        <w:t>-- Сегіз-тоғызда... ім.. Анда жігіт болғанша, диуана</w:t>
        <w:br/>
        <w:t>боп біраз жыл. Қырық бес, елулердің арасындасың ғой.</w:t>
        <w:br/>
        <w:t>Ештеңе етпейді, енді теңеліп кетесің. Сүйекші аштан өл-</w:t>
        <w:br/>
        <w:t>мейді. Бірақ, қазақтар біреуге мола қаздыруды ерсі санап,</w:t>
        <w:br/>
        <w:t>көпшілігін өздері қазады. Енді-енді ғана үйреніп келе</w:t>
        <w:br/>
        <w:t>жатыр. Әттең, бәрі бірдей қаздырып, бәрі бірдей нақты ақы</w:t>
        <w:br/>
        <w:t>төлейтін болса ғой шіркін! Онда баяғы жерге кетемін деп</w:t>
        <w:br/>
        <w:t>нем бар. Ендігі жылы тәуекел деп сонда тартам. Қаланың</w:t>
        <w:br/>
        <w:t>тұрғындары да көбейіп қалған шығар...</w:t>
        <w:br/>
        <w:t>жожж</w:t>
        <w:br/>
        <w:t>Тұңғыш кішігірім шаһарға осылай келді. Оның диуанашы-</w:t>
        <w:br/>
        <w:t>лық кәсібі сүйекшілікпен осылай алмасты.</w:t>
        <w:br/>
        <w:t>жЖжжж</w:t>
        <w:br/>
        <w:t>-- О, жаратқан ием, содан бері қанша заман! -- деді</w:t>
        <w:br/>
        <w:t>Тұңғыш ауыр күрсініп.-- Қанша заман!. Не рәт көрдім</w:t>
        <w:br/>
        <w:t>сенен, жарық дүние? Жылап туылып, қорлықпен ғұмыр</w:t>
        <w:br/>
        <w:t>кешіп, жұмсақ төсекке жанбасым бір тимей өтіп барамын.</w:t>
        <w:br/>
        <w:t>Кетпен көтеруге қайратым жетпеген күні үмітім де сөнеді</w:t>
        <w:br/>
        <w:t>екен дә. Біреу аш, біреу жалаңаш, біреу тоқ, біреуде жоқ.</w:t>
        <w:br/>
        <w:t>О, құдіреті күшті құдайым-ай десеңші... Бүгін міне, бір</w:t>
        <w:br/>
        <w:t>құлаш та жер қаза алмадым... Таң да атайын деген-ау.</w:t>
        <w:br/>
        <w:t>Біреу дүрсілдей ме? Тағы кім опат болды екен?</w:t>
        <w:br/>
        <w:t>Сырттан «дыр-рр» деген дауыс, ат тұяғының үйге та-</w:t>
      </w:r>
    </w:p>
    <w:p>
      <w:r>
        <w:t>265</w:t>
        <w:br/>
        <w:t>Е3,18.09.130Шіаі (апО1-КаШай (ап010.41Ғ раде 266</w:t>
        <w:br/>
        <w:t>қазып жүрген бір ноғай сүйекші оны мазар шетінен тауып</w:t>
        <w:br/>
        <w:t>алды.</w:t>
        <w:br/>
        <w:t>Сүйекшінің үйі шаһардың ең бергі шетінде екен. Үй</w:t>
        <w:br/>
        <w:t>деген аты болмаса бұғат- бұғаты аңғал-саңғал, есік-терезесі</w:t>
        <w:br/>
        <w:t>жоқ, бұрыш-бұрышты өрмекшілер қаптаған әйтеуір іші</w:t>
        <w:br/>
        <w:t>қуыс баспана. Есік жанындағы мор ошақтың былтырғы</w:t>
        <w:br/>
        <w:t>күлі әлі шығарылмапты. Үйдегі бар дүние-- бір киіз, бір</w:t>
        <w:br/>
        <w:t>алаша, бір көрпе, бір жастық. Жер ошақтағы қазан қақ-</w:t>
        <w:br/>
        <w:t>пағының үстінде жұмыртқаның уызымен жамалған сынық</w:t>
        <w:br/>
        <w:t>кесе, кәрі құман, аған қасық, ағаш табақ тұр. Тұңғыш</w:t>
        <w:br/>
        <w:t>бұған да шүкірлік етті, өлмей тірі қалу былай тұрсын, ол</w:t>
        <w:br/>
        <w:t>алғаш рет өз еркінше жатып-тұратын тұрақты лыпаға бас</w:t>
        <w:br/>
        <w:t>сұқты ғой. Сүйекші ендігі жылы табысы мол, басқа жерге</w:t>
        <w:br/>
        <w:t>кетеді, сонан соң бұл там Тұңғыштың өз үйі, өз өтені</w:t>
        <w:br/>
        <w:t>болады, өз өтен! Марқұм әке-шешесі мұның өз бетінше</w:t>
        <w:br/>
        <w:t>түтін түтетіп, аман-есен жер басып жүргенін білсе көрінде</w:t>
        <w:br/>
        <w:t>бір-бір аунайтын шығар. Жылда құрбан айт сайын бір мал</w:t>
        <w:br/>
        <w:t>сойып құран оқытып тұрса әруақтары риза болар еді-ау!</w:t>
        <w:br/>
        <w:t>Сүйекшілікті де ол тез үйреніп кетті. Қашан мола</w:t>
        <w:br/>
        <w:t>қазып көрді дейсің, мұның да түрі мен сыры көп болады</w:t>
        <w:br/>
        <w:t>екен. Ноғай сүйекші бас-аяғы бір жарым айдың ішінде</w:t>
        <w:br/>
        <w:t>оны өзі секілді шебер молашы етіп шығарды.</w:t>
        <w:br/>
        <w:t>Бұл жерге келгенге дейін орыстардың кәрін қаз-</w:t>
        <w:br/>
        <w:t>ғам,-- деді ол екеуі кіндікке дейін қазылған шұңқырдың</w:t>
        <w:br/>
        <w:t>ішінде түскі тамақ жеп отырып.-- Олардікі оп-оңай. Кісі</w:t>
        <w:br/>
        <w:t>бойы тереңдетесің де көме бересің. Олар ақшасын да</w:t>
        <w:br/>
        <w:t>қолма-қол береді. Ақша қолға нақтылы тиіп отырды бар</w:t>
        <w:br/>
        <w:t>ғой, түнделетіп те қаза бергің келеді. Ал, қазақтар... түу,</w:t>
        <w:br/>
        <w:t>ақша беру былай тұрсын ақынды жейді. Әруақты саудаға</w:t>
        <w:br/>
        <w:t>салу күпірлік дейді. Кейбір құдайға қарағандары ғана</w:t>
        <w:br/>
        <w:t>қолыңа не ақша, не шапан ұстатады. Ал орыстар... несін</w:t>
        <w:br/>
        <w:t>айтасың, олардың жөні бөлек қой. Қазақтар секілді мола</w:t>
        <w:br/>
        <w:t>таңдап та жатпайды, қазған молаңды ала береді. Әттең, бір</w:t>
        <w:br/>
        <w:t>араны ашылған неменің кесірі тимегенде... Екеуміз бірдей</w:t>
        <w:br/>
        <w:t>істейміз, бірдей отырамыз, сүйтіп жүріп ақша бөлуге кел-</w:t>
        <w:br/>
        <w:t>генде бәрін қымқырып қалады, ұрлығын біліп қойсаң беті</w:t>
        <w:br/>
        <w:t>бүлк етпей «көбісін қазған мен болатынмын» дейді. Тіпті</w:t>
        <w:br/>
        <w:t>табыт байлаған су жаңа матаға дейін өзі алады. Бір күні</w:t>
        <w:br/>
        <w:t>шыдамадым, екеуіміз төбелестік те қалдық. Бір-бірімізді</w:t>
        <w:br/>
        <w:t>сылқылдатып соғып жатырмыз, соғып жатырмыз. «Иттің</w:t>
        <w:br/>
        <w:t>баласы, еліңде кісі әлмейтіндей-ақ мұңда қаңғып неге</w:t>
        <w:br/>
        <w:t>келдің. Осы көрге қазір тірі көмсем сені ешкім жоқтамай-</w:t>
        <w:br/>
        <w:t>ды» деп мені шұқырға итереді. Өзі тарамыс бәле екен, көзі</w:t>
        <w:br/>
        <w:t>шүңірейіп ештеңеден тайынатын түрі жоқ, тықсырып ке-</w:t>
        <w:br/>
        <w:t>леді. Бір кезде қолынан лып беріп шықтым да, сүймен</w:t>
        <w:br/>
        <w:t>264</w:t>
        <w:br/>
        <w:t>Е2.18.09.13іШіаі (агай “оша! (ага104/ раде 263.</w:t>
        <w:br/>
        <w:t>-- Көрдің бе, қиын ештеңесі жоқ. Қане, қайталап</w:t>
      </w:r>
    </w:p>
    <w:p>
      <w:r>
        <w:t>айтшы.</w:t>
        <w:br/>
        <w:t>Тұңғыш аузын аша алмады.</w:t>
        <w:br/>
        <w:t>Осы төрт жолды үйретемін деп диуана аүт пісірімдей</w:t>
        <w:br/>
        <w:t>кідіріп қалды.</w:t>
        <w:br/>
        <w:t>-- Ал, қош бол енді.</w:t>
        <w:br/>
        <w:t>-- Қош... қош болыңыз, апа!..</w:t>
        <w:br/>
        <w:t>Диуана жүре берді де кері бұрылып кеп:</w:t>
        <w:br/>
        <w:t>-- Мына кебісті сен кие ғой,-- деді ескі-құсқыны са-</w:t>
        <w:br/>
        <w:t>тып, күйеуіме деп -алдың күні Сайрам. базарынан алған</w:t>
        <w:br/>
        <w:t>кебісті Тұңғышқа ұстатып.-- Нәсіп болса жолдан тағы</w:t>
        <w:br/>
        <w:t>алармын. Жер: сыз, табаныңнан сыз өтіп ауырып қаларсың,</w:t>
        <w:br/>
        <w:t>байғұс, мына аяғындағы жыртылып бітіпті ғой.</w:t>
        <w:br/>
        <w:t>: -- Көп жасаңыз..; і</w:t>
        <w:br/>
        <w:t>-- Иманды болыңыз де.</w:t>
        <w:br/>
        <w:t>-- Иманды болыңыз... :</w:t>
        <w:br/>
        <w:t>Диуана жүріп кетті. Тұңғыш төмен. қараған күйі, қала</w:t>
        <w:br/>
        <w:t>берді. Жусан сабағымен шұқылап отырған қара күрең кебу</w:t>
        <w:br/>
        <w:t>топыраққа кенет әлдене тырс-тырс тамып бір түйір балшық</w:t>
        <w:br/>
        <w:t>топырақ пайда болды; сонан соң екінші; үшінші...</w:t>
        <w:br/>
        <w:t>Тұңғыш олардың неден, қалай пайда болып жатқанын</w:t>
        <w:br/>
        <w:t>да сезбей дымқыл тартқан күрең топырақты ары-бері ауда-</w:t>
        <w:br/>
        <w:t>рыстыра берді, аударыстыра берді.</w:t>
        <w:br/>
        <w:t>жжж</w:t>
        <w:br/>
        <w:t>Батыс та жоқ, інығыс та жоқ, түстік те жоқ, теріскей</w:t>
        <w:br/>
        <w:t>де жоқ, аспан асты жер қуыс елден ел, жерден жер кезіп,</w:t>
        <w:br/>
        <w:t>ол- осылайша он бес жыл бойы диуанашылық күн: кешті.</w:t>
        <w:br/>
        <w:t>Қоржынның екі-басы мың толып, мың босады. Байлаудағы</w:t>
        <w:br/>
        <w:t>төбеттер шынжырын үзіп кетіп талай талап, талай жа-</w:t>
        <w:br/>
        <w:t>зылды. «Ашн иттің артын сұқ ит жалайды» дегендей, тыр-</w:t>
        <w:br/>
        <w:t>нақтап жиған ақшасын ұры-қарылар тонап, көп ажалдан</w:t>
        <w:br/>
        <w:t>әзер қалды. Ел-іші ала-құла, жаман да бар; жақсы да бар.</w:t>
        <w:br/>
        <w:t>Баламды қорқыттың: деп. талай мейірімсіздердің ауылдан</w:t>
        <w:br/>
        <w:t>қуып, ит айтақтаған кездері де болды, ойың жаман шекпені</w:t>
        <w:br/>
        <w:t>желбіреп, бас. сауғалап қашқанына, есірік төбеттердің ор-</w:t>
        <w:br/>
        <w:t>таға алып тұс-тұстан тартқылаған сәтте есі шығып ербең-</w:t>
        <w:br/>
        <w:t>дегеніне-қарқ-қарқкүліп- тұрған кісәнірлердің: бірталайын.</w:t>
        <w:br/>
        <w:t>у-диуананың: несібесі ел іннне шашылған, ол</w:t>
        <w:br/>
        <w:t>ертесіне қайырымды. біреуге кездесіп, әлгі-</w:t>
        <w:br/>
        <w:t>; Ұмытнасқа шарада. жоқ; дның сәрі</w:t>
        <w:br/>
        <w:t>бі:</w:t>
        <w:br/>
        <w:t>ЕХ18.09.13іШай Загк1 -Ксімас (апа10.1Ғ раое 265</w:t>
        <w:br/>
        <w:t>-- Диуанамын деуін қара, аңдушысың ғой. Қазір са-</w:t>
        <w:br/>
        <w:t>зайыңды тартасың ендеше! Әй, Текебай, жина еттерді тез,</w:t>
        <w:br/>
        <w:t>мынаның артында кісісі болуы мүмкін. Жылдам атқа өң-</w:t>
        <w:br/>
        <w:t>геріңдер. Оған шейін біз бұны...</w:t>
      </w:r>
    </w:p>
    <w:p>
      <w:r>
        <w:t>Жанталасқан екі ұрыға Тұңғыш ешкі жыққан құрлы</w:t>
        <w:br/>
        <w:t>болған жоқ, қол-аяғы, аузы-басы байланын отын бұтайтын</w:t>
        <w:br/>
        <w:t>дөңкедей әп-сәтте домаланып жатты. Келесі бір сәтте атқа</w:t>
        <w:br/>
        <w:t>өңгеріліп, ішек-қарны солқылдап, белгісіз жаққа үш ұрымен</w:t>
        <w:br/>
        <w:t>кете барды. Ішқұса боп, қан жылап барады. «Тым болмаса</w:t>
        <w:br/>
        <w:t>бір ауыз жөн тыңдаса қайтті, шіркіндер! Енді не істемек,</w:t>
        <w:br/>
        <w:t>қайда апарады, диуана екенімді қоржынымнан-ақ білмей</w:t>
        <w:br/>
        <w:t>ме? Қораға айдаған қай құдай, ұрлықтарының үстінен</w:t>
        <w:br/>
        <w:t>түсерімді білсем безій кетпейтін бе ем жапан далаға. Бір</w:t>
        <w:br/>
        <w:t>ауыз... бір ауыз сөзімді тыңдамады-ау».</w:t>
        <w:br/>
        <w:t>Ел ас-су ішіп болғанда жолға шыққан үшеу түн ортасы</w:t>
        <w:br/>
        <w:t>ауғанда ат тізгінін тежеп, күбір-күбір ұзақ сөйлесті.</w:t>
        <w:br/>
        <w:t>-- Атқа жүк қылмай лақтырып кетейік те мына</w:t>
        <w:br/>
        <w:t>сұмырайды.</w:t>
        <w:br/>
        <w:t>-- Тірі қалдырсақ кейін бәле боп жүрмей ме?</w:t>
        <w:br/>
        <w:t>-- Атасының басы! Біздің кім екенімізді қайдан біле-</w:t>
        <w:br/>
        <w:t>Осы жерден құс боп ұшып барып қуғыншы әкелемін</w:t>
        <w:br/>
        <w:t>дегенше біздің де, төрт аттың да құрығын ұстай алмас.</w:t>
        <w:br/>
        <w:t>Тәшкеннің жыныш базарының қай бұрышынан табады.</w:t>
        <w:br/>
        <w:t>Бір жылқының еті екеуіңе ауыр боп келе жатқан шығар,</w:t>
        <w:br/>
        <w:t>үшеуміз бөліп артайық.</w:t>
        <w:br/>
        <w:t>Ат артына көлденең тастаған Тұңғышты қыса тартқан</w:t>
        <w:br/>
        <w:t>қыл арқан кенет кілт босап, мұрнының ұшына тірелген</w:t>
        <w:br/>
        <w:t>жаны жай тауып қалғандай болды. Бір ұшы аяқтан, бір</w:t>
        <w:br/>
        <w:t>ұшы мойыннан салынып, ат бауырына үңілте таңылған</w:t>
        <w:br/>
        <w:t>байғұстың енді біраз жүрсе өті аузына құйылып, мойын</w:t>
        <w:br/>
        <w:t>омыртқасы үзілердей еді. Аузынан қара су ақтарылып</w:t>
        <w:br/>
        <w:t>әлімші халге жете бергенде алланың рақымы түсіп «өтірік</w:t>
        <w:br/>
        <w:t>пе, шын ба?» деп ойланып үлгірмей бір қарулы қол аттан</w:t>
        <w:br/>
        <w:t>аударып тастады. Аяқ-қолы шешілмеген диуана кескен</w:t>
        <w:br/>
        <w:t>дөңбектей жерге ғүрс етіп домалан түсіп, жапан далада</w:t>
        <w:br/>
        <w:t>есінен танып, жалғыздан-жалғыз қала берді...</w:t>
        <w:br/>
        <w:t>Жуан жіңішкерсе, жіңішке үзіледі. Талай жуан жіңіш-</w:t>
        <w:br/>
        <w:t>керді, талай жіңішке үзілді. Ілініп-салынып Тұңғыш әлі</w:t>
        <w:br/>
        <w:t>келе жатыр. Қанша жаным сірі болса да осы жолы біткен</w:t>
        <w:br/>
        <w:t>шығармын, тым болмаса қара жерден көр тышқанның</w:t>
        <w:br/>
        <w:t>ініндей бір қуыс бұйырмады-ау деп үмітсіз халде жатқа-</w:t>
        <w:br/>
        <w:t>нында бір өлтіріп, бір тірілтіп тәлкекке салған тағдыр</w:t>
        <w:br/>
        <w:t>«өлім оңай, ғұмыр азап, көресіңнің көбі әлі алда» дегендей,</w:t>
        <w:br/>
        <w:t>тағы бір құтқарушысын сап еткізді. Ертесіне сәскеде мола.</w:t>
        <w:br/>
        <w:t>263.</w:t>
        <w:br/>
        <w:t>ЕХ18.09.13сіШіаі (ага1 -КоМай (апа10.14 раде 274.</w:t>
        <w:br/>
        <w:t>ДЕРМЕНЕ</w:t>
        <w:br/>
        <w:t>Қара қарғаның миы қайнайтын шаңқай түс.</w:t>
        <w:br/>
        <w:t>Адырлы даланың бірте-бірте биіктеп барып аспан те-</w:t>
        <w:br/>
        <w:t>бетін шоқтығын әлдекім қылышпен қиып түсіп, айналаны</w:t>
        <w:br/>
        <w:t>қоршап алған сағым теңізіне шым батырып жіберген се-</w:t>
        <w:br/>
        <w:t>кілді. Сәскеге дейін немесе бесін ауғаннан кейін сонау-</w:t>
      </w:r>
    </w:p>
    <w:p>
      <w:r>
        <w:t>сонау алыстан бозарып тұратын. Алатау да, қапталдағы</w:t>
        <w:br/>
        <w:t>нар өркеш Қазығұрт та көзден ғайып болған. Қай жағыңа</w:t>
        <w:br/>
        <w:t>қарасаң тұңғиық теңіз, енді бірер сағаттың ішінде бұл</w:t>
        <w:br/>
        <w:t>аралықты да су қаптап алатындай. Жолдың май топырағын</w:t>
        <w:br/>
        <w:t>жалаң аяқ бассаң табаның күйеді. Шұбар жыланның ба-</w:t>
        <w:br/>
        <w:t>уырын қарып, арқасын жидітетін осындай аптапты далаға</w:t>
        <w:br/>
        <w:t>да бір кезде қыс түседі дегенге иланғың келмейді. Ілгері</w:t>
        <w:br/>
        <w:t>жылжуға ерініп, кейін қайтуға титықтап қалғандай күн</w:t>
        <w:br/>
        <w:t>де бір орынға жабысып алып, қозғалар емес. Аяқ дыбысын</w:t>
        <w:br/>
        <w:t>алыстан естігеннен-ақ пыр-пыр көтерілетін даланың тағы</w:t>
        <w:br/>
        <w:t>бозторғайлары көлеңкесі қоюырақ жусан түбін қиып кете</w:t>
        <w:br/>
        <w:t>алмай, өзіне арқан бойы таянғанша орнынан тапжыла</w:t>
        <w:br/>
        <w:t>қоймайды. Жаяу жүрген адам ошақтағы қазан бір қайна-</w:t>
        <w:br/>
        <w:t>ғанша жетіп баратын етектегі ауыл да сағым арасына сіңіп</w:t>
        <w:br/>
        <w:t>кеткен, зәулім бәйтеректер ғана сіріңке шиіндей боп</w:t>
        <w:br/>
        <w:t>қылдырап көрінеді.</w:t>
        <w:br/>
        <w:t>Қураған кеурек пен құлқайырдан итарқа етіп жасалған</w:t>
        <w:br/>
        <w:t>шайла астында аптаптан бас сауғалап екі адам жатыр.</w:t>
        <w:br/>
        <w:t>Бірі -- атасы, екіншісі -- он үш-он төрттер шамасында-</w:t>
        <w:br/>
        <w:t>ғы немересі. Осыдан төрт-бес күн бұрын олар бірнеше</w:t>
        <w:br/>
        <w:t>адам боп осы араға дермене оруға келген. Тоқсанбай қарт</w:t>
        <w:br/>
        <w:t>жер бетінде мұндай кәсіптің бар-жоғын да білмейтін.</w:t>
        <w:br/>
        <w:t>«Қолы бос адамдар адырға барып, дермене орады екен,</w:t>
        <w:br/>
        <w:t>қасыңдағы серіктерің жөндем болса, жаздай орғаныңды</w:t>
        <w:br/>
        <w:t>күзде өкіметке өткізсең ақшаның астында қалатын көрі-</w:t>
        <w:br/>
        <w:t>несің» дегенді алғаш естігенде жағасын ұстап, таңдайын</w:t>
        <w:br/>
        <w:t>қаққан. «Екі қолға бір кетпен» деген осы екен де, пендесіне</w:t>
        <w:br/>
        <w:t>272</w:t>
        <w:br/>
        <w:t>ЕАЛ8.0913&lt;аі 4а) 4 0йас |апа10,Ғ- раде 272 2</w:t>
        <w:br/>
        <w:t>Сүйекші тізгінді босатып, болар-болмас тебінгенде</w:t>
        <w:br/>
        <w:t>Өмекейдің мініскер аты ілгері қозғала берді.</w:t>
        <w:br/>
        <w:t>Артта мұнартып кішкентай қала жатыр. Тұңғыш алғаш</w:t>
        <w:br/>
        <w:t>келгенде келдің екен-ау деп селт етпеген қала енді кеттің</w:t>
        <w:br/>
        <w:t>екен-ау деп елең еткен жоқ, белгісіз жақтан белгісіз боп</w:t>
        <w:br/>
        <w:t>келіп еді, белгісіз боп кетіп барады. Бұл жоқ болса да</w:t>
        <w:br/>
        <w:t>таңның атысы, күннің батысы бір тынбайтын күйбең тір-</w:t>
        <w:br/>
        <w:t>шілік тоқтап қалмайды, олар мұнсыз да туып, мұнсыз</w:t>
        <w:br/>
        <w:t>да өмір сүріп, мұнсыз да дүние сала береді.</w:t>
        <w:br/>
        <w:t>жж%ж</w:t>
        <w:br/>
        <w:t>Екі жолаушы екі күншілік жолды үш күн жүріп, түс</w:t>
        <w:br/>
        <w:t>ауа бергенде ойпаңда жатқан ауыл қарасын көрді. Кеше</w:t>
        <w:br/>
        <w:t>түскен қырбық қар ой-қырдың бәрін біркелкі ақ шаршыға</w:t>
        <w:br/>
        <w:t>орапты. Әрбір үйдің төбесінен шыққан түтің тымық ауада</w:t>
        <w:br/>
        <w:t>оқтаудай тіп-тік көтеріліп, құс ұшар биіктікке жеткен соң</w:t>
        <w:br/>
        <w:t>тай қазандағы суға тамған бір тамшы қандай бірте-бірте</w:t>
        <w:br/>
        <w:t>сұйылып, әлдеқайда ғайып боп жатыр.</w:t>
        <w:br/>
        <w:t>Туған жері!..</w:t>
        <w:br/>
        <w:t>Құл болсаң да, тұл болсаң да кір жуып, кіндік кескен</w:t>
        <w:br/>
        <w:t>топырақ!</w:t>
        <w:br/>
        <w:t>Екі атты жолдың төбеден Төмен құлар шетіне кеп</w:t>
        <w:br/>
        <w:t>тоқтады.</w:t>
      </w:r>
    </w:p>
    <w:p>
      <w:r>
        <w:t>-- Ано-оу қарауытқан тауды көрдің бе? Сол -- Қабан-</w:t>
        <w:br/>
        <w:t>тау. Есіңде шығар, баяғыда ауа көшіп барып едік қой.</w:t>
        <w:br/>
        <w:t>Онда сенің анаң мен інің жатыр. Үйге жетіп, бел шешкен</w:t>
        <w:br/>
        <w:t>соң сонда барып құран оқимыз. Ал мына біз отырған ауыл</w:t>
        <w:br/>
        <w:t>қай ауыл, танисың ба?</w:t>
        <w:br/>
        <w:t>Тұңғыш жауап қатпады.</w:t>
        <w:br/>
        <w:t>-- Байғұс-ау, шынымен танымай тұрмысың? Бұл өзің</w:t>
        <w:br/>
        <w:t>өскен жер ғой, Шерәлінің ауылы. Қазір олар Қабантауға</w:t>
        <w:br/>
        <w:t>көшкен. Таныдың ба енді? Неге үндемейсің, айтсаңшы.</w:t>
        <w:br/>
        <w:t>Әмекей сүйекшіге қарағанда оның көзінен парлап тұр-</w:t>
        <w:br/>
        <w:t>ған жасты көрді...</w:t>
        <w:br/>
        <w:t>-- Қой, жылама. Қайғыны да, қуанышты да жыламай</w:t>
        <w:br/>
        <w:t>көтеру керек. Міне, өз туған жеріңе келдің. Баяғыда бір</w:t>
        <w:br/>
        <w:t>білместік өтсе өткен шығар, басы жұмыр пенде емес</w:t>
        <w:br/>
        <w:t>пе бәрі де. Мені саған Үкітайдың өзі жіберіп отыр, енді</w:t>
        <w:br/>
        <w:t>бәрін ұмыт. Құдай қаласа өз алдыңа түтін түтетіп, өтен</w:t>
        <w:br/>
        <w:t>боласың. Әйел әпереміз. Бала сүйесің. Сонан соң шеккен</w:t>
        <w:br/>
        <w:t>азап, көрген қорлық естен шығып ел қатарына қосыласың</w:t>
        <w:br/>
        <w:t>да кетесің. Әйел алғың келе ме өзіңнің? Ей, жылай бермей</w:t>
        <w:br/>
        <w:t>айтсаңшы, тілің байланып қалғаннан сау ма?</w:t>
        <w:br/>
        <w:t>270</w:t>
        <w:br/>
        <w:t>ЕЗ.18.09.13 ігі, 1а! (апа10.1/Ғ</w:t>
        <w:br/>
        <w:t>алдың Зәрее</w:t>
        <w:br/>
        <w:t>Ж Шшты. Көзі атыздай боп немересіне бір,</w:t>
        <w:br/>
        <w:t>дәуге бір қарады. Бұларды адам құрлы көріп жатқан ол</w:t>
        <w:br/>
        <w:t>жоқ, «Осым қалай болады» деп кеңеспек сыңай танытса</w:t>
        <w:br/>
        <w:t>нағыл деген екенсің. Айтты, бітті -- құй көн, құй көнбе,</w:t>
        <w:br/>
        <w:t>серік етіп аласың, алмасқа қауқар да, амал да жоқ.</w:t>
        <w:br/>
        <w:t>-- Шырағым, мынадан басқа киімің бар ма еді?</w:t>
        <w:br/>
        <w:t>-- Бар.- Ол плавкасының резеңкесін көтеріп, шарт</w:t>
        <w:br/>
        <w:t>еткізіп қайта қоя берді.- Жаңа бәрін жуып, қазан арықтың</w:t>
        <w:br/>
        <w:t>жағасына жайып кеткем.</w:t>
        <w:br/>
        <w:t>-- Біреу-міреу іліп кетпесе...</w:t>
        <w:br/>
        <w:t>-- Алып көрсін, аузын теріс қаратып жіберейін.</w:t>
        <w:br/>
        <w:t>Мына жалпақ дүниеде өзінен басқа жан жоқ сияқты.</w:t>
        <w:br/>
        <w:t>Сәлден соң қайта сөз бастады.</w:t>
        <w:br/>
        <w:t>-- Жағдайларыңды жақсы білем. Аңалар айтқан,-- деді</w:t>
        <w:br/>
        <w:t>ол қолын алдың күні үш жігіт қалған жаққа нұсқап.- Мен</w:t>
        <w:br/>
        <w:t>олар секілді емеспін, мынау бала, мынау іпал деп кісі</w:t>
        <w:br/>
        <w:t>таңдамаймын. Үшеуміз орамыз, үшеуміз ақшасың тең бө-</w:t>
        <w:br/>
        <w:t>ліп аламыз.</w:t>
        <w:br/>
        <w:t>Шал үндеген жоқ.</w:t>
        <w:br/>
        <w:t>Ж жж</w:t>
      </w:r>
    </w:p>
    <w:p>
      <w:r>
        <w:t>Омаш тамақты қалай жапырып жесе, жұмысты да</w:t>
        <w:br/>
        <w:t>солай еңсеріп кетеді екен. Адам тамағынан өтетін ас</w:t>
        <w:br/>
        <w:t>атаулыға ешқашан тәбеті болмай қалған емес, ал жұмысқа</w:t>
        <w:br/>
        <w:t>келгенде ауық-ауық айнып! қалатыны бар. Мұндай жағдай-</w:t>
        <w:br/>
        <w:t>да ол орағын жерге шаншып, екі бүйірін таянып. талтайып</w:t>
        <w:br/>
        <w:t>тұрады да: «Шал, мен шомылып келемін»,- дейді немесе</w:t>
        <w:br/>
        <w:t>қысылып-қымтырылмай: «Шал, мен ұйықтауға кеттім»,-</w:t>
        <w:br/>
        <w:t>деп дүңк еткізеді. Тоқаң не десін, дегеннен түсер пайда</w:t>
        <w:br/>
        <w:t>қайсы, «е, бара ғой» дейді.</w:t>
        <w:br/>
        <w:t>Күн ұясына батуға бақан бойы калған кез. Аптаптың</w:t>
        <w:br/>
        <w:t>беті қайтып, жан-жануардың жаны жай тапқан. Дермене-</w:t>
        <w:br/>
        <w:t>шілер де осы сәт барынша қимылдап қалды. Күннің саны</w:t>
        <w:br/>
        <w:t>семіп, қас қарайғанша Әүгілген белді жазу жоқ. Ешкім</w:t>
        <w:br/>
        <w:t>ешкіммен сөйлеспейді, бәрінің де есі-дерті алдындағы жу-</w:t>
        <w:br/>
        <w:t>санда. Құлағыңның бар еститіні де орыс орақтың дермене</w:t>
        <w:br/>
        <w:t>сабағын бырт-бырт қиғаны ғана.</w:t>
        <w:br/>
        <w:t>-- Шал,-- деді Омаш орағын жерге шаншып,- Мен</w:t>
        <w:br/>
        <w:t>кеттім.</w:t>
        <w:br/>
        <w:t>-- Бара ғой.-- Қайда барасың, қашан келесің деп сұ-</w:t>
        <w:br/>
        <w:t>раған да жоқ.</w:t>
        <w:br/>
        <w:t>Тұн жарымы ауды. Немересі сөйлеп жатып-ақ ұйықтап</w:t>
        <w:br/>
        <w:t>кетіпті. Жас ұлғайған сайын ұйқы үркек бола ма, ертеңге</w:t>
        <w:br/>
        <w:t>де керек адамбыз, тынығып алайын деп қанша көз жұмса</w:t>
        <w:br/>
        <w:t>282</w:t>
        <w:br/>
        <w:t>ЕЗ,18.09.13 ігі Запа1-ЧОЛай 1ап010.84 раде 270 122</w:t>
        <w:br/>
        <w:t>деген шағында қайта тіріліп, оның азабы барған сайын</w:t>
        <w:br/>
        <w:t>ұлғайып келе жатқанын сезді. Осының бәрін ол өзінен</w:t>
        <w:br/>
        <w:t>көріп, ырымшылдығым, уайымшылдығым шығар, әсте сыр-</w:t>
        <w:br/>
        <w:t>қат Үкітай олай-бұлай боп кетсе, ел басқара алмаспын деп</w:t>
        <w:br/>
        <w:t>жүргенінде Үкітай аузынан аманат бала жайлы көңіл</w:t>
        <w:br/>
        <w:t>толқытар күтпеген сөз естіп таңданып тұрып қалды. Аса-</w:t>
        <w:br/>
        <w:t>рын асап, жасарын жасаған болыс сол бір бейбақты са-</w:t>
        <w:br/>
        <w:t>наулы демі қалғандықтан еске алды ма, әлде төрт ұлының</w:t>
        <w:br/>
        <w:t>төрт төмпек болғанын зәбір көрген мүсәпірлердің көз</w:t>
        <w:br/>
        <w:t>жасы-ау деп ойлады ма, әйтеуір сол бір жетімді өзі сияқты</w:t>
        <w:br/>
        <w:t>оның да ұмытпағанына Өмекей жүрегі жарыла қуанып,</w:t>
        <w:br/>
        <w:t>ат аяғы. жетер жердің бәріне құлаққағыс қып, іздеу “сал-</w:t>
        <w:br/>
        <w:t>дыртты. Өлдіге санап жүрген аманат баланы ақыры тапты;</w:t>
        <w:br/>
        <w:t>тапқанына қуанып өзі құстай ұшып жетіп еді, ол қуанышты</w:t>
        <w:br/>
        <w:t>үндемес сүйекшінің мынадай әуселесін көрген соң су сеп-</w:t>
        <w:br/>
        <w:t>кендей. басылды. Еңді оған пенде атаулының жақсылығы</w:t>
        <w:br/>
        <w:t>да, рақымы.да қажет емес, тіпті, «мені қалай таптыңыз?»</w:t>
        <w:br/>
        <w:t>деп сұраған да жоқ, сонан соң Өмекей”өз жігіттерінің ойда</w:t>
        <w:br/>
        <w:t>жоқта бір ноғай сүйекшіге. кезігіп қап, жылы хабардың</w:t>
        <w:br/>
        <w:t>ұшын естігеннен кейін нобайлап осы жерге екі күн жүріп</w:t>
        <w:br/>
        <w:t>жеткенін айтқан да жоқ.</w:t>
        <w:br/>
        <w:t>Маналы бері өзіне сүзіле қарап үнсіз отырған Тұңғыш</w:t>
        <w:br/>
        <w:t>кенет орнынан ұшын тұрып, іргеде жатқан ұрының мыл-</w:t>
        <w:br/>
        <w:t>тығындай қып-қысқа сүймен темірді қолына алды. Сүйек-</w:t>
        <w:br/>
        <w:t>шінің бұл қимылынан шошып кеткен Өмекей де қоса</w:t>
        <w:br/>
        <w:t>түрегелді.</w:t>
        <w:br/>
        <w:t>-- Не: болды, байғұс-ау, мұның: қалай?</w:t>
      </w:r>
    </w:p>
    <w:p>
      <w:r>
        <w:t>--.Кеше уәде беріп ем. Ұмытып барады екенмін.</w:t>
        <w:br/>
        <w:t>-- Ол не уәде?</w:t>
        <w:br/>
        <w:t>--“ Кіндік бойы қазып .қойғам. Сәскеге дейін бітіруім</w:t>
        <w:br/>
        <w:t>керек. Бір қой “берем деп еді.</w:t>
        <w:br/>
        <w:t>-- Бір қой емес, қалағаныңды берейін, менімен бірге</w:t>
        <w:br/>
        <w:t>жүр” ;</w:t>
        <w:br/>
        <w:t>--“ Жоқ. Уӛде бергем, әруақ антын бұзбаймын.</w:t>
        <w:br/>
        <w:t>----“Ендеше ертең жүр.</w:t>
        <w:br/>
        <w:t>Ол «бӛлмайды» дегендей басын шайқады.</w:t>
        <w:br/>
        <w:t>&lt;- Ертең құран оқытуым керек. ”</w:t>
        <w:br/>
        <w:t>Өмекей “үнсіз қалды.: Әлден: соң барып:</w:t>
        <w:br/>
        <w:t>-- Онда күте тұрайын. Елғе барған хоң әке-шешеңе</w:t>
        <w:br/>
        <w:t>“ас бергіземін, жүресің-бе-бірге? -- деді: :</w:t>
        <w:br/>
        <w:t>--- Ас-дейсіз бе?</w:t>
        <w:br/>
        <w:t>аса 8 аңығанаН бы, )</w:t>
        <w:br/>
        <w:t>.Тұңғыш-не: деп “жауап берерін ілмей төмен қарап "Тәй</w:t>
        <w:br/>
        <w:t>тұрды Апыр-ау; осы: кісіснеге: мұны: жақын: тартады; е</w:t>
        <w:br/>
        <w:t>күншілік жерден: неге: іздет. желеді, негес “бар; жақсылығы!</w:t>
        <w:br/>
        <w:t>2.</w:t>
        <w:br/>
        <w:t>ЕЗ,18.09.13 0а 1а “сішай 1ап010.84 раде 273 м ”</w:t>
        <w:br/>
        <w:t>мекей оны сергітпек боп иығынан түртіп қалғанда</w:t>
        <w:br/>
        <w:t>Тұңғыш аттан гүрс етіп құлап түсті.</w:t>
        <w:br/>
        <w:t>-- ӨЙ... өй, саған не болған? -- Ол қарғып түсіп сүй-</w:t>
        <w:br/>
        <w:t>екшінің басын көтерді. Сол кезде оның аларған жансыз</w:t>
        <w:br/>
        <w:t>көзін көріп, жуған шүберектей боп-боз боп, орнынан қал-</w:t>
        <w:br/>
        <w:t>шылдай көтерілді.</w:t>
        <w:br/>
        <w:t>-- Қу құдай,- деді Өмекей оның жас жуған жүзіне</w:t>
        <w:br/>
        <w:t>қарап тұрып,-- соқыр құдай! Бұл байғұсты аманат боп</w:t>
        <w:br/>
        <w:t>жүргенде неге алмадың, диуана боп итке таланып жүр-</w:t>
        <w:br/>
        <w:t>генде неге көрмедің, қарақшылардың қолынан неге өлтір-</w:t>
        <w:br/>
        <w:t>медің, сүйекші боп мола қазып жүргенде неге алмадың</w:t>
        <w:br/>
        <w:t>Енді бұ бейшараға бір жақсылық жасайықшы дегенде</w:t>
        <w:br/>
        <w:t>қолымыздан кеп жұлдың да кеттің. О, опасыз жалға-ан!..</w:t>
        <w:br/>
        <w:t>Тұңғыштың хабары шыққанда қайтсем де жеткіземін</w:t>
        <w:br/>
        <w:t>деп аттанған Өмекей ауылға оның сүйегін әкелді. Сырқа-</w:t>
        <w:br/>
        <w:t>тының беті бері қарап, далаға кіріп-шығуға жарап қалған</w:t>
        <w:br/>
        <w:t>Үкітай Өмекейдің аузынан бұл сөзді естігенде «не дейди»</w:t>
        <w:br/>
        <w:t>деп сақалы шошаң ете түсті.</w:t>
        <w:br/>
        <w:t>-- Ол қайда?</w:t>
      </w:r>
    </w:p>
    <w:p>
      <w:r>
        <w:t>-- Қамыс қораның ішінде.</w:t>
        <w:br/>
        <w:t>Үкітай жайлап басып барып, қамыс қорада жатқан</w:t>
        <w:br/>
        <w:t>әліктің бетін ашты. Баяғы аманат бала. Әкесінен айнымай</w:t>
        <w:br/>
        <w:t>қапты. Бейшараның жүзінде реніш те жоқ, қапа да жоқ,</w:t>
        <w:br/>
        <w:t>талықсып ұйықтап кеткен адамдай жайбарақат жатыр.</w:t>
        <w:br/>
        <w:t>-- Иманды бол, пақыр,-- деді Үкітай оның бетін қайта</w:t>
        <w:br/>
        <w:t>жауып. Сонан соң Өмекейге қарап:</w:t>
        <w:br/>
        <w:t>-- Ақ жуып аттандырыңдар,-- деді.-- Жігіттерге айт,</w:t>
        <w:br/>
        <w:t>алыссынбай шешесі мен інісінің қасына, Қабантауға апа-</w:t>
        <w:br/>
        <w:t>рып жерлесін.</w:t>
        <w:br/>
        <w:t>Алыстан кеп қалар деп күттіретін ағайын-туысы жоқ</w:t>
        <w:br/>
        <w:t>Тұңғыштың сүйегін ауыл кісілері ертесіне сәскеде шығар-</w:t>
        <w:br/>
        <w:t>ды. Оның өліміне ешкім жылаған жоқ. Өмірге өзі қалай</w:t>
        <w:br/>
        <w:t>тыныш келсе, солай ың-шыңсыз тыныш кетті. Тек қабіріне</w:t>
        <w:br/>
        <w:t>топырақ үйіп болғанда күтпеген жерден Өмекей ғана өкіріп</w:t>
        <w:br/>
        <w:t>жылады. Оның неге бұлай жылағанын былайғы жұрт</w:t>
        <w:br/>
        <w:t>түсінген жоқ.</w:t>
        <w:br/>
        <w:t>271</w:t>
        <w:br/>
        <w:t>Е2,18.09.120іШіас ре (24 ЕДеден 271 :</w:t>
        <w:br/>
        <w:t>аямай тұр ұның тан Фаяғы диуана кемпір сияқты шын</w:t>
        <w:br/>
        <w:t>эулие болғаны Қна?</w:t>
        <w:br/>
        <w:t>Тұңғыш басын көтеріп, Өмекейге қарап тұрды да:</w:t>
        <w:br/>
        <w:t>Мақұл,-- деп күбір ете түсті.</w:t>
        <w:br/>
        <w:t>-- Әп бәрекелді, алла тілеуіңді берсін!</w:t>
        <w:br/>
        <w:t>“ -- Иманды бол деңіз.</w:t>
        <w:br/>
        <w:t>жжж</w:t>
        <w:br/>
        <w:t>Тұңғыштың өз өтенінде әке-шешесіне құран оқытып</w:t>
        <w:br/>
        <w:t>болған соң Өмекей осы ауылдан бір ат сатып алып,</w:t>
        <w:br/>
        <w:t>қатқақпен біраз жол ұтып қалайық деп таң қараңғысында</w:t>
        <w:br/>
        <w:t>екеуі жүріп кеткен. Таң атқанша көз ілмей шықса да уәде</w:t>
        <w:br/>
        <w:t>бұзбаймын деп борша-борша боп терлегенін, жамбасының</w:t>
        <w:br/>
        <w:t>шым-шым етіп қайта біз сұға бастағанын да елемей нәр</w:t>
        <w:br/>
        <w:t>сызбаған бойы сағырдаң жерден ақымды моланы сәскеге</w:t>
        <w:br/>
        <w:t>дейін қазып бітірем деп әбден титықтаған Тұңғыштың беті:</w:t>
        <w:br/>
        <w:t>қайтқан сарыбы: қайта құтырып, түнемеге “сандырақтап &gt;</w:t>
        <w:br/>
        <w:t>шықты. Бұдан әрі кешіге беруге ауылдан жаны тынбаған”</w:t>
        <w:br/>
        <w:t>Өмекей сүйекшіні іпидем шекпенмен қалың киіндіріп, атқа</w:t>
        <w:br/>
        <w:t>көтеріп мінгізгендей зорға отырғызып, әупіріммен әрең ат-</w:t>
        <w:br/>
        <w:t>танған-ды.</w:t>
        <w:br/>
        <w:t>Олар шығысқа қарай созылған қара жолмен қырқа</w:t>
        <w:br/>
        <w:t>басындағы қорым жанына жеткенде сүйекші атын тежеді.</w:t>
        <w:br/>
        <w:t>Зират жанынан өткендегі әдетімен Өмекей де тоқтап, дұға</w:t>
        <w:br/>
        <w:t>қылғандай күбір етіп, бетін сипап қойды. Бұл. жерге Тұң-</w:t>
        <w:br/>
        <w:t>ғыш талай келген, талай түнеген де. Алғаш қолына күрек</w:t>
        <w:br/>
        <w:t>алып қабір қазғанда бойын сұмдық үрей билеп, бір-екі ай</w:t>
        <w:br/>
        <w:t>бойы түсінен шошып оянып жүрген. Енді бәріне үйреніпті, .</w:t>
        <w:br/>
        <w:t>тіпті, қайтып оралар- оралмасы белгісіз жолға кетіп бара</w:t>
        <w:br/>
        <w:t>жатқанда осы “зираттар көзіне оттай басылып, көңіліне</w:t>
        <w:br/>
        <w:t>аянышты бір қимас сезім ұялатқандай. Адам тозаққа да</w:t>
        <w:br/>
        <w:t>үйренеді деген “рас екен-ау, әйтпесе, қорымды қимау, .қо- ..</w:t>
        <w:br/>
        <w:t>рымға бауыр басып, оның сұп-суық сұсты бейнесі көзге.</w:t>
      </w:r>
    </w:p>
    <w:p>
      <w:r>
        <w:t>ыстық көрінуі деген ойға оғаш, құлаққа жат нәрсе ғой. Бұл</w:t>
        <w:br/>
        <w:t>қабірлердің көбісін-осы қазған, оған бәрі.таныс, Кім ақым-</w:t>
        <w:br/>
        <w:t>да, кім лақытта жатыр,- өзгені ұмытса да, бұл “есінде,</w:t>
        <w:br/>
        <w:t>тіпті, қай молада жатқан марқұмның артында қалған: жа-</w:t>
        <w:br/>
        <w:t>нашыры берем деген уәдесін жұтып, ақырет нарыяны аттап</w:t>
        <w:br/>
        <w:t>кетті-- ол-да жадында: |,</w:t>
        <w:br/>
        <w:t>-- Жүрелік, кідіріп қалдық қой,- деді Өмекей ақырын”</w:t>
        <w:br/>
        <w:t>(ғана.</w:t>
        <w:br/>
        <w:t>-- Сол жаққа сүйегімді сүйретіп қайтемін.</w:t>
        <w:br/>
        <w:t>-- Тек, пәтшағар! Жол үстінде олай деме. Жүр тез!</w:t>
        <w:br/>
        <w:t>269.</w:t>
        <w:br/>
        <w:t>Е3.18.09.13 Шай зі Хаша! (аяд16-Ғ 276 м</w:t>
        <w:br/>
        <w:t>да ғ ұн МНЕ Жанымды айтасың ба? Әлбетте, әл-</w:t>
        <w:br/>
        <w:t>бетте көмекшім. Көмекшім болғанда қандай!</w:t>
        <w:br/>
        <w:t>Шал жанындағы немересінің тершіген маңдайынан иіс-</w:t>
        <w:br/>
        <w:t>кеп қойды.</w:t>
        <w:br/>
        <w:t>-- Атасының еркесі, атасының көмекшісі екенін біле-</w:t>
        <w:br/>
        <w:t>міз ғой. Сіз ейтіп сырдаңдатпаңыз. Көмекші болғанда</w:t>
        <w:br/>
        <w:t>қандай көмекші? Бізге сол жағын ашып алу керек.</w:t>
        <w:br/>
        <w:t>(-- Ойбай-ау, көмекші деген қандай болушы еді? Өзім-</w:t>
        <w:br/>
        <w:t>нің немерем. Жігіт болды деген осы міне?</w:t>
        <w:br/>
        <w:t>-- Ту-уһ! -- Анау қолын сілтеп, жерге шырт түкірді де,</w:t>
        <w:br/>
        <w:t>иығын қозғап қалған екеуіне қарады.-- Түсіндіріңдерші мы-</w:t>
        <w:br/>
        <w:t>на шалға. Домбырам не дейді, мен не деймін дегендей...</w:t>
        <w:br/>
        <w:t>-- Ақсақал,-- деді күн қағарымен желпініп отырған</w:t>
        <w:br/>
        <w:t>тепсе темір үзетін еңгезердей біреуі сөзге араласып.-- Өзі-</w:t>
        <w:br/>
        <w:t>ңіз білесіз, біз мұнда терімізді күнге қақтап еріккенімізден</w:t>
        <w:br/>
        <w:t>жүрген жоқпыз. Келісім бойынша, тапқан ақшамыз қанша</w:t>
        <w:br/>
        <w:t>болса бәрімізге тең бөлінеді. Сонда мына немереңізге</w:t>
        <w:br/>
        <w:t>қалай бөлеміз? Оны бір адамға есептейміз бе, әлде жарты</w:t>
        <w:br/>
        <w:t>деп есептейміз бе?</w:t>
        <w:br/>
        <w:t>-- Жартысы несі, тәңір алғыр, адамды жарты деп</w:t>
        <w:br/>
        <w:t>есептегенді қайдан көрдің? Жартылай бөлеміз бе десең</w:t>
        <w:br/>
        <w:t>сөзің сынып қала ма?</w:t>
        <w:br/>
        <w:t>-- Мейлі, солай-ақ болсын.</w:t>
        <w:br/>
        <w:t>-- Е, неге жартылай бөлесіңдер? Ол ешқайсымыздан</w:t>
        <w:br/>
        <w:t>қалыспайды. Көріп жүрсіңдер ғой, біз қанша десте орсақ,</w:t>
        <w:br/>
        <w:t>ол да сонша орып жүр.</w:t>
        <w:br/>
        <w:t>-- Жоқ,- деді баяғы жігіт қабағын тыржитып.- Ба-</w:t>
        <w:br/>
        <w:t>ланың аты бала. Мен екі мың алсам, бұл да екі мың ала</w:t>
        <w:br/>
        <w:t>ма сонда?</w:t>
        <w:br/>
        <w:t>-- Алса қайтеді?</w:t>
        <w:br/>
        <w:t>-- Осыны шын айтып тұрсыз ба?</w:t>
      </w:r>
    </w:p>
    <w:p>
      <w:r>
        <w:t>-- Е, шыным болмағанда? Осы бала қайсымыздан кем</w:t>
        <w:br/>
        <w:t>қалып жүр. Күні бойы дермене орғанымен тұрмай сонау</w:t>
        <w:br/>
        <w:t>етектегі дүкенге де тайдай жұмсап отырған жоқпыз ба? От</w:t>
        <w:br/>
        <w:t>жақ десең от жағып, су әкеп, шай қойып зыр қағып жүр.</w:t>
        <w:br/>
        <w:t>Күндіз қолынан орағы тағы түспейді. Анау қыр астындағы</w:t>
        <w:br/>
        <w:t>он шақты адамның повыры да ақшаны тең бөліп алатын</w:t>
        <w:br/>
        <w:t>бопты ғой, мұның одан несі кем? Біздің бейнетіміз адал да,</w:t>
        <w:br/>
        <w:t>мұның бейнеті карам ба, о несі-ей түге! Баламды әйтіп</w:t>
        <w:br/>
        <w:t>шеттетпеңдер! О, айналайын, тұнжырамай-ақ қой! Бұл аға-</w:t>
        <w:br/>
        <w:t>ларыңның жай сөзі ғой.</w:t>
        <w:br/>
        <w:t>-- Біз жай айтып отырғанымыз жоқ, ақсақал,- деді</w:t>
        <w:br/>
        <w:t>еңгезердей жігіт.-- Істің басын ертерек ашып алайық де-</w:t>
        <w:br/>
        <w:t>геніміз ғой. Кейін дауласып. жатқанның керегі қанша?</w:t>
        <w:br/>
        <w:t>Біздің айтарымыз мынау -- балаңызға жартылай төлейміз.</w:t>
        <w:br/>
        <w:t>274</w:t>
        <w:br/>
        <w:t>ЕЗ,18.09.130Шігі Запа1 “сай 1ап010.14 раде 279</w:t>
        <w:br/>
        <w:t>Ол қапшығы мен көрпе-жастығын жерге қойып отыра</w:t>
        <w:br/>
        <w:t>кетті... -</w:t>
        <w:br/>
        <w:t>Далада қонбай ел ішіне жетіп алайын дейтін күн әлі</w:t>
        <w:br/>
        <w:t>кеш емес, бәрі бөтен ауылдың қайсы үйіне бас сұғып,</w:t>
        <w:br/>
        <w:t>құдайы қонақ едім дейді. Әлде, айдың күні аманында үйге</w:t>
        <w:br/>
        <w:t>қайтып-ақ кеткені жөн бе екен? Олай етейін десе, кемпірім</w:t>
        <w:br/>
        <w:t>Әлгі жайды естіп менен бетер жасып қала ма деп тағы</w:t>
        <w:br/>
        <w:t>тайсақтайды. Оның үстіне биылғы жаз азын-аулақ қаржы</w:t>
        <w:br/>
        <w:t>таппаса жалғыз пенсия үш жаңға түк болатын емес әрі,</w:t>
        <w:br/>
        <w:t>биыл күз немересі жетінші класты қалаға барып оқиды.</w:t>
        <w:br/>
        <w:t>-&lt;Қазықтағы жалғыз сиырды сатып жібергенмен не болады,</w:t>
        <w:br/>
        <w:t>пұл болды, күл болды дегендей, қант-шаймен-ақ құрып</w:t>
        <w:br/>
        <w:t>кетпей ме? Ана кемпірдің де ыңқыл-сыңқылы көбейіп кетті,</w:t>
        <w:br/>
        <w:t>жаман айтпай жақсы жоқ; ойламаған жерден санаулы демі</w:t>
        <w:br/>
        <w:t>біте қалса жер сипап қалу тіріге сын. Жаман немеренің</w:t>
        <w:br/>
        <w:t>несібесіне құдай есіркеп бойынан қайратын алмай тұрған</w:t>
        <w:br/>
        <w:t>шағында қор жинап қалмаса бола ма, қашанғы өстіп</w:t>
        <w:br/>
        <w:t>қақаңдап жүре берер дейсің, кеселдің көзі кәріде, бүгін</w:t>
        <w:br/>
        <w:t>болмаса ертең топ етіп төсек тартып жата қалса не</w:t>
        <w:br/>
        <w:t>болмақ? Біреудің бергені біреуге ырзық бола қоя ма?</w:t>
        <w:br/>
        <w:t>Кеурек күркенің астында аптаптан бас сауғалап жатын</w:t>
        <w:br/>
        <w:t>Тоқсанбай қарт көп ойланды. Осы екі-үш сағаттың ішінде</w:t>
        <w:br/>
        <w:t>ол сонау жастық шағынан бастап, күні бүгінгі оқиғаға</w:t>
        <w:br/>
        <w:t>дейінгі өмірін еске түсіріп өтті, бәрін де көріпті. Қайғысы</w:t>
        <w:br/>
        <w:t>да, қуанышы да, әксігі де бар екен. Бірақ өткен қайғы-қа-</w:t>
        <w:br/>
        <w:t>сірет өшкен шоқтай жанды күйдіре қоймайтындықтан ба,</w:t>
        <w:br/>
        <w:t>оған ең ауыр тигені де әлгі оқиға сияқты. Бәлкім бұл адам</w:t>
        <w:br/>
        <w:t>баласының қартайған шағында сәбидей кінәмшіл болатын-</w:t>
        <w:br/>
        <w:t>дығынан шығар, бәлкім, ұлының артында қалған әкенің</w:t>
        <w:br/>
        <w:t>қырық жамау көңілі жетім ботаның көңіліндей әрі пәс,</w:t>
        <w:br/>
        <w:t>жалтақ болатындығынан шығар, әйтеуір жаңағы жігіттер-</w:t>
        <w:br/>
        <w:t>дің сөзі оның жүрегін тағы тістелеп өтті. «Тепсе темір</w:t>
        <w:br/>
        <w:t>үзетін білдей-білдей азаматтар. Сөздерін қарашы! Менің</w:t>
        <w:br/>
        <w:t>Молдасан: жарығым кемтарды көрсе аузындағы асын беріп</w:t>
        <w:br/>
        <w:t>үстіндегі жалғыз жейдесін беріп жалаңаш қалуға дайын</w:t>
        <w:br/>
        <w:t>еді-ау! Мыналарда соның инедей де ұшқыны болмағаны</w:t>
        <w:br/>
        <w:t>ма? Өздері түйедей, сөздері сүйемдей екен ғой. Енді не</w:t>
        <w:br/>
        <w:t>істейміз? Әлде, құдай жалғыз, мен жалғыз, жеке кетсем</w:t>
      </w:r>
    </w:p>
    <w:p>
      <w:r>
        <w:t>бе екен? Оның да реті болмайды-ау. Жалқының ісі өне ме?</w:t>
        <w:br/>
        <w:t>Әрі мына немеремнің көңіліне-қаяу салып қайтейін, онсыз</w:t>
        <w:br/>
        <w:t>да әке-шешесінің:жоқ екенін біліп, іштей жетімсірепг жүр-</w:t>
        <w:br/>
        <w:t>меген деймісің; біледі, "біледі ғой бала: бәрін. де. Әлде</w:t>
        <w:br/>
        <w:t>айтқандарың болдын ден аналарға қайта барып қосылсам-</w:t>
        <w:br/>
        <w:t>“ба. екен?” Жо-жоқ, “көңіл "деген: “демдеулі: шай “емес; бір</w:t>
        <w:br/>
        <w:t>суыса жылуы қиын болушы еді: ғой, түбі: қайырлы “бола</w:t>
        <w:br/>
        <w:t>27</w:t>
        <w:br/>
        <w:t>ЕЗ18.09.130Шігі яла Кола! ҚаҰла ара (е 292 й Ш-аі 2</w:t>
        <w:br/>
        <w:t>лар Шшайланы” Күн тас төбеге келгенде бітірді. Жер</w:t>
        <w:br/>
        <w:t>ошаққа жалпылдақ отын жағып шай ішіп біткен соң күннің</w:t>
        <w:br/>
        <w:t>беті қайтқанша дем алмақ боп қапшықтағы көрпені жерге</w:t>
        <w:br/>
        <w:t>төседі. Шайла үстін жапқан кеурек пен қурайлар арасында</w:t>
        <w:br/>
        <w:t>кесіртке жүргендей шытыр-шытыр етіп басылып жатыр.</w:t>
        <w:br/>
        <w:t>-- Ата, біреу жөтеле ме?</w:t>
        <w:br/>
        <w:t>-- Қой, кім келеді дейсің бұл жерге. Ұйықтап ал.</w:t>
        <w:br/>
        <w:t>Кешкі салқынмен ораққа кірісеміз.</w:t>
        <w:br/>
        <w:t>Жоқ, тыңдаңызшы, жусанның шытырлағаны</w:t>
        <w:br/>
        <w:t>келіледі.</w:t>
        <w:br/>
        <w:t>Осы кезде ошақ басында қалып қойған шелектін бауы</w:t>
        <w:br/>
        <w:t>сарт ете қалды. Іштегі екеуі селт етіп, орындарынан ұшып-</w:t>
        <w:br/>
        <w:t>ұшып тұрды. Олар далаға шыққанда түйенің жарты етіндей</w:t>
        <w:br/>
        <w:t>науша біреудің шайдан қалған суды төбесінен төмен қарай</w:t>
        <w:br/>
        <w:t>сарылдатып құйып тұрғанын көріп, әрі сасқаннан, әрі</w:t>
        <w:br/>
        <w:t>қорыққаннан жүректері көмейлеріне кептеліп үн шығара</w:t>
        <w:br/>
        <w:t>алмай қалды. Бейтаныстың қаперіне дәнеме де кіріп шы-</w:t>
        <w:br/>
        <w:t>ғатын емес. Киім атаулыдан үстінде әбүйірін жасырып</w:t>
        <w:br/>
        <w:t>тұрған бір жалырақ қана көк шүберегі бар. Суды асықпай</w:t>
        <w:br/>
        <w:t>құйып болып, басын рахаттана шайқады да, күнге күйген</w:t>
        <w:br/>
        <w:t>қара қайыстай денесін алақанымен шапаттап қойды. Осы</w:t>
        <w:br/>
        <w:t>шайлада біреу-міреу бар-ау, иесі көрсе ыңғайсыз болмас</w:t>
        <w:br/>
        <w:t>па екен "деп ойлау жоқ, теріс қарап тұрған бойы шелекті</w:t>
        <w:br/>
        <w:t>иілместен жерге тастай салды да, құлқайырға іліп қойған</w:t>
        <w:br/>
        <w:t>дағарадай ши қалпағын алып басына киді. Екі иығына екі</w:t>
        <w:br/>
        <w:t>кісі малдас құрып отырардай арбиған неме екен, осы</w:t>
        <w:br/>
        <w:t>бетімен ішке кірмек болса шайланы мойнына іліп кететін</w:t>
        <w:br/>
        <w:t>түрі бар.</w:t>
        <w:br/>
        <w:t>Тоқсанбай қарт іргеде жатқан шотты қолына алғанда</w:t>
        <w:br/>
        <w:t>аздап өзіне-өзі келейін деді. Немересі үрейленіп, атасының</w:t>
        <w:br/>
        <w:t>артына тығылып тұр.</w:t>
        <w:br/>
        <w:t>-- Әй, адамбысың... шайтанбысың?</w:t>
        <w:br/>
        <w:t>-- Ассалаумаликом!</w:t>
        <w:br/>
        <w:t>-- Астапыралла! Не дейд тағы?</w:t>
        <w:br/>
        <w:t>-- Ассалаумаликом деймін.- Бейтаныс бетін бұрып,</w:t>
        <w:br/>
        <w:t>бермен қарай жүрді.-- Немене, адам көрмеп пе едіңдер,</w:t>
        <w:br/>
        <w:t>состиып-состиып қалғандарың қалай бұл? Қане, қол алы-</w:t>
        <w:br/>
        <w:t>сып амандасайық.</w:t>
      </w:r>
    </w:p>
    <w:p>
      <w:r>
        <w:t>Шал сасқалақтап амандаса беріп еді, бейтаныстың қо-</w:t>
        <w:br/>
        <w:t>лына қолын емес, шотты ұстатты. Еңгезердей жігіт жерді</w:t>
        <w:br/>
        <w:t>солқылдатып қарқылдай күлді.</w:t>
        <w:br/>
        <w:t>Мені... мені... шотпен... аха-аха-ха-ха.. Шотпен ұр-</w:t>
        <w:br/>
        <w:t>мақ! Ул-уһ-уҺ, ішегім-ай... Катю... катюшамен атпаса мен</w:t>
        <w:br/>
        <w:t>анау-мынау мылтыққа өле қоймаймын. Ал бұлар... шот-</w:t>
        <w:br/>
        <w:t>пен! -- Ол шалдың қолынан шотты алып аспанға шиырып</w:t>
        <w:br/>
        <w:t>280</w:t>
        <w:br/>
        <w:t>ЕЗ,18.09.130Шігі Запа1-ЧОЛай 1ап010.84 раде 286</w:t>
        <w:br/>
        <w:t>жердегі қырманның маңында әлдене қаран-құраң ете-</w:t>
        <w:br/>
        <w:t>ді-- Япырай, мына тұрған арба ма..-- деп Тоқаң сөз</w:t>
        <w:br/>
        <w:t>бастай беріп еді, Омаш үндеме дегендей қолымен ауа кесті.</w:t>
        <w:br/>
        <w:t>Қырманға жеткен кезде шалдың төбе шалы тік тұрып,</w:t>
        <w:br/>
        <w:t>алған демін қайта шығара алмай қалды.</w:t>
        <w:br/>
        <w:t>-- Қаөрдіңіз бе, бір түнде қырманыңызға бір арба дер-</w:t>
        <w:br/>
        <w:t>мене бір-ақ төгілді. Құмырсқадай қыбырлап жүріп, осыны</w:t>
        <w:br/>
        <w:t>немереңіз екеуіңіз үш күн орар едіңіз. Білем ғой мен, білем</w:t>
        <w:br/>
        <w:t>істің өнер жерін! -- Ол масаттанғандай шалдың иығынан</w:t>
        <w:br/>
        <w:t>ұстап, ақырын күліп қойды.- Мені босқа қаңғып жүр деп</w:t>
        <w:br/>
        <w:t>айладыңыз-ау, ә? Клуб төңіректеп, қыз алдында сызылып</w:t>
        <w:br/>
        <w:t>тұратын адам -мен емес. Алдымен дүние жинау керек</w:t>
        <w:br/>
        <w:t>дүние! Үйіңде тойып ішер асың болмаса құр селтең сенің</w:t>
        <w:br/>
        <w:t>не теңің! «Түстік өмірің болса --.кештік дүние жи» -- де-</w:t>
        <w:br/>
        <w:t>ген, биыл бір жақсылап ақша тауып алайық, сонан соң бәрі</w:t>
        <w:br/>
        <w:t>де ешқайда қашпайды. Қырық қызды: бір шыбықпен үйіре-</w:t>
        <w:br/>
        <w:t>Мін! -- Ол біреу-міреу есітіп жүрер дегендей, аузын ала-</w:t>
        <w:br/>
        <w:t>қанымен кәлегейлеп, шиқылдап күлді.</w:t>
        <w:br/>
        <w:t>-- Шырағым-ау, бұл кімнің дерменесі?</w:t>
        <w:br/>
        <w:t>-- Оны қайтесіз, ақсақал? Дермене болса болды емес</w:t>
        <w:br/>
        <w:t>пе, кімдікі екенінде шаруаңыз не? Кімдікі екенін өзім</w:t>
        <w:br/>
        <w:t>де білмеймін. Адырда не көп -- андыздаған адам көп,</w:t>
        <w:br/>
        <w:t>не көп -- десте көп, соларды шетінен тиедім де алдым.</w:t>
        <w:br/>
        <w:t>Оман: қарайып тұрған бір құлқайырды сындырып алды</w:t>
        <w:br/>
        <w:t>да, «ықы» деп есекті Салып қалды.</w:t>
        <w:br/>
        <w:t>-- Сіз мына дерменені көзге ұрмайтындай етіп жайып</w:t>
        <w:br/>
        <w:t>тастаңыз. Ал мен немереңізді оятып арбаға мінгізіп жі-</w:t>
        <w:br/>
        <w:t>берейін. Көпірден өткізіп жолға салса болды ғой, ары</w:t>
        <w:br/>
        <w:t>қарай өзі барады. Бармаса маған десе құдыққа түсіп кетсін.</w:t>
        <w:br/>
        <w:t>-- Немеремді өзім оятайын.</w:t>
        <w:br/>
        <w:t>Омаш шалға жалт бұрылып, жеп қоярдай тесіле</w:t>
        <w:br/>
        <w:t>қарады.</w:t>
        <w:br/>
        <w:t>--: Немене, өті жарылып кетер деп тұрсыз ба? Әлде</w:t>
        <w:br/>
        <w:t>мен адам емес аюмын ба? Қашанғы оны алақанға сап</w:t>
        <w:br/>
        <w:t>әлпештей бересіз, үйренсін,-- деді. Шал лэм деп тіл қата</w:t>
        <w:br/>
        <w:t>алмады. Қолы дір-дір етіп, төбе боп үйіліп жатқан. дер-</w:t>
        <w:br/>
        <w:t>менеге айыр шаншыды.</w:t>
        <w:br/>
        <w:t>«Ой, алла-ай,-- деді ол дерменені жайғастырып жү-</w:t>
        <w:br/>
        <w:t>ріп,-- ой, алла, енді маған істетпегің осы ма еді? Қарадан-</w:t>
        <w:br/>
        <w:t>қарап жүріп күнәга баттым-ау. Бір байғұстың: өзіміз құсап</w:t>
      </w:r>
    </w:p>
    <w:p>
      <w:r>
        <w:t>тырбанып жүріп орған дерменесін қырманға түсіріп, қар-</w:t>
        <w:br/>
        <w:t>ғысына ұшырайтын болдық қой; Мына бір,мың болғырды.</w:t>
        <w:br/>
        <w:t>құдай қайдан Сап; еткізе еді! Аюдайсақырып тұрған немені</w:t>
        <w:br/>
        <w:t>көн құлағынан зөз- өте ме; тыңдай: сады 4а, Айтқаныңды! -</w:t>
        <w:br/>
        <w:t>Осы кезде-шайла жақтан арба” естілді, .Тоқаң-.-</w:t>
        <w:br/>
        <w:t>ЕЗ,18.09.130Шігі Запа1 “сай 1ап010.1Ғ раде 285</w:t>
        <w:br/>
        <w:t>да Тоқаңның кіршігі айқаспай-ақ қойды. Әрі Омаштың асы</w:t>
        <w:br/>
        <w:t>кезге дейін қайтып оралмауы ойын сан саққа жүгіртіп,</w:t>
        <w:br/>
        <w:t>көңіліне элдеқалай бір күдік пен қорқыныш туғызды. «Бұ,</w:t>
        <w:br/>
        <w:t>пэтшағар қайда жүр? Әне бір тентек суды ішіп-ішіп қазан</w:t>
        <w:br/>
        <w:t>арыққа түсіп кетті ме екен? Жеті түнде мас боп келсе</w:t>
        <w:br/>
        <w:t>апшымызды бидайдай қуырып, немеремнің жүрегінің отын</w:t>
        <w:br/>
        <w:t>алады-ау. Аспаннан түскен әзірейілдей боп қайдан ғана сап</w:t>
        <w:br/>
        <w:t>ете түсіп еді бар болғыр. Ала сиырды үш мезгіл аударып</w:t>
        <w:br/>
        <w:t>арқандау мұң боп жүргенде адырда түнеп, дермене ору</w:t>
        <w:br/>
        <w:t>не теңім еді. Е, алла, әйтеуір, арты қайырлы болса болғаны</w:t>
        <w:br/>
        <w:t>да!»</w:t>
        <w:br/>
        <w:t>бсы кезде шайланың дәл іргесінен жусанның шытыр-</w:t>
        <w:br/>
        <w:t>шытыр еткені естілді. Тоқаң селт етіп басын көтерді де,</w:t>
        <w:br/>
        <w:t>есіктен кірер адамды көзбен тосты. Шайланың аядай</w:t>
        <w:br/>
        <w:t>есігінен көрініп тұрған бозамық сәуле бір сәтке түнекке</w:t>
        <w:br/>
        <w:t>айналып, артынша Омаштың гүр еткен таныс даусы</w:t>
        <w:br/>
        <w:t>естілді.</w:t>
        <w:br/>
        <w:t>-- Шал, ұйықтаған жоқсың ба?</w:t>
        <w:br/>
        <w:t>-- Қарағым-ау, бұл сенбісің?</w:t>
        <w:br/>
        <w:t>-- Мен. Сайтан болмаса бұл жерге басқа кім келеді.</w:t>
        <w:br/>
        <w:t>-- Тамақ іштің бе?</w:t>
        <w:br/>
        <w:t>-- Жоқ.</w:t>
        <w:br/>
        <w:t>-- Ойпырмай, осы уаққа дейін... Лып еткізіп шай қойып</w:t>
        <w:br/>
        <w:t>жіберейін.</w:t>
        <w:br/>
        <w:t>Қажеті жоқ. Аін адамға қара су мен қара наннан</w:t>
        <w:br/>
        <w:t>өтер ас болмайды. Немереңізді оятыңыз.</w:t>
        <w:br/>
        <w:t>-- На... нағыл дейді?!</w:t>
        <w:br/>
        <w:t>-- Немереңізді оятыңыз деймін.</w:t>
        <w:br/>
        <w:t>-- Омашітай... Омашжан, оны қайтесін?</w:t>
        <w:br/>
        <w:t>-- Жұмыс бар.</w:t>
        <w:br/>
        <w:t>-- Осындай жеті түнде ме? Ертең-ақ...</w:t>
        <w:br/>
        <w:t>-- Ертецге қалдыруға болмайды. Тұрғызыңыз.</w:t>
        <w:br/>
        <w:t>Шал дірілдеп кетті. Болмашы сәулені табалдырықтан</w:t>
        <w:br/>
        <w:t>бері өткізбей тұрған осы бір адамның қандай ойы бар</w:t>
        <w:br/>
        <w:t>екенін білгенше сабыры қашқан байғұс шал немересін</w:t>
        <w:br/>
        <w:t>оятарын да оятпасын да білмей жалтақ халде үнсіз қалды.</w:t>
        <w:br/>
        <w:t>Бейуақта келіп «немереңді оят» деуі шалға мір оғындай</w:t>
      </w:r>
    </w:p>
    <w:p>
      <w:r>
        <w:t>тигенін сезген Омаш даусын бұрынғыдан сәл жұмсартып:</w:t>
        <w:br/>
        <w:t>«Төмендегі ауылға арба апарып тастаса болды. Сонан соң</w:t>
        <w:br/>
        <w:t>шауып отырып қайтып келеді».-- деді.</w:t>
        <w:br/>
        <w:t>Түн ішінде ме? Ойбай-ау, ол неғылған арба?</w:t>
        <w:br/>
        <w:t>Бері жүріңіз.</w:t>
        <w:br/>
        <w:t>-- Ой, жаппар ием-ай, ертең де күн бар еді</w:t>
        <w:br/>
        <w:t>ғой.-- Шалдың буындары сырт-сырт сынып орнынан әрең</w:t>
        <w:br/>
        <w:t>тұрды да еңгезердей тұлғаның артынан ерді. Тас лақтырым</w:t>
        <w:br/>
        <w:t>283</w:t>
        <w:br/>
        <w:t>ЕЗ,18.09.13%йа!і ізгел Әсілі, (ұдоығ</w:t>
        <w:br/>
        <w:t>арт қарайып тұрған шайланы бетке ұстап</w:t>
        <w:br/>
        <w:t>ілгері қозғалды. “ум жігіт үй ортасына қойылған ұстындай</w:t>
        <w:br/>
        <w:t>серейіп-серейіп үнсіз қала берді. Қанша дагенмен адам</w:t>
        <w:br/>
        <w:t>емес пе, дүние шіркіннің алдамшы қызығына арбалып, жас</w:t>
        <w:br/>
        <w:t>бала мен кәрі шалдың көңіліне қаяу салғандарын әр қай-</w:t>
        <w:br/>
        <w:t>сысы анық сезіп, үшеуі де іштей қиналып тұр, бірақ</w:t>
        <w:br/>
        <w:t>«ақсақал, қойыңыз, тәңірдің несібесін бөле-жара көрерміз»</w:t>
        <w:br/>
        <w:t>деп мәрттік танытайын десе, сол баяғы дүние боқ сезім</w:t>
        <w:br/>
        <w:t>ауыздарына қақпақ боп, ләм-мим дей алмады. Шалға «қош</w:t>
        <w:br/>
        <w:t>болыңыз» дегенді айта алмағандары да әлгі бір: ішкі ар-</w:t>
        <w:br/>
        <w:t>палыстан болса керек. Атасы мен немересі едәуір ұзағанда</w:t>
        <w:br/>
        <w:t>үнсіз тұрған үшеудің бірінің есіне маңа өздері айтқан сөз</w:t>
        <w:br/>
        <w:t>сап ете түскен болуы керек, жалма-жан алақанымен аузын</w:t>
        <w:br/>
        <w:t>көлегейлеп айқай салды.</w:t>
        <w:br/>
        <w:t>-- Ақсақал, жер таңдасып берейік пе-ее?.</w:t>
        <w:br/>
        <w:t>Шал бұрылып, артына қарады.</w:t>
        <w:br/>
        <w:t>-- А-а?</w:t>
        <w:br/>
        <w:t>-- Жер таңдасайық па деймін?</w:t>
        <w:br/>
        <w:t>-- Керегі жоқ, алла разы болсын!</w:t>
        <w:br/>
        <w:t>Қапшықтағы ыдыс-аяқты шайладағы көрпе-тәсектің</w:t>
        <w:br/>
        <w:t>арасына орап далаға қайта шыққанда шалдың кәңілі шы-</w:t>
        <w:br/>
        <w:t>нымен құлазып, жетімсіреп қалды. Немересіне ештеңе сез-.-</w:t>
        <w:br/>
        <w:t>дірмеген боп төсектерін буып-түйіп жатқанда қайтыс бол-</w:t>
        <w:br/>
        <w:t>ған баласы ойынан бір сәтке де кетпеді. «Көке, аналар сені</w:t>
        <w:br/>
        <w:t>ренжітті ме?» деген ұлының даусы әлдеқайдан ап-анық</w:t>
        <w:br/>
        <w:t>естілгендей болады, тіпті, баласы шайла сыртында маши-</w:t>
        <w:br/>
        <w:t>намен -алып кетуге кеп тұрғандай елестеп кетеді. Құлы-</w:t>
        <w:br/>
        <w:t>нының көзі тірі кезінде байқамапты, «бастық болсаң қай-</w:t>
        <w:br/>
        <w:t>тейін, маған бастық емессің ғой» деп оны елемеген болушы</w:t>
        <w:br/>
        <w:t>еді, сөйтсе, ол да бір асқар тауы екен ғой. Сол күндер</w:t>
        <w:br/>
        <w:t>артта қалған соң ба, әлде шыны солай ма, әйтеуір жұрттың</w:t>
        <w:br/>
        <w:t>бәрі мұны «Тоқа-Тоқа» деп құрметтеп тұрушы еді, енді</w:t>
        <w:br/>
        <w:t>кеп... мына дерменешілер...</w:t>
        <w:br/>
        <w:t>Қарттың ішкі дүниесі ду-ду етіп, көмейі бүлк-бүлк ете</w:t>
        <w:br/>
        <w:t>түсті де, көз алды бұлдырап кетті «Тек құрғыр, мұным не?</w:t>
        <w:br/>
        <w:t>Жас баладан жаман боп көзіме жас алғаным қай алжы-</w:t>
        <w:br/>
        <w:t>ғаным бұл!» Ол өзін берік ұстап, жанарында төңіректеген</w:t>
        <w:br/>
        <w:t>жасын немересіне сездірмеуге тырысып ширақ адыммен</w:t>
        <w:br/>
        <w:t>сыртқа беттей берді. Ә дегенде асығыс шыққанымен сәлден</w:t>
      </w:r>
    </w:p>
    <w:p>
      <w:r>
        <w:t>соң кібіртіктеп қалды. «Япыр-ау, бет алды құла дүз қайда</w:t>
        <w:br/>
        <w:t>барады? Бірдеңеден құр қалғандай қайда ентелеп келеді?</w:t>
        <w:br/>
        <w:t>Бағыт бағдар не болмақ? Соны ойлап алмағаным: не?»</w:t>
        <w:br/>
        <w:t>Шал аз-кем аялдады. қ</w:t>
        <w:br/>
        <w:t>-- Ата, үйге қайтамыз ба?</w:t>
        <w:br/>
        <w:t>-- Сәл демалып алайықшы.. Сонан соң көрерміз.</w:t>
        <w:br/>
        <w:t>276</w:t>
        <w:br/>
        <w:t>ЕЗ,18.09.130Шіаі Заге1 -сіаі (агеі1041: раде 281</w:t>
        <w:br/>
        <w:t>Аман-есен таңға ілініп, немересі көзін ашқан соң ораза-</w:t>
        <w:br/>
        <w:t>ларын қара сумен ашты да, бір күн бойы тер төгіп әрең</w:t>
        <w:br/>
        <w:t>қалқитқан шайласын әп-сәтте бұрқыратып бұзды да таста-</w:t>
        <w:br/>
        <w:t>ды. Кісі бойы келетін төрт қада мен шыжым жіптерін</w:t>
        <w:br/>
        <w:t>арқалап төбе басына тоқтады. Бұл жердің күні ертерек</w:t>
        <w:br/>
        <w:t>шығады екен. Сонау мұнар таудың ар жағынан тең бө-</w:t>
        <w:br/>
        <w:t>лінғен пәтір нан тәрізді жартылай көтеріліп қапты. Әзірге</w:t>
        <w:br/>
        <w:t>моп-момақан, жұп-жуас. Аспан мөп-мөлдір. Күн қызғанша</w:t>
        <w:br/>
        <w:t>сайрандап қалғысы келген бозторғайлар бір түйір жасы-</w:t>
        <w:br/>
        <w:t>мықтай боп сонау-сонау көз ұшында дір-дір етеді. Тоқ-</w:t>
        <w:br/>
        <w:t>санбай қарт күнге жотасын бергенде жайшылықта мұнар-</w:t>
        <w:br/>
        <w:t>тып жататын алыстағы бейтаныс ауылды ап-анық көрді.</w:t>
        <w:br/>
        <w:t>Тіпті өріске айдаған ірі қара малдарды да ажыратуға</w:t>
        <w:br/>
        <w:t>болады екен. Оның кеудесіне қуаныш құйылып, жүрегі лүп</w:t>
        <w:br/>
        <w:t>ете қалды. Алыпберері жоқ алыста жатса да ел қарасы</w:t>
        <w:br/>
        <w:t>жалғызілікті адамға кәдімгідей ес болады екен.</w:t>
        <w:br/>
        <w:t>-- Қалай, құлыным, осы жер жақсы ғой деймін, ә?</w:t>
        <w:br/>
        <w:t>Түнде ауыл оттарын көріп жатамыз,-- деді шал немересіне</w:t>
        <w:br/>
        <w:t>күлімсірей қарап.</w:t>
        <w:br/>
        <w:t>Арықтан алыстап кетпейміз бе?</w:t>
        <w:br/>
        <w:t>-- Бір шақырымдай-ақ ұзадық қой, алыстық қыла қой-</w:t>
        <w:br/>
        <w:t>мас. Су әкелуді қиынсынып тұрсың-ау. ә?</w:t>
        <w:br/>
        <w:t>Су әкелу дермене орудан ауыр емес.</w:t>
        <w:br/>
        <w:t>-- Ал саған керек болса! -- Шал сақалы шошандап</w:t>
        <w:br/>
        <w:t>кеңкілдей күлді.-- Келмей жатып ненің ауыр. ненің жеңіл</w:t>
        <w:br/>
        <w:t>екенін де біліп апсың ғой. Ештеңке етпейді, бірер ай</w:t>
        <w:br/>
        <w:t>қиналсақ қиналармыз, сонан сон екеуміз орған дермене-</w:t>
        <w:br/>
        <w:t>мізді Арысқа апарып өткізіп, ақшаны уыс-уыс қып ап</w:t>
        <w:br/>
        <w:t>қайтамыз. Саған маймен жүретін белесебет, үстіңе екі</w:t>
        <w:br/>
        <w:t>сыпыра шыттай киім аламыз. Көп ақшаны көргенде әжең</w:t>
        <w:br/>
        <w:t>қандай қуанар екен.</w:t>
        <w:br/>
        <w:t>Оңда ала сиырды сатпаймыз ғой?</w:t>
        <w:br/>
        <w:t>-- Неге сатамыз? Өзіміз мыс-мыс ақша аламыз да</w:t>
        <w:br/>
        <w:t>қазықтағы жалғыз малды сатып не көрініпті. Құда қаласа</w:t>
        <w:br/>
        <w:t>ендігі бұзауын қабыққа байлап, күзге салым деңгене қы-</w:t>
        <w:br/>
        <w:t>ламыз да, пұлына уақ мал аламыз. Қайткен күнде де бір</w:t>
        <w:br/>
        <w:t>қараның бес-алты саулықтық құны бар. Қой басы онға</w:t>
        <w:br/>
        <w:t>жеткен соң үстінен жонып же-еп отыра беруіңе болады.</w:t>
        <w:br/>
        <w:t>Әне, сенің жаман атаңның ойы. Тамақ та, киім де, оқу</w:t>
        <w:br/>
        <w:t>да бәрі соның арқасында. Дұрыс па айтып тұрғаным?</w:t>
      </w:r>
    </w:p>
    <w:p>
      <w:r>
        <w:t>Немересі күлімсіреп басын изеді.</w:t>
        <w:br/>
        <w:t>-- Ендеше, ана шотты әпер, шұқыр қазып жіберейін.</w:t>
        <w:br/>
        <w:t>Мен қадаларды қағып болғанша, сен бір шелек су әкеле</w:t>
        <w:br/>
        <w:t>ғой, шай қойып ішейік. Ертең ана ауылға барып мәгәзіннен</w:t>
        <w:br/>
        <w:t>азық-түлік алармыз.</w:t>
        <w:br/>
        <w:t>279</w:t>
        <w:br/>
        <w:t>Е2.18.09.130іШіай (агай “оша! (ага104/: раде 275</w:t>
        <w:br/>
        <w:t>өлмес тіршілік тауып беріп қойған құдіретіңе болайын,</w:t>
        <w:br/>
        <w:t>жасаған!»</w:t>
        <w:br/>
        <w:t>Ол кезде Тоқсанбай қарттың жалғыз ұлы совхоз ди-</w:t>
        <w:br/>
        <w:t>ректоры еді. Қара баланың арқасында не кием, не ішем</w:t>
        <w:br/>
        <w:t>демей барахатты тіршілік кешті. Баласы ел сұраған кейбір</w:t>
        <w:br/>
        <w:t>әкелердей асып-тасу дегенді әсте білген жоқ. Кекірік атқан</w:t>
        <w:br/>
        <w:t>бай емес, кекілік атып жан баққан тақыр кедейшілікті</w:t>
        <w:br/>
        <w:t>бастан кешірген Тоқаң баласы оқу бітіріп, ел басқарғанда</w:t>
        <w:br/>
        <w:t>да үй-ішінің қара жұмысын бұрынғыша өзі атқарды. Арада</w:t>
        <w:br/>
        <w:t>тағы бірер жыл өткенде бұлардың шаңырағы айналып</w:t>
        <w:br/>
        <w:t>ортаға .түсті. Тоқаңның ұлы ауданнан келген екі-үш өкіл-</w:t>
        <w:br/>
        <w:t>мен бірге сонау Сырға екі машина боп аң аулауға кет-</w:t>
        <w:br/>
        <w:t>кен-ді. Олар да әйелдерін ала келіпті, бұл да келінді ерте</w:t>
        <w:br/>
        <w:t>кеткен. «Құлыным-ау, байқандар, бір-біріңді атып алып</w:t>
        <w:br/>
        <w:t>жүрмеңдер»,-- деген қарт олар аттанарда. Бәрі дуылдап</w:t>
        <w:br/>
        <w:t>күлген. «Жарықтықтың сөзі баланың сөзі сияқты» дескен.</w:t>
        <w:br/>
        <w:t>Атар киіктерін атып, аман-есен қайтып келе жатқанда</w:t>
        <w:br/>
        <w:t>Тоқаңның ұлының машинасы шынжыр табан тракторға</w:t>
        <w:br/>
        <w:t>соғылып, қабысып қалған ғой. Алдымен өткен машинаның</w:t>
        <w:br/>
        <w:t>қою шаңы нені көрсетсін. Әйелі де, өзі де, ауданнан келген</w:t>
        <w:br/>
        <w:t>өкіл, ол да әйелімен тіл тартпай кеткен.</w:t>
        <w:br/>
        <w:t>Тоқсанбай қарт сегіз ай бойы төсектен тұра алмай</w:t>
        <w:br/>
        <w:t>жатты.</w:t>
        <w:br/>
        <w:t>Жұрт оны жынданатын шығар деп те ойлаған. Бірақ</w:t>
        <w:br/>
        <w:t>кеудеден жан шықпаған соң қиын екен, тіршілік қайтадан</w:t>
        <w:br/>
        <w:t>ес жиғызды. Жалғызынан қалған жалғыз немере ес жи-</w:t>
        <w:br/>
        <w:t>ғызбай қоймады. Бесеуден қалған жалғыз ұлды қайтсем</w:t>
        <w:br/>
        <w:t>жетілдірем, қайтсем ел қатарына қосам деп ертеңгісін</w:t>
        <w:br/>
        <w:t>бүгілген белді төсекте бір-ақ жазып, тырбанып келген</w:t>
        <w:br/>
        <w:t>Тоқсанбай, толдым ба дегенде төгіліп, сақалын қырау көм-</w:t>
        <w:br/>
        <w:t>ген шақта өмір толқынымен арпалысын қайтадан бастады.</w:t>
        <w:br/>
        <w:t>Жұмыс-жұмыс деп жүріп баласы дүние де жимапты.</w:t>
        <w:br/>
        <w:t>Жалғызымның жолынан аяған малды ит жесін деп, Тоқ-</w:t>
        <w:br/>
        <w:t>санбай қарт пен кемпірі тұяқ біткеннен немерелеріне ала</w:t>
        <w:br/>
        <w:t>сиырды ғана қалдырып, өңгесінің бәрін сатып ас берді,</w:t>
        <w:br/>
        <w:t>құран оқытты, баласының басына Самарқаннан әкеп көк</w:t>
        <w:br/>
        <w:t>тас орнатты, әйтеуір, қолда барды түгел жұмсады.</w:t>
        <w:br/>
        <w:t>Пенденің пендешілігі қалмайды екен-ау тәйірі! Әнеукүні</w:t>
        <w:br/>
        <w:t>ауылдан кәдімгідей-ақ бесеу боп шығып еді, осында келіп,</w:t>
        <w:br/>
        <w:t>жер таңдап алып, бел шешіп кірісе бергенде ана үшеуі</w:t>
        <w:br/>
        <w:t>сәуірдің күніндей бұзылып шыға келді. ш</w:t>
        <w:br/>
        <w:t>-- Шал-оу,-- деді бір жігіт екі күні өткен соң орағын</w:t>
        <w:br/>
        <w:t>Ере қадап отыра кетті де,:-- мына бала сіздің көмекшіңіз</w:t>
        <w:br/>
        <w:t>е? :</w:t>
      </w:r>
    </w:p>
    <w:p>
      <w:r>
        <w:t>273</w:t>
        <w:br/>
        <w:t>ЕЗ,18.09.13ңШігі. Кт егі .ІҒ раде 280</w:t>
        <w:br/>
        <w:t>қоймас. ейилі, тәуекел, жалғыз-ақ кірісермін! Үйде кем-</w:t>
        <w:br/>
        <w:t>пірдің тұтқышына таласып отырғаннан не түседі, одан да,</w:t>
        <w:br/>
        <w:t>базар бар да бақытыңнан көр дегендей, несібемді сынап</w:t>
        <w:br/>
        <w:t>көрейін. Жалғыздың жары құдай, жаратқан бойға қуат</w:t>
        <w:br/>
        <w:t>берсін!»</w:t>
        <w:br/>
        <w:t>Осы ойға бекінуі-ақ мұң екен, Тоқсанбай дүниенің бар</w:t>
        <w:br/>
        <w:t>қызығы сәл кешіксе-ақ уысынан шығып кетердей орнынан</w:t>
        <w:br/>
        <w:t>ұшып тұрды.</w:t>
        <w:br/>
        <w:t>Кең шайлаға үйренген басы байқамапты, кеудесін оқыс</w:t>
        <w:br/>
        <w:t>көтергенде кеурек шартақтың бір іргесін саудыр еткізіп</w:t>
        <w:br/>
        <w:t>қоса көтерді. Қасында ұйықтап жатқан немересі де басын</w:t>
        <w:br/>
        <w:t>жұлып алып, сасқалақтап қалды.</w:t>
        <w:br/>
        <w:t>-- Ата.. ата, не болды?</w:t>
        <w:br/>
        <w:t>-- Астапыралла! Байқамай қалғанымды қарашы. Қор-</w:t>
        <w:br/>
        <w:t>қып қалдың ба, құлыным! Кел, таңдайыңды басайын.</w:t>
        <w:br/>
        <w:t>Қарт немересінің қарсылық білдіргеніне қарамастан,</w:t>
        <w:br/>
        <w:t>оның мойнын өзіне күштеп бұрды да, басын қыса құшақтап</w:t>
        <w:br/>
        <w:t>тұрып, көз ілеспес жылдамдықпен таңдайына ағаш қасық-</w:t>
        <w:br/>
        <w:t>тың сабындай ұзын саусағын сүңгітіп алды.</w:t>
        <w:br/>
        <w:t>-- Тфу-у, ашы екен!</w:t>
        <w:br/>
        <w:t>-- Ештеңе етпейді, дермененің шіресі ғой.-- Сөйтті</w:t>
        <w:br/>
        <w:t>де жоғарғы ұшы байлауды болғандықтан ғана құламай</w:t>
        <w:br/>
        <w:t>қалған шартақты сабан қалпақтай лақтырып жіберіп, үсті-</w:t>
        <w:br/>
        <w:t>басын қағып бой түзеді.</w:t>
        <w:br/>
        <w:t>-- Ал, құлыным, қалай, екеуміз-ақ -ора береміз бе?</w:t>
        <w:br/>
        <w:t>Орсақ орайық.</w:t>
        <w:br/>
        <w:t>Қорықпайсың ғой?</w:t>
        <w:br/>
        <w:t>Сіз бар емессіз бе?</w:t>
        <w:br/>
        <w:t>Сөзін қарай гөр өзінің. Ендеше бопты, бүгін кешке</w:t>
        <w:br/>
        <w:t>дейін ана төбенің астына шайла тігеміз де, ертеңгісінен</w:t>
        <w:br/>
        <w:t>бастап жусан дегенді жусатып орып кеп береміз. Сол</w:t>
        <w:br/>
        <w:t>жерден қазан да алыс емес.</w:t>
        <w:br/>
        <w:t>Сөйтіп, ұрса ұршық сындыра алмайтын шал мен бала</w:t>
        <w:br/>
        <w:t>тепсе темір үзетін үш жігітке қайтып баруды қор санап, ай</w:t>
        <w:br/>
        <w:t>далада екеуден-екеу қалды.</w:t>
        <w:br/>
        <w:t>жжж</w:t>
        <w:br/>
        <w:t>Жаңа жерге келгелі екі күн өткенмен екеуі бір десте</w:t>
        <w:br/>
        <w:t>де дермене ора алмады. Салқындау болар деп шайланы</w:t>
        <w:br/>
        <w:t>ойпаңға тігіп еді, түн баласы екеуі де елегізіп шықты. Бұл</w:t>
        <w:br/>
        <w:t>адырда ұры да, қасқыр да, жын-жыбыр, дию-пері деген</w:t>
        <w:br/>
        <w:t>атымен жоқ деп өзіңе тығыла түскен немересінің көңілін</w:t>
        <w:br/>
        <w:t>қанша алдаусыратқанмен, шалдың өз басы әрбір тысырға</w:t>
      </w:r>
    </w:p>
    <w:p>
      <w:r>
        <w:t>құлақ түріп, бозторғай шырылдағанша көз іле алмады.</w:t>
        <w:br/>
        <w:t>278</w:t>
        <w:br/>
        <w:t>ЕЗ,18.09.130Шіаі іапа1 “сіШаі 1ап010.8Ғ раде 283</w:t>
        <w:br/>
        <w:t>жіберді де, сабынан қайта қағып алды.-- Ал, ішке кірейік.</w:t>
        <w:br/>
        <w:t>Қарным да ашты, жейтін бірдеңелерің бар ма еді?</w:t>
        <w:br/>
        <w:t>-- Е, бар.. бар ғой.-- Шал абдырап шайлаға кірді</w:t>
        <w:br/>
        <w:t>де кемпірі берген он бес пәтірдің ең соңғысын бейтаны-</w:t>
        <w:br/>
        <w:t>стың алдына қойды. Жігіт көрпешеге шынтақтай жатып</w:t>
        <w:br/>
        <w:t>нанды төртке бөлді де, бір бәлігін қабаттап-қабаттап аузы-</w:t>
        <w:br/>
        <w:t>на бір-ақ ұрды.</w:t>
        <w:br/>
        <w:t>«Алла-ай, қайдан сап ете қалды бұ жалмауыз,-- деді</w:t>
        <w:br/>
        <w:t>іштей Тоқсанбай қарт.-- Айдалада нағып қаңғып жүрген</w:t>
        <w:br/>
        <w:t>жаң? Кетер ме екен, әлде қонам деп масқара қылар ма</w:t>
        <w:br/>
        <w:t>екен? Бастан-құлақ садаға, маған десе шайланы мойнына</w:t>
        <w:br/>
        <w:t>іліп кетсін, тек кетсе екең әйтеуір. Қашан қарасын батырам</w:t>
        <w:br/>
        <w:t>дегенше де немеремнің жүрегін ұшырып бітетін болды-ау.</w:t>
        <w:br/>
        <w:t>Түрі де түсіңе кірсе шошып оянардай келбетсіз екен.</w:t>
        <w:br/>
        <w:t>Аузына аттың тісін салдырып алған ба өзі, немене?»</w:t>
        <w:br/>
        <w:t>-- Ана шәугімде шай бар ма?</w:t>
        <w:br/>
        <w:t>-- Бар.</w:t>
        <w:br/>
        <w:t>-- Алып бере қойшы. Нандарың сағырдам боп қалған</w:t>
        <w:br/>
        <w:t>екен, өңешті қытықтап бара жатыр.</w:t>
        <w:br/>
        <w:t>-- Құлыным, шәугімді әпере қойшы ағаңа. «Ағаңа»</w:t>
        <w:br/>
        <w:t>деген сөзді шал баса айтты. Әлі үрпиіп тұрған баланың</w:t>
        <w:br/>
        <w:t>бойындағы үрейді осы сөзбен сейілтпек. Бала батылсыз</w:t>
        <w:br/>
        <w:t>барып шәугімді кетерді де, жігітке жасқана ұсынды.</w:t>
        <w:br/>
        <w:t>-- Атың кім сенің? -- Жауапты тоспай-ақ шәугімнің</w:t>
        <w:br/>
        <w:t>шүмегінен суыған шайды құрқылдатып жұта бастады.</w:t>
        <w:br/>
        <w:t>-- Ергешбай.</w:t>
        <w:br/>
        <w:t>Бейтаныс жігіт шайды сіміріп жатып неге екені белгісіз</w:t>
        <w:br/>
        <w:t>балаға бақырайып бір қарады да, шөлі қанған соң шәугімді</w:t>
        <w:br/>
        <w:t>жерге қойды.</w:t>
        <w:br/>
        <w:t>-- Тфэ-тфә, шайдың самасы ма, есек мияның жапы-</w:t>
        <w:br/>
        <w:t>рағы ма, ашы ғой жүдә.</w:t>
        <w:br/>
        <w:t>-- Есек миясы несі, шайға мияның жапырағын салып</w:t>
        <w:br/>
        <w:t>жын ұрып кетті ме? Сейлонның-ақ шайы болатын.</w:t>
        <w:br/>
        <w:t>Әуелгідей емес, бейтаныстың шай ішіп, наң жеп отыр-</w:t>
        <w:br/>
        <w:t>ғанын көрген соң шалдың бойы аздап үйренейін деді.</w:t>
        <w:br/>
        <w:t>-- Нандарыңның бәрі осы ма, әлде тағы бар ма? -- де-</w:t>
        <w:br/>
        <w:t>ді ол соңғы бөлікті қабаттап жатып.</w:t>
        <w:br/>
        <w:t>-- Болғаны осы еді.</w:t>
        <w:br/>
        <w:t>-- Оқасы жоқ, күн қайтқан соң Ергешбай екеуміз ойда-</w:t>
        <w:br/>
        <w:t>ғы ауылға барып тамақ-памақ әкелеміз.</w:t>
      </w:r>
    </w:p>
    <w:p>
      <w:r>
        <w:t>«Құдайдың ұрған жері осы болды,-- деді шал селт</w:t>
        <w:br/>
        <w:t>етіп,- Мына бәле асығатын емес».</w:t>
        <w:br/>
        <w:t>-- Қорықпаңдар, мен де өздеріңдей адаммын,-- деді ол</w:t>
        <w:br/>
        <w:t>нанды жеп біткен соң қарнын сипап.- Атым Омаш. Бұй-</w:t>
        <w:br/>
        <w:t>ыртса үшеуміз серіктес боламыз.</w:t>
        <w:br/>
        <w:t>281</w:t>
        <w:br/>
        <w:t>ЕЗ.18.09.13 Ша! Чапа1 йла: (ага1041/ 288. . “</w:t>
        <w:br/>
        <w:t>көтерілген Шаң күндізгідей аспан қуалап кетпей тандырдан</w:t>
        <w:br/>
        <w:t>жаңа шыққан нандай ыстық жер мен қоңыржай ауаның</w:t>
        <w:br/>
        <w:t>арасында еңсесі басылып, жусан басын сипай ұшып, қой-</w:t>
        <w:br/>
        <w:t>нау-қойнауды кеулеп, жайлап жылжып барады.</w:t>
        <w:br/>
        <w:t>Аспаннан күн кетіп, жарғанат құтырған, бәйтерек пен</w:t>
        <w:br/>
        <w:t>бетегенің көлеңкесі теңескен осындай апақ-сапақ сәтте қыр</w:t>
        <w:br/>
        <w:t>басындағы жалғыз шайланың алдындағы жер ошақ ма-</w:t>
        <w:br/>
        <w:t>ңында үш адам кешкі астың қамымен әлек боп жүр. Өзге</w:t>
        <w:br/>
        <w:t>дерменешілер ақшам салқынымен адыр кезіп тұмсығымен</w:t>
        <w:br/>
        <w:t>жер иіскеп жан таласып жатқанда бұлар бастаңғы жасауға</w:t>
        <w:br/>
        <w:t>келгендей көк түтінді қисық будақтатып, қалайы кастрюль-</w:t>
        <w:br/>
        <w:t>те май шыжғырып жатыр. «Бүгін ас-суды ертерек жұтай-</w:t>
        <w:br/>
        <w:t>ық, сонсоң ай батқанша жақсылып тұрып демаламыз»</w:t>
        <w:br/>
        <w:t>деген Омаштың жалғыз ауыз сөзі аталы-балалы екеуін</w:t>
        <w:br/>
        <w:t>ошақ басына еріксіз тұсап тастады. Атасы қуырылған еттің</w:t>
        <w:br/>
        <w:t>үстіне шар еткізіп, су құйып, немересі отқа жалпылдақ</w:t>
        <w:br/>
        <w:t>тастап жатыр. Ал Омаш дәу ошақтың бір бүйірінде оша-</w:t>
        <w:br/>
        <w:t>рылып жұмыртқа жарып отыр. Бозторғайдың жұмыртқасы.</w:t>
        <w:br/>
        <w:t>Далада жүргенде оның бір көзі жусанда болса, екінші көзі</w:t>
        <w:br/>
        <w:t>ұяда болады. Ұя көрсе бітті, жұмыртқасын түгел ши</w:t>
        <w:br/>
        <w:t>қалпағына төңкеріп ала қояды да, орнынан толтырып то-</w:t>
        <w:br/>
        <w:t>пырақ салып кетеді. Алғашында Тоқаң кәдімгідей қабақ</w:t>
        <w:br/>
        <w:t>шытып қатты кейіді, одан ештеңе өнбеген соң бозтор-</w:t>
        <w:br/>
        <w:t>ғайдың көз жасы жібермейтінін, оның да құдай жаратқан</w:t>
        <w:br/>
        <w:t>жәндік екенін, о дүниеде алдыңнан шығарып айтып ақы-</w:t>
        <w:br/>
        <w:t>ретпен шошытып байқады. Одан да ештеңе шықпады.</w:t>
        <w:br/>
        <w:t>«Шал, бұл дүниеде жарымағанда о дүниеде жаримын деп</w:t>
        <w:br/>
        <w:t>жүрсің бе? Неужели мені какой-нибудь торғай үшін ақы-</w:t>
        <w:br/>
        <w:t>ретте сотқа тартады?» деп қойып қалғанда кәрияның иманы</w:t>
        <w:br/>
        <w:t>ұшып, жағасын ұстап тұрып қалған.</w:t>
        <w:br/>
        <w:t>Ши қалпақпен бетпе-бет толтырған шұбар ала жұмыр-</w:t>
        <w:br/>
        <w:t>тқаны жанына қойып алып, алдындағы стаканға біреуін тық</w:t>
        <w:br/>
        <w:t>еткізіп балуан бармағымен екі айырып, уызын темір та-</w:t>
        <w:br/>
        <w:t>баққа құйып отыр. Оның бұл әдетіне екеуі де үйренген,</w:t>
        <w:br/>
        <w:t>бұрынғыдай жиіркеніп, теріс айналмайды.</w:t>
        <w:br/>
        <w:t>Торғайдың жұмыртқасын жеуге болмайды, дейсің-</w:t>
        <w:br/>
        <w:t>дер, неге, әбден болады. Жер бетінде арам ештеңке жоқ,</w:t>
        <w:br/>
        <w:t>бәрін жей беру керек. Өңештен өткеннің бәрі тамақ. Мен</w:t>
        <w:br/>
        <w:t>бір адамның жылан жегенін де көргенмін.</w:t>
        <w:br/>
        <w:t>-- Астапыралла!.. Қойшы шырағым, маған десе қоңыз</w:t>
        <w:br/>
        <w:t>жесін, айтпай-ақ қойшы соны.</w:t>
        <w:br/>
        <w:t>Омаш қарқылдап тұрып күліп алды.</w:t>
        <w:br/>
        <w:t>-- Несі бар? Жыланды құйрығынан ұстап әкеп қып-</w:t>
        <w:br/>
        <w:t>қызыл шоққа лақтырып жіберсеңіз тулайды дейсің кеп,</w:t>
      </w:r>
    </w:p>
    <w:p>
      <w:r>
        <w:t>286</w:t>
        <w:br/>
        <w:t>ЕЛ18.09.130ша Зага1 Ксілаі (агеі1041: раде 269</w:t>
        <w:br/>
        <w:t>бүгінге дейінгі аралықты «диуана болдым, ендігі кәсібім</w:t>
        <w:br/>
        <w:t>сүйекшілік» деп бір-екі ауыз сөзбен айтып тындырды да,</w:t>
        <w:br/>
        <w:t>тіктеп қарасаң кісі сескенердей сұп-суық, өлі жаңарын</w:t>
        <w:br/>
        <w:t>Өмекейден айырмай мелшиіп отыра берді. Өмекей сөйлеп</w:t>
        <w:br/>
        <w:t>отыр, сөйлеп отырып бір кездегі өзі аңдамай айтқан жал-</w:t>
        <w:br/>
        <w:t>ғыз ауыз сөздің бір бейбақты қандай күйге түсіргенін, енді</w:t>
        <w:br/>
        <w:t>ол күнәсін бұ жалғанда да, о жалғанда да өтей алмай-</w:t>
        <w:br/>
        <w:t>тынын, тіпті сол күнәсін өтемек боп қолынан келер бар</w:t>
        <w:br/>
        <w:t>жақсылығын оның басына қанша үйіп-төккенімен мына</w:t>
        <w:br/>
        <w:t>дүниенің қызығы дегенге қарсы алдында отырған адамның</w:t>
        <w:br/>
        <w:t>селт етпейтінін, ендігі қалған өмірінде оған екі дүниең</w:t>
        <w:br/>
        <w:t>бір-ақ қадам екенін ұғынып, бойын сұп-суық, үмітсіз, үрей-</w:t>
        <w:br/>
        <w:t>лі сезім аралап өте берді. Үкітайдың Шерәліні ақыры</w:t>
        <w:br/>
        <w:t>жеңіп тынып, оны бүкіл мал-жанымен өз қоластына қа-</w:t>
        <w:br/>
        <w:t>ратып алғанын айтқанда да, енді мақсатыма жеттім бе деп</w:t>
        <w:br/>
        <w:t>көңілді бір демдегенде, екі-үш жылдың ішінде тәрт баласы</w:t>
        <w:br/>
        <w:t>түгел шешектен дүние салып, қайғыдан күңіреніп отырға-</w:t>
        <w:br/>
        <w:t>нын есіттіргенде де, енді ғұмырының базары өтіп, мазары</w:t>
        <w:br/>
        <w:t>төнген шағында сонау кездегі бір жарлы шаңыраққа жа-</w:t>
        <w:br/>
        <w:t>саған обалын еске алып, «егер сол бейшара тірі болса</w:t>
        <w:br/>
        <w:t>тауып кел, жақсылығымды аямайын, дүние деген жалған</w:t>
        <w:br/>
        <w:t>екен, кешірім сұрайын» дегенін жеткізгенде де ол елең</w:t>
        <w:br/>
        <w:t>етпеді, мұның бәріне күректің сабы сынған құрлы көңіл</w:t>
        <w:br/>
        <w:t>бөлген жоқ. Ал киім жапсаң әруақ бон шыға келетін осы</w:t>
        <w:br/>
        <w:t>бір қаншырдай қатқан жанның ішкі сарайында тап қазір</w:t>
        <w:br/>
        <w:t>не жатыр: біреуге деген ыза ма, кек пе, өшпенділік</w:t>
        <w:br/>
        <w:t>пе -- Өмекейге ол жағы да жұмбақ боп кала берді. Озбыр</w:t>
        <w:br/>
        <w:t>болсаң бір кезде біреуге жасаған озбырлығыңды өмір-бақи</w:t>
        <w:br/>
        <w:t>еске алмай-ақ ғұмырыңа өзіңше көңілің толып тып-тыныш</w:t>
        <w:br/>
        <w:t>о дүниеңе аттана берсең, «пәленше өйтпеді-ау» деп бы-</w:t>
        <w:br/>
        <w:t>лайғы жұрт күңкілдесе де көзіне айтпайды, әйткені сен</w:t>
        <w:br/>
        <w:t>әлдісің, әлсіздің күңкілін құлағың есітсе де көңіліңе қиғың</w:t>
        <w:br/>
        <w:t>келмейді, өзіңнің озбыр болғаныңды, олардың күңкілін-</w:t>
        <w:br/>
        <w:t>сіз-ақ білгенсің, енді өлеріңнің алдында тәубеге келген боп</w:t>
        <w:br/>
        <w:t>мүләйімсімей-ақ, асқақ басыңды сол имеген күйі түк сез-</w:t>
        <w:br/>
        <w:t>бегендей өтуден басқа амалың да жоқ. Бұ жалғанда жапа</w:t>
        <w:br/>
        <w:t>шеккен шерменде мен мүсәпірлер аз ба, олардың қайсы-</w:t>
        <w:br/>
        <w:t>бірін ойлайсың, қайсыбіріне жақсылық жасап жарылқай-</w:t>
        <w:br/>
        <w:t>сың, олардың бәріне жаның ашыса, өзің де шерменденің</w:t>
        <w:br/>
        <w:t>біреуі боп шыға келмейсің бе?</w:t>
        <w:br/>
        <w:t>Өмекей бұл жайлы толғанған, ойлаған сайын шаншу-</w:t>
        <w:br/>
        <w:t>дай қадалатын сол бір оқиғаны да, өлі-тірісі беймәлім</w:t>
        <w:br/>
        <w:t>аманат баланы да ұмытпақ боп талай тырысқан, тіпті,</w:t>
        <w:br/>
        <w:t>ұмыттым деп өзін-өзі алдаған да. Бірақ, сол қиянатының</w:t>
        <w:br/>
        <w:t>перезіден кейін жаңғырған қырсық жарадай ұмыттым-ау</w:t>
        <w:br/>
        <w:t>267</w:t>
        <w:br/>
        <w:t>Ез: 18.09. 1зішас аге “сіШай Чапа10.41Ғ раде 287 в</w:t>
        <w:br/>
        <w:t>айырын дерменеге шанши беріп, артына мойын бұрып</w:t>
        <w:br/>
        <w:t>қарап еді, есек үстінде қалқиып бара жатқан немересін</w:t>
      </w:r>
    </w:p>
    <w:p>
      <w:r>
        <w:t>көріп, жүрегі шым ете қалды. «Құлыным-ау», әшейін...</w:t>
        <w:br/>
        <w:t>ұйқысырап құлап қалмаса кетті!»</w:t>
        <w:br/>
        <w:t>Тоқан дерменені жатаған дестелерге бөліп болып, шай-</w:t>
        <w:br/>
        <w:t>даға беттегенде немересі де қайтып оралды.</w:t>
        <w:br/>
        <w:t>-- Ой, күнім, сенсің бе? -- Кекілінен сипап, ай бойы</w:t>
        <w:br/>
        <w:t>көрмегендей шөпілдетіп сүйіп жатыр.-- Қай жерге шейін</w:t>
        <w:br/>
        <w:t>анардың?</w:t>
        <w:br/>
        <w:t>-- Ауылдың шетіне дейін.</w:t>
        <w:br/>
        <w:t>-- Қорыққан жоқсың ба?</w:t>
        <w:br/>
        <w:t>-- Жоқ. Тек көпірден өткенде ғана қорықтым.</w:t>
        <w:br/>
        <w:t>-- Ой, алтыным. Жүр, жүре ғой, енді ұйықтайық.</w:t>
        <w:br/>
        <w:t>Екеуі тәсекке кеп жантайды. Омаш шалқасынан түсіп,</w:t>
        <w:br/>
        <w:t>ұйқыны. періп жатыр. Көктемде жер айдауға шыққан трак-</w:t>
        <w:br/>
        <w:t>тор секілді, шайланы басына көтеріп барады. Жұрт дем</w:t>
        <w:br/>
        <w:t>алғанда ғана қорылдаушы әді, бұл бар болғыр дем шы-</w:t>
        <w:br/>
        <w:t>ғарғанда көкірегіне ит байлап қойғандай ырылдайды ғкен.</w:t>
        <w:br/>
        <w:t>Өзінен басқаға көз іліндірту былай тұрсын, тіпті, шайла</w:t>
        <w:br/>
        <w:t>маңына ұйқы атаулыны жолатар емес.</w:t>
        <w:br/>
        <w:t>Тоқан көрпеден кеудесін шығарып, созылып барып</w:t>
        <w:br/>
        <w:t>оның аяғынан жасқана түртті.</w:t>
        <w:br/>
        <w:t>Омаш, Омаш шырағым, бір қырыңмен жатшы.</w:t>
        <w:br/>
        <w:t>Ол әлден соң барып, арс етіп ары қарай аунап түсті де,</w:t>
        <w:br/>
        <w:t>сандырақтай жөнелді: «Ой әкең... кеңірдегіңді суырып</w:t>
        <w:br/>
        <w:t>алайын!»</w:t>
        <w:br/>
        <w:t>Ол сандырағын қойып, тыныш тапқан соң немересі:</w:t>
        <w:br/>
        <w:t>-- Ата,-- деді.</w:t>
        <w:br/>
        <w:t>-- Әу, шырағым.</w:t>
        <w:br/>
        <w:t>-- Бұл кісі дермене ұрлап келді ме?</w:t>
        <w:br/>
        <w:t>-- Е, жоқ-ә, ұрлағаны несі. Әнеукүні қалың жеріне</w:t>
        <w:br/>
        <w:t>барып орып келген екен, соны әкепті.</w:t>
        <w:br/>
        <w:t>Бұлай деуін десе де қырманға ұрлық дерменені қабыл-</w:t>
        <w:br/>
        <w:t>дап бір, онысымен тұрмай немересін алдап күнәға”екі</w:t>
        <w:br/>
        <w:t>батқанын сезіп іштей күйзеліп жатыр.</w:t>
        <w:br/>
        <w:t>Алыстағы қыр астынан бері келе жатқан трактордай</w:t>
        <w:br/>
        <w:t>Омаштың қорылы қайта басталын келеді.</w:t>
        <w:br/>
        <w:t>жжж</w:t>
        <w:br/>
        <w:t>Дермененің дәні толып, басы ауыр тартқан кез. Сабақ-</w:t>
        <w:br/>
        <w:t>тары бұрынғыдай майысқақ емес, сәл исең. сіріңке- шыр-</w:t>
        <w:br/>
        <w:t>пысындай сырт-сырт сынады. Күн жаңа ғана ұясына</w:t>
        <w:br/>
        <w:t>батқан. Жусанды даладағы өрмекшінің торындай қым-куыт</w:t>
        <w:br/>
        <w:t>сүрлеу жолмен -ойпаңдағы ауылға құлаған мың сан тұяқтан</w:t>
        <w:br/>
        <w:t>285</w:t>
      </w:r>
    </w:p>
    <w:p>
      <w:r>
        <w:t>Е2.18.09.13іШіаі (агай “оша! (ага104/: раде 277</w:t>
        <w:br/>
        <w:t>Көнсеңіз әні, көнбесеңіз тағы да әні. Ертерек басқа топқа</w:t>
        <w:br/>
        <w:t>қосылыңыз, әлі де кеш емес. Ал, екі күн орған дерменеңізді</w:t>
        <w:br/>
        <w:t>тасып алып кетемін десеңіз еркіңіз білсін. Осы маңнан жер</w:t>
        <w:br/>
        <w:t>алыңыз, жақсы жер таңдасып берейік. Алда-жалда ешкімге</w:t>
        <w:br/>
        <w:t>қосылмаймын десеңіз, балаңыз екеуіңіз-ақ, ора беріңіз,</w:t>
        <w:br/>
        <w:t>жалғыз-жалғыздан жүргендер де аз емес қой.</w:t>
        <w:br/>
        <w:t>Шыжыған күннің астында бесеуі де жоталарын күнге</w:t>
        <w:br/>
        <w:t>төсеп үнсіз қалды. Тұс-тұстан шырылдаған шілде қоңыз-</w:t>
        <w:br/>
        <w:t>дардың үні ғана естіледі. Жусан сабағын сырт-сырт сын-</w:t>
        <w:br/>
        <w:t>дырып отырған шал Әлден уақыттан соң барып еңсесін</w:t>
        <w:br/>
        <w:t>көтеріп, бұлдыр сағымға көз тікті де: «Імм» -- деді. Осы-</w:t>
        <w:br/>
        <w:t>лай боларын, қиын болса да амалсыз келісуге тура келе-</w:t>
        <w:br/>
        <w:t>тінін біліп, шалдан бір жауап күтіп отырған үшеудің бірі</w:t>
        <w:br/>
        <w:t>«м» деген үн бітер-бітпестен оны іліп әкетті.</w:t>
        <w:br/>
        <w:t>-- Солай, ақсақал. Оған налымаңыз. Дермене орып</w:t>
        <w:br/>
        <w:t>жүргеніміз бір биыл емес. Арамызда әйел де болған, өзіңіз</w:t>
        <w:br/>
        <w:t>секілді шал да болғаң, мына немереңіздей бала да жүрді,</w:t>
        <w:br/>
        <w:t>бірақ бәрһә біз балаға бүтін төлеп көрген емесшіз. Бала-</w:t>
        <w:br/>
        <w:t>ңыздың бізден қалыспайтыны рас та шығар, өзі жерге</w:t>
        <w:br/>
        <w:t>ұрып алғандай пысық екен, бірақ баланың аты бала ғой...</w:t>
        <w:br/>
        <w:t>-- Болды, қарағым, тойдым. Бипаздап тігісін жатқыз-</w:t>
        <w:br/>
        <w:t>бай-ақ қой. Біз кетейік. Қой, балам, кәкір-шүкірлерді қапқа</w:t>
        <w:br/>
        <w:t>сал. Басқа жаққа кетпесек болмас. Ағаларың сені қораш-</w:t>
        <w:br/>
        <w:t>сынып отыр екен, екеуміз-ақ орармыз. Дермене орып мал</w:t>
        <w:br/>
        <w:t>табамыз деп кім ойлаған, осы бір шірелі жусансыз-ақ күн</w:t>
        <w:br/>
        <w:t>көрерміз.</w:t>
        <w:br/>
        <w:t>-- Ақсақал, ақыры кетіп барады екем деп сөзбен шым-</w:t>
        <w:br/>
        <w:t>шымаңыз. «Күн көріс» деп кемсітпеңіз. Бұл да өкіметтің</w:t>
        <w:br/>
        <w:t>жұмысы!</w:t>
        <w:br/>
        <w:t>-- Дұрыс, дұрыс, карағым. Айтқандарыңның бәрі</w:t>
        <w:br/>
        <w:t>орынды, сендерге өкпелеп қайтейін. Ергеш, бәрін қапқа сап</w:t>
        <w:br/>
        <w:t>әкеп те қойдың ба? Байқа, ішінде ағаларыңның бірдеңесі</w:t>
        <w:br/>
        <w:t>кетіп қап жүрмесін, далада бәрі қажет болады, қане, кө-</w:t>
        <w:br/>
        <w:t>рейінші.-- Шал қаптың аузын кең ашып, ішіне үңіле қа-</w:t>
        <w:br/>
        <w:t>рады да, қолымен ыдыс-аяқтарды сақыр-сұқыр аударысты-</w:t>
        <w:br/>
        <w:t>ра бастады.-- Айттым ғой, шәугімнің екі қақпағын салып-</w:t>
        <w:br/>
        <w:t>сың. Қақпақсыз қайнаған шай ыс татып кетеді. Мынау не,</w:t>
        <w:br/>
        <w:t>түнікелі тостақ па? Балам-ау, түйедей нәрсені қалай бай-</w:t>
        <w:br/>
        <w:t>қамағансың, мә, бәрін де қайтарып бер, кісі ақысының</w:t>
        <w:br/>
        <w:t>сұрауы жаман болады. Болды ғой деймін, қалғанының бәрі</w:t>
        <w:br/>
        <w:t>өзіміздікі көрінеді. Ал, жұр, балам, көрпе-төсекті жол-жә-</w:t>
        <w:br/>
        <w:t>некей ала кетерміз.</w:t>
        <w:br/>
        <w:t>Шал ыдыс-аяқ салынған қапты салдыр еткізіп арқалады</w:t>
        <w:br/>
        <w:t>Да, немересін қолынан ұстады.</w:t>
        <w:br/>
        <w:t>-әзе- ------ Қош болыңдар, қарақтарым, еңбектерің жансын!</w:t>
        <w:br/>
        <w:t>ц” 275</w:t>
        <w:br/>
        <w:t>ЕЗ,18.09.130Шігі Запа1 “сай 1ап010.14 раде 297</w:t>
        <w:br/>
        <w:t>жз</w:t>
      </w:r>
    </w:p>
    <w:p>
      <w:r>
        <w:t>“Сол күні ол түс көрді. Түсіне баласы еніпті. Қасында ”</w:t>
        <w:br/>
        <w:t>баяғы ауданнан келген өкіл бар екен-ау дейді. Екеуі</w:t>
        <w:br/>
        <w:t>машинадан түсіп жатыр.</w:t>
        <w:br/>
        <w:t>-- Әй, жазғандар-ау, атып. алған. киіктерің қай-</w:t>
        <w:br/>
        <w:t>да? -- дейді. : ! )</w:t>
        <w:br/>
        <w:t>-- Киік пе? Киік машинада. Ой, көп екен. Көп аттық,</w:t>
        <w:br/>
        <w:t>машинаға сыймайды. . )</w:t>
        <w:br/>
        <w:t>-- Ойпырым-ай, сендерді трактірге соғылды деп бағана</w:t>
        <w:br/>
        <w:t>біреу...</w:t>
        <w:br/>
        <w:t>-- Рас, рас, тракторға соғылдық. Бірақ оның өзі мыж-</w:t>
        <w:br/>
        <w:t>мыж болды. Әтеңе нәлет! Қазір қайта кетеміз. Киікті</w:t>
        <w:br/>
        <w:t>тасып алмаса болмайды, еті сасып кетеді.</w:t>
        <w:br/>
        <w:t>-- Көкем-ау, енді қашан келесің?</w:t>
        <w:br/>
        <w:t>-- Киікті тасып болмай келмеймін. Сізді ана дәу жігіт</w:t>
        <w:br/>
        <w:t>ренжітіп жүр ғой деймін?</w:t>
        <w:br/>
        <w:t>-- Е, жоқ қалқам, жоқ...</w:t>
        <w:br/>
        <w:t>-- Ренжітсе маған айтыңыз, мойнын жұмыртқадан</w:t>
        <w:br/>
        <w:t>шыққан балапандай жұлып алып, отқа лақтырып жіберейін.</w:t>
        <w:br/>
        <w:t>Ол машинасына отырып, қозғала бергенде әлдеқайдан</w:t>
        <w:br/>
        <w:t>Ергешбай сап етіп жетіп келіпті.</w:t>
        <w:br/>
        <w:t>-- Көке, көке, мені де ала кетші, мені де!-- деп</w:t>
        <w:br/>
        <w:t>айқайлайды. Әкесі ұлының сөзін естімей жүріп “кетеді.</w:t>
        <w:br/>
        <w:t>-- Көке-е, кө-ө-ке-е! -- Ұлы әкесінің соңынан жүгіріп</w:t>
        <w:br/>
        <w:t>барады.</w:t>
        <w:br/>
        <w:t>Тоқан шошып оянды.</w:t>
        <w:br/>
        <w:t>Қасында немересі «көке» деп айқайлап жатыр екен.</w:t>
        <w:br/>
        <w:t>-- Құлыным-ау, не болды, не болды саған!</w:t>
        <w:br/>
        <w:t>Ергешбай көзін ашып атасын танымай қалғандай бал-</w:t>
        <w:br/>
        <w:t>пиып біраз жатты да:</w:t>
        <w:br/>
        <w:t>-- Ата, көкем келіп еді... кетіп қалды,-- деді.-- Жібе-</w:t>
        <w:br/>
        <w:t>ріңізші, жіберіңізші мені. Ол әлі ұзаған жоқ, қазан арыққа</w:t>
        <w:br/>
        <w:t>да жеткен жоқ.</w:t>
        <w:br/>
        <w:t>-- Ұйықтай ғой, қарағым, түс көргенсің ғой. Тыныш-</w:t>
        <w:br/>
        <w:t>талшы, аздап сабыр етші.</w:t>
        <w:br/>
        <w:t>Тоқаң Ергешбайды әрең дегенде жатқызып, өзі де қайта</w:t>
        <w:br/>
        <w:t>қисайды. «О, алла,-- деді ол іштей ауыр бір күрсініп,-- о,</w:t>
        <w:br/>
        <w:t>алла! Әкеге баланы, баланы әкеге ыстық қып қойған құді-</w:t>
        <w:br/>
        <w:t>ретіне болайын, жаратқан! «Осы бала, осы бала» деп</w:t>
        <w:br/>
        <w:t>асты-үстіне түсіп, әке-шешесін жоқтатпай-ақ, көңілі пәс</w:t>
        <w:br/>
        <w:t>болмасын деп отқа күйіп, суға батып біз жүреміз. «Көке!</w:t>
        <w:br/>
        <w:t>дейді бұ күшік... Көке дейді...</w:t>
        <w:br/>
        <w:t>Шалдың көңілі жетімсіреп, иегі кемсеңдеп шыға келді.</w:t>
        <w:br/>
        <w:t>295</w:t>
      </w:r>
    </w:p>
    <w:p>
      <w:r>
        <w:t>ЕЗ18.09.130Шігі Запа1-ЧОЛай 1ап010.84 раде 304</w:t>
        <w:br/>
        <w:t>қуантуға асығып-ақ отыр. Қай жағына шыққан жөн болар</w:t>
        <w:br/>
        <w:t>екен, ә?</w:t>
        <w:br/>
        <w:t>-- Ой, шал,-- деді Омаш наразы үнмен даусын көтере</w:t>
        <w:br/>
        <w:t>сөйлеп,-- шал-ау, үндемеуіңізге қарағанда маған сенбей</w:t>
        <w:br/>
        <w:t>отырсыз ғой деймін. «Дермене ұрлаған бәле ақшаны да</w:t>
        <w:br/>
        <w:t>ұрлап құрып кетер» деп отырсыз ғой, ә?</w:t>
        <w:br/>
        <w:t>Тоқаң селт ете қалды.</w:t>
        <w:br/>
        <w:t>-- Қой.. қой, қарағым. Қайдағыны айтпашы. Саған</w:t>
        <w:br/>
        <w:t>сенбей не көрініпті. Үйдің жайын ойлап отырғаным да.</w:t>
        <w:br/>
        <w:t>Одан да үйге жүр, үшеуміз барып, кемпірді қуантайық.</w:t>
        <w:br/>
        <w:t>Сақтағанын жеп қайт. Сол жерден сен жүре бересің,</w:t>
        <w:br/>
        <w:t>артыңнан біз де жетерміз.</w:t>
        <w:br/>
        <w:t>-- Ақсақал-ау, бала болғансыз ба? Мына қыруар дер-</w:t>
        <w:br/>
        <w:t>менені қайда тастаймыз? Одан да өздеріңіз бара беріңіз-</w:t>
        <w:br/>
        <w:t>дер. О кісінің сақтағаны болса ақшаны қолға ұстаған соң</w:t>
        <w:br/>
        <w:t>жерміз.</w:t>
        <w:br/>
        <w:t>-- Мейлің, ендеше, қалқам. Ал, құдай жолыңды оңғар-</w:t>
        <w:br/>
        <w:t>сын. Үш-төрт күннен кейін біз де барармыз.</w:t>
        <w:br/>
        <w:t>жжж</w:t>
        <w:br/>
        <w:t>Тоқаң мен немересі арқаланып түн жарымында үйге</w:t>
        <w:br/>
        <w:t>кіріп келгенде, кемпір, сенерін де, сенбесін де білмей, көзі</w:t>
        <w:br/>
        <w:t>атыздай боп өң мен түстің арасында отырып қалды. Не-</w:t>
        <w:br/>
        <w:t>мересінің «әже» деген даусы естілгенде ғана орнынаң</w:t>
        <w:br/>
        <w:t>құстай ұшып кеп, жусан мен күн місі сіңген баланы</w:t>
        <w:br/>
        <w:t>құшақтай алды.</w:t>
        <w:br/>
        <w:t>-- Жарығым, жалғызым, күнім, айым, аспаным...</w:t>
        <w:br/>
        <w:t>Жер бетінде ол теңемеген, ол айтпаған қасиетті нәрсе</w:t>
        <w:br/>
        <w:t>қалған жоқ.</w:t>
        <w:br/>
        <w:t>жж ж</w:t>
        <w:br/>
        <w:t>-- Құдайым-ау, аман көреді екемін ғой сені де,-- дейді</w:t>
        <w:br/>
        <w:t>ебіл-дебіл боп көзінен сорғалаған жасын етегімен қайта-</w:t>
        <w:br/>
        <w:t>қайта сүртіп.-- Бір жапырақ болған садағаң кетейін-ау сол.</w:t>
        <w:br/>
        <w:t>Дермене дегенді қайдан шығарып едіңдер, аштан әлетін</w:t>
        <w:br/>
        <w:t>заман жоқ, сорлы басым, қайдан ғана жібере қойып едім</w:t>
        <w:br/>
        <w:t>деп көз жасым көл болды ғой. Даладағы май ішеді, үйдегі</w:t>
        <w:br/>
        <w:t>қан ішеді деген осы екен дә, түн баласына кірпік ілу деген</w:t>
        <w:br/>
        <w:t>қалды ғой менде. О, шыбыным, азын-тозып.. Ақшасы...</w:t>
        <w:br/>
        <w:t>ақшасы құрысын бүйтіп тапқан...</w:t>
        <w:br/>
        <w:t>Күні бойғы жылау бастамасы екен. Кемпір енді баланы</w:t>
        <w:br/>
        <w:t>босатты да, отыра қалып екі қолымен жер тіреп еңіреп қоя</w:t>
        <w:br/>
        <w:t>берді. Әр шашының түбінде, әр әжімнің қатпарында ұяла-</w:t>
        <w:br/>
        <w:t>302</w:t>
      </w:r>
    </w:p>
    <w:p>
      <w:r>
        <w:t>Е2,18.09.130іШай (апай “Оіша! (ага10.41 раде 291</w:t>
        <w:br/>
        <w:t>-- Қой, қарағым, қашқаны несі? Қашып қайда барады...</w:t>
        <w:br/>
        <w:t>Жай кеткен шығар.</w:t>
        <w:br/>
        <w:t>-- Үйтіп сылап-сипағанды қойыңыз. Немене, мені түк</w:t>
        <w:br/>
        <w:t>сезбейтін саңылаусыз деп пе едіңіз? 4</w:t>
        <w:br/>
        <w:t>-- Қалқам-ау...</w:t>
        <w:br/>
        <w:t>Қалқамды да қоя тұрыңыз. Қалқам дейтін жастан</w:t>
        <w:br/>
        <w:t>әлдеқашан өтіп кеткенмін. «Арыстан момын болса құла-</w:t>
        <w:br/>
        <w:t>ғында тышқан ойнайды». Бір мезгіл үндемесең бұ жұрт</w:t>
        <w:br/>
        <w:t>төбеңе қарай бір елі жақындай түседі өстіп. Апшысын</w:t>
        <w:br/>
        <w:t>бидайдай қуырып, ашсаң алақанда, жұмсаң жұдырықта</w:t>
        <w:br/>
        <w:t>ұстап отыру керек. Қойшы деген сайын... Қазір төмендегі”</w:t>
        <w:br/>
        <w:t>ауылдан арба әкелемін, мен келгенше киініп, дайын оты-</w:t>
        <w:br/>
        <w:t>рыңыздар.</w:t>
        <w:br/>
        <w:t>Шалдың бүйіріне біз сұғып алғандай селт ете түсті? де,</w:t>
        <w:br/>
        <w:t>бірдене деп сөз айтуға оқталып барып, Омаштың кәрінен”</w:t>
        <w:br/>
        <w:t>жасқанып, сөзіне тұншығып қала берді.</w:t>
        <w:br/>
        <w:t>Осының бәрін мен тап бір қара басым үшін жасап</w:t>
        <w:br/>
        <w:t>жүргендей көрінемін ғой деймін. Жайлы төсекте тыныш”:</w:t>
        <w:br/>
        <w:t>ұйықтағанды. кім жек көреді? Жеті түнде сонау ауылдың</w:t>
        <w:br/>
        <w:t>бір үйінен арба, бір үйінен есек, қала берді айыр мен арқан</w:t>
        <w:br/>
        <w:t>ұрлап, жолсыз адырдан дермене тасығанда өзім үшін</w:t>
        <w:br/>
        <w:t>тасығам жоқ қой. Осы бір шайланың астындағы үшеуміз</w:t>
        <w:br/>
        <w:t>үшін. Ақыры үйден безіп уақытылы ыстық ішпей қурай</w:t>
        <w:br/>
        <w:t>жастанып жүр екенбіз, ақіна табудың амалын қарастырай-</w:t>
        <w:br/>
        <w:t>ық деген ой.</w:t>
        <w:br/>
        <w:t>Шырағым, кісі бейнеті...</w:t>
        <w:br/>
        <w:t>-- Кісі-місімен шаруаңыз болмасын. Үшеуміздің орға-</w:t>
        <w:br/>
        <w:t>нымыз шынымен бір әжептеуір дүние болады деп ойлап</w:t>
        <w:br/>
        <w:t>жүрсіз бе? Бір сілтеуге де келмейді. Осы далада ақша үшін</w:t>
        <w:br/>
        <w:t>жүргеніміз рас па, рас, ендеше, менің айтқанымды екі</w:t>
        <w:br/>
        <w:t>етпеңдер. Күзге қарай кісі басы мың жарымнан айнал-</w:t>
        <w:br/>
        <w:t>дырмасам тфу бетіме. Мынау жас, мынау кәрі деп ала-</w:t>
        <w:br/>
        <w:t>ламаймын дедім ғой, сол айтқаным айтқан. Ал мен ертерек</w:t>
        <w:br/>
        <w:t>барып арба әкелейін. Бүгін түнде екі-үш қатынасақ дүни-</w:t>
        <w:br/>
        <w:t>енің дерменесін түсіреміз.</w:t>
        <w:br/>
        <w:t>Омаш осыны айтты да, темір тостақтағы суыған шайды</w:t>
        <w:br/>
        <w:t>басына бір-ақ төңкеріп, апыл-ғұпыл киіне бастады.</w:t>
        <w:br/>
        <w:t>Шал апиынға мас болған адамдай, басы кеудесіне</w:t>
        <w:br/>
        <w:t>құлап, үнсіз отыр. Омаш жүріп кеткенде де орнынан</w:t>
        <w:br/>
        <w:t>тапжылған жоқ, мүлгіген қалпы қимылсыз қала берді.</w:t>
        <w:br/>
        <w:t>жжж</w:t>
        <w:br/>
        <w:t>Есік іліп ұйықтамайтын, қораға құлып салып мал ұс-</w:t>
        <w:br/>
        <w:t>тамайтын қазақтың жайбарақат аулына есек арба ұрлайтын</w:t>
        <w:br/>
        <w:t>10 Д.Исабеков, том 1 289</w:t>
        <w:br/>
        <w:t>ЕЛ,18.09.130Шіай (ап "ӘШаі (ап01041Ғ раде 289</w:t>
        <w:br/>
        <w:t>сонан соң тынышталады. Сол - сол-ақ екен, парс етіп жа-</w:t>
      </w:r>
    </w:p>
    <w:p>
      <w:r>
        <w:t>рылады.</w:t>
        <w:br/>
        <w:t>Шал шарасыз кейіппен жерге қарап түкірді де:</w:t>
        <w:br/>
        <w:t>-- Құлыным-ай, жусан экелс қойюы,-- деп немересін</w:t>
        <w:br/>
        <w:t>таусылмаса да отынға жұмсап жіберді.</w:t>
        <w:br/>
        <w:t>-- Обба-аа-й, мына біреуін қараңыз, балапан боп қап-</w:t>
        <w:br/>
        <w:t>ты,-- деді Омаш бір жұмыртқаның ішінен балапанды мой-</w:t>
        <w:br/>
        <w:t>нынан суырып алып.</w:t>
        <w:br/>
        <w:t>Шал қараған жоқ.</w:t>
        <w:br/>
        <w:t>-- Бұл әтәңәләттерге бала не керек десеңші! Б</w:t>
        <w:br/>
        <w:t>әйтпесе.-- Ол балапанды отқа лақтырып жіберді.</w:t>
        <w:br/>
        <w:t>-- Бұл нағылғаның, балам... Мені қойшы, мең таланды</w:t>
        <w:br/>
        <w:t>көргем, қоңыз жеп, бақа жұтқанды да көргем. Ана баланы</w:t>
        <w:br/>
        <w:t>аясаңшы.</w:t>
        <w:br/>
        <w:t>Аяйтын не бар? Сіз көпті кәріпсіз, ол да соны көріп</w:t>
        <w:br/>
        <w:t>өссін. Ер баланы қаталдыққа баулу керек. Ал, мен болдым.</w:t>
        <w:br/>
        <w:t>Майыңнан қалып па еді?</w:t>
        <w:br/>
        <w:t>Тұр ғой анау тостақта.</w:t>
        <w:br/>
        <w:t>Шал жыларман халде отыр.</w:t>
        <w:br/>
        <w:t>Бүгін бір жақсылап құймақ жейікші. Торғайдың</w:t>
        <w:br/>
        <w:t>жұмыртқасының жанында тауықтың жұмыртқасы тұсау есе</w:t>
        <w:br/>
        <w:t>алмайды.</w:t>
        <w:br/>
        <w:t>Омаш отын арасындағы кепкен қурайдан қасық сабын-</w:t>
        <w:br/>
        <w:t>дай таяқша сындырып алды да, қурайдан қолым таза деп</w:t>
        <w:br/>
        <w:t>ойлады ма екен, бір ұшын шірелі алақанымен сүйкеп,</w:t>
        <w:br/>
        <w:t>табақтағы ақ, сарысы бөлек-бөлек боп шіпілдеп тұрған</w:t>
        <w:br/>
        <w:t>уызды араластырып-араластырып жібергенде, ол ұяда</w:t>
        <w:br/>
        <w:t>жатқан балапанның аузындай сап-сары боп шыға келеді.</w:t>
        <w:br/>
        <w:t>Сонан соң үстіне екі қасық күйдірілген Пісте май құйып,</w:t>
        <w:br/>
        <w:t>тұз септі. Қолындағы қурай таяқшамен тағы бір-екі был-</w:t>
        <w:br/>
        <w:t>ғап-былғап ошақты көмейінен қып-қызыл шоқты алға тарт-</w:t>
        <w:br/>
        <w:t>ты да кострюльді орнықты етіп, асықпай жайластырды.</w:t>
        <w:br/>
        <w:t>-- Шал, мынаның астындағы шоқты дем сайын ауыс-</w:t>
        <w:br/>
        <w:t>тырып тұр, әйтпесе піспей қалады. Беті ақ қабыршақтанып</w:t>
        <w:br/>
        <w:t>түбіне шейін сұққан қурайдың үңірейіп орны қалатындай</w:t>
        <w:br/>
        <w:t>кезге жеткенде оттан шығара сал. Мен арыққа барып</w:t>
        <w:br/>
        <w:t>шомылып келейін.</w:t>
        <w:br/>
        <w:t>Омаш кете бергенде Тоқаң күні бойы ақыл-есін шыр-</w:t>
        <w:br/>
        <w:t>мап, мазасын алған күдікті сауалын сыртқа шығармақ боп</w:t>
        <w:br/>
        <w:t>бойын түзеді.</w:t>
        <w:br/>
        <w:t>-- Омаш шырақ,-- деді ол жазықты адамдай жасқана</w:t>
        <w:br/>
        <w:t>үн қатып. Көн өкшесі орылған жусанның екі-үш кепкең</w:t>
        <w:br/>
        <w:t>шөгірін шытыр-шытыр ұйпап үлгірген Омашқа ақырын</w:t>
        <w:br/>
        <w:t>жеткен осы үн жай тартылған тізгіндей боп, бір сәтке</w:t>
        <w:br/>
        <w:t>іркіліп қалды да, ебедейсіз тұлғасымен түгел бері бұрылып,</w:t>
        <w:br/>
        <w:t>287</w:t>
      </w:r>
    </w:p>
    <w:p>
      <w:r>
        <w:t>ЕА18.09.13&lt;ішаі (ап әйгі һапд104ІҒ раде 295</w:t>
        <w:br/>
        <w:t>-- Ақсақал, сізге қолым тимесін десеңіз ары тұрыңыз.</w:t>
        <w:br/>
        <w:t>--- Ұрсаң мені ұр. Бірақ баланы босата ғой, құлыным.</w:t>
        <w:br/>
        <w:t>Ініңнің бір тентектігін кеше салмайсың ба? Айтқаныңның</w:t>
        <w:br/>
        <w:t>бәріне көнейік. Сенің ойлағаның біздің пайдамыз екен ғой.</w:t>
        <w:br/>
        <w:t>-- Ә-ә, с-солай ма?</w:t>
        <w:br/>
        <w:t>Солайы солай, оны енді түсіндім, шырағым.</w:t>
        <w:br/>
        <w:t>-- Соны түсінсеңдер бопты.</w:t>
        <w:br/>
        <w:t>Омаш баланы босатып орнынан тұрды. Шал немересін</w:t>
        <w:br/>
        <w:t>құшақтай алып, бауырына қысты. Оның жас жуған бетін</w:t>
        <w:br/>
        <w:t>аймалап, сүйіп жатып, «қоя ғой, қоя ғой» деп жұбату айтса</w:t>
        <w:br/>
        <w:t>да немересінің жүзіне өз көзінен сорғалап тамып жатқан</w:t>
        <w:br/>
        <w:t>жасын тоқтата алар емес.</w:t>
        <w:br/>
        <w:t>жжж</w:t>
        <w:br/>
        <w:t>Сол түні олар торғай шырылдағанша дермене тасыды.</w:t>
        <w:br/>
        <w:t>Жайшылықта өзгенің сабақты жібін аттамайтын Тоқан екі</w:t>
        <w:br/>
        <w:t>қырдың ар жағынан әлдекімнің тірнектеп жиған дерменесін</w:t>
        <w:br/>
        <w:t>айырлап арбаға тиеп жатқанда да, жолсыз адырмен сүрініп</w:t>
        <w:br/>
        <w:t>қабынып, өзі арбаның артынан итеріп, немересі «ықы-ықы-</w:t>
        <w:br/>
        <w:t>лап» есек жетектеп келе жатқанда да, із жасыру үшін екі</w:t>
        <w:br/>
        <w:t>көш жер артқа жүріп барып қара жолға қосылып, шайла</w:t>
        <w:br/>
        <w:t>тұсына келгенде тағы да сонша жер өтіп қырманға адыр-</w:t>
        <w:br/>
        <w:t>дан кеп қосылғанда да, құдайдың дерменесін емес, біреудің</w:t>
        <w:br/>
        <w:t>бір арба көз жасы мен қарғысын өз қырманына түсіріп</w:t>
        <w:br/>
        <w:t>жатқанда да құдай жолы, ақырет сұрауы, өзі сияқты басқа</w:t>
        <w:br/>
        <w:t>бір байғұстың обал-жазығы жайлы терең ойлануға мұр-</w:t>
        <w:br/>
        <w:t>шасы да болған жоқ. Басқа уақытта болса, «қой, шырағым,</w:t>
        <w:br/>
        <w:t>ұрсаң ұр, өлтірсең өлтір, бірақ мені күнәға итерме» деп</w:t>
        <w:br/>
        <w:t>дүние- -байлыққа қолын бір-ақ сілтеп, кесіп айтып әз жәніне</w:t>
        <w:br/>
        <w:t>жүре берер еді. Бұл жолы кәрі емендей тұлғасы шыбықтай</w:t>
        <w:br/>
        <w:t>иіліп, еңгезердей жігіттің айтқанына құлдық ұрып, құрдай</w:t>
        <w:br/>
        <w:t>жорғалады. Шыбықтай идірген, құрдай жорғалатқан ана</w:t>
        <w:br/>
        <w:t>бір жапырақ жаман немеренің қамы. «Ендігәрі қит еткен</w:t>
        <w:br/>
        <w:t>мінезіңді көрсем, айтпады деме, мына ілмиген мойныңды</w:t>
        <w:br/>
        <w:t>әнеукүнгі жұмыртқадан шыққан балапандай бұрап-бұрап</w:t>
        <w:br/>
        <w:t>жұлын аламын да отқа лақтырып жіберемін» деген Омаш-</w:t>
        <w:br/>
        <w:t>тың сөзі шалдың жүрегінде қақтай тұнып, кәріге тиген</w:t>
        <w:br/>
        <w:t>шаншудай қатты да қалды. Буыршындай шабынған дүлей-</w:t>
        <w:br/>
        <w:t>дің бұл айтқаны қорқытқаны ма, үркіткені ме, әлде шыны</w:t>
        <w:br/>
        <w:t>ма, ол жағын кім білген, әйтеуір Тоқан осы бір немересі</w:t>
        <w:br/>
        <w:t>үшін бәріне бел буған, ойсыз, көзсіз бел буған. Мейлі,</w:t>
        <w:br/>
        <w:t>не болса да тәуекел, әйтеуір осы жалғызым кесірден аулақ</w:t>
        <w:br/>
        <w:t>болсын. Бұл да құдайдың пешенеге жазғаны шығар, оны-</w:t>
        <w:br/>
        <w:t>сын да көрейік».</w:t>
        <w:br/>
        <w:t>293</w:t>
        <w:br/>
        <w:t>ЕЗ.18.09.13іШіаі Чага1 "ла! (ап01041 раде 294.</w:t>
        <w:br/>
        <w:t>бара жатқан еңгезердей Омаштан тас лақтырым жерде</w:t>
        <w:br/>
        <w:t>ноқаттай боп безіп барады. Екі өкпесін қолына алып жусан</w:t>
        <w:br/>
        <w:t>түбіріне сүрінін-қабынып шал да келеді: «Құлыным, тоқ-</w:t>
        <w:br/>
        <w:t>ташы, тоқта! Ағаң ұрмайды сені, әшейін қорқытқаны ғой.</w:t>
        <w:br/>
        <w:t>Өзіңнің ағаң, өзіңнің» деп айқайлап келеді.</w:t>
      </w:r>
    </w:p>
    <w:p>
      <w:r>
        <w:t>Шал сүрініп, етбетінен түсті. Қайта тұрып, қайта жү-</w:t>
        <w:br/>
        <w:t>гірді. Бір кезде өкпесі күйіп, аяғынан әл кетіп, алға</w:t>
        <w:br/>
        <w:t>ұмтылған бойы сүйретіле құлады.</w:t>
        <w:br/>
        <w:t>Қозым-ау, жалғызым-ау, қашқаның... қашқаның не</w:t>
        <w:br/>
        <w:t>бұл... Құдайым-ай, өзің жар бола гөр!-- Ол жер қауып</w:t>
        <w:br/>
        <w:t>жас баладай еңіреп жылады. Жалғыз немересін дүлей</w:t>
        <w:br/>
        <w:t>Омаштың суға тұншықтырып жатқаны елестеді. Жанұшы-</w:t>
        <w:br/>
        <w:t>ра қайта тұрып, тәлтіректей басып тағы жүгірді.</w:t>
        <w:br/>
        <w:t>Екеуі қараңғылыққа шым батым кетіпті.</w:t>
        <w:br/>
        <w:t>Бір кезде сонау арық жақтан немересінің «ата-а» деп</w:t>
        <w:br/>
        <w:t>айқайлаған даусы естілді. Шалдың беті омырылып ішке</w:t>
        <w:br/>
        <w:t>түсердей иегі кемсеңдеп барды да, көзінен жасы төгіліп-</w:t>
        <w:br/>
        <w:t>төгіліп кетті.</w:t>
        <w:br/>
        <w:t>Әлдекім бауырын әкшеге салып езгілеп жатқандай үні</w:t>
        <w:br/>
        <w:t>бітіп қыстыға, қинала жылады.</w:t>
        <w:br/>
        <w:t>Арық жағасына қашан, қалай жеткенін де білмейді.</w:t>
        <w:br/>
        <w:t>Шүйкедей баланы тулақ қаққан құрлы көрмей сілкілеп</w:t>
        <w:br/>
        <w:t>жатқан еңгезердей тұлғаның үстіне шырқырап кеп құла-</w:t>
        <w:br/>
        <w:t>ғаны-ғана есінде.</w:t>
        <w:br/>
        <w:t>-- Омашжан, садағаң кетейін, қоя берші баланы!..</w:t>
        <w:br/>
        <w:t>Жігіт жауырынға жабысқан шалды шыбыннан қорын-</w:t>
        <w:br/>
        <w:t>ғандай қолын сермеп қалғанда ол көткеншектеп барып</w:t>
        <w:br/>
        <w:t>жалп ете түсті. Тұра салып қайта ұмтылды,</w:t>
        <w:br/>
        <w:t>Көкетай, бір ашуыңды берші, Өзіңнің інің ғой...</w:t>
        <w:br/>
        <w:t>ұруға да жарамайды ғой ол. Бала неме ойына келген соң</w:t>
        <w:br/>
        <w:t>қаша салды. Мен оған жазасын беремін әлі мұнысы үшін.</w:t>
        <w:br/>
        <w:t>Болды ғой, қоя берші енді.</w:t>
        <w:br/>
        <w:t>-- Қашып құтылмақ болдың, ә! Қашып құтылсаң жұр-</w:t>
        <w:br/>
        <w:t>тқа жаймақ болдың. Ұстатпақсың ғой милицияға. Көрсе-</w:t>
        <w:br/>
        <w:t>тейін мен саған милицияға қалай айту керек екенің! - Ол</w:t>
        <w:br/>
        <w:t>баланы жерге аунатып, қолы тиген жерден төмпештеп</w:t>
        <w:br/>
        <w:t>жатыр.-- Ал, барасың ба, айтасың ба милицияға? Айтасың</w:t>
        <w:br/>
        <w:t>ба деймін, иттің күшігі?!</w:t>
        <w:br/>
        <w:t>Шырқырап жылап жатқан баланың жауап беруге ша-</w:t>
        <w:br/>
        <w:t>масы жоқ, бар тапқаны «ата» деп айқайлау ғана.</w:t>
        <w:br/>
        <w:t>Жауап бер деймін, күшік. Айтасың ба милицияға?!</w:t>
        <w:br/>
        <w:t>-- Омашжан-ау, қайдағы млиса? Ол әлі млисаның қай-</w:t>
        <w:br/>
        <w:t>да екенін де білмейді ғой.-- Шал енді тура Омаштың</w:t>
        <w:br/>
        <w:t>қолына жабысты.-- Баланың қылығын кек санал қайтесің.</w:t>
        <w:br/>
        <w:t>Жіберші, жіберші енді, шырағым. ы</w:t>
        <w:br/>
        <w:t>Х</w:t>
        <w:br/>
        <w:t>292</w:t>
        <w:br/>
        <w:t>ЕЗ,18.09.130Шігі Зап1-ЧОЛай 1ап010.84 раде 298</w:t>
        <w:br/>
        <w:t>«Сонда бәрі... бәрі бекер болғаны ма, бізді пана тұтпағаны</w:t>
      </w:r>
    </w:p>
    <w:p>
      <w:r>
        <w:t>ма бұ шіркіннің?»</w:t>
        <w:br/>
        <w:t>Осы бір ойға тірелгенде Тоқан өзінен-өзі қорланып,</w:t>
        <w:br/>
        <w:t>іштей қажып, қорғансыз жетім баладай мүсәпір күйге</w:t>
        <w:br/>
        <w:t>түсті. Адамның ойы ұры деген ып-рас екен-ау, аш жы-</w:t>
        <w:br/>
        <w:t>данның Тіліндей сумаң-сумаң етіп, қайдағы жоқ қуыс-қу-</w:t>
        <w:br/>
        <w:t>ысты тінткілеп алып жәнеледі.Жетпіс екі жыл сүрген</w:t>
        <w:br/>
        <w:t>ғұмырының ішінде ол дәл осы жатыста ғана өзін өзгенің</w:t>
        <w:br/>
        <w:t>алдында тұңғыш рет кем сезініп, көңіліне тұңғыш рот</w:t>
        <w:br/>
        <w:t>дәрменсіздік, жапа мен жалғыздық ұялады. Немересінің</w:t>
        <w:br/>
        <w:t>«Көке» деп оянуы кәрі жүректі дір еткізіп, көне дененің</w:t>
        <w:br/>
        <w:t>сұйқылтым тартқан қанын ұйытып кеткендей құйқа тамыры</w:t>
        <w:br/>
        <w:t>шымырлап, бетіндегі әжім жыбыр-жыбыр ете қалды. Мына</w:t>
        <w:br/>
        <w:t>бір ожардың көрсеткен қорлығы еттен өтіп, сүйекке жетсе</w:t>
        <w:br/>
        <w:t>де әйтеуір бір кезде ұмытылар-ау, бірақ немересінің оз-</w:t>
        <w:br/>
        <w:t>бырлық пен қиындық көрген сәтте «сен үшін жан пида» деп</w:t>
        <w:br/>
        <w:t>жүрген кемпір мен шалды місе тұтпай әкесін ойлайтыны,</w:t>
        <w:br/>
        <w:t>экесін сағынатыны жанды езгілеп, көңілді жасытып кетеді</w:t>
        <w:br/>
        <w:t>екен. Ойпыр-ау, десеңші, бұ баланы қаршадайынап ба-</w:t>
        <w:br/>
        <w:t>уырына басып, «кімнің баласысың» десе, «атамның бала-</w:t>
        <w:br/>
        <w:t>сымын» дегізіп, тіпті әке-шешесін барсың ба-ау, жоқсың</w:t>
        <w:br/>
        <w:t>ба-ау деу былай тұрсын, тілі шыққаннан соларды «әкеңнің</w:t>
        <w:br/>
        <w:t>аужы...» деп боқтатып-ақ әсіріп еді ғой. Атасы бір күн үйде</w:t>
        <w:br/>
        <w:t>болмай, ертесіне қайтып келсе жамандайтыны да әке-ше-</w:t>
        <w:br/>
        <w:t>шесі сияқты еді. Сонда кемпір мен шал оны еркелетіп,</w:t>
        <w:br/>
        <w:t>баласы жұмыстан келгенде ұрысып кеп беретін. «Ірістей</w:t>
        <w:br/>
        <w:t>мейірім жоқ сенде, ірістей, білдің бе? Шикін, ел басқардым</w:t>
        <w:br/>
        <w:t>деп бала жоқ, бауыр жоқ, екі бүйірден таянып, салт бас,</w:t>
        <w:br/>
        <w:t>сабау қамшы жүре берсең ғой саған, ә? Бастықтығыңның</w:t>
        <w:br/>
        <w:t>керегі жоқ маған. Бір баланы айтқаныца көндіре алмай</w:t>
        <w:br/>
        <w:t>жүріп, жұртқа қайтіп ақыл айтпақсың? Осы кемпір мен шал</w:t>
        <w:br/>
        <w:t>көз жұмса мына сен бар ғой, мына сен, үстімізге нам</w:t>
        <w:br/>
        <w:t>топырақ үйіп болған күні ертесіне баланың қолынан же-</w:t>
        <w:br/>
        <w:t>тектеп апарып інтірнәтқа өткізіп жібересің. Шығады сен-</w:t>
        <w:br/>
        <w:t>дерден, шығады!..»</w:t>
        <w:br/>
        <w:t>Сөйткен немере әні, ұйқысынан «көке» деп сандырақтап</w:t>
        <w:br/>
        <w:t>оянды. Әлде адам баласы қиындық көрген сәтінде пананы</w:t>
        <w:br/>
        <w:t>мықтыдан іздейтіндіктен бе екен?</w:t>
        <w:br/>
        <w:t>Тоқан өзінің сонау бір өткен өмірін есіне алды. Онда</w:t>
        <w:br/>
        <w:t>шал жарықтық тірі еді. Ескіліктің адамы емес пе, бала-</w:t>
        <w:br/>
        <w:t>шағаны Әкесі мен шешесіне билетпейтін. Содан көзі жұ-</w:t>
        <w:br/>
        <w:t>мылғанша немерелерінің маңдайынан шерткізбей, емшек-</w:t>
        <w:br/>
        <w:t>тен шығысымен әке-шешесінің қасына жатқызбай, өз қой-</w:t>
        <w:br/>
        <w:t>нында өсірді ғой. Осы Ергешбайдың әкесі үшке ме, төртке</w:t>
        <w:br/>
        <w:t>ме келген кезі. Апыл-тапыл басып, тілі шығып қалған.</w:t>
        <w:br/>
        <w:t>296</w:t>
        <w:br/>
        <w:t>ЕЗ,18.09.130Шігі Запа1-ЧОЛай 1ап010.84 раде 296</w:t>
        <w:br/>
        <w:t>Бұлар төртінші арбаны тиеп болғанда Шолпан туып,</w:t>
        <w:br/>
        <w:t>бірен-саран елгезек бозторғайлардың шырылдағаны</w:t>
        <w:br/>
        <w:t>естілді.</w:t>
        <w:br/>
        <w:t>-- Болыңдар,- деді Омаш асықтырып.-- Дерменеші-</w:t>
        <w:br/>
        <w:t>лер келіп қалуы мүмкін, осы да жетер. Барар, қайтар</w:t>
        <w:br/>
        <w:t>жолда бір ізбен жүріп пе едіңдер?</w:t>
        <w:br/>
        <w:t>-- Иә, қалқам.</w:t>
      </w:r>
    </w:p>
    <w:p>
      <w:r>
        <w:t>-- Сол ізбен тарт. Ықы де есекті.</w:t>
        <w:br/>
        <w:t>Ергешбай әбден болдырып, титықтаған есекті жіп ноқ-</w:t>
        <w:br/>
        <w:t>тасынан сүйрелеп жүргізе алмай қойды. Омаш «ықы, әррам</w:t>
        <w:br/>
        <w:t>қатқыр!» -- деп айырдын қыр басымен салып қалғанда</w:t>
        <w:br/>
        <w:t>есектің бөксесі кетердей имиіп, тәлтіректеп барып, төрт</w:t>
        <w:br/>
        <w:t>аяғына қайта мінді. «Ақсақал, итерейік!» деді Омаш. Еке-</w:t>
        <w:br/>
        <w:t>улеп итергенде ғана арба сықыр етіп орнынан қозғалды да,</w:t>
        <w:br/>
        <w:t>көк есек ілбіп алға жылжи берді.</w:t>
        <w:br/>
        <w:t>“Омаш қолына айырды алып, кендір арқанмен өрмекіші-</w:t>
        <w:br/>
        <w:t>нің торындай етіп шандылған үйеме дермененің үстін</w:t>
        <w:br/>
        <w:t>қасып-касып жіберді. Онысы -- жусан жол-жонекей ша-</w:t>
        <w:br/>
        <w:t>шылып, із қалдырмасын деген сақтығы. Екі: кәш жер</w:t>
        <w:br/>
        <w:t>адырмен селкілдеп жүру жан қоя ма, жолға түскенше ғана</w:t>
        <w:br/>
        <w:t>сымдай тартылған жіп гелкеуленіп, шашау шығып шашы-</w:t>
        <w:br/>
        <w:t>лар дермене бәрібір табылады. ,</w:t>
        <w:br/>
        <w:t>Шайлаға жетуге таянғанда түні бойы түскен жусан</w:t>
        <w:br/>
        <w:t>сабатының бірін қалдырмай жинап, арбаға салып отыру-</w:t>
        <w:br/>
        <w:t>керек,-- деді Омаш.</w:t>
        <w:br/>
        <w:t>Жолдың үстіндегісін ғана емес, жиегіндегісін. де</w:t>
        <w:br/>
        <w:t>қалдырмау керек!</w:t>
        <w:br/>
        <w:t>-- Дұрыс айтасың, шал. Жарайсың! -- Омаш тісін ақ-</w:t>
        <w:br/>
        <w:t>ситып, қарқылдай қулді.</w:t>
        <w:br/>
        <w:t>Ұрлықы дермене бірден көзге ұрмасын деп бір арбаны</w:t>
        <w:br/>
        <w:t>екі-үш шөмелеге бөліп түсіріп, үсті-бастарын қағып-сілкі-</w:t>
        <w:br/>
        <w:t>генде Шолпан сәскелікке келіп, өзге жұлдыздар семе</w:t>
        <w:br/>
        <w:t>бастады.</w:t>
        <w:br/>
        <w:t>-- Таң қараңғысында бітіргеніміз жақсы болды,-- деді</w:t>
        <w:br/>
        <w:t>Омаш айыр-арқандарды. күн жемесін деп жусан астына</w:t>
        <w:br/>
        <w:t>тығып жатынп.-- Ергешбай, мына пәлелерді көпірден өткі-</w:t>
        <w:br/>
        <w:t>зіп қана қоймай, ауыл шетіне.апарып таста. Қарны ашып,</w:t>
        <w:br/>
        <w:t>шаршаған арам қатқыр жайыламын деп жүріп, шайлаға</w:t>
        <w:br/>
        <w:t>қайтып келер.</w:t>
        <w:br/>
        <w:t>Бала. үндемеді. Үнсіз келісті. Арбаға отырып алып</w:t>
        <w:br/>
        <w:t>«ықы» дегенде еріне қозғалған есек тіркелген жүгінің</w:t>
        <w:br/>
        <w:t>кенеттен жеңіл боп қалғанына қуанғандай дыңғырай</w:t>
        <w:br/>
        <w:t>жөнелді.</w:t>
        <w:br/>
        <w:t>294</w:t>
        <w:br/>
        <w:t>Е2.18.09.13іШіаі (агай “оша! (ага104/: раде 303</w:t>
        <w:br/>
        <w:t>найы жасақтаған бригадасына жетпей жатқан комбайн мен</w:t>
        <w:br/>
        <w:t>машинаны екі күн жүріп алып келді де, бас-аяғы бір-ақ</w:t>
        <w:br/>
        <w:t>күнде ойпан-тойпан жегізіп, ертесіне бұлар қырман көтеріп</w:t>
        <w:br/>
        <w:t>шыға келді.</w:t>
        <w:br/>
        <w:t>-- Ал, ақсақал,- деді Омаш қапшық үстінде аяғын.</w:t>
        <w:br/>
        <w:t>салбыратып отырып,-- біттік. деген осы! Қалай, ризасыз</w:t>
        <w:br/>
        <w:t>ба маған?</w:t>
        <w:br/>
        <w:t>-- Е, риза болмағанда... Қарағым-ау қандай амалын</w:t>
        <w:br/>
        <w:t>таптың мұның? і</w:t>
      </w:r>
    </w:p>
    <w:p>
      <w:r>
        <w:t>-- Қандай амалы болушы еді? Міне, мынау,-- деді ол</w:t>
        <w:br/>
        <w:t>кеңірдегін шертіп. Тесік тамақ адамға не істетпейді. Ком-</w:t>
        <w:br/>
        <w:t>байнерге жүз сом, екі шоферға екі жүз сом бердім. Кейін</w:t>
        <w:br/>
        <w:t>ақша алғанда бөліп төлеуге қарсы емес шығарсыз.</w:t>
        <w:br/>
        <w:t>Ойбай, мейлің. Қарсы боп жын ұрып па? Әйтеуір,</w:t>
        <w:br/>
        <w:t>істің біткені жақсы ғой.</w:t>
        <w:br/>
        <w:t>Енді бір-екі жүз сомды аямасаң үш-төрт адам</w:t>
        <w:br/>
        <w:t>жалдап, машинаға қап тиетіп аламыз. Әйтпесе немереңіз</w:t>
        <w:br/>
        <w:t>екеуіңізге ауыр соғады ғой.</w:t>
        <w:br/>
        <w:t>-- Тілеуіңді берсін, қарағым. Мұнша қапты қайтіп</w:t>
        <w:br/>
        <w:t>тиейміз деп уайым ғып та отыр едім... Айтпақшы, оның</w:t>
        <w:br/>
        <w:t>бәріне қазір пұл қайда?</w:t>
        <w:br/>
        <w:t>Менен алтын сұрасаңыз да табылады, ақсақал. Ол</w:t>
        <w:br/>
        <w:t>жағынан қам жемеңіз.</w:t>
        <w:br/>
        <w:t>-- Көсегең көгерсін, қарағым. Мені сыйласаң сені құ-</w:t>
        <w:br/>
        <w:t>дай сыйласын. Ал енді не істейміз?</w:t>
        <w:br/>
        <w:t>-- Ерік өздеріңізде. Үйге қайтқыларыңыз келсе қайта</w:t>
        <w:br/>
        <w:t>беріңіздер. Арысқа бірге барып ақша күтем десеңіздер,</w:t>
        <w:br/>
        <w:t>онда да мейілдеріңіз.</w:t>
        <w:br/>
        <w:t>Онда қанша күтеді екен?</w:t>
        <w:br/>
        <w:t>Ары кетсе он, сәті түссе бес-алты күн ғой. Дұрысы</w:t>
        <w:br/>
        <w:t>былай етіңіздер: бұрын қалада болып па едіңіздер?</w:t>
        <w:br/>
        <w:t>Е, болдық қой.</w:t>
        <w:br/>
        <w:t>-&lt;- Болсаңыз, вокзалдың жанында дермене қабылдай-</w:t>
        <w:br/>
        <w:t>тын пункт бар. Мен күндіз-түні сонда боламын. Сіздер</w:t>
        <w:br/>
        <w:t>келгенше ақшаны мә деп ұстата салмас. Сол жерге бала-</w:t>
        <w:br/>
        <w:t>ңыз екеуіңіз келсеңіз, көп дегенде екі-үш күн бірге кү-</w:t>
        <w:br/>
        <w:t>терміз, сонан соң ақшаны алып, ой гүрілдетіп той жасайық</w:t>
        <w:br/>
        <w:t>бір. Бұған қалай қарайсыз?</w:t>
        <w:br/>
        <w:t>Шал не деп жауап берерін білмей мүдіріп қалды.</w:t>
        <w:br/>
        <w:t>Омашпен бірге кете берейін десе дуананың киіміндей</w:t>
        <w:br/>
        <w:t>алба-жұлба киіммен қалаға қайтіп барады? Барған соң</w:t>
        <w:br/>
        <w:t>ақшасы түскірді бере қойса жақсы, бермей жарты айға</w:t>
        <w:br/>
        <w:t>жуық сазартып күттіріп қойса не істейді, қайда жатады?</w:t>
        <w:br/>
        <w:t>Бір жағынан «дермене орып біттік» деп жұрт сияқты бұл</w:t>
        <w:br/>
        <w:t>да екі көзі төрт, екі құлағы елу боп отырған кемпірін</w:t>
        <w:br/>
        <w:t>3014</w:t>
        <w:br/>
        <w:t>Е2.18.09.130іШіаі (агай “оша! (ага10.4/: раде 299</w:t>
        <w:br/>
        <w:t>Әжесі мен атасы қолдан-қолға түсірмейтіндіктен аяғы тым</w:t>
        <w:br/>
        <w:t>кеш шықты. Алдыңғы бір ұл, бір қыз араға күн салып</w:t>
        <w:br/>
        <w:t>бірінен соң бірі қызылшадан шетінеген-ді. Әкенің, шешенің</w:t>
        <w:br/>
        <w:t>көзі тірі тұрғанда қылшылдаған жігітке бала деген не</w:t>
        <w:br/>
        <w:t>тәйірі, Тоқан осы үшінші перзентіне шейін баласына шы-</w:t>
        <w:br/>
        <w:t>нымен іші жылып көрмепті. Екі нәрестеден бас-аяғы екі</w:t>
        <w:br/>
        <w:t>күнде айырылып, үй іші оты өшкен ошақтай тобарсып</w:t>
        <w:br/>
        <w:t>қалғанда. Тоқсанбайдың бұрын-соңды өз басында болып</w:t>
      </w:r>
    </w:p>
    <w:p>
      <w:r>
        <w:t>көрмеген өзгеше бір күй билегендей болды. Үй ішінен үй</w:t>
        <w:br/>
        <w:t>көшіп кеткендей көңілі елегізіп, күні кеше осы үйді ба-</w:t>
        <w:br/>
        <w:t>зарға айналдырып жүрген екі баланы осы кезге шейін</w:t>
        <w:br/>
        <w:t>көзіне ілмей келсе, бүгін көңілінің алыс бір түкпірінде сол</w:t>
        <w:br/>
        <w:t>екеуін жоқтаған мұңлы бір сезімнің пайда болғанын бай-</w:t>
        <w:br/>
        <w:t>қады. Бұрын әйелі: «балаға ит тиіп қапты» немесе «кеше</w:t>
        <w:br/>
        <w:t>жығылып қалып қолы шығып, атам сынықшы іздеп кетті»</w:t>
        <w:br/>
        <w:t>деген сияқты толып жатқан сөзіне: «қойшы, әрі, қыңқыл-</w:t>
        <w:br/>
        <w:t>дамай, өлмесе өмірем қапсын» деуші еді. Енді сол аңдамай</w:t>
        <w:br/>
        <w:t>айта салған сөзі үшін іштей қатты опынады. «Құдай-ау,</w:t>
        <w:br/>
        <w:t>басқа айтар нәрсе табылмай қалып па еді, «өлмесе өмірем</w:t>
        <w:br/>
        <w:t>қапсын» деп нем бар? Асылық сөйлегенімді шайтан қоста-</w:t>
        <w:br/>
        <w:t>ған ғой».</w:t>
        <w:br/>
        <w:t>Әйелі көрпесін тас бүркеніп, дауыс шығармай жасырын</w:t>
        <w:br/>
        <w:t>жылап жатыр екен. Қой деп басу айтайын деп еді, бәрібір</w:t>
        <w:br/>
        <w:t>оның қоймайтынын білді және өзінің де көңілі босап келе</w:t>
        <w:br/>
        <w:t>жатқанын сезе қойып, онысын білдірмеуге тырысып сыртқа</w:t>
        <w:br/>
        <w:t>шығып кетті. Әкесі далада ағаш бұтайтын дөңкенің үстінде</w:t>
        <w:br/>
        <w:t>отыр екен, мұны көріп басын көтерді. Тоқсанбай селт ете</w:t>
        <w:br/>
        <w:t>түсті. «Қайдан шыға қойып едім, көзімдегі жасымды бай-</w:t>
        <w:br/>
        <w:t>қап қалмаса болар еді». Әкесі байқамады, оған ұзақ қарап</w:t>
        <w:br/>
        <w:t>тұрды да: «Неғып сенделіп жүрсің. Жат барып!» -- деді.</w:t>
        <w:br/>
        <w:t>Ол келген ізімен кері қайтты.</w:t>
        <w:br/>
        <w:t>Молдасан зарықтырып барып көрген баласы болғасын</w:t>
        <w:br/>
        <w:t>ба, ана екеуінің кезіндегідей емес, үйден аттап шықса</w:t>
        <w:br/>
        <w:t>сағынатын сияқты. Қолына алып, құс көпшіктей жеп-жеңіл</w:t>
        <w:br/>
        <w:t>баласын көтеріп көргісі, там айналып ары-бері жүргісі</w:t>
        <w:br/>
        <w:t>келеді. Олай етуге әкесінен қаймығады, шешесінен ұялады.</w:t>
        <w:br/>
        <w:t>Бір күні әке-шешесінің көзі тая бере баласын емізіп</w:t>
        <w:br/>
        <w:t>отырған әйелінің қасына лып етіп жетіп келді.</w:t>
        <w:br/>
        <w:t>-- Жазған-ау, саған не болды?</w:t>
        <w:br/>
        <w:t>-- Салмағы қандай-ей? Бір шелек судың ауырлығындай</w:t>
        <w:br/>
        <w:t>бар ма?</w:t>
        <w:br/>
        <w:t>Әйелі үн шығармай жымиып күліп алды.</w:t>
        <w:br/>
        <w:t>-- Қайдағы бір шелек су! Қымыз толы торсықтан аз-ақ</w:t>
        <w:br/>
        <w:t>ауыр. Балаңды бір алып деп ойлайсың ғой деймін.</w:t>
        <w:br/>
        <w:t>«Балаңды бір алып деп.ойлайсың ғой деймін» деген</w:t>
        <w:br/>
        <w:t>297</w:t>
        <w:br/>
        <w:t>ЕЗ,18.09.130Шігі Запа1 “сай 1ап010.81Ғ раде 305</w:t>
        <w:br/>
        <w:t>ған сағыңышы мен мұңы осылай көсіліп жылап алмаса</w:t>
        <w:br/>
        <w:t>анау-мынауға тарай қоятын түрі жоқ, тұншықтырып, бу-</w:t>
        <w:br/>
        <w:t>ын-буынын байлап тастады. Бәлкім, дәл осы сәтте ол бұл</w:t>
        <w:br/>
        <w:t>екеуіне білдірмей өлген баласын да есіне ап жылап оты-</w:t>
        <w:br/>
        <w:t>рған шығар, «азып-тозып»... деген сөзінің ар жағында:</w:t>
        <w:br/>
        <w:t>«әкең тірі болса өстіп жүрер ме едің?» деген арманды</w:t>
        <w:br/>
        <w:t>өксігі жатқан шығар. Шал мұны анық байқады, байқаса</w:t>
        <w:br/>
        <w:t>да байқамаған боп: .</w:t>
        <w:br/>
        <w:t>-- Болды! Түн ішінде сұңқылдама былай,-- деді өктем</w:t>
        <w:br/>
        <w:t>үнмен.-- Немерең жаудан келген жоқ, жігіт боп мал тауып</w:t>
      </w:r>
    </w:p>
    <w:p>
      <w:r>
        <w:t>қайтты. Қуанудың орнына жылағаны қай сасқаны түге.</w:t>
        <w:br/>
        <w:t>Шам жақ. Шай қой!</w:t>
        <w:br/>
        <w:t>Көшкен ауылдың жұртында қалған ошақтай тобарсып.</w:t>
        <w:br/>
        <w:t>жататын жұпыны үйдің көңілсіз тіршілігі түн жарымы ауа</w:t>
        <w:br/>
        <w:t>кенет жанданып, ортаға дастарқан жайылды. Николай</w:t>
        <w:br/>
        <w:t>заманынан келе жатқан сары самаурын әндете ызылдап үш</w:t>
        <w:br/>
        <w:t>айға жуық көріспеген үшеудің көңіліне қуаныш таратып</w:t>
        <w:br/>
        <w:t>тұрғаны секілді.</w:t>
        <w:br/>
        <w:t>Бала деген де арнада өсер құрақ секілді, сәл көзден</w:t>
        <w:br/>
        <w:t>таса болса, есейіп, естияр боп қалады екен. Осы бір</w:t>
        <w:br/>
        <w:t>жапырақ қара бала үшін май.боп еріп, жалпылдақ боп</w:t>
        <w:br/>
        <w:t>жанып кетуге дайын қушиған кемпір оны бұрынғысындай</w:t>
        <w:br/>
        <w:t>қасына отырғызып, айналып-толғанып, біраз мауқын басып -</w:t>
        <w:br/>
        <w:t>алғысы келіп еді, баласы түспегір ұяла ма қайтеді, төмен</w:t>
        <w:br/>
        <w:t>қарап күлімсіреді де, өзі мен шалдың қақ ортасына малдас .</w:t>
        <w:br/>
        <w:t>құрып отырып, байсалды кейіппен шай ішуге кірісті. .</w:t>
        <w:br/>
        <w:t>Үйреншікті мекенінен секем алған киіктей кемпірдің жү-</w:t>
        <w:br/>
        <w:t>регі басын көтеріп алды. Ол немересіне көз кідіртіп ұзақ |</w:t>
        <w:br/>
        <w:t>қарады, қаңша қарағанмен монтиып қана кесе күтіп оты-</w:t>
        <w:br/>
        <w:t>рған оның бар болмысынан бұрынғы сәби кескінді таба</w:t>
        <w:br/>
        <w:t>алмай мейірімі өгейсиді. Бес құрсақ көтеріп, бес бала</w:t>
        <w:br/>
        <w:t>өсіріп, төртеуінен соғыста, соңғысынан қарадай айрылған</w:t>
        <w:br/>
        <w:t>кемпір мына немересінің де балалықтан кетіп, осы аз ғана</w:t>
        <w:br/>
        <w:t>уақыттың ішінде жөргек иісін жусан иісімен айырбастап</w:t>
        <w:br/>
        <w:t>келгенін байқап үлгерді. Қалға біткендей қап-қара шашы-</w:t>
        <w:br/>
        <w:t>нан сипап, «құлыным» деген сайын құшағына тығыла түсіп</w:t>
        <w:br/>
        <w:t>бірге ұйықтайтын бала күні ертең, тіпті дәл бүгін-ақ төсегін</w:t>
        <w:br/>
        <w:t>бөлектейтінін, сөйтіп, кеуде толы қап-қап мейірімін айыз</w:t>
        <w:br/>
        <w:t>қандырып ақтара алмай өтерін, тоғаннан қашқан судай</w:t>
        <w:br/>
        <w:t>ауық-ауық үгітіле айтқан айналып-толғануының көбісі не-</w:t>
        <w:br/>
        <w:t>мересіне сіңбей, берерін ойлады. Көңілі соған құлазыды.</w:t>
        <w:br/>
        <w:t>Әйтсе де көпті көрген кәрі жүрек осы құлазудың ар</w:t>
        <w:br/>
        <w:t>жағында сәуірден кейін қаулап өсер қозы желкектей үлкен</w:t>
        <w:br/>
        <w:t>мәртебенің күн санап жақындап келе жатқанын, ол мәр-</w:t>
        <w:br/>
        <w:t>тебе -- арттарында қалатын жалғыз тұяқтың ер жету мәр-</w:t>
        <w:br/>
        <w:t>303.</w:t>
        <w:br/>
        <w:t>ЕЗ,18.09.130Шігі Запа1-Ч(Лай 1ап010.84 раде 292</w:t>
        <w:br/>
        <w:t>адам пайда болар-ау деген ой қайдан келсін. Арбасы</w:t>
        <w:br/>
        <w:t>жоғалса ұрланды екен деп ойламайды, «сендер алдыңдар</w:t>
        <w:br/>
        <w:t>ма?» деп қоңсысынан сұрайды, одан табылмаса арғы үйге</w:t>
        <w:br/>
        <w:t>сұрау салады, сүйте-сүйте ел шетіне шығып, ақыры, есегіне</w:t>
        <w:br/>
        <w:t>жегулі арбасының үстінен түскенде: «То-ба-а! Мұнысы</w:t>
        <w:br/>
        <w:t>несі? Шіркіндер-ай, алған нәрселерін орнына апарып қой-</w:t>
        <w:br/>
        <w:t>бұты айырылып кете ме екен» деп есегін жетектеп</w:t>
        <w:br/>
        <w:t>үйіне қайтады.</w:t>
        <w:br/>
        <w:t>Бұл ауылдың қаралы малы түгіл ұйықтап жатқан өз-</w:t>
        <w:br/>
        <w:t>дерін төсек-мөсегімен көтеріп әкетсең де сезбейтін бейқам</w:t>
        <w:br/>
        <w:t>екеніне әбден көзі жеткен Омаш бұл жолы қолына ілік-</w:t>
        <w:br/>
        <w:t>кенді олжа тұтпай оқтықтарын көкке қаратып, тап бір</w:t>
        <w:br/>
        <w:t>ертең керек еместей бүгін отын-шөп түсіріп болғаннан”</w:t>
        <w:br/>
        <w:t>кейін тұрған-тұрған-жерінде жасау-жабдығымен қора сыр-</w:t>
        <w:br/>
        <w:t>тына тастап кеткен көп арбаның бірін шертіп жүріп таңдап</w:t>
        <w:br/>
        <w:t>алды. Ауылда не көп -- босып жүрген есек көп. .Ана-</w:t>
        <w:br/>
        <w:t>дай жерде күлге аунап жатқан төрт-бесеуін тұрғызып</w:t>
        <w:br/>
        <w:t>жіберді де, қарасы ірі, құлағы тіктеу біреуін дуалға</w:t>
        <w:br/>
        <w:t>қақпайлап әкеп ұстап ап, әп-сәтте мойнына мой-</w:t>
      </w:r>
    </w:p>
    <w:p>
      <w:r>
        <w:t>ынтұрық салып үлгерді. Әне-мМіне дегенше екі өкпесіне</w:t>
        <w:br/>
        <w:t>екі оқтық байланып, жаңа ғана өздері рақаттанып жат-</w:t>
        <w:br/>
        <w:t>қан күлдің үстімен жалпақ арбаны белгісіз жаққа қарай</w:t>
        <w:br/>
        <w:t>дыңғырлатып ала жөнелді.</w:t>
        <w:br/>
        <w:t>Омаш арбаны шайла алдына тоқтатып ішке кіргенде</w:t>
        <w:br/>
        <w:t>өз көзіне өзі сенбей аңқиып тұрып қалды. Шал мен бала</w:t>
        <w:br/>
        <w:t>заттарын буып-түйіп, екеуі білте шамның жанында шоқи-</w:t>
        <w:br/>
        <w:t>ып-шоқиып отыр екен. Бұлай болар-ау деп үш ұйықтаса</w:t>
        <w:br/>
        <w:t>түсіне кірмеген Омаш жансыз адамдай сілейіп біраз тұрды</w:t>
        <w:br/>
        <w:t>да оларға жайлап жақындады. Сол кезде барып шал басын</w:t>
        <w:br/>
        <w:t>көтеріп дірілдей үн қатты.</w:t>
        <w:br/>
        <w:t>- Біз... біз кетейік, қарағым. Дүниесі де, дерменесі</w:t>
        <w:br/>
        <w:t>де бар болсын. Сені күтіп отырмыз, лұқсат бер.</w:t>
        <w:br/>
        <w:t>-- Неғыл дейсіз? -- Күрең сәуледен онсыз да қарақон-</w:t>
        <w:br/>
        <w:t>қыл көрініп тұрған жігіт жүзі өртеңдей қарайып, түтігіп</w:t>
        <w:br/>
        <w:t>кетті. Жылқы еріні жыбыр-жыбыр етіп, қырғи алдындағы</w:t>
        <w:br/>
        <w:t>торғайдай бір уыс боп бүрісіп отырған аталы-балалы еке-</w:t>
        <w:br/>
        <w:t>уіне жеп жіберердей, қас пен көздің арасында қанталап</w:t>
        <w:br/>
        <w:t>шыға келген буыршын көзбен шаншыла қарады.</w:t>
        <w:br/>
        <w:t>-- Мені ақымақ қылғыларың келген екен ә! Қиянат пен</w:t>
        <w:br/>
        <w:t>қияметті еске алған екенсіңдер ғой. Бағанағы айтқанымның</w:t>
        <w:br/>
        <w:t>бәрі далаға кеткен десеңші. Немене, етегіне намаз оқитын</w:t>
        <w:br/>
        <w:t>періште екеусіңдер де, иықтарыңа қонған шайтан мен</w:t>
        <w:br/>
        <w:t>болдым ба? Бір кештің ішінде құдайшыл бола қалуын</w:t>
        <w:br/>
        <w:t>бұлардың! Күнәдан бәрібір қашып құтыла алмайсың. Қыр-</w:t>
        <w:br/>
        <w:t>манына бір емес үш рет ұрлық дерменені түсіріп отырып,</w:t>
        <w:br/>
        <w:t>290</w:t>
        <w:br/>
        <w:t>ЕЗ,18.09.130Шіаі Заге1 -“сіаі (агеі1041: раде 301</w:t>
        <w:br/>
        <w:t>Немере деген неме өз балаңнан да тәтті болады екен</w:t>
        <w:br/>
        <w:t>Бәрі содан басталатын болу керек.</w:t>
        <w:br/>
        <w:t>«Е-е, бәрі де ойыншық екен ғой,-- деді. Тоқаң күрсі-</w:t>
        <w:br/>
        <w:t>ніп,- өзіңді өзің жұбатып, өзіңді өзің: алдау екен. Түптеп</w:t>
        <w:br/>
        <w:t>келгенде аузынан ақ майын айырмай отырса да, қара су</w:t>
        <w:br/>
        <w:t>мен қара нанды қақ бастан қойып қалып берген туа шәккір</w:t>
        <w:br/>
        <w:t>әке-шешені бала бәрібір табады екен ғой. Бала -- зәлім”</w:t>
        <w:br/>
        <w:t>деп бекер айтпаған-ау бұрынғылар. Кемпір-шалдың көзі</w:t>
        <w:br/>
        <w:t>жұмылған соң көке деп қасыма кеп тұрушы еді-ау ол</w:t>
        <w:br/>
        <w:t>зәлім. Со құсап, бұл да сөйтіп жүр екен дә. Мейлі ғой, бұл</w:t>
        <w:br/>
        <w:t>шіркіннің бір қызығы да осында шығар».</w:t>
        <w:br/>
        <w:t>ж жж</w:t>
        <w:br/>
        <w:t>Былғанар қол былғанды, дозаққа күйер “тән “бәрібір:</w:t>
        <w:br/>
        <w:t>күйетін болды, енді аянар ештеме қолған жоқ. Тоқаң</w:t>
        <w:br/>
        <w:t>Омаштың айтқанын екі етпеді. Немересінің қамы үшін</w:t>
        <w:br/>
        <w:t>немересін алдап-сулап қасынан тастамады. Ақыреттің за-</w:t>
        <w:br/>
        <w:t>уалындай азап боп көріңген нәрсеге де адамның еті үйре-</w:t>
        <w:br/>
        <w:t>ніп, бірте-бірте дендеп алады.екен. Талай дермене ұрла-</w:t>
        <w:br/>
        <w:t>нып, ойдағы ауылдың есек арбалары талай рет көпірден-</w:t>
        <w:br/>
        <w:t>бос өтіп өз бетімен тәмен құлады. Арбаларының ұрлан-</w:t>
        <w:br/>
        <w:t>ғанын білсе біліп жатқан шығар, бірақ кім ұрлағанын-</w:t>
        <w:br/>
        <w:t>қайдан біледі, сонау адырдағы біреу алады деген кімнің</w:t>
        <w:br/>
        <w:t>ойына келіп жатыр, әрі жоғалып кеткен мүлік жоқ, қайтып</w:t>
        <w:br/>
        <w:t>табылған нәрсенің түбін қай қазақ қазбалай берсін.</w:t>
      </w:r>
    </w:p>
    <w:p>
      <w:r>
        <w:t>Айтқанын қылып, айдауына жүрген соң Омаш та бұ-</w:t>
        <w:br/>
        <w:t>рынғы ызасын ұмытып, шалмен қалжыңдайтынды шығар-</w:t>
        <w:br/>
        <w:t>Қорықсаң да, үріксең де күні-түні бірге болған соң</w:t>
        <w:br/>
        <w:t>қашанғы томсыраясың, бұлар да араларында бұрын ештеңе”</w:t>
        <w:br/>
        <w:t>болмағандай, онымен ауық-ауық әзілдесіп қояды. Кейде</w:t>
        <w:br/>
        <w:t>дермене ұрлап келе жатып қызықты әңгімеге кіріскенде</w:t>
        <w:br/>
        <w:t>Тоқаң кәрі көзінен су ағып кәдімгідей селкілдеп күліп</w:t>
        <w:br/>
        <w:t>те алады. Жоқшылықты көп көрген адам кекірсе де құ-</w:t>
        <w:br/>
        <w:t>дайды еске алады, сол сияқты осылай ынты-шынтысымен</w:t>
        <w:br/>
        <w:t>күлген сәтте харам тіршілігі есіне түсіп, күлкісін пышақ</w:t>
        <w:br/>
        <w:t>үзді сап тыя қояды да, қасындағы оспадарсыз ожар сері-</w:t>
        <w:br/>
        <w:t>гіне байқатпай: «О, тоба-а, өзің кешір»,-- дейді күр-</w:t>
        <w:br/>
        <w:t>сіңіп.</w:t>
        <w:br/>
        <w:t>Қауын піскен кезде Омаш түн баласына жатпайтын</w:t>
        <w:br/>
        <w:t>болды, екеуіне де маза бермейді. Шал мен балаға көпірдің,</w:t>
        <w:br/>
        <w:t>астын күзеттіріп қойып өзі қазан арықты өрлеп жүріп</w:t>
        <w:br/>
        <w:t>кетеді. Үш-төрт сағаттан соң қара ала, сары ала қауындар</w:t>
        <w:br/>
        <w:t>бір батып, бір шығып қаздай тізіліп “жүзіп келе жатады.</w:t>
        <w:br/>
        <w:t>Ұстап ал да үйіп қоя бер, Омаш келген соң үшеуі үш</w:t>
        <w:br/>
        <w:t>299</w:t>
        <w:br/>
        <w:t>ЕЗ,18.09.130Шігі Запа1 “сай 1ап010.81Ғ раде 307</w:t>
        <w:br/>
        <w:t>қарай кісі шақырып жіберейік. Ергешжанның садақасы</w:t>
        <w:br/>
        <w:t>болсын. Мал тапқанының басы ғой.</w:t>
        <w:br/>
        <w:t>-- Ойбай, мақұл, оған пәлен дерің бар ма. Қалған</w:t>
        <w:br/>
        <w:t>ақшаны Оспан молданың алдына қойып тұмар ап төсегінің</w:t>
        <w:br/>
        <w:t>тұсына іліп қояйық.</w:t>
        <w:br/>
        <w:t>Ертең алынатын мол ақша қалт-құлт есепті естен шы-</w:t>
        <w:br/>
        <w:t>ғарып, кемпір мен шал қолда барды түгел жұмсауға</w:t>
        <w:br/>
        <w:t>бекінді.</w:t>
        <w:br/>
        <w:t>Қайда қалмай жатқан дүние,-- деді Тоқсанбай қара</w:t>
        <w:br/>
        <w:t>су ішіп болса да тіс шұқитын әдетімен сіріңке қорабынан</w:t>
        <w:br/>
        <w:t>сындырып жатып.-- Бас аман болсын, мыңа қара бала</w:t>
        <w:br/>
        <w:t>аман болсын. Осының қызығынан аяйтын не бар. Екеуміз-</w:t>
        <w:br/>
        <w:t>дің ортамызда қиындық көрмей оқып, ер жетіп азамат</w:t>
        <w:br/>
        <w:t>болғанын көріп барып көз жұмсақ арманымыз не?</w:t>
        <w:br/>
        <w:t>-- Пайлап жүріп, тәуір жерден қыз айттырып қойсақ</w:t>
        <w:br/>
        <w:t>та теріс болмас еді. 4</w:t>
        <w:br/>
        <w:t>-- Қой, баланың аяғына шідер салмайық. Әкесіне тарт-</w:t>
        <w:br/>
        <w:t>са ессіз болмас, қалағанына, бұйырғанына үйленер.</w:t>
        <w:br/>
        <w:t>Кемпір шарасыз кейіппен күрсініп қойды.</w:t>
        <w:br/>
        <w:t>-- Әдірә қалғыр... оқу-оқу деп отызға келгенше жөргек:</w:t>
        <w:br/>
        <w:t>иіскетпейді десеңші тағы.</w:t>
        <w:br/>
        <w:t>-- Тірі адамға ол да алыс емес, ә дегенше жетіп</w:t>
        <w:br/>
        <w:t>келеді.</w:t>
        <w:br/>
        <w:t>-- Мейлі де. Оқыса оқып қалсын. Әкесі қағазға үңіл-</w:t>
        <w:br/>
        <w:t>геннен қор болған жоқ еді. Біздікі әйтеуір бала көз ал-</w:t>
      </w:r>
    </w:p>
    <w:p>
      <w:r>
        <w:t>дымызда болсын деген тірлік қой. Отызында шөбере сүй-</w:t>
        <w:br/>
        <w:t>гізсе де кеш демеспіз. Бірақ, оған осы бастан қам жасамаса .</w:t>
        <w:br/>
        <w:t>бола ма! Той-томалақ бар, құда-жекжаттардың киім-киіті</w:t>
        <w:br/>
        <w:t>бар дегендей, бәрі де ақша ғой. «Ал!» деген кезде жер</w:t>
        <w:br/>
        <w:t>сипап қап отырсақ...</w:t>
        <w:br/>
        <w:t>Жинаймыз ғой, жинаймыз. Осы ақшаға бір қара,</w:t>
        <w:br/>
        <w:t>бес-алты уақ мал ап қойсақ.. Қолда бұзаулы сиыр бар.</w:t>
        <w:br/>
        <w:t>Айтпақшы біз жоқта туған бұзауы ұрғашы ма, еркек пе?</w:t>
        <w:br/>
        <w:t>-- Былтырғыдай тағы еркек туды ғой. )</w:t>
        <w:br/>
        <w:t>-- Ештеңе емес, сойып сатып орнын тұрғызамыз. Сой-</w:t>
        <w:br/>
        <w:t>тіп-сөйтіп мал басы жиылат та. Үстіндегі төлі ас қатық пен</w:t>
        <w:br/>
        <w:t>киім-кешекті, мына баланың тітірәт-кітабының пұлын</w:t>
        <w:br/>
        <w:t>ажыратып тұрады. Құдай аманат жанды аман қойса. Ер-</w:t>
        <w:br/>
        <w:t>гешжан үнстөтке түсер. Қаражаттың көкесі сонда керек.</w:t>
        <w:br/>
        <w:t>-- Бір баланы қатарынан кем қылмаспыз әйтеуір.</w:t>
        <w:br/>
        <w:t>-- Әлбетте, әлбетте.</w:t>
        <w:br/>
        <w:t>Арман шіркін кәрі-жасқа қарамай бойыңды ұйқыдай</w:t>
        <w:br/>
        <w:t>балбыратып алыс-алысқа жетелеп кете береді екен. Бірі</w:t>
        <w:br/>
        <w:t>жетпістің екеуіне, екіншісі алпыстың сегізіне келген кемпір</w:t>
        <w:br/>
        <w:t>мен шал он үштен оң төртке аяқ басқан немерелерінің</w:t>
        <w:br/>
        <w:t>305</w:t>
        <w:br/>
        <w:t>ЕЗ,18.09.130Шігі Запа1-ЧОЛай 1ап010.84 раде 290</w:t>
        <w:br/>
        <w:t>қолындағы ожауын көзбен шұқып тұрған шалға қарап: «а?»</w:t>
        <w:br/>
        <w:t>деді.</w:t>
        <w:br/>
        <w:t>-- Кәрі адам секемшіл келе ме, әйтеуір бүгінгі тірлігің</w:t>
        <w:br/>
        <w:t>көңілімді үркітіп тұр, қарағым. Өлтірсең де айтып өлтірші,</w:t>
        <w:br/>
        <w:t>не істемек ойың бар?</w:t>
        <w:br/>
        <w:t>Омашқа бұл сұрақ оғаш та оқыс естіліп, қапелімде</w:t>
        <w:br/>
        <w:t>қандай жауап қайтарарын білмей шалға тесіле қарап тұрып</w:t>
        <w:br/>
        <w:t>қалды. Мүлірткен шалдың кенет қойған сұрағы емес, са-</w:t>
        <w:br/>
        <w:t>бырлы, салмақты үнінің ар жағында жатқан оның болашақ</w:t>
        <w:br/>
        <w:t>әрекетіне деген зілдей қарсылық лебі еді. Омаш тіксініп</w:t>
        <w:br/>
        <w:t>қалды. Бұрынғы зорекерлігі мен адам баласын елемейтін</w:t>
        <w:br/>
        <w:t>менмендігіне басып бұл сауалды да жүре тыңдап жауапсыз</w:t>
        <w:br/>
        <w:t>қалдырайын деп еді, шалдың шүңірек көзі ожаудан шығып</w:t>
        <w:br/>
        <w:t>өзіне тесіліп тұр екен. Жасы жетсе де көзінен от тай-</w:t>
        <w:br/>
        <w:t>мапты. Ол осы бір қауқиған шалдың алдында өзінің қас-</w:t>
        <w:br/>
        <w:t>қағым сәтке абдырап, қапелімде сөз тауып айта алмай,</w:t>
        <w:br/>
        <w:t>іштей әбігерге түскенін сол мезетте-ақ сезе қойын, онысын</w:t>
        <w:br/>
        <w:t>жуып-шайып орнын білдірмей жіберуге тырысып: «Ештеңе</w:t>
        <w:br/>
        <w:t>де емес»,-- деп гүж етті. «Ештеңе де емес» деген бұл</w:t>
        <w:br/>
        <w:t>жауабы өзі күткендей боп естілмеді, қайта, «біліп тұрып</w:t>
        <w:br/>
        <w:t>несіне сұрайсың, дайындала бер» дегенді ой түбінен ұрлап</w:t>
        <w:br/>
        <w:t>шығып, көкейіндегі әзірге жасырын ниетін шындықты</w:t>
        <w:br/>
        <w:t>ауызбен айтқаннан бетер жария етіп кетті.</w:t>
        <w:br/>
        <w:t>Омаш суға шомылып, ымырт үйіріле қайтып келгенде</w:t>
        <w:br/>
        <w:t>де олар ләм деп тіл қатыспады. Өзінің күдігі жайлы шал</w:t>
        <w:br/>
        <w:t>немересіне шым-шымдап айтқан болса керек, бұл ыдыс-</w:t>
        <w:br/>
        <w:t>аяқты салдырлатып, манағы торғай құймақты қалайы қа-</w:t>
        <w:br/>
        <w:t>сықпен шетінен опырып жей бастағанда даладағы қурай</w:t>
      </w:r>
    </w:p>
    <w:p>
      <w:r>
        <w:t>төсектен атып тұрып, шайлаға лып кіріп кетті.</w:t>
        <w:br/>
        <w:t>-- Ақсақал,- деді бір кезде Омаш шәугімнің астына</w:t>
        <w:br/>
        <w:t>қайтадан жылтылдатып от жағып жатқан оны өктем үнмен</w:t>
        <w:br/>
        <w:t>шақырып алып. Тоқан жерді кебісімен қаси басып оның</w:t>
        <w:br/>
        <w:t>жанына келді де, «иә, айта бер» дегендей алақандай тө-</w:t>
        <w:br/>
        <w:t>сенішке құйрық басты. Омаш сылпылдатып соғып отыр.</w:t>
        <w:br/>
        <w:t>Келдің-ау, кеттің-ау дейтін түрі жоқ, қараңғыда қалайы</w:t>
        <w:br/>
        <w:t>қасықтың ауыз бен ыдыстың арасында ерсілі-қарсылы аға-</w:t>
        <w:br/>
        <w:t>раңдап зулағаны ғана көрінеді. Тан қазір мына ауызға</w:t>
        <w:br/>
        <w:t>мына қасық не апарса да бәрібір, арбаның майы мен</w:t>
        <w:br/>
        <w:t>балшық болса да бір-екі талғап жұта беретін сыңайы</w:t>
        <w:br/>
        <w:t>бар.</w:t>
        <w:br/>
        <w:t>-- Иә, жай ма, қарағым,-- деді Тоқан шыдамы</w:t>
        <w:br/>
        <w:t>таусылып.</w:t>
        <w:br/>
        <w:t>-- Немереңіз неге қашып кетті?</w:t>
        <w:br/>
        <w:t>Ашу мен ызаға булығып шыққан өктем сөз шалдың</w:t>
        <w:br/>
        <w:t>жүрегін дір еткізіп, іші-бауырын аяздай қарып өтті.</w:t>
        <w:br/>
        <w:t>288</w:t>
        <w:br/>
        <w:t>ЕЗ,18.09.130Шігі Запа1 “сай 1ап010.81Ғ раде 293</w:t>
        <w:br/>
        <w:t>әулие болғысы келеді. Тозаққа түсу үшін арба да жетеді;</w:t>
        <w:br/>
        <w:t>күйдің екен түгел күй.</w:t>
        <w:br/>
        <w:t>-- Қартайғанда масқара қылма, қарағым. Алда әлі үмі-</w:t>
        <w:br/>
        <w:t>тім бар, ол мына жаман немерем. Жұрттың көз-жасы</w:t>
        <w:br/>
        <w:t>осының алдынан көлденең шықпасын. Бейнетім қалды деп</w:t>
        <w:br/>
        <w:t>өкінбеймін, зән ақысын қара күзде әкеп бер деп те айт-</w:t>
        <w:br/>
        <w:t>пайын, бәрі өзіңе бұйырсын. Құдай риза, мен риза. Шал”</w:t>
        <w:br/>
        <w:t>түгіл азамат бейнеті қайда қалмай жатыр, көп болса бұ</w:t>
        <w:br/>
        <w:t>да соның бірі болар. Кетейік біз, балам.</w:t>
        <w:br/>
        <w:t>-- Айтып тұрғаныңыз ақтық сөзіңіз ғой?</w:t>
        <w:br/>
        <w:t>-- Жалған айтып қайтейін.</w:t>
        <w:br/>
        <w:t>-- Ал сен ше? Сен де кетемісің? -- Ол балаға төне</w:t>
        <w:br/>
        <w:t>қарады.</w:t>
        <w:br/>
        <w:t>-- Иә..</w:t>
        <w:br/>
        <w:t>-- Мас-саған ендеше! -- ол қуыс құлақ күректей ала-</w:t>
        <w:br/>
        <w:t>қанымен оның бетінен салып жіберді.</w:t>
        <w:br/>
        <w:t>-- Қалай, кетесің бе?</w:t>
        <w:br/>
        <w:t>-- Ата-а!-- Немересі бетін басып атасына: тығылды?</w:t>
        <w:br/>
        <w:t>-- Жылама, иттің күшігі! Сендерге жақсылық ойлап</w:t>
        <w:br/>
        <w:t>түн ұйқымнан безіп жүрсем, оны жамандық деп ұққан</w:t>
        <w:br/>
        <w:t>екенсіңдер. Мен сендермен басқа тілде сөйлесейін. Тұрың-</w:t>
        <w:br/>
        <w:t>дар орындарыңнан!</w:t>
      </w:r>
    </w:p>
    <w:p>
      <w:r>
        <w:t>-- Қарағым-ау, бұл қай қылғаның? Мына мені ұрсаң</w:t>
        <w:br/>
        <w:t>болмай ма, немеремде нең бар?</w:t>
        <w:br/>
        <w:t>Тұрыңдар деген соң тұрыңдар тез! Екеуіңді қосып</w:t>
        <w:br/>
        <w:t>байлап, қазан арыққа лақтырып жіберейін. Болыңдар!</w:t>
        <w:br/>
        <w:t>Шал немересін құшақтап, орнынан қалтырай көтерілді.</w:t>
        <w:br/>
        <w:t>«Япырмай, мына дүлейдің ойыны ма, шыны ма?»</w:t>
        <w:br/>
        <w:t>Омаш бұрышта жатқан кендір арқанды алып, шатысын</w:t>
        <w:br/>
        <w:t>асығыс, тез-тез жаза бастады.</w:t>
        <w:br/>
        <w:t>Екеуіңді түнімен суға байлап қояйын, таңертең тә-</w:t>
        <w:br/>
        <w:t>убелеріңе келесіңдер.</w:t>
        <w:br/>
        <w:t>Әлгінде лақтырып жіберемін деген жігіттің аузынан</w:t>
        <w:br/>
        <w:t>енді байлап қояйын деген басқа сөзді есіткенде, әйтеуір</w:t>
        <w:br/>
        <w:t>өлтірмейді екен деп ойлаған шалдың қорқынышы аздап</w:t>
        <w:br/>
        <w:t>сейілейін деді. Омаш оларға тақала бергенде атасының</w:t>
        <w:br/>
        <w:t>бауырына жабысып тұрған бала кенет есікке ыршып шы-</w:t>
        <w:br/>
        <w:t>ғып, қаша жөнелді. Жүгіріп бара жатып: «Қазір келемін,</w:t>
        <w:br/>
        <w:t>ата-а! Қазір!» деп айқайлады. Омаш арқанын тастай салып</w:t>
        <w:br/>
        <w:t>артынан тұра қуды. Қуып жетсе мына бейміттің оңдыр-</w:t>
        <w:br/>
        <w:t>майтынын біліп шал да екеуінің соңынан жүгірді.</w:t>
        <w:br/>
        <w:t>-- Ергешжа-ан, тоқта, құлыным. Ағатайың саған ти-</w:t>
        <w:br/>
        <w:t>мейді. Өзіңнің ағатайың ғой, өзіңнің. Тоқта, құлыным,</w:t>
        <w:br/>
        <w:t>тоқта...</w:t>
        <w:br/>
        <w:t>Бала алды-артына қарайтын емес, өңкең-өңкең қуып</w:t>
        <w:br/>
        <w:t>19 291</w:t>
        <w:br/>
        <w:t>ЕЗ,18.09.130Шігі Запа1-ЧОЛай 1ап010.8Ғ раде 302</w:t>
        <w:br/>
        <w:t>қаппен екі рет қатынаса түгел тасып алады. Кімнің қауыны</w:t>
        <w:br/>
        <w:t>болса, оның қауына болсын -- көлхоздікі ме, жеке мен-</w:t>
        <w:br/>
        <w:t>шіктікі ме, Омашқа бәрібір, дермене ұрлағаны сияқты,</w:t>
        <w:br/>
        <w:t>ақ-қарасын ажыратып жатпайды, арыққа жақын пәйкелге</w:t>
        <w:br/>
        <w:t>түседі де, үзіп алып суға тоғыта береді. Әшейінде тарсыл-</w:t>
        <w:br/>
        <w:t>датып мылтық атып жататын қарауыл шіркіндер бұл бар-</w:t>
        <w:br/>
        <w:t>ғанда құптан оқып жата ма, әйтеуір бірде-бірі қымыс</w:t>
        <w:br/>
        <w:t>етпейді.</w:t>
        <w:br/>
        <w:t>жжж</w:t>
        <w:br/>
        <w:t>Іштей арбасып, іштей арпалысқан адырдағы өмірдің үш</w:t>
        <w:br/>
        <w:t>айы артта қалды. Сары ала күз келіп, құлқайыр мсн</w:t>
        <w:br/>
        <w:t>дермене басын мизам торлады. Адырдағы дерменешілерде</w:t>
        <w:br/>
        <w:t>бұрынғыдай жанталасқан қимыл жоқ, көбісі тоқмейілсіп,</w:t>
        <w:br/>
        <w:t>тояттап қалған. Құмырсқадай өнімсіз қыбыр-қыбырмен-ақ</w:t>
        <w:br/>
        <w:t>мына көз жеткісіз қыратты даланың жусанын қырнап бітіп</w:t>
        <w:br/>
        <w:t>те қапты. Бұрынғы көгілдір дала енді шөгірлі далаға</w:t>
        <w:br/>
        <w:t>айналып, аралары ат шаптырым-ат шаптырам жерде би-</w:t>
        <w:br/>
        <w:t>іктігі екі түйе бойы, ұзын-ұзын дермене таулары пайда</w:t>
        <w:br/>
        <w:t>болған. Қиындықтың көбі кетіп, азы қалды. Қаладан ар-</w:t>
        <w:br/>
        <w:t>найы бӛриғада боп келген топ-топ дерменешілер басты</w:t>
        <w:br/>
        <w:t>жұмысты біттіге санап, айттап жүргендей қырман мен</w:t>
        <w:br/>
        <w:t>ойдағы магазиннің арасындағы иір қобыз жолға дамыл</w:t>
        <w:br/>
        <w:t>берер емес. Бәрі көңілді. Әндетіп барады, әндетіп қайтады.</w:t>
      </w:r>
    </w:p>
    <w:p>
      <w:r>
        <w:t>Көңілді болмай қайтсін, жан аман болса -- сөзсіз аман</w:t>
        <w:br/>
        <w:t>болуға тиісті -- енді жиырма шақты күннен соң мыс-мыс</w:t>
        <w:br/>
        <w:t>ақша алып, бәрі өтендеріне ауыр қайтады. Өкімет берген</w:t>
        <w:br/>
        <w:t>ақ шатырдың астына тал түсте жиналып алып, қазірдің</w:t>
        <w:br/>
        <w:t>өзінде мая-мая боп үйілген дерменені ойша ақшаға шағып,</w:t>
        <w:br/>
        <w:t>әрқайсысының шамамен қанша алатынын бөлісіп те қояды.</w:t>
        <w:br/>
        <w:t>Күніне екі-үш мәрте есептейді, әр есептеген сайын он сом</w:t>
        <w:br/>
        <w:t>болса да бұрынғыдан арттыра түседі. Бұрын мұндай ма-</w:t>
        <w:br/>
        <w:t>усымға араласып көрмеген біраз шыдамсыздары үйлеріне</w:t>
        <w:br/>
        <w:t>хат жазып, пэлен сом алатынын, одан жолға, тамаққа,</w:t>
        <w:br/>
        <w:t>киімге, ақша алған күнгі тойларына қанша жұмсалатынын</w:t>
        <w:br/>
        <w:t>көрсетіп, үйдің босағасын аттағанда қалталарында қанша</w:t>
        <w:br/>
        <w:t>болатынына шейін нақты айтып үлгеріп те қойды. Ендігі</w:t>
        <w:br/>
        <w:t>бір сүргелең -- комбайн әкеп дерменені бастыру, оны қап-</w:t>
        <w:br/>
        <w:t>тап Арыстағы қабылдау пунктіне жәнелту. Мұның да өз</w:t>
        <w:br/>
        <w:t>машақаты көп. Кейде комбайн жетпей, қап жетпей, қап</w:t>
        <w:br/>
        <w:t>жетсе машина жетпей, қайтадан тыңайып, қайраттанып</w:t>
        <w:br/>
        <w:t>алған адамдарды тақыр қырманға жіпсіз байлап, сеңдей</w:t>
        <w:br/>
        <w:t>соғыстырып қояды.</w:t>
        <w:br/>
        <w:t>Омаш бұл жерге де өтімділік көрсетті. Өкіметтің ар-</w:t>
        <w:br/>
        <w:t>300</w:t>
        <w:br/>
        <w:t>Е3.18.09.13іШіаі Чага1 "ла! (ап0104/ раде 308</w:t>
        <w:br/>
        <w:t>шөбересін сүйетіндеріне кәміл сеніп, қазірден-ақ қаражат</w:t>
        <w:br/>
        <w:t>қамын қарастырып отыр.</w:t>
        <w:br/>
        <w:t>Ешқашан ауырмайтын, сырқамайтын сияқты.</w:t>
        <w:br/>
        <w:t>жжж</w:t>
        <w:br/>
        <w:t>Тоқсанбайдың шалдарды ауыз ашарға шақырып, той</w:t>
        <w:br/>
        <w:t>жасауы жұртты бір сілкіндіріп кетсе, «дермене орып пә-</w:t>
        <w:br/>
        <w:t>ленбай мың ақша тауып қайтыпты» деген сөз ауылдың о</w:t>
        <w:br/>
        <w:t>шеті мен бұ шетін ерсілі-қарсылы тілгілеп жатты. Арада</w:t>
        <w:br/>
        <w:t>төрт-бес күн өтіп, әуелгіде иланғысы келмегендердің бұл</w:t>
        <w:br/>
        <w:t>сөздің растығына көздері жетіп енді жұрттың бәрі Тоқ-</w:t>
        <w:br/>
        <w:t>санбайға құрметпен қарап, тіпті үйлерінен ұрыс шыға</w:t>
        <w:br/>
        <w:t>қалған кемпірлер шалдарына «өзіңдей пәленшені көрдің бе,</w:t>
        <w:br/>
        <w:t>әні» деп, Тоқсанбайды үлгі тұта бастап қалған шақта, ол</w:t>
        <w:br/>
        <w:t>немересімен екеуі қыздай киініп, шу деп қалаға жүріп</w:t>
        <w:br/>
        <w:t>кетті. )</w:t>
        <w:br/>
        <w:t>Алғаш еңкейіп дерменге орақ салғанда мұндай алып-</w:t>
        <w:br/>
        <w:t>ұшпа қуанышты сәт қанша қусаң да жеткізбейтін сағымдай</w:t>
        <w:br/>
        <w:t>.әрі алыс, әрі бұлыңғыр еді: Кемпірінің қой-қойына бой</w:t>
        <w:br/>
        <w:t>бермей немересі екеуі қапшықтарын көтеріп үйден шығып</w:t>
        <w:br/>
        <w:t>бара жатқанда, шалының бұл қылығы аяқтың сорына,</w:t>
        <w:br/>
        <w:t>бастың азабына көрінген бос сандалыс боп елестеген-ді.</w:t>
        <w:br/>
        <w:t>Сағыздай созылып, сүмелектей шұбатылып өтпей қойған</w:t>
        <w:br/>
        <w:t>күндер артта қалған. соң-ақ құмырсқа адымға айналады</w:t>
        <w:br/>
        <w:t>екен. «Алжысаң жөніңмен алжы, өлсең қаңғымай, тенті-</w:t>
        <w:br/>
        <w:t>ремей өз өтеніңде өл» деп жұлқынған кемпірі сол ашуын</w:t>
        <w:br/>
        <w:t>лезде ұмытып, бұл қалаға аттанатын күні құлқын сәріден</w:t>
        <w:br/>
        <w:t>шай қамдаған.</w:t>
        <w:br/>
        <w:t>-- Алда айт келе жатыр, өрік-мейізді көп қып ал, көп</w:t>
        <w:br/>
        <w:t>қып ал,-- деп шалына қайта-қайта тапсырды.-- Біздің да-</w:t>
        <w:br/>
        <w:t>старқан да асып-төгіліп жатсын да бір. Ана баланың киімін</w:t>
        <w:br/>
        <w:t>өзіне кигізіп көріп ал... Үйге төтенше кісі кеп қап жүре ме,</w:t>
      </w:r>
    </w:p>
    <w:p>
      <w:r>
        <w:t>кездей-кездей матадан да ала сал...</w:t>
        <w:br/>
        <w:t>Кемпірінің ұсақ-түйек сәлемдемесі бітер емес. Бұлар</w:t>
        <w:br/>
        <w:t>автобус өтетін тас жолға қарай жүріп, әбден ұзағанша</w:t>
        <w:br/>
        <w:t>оның даусы естіліп тұрды.</w:t>
        <w:br/>
        <w:t>Олар қалаға түске жақын жетті. Күн шыжып тұр,</w:t>
        <w:br/>
        <w:t>асфальт жол іші түскен қауынның бүйіріндей былқ-былқ</w:t>
        <w:br/>
        <w:t>етеді.</w:t>
        <w:br/>
        <w:t>Омаш айтқан дермене нунктін табу, шынында да, қи-</w:t>
        <w:br/>
        <w:t>ынға түскен жоқ. Ол вокзалдың күншығыс жақ бетіндегі</w:t>
        <w:br/>
        <w:t>үлкен қораның ішінде екен. Адам деген ығы-жығы. Әр-</w:t>
        <w:br/>
        <w:t>кімнің жүріс-тұрысы, қас-қабағына қарап-ақ қайсысының</w:t>
        <w:br/>
        <w:t>3%</w:t>
        <w:br/>
        <w:t>ЕЗ,18.09.130Шігі Запа1-ЧОЛай 1ап010.84 раде 306</w:t>
        <w:br/>
        <w:t>тебесі екенін және оның қуанышы немересі есейгенге</w:t>
        <w:br/>
        <w:t>дейінгі нәзік қуаныштан әлдеқайда салмақты, элдеқайда</w:t>
        <w:br/>
        <w:t>биік екенін ұғынып, іштей тәңірге жалбарынып қойды.</w:t>
        <w:br/>
        <w:t>Немерелеріне төсек сап бергеннен кейін кемпір мен</w:t>
        <w:br/>
        <w:t>шал ұзақ отырып, әңгіме шертті. Енді он шақты күннен соң</w:t>
        <w:br/>
        <w:t>осы үйдің табалдырығынан үш мыңдай ақша аттайтынын</w:t>
        <w:br/>
        <w:t>естігенде дүние шіркіннің еліктіргіш сиқыры кемпірді де</w:t>
        <w:br/>
        <w:t>қуанышқа бөлеп, екі қария немерелері жайлы, алдағы өмір</w:t>
        <w:br/>
        <w:t>жайлы тәтті-тэтті қиялға берілді. Жайшылықта бір-біріне</w:t>
        <w:br/>
        <w:t>«әй» деп сәйлеп, жанашыр пейілге сараң мінез танытып</w:t>
        <w:br/>
        <w:t>үйренген кемпір сөз арасында: «Жалғызілікті байғұссың</w:t>
        <w:br/>
        <w:t>ғой, өзіңнен басқа бас көтерер кім бар дейсің. Құдай</w:t>
        <w:br/>
        <w:t>деніңді сау қылсын дә әйтеуір»,-- деп кеселерді бірініп</w:t>
        <w:br/>
        <w:t>үстіне бірін қойғанда шал да сақалын сипалап үнсіз</w:t>
        <w:br/>
        <w:t>қалды,</w:t>
        <w:br/>
        <w:t>-- Ораза айтқа деп жинап жүрген тиын-тебенің, бар</w:t>
        <w:br/>
        <w:t>еді-ау осы,-- деді әлден соң Тоқсанбай басын көтеріп.</w:t>
        <w:br/>
        <w:t>-- Е, бар ғой.-- Оны қайтпексің дегендей кемпір ша-</w:t>
        <w:br/>
        <w:t>лына сұраулы пішінде көз тастады.</w:t>
        <w:br/>
        <w:t>-- Түгел ме өзі?</w:t>
        <w:br/>
        <w:t>-- Қант-шаймен біразы құрып кетті ғой. Әнеукүні се-</w:t>
        <w:br/>
        <w:t>нін жәрдем ақшаң келгенде үш-төрт бала жарамазан</w:t>
        <w:br/>
        <w:t>айтып кепті, ішінде Оспан молданың да баласы бар.</w:t>
        <w:br/>
        <w:t>-- Ие.</w:t>
        <w:br/>
        <w:t>-- Ергешжанның атын атап айтып тұрғаннан кейін</w:t>
        <w:br/>
        <w:t>жеті сомын соларға бердім. Қалғаны тұр. Қанша екенін</w:t>
        <w:br/>
        <w:t>қайдам, көрейінші.-- Кемпір орнынан тұрып, үстіне жүк</w:t>
        <w:br/>
        <w:t>жиылған ескі әбдіренің аузын әрең ашып, ақ шаршыға</w:t>
        <w:br/>
        <w:t>ораған ақшаны алды.-- Мынау ғой, санашы.</w:t>
        <w:br/>
        <w:t>Тоқсанбай ақшаны екі қайтара санап шықты.</w:t>
        <w:br/>
        <w:t>-- Жұз елу бір сом екен. Айдарқұлдың қарызын беріп</w:t>
        <w:br/>
        <w:t>пе едің?</w:t>
      </w:r>
    </w:p>
    <w:p>
      <w:r>
        <w:t>-- Қаша-ан, өзің кете салысымен-ақ беріп қойғам.</w:t>
        <w:br/>
        <w:t>«Ойбай, Іліңгірәтта оқитын балам брәктикаға жүреді екен,</w:t>
        <w:br/>
        <w:t>пұл керек деп тілгірәм салыпты» деп екі кештің арасында</w:t>
        <w:br/>
        <w:t>жетіп келді ғой. Шалдың жәрдем ақшасы ертең-бүгін тиіп</w:t>
        <w:br/>
        <w:t>қалар, қарай тұр десем, қарамаймын деді. Сасқанымнан</w:t>
        <w:br/>
        <w:t>Мылқайдар қайнағаның үйіне барып, содан. алып. бердім.</w:t>
        <w:br/>
        <w:t>Ақшаң келген күні одан да құтылдым ғой.</w:t>
        <w:br/>
        <w:t>-- Құтылғаның дұрыс бопты. Енді былай қылайық.</w:t>
        <w:br/>
        <w:t>Ертең базар ма осы?</w:t>
        <w:br/>
        <w:t>-е- Солай шығар. Күн қызбай базарға жетеміз деп</w:t>
        <w:br/>
        <w:t>бағана кешке ақсақ Әлім мен қатыны шәрге мал айдап бара</w:t>
        <w:br/>
        <w:t>жатқан.</w:t>
        <w:br/>
        <w:t>-- Ендеше, ауылдағы базардан-ақ бір қой алып, кешке</w:t>
        <w:br/>
        <w:t>304</w:t>
        <w:br/>
        <w:t>ЕЗ,18.09.130Шігі Запа1-ЧОЛай 1ап010.84 раде 300</w:t>
        <w:br/>
        <w:t>жұп-жұмсақ назды дауыстан Тоқсанбай әйелінің де әкесі</w:t>
        <w:br/>
        <w:t>баласын жақсы көргенін тілейтін жып-жылы ұяң бір се-</w:t>
        <w:br/>
        <w:t>зімнің жалт ете түскенін аңғарып қалды.</w:t>
        <w:br/>
        <w:t>Тағы бірде кемпір-шал тойға кетіп, айалбалисы үшеуі</w:t>
        <w:br/>
        <w:t>үйде қалғанда қызыл шақа баласын емін-еркін бір иіскеді</w:t>
        <w:br/>
        <w:t>ғой. Дүниенің бар қызығы балада екенін, оны ешқандай</w:t>
        <w:br/>
        <w:t>өзге ләззатпен алмастыру былай тұрсын, салыстыруға</w:t>
        <w:br/>
        <w:t>да болмайтынын ол алғаш ұғынғандай болды. Бірақ бұл</w:t>
        <w:br/>
        <w:t>рахаты мол сәттер үстінен құйын өткен түтілген жүндей</w:t>
        <w:br/>
        <w:t>көзді ашып-жұмғанша ғайып болды. Кемпір-шал ел ас-су-</w:t>
        <w:br/>
        <w:t>-ын-ішіп бола берген мезгілде күтпеген жерден қайтып</w:t>
        <w:br/>
        <w:t>келді. Шалдың да қырсықтығы баршылық еді-ау, жарықтық,</w:t>
        <w:br/>
        <w:t>«арбаның артына отырып тойға бармаймын» деп тиген</w:t>
        <w:br/>
        <w:t>орынға көңілі қоңылтақсып кейін қайтып кетіпті. Тоқсанбай</w:t>
        <w:br/>
        <w:t>баласының жанында қаннен-қаперсіз шәниіп жатқан.</w:t>
        <w:br/>
        <w:t>-- Әй, немене, емшек емізіп жатсың ба? -- деген өктем</w:t>
        <w:br/>
        <w:t>үннен селт етіп орнынан ұшып тұрды. Сасқалақтап:</w:t>
        <w:br/>
        <w:t>-- 1-1... Кеп қапсыздар ғой,-- деді қарап тұрмай.</w:t>
        <w:br/>
        <w:t>-- Келмей, содан ары қарай құриды деп пе едіңдер.</w:t>
        <w:br/>
        <w:t>Ә-ө, күшік... Балажанын жаманның. Бесіктен белі шықпай</w:t>
        <w:br/>
        <w:t>жатып баланы қайтеді-ау бұл шірік неме. Жоғал ары</w:t>
        <w:br/>
        <w:t>ербимей, шайлаға барып жат! Бұдан кейінгі балаңа жөнді</w:t>
        <w:br/>
        <w:t>әке боп алсаң да жарар.</w:t>
        <w:br/>
        <w:t>Өрттен шығып суға түскендей, бойындағы барынан дем</w:t>
        <w:br/>
        <w:t>сәтте жұрдай боп, сүмірейіп кете барды. «Шірік неменің»</w:t>
        <w:br/>
        <w:t>«күшік» емес, жасы жиырма сегізге келген соқталдай жігіт</w:t>
        <w:br/>
        <w:t>екенін, өлісі бар, тірісі бар үш баланың әкесі екенін, от</w:t>
        <w:br/>
        <w:t>басы мен бала қадірін білетін жасқа жетіп қалғанын білсе</w:t>
        <w:br/>
        <w:t>де білмеген, оны адам қатарына қосса да қосқысы келмеген</w:t>
        <w:br/>
        <w:t>кейіп- танытып әкесі бұл шығып бара жатқанда бұрылып</w:t>
        <w:br/>
        <w:t>та қараған жоқ.</w:t>
        <w:br/>
        <w:t>Адам өмірінің әр кезеңінің өз талабы, өз қызығы</w:t>
      </w:r>
    </w:p>
    <w:p>
      <w:r>
        <w:t>болады екен. Сонда, Тоқсанбай аяғының ұшымен басып</w:t>
        <w:br/>
        <w:t>шығып бара жатқанда әкесі баласының қарсы сөз айтпа-</w:t>
        <w:br/>
        <w:t>ғанына, өздерінің көзі отырған жерде балаларына жолай</w:t>
        <w:br/>
        <w:t>алмайтынына қуанады екен-ау. «Бұл не қуаныш,-- деп</w:t>
        <w:br/>
        <w:t>сыбырлаушы еді Тоқсанбайдың жан түбінің алыс түкпірі-</w:t>
        <w:br/>
        <w:t>нен бір ұры дауыс,- Бұл не қуаныш? Әкесінен баласын</w:t>
        <w:br/>
        <w:t>бездіріп?!»</w:t>
        <w:br/>
        <w:t>Сол баласы ер жетіп, үйлі-баранды болып, немере</w:t>
        <w:br/>
        <w:t>сүйгенде бұл да тап солай етті. Солай етейін деп еткен</w:t>
        <w:br/>
        <w:t>жоқ, табиғаттың адаммен бірге жаратқан қасиеті кезегі</w:t>
        <w:br/>
        <w:t>келгенде өзінен-өзі оянып, көктемде тасты тесіп әскен</w:t>
        <w:br/>
        <w:t>гүлдей сүйекті жарып шықты., :</w:t>
        <w:br/>
        <w:t>198.</w:t>
        <w:br/>
        <w:t>ЕЗ,18.09.130Шігі Запа1 “сай 1ап010.8Ғ раде 315</w:t>
        <w:br/>
        <w:t>мына кушиған шалдың өзінен мың есе мықты екеніне,</w:t>
        <w:br/>
        <w:t>жүрсе сықыры естілетін сүйегінің өзінен мың есе таза</w:t>
        <w:br/>
        <w:t>екеніне қазір ғана көзі жеткендей болды. Және мына шал</w:t>
        <w:br/>
        <w:t>ақшаның ұрланбағынын, бұл байбалам жігіттің дү-</w:t>
        <w:br/>
        <w:t>ниеқоңыз пасықтығынан туғанын, сезіп бара жатқанын</w:t>
        <w:br/>
        <w:t>бұ да байқап, әрі шошына, әрі тандана тосылып қал-</w:t>
        <w:br/>
        <w:t>ған-ды. Онысымен тұрмай, «үйге жүр» деп қонаққа</w:t>
        <w:br/>
        <w:t>шақыруы мұны мына бөлмеге тірі көміп кеткенмен</w:t>
        <w:br/>
        <w:t>бара-бар көрінді.</w:t>
        <w:br/>
        <w:t>Жжж</w:t>
        <w:br/>
        <w:t>Келесі жексенбіде Тоқсанбай бұзаулы сиырын жетек-</w:t>
        <w:br/>
        <w:t>теп базарға шықты. Қасында немересі келеді. Ана жігіттің</w:t>
        <w:br/>
        <w:t>қарызынан қалған бар қаражатты жұмсап, оны мектепке</w:t>
        <w:br/>
        <w:t>орналастырмақ. Кеше, осында жүрердің алдында совхоз-</w:t>
        <w:br/>
        <w:t>дың директорымен сөйлесіп, жеңіл-желпі жұмысқа арала-</w:t>
        <w:br/>
        <w:t>сатын боп қайтқан.</w:t>
        <w:br/>
        <w:t>-- Асықпа, ақырындап айда,- деді ол Ергешбай-</w:t>
        <w:br/>
        <w:t>ға.- Бұзау жас қой, ентігіп қалады.- Сәйтті де «е, алла-а»</w:t>
        <w:br/>
        <w:t>деп күрсініп қойды.</w:t>
        <w:br/>
        <w:t>Жалғыз баласын жетілдірем деп баяғыда көрген бар-</w:t>
        <w:br/>
        <w:t>лық тауқыметі қартайған шағында алдынан қайта шықты.</w:t>
        <w:br/>
        <w:t>Оған бұл қиналып келе жаткан жоқ. Тағдырдан тек ақ жол,</w:t>
        <w:br/>
        <w:t>ақ ниет тілеп келеді.</w:t>
        <w:br/>
        <w:t>ЕЗ,18.09.130Шігі Запа1-ЧОЛай 1ап010.84 раде 310</w:t>
        <w:br/>
        <w:t>-- Мұнда менің де таныстарым шамалы. Қонақ үйге</w:t>
        <w:br/>
        <w:t>орналасыңыздар.</w:t>
        <w:br/>
        <w:t>Қонақ үй дейд! Ақшаның жұты шығар о бәлең!</w:t>
        <w:br/>
        <w:t>-- Түк емес. Сөткесіне кісі басы жетпіс-ақ тиын.“Мен</w:t>
        <w:br/>
        <w:t>де сонда жатырмын.</w:t>
        <w:br/>
        <w:t>-- Япырмай, ә... Қонақ үй деген.. Былай жүр, былай</w:t>
        <w:br/>
        <w:t>тұр деп... аяқты көсіліп те жата алмайсың.</w:t>
      </w:r>
    </w:p>
    <w:p>
      <w:r>
        <w:t>-- Ой, ақсақал-ай!</w:t>
        <w:br/>
        <w:t>Мейлі, мейлі, мейлі, ойбай,-- деді Тоқсанбай Омаш-</w:t>
        <w:br/>
        <w:t>тың ренжіп келе жатқанын біле қойып.-- Мейлі. Үш күнге</w:t>
        <w:br/>
        <w:t>құдай ала қоймас. Мына бала үшкілде оқиды десек, жар-</w:t>
        <w:br/>
        <w:t>тылай алатын шығар.</w:t>
        <w:br/>
        <w:t>-- Адамды жартыға есептегенді қайдан көрдіңіз.</w:t>
        <w:br/>
        <w:t>Омаш пен шал бір-біріне қарасып қалды. Дермене оруға</w:t>
        <w:br/>
        <w:t>кіріскен кездегі шалдың өз сөзі есіне түсе кетіп, ол мырс</w:t>
        <w:br/>
        <w:t>етіп күліп жіберді.</w:t>
        <w:br/>
        <w:t>-- Қайда болса да апаршы әйтеуір. Мына күн қуырып</w:t>
        <w:br/>
        <w:t>барады.</w:t>
        <w:br/>
        <w:t>жжж</w:t>
        <w:br/>
        <w:t>Омаш бұларды қаланың шет жағындағы өзі жатқан</w:t>
        <w:br/>
        <w:t>арзанқолдау бір шағын мейманханаға орналастырып бол-</w:t>
        <w:br/>
        <w:t>ғаннан кейін дермене пунктіне қайта кетті. Мұнда үлкен</w:t>
        <w:br/>
        <w:t>қалалардағыдай қатал тәртіп жоқ екен, келіп орналасқан</w:t>
        <w:br/>
        <w:t>қонақ не істеп, не қоям десе де өз еркі. Бұрылыс-бұлтаңы,</w:t>
        <w:br/>
        <w:t>көп елу-алпыс бөлмеге жалғыз ғана жуан сары кемпір</w:t>
        <w:br/>
        <w:t>басиелік етеді. Қонақтардың бәрі өзінің жеке меншік ба-</w:t>
        <w:br/>
        <w:t>ласы сияқты, бәріне «әй» деп тіл қатып, керенау қимыл-</w:t>
        <w:br/>
        <w:t>дайды. Бөлмеде түн жарымға дейін арақ ішіп, карта ойна-</w:t>
        <w:br/>
        <w:t>мақ түгіл терезенің тұсына машина тоқтатып, бар мүлікті</w:t>
        <w:br/>
        <w:t>жиын кетсең де ешкімнің шаруасы жоқ. Тоқсанбайға бұл</w:t>
        <w:br/>
        <w:t>нәмәқұл бола қоймады. Сым кереуеттің бар жабуын сы-</w:t>
        <w:br/>
        <w:t>пырып ап жерге төсеп, үйдегідей жайыла жайғасты.</w:t>
        <w:br/>
        <w:t>Бір-бірімен ісі жоқ, әрқайсысы өз шаруасын күйттеген</w:t>
        <w:br/>
        <w:t>бөтен қалада өзге таныстары болмаған соң ба, Тоқсанбай</w:t>
        <w:br/>
        <w:t>мен немересіне Омаш ет жақындарындай боп кетті. Дер-</w:t>
        <w:br/>
        <w:t>менелі далада көрсеткен қорлық-зорлығы, желкеден итеріп</w:t>
        <w:br/>
        <w:t>күнәға батырған қылығы ол кіріп келгенде естен шығып,</w:t>
        <w:br/>
        <w:t>екеуі де мәре-сәре боп қалады.</w:t>
        <w:br/>
        <w:t>Бір күні кешке Омаш көңілдене кірді.</w:t>
        <w:br/>
        <w:t>-- Ал, шал, саусағыңды дымдай бер деп едім ғой,</w:t>
        <w:br/>
        <w:t>дайынсың ба? -- деді ашуланғанда не қуанғанда «сен» деп</w:t>
        <w:br/>
        <w:t>сөйлейтін әдетіне басып.- Ертең, дүстен кейін ақша ала-</w:t>
        <w:br/>
        <w:t>тын болдық. ыЖ 5.</w:t>
        <w:br/>
        <w:t>308</w:t>
        <w:br/>
        <w:t>ЕЗ,18.09.130Шігі Запа1-ЧОЛай 1ап010.84 раде 316</w:t>
        <w:br/>
        <w:t>ТІРШІЛІК</w:t>
        <w:br/>
        <w:t>ШАЛЫ.</w:t>
        <w:br/>
        <w:t>Қырсығына алса айлап соғатын Арыстанды-Қараба-</w:t>
        <w:br/>
        <w:t>стың долы желі бүгін үшінші күн, толастамай қақап тұр.</w:t>
        <w:br/>
        <w:t>Кейде ол наурызда басталып, сәуірде бір-ақ тыншу табады.</w:t>
        <w:br/>
        <w:t>Жер қарайып, үт кірген соң-ақ қыбыр-қыбыр етіп жапа-</w:t>
        <w:br/>
        <w:t>тармағай көктемгі егіс қамына кіріскен барша жұрттың</w:t>
        <w:br/>
        <w:t>апшысы бидайдай қуырылып, тоқшылықта ұмытқан жара-</w:t>
        <w:br/>
        <w:t>тушыны күн сайын мың мәртебе еске алып, бұл қырсықтың</w:t>
        <w:br/>
        <w:t>көпке созылмай тез бітуін тілейді. Табиғат қырына алды</w:t>
      </w:r>
    </w:p>
    <w:p>
      <w:r>
        <w:t>екен деп тірі пенде қарап жатқан ба, ұйқыларынан көз</w:t>
        <w:br/>
        <w:t>ашысымен-ақ сыртқа құлақ түреді, құлақ түреді де тамның</w:t>
        <w:br/>
        <w:t>бұғат қамысының дәл кешегідей өзегіңді тырналар мазасыз</w:t>
        <w:br/>
        <w:t>шуылын естіп, іштерінен «и, тоба-а» деп бір күрсініп,</w:t>
        <w:br/>
        <w:t>тіршілік қамына бәрібір кірісіп кетеді.</w:t>
        <w:br/>
        <w:t>Үйінен кеше түсте шығып кеткен Киеван түн жарымы</w:t>
        <w:br/>
        <w:t>ауғанда ғана қайтып оралды. Кемпірі әлі ұйықтамапты.</w:t>
        <w:br/>
        <w:t>Ондық шамның түбінде сығырайып мәсісінің тесілген өк-</w:t>
        <w:br/>
        <w:t>шесіне тері жамап отыр екең. Даладағы желдің гуілінен бе,</w:t>
        <w:br/>
        <w:t>Әлде жалғыз отырып қиял тұңғиығына шомғаннан ба, ол</w:t>
        <w:br/>
        <w:t>шалының үйге кіріп келгенін де сезғен жоқ. Киеванның:</w:t>
        <w:br/>
        <w:t>«Нағып жатпағансың» деген ақырын шыққан даусының өзі</w:t>
        <w:br/>
        <w:t>. жалғыздыққа ұйыған денеге қырық жуалдыз сұққандай әсер</w:t>
        <w:br/>
        <w:t>етіп, кемпірі «көтек» деп баж ете қалды.</w:t>
        <w:br/>
        <w:t>-- Өшір үніңді! Сонша қорыққаны несі?</w:t>
        <w:br/>
        <w:t>Кемпірі қолынан ұшып түскен жосамен боялған терінің</w:t>
        <w:br/>
        <w:t>пұшпағын сипалап тауып шалына аңырая қарады. Өзі</w:t>
        <w:br/>
        <w:t>көрмеген бір күннің ішінде Киеванның төбесімен паруаз</w:t>
        <w:br/>
        <w:t>тірейтін ұстындай бойы одан сайын ұзарып, екі жағы</w:t>
        <w:br/>
        <w:t>шалғы қайраған құм қайрақтай суалып, көзі шүңірейе тү-</w:t>
        <w:br/>
        <w:t>сіпті. Етегі мәсісінің қонышын иіскеген сырма шапан қарсы</w:t>
        <w:br/>
        <w:t>желге қамзау бола алмаған ба, бет-жүзі етікшінің пышақ</w:t>
        <w:br/>
        <w:t>жанатын қайысындай қарайып, түтігіп кетіпті. Әлгі үрей</w:t>
        <w:br/>
        <w:t>3М</w:t>
        <w:br/>
        <w:t>ИЗ</w:t>
        <w:br/>
        <w:t>ЕЗ,18.09.130Шіаі Запа1 “сішаі 1аг010.84 раде 311</w:t>
        <w:br/>
        <w:t>-- Ура! -- деді немересі.</w:t>
        <w:br/>
        <w:t>-- Е, алла, өзің жар бола гөр әйтеуір! -- деді атасы.</w:t>
        <w:br/>
        <w:t>-- Ура дегенің дұрыс,-- деді Омаш Ергешбайға қарап.</w:t>
        <w:br/>
        <w:t>Сонсоң шалға бұрылды.-- Ал сіздің «алла» дегеніңіз орын-</w:t>
        <w:br/>
        <w:t>сыз. Алла емес, мына мен емес пе қауынның астына от</w:t>
        <w:br/>
        <w:t>жағып жүрген.</w:t>
        <w:br/>
        <w:t>Шал абдырап қалды.</w:t>
        <w:br/>
        <w:t>-- Қой, олай деп асылық сөйлеп қайтесің, қарағым.</w:t>
        <w:br/>
        <w:t>Әуелі құдай, сонан кейін сен екеніңді білеміз ғой.- Шал</w:t>
        <w:br/>
        <w:t>кібіртіктеп тұрды да.-- Імм... қаншадан айналатын бопты,</w:t>
        <w:br/>
        <w:t>айтты ма ол жағын,-- деді.</w:t>
        <w:br/>
        <w:t>-- Айтты, неге айтпасын. Әрқайсымыз бір мың алты</w:t>
        <w:br/>
        <w:t>жүз сомнан!</w:t>
        <w:br/>
        <w:t>-- Құдай рәтін көрсетсің... рәтін көрсетсін...</w:t>
        <w:br/>
        <w:t>-- Әні, солай! Бейнеттің зейнетін көру деген осы.</w:t>
        <w:br/>
        <w:t>Баяғыда менің дегеніме көнбесеңіздер ғой, бес жүз, алты</w:t>
        <w:br/>
        <w:t>жүзден ғана алып, оны қайда жұмсарымызды білмей оты-</w:t>
        <w:br/>
        <w:t>рар едік. Істейдіі ғой Омаштың каәллесі, істегенде</w:t>
        <w:br/>
        <w:t>қанда-ай!</w:t>
        <w:br/>
        <w:t>Шалдың қызыл шырайлы жүзі сүлік сорғандай боза-</w:t>
      </w:r>
    </w:p>
    <w:p>
      <w:r>
        <w:t>рып, ернінен күлкі қашты. Адырда дермене ұрлап жүрген</w:t>
        <w:br/>
        <w:t>кезде төбеңнен төніп тұрған Омаштың жуан жұдырығы</w:t>
        <w:br/>
        <w:t>болған соң ба, қанша қалтыраса да мүжіле күйзеліп еді.</w:t>
        <w:br/>
        <w:t>Енді оның бәрі артта қап, жуан жұдырық ақша санайтын</w:t>
        <w:br/>
        <w:t>алақан боп қайта жазылып, кінәң мен күнәңе алыстан</w:t>
        <w:br/>
        <w:t>байыптап қарайтын саябыр шақ туғанда, жасаған әр қи-</w:t>
        <w:br/>
        <w:t>янатың бір-бір жуалдызға айналып, жүрегіңді тұс-тұстан</w:t>
        <w:br/>
        <w:t>шым-шымдап шанши береді екен. Ешкімге сыр шашпай</w:t>
        <w:br/>
        <w:t>бітеу жара бон бұрынғыша бейкүнә қалыппен ашық-жар-</w:t>
        <w:br/>
        <w:t>қын күлгеніңмен «өтер іс өтті, құр қиналғаннан пайда жоқ»</w:t>
        <w:br/>
        <w:t>деп оны ұмытуға қанша тырысқаныңмен жанға маза бер-</w:t>
        <w:br/>
        <w:t>мей, арыңды тырналайтын бір ой, кептердің ұясына туып</w:t>
        <w:br/>
        <w:t>кеткен көкектің жұмыртқасындай, сенің еркіңнен тыс өз</w:t>
        <w:br/>
        <w:t>бетінше балапан боп қабық жарып, күннен-күнге есейе</w:t>
        <w:br/>
        <w:t>береді екен. Иә, из, ол өзіне де байқалмайды екен-ау!</w:t>
        <w:br/>
        <w:t>Қырман басында Омашпен уақытша қоштасып кемпірін</w:t>
        <w:br/>
        <w:t>кеп қуантқанда да, ауыз-ашарға бір топ шалдарды шақы-</w:t>
        <w:br/>
        <w:t>рып қарқ-қарқ күлгенде де, Оспан молдадан тұмар ап,</w:t>
        <w:br/>
        <w:t>немересінің төсегінің тұсына ілгенде де ештеңе ойламаған</w:t>
        <w:br/>
        <w:t>сияқты еді ғой. Жо-жо-жоқ, сол кезде-ақ басталмап па еді</w:t>
        <w:br/>
        <w:t>бұл шаншу? Айта берсең шалдарды ауыз ашарға мал</w:t>
        <w:br/>
        <w:t>сойып шақырғанда да бір ойы -- жасаған күнәсін құдайға</w:t>
        <w:br/>
        <w:t>құдайы айтып жеңілдету еді ғой.</w:t>
        <w:br/>
        <w:t>Наурызда ауыл-ауылдың арасымен алғаш аққан арық-</w:t>
        <w:br/>
        <w:t>тың шөп-шаламы аралас ботана суындай боп ертең ада-</w:t>
        <w:br/>
        <w:t>эла</w:t>
        <w:br/>
        <w:t>ЕЗ,18.09.130Шігі Зап1-ЧОЛай 1ап010.84 раде 312</w:t>
        <w:br/>
        <w:t>лынан арамы көп ақша да қолға тиеді. Немересі мұны қазір</w:t>
        <w:br/>
        <w:t>кінәламас-ау, ертең есеймей ме, жігіт ағасы болмай ма, сол</w:t>
        <w:br/>
        <w:t>кезде балалық шағын. есіне “алып: «япырма-ай, адырда</w:t>
        <w:br/>
        <w:t>дермене де ұрладық-ау! Мен ғой жас болдым, атам жа-</w:t>
        <w:br/>
        <w:t>рықтыққа не жоқ екен. Маған тұмар алып, сол ақшамен</w:t>
        <w:br/>
        <w:t>бір-екі жыл оқытты-ау» десе, көрінде жатып сүйегі сы-</w:t>
        <w:br/>
        <w:t>қырламай ма? Енді не істейді? Ол ақшаны отқа жаққаннан</w:t>
        <w:br/>
        <w:t>не пайда, желге ұшырғаннан келер. сауабы қайсы? Бәрін</w:t>
        <w:br/>
        <w:t>жұртқа таратып бергенде де талай байғұстың төгілген көз</w:t>
        <w:br/>
        <w:t>жасы көбесіне қайта құйылады дейсің бе? Айтқан қарғысы</w:t>
        <w:br/>
        <w:t>шумақталған арқандай жинала қоя ма2»...</w:t>
        <w:br/>
        <w:t>Оу, ақсақал, сізге не болған? Қуанудың орнына</w:t>
        <w:br/>
        <w:t>ұнжырғаңыз түсіп кетті ғой,-- деген Омаштың даусынан.</w:t>
        <w:br/>
        <w:t>Тоқсанбайдың сақалы шошаң ете қалды. Омаш өзіне тесіле</w:t>
        <w:br/>
        <w:t>қарап қапты. Адамға көрсеткен қорлық жусаң кете салатын</w:t>
        <w:br/>
        <w:t>табақтағы тамақтың қалдығы емес, жүрек түбінде сынаптай</w:t>
        <w:br/>
        <w:t>мұп-мйздай боп сақталып. жата берерін неге білмесін?</w:t>
        <w:br/>
        <w:t>Үнсіздіктен соң «Ақсақал» деп тіл қатқанда сақалының</w:t>
        <w:br/>
        <w:t>не себепті шошаң еткенін мына зәлімнің аңғарып қалған</w:t>
        <w:br/>
        <w:t>сыңайы бар. Омаштан жүрегі шайлығып қалған шал бұл</w:t>
        <w:br/>
        <w:t>қылығын жуып-шаймақ боп жалтара жауап берді.</w:t>
        <w:br/>
        <w:t>Е-е, құ тіршіліктің қамы дә! Көп ақшаның тәбесі</w:t>
        <w:br/>
        <w:t>көрінбей тұрғанда дүние түгел еді, шытырын естіген соң</w:t>
        <w:br/>
        <w:t>қай тесікке тығын қылуды ойлап отырған жай бар.</w:t>
        <w:br/>
        <w:t>Ғы солай де! Бай байыған сайын қалтырауық келе-</w:t>
        <w:br/>
        <w:t>-- Ол ырқ-ырқ етіп күліп қойды.</w:t>
        <w:br/>
        <w:t>” Шалдың әдепкі ойын аңғарса да аңғармаған болды.</w:t>
      </w:r>
    </w:p>
    <w:p>
      <w:r>
        <w:t>жжж</w:t>
        <w:br/>
        <w:t>Ертең Түстен кейін дәл сағат екіде кассаның алдына</w:t>
        <w:br/>
        <w:t>келе беріңдер деп кеткен Омаш, міне, күн бесін болды, әлі</w:t>
        <w:br/>
        <w:t>жоқ. Шалдың жүрегі бұл жолы шынымен бір жамандықты</w:t>
        <w:br/>
        <w:t>сезе бастады. Касса жабылуға айналып, мәре-сәре жұр-</w:t>
        <w:br/>
        <w:t>ттың қатары селдірегенде немересінің көзіне жас тірелді.</w:t>
        <w:br/>
        <w:t>-- Ата, шынымен ол бізді алдап кетті ме?</w:t>
        <w:br/>
        <w:t>-- Қой, үйте қоймас, құлыным. Кеп қалатын шығар.</w:t>
        <w:br/>
        <w:t>Тоқсанбай жұртты киіп-жарып кассирге жетті.</w:t>
        <w:br/>
        <w:t>-- Шырағым, бүгін сізден Омаш деген жігіт ақша алды</w:t>
        <w:br/>
        <w:t>ма?</w:t>
        <w:br/>
        <w:t>-- Фамилиясы кім?</w:t>
        <w:br/>
        <w:t>-- Ойпырмай, соны сұрамаппын.</w:t>
        <w:br/>
        <w:t>Онда қайдан білмекпін. Күніне жүздеген адам ақша</w:t>
        <w:br/>
        <w:t>алып жатыр.</w:t>
        <w:br/>
        <w:t>Дәу жігіт, дәу, екі иығына екі кісі мінгендей.</w:t>
        <w:br/>
        <w:t>310.:</w:t>
        <w:br/>
        <w:t>ЕЗ.18.09.13іШіаі Чага1 “Ла! (ап0104/ раде 320</w:t>
        <w:br/>
        <w:t>«шай құй» деп айтпайтынын білген кемпірі дыбысын сез-</w:t>
        <w:br/>
        <w:t>дірмей орнынан ақырын көтеріліп, самауырды дәлізге ап</w:t>
        <w:br/>
        <w:t>шықты да суын еселеп, ішіне қайтадан от жақты. Далада</w:t>
        <w:br/>
        <w:t>суық жел әлі уілдеп тұр. Демін ішіне тартып, бір сәтке</w:t>
        <w:br/>
        <w:t>тым-тырыс бола қалып, кенет қайта соққанда кернейін</w:t>
        <w:br/>
        <w:t>мұржаға сұғып самауырдың түтіні бұрқ етіп астындағы тор</w:t>
        <w:br/>
        <w:t>тесіктен қып-қызыл ұшқын шашырайды да, бірқалыпты</w:t>
        <w:br/>
        <w:t>дүрілдеп жанып тұрған от төбесінен ұрғандай таппа өшеді.</w:t>
        <w:br/>
        <w:t>«Құдайдың желі-ай!»...-- деп кейіп жүріп шүйкедей кемпір</w:t>
        <w:br/>
        <w:t>отты қайта тамызады. Жаңқаланған ағаш та бітіп қалды.</w:t>
        <w:br/>
        <w:t>Самауырын бір өшсе даладан шалқып соққан жел жуық</w:t>
        <w:br/>
        <w:t>арада от жаққыза қоймайды. Жаңа ғана толтырып салғаны</w:t>
        <w:br/>
        <w:t>жанып біткенше тағы да ағаш жарып қою керек. Ол қара</w:t>
        <w:br/>
        <w:t>көлеңке бұрыштан балтаны іздеп таба алмады. Дуалға</w:t>
        <w:br/>
        <w:t>сүйеп қойған қаптың артын, ошақ жанындағы бүктетіліп</w:t>
        <w:br/>
        <w:t>жатқан алашаның астын, тіпті есік алдына шығып үюлі,</w:t>
        <w:br/>
        <w:t>отынның маңын да сипалап қарап көрді. Самауырындағы</w:t>
        <w:br/>
        <w:t>оттың жанып бітетін кезі боп қалды. «О, құдайдың қыр-</w:t>
        <w:br/>
        <w:t>сығы-ай!» -- деді ол күбірлеп. Шалының кәйпі тарап, «шай</w:t>
        <w:br/>
        <w:t>құй» деп қалса қайтпек! Кемпір үйге қайта кірді. Сауса-</w:t>
        <w:br/>
        <w:t>ғымен самайын қасылап біраз тұрды. Сол кезде ошақтың</w:t>
        <w:br/>
        <w:t>жоғарғы жағында, оқтау-тақтай мен сыпыра қаятын жерде</w:t>
        <w:br/>
        <w:t>балтаның жатқанын көрді. Кемпір таңданып ернін сылп</w:t>
        <w:br/>
        <w:t>еткізді. «Астапыралла, осы үйде шайтан бар шығар». Ол</w:t>
        <w:br/>
        <w:t>балтаны асығыс ала бергенде нан жаятын тақтай әлгінде</w:t>
        <w:br/>
        <w:t>ғана ішіндегі суын самауырға аударған бос шелекке құлап</w:t>
        <w:br/>
        <w:t>салдырай жөнелді. «Бітті» дегендей кемпірдің зәре иманы</w:t>
        <w:br/>
        <w:t>ұшып, құлағын басып отыра кетті. Өңі жуған шүберектей</w:t>
        <w:br/>
        <w:t>қуарып, «сорлы басым-ай, сорлап қалған сорлы басым-ай»</w:t>
        <w:br/>
        <w:t>деп есі ауысқан адамша күбірлей берді. Түпкі үйден</w:t>
        <w:br/>
        <w:t>шалының сүйегіңді сырқыратар ызалы үні келіп жетті.</w:t>
        <w:br/>
        <w:t>«Нәлеті! О, нәлеті келгірі»..</w:t>
        <w:br/>
        <w:t>Оқыс дыбыстан кәйіпі бұзылған шалы дәлізге қарай</w:t>
        <w:br/>
        <w:t>келе жатыр, сырп-сыри басқан аяқ дыбысы естілді. Шүй-..</w:t>
        <w:br/>
        <w:t>кедей кемпір бір уыс боп бұрышқа тығыла түсті. Қолдары</w:t>
        <w:br/>
        <w:t>дір-дір етіп, көз қиығымен ішкі есігіне қарап-қарап қояды.</w:t>
      </w:r>
    </w:p>
    <w:p>
      <w:r>
        <w:t>«Қолына не түсер екен, құдай-ай!..» Ол жанындағы бал-</w:t>
        <w:br/>
        <w:t>таны жерге түсіп жатқан сыпырамен лып еткізіп жаба</w:t>
        <w:br/>
        <w:t>қойды.</w:t>
        <w:br/>
        <w:t>-- О, атаңа нәлет! Атаңа мың нәлеті-ау, не істеп</w:t>
        <w:br/>
        <w:t>жүрсің сен, а? - деді Киеван мәсісімен дәлізге шығып.</w:t>
        <w:br/>
        <w:t>Бойындағы ашуынан текке кеткен көкнәрдің күйігі басым,</w:t>
        <w:br/>
        <w:t>үні қалтырап жыларман халде тұр.-- Әй, қайдасың, жер</w:t>
        <w:br/>
        <w:t>жұтып кетті ме, жер жұтқыр!</w:t>
        <w:br/>
        <w:t>-- Мұндамын ғой, байғұс-ау...</w:t>
        <w:br/>
        <w:t>318</w:t>
        <w:br/>
        <w:t>зі</w:t>
        <w:br/>
        <w:t>ЕЗ,18.09.130Шігі Запа1 “сай 1ап010.8Ғ раде 309</w:t>
        <w:br/>
        <w:t>жолы боп, қайсысының қырсыққа ұшырап тұрғанын бірден</w:t>
        <w:br/>
        <w:t>байқауға болады.</w:t>
        <w:br/>
        <w:t>Қырман басынан ажырасар кезде Тоқсанбай «пункт»</w:t>
        <w:br/>
        <w:t>дегенді ғана ұғып, Омаштың фамилиясын да сұрамапты.</w:t>
        <w:br/>
        <w:t>«Омашты көрдіңдер ме?» -- деп төрт-бесеуге сұрау сал-</w:t>
        <w:br/>
        <w:t>ғанда, «ол кім еді тағы» дегендей бұған ажырая қарап,</w:t>
        <w:br/>
        <w:t>білмек түгілі естімеген де сыңай танытты. Бетіне жан</w:t>
        <w:br/>
        <w:t>баласы тура қарай алмайтын Омаш секілді ілуде біреу</w:t>
        <w:br/>
        <w:t>алып күш иесін мұндағылардың ешқайсысының білмейміз</w:t>
        <w:br/>
        <w:t>деуі Тоқсанбайды қатты таңқалдырды. «Ойпырмау, бұ шір-</w:t>
        <w:br/>
        <w:t>кінді қайдан таптым. Қалай кездесетінімізді жәндеп сұрап</w:t>
        <w:br/>
        <w:t>алмағанымды көрдің бе? Пәтшағар, қашып кеткеннен сау</w:t>
        <w:br/>
        <w:t>ма екен өзі?»</w:t>
        <w:br/>
        <w:t>Жұрттан сұрай-сұрай тауы шағылып, енді не істерін</w:t>
        <w:br/>
        <w:t>білмей сыртқы дарбазаның көлеңкесінде дал болып отыр-</w:t>
        <w:br/>
        <w:t>ғанда, желке тұсынан «Ассалаумаликом!» деген дауыс гүр</w:t>
        <w:br/>
        <w:t>ете түсті. Шалдың сақалы желп етіп, дауыс шыққан жаққа</w:t>
        <w:br/>
        <w:t>жалт қарады. .</w:t>
        <w:br/>
        <w:t>-- Ой... Омашжан... құлыным-ау, амансың ба? -- Салы</w:t>
        <w:br/>
        <w:t>суға кетіп, сергелдең халде отырған Тоқсанбай қуаныштан</w:t>
        <w:br/>
        <w:t>жүрегі жарыла жаздап, арбиған Омашты құшақтай алды.</w:t>
        <w:br/>
        <w:t>-- Ойб-бой-ой, біздің шал сағынып қапты ғой,-- деді</w:t>
        <w:br/>
        <w:t>Омаш еңқк-еңқ күліп. Сөйтті де күректей алақанымен Тоқ-</w:t>
        <w:br/>
        <w:t>санбайдың арқасынан бір-екі қағып, Ергешбайға қарады.</w:t>
        <w:br/>
        <w:t>-- Әженнің жанында төрт-бес күн боламын деп ағарып:</w:t>
        <w:br/>
        <w:t>қапсың ғой өзің. Міне, велосипед алатын күнің де жақын-</w:t>
        <w:br/>
        <w:t>дады. Мен сияқты ағаң тұрғанда қам жеме-е, көзді ашып-</w:t>
        <w:br/>
        <w:t>жұмғанша бәрін реттейміз. ;</w:t>
        <w:br/>
        <w:t>-- Омашжан-ау, айтпақшы, ол тірлік не боп жатыр?</w:t>
        <w:br/>
        <w:t>Болатын түрі бар ма?</w:t>
        <w:br/>
        <w:t>-- Болады, ақсақал. Болғанда қандай! Саусағыңызды</w:t>
        <w:br/>
        <w:t>дымдай беріңіз, үш күннен кейін шытырлатып тұрып ақша</w:t>
        <w:br/>
        <w:t>санайсыз.</w:t>
        <w:br/>
        <w:t>-- Ой, бәрекелді! Азаматтың аты азамат қой,</w:t>
      </w:r>
    </w:p>
    <w:p>
      <w:r>
        <w:t>Омаш мақтауға масаттанғандай, бұлтсыз аспанға бір</w:t>
        <w:br/>
        <w:t>қарап, қарнын сипап қойды. Дәл дермене орып жүргенде-</w:t>
        <w:br/>
        <w:t>гідей басына кең етекті ши қалпақ, бұтына плавка киіп</w:t>
        <w:br/>
        <w:t>алыпты, Жұқа шайы майкасын да шешіп, мол иығыңың</w:t>
        <w:br/>
        <w:t>мойын жақ шетіне қалай болса солай лақтыра салған.</w:t>
        <w:br/>
        <w:t>Сыртында «ғымза» деген жазуы бар екі литрлік бүйірлі</w:t>
        <w:br/>
        <w:t>бөтелкеге толтырып квас құйып алыпты. Одан өзі лақыл-</w:t>
        <w:br/>
        <w:t>датып біраз жұтты да, қайтадан ауызын жауын қойды.</w:t>
        <w:br/>
        <w:t>-- Қалада таңыстарыңыз бар ма еді?</w:t>
        <w:br/>
        <w:t>-- Жоқ, ойбай. Өзіңнен басқа бір адамды да</w:t>
        <w:br/>
        <w:t>танымаймыз.</w:t>
        <w:br/>
        <w:t>ә 307”</w:t>
        <w:br/>
        <w:t>ЕХ18.0913Шаі (апа КоМай (апа10.: раое 314</w:t>
        <w:br/>
        <w:t>-- Тұр,- деді Тоқсанбай ақыл есіне толық келіп,--</w:t>
        <w:br/>
        <w:t>тұр! Алпамсадай жігіттің аяққа жығылғаны жақсылық емес.</w:t>
        <w:br/>
        <w:t>Омаш мас кісідей қалтырай көтеріліп, жердегі төсекке</w:t>
        <w:br/>
        <w:t>қайта отырды.</w:t>
        <w:br/>
        <w:t>і -- Жылама. Ергешжан, сен де қой. Бір мәнісі болар.</w:t>
        <w:br/>
        <w:t>Төрт баланы соғысқа беріп, қалған жалғызын жалаң аяқ</w:t>
        <w:br/>
        <w:t>жар кешіп жүріп жетілдіргенде де жыламағанмын. Енді</w:t>
        <w:br/>
        <w:t>кеп... ақша үшін...</w:t>
        <w:br/>
        <w:t>-- Сіз маған сенбей отырсыз ғой! Жүріңіз, іздеп жүр-</w:t>
        <w:br/>
        <w:t>ген милицияларға да жолықтырайын.</w:t>
        <w:br/>
        <w:t>-- Аулақ! Млисаң өзіңе! Сенейін, сенбейін, болар іс</w:t>
        <w:br/>
        <w:t>болды. Іздесең өзің іздей берерсің. Тапсаң -- қайтып кел-</w:t>
        <w:br/>
        <w:t>ген малдың қайыры бар, бар рәтін сен-ақ көр. Маған бір</w:t>
        <w:br/>
        <w:t>тиынның керегі жоқ. Араммен келген мал еді, араммен</w:t>
        <w:br/>
        <w:t>кеткен екен. Бәрі сонымен бірге кетсін!</w:t>
        <w:br/>
        <w:t>Оман жасын тыйып, шалға аңырая қарады. «Япыр-ау,</w:t>
        <w:br/>
        <w:t>бәрінің осылай оп-оңай біте салғаны ма? Шынымен бе?</w:t>
        <w:br/>
        <w:t>Қалайша?»</w:t>
        <w:br/>
        <w:t>-- Шырағым,- деді Тоқсанбай немересінің басынан</w:t>
        <w:br/>
        <w:t>сипап отырып,-- ақша қалай жоғалды деп мен қазбала-</w:t>
        <w:br/>
        <w:t>маймын. Саған әу баста сеніп ем, сол сенген күйімде кете</w:t>
        <w:br/>
        <w:t>берейін. Түнеукүні қырман басында біз үшін пұл жұм-</w:t>
        <w:br/>
        <w:t>сап ең, оны базарға әкеп сиыр сатқанда қайырармыз.</w:t>
        <w:br/>
        <w:t>Кінәлі сен екен деп ақыңды жеп кетпеспіз. Әйтпесе,</w:t>
        <w:br/>
        <w:t>үйге жүр. Екі-күн жатып, бізбен бірге қалаға қайтып</w:t>
        <w:br/>
        <w:t>келерсің.</w:t>
        <w:br/>
        <w:t>-- Оған бетім қайтіп шыдамақ? Бара алмаймын.</w:t>
        <w:br/>
        <w:t>-- Онда өзің біл. Келесі жексенбіде мал базарында</w:t>
        <w:br/>
        <w:t>жолығарсың. Ал, Ергешжан, киін, үйге қайтайық. Бәсе,</w:t>
        <w:br/>
        <w:t>«батпан құйрық, айдалада нағып бұл жатқан құйрық»</w:t>
        <w:br/>
        <w:t>деймін-ау.</w:t>
        <w:br/>
        <w:t>-- Ата, түн ішінде қайда барамыз?</w:t>
        <w:br/>
        <w:t>-- Аптауыздың тоқтайтын жеріне барып жатайық. Ер-</w:t>
      </w:r>
    </w:p>
    <w:p>
      <w:r>
        <w:t>теңгісін бірінші жүргеніне мініп кетерміз.</w:t>
        <w:br/>
        <w:t>Жинайтын қанша дүние бар, киімдерін киіп, кемпірінің</w:t>
        <w:br/>
        <w:t>қыруар сәлемдемесімен толтырмақ боп әкелген қапшықта-</w:t>
        <w:br/>
        <w:t>рын жиып, үлкен қара сөмкеге әп-сәтте салып бітті.</w:t>
        <w:br/>
        <w:t>-- Ал, Омашжан,- деді Тоқсанбай оған бұры-</w:t>
        <w:br/>
        <w:t>лып.-- Біраз күн дәмдес-тұздас болдық. Айыбымыз болса</w:t>
        <w:br/>
        <w:t>сөге жамандамассың. Сау бол.-- Ол Омашқа қолып ұсын-</w:t>
        <w:br/>
        <w:t>ды. Омаш өң мен түстің арасында дірілдеп кеп шалға</w:t>
        <w:br/>
        <w:t>айырдай қолын ұстата берді. Әлдене деп сөйдейін деп еді,</w:t>
        <w:br/>
        <w:t>тілі күрмеліп үн қата алмады.</w:t>
        <w:br/>
        <w:t>Жағы қарысып, көзі маңдайға шыққан қалпы үнсіз қала</w:t>
        <w:br/>
        <w:t>берді. Ызалансаң екі бүктеп қалтаға салып кете беретін</w:t>
        <w:br/>
        <w:t>342</w:t>
        <w:br/>
        <w:t>Е2.18.09.13іШай (агай “оша! (ага104/ раде 319</w:t>
        <w:br/>
        <w:t>кесе вазелиннен босаған кеуежектей түп-түзу .дәңгелеп,</w:t>
        <w:br/>
        <w:t>Қыжымкүл тізесін соғып барып тоқтады.</w:t>
        <w:br/>
        <w:t>Киеван үш-төрт кесе шай ішіп, тамырындағы қанды</w:t>
        <w:br/>
        <w:t>тірілткен соң кемпіріне қарап «тоқтат» дегендей көзін</w:t>
        <w:br/>
        <w:t>жұмып, иегін шошаң еткізді, сөйтті де жеңін түріп, күні</w:t>
        <w:br/>
        <w:t>бұрын дайындап қойылған оң жағындағы жез құманға</w:t>
        <w:br/>
        <w:t>қолын жуып, көкнәр езуге кірісті. Асықпай езді. Осы</w:t>
        <w:br/>
        <w:t>асықпауының ар жағынан ындыны құрыған құмарлық, бұй-</w:t>
        <w:br/>
        <w:t>ыртса енді қашпайтынына көзі жеткендіктен туындап жат-</w:t>
        <w:br/>
        <w:t>қан қасақана жайбарақаттық байқалады. Көкнәр суына</w:t>
        <w:br/>
        <w:t>деген ынтықтық бойын билеп, ешнәрсеге мойын бұрғызбай</w:t>
        <w:br/>
        <w:t>ауыл-ауылға алып-қашып, көше мен-көшені кездіртіп жі-</w:t>
        <w:br/>
        <w:t>бергенде бұның көз алдында осы сәт көлбеңдеп кетпей</w:t>
        <w:br/>
        <w:t>қойып еді. Сол күн туар ма, шіркін, ден қиялдап еді. Еті</w:t>
        <w:br/>
        <w:t>қашқан тобылғы саусақтары бөз қалтаны ірітіп жіберердей</w:t>
        <w:br/>
        <w:t>ұзақ-ұзақ мыжғылап, саусақ арасынан ағаш табаққа шұ-</w:t>
        <w:br/>
        <w:t>рылдап ағып жатқан күрең езіндіге ол сілекейін жұтып,</w:t>
        <w:br/>
        <w:t>рахаттана, ынтыға қарады.</w:t>
        <w:br/>
        <w:t>Ширек сағаттан соң бесіктің түбек жастығындай том-</w:t>
        <w:br/>
        <w:t>пиған қалтаның бүйірі солып, ағаш табаққа қоп-қоңыр, удай</w:t>
        <w:br/>
        <w:t>ашы көкнәр суы қалды.</w:t>
        <w:br/>
        <w:t>-- Әкел,-- деді Киеван демін терең бір алып.</w:t>
        <w:br/>
        <w:t>Кемпірі желінді ешкінің бір сауым сүті мол сыятын</w:t>
        <w:br/>
        <w:t>зерен тостақты лып еткізіп шалының созылған қолына</w:t>
        <w:br/>
        <w:t>ұстата қойды. Киеван табақтағы көкнәрді тостаққа шүпіл-</w:t>
        <w:br/>
        <w:t>дете құйып, түбіндегі тұнбасын қалтаға сарқыды да, ке-</w:t>
        <w:br/>
        <w:t>удесін көтеріп, суға сүңгитін адамдай терең дем алды.</w:t>
        <w:br/>
        <w:t>Сөйтті де, зерен тостақты қос қолдап ұстап, жайлап ерніне</w:t>
        <w:br/>
        <w:t>тақады. Әуелгіде «сырп» деп ұрттағаны естіліп, сонан соң</w:t>
        <w:br/>
        <w:t>май ішкендей үн шықпады, тек зерен тостақ бірте-бірте</w:t>
        <w:br/>
        <w:t>жоғары көтеріліп, әуелі мұрынды жапты, одан кейін қабақ</w:t>
        <w:br/>
        <w:t>пен қасты тасалап, дулығалыққа барып бір-ақ тоқтады.</w:t>
        <w:br/>
        <w:t>Киеван тостақты төмен түсіріп, «уфф» деп демін алды.</w:t>
        <w:br/>
        <w:t>Үй іші. тіріліп сала берді. Оң жақ қабырғадағы жинаулы</w:t>
        <w:br/>
        <w:t>жүк, босаға жанындағы ілулі киім, тызылдап жанып тұр-</w:t>
        <w:br/>
        <w:t>ған ондық шам, жаюлы дастарқан, сары самаурын, сама-</w:t>
        <w:br/>
        <w:t>урын жанында төбесі кемпіректен асар-аспас боп отырған</w:t>
      </w:r>
    </w:p>
    <w:p>
      <w:r>
        <w:t>шүйкедей қара кемпір -- бәрі-бәрі де жанарына енді ілікті.</w:t>
        <w:br/>
        <w:t>Қырдағы ауылдың қораздары шақыра бастады. Киеван</w:t>
        <w:br/>
        <w:t>көзін жұмып отырып босаған кесесін кемпіріне қарай</w:t>
        <w:br/>
        <w:t>домалатып жіберді, кемпірі шай құйып ұсынды, бұл көзін</w:t>
        <w:br/>
        <w:t>ашпаған күйі қолын дәл созып ала қояды.</w:t>
        <w:br/>
        <w:t>Он шақты кесе ішкен соң ол басы төмен құлап, буын-</w:t>
        <w:br/>
        <w:t>буынынан әл кетті. Өне бойы шымырлап, рахат бір күйге</w:t>
        <w:br/>
        <w:t>енді. Шалының кәйіпке түскенін, енді бір жарты сағатсыз</w:t>
        <w:br/>
        <w:t>317</w:t>
        <w:br/>
        <w:t>ЕЗ,18.09.130Шігі Запа1-ЧОЛай 1ап010.84 раде 322</w:t>
        <w:br/>
        <w:t>сыпыра астынан балтаны алып май сіңген жарты шпалды</w:t>
        <w:br/>
        <w:t>сол аяғымен басқанын, сонан соң балтаны жоғары көтеріп</w:t>
        <w:br/>
        <w:t>ағарып жатқан ұшқыны тырс еткізіп бір салып өткенде бір</w:t>
        <w:br/>
        <w:t>жаңқа да ұшыра алмағанын, енді, екі-үш сілтесе, балтаның</w:t>
        <w:br/>
        <w:t>сабындай қоп-қоңыр әлсіз білегі қоспасынан үзіліп түсер-</w:t>
        <w:br/>
        <w:t>дей майысып бара жатқанын көрді. «Жаны сірі-ай өзі-</w:t>
        <w:br/>
        <w:t>нің,-- деді Киеван ішінен.-- Қанша таяқ жесе де отын</w:t>
        <w:br/>
        <w:t>бұтайтын қауқары бар!»</w:t>
        <w:br/>
        <w:t>Ашу-ызасы мен күйігі әлі бұрқырап, кеудесін көрікке</w:t>
        <w:br/>
        <w:t>қызған темірдей қарып бара жатса да, сол күйінішімен</w:t>
        <w:br/>
        <w:t>араласып мына дірмәнсіз, момын кемпіріне жүрек, түбінен</w:t>
        <w:br/>
        <w:t>бір жанашыр сезім шақпақ тастың ұшқынындай жылт ете</w:t>
        <w:br/>
        <w:t>қалды.</w:t>
        <w:br/>
        <w:t>-- Мәлжубас!-- деді шалы күңк етіп.-- Қайнат шай-</w:t>
        <w:br/>
        <w:t>ыңды тездетіп.</w:t>
        <w:br/>
        <w:t>Киеван төрдегі салулы көрпеге кеп отырып, жүк аяқ</w:t>
        <w:br/>
        <w:t>қасында жатқан кенеп дорбаны алды. Бу боп ұшып кете-</w:t>
        <w:br/>
        <w:t>тіндей аузын шиелеп байлап тастаған шыжым жібін асық-</w:t>
        <w:br/>
        <w:t>пай шеше бастады. Шешіп болып ішіне қолын сұқты да,</w:t>
        <w:br/>
        <w:t>дір-дір етіп бір уысын алып шықты. Онысын әлгінде көкнар</w:t>
        <w:br/>
        <w:t>езген боз қалтаға салып, кенеп дорбаның аузын енді</w:t>
        <w:br/>
        <w:t>қайтып шешпейтіндей тас қып байлап тастады.</w:t>
        <w:br/>
        <w:t>Сәлден соң кемпірі самаурынды гүжілдетіп алдына</w:t>
        <w:br/>
        <w:t>әкеп қойды.</w:t>
        <w:br/>
        <w:t>Қырдағы ауылдың әтештері үшінші рет шақырғанда,</w:t>
        <w:br/>
        <w:t>Киеван көкнәрға жаңадан кірісе бастады. Бағанағы кептің</w:t>
        <w:br/>
        <w:t>бәрі басынан қайталанып, кемпірі таң сыз бергенше ша-</w:t>
        <w:br/>
        <w:t>лына шай құйып беріп отырды. Кәйіпі бойға тарап, шөлі</w:t>
        <w:br/>
        <w:t>қанған соң Киеван жастыққа қисайған бойы қалғып бара</w:t>
        <w:br/>
        <w:t>жатты. Әлден соң кемпірі буын-буыны сытырлап орнынан</w:t>
        <w:br/>
        <w:t>тұрды да, кесе-шәйнектерін тықырсыз жинай бастады.</w:t>
        <w:br/>
        <w:t>Бәрін дәлізге тасып болып, шалының үстіне көрпе жапты,</w:t>
        <w:br/>
        <w:t>өзі білте шамды өшіріп, жаңа отырған жеріне кеп қисая</w:t>
        <w:br/>
        <w:t>салды. Әбден қалжырап қалған екен, жамбасы көрпешеге</w:t>
        <w:br/>
        <w:t>тиген бетте-ақ маужырап ұйықтап кетті.</w:t>
        <w:br/>
        <w:t>Далада таң атып қапты. Үй ішіне бозғылт сәуле түсіп</w:t>
        <w:br/>
        <w:t>тұр. Бірі төрде, бірі тіреудің түбінде ұйықтап жатқан</w:t>
        <w:br/>
        <w:t>кемпір мен шалдың қалжалары қарайып қана көрінеді.</w:t>
        <w:br/>
        <w:t>жжж</w:t>
      </w:r>
    </w:p>
    <w:p>
      <w:r>
        <w:t>Осы бір көкнәр деген бәлеге қалай құмартып соңына</w:t>
        <w:br/>
        <w:t>қалай түсіп алғанын өзі де білмейді. Ілгеріде, осыдан</w:t>
        <w:br/>
        <w:t>жиырма-жиырма бес жыл бұрын қатты ауырып, топ етіп</w:t>
        <w:br/>
        <w:t>төсек тартып жатып қалғаны бар. Жұрттың дәрігер дегенді</w:t>
        <w:br/>
        <w:t>320</w:t>
        <w:br/>
        <w:t>ЕЗ,18.09.130Шіаі Чаге1 -сішаі (агеі1041: раде 321</w:t>
        <w:br/>
        <w:t>Киеван ошақ жаңында қара құмандай боп қушиып</w:t>
        <w:br/>
        <w:t>отырған кемпірін сонда ғана көрді.</w:t>
        <w:br/>
        <w:t>-- О, мұнда болмай кет сен, мұнда болмағыр! Құрып</w:t>
        <w:br/>
        <w:t>неге кетпейсің бүйткенше...</w:t>
        <w:br/>
        <w:t>Киеван жоғарыдағы оқтауды алып, кемпірінің жауыры-</w:t>
        <w:br/>
        <w:t>нынан салып-салып жіберді, бейшараның қырым еті жоқ</w:t>
        <w:br/>
        <w:t>екен, оқтау ағашқа тигендей тақ-тақ ете қалды. «О, жасаған!</w:t>
        <w:br/>
        <w:t>О, құдірет! Ойбай!» -- Оқтау тиген сайын кемпірі бір селк</w:t>
        <w:br/>
        <w:t>етіп, осы үш сөзді қайталай берді. Былтыр да дәл осылай</w:t>
        <w:br/>
        <w:t>кәйіпін бұзып еді. Онда қолына оңтайлылау, ауырлау нәрсе</w:t>
        <w:br/>
        <w:t>түсе қоймай шалы керзі етікпен ұрған. Төрт рет жауырын-</w:t>
        <w:br/>
        <w:t>нан соққан. Иманды болғыр қанша ашу қысса да бастан</w:t>
        <w:br/>
        <w:t>ұрмайды, әйтеуір. Бұл жолы Киеван үш дүркін оқтау .</w:t>
        <w:br/>
        <w:t>сілтеді. «Төрт рет ұрушы еді ғой,-- деді. іштей кемпі-</w:t>
        <w:br/>
        <w:t>рі.- Нағып үш рет боп қалды?» Ойын аяқтаймын дегенше ”</w:t>
        <w:br/>
        <w:t>оқтау тағы тарс ете түсті. |</w:t>
        <w:br/>
        <w:t>-- Ойбай! Айттым ғой...</w:t>
        <w:br/>
        <w:t>-- Нені айттың, нәлеті-ау, нені айтып ең...</w:t>
        <w:br/>
        <w:t>-- Төрт рет ұрады деп...</w:t>
        <w:br/>
        <w:t>Шалы шүңірек көзін сықситып, оған аңтарыла қарады.”</w:t>
        <w:br/>
        <w:t>-- О, мәлжубас. Санап жүр екенсің ғой сен, мәлжу-</w:t>
        <w:br/>
        <w:t>бас-а?!- Мә ендеше!- Беске шейін сан білсең сана да жат!</w:t>
        <w:br/>
        <w:t>Бесінші соққы кемпірге ауыр тиді. Үйреншікті</w:t>
        <w:br/>
        <w:t>«ойбайын» да, «жасағанын» да айта алмай жай ғана қинала</w:t>
        <w:br/>
        <w:t>ыңырсып қойды. Төртінші соққыдан кейін біттіге саңап,</w:t>
        <w:br/>
        <w:t>қолымен жер тіреп тұра беріп еді, тілінен тапқан үстеме</w:t>
        <w:br/>
        <w:t>«сыбаға» қайта шөктіріп, ол мұржаға қолын тіреген бойы</w:t>
        <w:br/>
        <w:t>қимылсыз қалды.</w:t>
        <w:br/>
        <w:t>-- Қап, мына алжыған неменің қылығын-ай, ә! Дуана</w:t>
        <w:br/>
        <w:t>боп, бетімнің суын бес төгіп өлдім-талдым: әрең тапқан</w:t>
        <w:br/>
        <w:t>кәкнәрді зая кетірдің-ау, нәлеті!</w:t>
        <w:br/>
        <w:t>-- Қайтадан езіп көрсеңші, бір ішім қалған шығар...</w:t>
        <w:br/>
        <w:t>-- О, үнің өшкір, әлі сөйлеуге шамаң бар екен ғой. Бір.</w:t>
        <w:br/>
        <w:t>ішім қалса ертең күн жоқ деп пе ең!..</w:t>
        <w:br/>
        <w:t>Киеван жыларман халде тұр. Бір тәулік бойы үй мен</w:t>
        <w:br/>
        <w:t>үйдің итін абалатып, табанын ақ жем қып жүріп әзер</w:t>
      </w:r>
    </w:p>
    <w:p>
      <w:r>
        <w:t>тауып келген бір-екі ішім ғана көкнәр күйігінің шалына</w:t>
        <w:br/>
        <w:t>қалай батарын кемпірі біліп тұр. Біліп тұрған соң да қазіргі</w:t>
        <w:br/>
        <w:t>өз халінен гәрі Киеванның халің ойлап, оған жаны ашып</w:t>
        <w:br/>
        <w:t>тұр.</w:t>
        <w:br/>
        <w:t>-- Отыр... Ойбай... Отыра берсеңші үйге барып. Қазір</w:t>
        <w:br/>
        <w:t>шайды еселеп апарайын. Тағы жаннәсіп.. Ертең мен-ақ</w:t>
        <w:br/>
        <w:t>іздеп тауып әкелейін.</w:t>
        <w:br/>
        <w:t>Кемпірі сүйретіліп орнынан тұрды. Шалы оған сүзіліп,</w:t>
        <w:br/>
        <w:t>еңкіш кеудесі онан сайын бүгіліп ұзақ қарады. Оның</w:t>
        <w:br/>
        <w:t>319</w:t>
        <w:br/>
        <w:t>ЕХ18.09.13іШас (алал Колай һага10414 раде 328</w:t>
        <w:br/>
        <w:t>ДӘЛ қазіргідей жалғыздық сезініп, көкірегін белгісіз мұң аш</w:t>
        <w:br/>
        <w:t>мысықтай тырнамап еді.</w:t>
        <w:br/>
        <w:t>Ол ағаш табақты бері тартып, былбырап жібіп тұрған</w:t>
        <w:br/>
        <w:t>көкнәр қалтаны бар күшімен быж еткізіп қысып қалды.</w:t>
        <w:br/>
        <w:t>Көкнәрдің табымен сарғыш тартып тұрған су лезде қоп-</w:t>
        <w:br/>
        <w:t>қоңыр боп шыға келді. Тізерлеп отырып алып тұзы ашы</w:t>
        <w:br/>
        <w:t>қамыр илегендей бар салмағымен тағы да езді. Су ағаш</w:t>
        <w:br/>
        <w:t>табақтың түсіндей қап-қара болған кезде ол басқа ыдысқа</w:t>
        <w:br/>
        <w:t>құйып жатпай-ақ ернеуінен басына бір-ақ көтерді. Сонан</w:t>
        <w:br/>
        <w:t>соң самауырға қарама-қарсы отырып алып білекті түрініп</w:t>
        <w:br/>
        <w:t>тастап, жалғыз өзі шайға кірісті.</w:t>
        <w:br/>
        <w:t>Бұл үйге әуелден-ақ көп адам келе бермейтін, ал бүгінгі</w:t>
        <w:br/>
        <w:t>мәслихаттан кейін басқалар былай тұрсын, қолы бос ерік-</w:t>
        <w:br/>
        <w:t>кен шалдардың өзі бас сұғуды қойды. Молдарәсіл екі-үш</w:t>
        <w:br/>
        <w:t>күн бойы далаға шықпай жатып алды. Өлі ме, тірі ме</w:t>
        <w:br/>
        <w:t>дейтін бір пенде болсашы. Дәл осы кезге шейін ол өзін</w:t>
        <w:br/>
        <w:t>осы ауылдың бел баласы санап, егер ауырып-сырқай қал-</w:t>
        <w:br/>
        <w:t>сам бүкіл жұрт боп інулап, көңілімді сұрауға шұбырып</w:t>
        <w:br/>
        <w:t>келетін шығар деген берік байламда еді, бірақ екі күннен</w:t>
        <w:br/>
        <w:t>бері есігінен тірі пенденің сығаламауы алдың күні-ақ шал-</w:t>
        <w:br/>
        <w:t>дардың сөзінен секем алған көңілін біржола суытайын</w:t>
        <w:br/>
        <w:t>деді. «Япыр-ау, сонда пәленше-екем мынадай, пәленше-</w:t>
        <w:br/>
        <w:t>екем анадай» деп арқадан қағып, қолпаштап жүрген та-</w:t>
        <w:br/>
        <w:t>лайлар мені оп-оңай-ақ ұмыта салғаны ма? Мен іздемесем,</w:t>
        <w:br/>
        <w:t>мені іздейтін бір адамның жоқ болғаны ма сонша? Осы</w:t>
        <w:br/>
        <w:t>бойы өле кетсем, жаназам да шығарусыз қалатын түрі</w:t>
        <w:br/>
        <w:t>бар-ау, шамасы!»</w:t>
        <w:br/>
        <w:t>Оның осы ойын аңдып тұрғандай, сыртқы есік шақ етіп</w:t>
        <w:br/>
        <w:t>оқыс ашылды. «Әп, бәсе,- деді ол жүрегі лүп етіп,- әп,</w:t>
        <w:br/>
        <w:t>бәсе, неге іздемесін, неге жоқтамасын. Келді ғой біреуі!»</w:t>
        <w:br/>
        <w:t>Келген адам ішкі үйге кіргенше ол көрпесін бүркенген</w:t>
        <w:br/>
        <w:t>бойы қимылсыз жата берді.</w:t>
        <w:br/>
        <w:t>-- Молдарәсіл! -- деді анау ентіге сөйлеп,- ву,</w:t>
        <w:br/>
        <w:t>Молдараәсіл!</w:t>
        <w:br/>
        <w:t>Ол көрпесінен басын қылтитып келген адамға қарап:</w:t>
        <w:br/>
        <w:t>«Әу»,-- деді ауру адамдай ақырын ғана.</w:t>
        <w:br/>
        <w:t>Ойбай-ау, аяқ жағыңда жиылмаған дастарқан, бұ</w:t>
      </w:r>
    </w:p>
    <w:p>
      <w:r>
        <w:t>жатысың қай жатыс. Тұр, бол!</w:t>
        <w:br/>
        <w:t>Не боп қалды?</w:t>
        <w:br/>
        <w:t>Не болғанын қайтесің, тұр жылдам! Таңатар ақса-</w:t>
        <w:br/>
        <w:t>қалдың кенже қызын түнде біреулер алып қашып кетіпті.</w:t>
        <w:br/>
        <w:t>Іздеу керек!</w:t>
        <w:br/>
        <w:t>Молдарәсіл орнынан салбырап еріне көтерілді. Басын</w:t>
        <w:br/>
        <w:t>таңып алған үлкен шаршы орамалын шешіп белін буынды.</w:t>
        <w:br/>
        <w:t>Кімдер екен?</w:t>
        <w:br/>
        <w:t>326</w:t>
        <w:br/>
        <w:t>ЕледӘ Өле нге Әшірәлі айшеге 32ура қашатын кез. Бұл үйінде</w:t>
        <w:br/>
        <w:t>үш-төрт күн жатып қалды. Сонда ауылдың бір тәуібі кеп</w:t>
        <w:br/>
        <w:t>зерен тостаққа толтырып, қап-қара ғып көкнәр езіп беріп</w:t>
        <w:br/>
        <w:t>еді. Құданың құдіреті, сол шынымен шипа болды ма, Әлде</w:t>
        <w:br/>
        <w:t>көңілге медеу берді ме, ертесіне басын көтеріп тамақ</w:t>
        <w:br/>
        <w:t>ішетін болды, тағы екі күн өткен соң құлан-таза сауығып</w:t>
        <w:br/>
        <w:t>шаруаға араласып кетті. Сол-сол басы ауырып, балтыры</w:t>
        <w:br/>
        <w:t>сыздай қалса ем-домға жүгініп жатпай ауылдағы көкнәрші</w:t>
        <w:br/>
        <w:t>шалдарға жүгіретін. Ол кезде не көп, көкнәрші мен апи-</w:t>
        <w:br/>
        <w:t>ыншы көп рахат бір заман еді ғой. «Пәленшеке, қалта-</w:t>
        <w:br/>
        <w:t>ңызды шығарыңызшы» десе, бүгінгідей бәлсінбей қалтасы-</w:t>
        <w:br/>
        <w:t>на баданадай-баданадай аппақ көкнәрдан мол қолымен</w:t>
        <w:br/>
        <w:t>алып саудыратып тұрып салар еді. Сонан соң «бәйбіше,</w:t>
        <w:br/>
        <w:t>самауыр қойып жібер» деп мақпал дауыспен айқайлап</w:t>
        <w:br/>
        <w:t>қойып: «иә, шаруа қалай?» деп есен-саулық сұрап, қоңыр</w:t>
        <w:br/>
        <w:t>дауыспен өткен-кеткенді майын тамызып жіпке тізер еді.</w:t>
        <w:br/>
        <w:t>Ауыл бойынша мұның жақсы көретіні, іздеп, айызы қана</w:t>
        <w:br/>
        <w:t>әңгіме тыңдайтыны Жүзбай көкнәрші еді. Екі беті нарттай,</w:t>
        <w:br/>
        <w:t>жасы алпыстан асса да сақал-мұрты қап-қара, сүйегі мықты</w:t>
        <w:br/>
        <w:t>болатын.</w:t>
        <w:br/>
        <w:t>Нәпсі деген адамды әмәнда кұнәға бастайды,-- деп</w:t>
        <w:br/>
        <w:t>аппақ саусақтарымен көкнәрді асықпай езе отырып сөзді</w:t>
        <w:br/>
        <w:t>әріден бастаушы еді жарықтық.-- Апиың ішсең де, көкнәр</w:t>
        <w:br/>
        <w:t>ішсең де, шарап ішсең, де, немике нәрсе істеме, бәрінде</w:t>
        <w:br/>
        <w:t>де нәпсіні тежеп ұстау керек. Құдай шебер бұлардың бәрін</w:t>
        <w:br/>
        <w:t>о баста жаратуын жаратып алды да, қол астындағы пендесі</w:t>
        <w:br/>
        <w:t>шектен шығып, бұзылып бара жатқан соң олардың кеуде-</w:t>
        <w:br/>
        <w:t>сіне қанағат дегенді әкеп орната қойды. Қанағат қып</w:t>
        <w:br/>
        <w:t>шақтап ішсе, тартып ішсе көкнәр дегеннің күнәкарлығы</w:t>
        <w:br/>
        <w:t>жоқ, қайта, деннің тазалығына себеп болады.</w:t>
        <w:br/>
        <w:t>«Жүзекең езген көкнәр бал татиды» деупн еді жұрт,</w:t>
        <w:br/>
        <w:t>сонысы ып-рас. Өзге көкнәршілердей емес, ол қалтасын</w:t>
        <w:br/>
        <w:t>екі-үш күн сайын жуып, ауыстырып отыратын. Суға салсаң</w:t>
        <w:br/>
        <w:t>кәкнәрдің бәрі бірдей жіби береді ғой, бірақ Жүзекеңнің</w:t>
        <w:br/>
        <w:t>бипаздап, қалтаны табақтағы суға ары-бері аударып, одан</w:t>
        <w:br/>
        <w:t>дер кезінде шығарып, баптап тұрып езгенде суы тобылғы</w:t>
        <w:br/>
        <w:t>түстеніп, бір ұрттағанша сілекейің шұбарып, тіпті, өмірінде</w:t>
        <w:br/>
        <w:t>мұндай нәрсені ауызға алып көрмеген адамның өзінің</w:t>
        <w:br/>
        <w:t>ынтызары ауып отырар еді.</w:t>
        <w:br/>
        <w:t>Ол кезде Киеванның аты Киеван емес, Мелдарасін</w:t>
        <w:br/>
        <w:t>болатын.</w:t>
        <w:br/>
        <w:t>-- Ал, Молдарәсілжан, алып қой,-- дейтін ол кесенің</w:t>
      </w:r>
    </w:p>
    <w:p>
      <w:r>
        <w:t>түбінен ғана ұстап бұған беріп жатып. Молдарәсіл запы-</w:t>
        <w:br/>
        <w:t>рандай ашы көкнәрді көз жұмып тартып жіберіп, «увв» деп</w:t>
        <w:br/>
        <w:t>басын шұлғиды.</w:t>
        <w:br/>
        <w:t>НІ Д.Исабекон, төмі 321</w:t>
        <w:br/>
        <w:t>Е3.18.09.13іШіаі Зага1 "ла! (ап0104/ раде 318</w:t>
        <w:br/>
        <w:t>раптап мәмірежей отырушы еді-ау шіркін! Қазір сол шал-</w:t>
        <w:br/>
        <w:t>дардың өзі көкнәрлік жерлерін. айдатып тастап, орнына</w:t>
        <w:br/>
        <w:t>бәдірен дей ме, кәпөсте дей ме, қайдағы бірдеңелерді септі</w:t>
        <w:br/>
        <w:t>де тастады.</w:t>
        <w:br/>
        <w:t>Киеван төрде қалғып жатып «тездет!» деп айқайлап</w:t>
        <w:br/>
        <w:t>қайды. Қыжымкүл оның бұл дауысын естуін есіткенмен</w:t>
        <w:br/>
        <w:t>қимылына қимыл қоспайды. Далада жел болғандықтан</w:t>
        <w:br/>
        <w:t>дәлізге қойылған самаурын қайнағанша шалының «тездет»</w:t>
        <w:br/>
        <w:t>деген дауысы талай рет қайталанарын жақсы біледі, және</w:t>
        <w:br/>
        <w:t>«тездет» дегенде қара кемпірі сары самаурынның ішіне</w:t>
        <w:br/>
        <w:t>түсіп кетпесін, айқайдан соң ысылдап шай келе қоймасын</w:t>
        <w:br/>
        <w:t>Киеванның әзі де біледі, борақ көкнәрға құныққан сәттегі</w:t>
        <w:br/>
        <w:t>әдет араға екі-үш минут салып қайталана береді.</w:t>
        <w:br/>
        <w:t>Есі-дерті бір ұрттам көкнәрға ауып, ол үшін дәл был-</w:t>
        <w:br/>
        <w:t>тырғыдай есігінің алдындағы ақ шайын ажыратып отырған</w:t>
        <w:br/>
        <w:t>жалғыз ешкісін ойланбастан айырбастай салатын Киеван</w:t>
        <w:br/>
        <w:t>шалының мұндай сәттерде шектен тыс шікәмшіл, шектен</w:t>
        <w:br/>
        <w:t>4 тыс мейірімсіз, қатыгез боп кетерін жақсы білетін Қы-</w:t>
        <w:br/>
        <w:t>жымкүл артық-ауыс сөз айтпай аяғының ұшымен құрдай</w:t>
        <w:br/>
        <w:t>жорғалап, үлкен, бүйірлі шәйнекке шай демдеп дастарқан</w:t>
        <w:br/>
        <w:t>басына әкеп қойды да: «дайын болды» -- деді. Әлгінде тәр</w:t>
        <w:br/>
        <w:t>жаққа саудыр еткізіп лақтырып жіберген кенеп дорбаның</w:t>
        <w:br/>
        <w:t>ішіндегі жарты қадақтай көкнәрдің үштен бірін көкнәр</w:t>
        <w:br/>
        <w:t>сіңді боп қарайып біткен боз қалтаға сап, ағаш табаққа</w:t>
        <w:br/>
        <w:t>бөктіріп қойған-ды. Бәрібір желінбейтін болған соң да-</w:t>
        <w:br/>
        <w:t>старқанға ырым үшін ғана бір-екі үзім нан салып, қант</w:t>
        <w:br/>
        <w:t>қайшымен шілдің құмалағындай етіп ұсақтаған қатырма</w:t>
        <w:br/>
        <w:t>шекерді шалының алдына шашып тастады. Ұйықтағаны,</w:t>
        <w:br/>
        <w:t>не ояу екені белгісіз Киеваны «дайын болды» деген да-</w:t>
        <w:br/>
        <w:t>уысты естуі мұң екен басын кегжең еткізіп оқыс көтеріп,</w:t>
        <w:br/>
        <w:t>көзін ашқан бетте алдымен дастарқанға қарады. Осы қуыс</w:t>
        <w:br/>
        <w:t>үйдің ішіндегі мүлік біткеннен көзіне ең ыстық көрінетін</w:t>
        <w:br/>
        <w:t>ағаш табағын, бүйірден аса жылы суға малынып, байлаулы</w:t>
        <w:br/>
        <w:t>аузы табақ ернеуінен сәл ғана асып жығылып тұрған</w:t>
        <w:br/>
        <w:t>көкнәр қалтасымен жанары табысып, шүңірейген өлі көзіне</w:t>
        <w:br/>
        <w:t>жан бітіп, малдас құрып отырды да, жамбастағы жастықты</w:t>
        <w:br/>
        <w:t>бір-бірінен қаша өскен сексеуілдің арбиған бұтағындай екі</w:t>
        <w:br/>
        <w:t>тізесінің ортасына қойып, шынтағын тіреді.</w:t>
        <w:br/>
        <w:t>-- Құй,-- деді жеттім бе дегендей нықтай сөйлеп.</w:t>
        <w:br/>
        <w:t>Кемпірі бала жұдырық кішкене кесеге қан қызыл</w:t>
        <w:br/>
        <w:t>шайды орталап құйып, шалына ұсынды. Ол аузы мен</w:t>
        <w:br/>
        <w:t>өңешін күйдіріп, қою шайды екі-үш ұрттап бітірді де, қол</w:t>
        <w:br/>
        <w:t>созым жерде отырса да кесесін кемпіріне қарай асықтай</w:t>
        <w:br/>
        <w:t>шиырып жіберді. Домалатсаң бір орнында шыр айналатын</w:t>
        <w:br/>
        <w:t>316</w:t>
      </w:r>
    </w:p>
    <w:p>
      <w:r>
        <w:t>ЕЗ,18.09.130Шігі Запа1 “сай 1ап010.8Ғ раде 317</w:t>
        <w:br/>
        <w:t>атаулыдан біржола бойы тазарған кемпірі өзіне сүзіле</w:t>
        <w:br/>
        <w:t>қарап тұрған шалына: «Не болды, жазған-ау? Таптың</w:t>
        <w:br/>
        <w:t>ба?» -- деді. Киенан еңкейген кеудесін кейін тартып қо-</w:t>
        <w:br/>
        <w:t>лындағы кенеп дорбасын төрдегі көрпешеге лақтырып жі-</w:t>
        <w:br/>
        <w:t>берді. Кенет дорба саудыр ете қалды.</w:t>
        <w:br/>
        <w:t>-- Шай қой.</w:t>
        <w:br/>
        <w:t>Кенет дорбаның саудыр етуі мен шалының «шай қой»</w:t>
        <w:br/>
        <w:t>деуінен кемпірі бұл жолы оның құр қол емес екенің</w:t>
        <w:br/>
        <w:t>аңғарып, шай қамымен лып етіп дәлізге шығып кетті.</w:t>
        <w:br/>
        <w:t>Киеван кебісі мен шананын шешті де, төрге барып</w:t>
        <w:br/>
        <w:t>сұлық түсті. Сүйек-сүйегі сырқырап, басы айналып барады.</w:t>
        <w:br/>
        <w:t>Кегіеден бері жамбасының көрпе міскеп отырғаны осы</w:t>
        <w:br/>
        <w:t>ғані. Сәткеге созылған жүрістен әбден қалжырап, ақ табан</w:t>
        <w:br/>
        <w:t>пты. Көкнәр іздеп өкі- үш колхоздағы алыс, жақын та-</w:t>
        <w:br/>
        <w:t>ааетардн түгендеп шаққан. Ешкімнен табылмады. Жұрт-</w:t>
        <w:br/>
        <w:t>тың бәрі қу боп кеткен бе, шаруақор пысық боп. кеткен, бе,.-</w:t>
        <w:br/>
        <w:t>әлде, өзгелер ақылына қосып, жалғыз бұл ғана шапанының,</w:t>
        <w:br/>
        <w:t>етегі дәлектеп мағынасыз тіршіліктің соңына ессіз түскен</w:t>
        <w:br/>
        <w:t>бе, «осы көкнәр ішуші еді ғой» деп үмітпен. барған көз..</w:t>
        <w:br/>
        <w:t>таныстарының бір де бірі ол пәтшағарды әлдеқашан ұмыт-.</w:t>
        <w:br/>
        <w:t>қан боп шықты. Бас сұққан үйінде аз-кем құйрық басып,</w:t>
        <w:br/>
        <w:t>басқалар тамсанып ішіп отырған үнді шайынан бір-екі ғана.</w:t>
        <w:br/>
        <w:t>ұрттап, үй иесімен жөнді сөзі де жараспай кесесін төңке-</w:t>
        <w:br/>
        <w:t>ріп, болатнай белбеуімен белін буына бастайды. «Пәлен-</w:t>
        <w:br/>
        <w:t>ше-ау, не болған өзіңе?. Қартайған шағыңда қарап жүріп</w:t>
        <w:br/>
        <w:t>алжасайын дегенбісің. Отыр, әңгіме айт. Қазір ет те дайын</w:t>
        <w:br/>
        <w:t>болады» деген үйреншікті сөз құлағына жетсе де миына</w:t>
        <w:br/>
        <w:t>жетпей келесі танысының босағасын аттауға асығып, тү-..</w:t>
        <w:br/>
        <w:t>сініксіз күбірлеп қана қоштасып тез-тез шыға жөнеледі.</w:t>
        <w:br/>
        <w:t>Арыстанды-Қарабастың суық, желі етегін жұлқып, омыра-</w:t>
        <w:br/>
        <w:t>уын ашқанына да қарамай ентелеп, асығыс жүріп келе. -</w:t>
        <w:br/>
        <w:t>жатып ол өзінің дәл қазіргі мақсатсыз сарсылына, мағы- ..</w:t>
        <w:br/>
        <w:t>насыз тіршілігіне ой жүгіртіп: «рас-ау, мұным не осы?» деп</w:t>
        <w:br/>
        <w:t>өзіне-өзі сауал тастамайды, құдайға шүкір ғұмыр -кешіп. Б</w:t>
        <w:br/>
        <w:t>отырған әлі таңыстарының парасатты, тоқмейіл, күйлерін...</w:t>
        <w:br/>
        <w:t>өзінің кезбе халімен салыстырмайды да. «Осы қөкнәрға</w:t>
        <w:br/>
        <w:t>үйір қылған қай құдай?» деп бұрын әсте ойламайтын да,</w:t>
        <w:br/>
        <w:t>тек соңғы бір-екі жылда, көкнәр деген мүлдем құрып, жаңа</w:t>
        <w:br/>
        <w:t>кебістің бүрі таусылғанша табылмайтын кезге жеткенде</w:t>
        <w:br/>
        <w:t>ғана ауық-ауық күрсінетінді шығарды. Бұрын екінің бірі</w:t>
        <w:br/>
        <w:t>көкнәр егіп, жұрттың басы қосыла қалғанда бүйірі тоқ бөз</w:t>
        <w:br/>
        <w:t>қалтаны бөктіріп алып, үлкен ағаш табаққа асықпай езер</w:t>
        <w:br/>
        <w:t>еді, сонан соң өзі бір-екі ұрттап алып, қап-қара ашы суды</w:t>
        <w:br/>
        <w:t>әрі қарай жағалатып жіберер еді. Сонаң соң әңгіме-дүкен</w:t>
        <w:br/>
        <w:t>деген желдей есіліп, шалдар жағы таңға дейін шай со-</w:t>
      </w:r>
    </w:p>
    <w:p>
      <w:r>
        <w:t>315</w:t>
        <w:br/>
        <w:t>каларөлэЙілетінай Қами Қзгмал сойып, кісі күту жағын мықтап</w:t>
        <w:br/>
        <w:t>қолыңа ал» деген соң бұл байғұс жаны қалмай кірісті ғой.</w:t>
        <w:br/>
        <w:t>Күндіз күлкі, түнде ұйқы көрмеді. Ауық-ауық шалдардың</w:t>
        <w:br/>
        <w:t>арасына сүңгіп кетіп, бір кесе көкнәрді тартып жіберіп</w:t>
        <w:br/>
        <w:t>рахаттанып шығады. Көкнәрдің бойға қуат береді дегені</w:t>
        <w:br/>
        <w:t>рас екен, ол шаршағанын ұмытып, қолтығы сөгілгенше</w:t>
        <w:br/>
        <w:t>жыңғыл бұтайды.</w:t>
        <w:br/>
        <w:t>Осы тей тарқардың алдында ол дастарқан шашуына деп</w:t>
        <w:br/>
        <w:t>бөлек тігілген киіз үйден жарты қаптай көкнәр алған. Басы</w:t>
        <w:br/>
        <w:t>ауырып, балтыры сыздай қалса, жұртқа көзін сатпай-ақ</w:t>
        <w:br/>
        <w:t>тәрт-бес ай ішуіне ойланбай жетеді.</w:t>
        <w:br/>
        <w:t>Жусанның басы айыр бітсе, қой егіз табады. Молда-</w:t>
        <w:br/>
        <w:t>рәсілдің үйіне біткен жарты қап көкнәр шалдардың ша-</w:t>
        <w:br/>
        <w:t>қыртқысы болды. Жарты қап көкнәр таусылғанша талай-</w:t>
        <w:br/>
        <w:t>талай әңгімелер ағытылып, талай кештер қарқ-қарқ күлкі-</w:t>
        <w:br/>
        <w:t>мен босқа өтті. Бәрі жомарт, бәрі дарқан, бәрі де шетінен</w:t>
        <w:br/>
        <w:t>дүниенің бетіне қарамайтын мәрт боп шалқып отырған</w:t>
        <w:br/>
        <w:t>осындай шала кәйіп сәттің бірінде Молдарәсіл үйленгісі</w:t>
        <w:br/>
        <w:t>келетінін, әке-шешенің қазан көтеріп, от жаққан жерінде</w:t>
        <w:br/>
        <w:t>түзу түтін түтетпек ойы барлығын, бірақ осы отырған ауыл</w:t>
        <w:br/>
        <w:t>қариялары қол сілтеп қолтығынан демемесе, жоқшылық</w:t>
        <w:br/>
        <w:t>үзеңгіге аяқ салдырмайтынын аңғартып өтті. Манадан бері</w:t>
        <w:br/>
        <w:t>қарқ-қарқ күлкіге қамшы боп жамбас соғып жатқан барша</w:t>
        <w:br/>
        <w:t>алақан сақал біткенді уыстап, бір сәтке тыныштала қалды.</w:t>
        <w:br/>
        <w:t>«Імм» -- деді біреуі шынтақтағы қоға жастықты бауырға</w:t>
        <w:br/>
        <w:t>тартып. «Жө-өн» деп екіншісі төбедегі паруазға қарады.</w:t>
        <w:br/>
        <w:t>«Е, алла-а, өзің жарылқай геөр»,-- деді үшінші біреуі мүлде</w:t>
        <w:br/>
        <w:t>дағып.</w:t>
        <w:br/>
        <w:t>Көмейде сөз тұншығып, кеседе шай суып қалды. «Осы</w:t>
        <w:br/>
        <w:t>елдің бел баласымын ғой, аузымнан «үйленем» деген игі</w:t>
        <w:br/>
        <w:t>сөз шықса бәрі іліп әкетіп, тұс, тұстан кеу-кеулеп: «Ойбай</w:t>
        <w:br/>
        <w:t>қанеки, қалауыңды айт!» -- деп шулап қоя берер деп ойлап</w:t>
        <w:br/>
        <w:t>еді, мына шалдардың молданы көрген әптиек балаларын-</w:t>
        <w:br/>
        <w:t>дай жым-жырт боп үнсіз қалулары Молдарәсілді түсініксіз,</w:t>
        <w:br/>
        <w:t>бимағлұм тұйыққа тіреп тастады. Қара табан жарлы бол-</w:t>
        <w:br/>
        <w:t>мақ түгілі қаңғып жүрген қайыршы болсаң да затың адам</w:t>
        <w:br/>
        <w:t>болған соң адамға тән өмір белестерінен аттауды кім</w:t>
        <w:br/>
        <w:t>ойламайды, тым құрыса іштей кім көксемейді, сол сияқты</w:t>
        <w:br/>
        <w:t>Молдарәсілдің де «үйленсем» деген сабау ұшындағы тү-</w:t>
        <w:br/>
        <w:t>біттей желбіреген нәзік үміті жоқшылық тұтқыны боп</w:t>
        <w:br/>
        <w:t>кеудесінде талай жыл булығып, бүгін ғана сыртқа жасқана</w:t>
        <w:br/>
        <w:t>сығалап еді, мына шалдардың қуаныш емес қайғылы хабар</w:t>
        <w:br/>
        <w:t>естігендей бастары кеуделеріне құлап, сырқаттай ыңырана</w:t>
        <w:br/>
        <w:t>қалулары оның жүрегін қоян тепкендей дір еткізіп, көкі-</w:t>
        <w:br/>
        <w:t>регін удай ашытты. Олардың бұл қалпынан: «Барыңды</w:t>
        <w:br/>
        <w:t>324</w:t>
        <w:br/>
        <w:t>ЕХ18.09130Маі (ап! “сішаі 1апа1044 раде 327 2 й</w:t>
        <w:br/>
        <w:t>беріп отырып жоғыңды айтпа, екі қос уыс көкнәрмен</w:t>
        <w:br/>
        <w:t>сыйладым деп шала кәйіп шалдардың аузын арзанмен</w:t>
      </w:r>
    </w:p>
    <w:p>
      <w:r>
        <w:t>алып, оңайдан олжа таппақ екенсің ғой»,-- деген сыңай</w:t>
        <w:br/>
        <w:t>байқаған Молдарәсіл бұл үнсіздікті бір-екі ауыз сөзбен-ақ</w:t>
        <w:br/>
        <w:t>шай кеседей шайып жібергісі келіп:</w:t>
        <w:br/>
        <w:t>-- Ақсақалдар, шай суып қалды, ыстық-ыстық шай алы-</w:t>
        <w:br/>
        <w:t>ңыздар қане,-- деді өзіне таяу отырған жирен сақалдының</w:t>
        <w:br/>
        <w:t>кесесіне қолын созып.-- Асымды беріп ақысын сұрағандай</w:t>
        <w:br/>
        <w:t>болдым ғой, онымды айып тұтпаңыздар, кісіге қарап, кісіге</w:t>
        <w:br/>
        <w:t>еркелеп, кісіге арқа сүйеп үйреніп қалған әдет қой, тісімнен</w:t>
        <w:br/>
        <w:t>байқамай шығып кетіпті. Әйтпесе,-- ол кесеге шай құйып</w:t>
        <w:br/>
        <w:t>әрі ұзатты,-- әйтпесе салмағымды басқаға салып қайтемін.</w:t>
        <w:br/>
        <w:t>Қолтығымнан демеңіздер дегенде мал сұраған жайым жоқ</w:t>
        <w:br/>
        <w:t>еді, ақылшы болыңдар, жанашыр болыңыздар демек ем.</w:t>
        <w:br/>
        <w:t>Қой соңында жүргенде қасқыр жеп кеткен әке-шешемнің</w:t>
        <w:br/>
        <w:t>табаны мен алақанын ана қырдың басына әкеп, он екі</w:t>
        <w:br/>
        <w:t>мүшесі сау адамдай жұрт қатарлы қастерлеп, осы отырған</w:t>
        <w:br/>
        <w:t>сіздер жерлегенде, мен он екі-он үштегі бала едім, қазір</w:t>
        <w:br/>
        <w:t>өздеріңізбен бірге көкнәр ішіп, «үйленсем» деген дүдәмал</w:t>
        <w:br/>
        <w:t>ойымды білдіріп отыруым да, құдайға шүкір, тағы сіздердің</w:t>
        <w:br/>
        <w:t>арқаларыңыз, елдің арқасы. Менің әкем де, шешем де,</w:t>
        <w:br/>
        <w:t>балам да, бауырым да-- сіздерсіздер. Арнайы барып айт-</w:t>
        <w:br/>
        <w:t>сам жылу сұрағандай болармын. далада айтсам ақылы</w:t>
        <w:br/>
        <w:t>толмаған баладай көрінермін деп оз шаңырағымның ас-</w:t>
        <w:br/>
        <w:t>тында ақыл-кеңес сұраған түрім ғой.</w:t>
        <w:br/>
        <w:t>-- Әлбәттә, әлбәттә. Жүд-дә лұрыс!-- деді сақал са-</w:t>
        <w:br/>
        <w:t>уған шалдар бас шұлғып.</w:t>
        <w:br/>
        <w:t>Төрде жамбастап жатқан ақ шал түйе таптағандай</w:t>
        <w:br/>
        <w:t>мыж-мыжы шыққан қоға жастықты бауырынан алып былай</w:t>
        <w:br/>
        <w:t>қойды да, құран оқитын адамдай малдасын құрып тіктеп</w:t>
        <w:br/>
        <w:t>отырды.</w:t>
        <w:br/>
        <w:t>-- Көрелік,--- деді ол алдындағы бос кесені айналды-</w:t>
        <w:br/>
        <w:t>рып отырып.- Осы ауылдың әр үйіне бір жабағылық</w:t>
        <w:br/>
        <w:t>бейнетің сіңген шығар, үйленем деғен ойың болса, әр түтін</w:t>
        <w:br/>
        <w:t>бір-бір жетім тоқтысын аяп қалар деймісің. Айтқаныңның</w:t>
        <w:br/>
        <w:t>ағаттығы жоқ, бәрі мақұл, бәрі құп. Басқаларға да жеткі-</w:t>
        <w:br/>
        <w:t>зейік, олар не дер екен. Солай емес пе?</w:t>
        <w:br/>
        <w:t>-- Әлбәттә, әлбәттә...</w:t>
        <w:br/>
        <w:t>Бұдан соң әңгіме көпке созылған жоқ, самауырдың</w:t>
        <w:br/>
        <w:t>гүжілі басылар-басылмаста босағада жатқан көп кебістің</w:t>
        <w:br/>
        <w:t>бірі де қалмады.</w:t>
        <w:br/>
        <w:t>Молдарәсіл жападан-жалғыз ұзақ отырды. Бұл шаңы-</w:t>
        <w:br/>
        <w:t>рақтың астында ол бір бүгін емес, орнынан тұра алмай</w:t>
        <w:br/>
        <w:t>кәрін боп та жатқан. Бірақ, солардың бірде-бірінде де ол</w:t>
        <w:br/>
        <w:t>325</w:t>
        <w:br/>
        <w:t>ғлжатқан! жоқшінракия оқұзіп жұмысына кете барады. Мұны</w:t>
        <w:br/>
        <w:t>ауылдың еңкейген кәрісі мен еңбектеген баласына шейін</w:t>
        <w:br/>
        <w:t>біледі, бірін қалдырмай бұл да таниды. Бәріне өз үйіндей</w:t>
        <w:br/>
        <w:t>кіріп барады, кіріп барған үй, шай ішіп жатса кей кезде</w:t>
        <w:br/>
        <w:t>олармен амандасып жатпай-ақ дастарқанды қапталға алып</w:t>
        <w:br/>
        <w:t>жантая кетеді де, осы шаңырақтың бір жұмысын жапырып</w:t>
        <w:br/>
        <w:t>келгендей: «уһ, шай құйшы!» дейді. Оларға да бұл қылық</w:t>
        <w:br/>
        <w:t>ерсі көрінбейді, не шайын, не тамағын алдына қойып,</w:t>
        <w:br/>
        <w:t>амандық-саулықты «жол-жөнекей» сұрасады.</w:t>
      </w:r>
    </w:p>
    <w:p>
      <w:r>
        <w:t>Осылайша ол бүкіл ауылдың бел баласына айналды.</w:t>
        <w:br/>
        <w:t>Тіпті, өтеніне апталап, айлап қонбай да кетеді. Ел іші</w:t>
        <w:br/>
        <w:t>болған соң өлім-жітім бар, той-томалақ бар, кейде бәрі</w:t>
        <w:br/>
        <w:t>бірінен кейін бірі кеп қыруар жұмыстан босай алмай үй</w:t>
        <w:br/>
        <w:t>бетін көрмейді. Осындай аласапыран, зейнетінен бейнеті</w:t>
        <w:br/>
        <w:t>молырақ қарбалас шақ бір мезгіл саябырсып, ауыл тын-</w:t>
        <w:br/>
        <w:t>шып, енді әркім шаруасының сөлкеу тартып қалған жібін</w:t>
        <w:br/>
        <w:t>қайта есуге кірісіп, өзімен-өзі болған кезде бұл да жұрт</w:t>
        <w:br/>
        <w:t>қатарлы өз өтенін еске алады. Үйіне құлып салар қай қазақ,</w:t>
        <w:br/>
        <w:t>баяғыда қымтап жауып, бақанмен тіреп кеткен есігі сол</w:t>
        <w:br/>
        <w:t>күйінше тұр екен. Ол сырықты алып атты кісіден бір қарыс</w:t>
        <w:br/>
        <w:t>аласа тамның төбесіне қол созып тастай салды да жіп</w:t>
        <w:br/>
        <w:t>тұтқасынан тартып қалды. Көптен ашылмаған есік ерге-</w:t>
        <w:br/>
        <w:t>некке кірігіп қалған ба қиқу салып әзер ашылды. Өрмек-</w:t>
        <w:br/>
        <w:t>шілер табалдырық пен маңдайшаның арасына қым-қуыт</w:t>
        <w:br/>
        <w:t>тор сап тастапты, кіре бергенде олардың бәрін мизамдай</w:t>
        <w:br/>
        <w:t>ірітіп, сытыр-р еткізіп жарып шықты. Алақанымен бетін бір</w:t>
        <w:br/>
        <w:t>сипап ішкі үйге беттеді. Санаулы ыдыс-аяқтардың бәрі</w:t>
        <w:br/>
        <w:t>түнеугүні өз қолымен қойып кеткендей, қалған жерінде тұр.</w:t>
        <w:br/>
        <w:t>Тып-тыныш. Үйден кісі кеткен соң шыбын екеш шыбын</w:t>
        <w:br/>
        <w:t>да безеді екен ғой. Басқаларда күздің күні суық шақырған</w:t>
        <w:br/>
        <w:t>жау шымшықтай гу-ғу етіп, жыртылып айрылатын қара</w:t>
        <w:br/>
        <w:t>шыбынның мұнда бірі де жоқ.</w:t>
        <w:br/>
        <w:t>Талай күнге созылған ырду-дырдуға құлақ ұйып, бой</w:t>
        <w:br/>
        <w:t>үйренген бе, ол үй ортасындағы ұстын жанында көпке</w:t>
        <w:br/>
        <w:t>дейін қимылсыз тұрып қалды.</w:t>
        <w:br/>
        <w:t>Алғаш рет өз үйіне жаны ашыды. «Үйлену керек</w:t>
        <w:br/>
        <w:t>екен-ау,-- деді ішінен -- үйленбесе болмас, үй жетім боп</w:t>
        <w:br/>
        <w:t>барады екен. Иә, үйлену керек!»</w:t>
        <w:br/>
        <w:t>Бұл тұста оның жасы отыздың екеуіне шығып еді.</w:t>
        <w:br/>
        <w:t>Ойлап қараса, өзі құралпы жігіттер атам заманда-ақ әйел</w:t>
        <w:br/>
        <w:t>алып, бала-шаға сүйіп, тым алысқа ұзап кетіпті, тіпті, күні</w:t>
        <w:br/>
        <w:t>кеше ғана өзі атқарысқан той бір құрдасының баласын</w:t>
        <w:br/>
        <w:t>сүндетке отырғызған той екен ғой. Дүйім жұрт жиналып,</w:t>
        <w:br/>
        <w:t>көкпар тартылып, үш күн, үш түн қызықшылық болған жоқ</w:t>
        <w:br/>
        <w:t>па? «Ал, Молдарәсіл, өзіңнен басқа тындырымды жөн</w:t>
        <w:br/>
        <w:t>323</w:t>
        <w:br/>
        <w:t>Балвдөлздмаі ла а 1893 әрседен жиренбе. Жирендің екен, ол</w:t>
        <w:br/>
        <w:t>харам, аузыңа алушы болма. Қане, шай іш. Есіңде болсын,</w:t>
        <w:br/>
        <w:t>көкнәрден соң қаталап өліп бара жатсаң да өлі су ішпе.</w:t>
        <w:br/>
        <w:t>Шайға жетіп жығыл. Әйтпесе, ішің кеуіп, ішегің түйіліп тіл</w:t>
        <w:br/>
        <w:t>тартпай кетесің.</w:t>
        <w:br/>
        <w:t>Сол Жүзекең жетпістен асып барып, қылтамақтан қайт-</w:t>
        <w:br/>
        <w:t>ты. Ол өлген соң ауылда ақсүйек көкнәрші қалмады.</w:t>
        <w:br/>
        <w:t>Көкнәр ішкеннің жені осылай деп талғам да жоқ, шама</w:t>
        <w:br/>
        <w:t>да жоқ, алларына келгенді басқа көтеріп, былапыт қып</w:t>
        <w:br/>
        <w:t>жібереді. Бұрын бәрі де Жүзекеңе қарайлайды екен-ау,</w:t>
        <w:br/>
        <w:t>енді кеп көкнар ішсе тоя ішіп, түбі түсе құнығып, есігінің</w:t>
        <w:br/>
        <w:t>алдындағы жалғыз тоқтысын бір қадақ көкнарга айырба-</w:t>
        <w:br/>
        <w:t>стап, ол біткен соң ел кезіп, үй бетін көрмей кететін</w:t>
        <w:br/>
        <w:t>киевандар да қадау-қадау шыға бастады.</w:t>
        <w:br/>
        <w:t>Әуел баста ден тазалығы үшін шым-шымдап бастаған</w:t>
        <w:br/>
        <w:t>Молдарәсіл енді көкнәр ішпесе басы ауырып, бір қимас</w:t>
      </w:r>
    </w:p>
    <w:p>
      <w:r>
        <w:t>затын жоғалтқан кісідей күні бойы мең-зең боп жүретінді</w:t>
        <w:br/>
        <w:t>шығарды. Бұл қарайлайтын әке-шеше жоқ, бұған қарайтын</w:t>
        <w:br/>
        <w:t>қатын-бала жоқ, бітпей қалды-ау дейтін шаруа екі бастан</w:t>
        <w:br/>
        <w:t>тағы жоқ, таңертең әкеден қалған екі бөлмелі қоржын</w:t>
        <w:br/>
        <w:t>үйінен шығып кәңілі түскен жаққа ауып кете барады.</w:t>
        <w:br/>
        <w:t>Барған үйінен ас-су ішіп, қарнын сипап тағы шығады,</w:t>
        <w:br/>
        <w:t>немесе дәм татқан жердің бітпей жатқан жұмысы болса,</w:t>
        <w:br/>
        <w:t>шаңын шығарып әне-міне дегенше еңсеріп тастайды. Бой-</w:t>
        <w:br/>
        <w:t>ында қайраты тасыған, қайда жұмсаса да, кім жұмсаса</w:t>
        <w:br/>
        <w:t>да арланып, тартынып жатпай білекті түрініп тастап қойып</w:t>
        <w:br/>
        <w:t>кететін тепсе темір үзетін аңқылдақ жігітті кім жек көріп,</w:t>
        <w:br/>
        <w:t>кім кет дейді, қайта, бұл кірген үйдің иелері -- «о-о, кел,</w:t>
        <w:br/>
        <w:t>кел» деп өздері төмен жылжып жоғарыдан орын береді,</w:t>
        <w:br/>
        <w:t>шайларын еселеп демдеп, дастарқан жаңартады. Тіпті, дәл</w:t>
        <w:br/>
        <w:t>бүгін бітпей жатқан тірліктері болмаса да жалпақтап жат-</w:t>
        <w:br/>
        <w:t>қандары, өйткені ертең болмаса арғы күні, я болмаса</w:t>
        <w:br/>
        <w:t>келесі жұмада, әйтеуір, не көп -- құдайдың күні мен адам-</w:t>
        <w:br/>
        <w:t>ның тірлігі көп, солардың бірінде мұны жайлап шақырып</w:t>
        <w:br/>
        <w:t>алып сыпайылап жұмсай қояды. «Жарайды, үлкен кісі</w:t>
        <w:br/>
        <w:t>жұмсағанда жасы кіші қай қазақ нәмақұл» дейді деп</w:t>
        <w:br/>
        <w:t>Молдарәсіл ағынан жарылып аттанып бара жатқанда оған</w:t>
        <w:br/>
        <w:t>естірте: «Әкеңнен айнымай туған екенсің, тартсаң осылай</w:t>
        <w:br/>
        <w:t>тарт, ол кісі де ел үшін, жұрт үшін жаралған жан еді,</w:t>
        <w:br/>
        <w:t>өлімге жұмсасаң да ойланбайтын» деп арқасынан сөзбен</w:t>
        <w:br/>
        <w:t>қағады. Баласын алдаймын деп әкесін мақтап тұрғандарын,</w:t>
        <w:br/>
        <w:t>сол жалған мақтау арқылы олардың тұқымымен осы ауыл-</w:t>
        <w:br/>
        <w:t>дың ен салмаған сыпайы малайы болғанын аңғырттықпен</w:t>
        <w:br/>
        <w:t>абайсыз айтып қалғандарын жұмсап тұрғандардың өздері</w:t>
        <w:br/>
        <w:t>де байқамай қалса, сөз төркініне Молдарәсіл де көз жіберіп</w:t>
        <w:br/>
        <w:t>322</w:t>
        <w:br/>
        <w:t>ЕЗ,18.09.130Шігі Запа1 “сай 1ап010.8Ғ раде 313</w:t>
        <w:br/>
        <w:t>- -- Ақсақал, дерменешілердің бәрі: дәу; қайсыбірін еске-</w:t>
        <w:br/>
        <w:t>ұстайсың. Келесі кім? :</w:t>
        <w:br/>
        <w:t>Шал ысырылып шетке шықты. Атасына үмітпен енте-:</w:t>
        <w:br/>
        <w:t>дей берген немересі жақсы хабардың жоқ екенін біліп,</w:t>
        <w:br/>
        <w:t>қайтадан төмен қарады.</w:t>
        <w:br/>
        <w:t>Жалғыз бауырларын “жерлеп қайтқандай екеуі қонақ</w:t>
        <w:br/>
        <w:t>үйге сүйретіліп келіп, сұлық түсіп отыра кетті. Дүниені</w:t>
        <w:br/>
        <w:t>топан су қаптан келе жатқандай төңірек белгісіз бір шуға</w:t>
        <w:br/>
        <w:t>толып, көңілдері молаға айналды. Немересі етпетінен тү-</w:t>
        <w:br/>
        <w:t>сіп, еңіреп жіберді. Тоқсанбай да кеңірдекке ду-ду етіп</w:t>
        <w:br/>
        <w:t>тірелген өксігін қайта жұтып, жас шығармай әрең отыр.</w:t>
        <w:br/>
        <w:t>Кеше ғана шалқып тұрған көңілдің үстіне қарғын су</w:t>
        <w:br/>
        <w:t>втіп, екеуден-екеу елсіз-құссыз жағада қалғандай үмітсіз</w:t>
        <w:br/>
        <w:t>күйте түсті. Бар жақсылықты шалынан күтіп үйде қалған</w:t>
        <w:br/>
        <w:t>кемпірі мен ала жаздайғы еңбегі желге ұшып, өксіп жат-</w:t>
        <w:br/>
        <w:t>қан қаршадай немересін ойлағанда қанша бекем болам десе</w:t>
        <w:br/>
        <w:t>де Тоқсанбайдың екі көзінен жазғы жаңбырдай екі тамшы</w:t>
        <w:br/>
        <w:t>ытқып шығып сақалына сіңіп кетті. Сонан соң тағы да,</w:t>
        <w:br/>
        <w:t>тағы да.</w:t>
        <w:br/>
        <w:t>Көз жасының кермек дәмі сезілді.</w:t>
        <w:br/>
        <w:t>“Ел ас-су ішіп бола берген кезде есік жұлқи ашылып,</w:t>
        <w:br/>
        <w:t>жылан сорғандай қуп-қу Омаш кіріп келді. Ұйқысыз жат-</w:t>
      </w:r>
    </w:p>
    <w:p>
      <w:r>
        <w:t>қан аталы-балалы екеуі орындарынан ұшып тұрып, тұр-</w:t>
        <w:br/>
        <w:t>ған-тұрған жерлерінде сілейіп қалды. Тоқсанбай бірдеңе</w:t>
        <w:br/>
        <w:t>дейін деп еді тілі орамға келмеді.</w:t>
        <w:br/>
        <w:t>“Омаш сбЯ бетімен шалдың алдына кеп тізерлей жы-</w:t>
        <w:br/>
        <w:t>“ғылып, еңкілдеп қоя берді. Қорыққанынан қалшылдап тұр-</w:t>
        <w:br/>
        <w:t>ған шал дүниенің не боп кеткенін ұқпай, не айтарын</w:t>
        <w:br/>
        <w:t>білмей кәлимаға тілін келтірді.</w:t>
        <w:br/>
        <w:t>-- Ойбай, ата, құдай ұрды мені! Құдай ұрғанда қос</w:t>
        <w:br/>
        <w:t>қолдап ұрды! Ақша... ақшадан ай... айырылдым!.. Түгел!</w:t>
        <w:br/>
        <w:t>Түгел ап кетті. Сорлы басым-ай сіздерді ертіп бармай нем</w:t>
        <w:br/>
        <w:t>бар еді, сыпырып кетті-ау, сыпырып... Төрт-бес жігіт...</w:t>
        <w:br/>
        <w:t>Тапа-тал түсте!</w:t>
        <w:br/>
        <w:t>Шал есінен адасып қалшиып тұра берді. Немересі кеп:</w:t>
        <w:br/>
        <w:t>«Ата, ататай, ақша жоқ! Ұрлап кетіпті!» деп еңіреп айқай-</w:t>
        <w:br/>
        <w:t>лағанда ғана өзіне-өзі келгендей, аяғына жығылып жатқан</w:t>
        <w:br/>
        <w:t>Омашқа қарады.</w:t>
        <w:br/>
        <w:t>-- Шын 6а? -- Естілер-естілмес қып күбірлеп айтты.</w:t>
        <w:br/>
        <w:t>-- Шын! Шын, ойбай! Алдап нем бар! Тонап кетті.</w:t>
        <w:br/>
        <w:t>Аяқ-қолымды байлап тұрып әкетті-ау! Кешеден бері соның</w:t>
        <w:br/>
        <w:t>соңында жүрмін. Милициялар іздеп жатыр. Соттатсаңыз</w:t>
        <w:br/>
        <w:t>да, өлтірсеңіз де ерік сізде.- Омаш шалдың аяғын тағы</w:t>
        <w:br/>
        <w:t>құшты, 9725 Шыке2 8</w:t>
        <w:br/>
        <w:t>БАЛа бөл зама өр рН Ң9 60 кенін.</w:t>
        <w:br/>
        <w:t>-- Жүре бер, қазір барам.</w:t>
        <w:br/>
        <w:t>Келген адам шығуға беттей берді де, көкнәр езген дәу</w:t>
        <w:br/>
        <w:t>табаққа бір, Молдарәсілге бір қарап:</w:t>
        <w:br/>
        <w:t>-- Өзің әбден киеван боп алғансың ба, немене? -- деді.</w:t>
        <w:br/>
        <w:t>Молдарәсіл тырс етіп тіл қатқан жоқ, үндемей киіне</w:t>
        <w:br/>
        <w:t>берді. Жауап ала алмаған сұрақ иесі ет шайнам уақыт</w:t>
        <w:br/>
        <w:t>әрі-сәрі боп тұрды да, тез-тез басып шығып кетті.</w:t>
        <w:br/>
        <w:t>Ауылдан күн қазық бойы көтерілгенде төрт жігіт боп</w:t>
        <w:br/>
        <w:t>шыққан бұлар ат ізімен жүріп отырып, түс ауа қызды алып</w:t>
        <w:br/>
        <w:t>қашқан үш жігітті Сайрамға жетер-жетпесте қуын жетті.</w:t>
        <w:br/>
        <w:t>«Аяқ-қолын байлан, аузы-мұрнын таңып әкетпесе өз еркі-</w:t>
        <w:br/>
        <w:t>мен кетпейді» деп ауыл боп ақтаған қыз бір өзі жеке атқа</w:t>
        <w:br/>
        <w:t>мініп, үш жігіттің ортасында сылқ-сылқ күле-еп бара жа-</w:t>
        <w:br/>
        <w:t>тыр. Түстік жерден өткен соң қуғыншы келе қоймас деген</w:t>
        <w:br/>
        <w:t>жігіттер ат тізгінін бос тастап, карқ-карқ күліп, қаннен-қа-</w:t>
        <w:br/>
        <w:t>персіз жүріп келеді. Бір қырдан аса бергенде алдын орап</w:t>
        <w:br/>
        <w:t>сабаудай төрт жігіт өкпе тұстан сау ете қалды. Қарқ-қарқ,</w:t>
        <w:br/>
        <w:t>сылқ-сылқ күлкілер пышақ кесті тыйылып, батырсынған үш</w:t>
        <w:br/>
        <w:t>сабаз мәді көргендей тілдері күрмеліп қалды. Намыс кер-</w:t>
        <w:br/>
        <w:t>неген қарулы төрт жігіт қарап тұрсын ба, аналар есін жиям</w:t>
        <w:br/>
        <w:t>дегенше аттан аунатын түсіріп, мес қып сабап, шылбыр-</w:t>
        <w:br/>
        <w:t>ларымен үшеуін қатар-қатар ат құйрығына байлап, қойдай</w:t>
        <w:br/>
        <w:t>тізілтіп айдады да жіберді. Үшеуін тізбектеп байлаған атқа</w:t>
        <w:br/>
        <w:t>қамшы басып қалғанда өкшелері жерге бір тиіп, бір тимей</w:t>
        <w:br/>
        <w:t>қыз алып қашқан батырлар дедектеп алып жөнелді.</w:t>
      </w:r>
    </w:p>
    <w:p>
      <w:r>
        <w:t>-- Ауылдары жақын қалып па еді,- деді Молдарәсіл</w:t>
        <w:br/>
        <w:t>ебіл-дебіл жылап тұрған қыздан.</w:t>
        <w:br/>
        <w:t>Қыз үндемеді:</w:t>
        <w:br/>
        <w:t>-- Жақын қалып па еді деймін, айт жаныңның</w:t>
        <w:br/>
        <w:t>барында!</w:t>
        <w:br/>
        <w:t>-- Иә...</w:t>
        <w:br/>
        <w:t>-- Е, онда өлмейді, тізбектеліп қазір-ақ жетіп барады.</w:t>
        <w:br/>
        <w:t>Төртеуі жер жаңғыртып қарқылдай күлді.</w:t>
        <w:br/>
        <w:t>-- Күйеу бала қайсысы? -- деді төсін жүн қаптаған</w:t>
        <w:br/>
        <w:t>жалтырбас біреуі,- алдындағысы ма, артқысы ма, әлде</w:t>
        <w:br/>
        <w:t>ортасындағы ма?</w:t>
        <w:br/>
        <w:t>-- Соңғысы...</w:t>
        <w:br/>
        <w:t>-- Аха-ха-ха-ха!..</w:t>
        <w:br/>
        <w:t>-- Бә.. Бәсе, жаутаңдап қарай береді.</w:t>
        <w:br/>
        <w:t>-- Қайтсін-ай, ғашық деген оңай ма, қимай барады.</w:t>
        <w:br/>
        <w:t>-- Өзі жақсы жүгіреді екен-ә! Аттың құйрығына бекер</w:t>
        <w:br/>
        <w:t>байлаппыз, күйеу баланың құйрығына атты байласақ қой</w:t>
        <w:br/>
        <w:t>ендігіде үйлеріне де жетіп қалар еді!..</w:t>
        <w:br/>
        <w:t>-- Ах-ха-ха-ха!</w:t>
        <w:br/>
        <w:t>327</w:t>
        <w:br/>
        <w:t>ЕЗ,18.09.130Шігі мн, "494ңғ9уҢ20</w:t>
        <w:br/>
        <w:t>Ел жатыр уақыт болса да сеңдей соғысып, тайлы-тұ-</w:t>
        <w:br/>
        <w:t>яғымен далада өріп жүрген шағын ауылдың барша адамы</w:t>
        <w:br/>
        <w:t>бұлар қашқан қызды атқа өңгеріп әкелгенде желді күнгі</w:t>
        <w:br/>
        <w:t>қураған қамыстай шулап қоя берді.</w:t>
        <w:br/>
        <w:t>Бірер сағаттан соң арыны басылған өзендей шу да</w:t>
        <w:br/>
        <w:t>бәсеңсіп, жөнді-жөнсіз сабылған адамдар саябырсыды, «ол</w:t>
        <w:br/>
        <w:t>қызды өз қолыммен өлтірем» деп дүйім жұртты қырыл кете</w:t>
        <w:br/>
        <w:t>жаздаған қыздың бозаға мас бір жақын туыс ағасының</w:t>
        <w:br/>
        <w:t>мастығы тарқап, түн жарымында шай ішуге отырған көп</w:t>
        <w:br/>
        <w:t>кісілердің етек жағынан момақан пішінде орын алды.</w:t>
        <w:br/>
        <w:t>Қыздың әке-шешесі бетімен жер басып, дәл бүгін өлік</w:t>
        <w:br/>
        <w:t>шығарғандай үнсіз отыр.</w:t>
        <w:br/>
        <w:t>Заман бұзылды,-- деді бір шал, бастары салбырап,</w:t>
        <w:br/>
        <w:t>шай сораптап қана отырған үй толы кісілерді селт еткізіп.</w:t>
        <w:br/>
        <w:t>Иә-ә, заман бұзылды,-- деді екіншісі жүк аяққа</w:t>
        <w:br/>
        <w:t>шалқалап.-- Ақырзаман деген осы-ы...</w:t>
        <w:br/>
        <w:t>Елең еткен жұрттың қолындағы кеселер бір сәтке тө-</w:t>
        <w:br/>
        <w:t>мен түсіп, екі шалдан тосын да сұмдық бір кесім күткендей</w:t>
        <w:br/>
        <w:t>біраз мүдіріп қалып еді, сөз бұдан әрі өрбімей тұйыққа</w:t>
        <w:br/>
        <w:t>тіреліп тоқтап қалған соң кесе біткен ауызға қайта өрлей</w:t>
      </w:r>
    </w:p>
    <w:p>
      <w:r>
        <w:t>бастады.</w:t>
        <w:br/>
        <w:t>-- Жігіттерге боза құйыңдар,-- деді заманға өкпелі</w:t>
        <w:br/>
        <w:t>шал осы үйдің қожасындай өктем үнмен.-- Құдайға шүкір,</w:t>
        <w:br/>
        <w:t>бас аман, мал түгел, түн жарымда бастарың салбырап</w:t>
        <w:br/>
        <w:t>жаман ырымға бастамаңдар. Қызымыз қашты; бетімізге</w:t>
        <w:br/>
        <w:t>салық екені рас, бірақ жат босағаны аттатпай жолдан</w:t>
        <w:br/>
        <w:t>қайырдық, онымыз әбүйір.-- Шал аздап жымиып, бағана</w:t>
        <w:br/>
        <w:t>жұртты қырып кете жаздаған жігітке иек қақты.-- Әй,</w:t>
        <w:br/>
        <w:t>батыр, жалғыз өзің іше бермей, өзіңнен бірдеңе қалған</w:t>
        <w:br/>
        <w:t>болса мына жігіттерге де әкелсеңші,-- деді.</w:t>
        <w:br/>
        <w:t>Жұрт гу ете түсті. Абыр-күбір сөз, күлкі басталып,</w:t>
        <w:br/>
        <w:t>шайдың сорапталған дыбысы өшті.</w:t>
        <w:br/>
        <w:t>Үш түн көрген салқын бозаға толы тостақ ішем де-</w:t>
        <w:br/>
        <w:t>ушілерді екі-үш қайтара аралап шыққанда жігіттер аяқта-</w:t>
        <w:br/>
        <w:t>рын көсіліп, желпініп қалды. Жұртқа боза құйып, өзі қазаң</w:t>
        <w:br/>
        <w:t>үсті ожаумен ішіп отырған манағы жігіт әп-сәттің ішінде</w:t>
        <w:br/>
        <w:t>қайта еліріп шыға келді. Сол жақ бүйірдегі қара көлең-</w:t>
        <w:br/>
        <w:t>келеу шетте, жұпыны дастарқанды төңіректеп отырған он</w:t>
        <w:br/>
        <w:t>шақты әйелдер мен қыздарға қарап «бәріңнің!»... деп сы-</w:t>
        <w:br/>
        <w:t>пыра бір боқтап алды.</w:t>
        <w:br/>
        <w:t>Көрдіңдер ме қашқан қыздың күні қалай болатынын!</w:t>
        <w:br/>
        <w:t>Жатыр әні аяқ-қолы байланып. Енді ол жұртқа қайтіп</w:t>
        <w:br/>
        <w:t>қарайды, жұрт оған қайтіп қарайды. Екінші маған айтпай</w:t>
        <w:br/>
        <w:t>аяқтарыңды қия басып көріңдерші, алдымен өзім әлтірейін!</w:t>
        <w:br/>
        <w:t>328</w:t>
        <w:br/>
        <w:t>ЕӚЛВ0ӨЛЗхішаі өле Бонмайдді Бохзағтпаймын.</w:t>
        <w:br/>
        <w:t>Бейтаныс осыны айтты да қыздың көйлегін өткір пы-</w:t>
        <w:br/>
        <w:t>шақпен төске қарай тіле бастады. Қыз шошынып бар</w:t>
        <w:br/>
        <w:t>даусымен айқай салып тулап еді аюдай еркек баяғы кір</w:t>
        <w:br/>
        <w:t>сасыған дымқыл шүберекті аузына қайта тыға қойды да, қақ</w:t>
        <w:br/>
        <w:t>айрылған көйлектің екі өңірін екі жаққа серпіп жіберді.</w:t>
        <w:br/>
        <w:t>Қараңғы үңгірде бозарып қана көрінген қыздың ақ</w:t>
        <w:br/>
        <w:t>денесі торға түскен балықтай тынымсыз тулап жатыр.</w:t>
        <w:br/>
        <w:t>Аюдай еркек орнынан тұрып, асықпай-саспай өзі ше-</w:t>
        <w:br/>
        <w:t>шіне бастады. Шешініп болған соң бұлқынып жатқан</w:t>
        <w:br/>
        <w:t>қыздың үстіне қонжиып қона кетті...</w:t>
        <w:br/>
        <w:t>жж ж</w:t>
        <w:br/>
        <w:t>Үңгір ішінде олар ертеңгісін қас қарайғанша жатты.</w:t>
        <w:br/>
        <w:t>Жұрт аяғы басылды-ау дегенде бейтаныс қыздың көзін</w:t>
        <w:br/>
        <w:t>қайта таңып атқа өңгерді. Шаршамайтын сар желіске</w:t>
        <w:br/>
        <w:t>салып отырып, қызды ауыл шетіне экеп тастады да, қалған</w:t>
        <w:br/>
        <w:t>жерде адаспассың деп өзі кейін қайтып кетті. Тегін кеткен</w:t>
        <w:br/>
        <w:t>жоқ, көзін таңған шүберекті шешіп жатып: «Әкеңе сәлем</w:t>
        <w:br/>
        <w:t>айт»,-- деп мұқатып кетті.</w:t>
        <w:br/>
        <w:t>«Ораза намаз тоқтықта» дегендей, басына бәле тумаған</w:t>
        <w:br/>
        <w:t>мәмірежай шақта далаға шығудан жүрексініп шөптің басы</w:t>
        <w:br/>
        <w:t>оқыс сыбдыр етсе, үйге кеп суық су ұрттайтын үркек те</w:t>
        <w:br/>
        <w:t>нәзік қыз ауылдан тәрт-бес шақырымдай меңіреу далада</w:t>
        <w:br/>
        <w:t>қорқыныш дегенді мүлдем ұмытып, бағыт-бағдарсыз бет</w:t>
      </w:r>
    </w:p>
    <w:p>
      <w:r>
        <w:t>алды қаңғи берді. «Ел бар-ау жұрт бар- -ау» деген ой</w:t>
        <w:br/>
        <w:t>түстегідей бұлдырап, санасының сонау бір түкпірінен ауық-</w:t>
        <w:br/>
        <w:t>ауық елес беріп өткенімен, ініне түтін салынып, өлімші</w:t>
        <w:br/>
        <w:t>халде құдай қағып аман шыққан бейшара түлкідей бұл</w:t>
        <w:br/>
        <w:t>да аяқтарын әзер қозғап, өлі мен тірінің арасында ілбіп</w:t>
        <w:br/>
        <w:t>келеді. Мысыққа ойын, тышқанға -- жан, әлгі аюдай жігіт</w:t>
        <w:br/>
        <w:t>мұны мақтадай ұйпалап, сақ-сақ күліп кете барды, әуелгіде</w:t>
        <w:br/>
        <w:t>өлтіре ме деп ойлап еді, өлтірмеді, бүйтіп тірі қалғаны</w:t>
        <w:br/>
        <w:t>да құрысын. Ой торына «өлім» деген сөз түсу-ақ мұң екен</w:t>
        <w:br/>
        <w:t>қыздың жүрісі кілт шапшаңдап, аяқ астындағы шөп шы-</w:t>
        <w:br/>
        <w:t>тыры жиілей түсті. Ғажайып бір құпия күш екі қолтығынан</w:t>
        <w:br/>
        <w:t>көтеріп, аспанда алып ұшып бара жатқан сияқты. «Өлу</w:t>
        <w:br/>
        <w:t>керек, өлу керек, өлу керек»... «Неге әлтіріп кетпеді? Неге</w:t>
        <w:br/>
        <w:t>өлтірмеді мені!... Қап, қап өлтіріп кеткені жақсы еді ғой».</w:t>
        <w:br/>
        <w:t>Қыз кілт кейін бұрылып, жібек шапанының етегі жел-</w:t>
        <w:br/>
        <w:t>біреп, баяғы жігіттің қарасы батқан жаққа қарай жүгіре</w:t>
        <w:br/>
        <w:t>жөнеледі.</w:t>
        <w:br/>
        <w:t>Е-ей. Аю-ю! Аю-ууу! Тоқта, тоқта-а!.. Құдай үшін</w:t>
        <w:br/>
        <w:t>өлтіріп ке-е-ет! Өлтіре гөр-өр мені!..</w:t>
        <w:br/>
        <w:t>336</w:t>
        <w:br/>
        <w:t>Бл анына 064 9843Ңа емес, әкесі екен». «Қойшы» деп</w:t>
        <w:br/>
        <w:t>ыршитын дәнемесі жоқ. Түркістанның бір төресі қатын</w:t>
        <w:br/>
        <w:t>үстіне алыпты. «Айттырып келген би мен төрелердің та-</w:t>
        <w:br/>
        <w:t>лайына ниет танытпап едім, солар ала көз болмасын, бір</w:t>
        <w:br/>
        <w:t>күн түнде қалыңдығыңды ал да кет. Көрдім деп мен</w:t>
        <w:br/>
        <w:t>айтпайын, «қашып кетті, амал қанша» деп шарасыз күй</w:t>
        <w:br/>
        <w:t>танытайын» депті дейді...</w:t>
        <w:br/>
        <w:t>«...Ол әңгіменің бәрі өтірік. Қыжымкүл қызымыздың өзі</w:t>
        <w:br/>
        <w:t>оң босағада отырып жүкті боп қалыпты. Сонан соң әке-</w:t>
        <w:br/>
        <w:t>шешесі»...</w:t>
        <w:br/>
        <w:t>Хабар -- жел, ел -- қамыс, әркім қалауынша тулеп</w:t>
        <w:br/>
        <w:t>жатты.</w:t>
        <w:br/>
        <w:t>Қызының бір күн түнде жоқ боп шыққаны Дәулетбайға</w:t>
        <w:br/>
        <w:t>шоқтай басылып, көбік шашқан ашудың әуелгі қарқынымен</w:t>
        <w:br/>
        <w:t>тұс-тұсқа жоқшы шаптыруын шаптырса да, түс ауа бір</w:t>
        <w:br/>
        <w:t>қайнап төгілген соң ашуының астына тұнған ақылы қоз-</w:t>
        <w:br/>
        <w:t>ғалып ертеңгі жасаған асығыстығына енді өкінді. Терең</w:t>
        <w:br/>
        <w:t>байыптап қараса, қызының қашып кеткенін былайғы жұр-</w:t>
        <w:br/>
        <w:t>тқа өзі ат шаптырып есіттіргендей, сөйтіп өзін-өзі досқа</w:t>
        <w:br/>
        <w:t>таба, дұшпанға күлкі етіп байлап бергендей көрінеді екен.</w:t>
        <w:br/>
        <w:t>Бүйтіп дабыра қылғаннан гөрі ашу-ызасын тонға тұмша-</w:t>
        <w:br/>
        <w:t>лап, үйден шықпай жатып алса тосын көзге сабырсыздық-</w:t>
        <w:br/>
        <w:t>тан гөрі салмақтылық аңғартып, парасат танытарын кеш</w:t>
        <w:br/>
        <w:t>ұғып қалды.</w:t>
        <w:br/>
        <w:t>Қай қазақтың қызы қашып, қай қазақтың баласы қыз</w:t>
        <w:br/>
        <w:t>алып қашпай жатыр, бұл да соның бірі болар деп іштен</w:t>
        <w:br/>
        <w:t>шыққан шұбар жыланның күйігі жүрегін қанша шаншыласа</w:t>
        <w:br/>
        <w:t>да, сырын сыртқа шашау шығармай томаға-тұйық қалып</w:t>
        <w:br/>
        <w:t>сақтап отыра беруіне де болар еді, бірақ «қыздың жоғалып</w:t>
        <w:br/>
        <w:t>кетуіне себеп -- өзі де емес, келін де емес, сабылып айт-</w:t>
        <w:br/>
        <w:t>тыра келгендердің ішінде тілегі қабыл болмай кектеңген-</w:t>
        <w:br/>
        <w:t>дердің бірінің қас қып жасап отырғаны ғой бұл» деген</w:t>
        <w:br/>
        <w:t>сезімтал ой сүтке тамған бозаның уытындай, қанша ұс-</w:t>
      </w:r>
    </w:p>
    <w:p>
      <w:r>
        <w:t>тамдылық көрсетуге тырысқанмен, Дәулетбайдың ішкі дү-</w:t>
        <w:br/>
        <w:t>ниесін аласапыранға түсірді. Ертеңгісін елді дүрліктіріп</w:t>
        <w:br/>
        <w:t>жан-жаққа жоқшы шаптырып, сонысына бір өкінсе, жоқ-</w:t>
        <w:br/>
        <w:t>шының соңынан қуғыншы жібертіп, алай-түлей көңілі са-</w:t>
        <w:br/>
        <w:t>быр тоғанын тағы бұзғанын сезді. Ашса алақанында, жұм-</w:t>
        <w:br/>
        <w:t>са жұдырығында, не айтсаң да екі етпей құп бас шұлғи</w:t>
        <w:br/>
        <w:t>беретін мына дүйім жұрттың ішінде осындай қысыл-таяң</w:t>
        <w:br/>
        <w:t>шақта «былай етсек қайтер еді» деп ақыл-кеңес беретін бір</w:t>
        <w:br/>
        <w:t>адамның болмауы, бетпе-бет ұшырасқанда бәрінің кірпігі</w:t>
        <w:br/>
        <w:t>құлап, көзімен жер шұқылай берер ынжық қасиеті Дәулет-</w:t>
        <w:br/>
        <w:t>байдың ашу-ызасын қоздырды. Егер жөн білетін естияр</w:t>
        <w:br/>
        <w:t>біреу табылып «олай емес, былай» деп кеңес берсе, «қыз</w:t>
        <w:br/>
        <w:t>339</w:t>
        <w:br/>
        <w:t>Еӛлв өл амныптабамда: жәнре: (Әеревгін, осы бір ешкімге белгісіз елеусіз</w:t>
        <w:br/>
        <w:t>жанның да бір кезде дәулеті теңіздей шалқыған іргелі</w:t>
        <w:br/>
        <w:t>байдың үлде мен бүлдеге оранған қарқаралы қызы болды</w:t>
        <w:br/>
        <w:t>дегенге ешкім иланбас еді.</w:t>
        <w:br/>
        <w:t>жжж</w:t>
        <w:br/>
        <w:t>Қыз бой жетсе құлақтан маза кетеді. Қыжымкүлдің</w:t>
        <w:br/>
        <w:t>жасы он алтыға толған соң-ақ мекеге ағылған мұсылман-</w:t>
        <w:br/>
        <w:t>дардай айттырып келушілер қыз әкесінің миын сасытты.</w:t>
        <w:br/>
        <w:t>Ақыл десең ақылы, кәрік десең көркі бар, әрі Дәулетбай</w:t>
        <w:br/>
        <w:t>сияқты ордалы байдың қызына кім қызықпайды, кім құда</w:t>
        <w:br/>
        <w:t>болғысы келмейді. Тәшкен мен Түркістан аралығындағы</w:t>
        <w:br/>
        <w:t>атақты байлардың шырт киініп шіренген ұлдары қастарына</w:t>
        <w:br/>
        <w:t>ақылшы-кеңесшілерін алып бірінен соң бірі төгіліп жатты.</w:t>
        <w:br/>
        <w:t>Бәрі де берік сеніммен кеп қыз әкесінің үзілді-кесілді</w:t>
        <w:br/>
        <w:t>қарсылығын естіп, іштей налып, назаланып қайтып жатты.</w:t>
        <w:br/>
        <w:t>«Оң бесінде отау иесі» дегенді қанына бек сіңіріп басқа</w:t>
        <w:br/>
        <w:t>уәжге құлақ аспай үйренген кеудесіне нан пісетін шырт</w:t>
        <w:br/>
        <w:t>етпе қазақтар Дәулетбайдың: «Қызым әлі жас, он сегізге</w:t>
        <w:br/>
        <w:t>толмай күйеуге бере алмаймын»,-- деген жауабын қорла-</w:t>
        <w:br/>
        <w:t>ды, менсінбедіге жорып қасқыр ішіктерін жүре киіп, том-</w:t>
        <w:br/>
        <w:t>сырайып аттанған. Кейбіреулері көрінеу көзге жөнсіз жан-</w:t>
        <w:br/>
        <w:t>жал шығарып, өзінен басқа дәулетті құда таба алмайтын-</w:t>
        <w:br/>
        <w:t>дықтарын айтып, төсін қызарғанша соғып, насыбайларын</w:t>
        <w:br/>
        <w:t>ер үстінде қақшып атып, атына кесірлене қамшы басқан.</w:t>
        <w:br/>
        <w:t>Жау сияғының жаман екенін сезген қыздың төрт жең-</w:t>
        <w:br/>
        <w:t>гесі Қыжымкүлдің жанынан күндіз-түні бір кетпей, кезек</w:t>
        <w:br/>
        <w:t>андуға шыкты. Еркін жүріп, еркін тұрып үйренген қыз</w:t>
        <w:br/>
        <w:t>айттырып келушілер алғаш босаға аттаған күннен бастап</w:t>
        <w:br/>
        <w:t>кенет бой жетіп, оң-солып енді таныдым дегенде тірі</w:t>
        <w:br/>
        <w:t>тұтқынға айналды. «Неге кіп-кішкене боп жүре бермедім,</w:t>
        <w:br/>
        <w:t>жеңеше. Бүйтіп бой жеткені бар болсын» деп ол кей</w:t>
        <w:br/>
        <w:t>күндері мұңын шағып жылап та алатынды шығарды.</w:t>
        <w:br/>
        <w:t>Аңдушы жеңе ме, алушы жеңе ме. Қасына қарауыл қойып,</w:t>
        <w:br/>
        <w:t>ағайын-туыстан өзгемен сөйлесуге еркі жоқ қыз бір күні</w:t>
        <w:br/>
        <w:t>түнде ғайып болды да шықты. Сол түні Қыжымкүлмен</w:t>
        <w:br/>
        <w:t>бірге жатқан жеңгесін ертесіне күйеуі өлтіре сабап, ша-</w:t>
        <w:br/>
        <w:t>нңыраққа шашынан байлап қойды. Қыз табылмайынша, бір</w:t>
        <w:br/>
        <w:t>дерегі шықпайынша осы тұрғаның тұрған деді. Әуелгі</w:t>
        <w:br/>
        <w:t>кезде: «Құран ұрсын, ата-бабамның әруағы атсын, білмей-</w:t>
        <w:br/>
        <w:t>мін, кешіре гәр! Түнде мызғып кетіп едім, ат дүбірінен</w:t>
        <w:br/>
        <w:t>ояндым. Еркежанымнан өлсем айрылар ма ем, кеше гөр,</w:t>
        <w:br/>
        <w:t>өлтіре көрме!» -- деп зар илеп, көзінен қанды жас ағып</w:t>
        <w:br/>
        <w:t>жалынып еді, қатыгез ері илікпеді. Өз қолымен шыңғыртып</w:t>
      </w:r>
    </w:p>
    <w:p>
      <w:r>
        <w:t>334</w:t>
        <w:br/>
        <w:t>ЕЗ,18.09.130Шігі гейлер елі; АҒ раде 334,</w:t>
        <w:br/>
        <w:t>т- е оолды, әй,- деді Киеван мүлдем ұйықтамаған</w:t>
        <w:br/>
        <w:t>кісідей сергек үн қатып.-- Жайшылық па?</w:t>
        <w:br/>
        <w:t>Қыжымкүл қапелімде не айтарын білмей әрі сасқалақ-</w:t>
        <w:br/>
        <w:t>тап, әрі шалымнан таяқ жеп қалар ма екенмін деп үрей-</w:t>
        <w:br/>
        <w:t>леніп аз-кем мүдіріп тұрды да, қас қағым сәтте жауап</w:t>
        <w:br/>
        <w:t>қатпаса, анық бір тықырдың төніп келгенін сезіп, аузына</w:t>
        <w:br/>
        <w:t>келгенін айта салды.</w:t>
        <w:br/>
        <w:t>-- Жел әлі қоймапты...</w:t>
        <w:br/>
        <w:t>-- О-о, жын ұрған! Есің дұрыс па өзіңнің? Желдің</w:t>
        <w:br/>
        <w:t>қоймағанын мені оятып айтпасаң болмайтын ба еді. Жина</w:t>
        <w:br/>
        <w:t>ана бұрымыңды бұрқыратпай!</w:t>
        <w:br/>
        <w:t>Кемпірі ебей-себей шашын жаулығының астына тық-</w:t>
        <w:br/>
        <w:t>қылап жатып-ақ көз қиығымен шалының жастыққа қайта</w:t>
        <w:br/>
        <w:t>бас қойғанын көріп, иығынан ауыр жүк түскендей күрсініп</w:t>
        <w:br/>
        <w:t>алды. Сыртта жел әлі гуілдеп соғып тұр. Ол ауызғы үйге</w:t>
        <w:br/>
        <w:t>шығып пешке от жақты. Сояу-сояу қозапаяның сұйық</w:t>
        <w:br/>
        <w:t>жалыны дүрілдете сорған суық желдің жемі боп қара</w:t>
        <w:br/>
        <w:t>қазанның түбін жалап қана өтіп жатыр. Шалы оянғанша</w:t>
        <w:br/>
        <w:t>ыстық сорпа жасап қоймақ боп қазанға май шыжығырып,</w:t>
        <w:br/>
        <w:t>пияз турады. Дүрілдеген ошақ дыбысы мен көңірсіген пияз</w:t>
        <w:br/>
        <w:t>иісі үй ішіне жан бітіріп, бұйығы, жадау көңілді сергітіп</w:t>
        <w:br/>
        <w:t>тастады.</w:t>
        <w:br/>
        <w:t>Ел тоқшылық заманда күніне үш мезгіл қазан асса</w:t>
        <w:br/>
        <w:t>да осы үйден бірдеңе табылар-ау, бірақ кәрі кемлір мен</w:t>
        <w:br/>
        <w:t>шал оны қайтеді, қай жеріне жей береді. Құс ұйқылы, құс</w:t>
        <w:br/>
        <w:t>бөтегелі адамға шайдан жағымды, шайдан жеңіл не бар,</w:t>
        <w:br/>
        <w:t>әрі, қамыр илеу үшін де саусақта қуат болу керек екен ғой.</w:t>
        <w:br/>
        <w:t>Бұрынғыдай емес, қазір Қыжымкүлдің илеген қамыры июі</w:t>
        <w:br/>
        <w:t>қанбағандықтан ба, әлде тұзын не кем, не құшірей жасап</w:t>
        <w:br/>
        <w:t>жіберетіндігінен бе, қазаннан түскенде ботқя боп езіліп</w:t>
        <w:br/>
        <w:t>немесе жентек-жентек боп бірігіп түседі. Осынысы үшін</w:t>
        <w:br/>
        <w:t>шалынан таяқты да талай жеп, талай боқтау естіген.</w:t>
        <w:br/>
        <w:t>Қайда-а, оған да төрт-бес жыл өтіп кетті. Қазір шалы</w:t>
        <w:br/>
        <w:t>ұрыспайды, еттің қамыры ботқа болмақ түгіл атала боп</w:t>
        <w:br/>
        <w:t>кетсе де көңіл бөлуді қойған. Алдына не әкеп қойса соны</w:t>
        <w:br/>
        <w:t>жұта береді. Бәлкім, ұрыса беруден жалыққан шығар,</w:t>
        <w:br/>
        <w:t>бәлкім, өзі сияқты кемпірінің де жыл емес, күн әткен</w:t>
        <w:br/>
        <w:t>сайын кейін кетіп, шөгіп бара жатқанын, осы тамақтын</w:t>
        <w:br/>
        <w:t>өзін сүйек-сүйегінің арасында шашылып, қашып жүрген</w:t>
        <w:br/>
        <w:t>қайрат-күшін жинап әрең дайындағанын, неғыпты, түсінген</w:t>
        <w:br/>
        <w:t>де шығар.</w:t>
        <w:br/>
        <w:t>Қара кемпір кәзінегі тозған кәрі елгезерге бір қос уыс</w:t>
        <w:br/>
        <w:t>ұн салып екі алақанын жорға сиырдың тұяғындай сыр-</w:t>
        <w:br/>
        <w:t>тылдатып елей жөнелді. Сәлден соң түнікесі ұшып, әр жері</w:t>
        <w:br/>
        <w:t>тем-тем боп қарайған темір табақтағы тұзды суға әлгі бір</w:t>
        <w:br/>
        <w:t>332</w:t>
      </w:r>
    </w:p>
    <w:p>
      <w:r>
        <w:t>калар ун әлеу БН 95 Йлады да тастады. Түске шейін</w:t>
        <w:br/>
        <w:t>сембей шыңғырумен болды. Тұс ауа есінен танып, былқ-</w:t>
        <w:br/>
        <w:t>сылқ күйге түсті. Әйел байланған үйге ешкімнің аттап</w:t>
        <w:br/>
        <w:t>басуына рұқсат етілмеді. Жұрт абыр-сабыр. Аяк жетер</w:t>
        <w:br/>
        <w:t>жердің бәріне қуғыншылар жіберілді.</w:t>
        <w:br/>
        <w:t>Сол бір қаралы күнді Қыжымкүл әлі ұмытқан жоқ, дәл</w:t>
        <w:br/>
        <w:t>күні кешегідей бәрі есінде.</w:t>
        <w:br/>
        <w:t>Құдай айдады ма, азап айдады ма, жайшылықта оңаша</w:t>
        <w:br/>
        <w:t>үйде жалғыз жатудан да қорқатын сорлы басы сол түні</w:t>
        <w:br/>
        <w:t>сыртқа әзі шығып еді. Орнынан тұрып бара жатын: «же-</w:t>
        <w:br/>
        <w:t>неше» деп дауыстап көрген, жеңгесі ояна қоймаған соң</w:t>
        <w:br/>
        <w:t>мазасын алмайыншы деп, жібек шапанын жамылып өзі</w:t>
        <w:br/>
        <w:t>кетті. Жүрегі әлдебір қауіпті сезгендей дүрс-дүрс соғады.</w:t>
        <w:br/>
        <w:t>Аспанда жұлдыздар шақырайып тұр екен. Төңірек тып-</w:t>
        <w:br/>
        <w:t>тыныш. Толық ай түстікке келіп, шаңырақ біткеннің дәл</w:t>
        <w:br/>
        <w:t>төбесінен үңіліп тұр.</w:t>
        <w:br/>
        <w:t>Ол үйге қайтып беттей бергенде ту сыртынан әлдекім</w:t>
        <w:br/>
        <w:t>барыстай атылып, құшақтай алды. Қыжымкүлдің айқайла-</w:t>
        <w:br/>
        <w:t>уға да мұршасын келтірмеді, күректей алақан аузын басып,</w:t>
        <w:br/>
        <w:t>тұншықтырып барады. Қас пен көздің арасында тер са-</w:t>
        <w:br/>
        <w:t>сыған шаршы орамал аузына тығылып, екі қолы артына</w:t>
        <w:br/>
        <w:t>байланды да, ендігі бір сәтте атқа өңгеріліп салақтап кете</w:t>
        <w:br/>
        <w:t>барды.</w:t>
        <w:br/>
        <w:t>Бұлар ауылдан ұзағанда ғана жалғыз қалған жеңгесінің</w:t>
        <w:br/>
        <w:t>аттан салып айқайлағаны еміс-еміс естілді.</w:t>
        <w:br/>
        <w:t>Бейтаныс жол-жөнекей бір тіл қатқан жоқ. Атқа қам-</w:t>
        <w:br/>
        <w:t>шыны көміп отырып, бір сағаттық жолды артқа тастаған</w:t>
        <w:br/>
        <w:t>соң бұзылған бір тамның қасына кеп, сонда тұрған ер-тұр-</w:t>
        <w:br/>
        <w:t>маны сай басқа атқа ауысып мінді де, өзен жиегіндегі</w:t>
        <w:br/>
        <w:t>құлама, биік жарқабаққа қарай тіке тартты.</w:t>
        <w:br/>
        <w:t>Қыжымкүл белгісіз бір үңгір ішіне кіргенде ғана ес</w:t>
        <w:br/>
        <w:t>жиды. Бейтаныс үстіндегі шапанын шешіп, қызды соған</w:t>
        <w:br/>
        <w:t>ұзынынан жатқызды да аузын, көзін байлаған шүберекті</w:t>
        <w:br/>
        <w:t>шешті. Үңгір іші қап-қараңғы екен, көзге түртсе көргісіз.</w:t>
        <w:br/>
        <w:t>Ол әрі-бері бұлқынып көріп еді, қолын байлаған қыл шыл-</w:t>
        <w:br/>
        <w:t>быр білегін сындыра жаздады.</w:t>
        <w:br/>
        <w:t>Әкем сені тауып алып, бәрібір өлтіреді,-- деді қыз</w:t>
        <w:br/>
        <w:t>ызаланып.</w:t>
        <w:br/>
        <w:t>-- Таба алмайды! -- Бейтаныс гүж ете түсті. Сөзі мен</w:t>
        <w:br/>
        <w:t>дауысының дөрекілігінен Қыжымкүл оның бай балалары</w:t>
        <w:br/>
        <w:t>емес, солардың бірі жіберген малай екенін білді.</w:t>
        <w:br/>
        <w:t>-- Шешінесің бе, әлде шешіндірейін. бе?</w:t>
        <w:br/>
        <w:t>-- Әуелі қолымды босат!</w:t>
        <w:br/>
        <w:t>-- Қашып кетесің.</w:t>
        <w:br/>
        <w:t>-- Оллаһи, қашпаймын.</w:t>
        <w:br/>
        <w:t>335</w:t>
      </w:r>
    </w:p>
    <w:p>
      <w:r>
        <w:t>ЕХ,18.09. 5-&lt;3у; фаг "Олай (аге10.1 ра:</w:t>
        <w:br/>
        <w:t>гігтер қарқыл, сүді күлді, шалдар жағының иығы</w:t>
        <w:br/>
        <w:t>селкілдеді.</w:t>
        <w:br/>
        <w:t>-- Ойбай-ау... сонда саған айтып кеткен қыз қашқан</w:t>
        <w:br/>
        <w:t>боп есептелмей ме? -- деді шалдардың бірі.</w:t>
        <w:br/>
        <w:t>-- Есептелмейді! -- деді ол үзілді-кесілді қолын сілтеп,</w:t>
        <w:br/>
        <w:t>Жігіттер қыран-топан, шалдар жағы қарқылдай күлді.</w:t>
        <w:br/>
        <w:t>Неге күлесіңдер,-- деді ол еліріп,-- неге күлесіңдер!</w:t>
        <w:br/>
        <w:t>Менің әкем жүз он бірінде өлген, биыл жүз он жетіге</w:t>
        <w:br/>
        <w:t>келеді. Осы отырған бәріңнен менің жолым үлкен, керек</w:t>
        <w:br/>
        <w:t>болса бәріңді боқтауға қақым бар. Сондықтан қашам деген</w:t>
        <w:br/>
        <w:t>қыз маған айтпай кететін болса, барған жерлеріңде той-</w:t>
        <w:br/>
        <w:t>ыңды топалаңға айналдырып, шаштарыңнан сүйреп әкеле-</w:t>
        <w:br/>
        <w:t>мін.-- Ол орамалдарымен ауыздарын басып, сылқ-сылқ кү-</w:t>
        <w:br/>
        <w:t>ліп отырған қыз-келіншек жаққа қарады.-- Неменеге жыр-</w:t>
        <w:br/>
        <w:t>қылдайсыңдар, о бәріңнің!..</w:t>
        <w:br/>
        <w:t>-- Қой, ей, Сіргебай, бәрін боқтама,-- деді жүк аяққа</w:t>
        <w:br/>
        <w:t>арқасын тіреп отырған шал жымиып.</w:t>
        <w:br/>
        <w:t>Реті келсе қайнағаларымен де қақтығыса беретін әзіл-</w:t>
        <w:br/>
        <w:t>кеш, алғырлау бір әйел сөзге араласты.</w:t>
        <w:br/>
        <w:t>Сыпыра боқтады деп шамданбаймыз, ата. Міргебай</w:t>
        <w:br/>
        <w:t>айынын бір боқтағаны бәрімізге неден тиеді дейсіз.</w:t>
        <w:br/>
        <w:t>Томырайып басталған жиың тоймен тарқады. Жұрт</w:t>
        <w:br/>
        <w:t>қатары селдірей бастағанда әзіл-күлкі тасасында қалған</w:t>
        <w:br/>
        <w:t>төрт жігіт еске түсіп, ендігі назар соларға ауды. Елдің</w:t>
        <w:br/>
        <w:t>елдігін танытатын, елді ел қып ұстайтын -- Сіргебай си-</w:t>
        <w:br/>
        <w:t>яқты қазан бұзар үй тентектер емес, кеудесінде намысы</w:t>
        <w:br/>
        <w:t>бар осындай жігіттер екені айтылып өтті. Сөз соңында</w:t>
        <w:br/>
        <w:t>билік жүргізіп отырған төрдегі шал:</w:t>
        <w:br/>
        <w:t>Ал, жігіттер, сендерге жұрт риза. Кәсегелерің кө-</w:t>
        <w:br/>
        <w:t>герсін,-- деді.- Қызымыздың қайтқаны қуаныш емес, на-</w:t>
        <w:br/>
        <w:t>мыстың қайтқаны қуаныш. Не қалайсыңдар, ұялмай айтың-</w:t>
        <w:br/>
        <w:t>дар қане.</w:t>
        <w:br/>
        <w:t>Жігіттер қипақтап үндей алмай қалды.</w:t>
        <w:br/>
        <w:t>-- Төртеуіне төрт ат мінгізген дұрыс-ау,-- деді заман-</w:t>
        <w:br/>
        <w:t>ның бұзылғанын растап, бас шұлғыған шал.-- Таңатар</w:t>
        <w:br/>
        <w:t>сияқты байға со да сөз бе!</w:t>
        <w:br/>
        <w:t>Екі шал иығына барқыт бешпет жамылып, күні бойы</w:t>
        <w:br/>
        <w:t>әзіл-күлкіден оқ бойы алыс отырған Таңатарға сұраулы</w:t>
        <w:br/>
        <w:t>пішінде көз тастады. Ертеңгілік Молдарәсілді шақыра кел-</w:t>
        <w:br/>
        <w:t>ген жігіт осы тұста сөзге араласып әзілдеген болды.</w:t>
        <w:br/>
        <w:t>-- Е, Молдарәсіл атқа мініп қайда барып жатыр. Мінем</w:t>
        <w:br/>
        <w:t>десе осы ауылдағы бүтін тұяқтың бәрі сонікі емес пе. Одан</w:t>
        <w:br/>
        <w:t>да оған жарты қап көкнәр беру керек.</w:t>
        <w:br/>
        <w:t>Бұл сөздің ойын-шыны екенін түсінбеген шалдар енді</w:t>
        <w:br/>
        <w:t>Молдарәсілге қарап еді, ол қызарып төмен қарады. Жи-</w:t>
        <w:br/>
        <w:t>329</w:t>
      </w:r>
    </w:p>
    <w:p>
      <w:r>
        <w:t>Е,18.09.130Шіай (апа -ӘіШіаі (ап010.1Ғ раде 333</w:t>
        <w:br/>
        <w:t>Молдарәсіл орнынан кенет атып тұрды. Жуыла-жуыла</w:t>
        <w:br/>
        <w:t>шуып тізеге жеткен ақ дамбалмен шолтаңдап кеп сама-</w:t>
        <w:br/>
        <w:t>уырдың құлағына жармасты. Ішіндегі орталау суын еселеп,</w:t>
        <w:br/>
        <w:t>далаға алып шығып жаңқа тұтатты да, оны оттыққа тастап,</w:t>
        <w:br/>
        <w:t>үстіне бұталған жыңғыл салды.</w:t>
        <w:br/>
        <w:t>«Іш деп берген екенсіңдер, ішейін»...</w:t>
        <w:br/>
        <w:t>«...Игілігі-ме жаратай-ын»!..</w:t>
        <w:br/>
        <w:t>«...Молдарәсіл атқа мініп қайда барып жатыр»!..</w:t>
        <w:br/>
        <w:t>Самауыр қайнаған соң түтінің басып үйге кіргізді де,</w:t>
        <w:br/>
        <w:t>дәу табаққа шіпілдете су құйып, қалтаға екі қос уыс</w:t>
        <w:br/>
        <w:t>көкнәрді бір-ақ салды да, жібуін күтпестен асығыс, ыза-</w:t>
        <w:br/>
        <w:t>лана езе бастады. Баппен емес күшпен. езілген көкнәр суы</w:t>
        <w:br/>
        <w:t>біркелкі қоңырқай түстен айырлып, табаққа бір шымшым</w:t>
        <w:br/>
        <w:t>сеңкенің ұнын араластырғандай ақшылтым боп шықты.</w:t>
        <w:br/>
        <w:t>Маңдайының терін сүртіп, ентігін басып біраз отырған соң</w:t>
        <w:br/>
        <w:t>он шақты кесеге қатар-қатар шай құйып қойды да, табақты</w:t>
        <w:br/>
        <w:t>үш демалып бітіріп, тізілген кеселерді шетінен сораптай</w:t>
        <w:br/>
        <w:t>бастады.</w:t>
        <w:br/>
        <w:t>Аш өзекке түскен көкнәр буынын тез байлап Молда-</w:t>
        <w:br/>
        <w:t>рәсіл тоғызыншы кесені алғаңда мүлгіп кетті.</w:t>
        <w:br/>
        <w:t>Кесе қолдан құлап, шым-шым шайдың тізесіне құйыл-</w:t>
        <w:br/>
        <w:t>ғанын ол сезген жоқ.</w:t>
        <w:br/>
        <w:t>Ауыл адамдары ымырт үйіргенде Молдарәсілдің ес-түс-</w:t>
        <w:br/>
        <w:t>сіз талып жатқан үстінен түсіп, ақ беріп ажалдан құтқарып</w:t>
        <w:br/>
        <w:t>алды.</w:t>
        <w:br/>
        <w:t>Сол күннен бастап ол Қиеван атанып кетті.</w:t>
        <w:br/>
        <w:t>КЕМПІРІ</w:t>
        <w:br/>
        <w:t>Шүйкедей қара кемпір көзін ашқанда терезеге тұтылған</w:t>
        <w:br/>
        <w:t>күн қақты газеттен үй ішіне кепірез түспес сары жем</w:t>
        <w:br/>
        <w:t>жарық құйылып қапты. Құдай ұрып, шалым тұрып кетіп</w:t>
        <w:br/>
        <w:t>өзім қалғанмын ба деп жасқаншақ басын оқыс көтеріп төр</w:t>
        <w:br/>
        <w:t>жаққа қарап еді, Киеван білегіне басын қойып, дәл таң</w:t>
        <w:br/>
        <w:t>алдында қылжиғанынан мысқыл да қозғалмай көзі ішіне</w:t>
        <w:br/>
        <w:t>кіріп, талықсып ұйықтап жатыр екен. Қыжымкүлдін жүрегі</w:t>
        <w:br/>
        <w:t>су етіп, шалына шошына қарады. «Жаратқан мем-ау...</w:t>
        <w:br/>
        <w:t>мынаған не болған!»</w:t>
        <w:br/>
        <w:t>Ол түрегеліп шалына таянды да, жүзіне еңкейіп, үңіле</w:t>
        <w:br/>
        <w:t>қарады. «Кеудесінде жаны бар ма байғұстың?»</w:t>
        <w:br/>
        <w:t>-- Шал, ау, шал,- деді Қыжымкүл оның иығынан</w:t>
        <w:br/>
        <w:t>болар-болмас түртіп.</w:t>
        <w:br/>
        <w:t>Құс ұйқылы Киеван шошып оянып, көзін оқыс ашты.</w:t>
        <w:br/>
        <w:t>А? Нег?</w:t>
        <w:br/>
        <w:t>Кемпірі қорыққанынан ыршып түсіп кейін шегінді.</w:t>
        <w:br/>
        <w:t>ӚЗІ</w:t>
      </w:r>
    </w:p>
    <w:p>
      <w:r>
        <w:t>Емаежімшауижысфальт!жұдарықтай ғана қамыр иледі. Сонан</w:t>
        <w:br/>
        <w:t>соң бар салмағын салып жіңішке оқтаумен тықыр-тықыр</w:t>
        <w:br/>
        <w:t>еткізіп отырып нан жаяды. Тамақ ішіліп болған соң ша-</w:t>
        <w:br/>
        <w:t>лының бөз қалтасына көкнәр толтырып, шайға дейін қо-</w:t>
        <w:br/>
        <w:t>яды. Шалы ешқайда кетпесе бірге отырып оны- мұны тір-</w:t>
        <w:br/>
        <w:t>шілік жайлы үзік- үзік үн қатысып, Киеванның кәйіпі та-</w:t>
        <w:br/>
        <w:t>раған соң ымырт үйіріле-ақ төсек салып жатып қалады. Ал</w:t>
        <w:br/>
        <w:t>шалы бір жаққа кетсе, білте шамды сығырайтып қойып дәл</w:t>
        <w:br/>
        <w:t>кешегісіндей өнімсіз түртінекпен жамау жамауға, не бол-</w:t>
        <w:br/>
        <w:t>маса бір сарынмен, бір әуенмен ыңылдай отырып көне</w:t>
        <w:br/>
        <w:t>серігі -- жиде ұршығын иіреді. Шалы келгенше көз ілмей-</w:t>
        <w:br/>
        <w:t>ді. Қалжырап қалғып кетіп, талай жылдан бергі пеш</w:t>
        <w:br/>
        <w:t>жанындағы меншікті орнында отырған бойы арқасын сүй-</w:t>
        <w:br/>
        <w:t>еген жастыққа кисая салуы мүмкін, бірақ әдейілеп төсек</w:t>
        <w:br/>
        <w:t>салмайды. Осы үйдің босағасын аттағалы бері өзгелер</w:t>
        <w:br/>
        <w:t>секілді алысқа жолаушы да шыққан емес, алыстан жола-</w:t>
        <w:br/>
        <w:t>ушы да күткен жоқ. Бар білетіні -- қара шал, сары сама-</w:t>
        <w:br/>
        <w:t>урын, көкнар сінді боз қалта. Ұзақты күні шалының ғана</w:t>
        <w:br/>
        <w:t>жайын ойлайды, шалының ғана қас-қабағын аңдиды. Мақта</w:t>
        <w:br/>
        <w:t>терім кәрі-жасты түгел далаға қуғанда ғана адуын бриға-</w:t>
        <w:br/>
        <w:t>дирдің тепсінуімен бір-екі күн жүйекке түседі. Бір еңкейсе</w:t>
        <w:br/>
        <w:t>үш тұрып, ертеден кешке дейін екі қапшық мақтаны әрең</w:t>
        <w:br/>
        <w:t>жинап, таңертең алған жүйегін басына дейін шығара ал-</w:t>
        <w:br/>
        <w:t>май белін ұстап кешкілік жүртпен бірге үйіне қайтады.</w:t>
        <w:br/>
        <w:t>Құдай қарасып төсекке алып ұрмаса екі-үш күн тағы</w:t>
        <w:br/>
        <w:t>тереді, бірақ құдай жарықтық та мұны естен шығармай</w:t>
        <w:br/>
        <w:t>төрт күн, ары асса, бес күн дегенде пеш жанындағы баяғы</w:t>
        <w:br/>
        <w:t>құтты орнына жастығын биік салдырып, жайластырып</w:t>
        <w:br/>
        <w:t>жатқызып тастайды. Ел арасында жүріп үйренген Киеван-</w:t>
        <w:br/>
        <w:t>ның тәуіпшілігі осы арада жанға шипа болып, сол жаман</w:t>
        <w:br/>
        <w:t>шалдың несібесі қаға ма, әйтеуір, ақырындап жүріп аяғына</w:t>
        <w:br/>
        <w:t>мініп кетеді. Сонан соң Киеванға қосылғалы бергі әбден</w:t>
        <w:br/>
        <w:t>үйреншікті боп бойға да, қанға да қанып сіңген біркелкі</w:t>
        <w:br/>
        <w:t>күйбең тіршілік қайта басталады. Дәл қазір сыпыра шетіне</w:t>
        <w:br/>
        <w:t>жайғасып отырып алып, асықпай-саспай қамыр илеуге</w:t>
        <w:br/>
        <w:t>кіріскен осы бір кемпір мынау өмір, мына тіршілік жайлы</w:t>
        <w:br/>
        <w:t>ойланар ма, ойланса нені ойлайды, іштей нені көксейді, ол</w:t>
        <w:br/>
        <w:t>жағып әжім айғыздаған алақандай бетжүзінен, тамыры</w:t>
        <w:br/>
        <w:t>солған жанарынан әсте аңғара алмайсың. Тағдырдың айда-</w:t>
        <w:br/>
        <w:t>уына қамшысыз жүріп, дегеніне қарсылықсыз көнген, тір-</w:t>
        <w:br/>
        <w:t>шіліктің жоқ-жітігі мен тақсыретінің қандай түрін болса</w:t>
        <w:br/>
        <w:t>да қабырғасы майысып көтеруге әбден көндіккен, өле кетсе</w:t>
        <w:br/>
        <w:t>он шақты-ақ, адам жиылып қыр басындағы көп қорымға бір</w:t>
        <w:br/>
        <w:t>төмпешік қосып келіп, марқұмның қазан асқан жерінен</w:t>
        <w:br/>
        <w:t>сүйек асын.жеп. құран қайырған соң-ақ көптің көңілінен</w:t>
        <w:br/>
        <w:t>333</w:t>
        <w:br/>
        <w:t>ЕЗ18.09.130Шігі Запа1 “олай (впе104 4! раде 344</w:t>
        <w:br/>
        <w:t>көргенде өзін-өзі ұстай алмай «о, қу құдай, о қу құдай» деп</w:t>
        <w:br/>
        <w:t>еңіреп жіберді. Көз жастары күректегі топыраққа тамып,</w:t>
        <w:br/>
        <w:t>іштей тынып жүрген өзге де әйелдер бар екен, «дауыс</w:t>
        <w:br/>
        <w:t>салуға болмайды» деген қатал үкімді бір сәтке естен</w:t>
        <w:br/>
        <w:t>шығарып, әлгі әйелден соң іле-шала «қош, пақыр, қош!» деп</w:t>
        <w:br/>
        <w:t>бір үн шығарып алды да, опасыз тіршіліктегі бейшара</w:t>
        <w:br/>
        <w:t>пендешілік естеріне түсіп, еріндерін тістеп-тістеп қойды.</w:t>
        <w:br/>
        <w:t>Нағып жыладың деп оларды ешкім сөккен де жоқ.</w:t>
        <w:br/>
        <w:t>Арқалары ұстағандай долдана кимылдап, молаға топырақ-</w:t>
        <w:br/>
        <w:t>ты тез-тез үйді де, күрек-кетпендерін иықтарына сап,</w:t>
      </w:r>
    </w:p>
    <w:p>
      <w:r>
        <w:t>төмендегі ауылға беттеді. Күні кеше ғана Даулетбайдың</w:t>
        <w:br/>
        <w:t>келіні боп ырғала басып жүр еді, бүгін кеп жазықсыздан-</w:t>
        <w:br/>
        <w:t>жазықсыз бір төмпешікке айналып қала-а берді. Енді</w:t>
        <w:br/>
        <w:t>қайтып бұл жалғанды көре алмайды. Өмірге не үшін келді,</w:t>
        <w:br/>
        <w:t>не деп келді?</w:t>
        <w:br/>
        <w:t>Мәнсіз, мағынасыз тіршілік. Бүгін бар, ертең жоқ.</w:t>
        <w:br/>
        <w:t>«Қызымыз қайда» деп келген ағайын-туыстарына: «қызы-</w:t>
        <w:br/>
        <w:t>ңыз о дүниелік боп кетті. Тағдырдың пешенеге жазғаны</w:t>
        <w:br/>
        <w:t>шығар» деп басу айтып, ен далаға сыймай тағы боп жүрген</w:t>
        <w:br/>
        <w:t>есепсіз малдан қоралап айып төлеп, бәтуаға келеді.</w:t>
        <w:br/>
        <w:t>Өліге иман, тіріге мал керек. Өлі мен тірінің арасында</w:t>
        <w:br/>
        <w:t>бес кетпен ғана топырақ. Сол топырақ көзге құйылмай</w:t>
        <w:br/>
        <w:t>тұрғанда әлім дегенге ешкім сенбейді. Бұ дүниеден кәрі</w:t>
        <w:br/>
        <w:t>де кетіп жатыр, жас та кетіп жатыр, бүгінгі тірінің ертең</w:t>
        <w:br/>
        <w:t>марқұм боп, аласұрған әрекетінің бәрі әдіре қалғанын жұрт</w:t>
        <w:br/>
        <w:t>көріп жүр, біліп жүр, сонда да барға қанағат тұтып, атақ</w:t>
        <w:br/>
        <w:t>пен байлыққа, жалған намысқа көзі тойған емес.</w:t>
        <w:br/>
        <w:t>Қызынын абыройы төгіліп келгенін білген соң Дәуле?т-</w:t>
        <w:br/>
        <w:t>байдың әкелік мейірімін намысы жеңді. «Аман жарға алып</w:t>
        <w:br/>
        <w:t>қашқан жігітіңнің кім екенін тауып бер» деген сауалына</w:t>
        <w:br/>
        <w:t>жауап ала алмаған әке қызының бұл мінезін қасақана</w:t>
        <w:br/>
        <w:t>көлгірсу деп ұғып, жақын ағайындарымен кәп ойласты.</w:t>
        <w:br/>
        <w:t>Егер, абыройы төгілген қызын үйінде ұстап отыра берсе,</w:t>
        <w:br/>
        <w:t>қорлаған жауы күніне сырттай мың табалап, қарқ-қарқ</w:t>
        <w:br/>
        <w:t>күліп жүре берерін, сол қорлықтан мұның сүйегіне таңба</w:t>
        <w:br/>
        <w:t>басылып, ол таңба өзінің ғана өле-әлгенінше емес, бала-</w:t>
        <w:br/>
        <w:t>сының баласына кетерін ойлап, одан алдын ала құтылудың</w:t>
        <w:br/>
        <w:t>жолын қарастырды. Ұрпақ намысын таза сақтаудың бір-ақ</w:t>
        <w:br/>
        <w:t>жолы бар- ды, ол-- сүйекке таңба түсірер қыздан безіну,</w:t>
        <w:br/>
        <w:t>мұқаттым ба деп миығынан күліп, масайрап жүрген бел-</w:t>
        <w:br/>
        <w:t>гісіз жауына қатыгездікпен жауап қатып өз перзентінен бас</w:t>
        <w:br/>
        <w:t>тарту, сөйтіп майдагер келекені адам құлағы естімеген</w:t>
        <w:br/>
        <w:t>қаталдықпен бүркемелеп, сонымен ұмыттырып жіберу.</w:t>
        <w:br/>
        <w:t>Әрі ойлап, бері ойлап кеп Дәулетбай бұдан өзге дұрыс</w:t>
        <w:br/>
        <w:t>шешім таба алмады. Ет жақын бес-алты ағайын-туысының</w:t>
        <w:br/>
        <w:t>342</w:t>
        <w:br/>
        <w:t>БАЛ ОолЭдланөғе ӘЙагтары Қ, рөөе жеді серігі.-- Тартсын сазайын. Бірақ...</w:t>
        <w:br/>
        <w:t>әй, осы біз кім көреді дел қорқамыз? Ертең тірі болары, өлі</w:t>
        <w:br/>
        <w:t>болары белгісіз қаңғып бара жатқан қыз емес пе. Ай</w:t>
        <w:br/>
        <w:t>далада емін-еркін құмарымызды бір тарқатсақ қайтеді. Әл-</w:t>
        <w:br/>
        <w:t>де де болса қуып жетейік.</w:t>
        <w:br/>
        <w:t>Жігіт серігіне тесіле қарап ұзақ тұрды. Сонан соң</w:t>
        <w:br/>
        <w:t>тістене сөйлен:</w:t>
        <w:br/>
        <w:t>-- Әттең, қолымда билік болса, елсізге алдымен сен-</w:t>
        <w:br/>
        <w:t>дейлерді айдар ем,-- деді де атына мініп, кейін қарай шаба</w:t>
        <w:br/>
        <w:t>жәнелді.</w:t>
        <w:br/>
        <w:t>жж</w:t>
        <w:br/>
        <w:t>Күйеуі бұдан екі жыл бұрын қайтыс болып, үйелмелі-</w:t>
        <w:br/>
        <w:t>сүйелмелі бір қыз, төрт баламен жесір қалған ауыл ше-</w:t>
        <w:br/>
        <w:t>тіндегі Қымқаның үй іші бүгін күндегісінен ерте тұрды.</w:t>
        <w:br/>
        <w:t>Күн жұма болатын. Тіршіліктің бітпейтін күйбеңімен жү-</w:t>
      </w:r>
    </w:p>
    <w:p>
      <w:r>
        <w:t>ріп қайтыс болған еріңің әруағына бағыштап жеті-сегіз</w:t>
        <w:br/>
        <w:t>айдан бері тым болмаса отқа май да тамызбапты. Атқа</w:t>
        <w:br/>
        <w:t>мініп қусаң оқ боп қашатын қу дүние адамға қашан жет-</w:t>
        <w:br/>
        <w:t>кізген, соңғы үш-төрт айдан бері сары майы мен өрік-</w:t>
        <w:br/>
        <w:t>мейізін балаларының аузынан жырып, тыққыштап жүріп</w:t>
        <w:br/>
        <w:t>жинап, көктемде туған жалғыз саулықтың қозысын ас-қа-</w:t>
        <w:br/>
        <w:t>тықсыз отырса да қалт-құлт етіп осы күнге әрең жеткізді.</w:t>
        <w:br/>
        <w:t>Балаларының алды он төртте. кенжесі енді ғана тәй-тәй</w:t>
        <w:br/>
        <w:t>басады. Әкесі қыл тамақтан өлгенде ол іштегі алты айлық</w:t>
        <w:br/>
        <w:t>бала еді Кедейдің үйі құдайшыл, бәрібір біріне тартсаң</w:t>
        <w:br/>
        <w:t>біріне жетпей жатқан тірлік қой деп Қымқа да бүгін</w:t>
        <w:br/>
        <w:t>күйеуіне құран оқытып жібермек боп алдың күні-ақ үйіне</w:t>
        <w:br/>
        <w:t>кісі шақырып қойған. Ертемен тұрып, әжетке жарап қал-</w:t>
        <w:br/>
        <w:t>ған, тіпті жарамаса да жарайды-ау деген балаларының</w:t>
        <w:br/>
        <w:t>бәрін бірін отынға, бірін суға, бірін қоңсыларға ыдыс-аяқ</w:t>
        <w:br/>
        <w:t>әкелуге жұмсап, жан-жаққа тарата бастады. Өзендей та-</w:t>
        <w:br/>
        <w:t>сытып жатқан табысы болмаса да әкенің аты әке ғой, ол</w:t>
        <w:br/>
        <w:t>барда басы Қымқа боп жоқ-жітімге қайғыра бермей бейғам</w:t>
        <w:br/>
        <w:t>ұйықтаушы еді. Басқа түскен ауыртпалық естияр балалар-</w:t>
        <w:br/>
        <w:t>ды ғана емес алтыдан енді-енді ғана асқан қара сирақ</w:t>
        <w:br/>
        <w:t>жалбыр шаш кішкене қызды да көндіріп алыпты. Орнынан</w:t>
        <w:br/>
        <w:t>тұрған бетте қолтығы жыртық көйлегін үстіне іле салып</w:t>
        <w:br/>
        <w:t>күндегі әдеті бойынша жалаң аяқ ауызғы үйге шығып</w:t>
        <w:br/>
        <w:t>ошақтағы құманға тола шелектен сарылдатып су құйып</w:t>
        <w:br/>
        <w:t>жатыр. Қамшының сабындай жіп-жіңішке білегі ауыр ше-</w:t>
        <w:br/>
        <w:t>лектен үзіліп түсердей дір-дір етеді. Сәлден соң даладағы</w:t>
        <w:br/>
        <w:t>ошаққа от жағып, шай қайнататын да, отын тасып қазан-</w:t>
        <w:br/>
        <w:t>ның қайнауын бақылайтын да осы қыз.</w:t>
        <w:br/>
        <w:t>346</w:t>
        <w:br/>
        <w:t>Еіл809 не т "ӘН теш өеР40 жылағаны қазандағы арық еттің</w:t>
        <w:br/>
        <w:t>көбігіндей жеңіл екен, өткен оқиға мен бұдан былайғы</w:t>
        <w:br/>
        <w:t>ғұмырына ой жіберіп, дірмәнсіз, шарасыз халде төккен</w:t>
        <w:br/>
        <w:t>қазіргі жасы құманның суы сарқылғанша қайнаған сынап-</w:t>
        <w:br/>
        <w:t>тай ауыр да таза, қабырғаны ерітіп, жүректі жарып шыққан</w:t>
        <w:br/>
        <w:t>удай ашы шын жас еді.</w:t>
        <w:br/>
        <w:t>Ол жапан далада көмейіне ыза кептеліп. үн шығармай</w:t>
        <w:br/>
        <w:t>тына жылады.</w:t>
        <w:br/>
        <w:t>ж</w:t>
        <w:br/>
        <w:t>«Дәулетбайдың қызы қашып кетіпті» деген хабар күй-</w:t>
        <w:br/>
        <w:t>ген жүннің иісіндей төңірекке тез тарап, қойнау-қойнауда</w:t>
        <w:br/>
        <w:t>керенау жатқан жалқау елді бір сергітіп өтті. Тосын хабар</w:t>
        <w:br/>
        <w:t>қайдан шығар екен деп бір құлағын желге түріп жүретін</w:t>
        <w:br/>
        <w:t>әңгімешіл әйелдер осы төрт ауыз сөзді мың құбылтып бір</w:t>
        <w:br/>
        <w:t>тәуліктің ішінде екі тәулік тыңдасаң жалықпайтын сан</w:t>
        <w:br/>
        <w:t>қилы хиқаялар туғызды. «Балуан қайнағам сол жақтан</w:t>
        <w:br/>
        <w:t>әлгінде ғана келіп отыр екен, со кісінің өз аузынан естідім.</w:t>
        <w:br/>
        <w:t>Қызды ортаншы жеңгесі қашырыпты. Яплырма-ай, десеңіз-</w:t>
        <w:br/>
        <w:t>дерші, «шыныңды айт!» деп ұрса да. тепсе де, шашынан</w:t>
        <w:br/>
        <w:t>сүйресе де «білмейміннен» басқаны айтпапты сабазың. Өзі</w:t>
        <w:br/>
        <w:t>де етінен ет кесіп алсаң қынқ демейтін бедірейген қатын еді</w:t>
        <w:br/>
        <w:t>ғой, көрген де шығарсыздар, былтыр қыста нағашы жұр-</w:t>
        <w:br/>
        <w:t>тына бата оқып бара жатып боран боп кеткен соң молда</w:t>
        <w:br/>
        <w:t>атамның үйінде күйеуі, бала-шағасымен екі күн жатып еді</w:t>
        <w:br/>
        <w:t>ғой. «Әй, долы шығарсың-ау» деп сонда-ақ ішім қып ете</w:t>
        <w:br/>
        <w:t>қалып еді, ып-рас боп шыққанын қараңызшы. Сол безерген</w:t>
        <w:br/>
        <w:t>бәле бүкіл ел боп алақанға сап, қанатына шаң қондырмай</w:t>
      </w:r>
    </w:p>
    <w:p>
      <w:r>
        <w:t>отырған. Қыжымкүл тотымызды дүние сыйлаған біреуге</w:t>
        <w:br/>
        <w:t>міңгестіріпті де жіберіпті. Кім екенің жөнді біле алмадым,</w:t>
        <w:br/>
        <w:t>әйтеуір, оймауыт жақтың бір шалқыған байының баласы</w:t>
        <w:br/>
        <w:t>дейді. Қыздың ағасы қатынына шынын айттыра алмаған</w:t>
        <w:br/>
        <w:t>соң ыза буып қыл шылбырмен әлгінің аяқ-қолын байлапты</w:t>
        <w:br/>
        <w:t>да басын қыбылаға қаратып...</w:t>
        <w:br/>
        <w:t>-- Астапыралла!</w:t>
        <w:br/>
        <w:t>-- Иә, қыбылаға қаратыпты да, қынынан пышағын</w:t>
        <w:br/>
        <w:t>алып алқымына сала бергенде: «Ойбай, кінә менде. Қызды</w:t>
        <w:br/>
        <w:t>құртқан мен едім»,-- деп зарлап қоя беріпті. Қыжымкүлдің</w:t>
        <w:br/>
        <w:t>қайда кеткенін, кіммен кеткенін сол жерде түгел айтыпты.</w:t>
        <w:br/>
        <w:t>Жан шіркін тәтті емес пе, күйеуден алғанын да жасыр-</w:t>
        <w:br/>
        <w:t>мапты. Үй артындағы шұқырға көміп қойған ат басындай</w:t>
        <w:br/>
        <w:t>алтын мен қой басындай күмісін де шығарыпты».</w:t>
        <w:br/>
        <w:t>Дәл осы сәтте ауылдың басқа бір шетінде басқа бір</w:t>
        <w:br/>
        <w:t>әйел әңгімені желдей есіп отырды. «Қызды қашырған</w:t>
        <w:br/>
        <w:t>338</w:t>
        <w:br/>
        <w:t>Еэл8 оз 39 Аәзбәізі әлеті хаб тиісімен атқа жоқшы қондырып,</w:t>
        <w:br/>
        <w:t>жоқшылардың соңынан қуғыншы жіберіп ұятқа қалмас па</w:t>
        <w:br/>
        <w:t>еді?</w:t>
        <w:br/>
        <w:t>Міне, бозарып таң да білініп келеді. Дәулетбай қимыл-</w:t>
        <w:br/>
        <w:t>сыз жатқаны болмаса әлі көз ілген жоқ. Тұс-тұсқа аттан-</w:t>
        <w:br/>
        <w:t>ған жоқшы мен қуғыншылар кеше кештен бірінен соң бірі</w:t>
        <w:br/>
        <w:t>қайта бастаған. Бірақ қыз дерегін айтқан бірі болмады. Бәрі</w:t>
        <w:br/>
        <w:t>де қамал бұзардай буырқанып аттанып еді, салдары суға</w:t>
        <w:br/>
        <w:t>кетіп, бастары салбырап қайтты.</w:t>
        <w:br/>
        <w:t>Япыр-ай, қыз алып қашқан ел осы кезге шейін бір</w:t>
        <w:br/>
        <w:t>“хабарын өздері де жеткізуші еді ғой! Шынымен...</w:t>
        <w:br/>
        <w:t>шынымен!..</w:t>
        <w:br/>
        <w:t>Дәулетбайдың өне бойы дір етіп, кірпігі тікірейді.</w:t>
        <w:br/>
        <w:t>«Құдай басқа бәлесінен сақтасын дә)...</w:t>
        <w:br/>
        <w:t>Күдік пен күйік тасқыны оны төсектеп жұлып алды.</w:t>
        <w:br/>
        <w:t>«Не болды, бай-еке-ау?» деген тоқалының сөзіне жауап</w:t>
        <w:br/>
        <w:t>та бермей, барқыт бешпентін жүре жамылып, қаздаңдай</w:t>
        <w:br/>
        <w:t>басып тысқа шықты.</w:t>
        <w:br/>
        <w:t>Ай-жай боп таң атып қапты. Өріске айдалған мыңсан</w:t>
        <w:br/>
        <w:t>малдың тұяғы көтерген шаң күндізгідей ұшар биік қуала-</w:t>
        <w:br/>
        <w:t>май салқын аудан еңсесі басылып, қойнау-қойнауда ұйлы-</w:t>
        <w:br/>
        <w:t>ғып тұрып қалған: Дәулетбай сыртқа аяқ басқанда есік</w:t>
        <w:br/>
        <w:t>алдындағы алаша үстінде жатқан күң лып етіп ілесе</w:t>
        <w:br/>
        <w:t>шығып, таңға шейін өшпесін ден әдейі су тезекті бықсытып</w:t>
        <w:br/>
        <w:t>қойған ошаққа қарай жүгірді. Жеткен бойда қазанның</w:t>
        <w:br/>
        <w:t>қақпағын ашып, қолындағы жез құманға жылы су құйып,</w:t>
        <w:br/>
        <w:t>төмен қараған бойы Дәулетбайдың қарсы алдына кеп тҙра</w:t>
        <w:br/>
        <w:t>қалды. Дәулетбай жуынғалы енді еңкейе бергенде ту сыр-</w:t>
        <w:br/>
        <w:t>тынан ат дүбірі естілді. Елегізіп. тұрған көңіл селт етіп, ол</w:t>
        <w:br/>
        <w:t>артына жалт қарады. Өріске сиыр айдап кеткен падашы</w:t>
        <w:br/>
        <w:t>екен. Өңі жылан қуғандай құп-қу, ентігіп әрең сөйлейді.</w:t>
        <w:br/>
        <w:t>-- Бай-еке... тақсыр...</w:t>
      </w:r>
    </w:p>
    <w:p>
      <w:r>
        <w:t>-- Не болды, пәтшағар, айтсаңшы тезірек!</w:t>
        <w:br/>
        <w:t>-- Ойбай, Қыжымкүл...</w:t>
        <w:br/>
        <w:t>-- Қыжымқұл?! Қайда?!</w:t>
        <w:br/>
        <w:t>-- Анда.. Қарауыл төбенің басында... Жападан-жал-</w:t>
        <w:br/>
        <w:t>ғыз жатыры Сиырлар үркіп... мен осында шаптым.</w:t>
        <w:br/>
        <w:t>Құдай-ау, не дейді мынау, не боп кеткен дүние.</w:t>
        <w:br/>
        <w:t>Жападау-жалғызы несі? -</w:t>
        <w:br/>
        <w:t>Білмедім, мырза...</w:t>
        <w:br/>
        <w:t>-- Атты әкеліңдер, Тез!</w:t>
        <w:br/>
        <w:t>Дәулетбай мен падашы Қарауыл төбеге қарай шапқанда</w:t>
        <w:br/>
        <w:t>мына хабардың бір ұшын естіп қалған тәрт-бес жігіт</w:t>
        <w:br/>
        <w:t>аттарына жайдақ мініп, соңдарынан тасырлатып жөнелді.</w:t>
        <w:br/>
        <w:t>340</w:t>
        <w:br/>
        <w:t>Ел,18.09.130Шіай (апа! "Әіігі (ап1041Ғ г раде 345</w:t>
        <w:br/>
        <w:t>арасында көпке дейін үнсіз отырды да қатулы қабағын</w:t>
        <w:br/>
        <w:t>жоғары көтеріп:</w:t>
        <w:br/>
        <w:t>-- Солай болсын! -- деді үзілді-кесілді.</w:t>
        <w:br/>
        <w:t>Бұл әмір әлгінде бір айтылған-ды, бірақ өзгелер шу</w:t>
        <w:br/>
        <w:t>дегеннен қостат: кете алмай үнсіз қалған соң әйелдер жағы</w:t>
        <w:br/>
        <w:t>осы үнсіздіктен «е, құдайлап» іштей үміт күтіп еді, «солай</w:t>
        <w:br/>
        <w:t>болсын!» деген берік байлам тілек пен үміт атаулының</w:t>
        <w:br/>
        <w:t>жібін сілтеген қылыштай бір-ақ кескенде, олар үзік-үзік</w:t>
        <w:br/>
        <w:t>сыңсып сала берді. Әдепкіде өздері-ақ қояр деген оймен</w:t>
        <w:br/>
        <w:t>Дәулетбай бұл сыңсуға көңіл аудармаған боп еді, әйелдер</w:t>
        <w:br/>
        <w:t>жағы еркінсіп, дауыстарын сәндей бастады.</w:t>
        <w:br/>
        <w:t>-- Тоқтат! -- деді Дәулетбай гүрзімен соққандай дүрс</w:t>
        <w:br/>
        <w:t>еткізіп. Әйелдер даусы пышақ кескендей тыйылды.-- Ор-</w:t>
        <w:br/>
        <w:t>таларыңдағы бір қызға ие бола алмай бетімен жібердіңдер.</w:t>
        <w:br/>
        <w:t>Кіммен келіп, кіммен болғанын айтпай бәрімізді жерге тірі</w:t>
        <w:br/>
        <w:t>көміп тағы отыр. Алды әне, о дүниелік боп кетті. Енді кеп</w:t>
        <w:br/>
        <w:t>дауыстарын түземек, өзге сәнім қапты да, «бойың талым»</w:t>
        <w:br/>
        <w:t>қалған екен ғой. Уылдап, шуылдап елге дабыра қылмандар,</w:t>
        <w:br/>
        <w:t>асы масқара болғанымыз да жетеді. Әкеліңдер ана қара</w:t>
        <w:br/>
        <w:t>бетті!</w:t>
        <w:br/>
        <w:t>Үй ішіндегінің бәрі тым-тырыс. «Қашып кетті» дегелі</w:t>
        <w:br/>
        <w:t>бері Қыжымкүлді ешқайсысы әлі көрмеген. Бірге туған-</w:t>
        <w:br/>
        <w:t>дары болмаса аталас ағайындарының өзі мейірім, пейіл</w:t>
        <w:br/>
        <w:t>дегенді бір сәтке ұмытып, елең етіп есік жаққа ынтыға</w:t>
        <w:br/>
        <w:t>қарай қалысты. Екі жігіт колы артына байлаулы, көйлек-</w:t>
        <w:br/>
        <w:t>шең қызды отырғандардың алдына әкелді. Жылай-жылай</w:t>
        <w:br/>
        <w:t>көзі мен қабағы былаудай боп ісіп кетіпті. Қызын көргенде</w:t>
        <w:br/>
        <w:t>шешесі өзін-өзі ұстай алмай, «ботақаным-м» -- деп тұрмақ</w:t>
        <w:br/>
        <w:t>боп ұмтыла беріп еді, күйеуі оған жеп жіберердей оқты</w:t>
        <w:br/>
        <w:t>көзімен ата қарап: «отыр омалып!» дегенде зәрлі дауыс оны</w:t>
        <w:br/>
        <w:t>төбесінен басып, бөстегіне қайтадан сылқ еткізді.</w:t>
        <w:br/>
        <w:t>«Құдд-ай-ай, құддай-ай, сорлы басым-ай!» деп Дәулетбай-</w:t>
        <w:br/>
        <w:t>дың бәйбішеден кейін ажарына қызығып жуан алған то-</w:t>
      </w:r>
    </w:p>
    <w:p>
      <w:r>
        <w:t>қалы шарасыз халде күйіне жылап жіберді.</w:t>
        <w:br/>
        <w:t>Оның аналық жүрегінің суға түскен кесектей езіліп,</w:t>
        <w:br/>
        <w:t>бауыры бордай үгітіліп бара жатқанын ешкім елеген жоқ,</w:t>
        <w:br/>
        <w:t>елеген сыңай да танытпады, бәрінің баққаны -- Дәулетбай-</w:t>
        <w:br/>
        <w:t>дың аузы. Ол да ұзақ тостырған жоқ, қалың қабағын бір-екі</w:t>
        <w:br/>
        <w:t>түйістіріп алды да, қызына бір қарап қойып:</w:t>
        <w:br/>
        <w:t>-- Кім екенін әлде де айтпайсың ба? -- деді. Қызы ләм</w:t>
        <w:br/>
        <w:t>деген жоқ.</w:t>
        <w:br/>
        <w:t>-- Қара бет-ау, дүйім еліңді жерге қаратардай ол кім</w:t>
        <w:br/>
        <w:t>еді сонша? Айтсаңшы - түрі қандай, сөзі қандай, аты</w:t>
        <w:br/>
        <w:t>кім? -- Мұны айтқан -- әйелін шаңыраққа шашынаң асып</w:t>
        <w:br/>
        <w:t>өлтірген, қыздың ортаншы ағасы.</w:t>
        <w:br/>
        <w:t>“343</w:t>
        <w:br/>
        <w:t>ЕЗ,18.09.130Шігі Запа1 “сай 1ап010.8Ғ раде 343</w:t>
        <w:br/>
        <w:t>жж ж</w:t>
        <w:br/>
        <w:t>Қыжымкүлдің бәрі есінде. Тағдырдың көрсеткен азабы</w:t>
        <w:br/>
        <w:t>аз болғандай, әкесі бастап келген төрт-бес жігіт оны</w:t>
        <w:br/>
        <w:t>отырған жерінен жұлып алып, ауылға қарай көкпарша</w:t>
        <w:br/>
        <w:t>тарта жөнелген. Бұл байғұс кінәлі ме, кінәсіз бе, ол жағын</w:t>
        <w:br/>
        <w:t>еститін құлақ, тыңдайтын адам жоқ. Өлдім дегеніңе елең</w:t>
        <w:br/>
        <w:t>етпейтін шетінен тас керең, шетінен дойыр. Мырзалары-</w:t>
        <w:br/>
        <w:t>ның төгілген абыройын нақ бір осы әрекетімен қайтармақ,</w:t>
        <w:br/>
        <w:t>оған деген шын көңілдері мен адал қызметші екендіктерін</w:t>
        <w:br/>
        <w:t>осындай дүлей мінезбен танытып қалмақ.</w:t>
        <w:br/>
        <w:t>Ол есін жиғанда жоғарыдан салбырап тұрған жең-</w:t>
        <w:br/>
        <w:t>гесін көрді.</w:t>
        <w:br/>
        <w:t>Әуелгіде ештеңе ұғына алмай мең-зең боп біраз оты-</w:t>
        <w:br/>
        <w:t>рды, «әлгінде ғана далала жүр еді ғой, енді қайда жатыр?</w:t>
        <w:br/>
        <w:t>Жеңгесінің шаңыраққа асылып тұрғаны несі? Ол неге</w:t>
        <w:br/>
        <w:t>үндемейді?</w:t>
        <w:br/>
        <w:t>Жеңеше... жеңеше деймін, неғып сөйлемейсін.</w:t>
        <w:br/>
        <w:t>Ол жеңгесінің аяғынан түртті. Асулы дене жаймен</w:t>
        <w:br/>
        <w:t>тербеле жонелді. Терісі жоғары тартылғандықтан ба, қа-</w:t>
        <w:br/>
        <w:t>стары қиылып, күлімсіреп тұрған секілді. Ол орнынан</w:t>
        <w:br/>
        <w:t>тәлтіректеп әзер көтерілді. Көзіне үңгір елестеді.</w:t>
        <w:br/>
        <w:t>Жеңе-ше-е!..</w:t>
        <w:br/>
        <w:t>Ол жеңгесінің белінен құшақтай кеткенде екі адамның</w:t>
        <w:br/>
        <w:t>салмағын көтере алмаған күлдіреуіш порт сынып, бірі өлі,</w:t>
        <w:br/>
        <w:t>бірі тірі қос дене үй ортасына сылқ етіп құлап түсті.</w:t>
        <w:br/>
        <w:t>Есін жиды, есін жиды! -- деген сырттағы дауыстар</w:t>
        <w:br/>
        <w:t>құлағына талмаусырап әрең-әрең естілді.</w:t>
        <w:br/>
        <w:t>Шожож</w:t>
        <w:br/>
        <w:t>Қыз жеңгесінің өліміне қайғырған бір пенде болған</w:t>
        <w:br/>
        <w:t>жоқ. Ертесіне сәскеде екі-үш сүйекіші ауылдан екі-үш</w:t>
        <w:br/>
        <w:t>шақырымдай келетін төбе басындағы қорымнан бір кісі</w:t>
        <w:br/>
        <w:t>әзер сыятын лақытсыз көр қазды да, бас-аяғы жиырма</w:t>
      </w:r>
    </w:p>
    <w:p>
      <w:r>
        <w:t>шақты адам түс әлетінде шаңын бұрқыратып көмді де</w:t>
        <w:br/>
        <w:t>тастады. Өлік шығарғанда дауыс салатын мұсылман ша-</w:t>
        <w:br/>
        <w:t>риғаты бұзылып, бірде-бір адамның жылауына рұқсат етіл-</w:t>
        <w:br/>
        <w:t>меді. Марқұмның бір ұл, бір қызы бар екен, ұлының есі</w:t>
        <w:br/>
        <w:t>кіріп қапты, шешесіне жұрт жапа-тармағай топырақ тастап</w:t>
        <w:br/>
        <w:t>жатқанда «апашы, апа» деп шыркырап қоя берді. Мырза-</w:t>
        <w:br/>
        <w:t>ның заты адам ғой, тағдырынан тек азап пен тәлкек көріп,</w:t>
        <w:br/>
        <w:t>жаны қиналған сәттерінде бұл пенде құдайға да тілін</w:t>
        <w:br/>
        <w:t>тигізіп алмаушы ма еді, етекте бөлек отыратын кедей</w:t>
        <w:br/>
        <w:t>ауылынан келген бір пұшық әйел шырқырап тұрған баланы</w:t>
        <w:br/>
        <w:t>341</w:t>
        <w:br/>
        <w:t>Е2.18.09.13іШаі (агай “оша! (ага104/: раде 347</w:t>
        <w:br/>
        <w:t>үнмен. Сөйтті де, шыға берісте аз-кем аялдап, ашық</w:t>
        <w:br/>
        <w:t>есіктен сыртқа қарап тұрған бойы:</w:t>
        <w:br/>
        <w:t>-- Баласының қамшысы шешесіне тигені осы жерде</w:t>
        <w:br/>
        <w:t>ғана қалатын болсын,-- деді.</w:t>
        <w:br/>
        <w:t>жәжж</w:t>
        <w:br/>
        <w:t>Аспан асты неткен кең! Басына қаралы күн тумай</w:t>
        <w:br/>
        <w:t>тұрған кешегі бейуайым, бейқайғы шағында жер шеті ауыл</w:t>
        <w:br/>
        <w:t>сыртындағы алты қырмен шектелетіндей көрінуші еді, бе-</w:t>
        <w:br/>
        <w:t>талды құла дүз қаңғығанына бүгін міне төрт күн болды,</w:t>
        <w:br/>
        <w:t>алдынан қарайып не ауыл, не бір иесіз қалған баспана</w:t>
        <w:br/>
        <w:t>да көрінбеді. Жүріп келеді, жүріп келеді, бір адырдан соң</w:t>
        <w:br/>
        <w:t>бір адыр, адыр бітсе қарасаң көз шошып көңілің қобалжыр</w:t>
        <w:br/>
        <w:t>шетсіз де шексіз маң дала. Бұл даланың малы қайда, жаны</w:t>
        <w:br/>
        <w:t>қайда? Қанша жүрсең бітпейтін не деген шексіз дүние</w:t>
        <w:br/>
        <w:t>бұл? Жұрт көрмесін деп әнеукүнгі екі жігіт бес күн бойы</w:t>
        <w:br/>
        <w:t>неменесіне түнделетіп жүріп келді? Бәрібір ұшқан кұс,</w:t>
        <w:br/>
        <w:t>жүгірген аң болмаса тірі пенде жоқ екен ғой.</w:t>
        <w:br/>
        <w:t>Бес күн, бес түн бойы серік болған екі жігіт бес күн,</w:t>
        <w:br/>
        <w:t>бес түн бойы бұған қарап бір ауыз тіл қатқан жоқ. Тек</w:t>
        <w:br/>
        <w:t>соңғы айырылысар сәтте жастау біреу: «Шөлдегенде тал-</w:t>
        <w:br/>
        <w:t>ғау қыларсың»,-- деп қалтасынан бір уыс малта алып</w:t>
        <w:br/>
        <w:t>ұсынды. Қыз алған жоқ, жансыз адамдай сілейіп тұра</w:t>
        <w:br/>
        <w:t>берді.</w:t>
        <w:br/>
        <w:t>Ақ қалпағын милықтата киген мұртты жігіт атынан түсе</w:t>
        <w:br/>
        <w:t>салып шорылдатып тұрып шүмектетті.</w:t>
        <w:br/>
        <w:t>-- Әй, бала,-- деді ол қасындағы серігіне аспанға қарап</w:t>
        <w:br/>
        <w:t>тұрып,-- бүгін күн жауады ғой деймін-ә?</w:t>
        <w:br/>
        <w:t>Жігіт оның қасына тақалды.-- Хайуансың! -- деді ті-</w:t>
        <w:br/>
        <w:t>стеніп.-- Қызды сыйласаң етті.</w:t>
        <w:br/>
        <w:t>Ә-ә,-- деді ол қолын сілтеп,- көрмеген құқайы дей-</w:t>
        <w:br/>
        <w:t>сің бе.</w:t>
        <w:br/>
        <w:t>-- Жауын жауса жауар,-- деді (қыз да аспанға қа-</w:t>
        <w:br/>
        <w:t>рап.-- Үстеріңіз су боп қалар, қайта беріңіздер. Ары қарай</w:t>
        <w:br/>
        <w:t>өзім кетермін. Бірақ әкем тереңнен ойламады. Егер сүй-</w:t>
        <w:br/>
        <w:t>егіне таңба түсіргісі келмесе екеуіңе: «Ен далада қаңғып</w:t>
        <w:br/>
        <w:t>жүріп елге кезіксе, кімнің қызы екенін айтпасын»деп тап-</w:t>
        <w:br/>
        <w:t>сырар еді. Мен кім екенімді тірі жанға айтпаспын. Оған</w:t>
        <w:br/>
        <w:t>осы сөзімді жеткізгейсіңдер.</w:t>
      </w:r>
    </w:p>
    <w:p>
      <w:r>
        <w:t>Екі жігіт ат тізгінін қыса ұстап тұрып қалды, қыз жүріп</w:t>
        <w:br/>
        <w:t>кетті. Бұлар қызды емес, қыз бұларды ай далаға әкеп</w:t>
        <w:br/>
        <w:t>тастаған тәрізді.</w:t>
        <w:br/>
        <w:t>-- Қайран қыз, қор болды-ау,-- деді жас жігіт күбір-</w:t>
        <w:br/>
        <w:t>леп.-- Бүйтіп азаптағанша өлтіре салу керек ғді ғой.</w:t>
        <w:br/>
        <w:t>345</w:t>
        <w:br/>
        <w:t>Е,18.09.139Шай (апай Ә0Міаі (ап(10.1Ғ раде 339</w:t>
        <w:br/>
        <w:t>енет оасы айналып, көз алды қарауытып кетті де қыз</w:t>
        <w:br/>
        <w:t>шағыр үстіне етбеттей құлады.</w:t>
        <w:br/>
        <w:t>Ширек сағаттан соң қайтадан есін жиып, басын кө-</w:t>
        <w:br/>
        <w:t>терді. Дүние у-шу. Бұл неғылған шу? Мен қайда жатыр-</w:t>
        <w:br/>
        <w:t>мын? Үңгір қайда? Аю қайда?»</w:t>
        <w:br/>
        <w:t>-- Мұндамын ғой,-- деді әлдекім асықпай үн қатып.</w:t>
        <w:br/>
        <w:t>Дауысы баяғы жігіттің дауысынан айнымайды.</w:t>
        <w:br/>
        <w:t>Қыжымкүл селт етіп орнынан ұшып тұрды. Алақтап</w:t>
        <w:br/>
        <w:t>жан-жағына қарады. «Ей, қайдасың?»</w:t>
        <w:br/>
        <w:t>Мұндамын ғой! Сен есін жисын деп бағанадан бері</w:t>
        <w:br/>
        <w:t>күтіп отырмын.</w:t>
        <w:br/>
        <w:t>Енді ғана байқады, жаңа өзі тұрып кеткен жерде</w:t>
        <w:br/>
        <w:t>күлімсіреп әлгі жігіт қорбиып отыр екен. Күлген сайын</w:t>
        <w:br/>
        <w:t>күрек тістері сояудай боп ағараңдап көрінеді.</w:t>
        <w:br/>
        <w:t>-- Әкеңе сәлем айттың ба?</w:t>
        <w:br/>
        <w:t>-- Жоқ.. Мені тірі қалдырмашы, өлтіріп кетші осы</w:t>
        <w:br/>
        <w:t>арада.</w:t>
        <w:br/>
        <w:t>Жо-жо, ол болмайды,- деді аю басын шай-</w:t>
        <w:br/>
        <w:t>қап.-- Әкеңе сәлем айту үшін сенің, сөз жоқ, тірі болуың</w:t>
        <w:br/>
        <w:t>керек. Әкеңе сәлем айтып кел, сонан соң өлтіруге уәде</w:t>
        <w:br/>
        <w:t>берейін. Бірақ менде пышақ жоқ, сенің көйлегіңді тілген</w:t>
        <w:br/>
        <w:t>пышақты сонда ұмытып кетіппін, оған ренжіме. Шылбыр-</w:t>
        <w:br/>
        <w:t>мен де өлтіруге болады ғой. Шылбырдың бір басын тұ-</w:t>
        <w:br/>
        <w:t>зақтап мойныңа салып тартып қалсаң жетіп жатыр,</w:t>
        <w:br/>
        <w:t>оп-оңай өлесің де кетесің. Нанбай тұрсың ғой-ә, сенбесең</w:t>
        <w:br/>
        <w:t>кел, көрсетейін.</w:t>
        <w:br/>
        <w:t>Жігіт орнынан тұрып, шылбыр тұзақты мойнына сал-</w:t>
        <w:br/>
        <w:t>ғалы төніп келе жатыр. Оның тұлғасы мен қимылы өлімнің</w:t>
        <w:br/>
        <w:t>өзінен де қорқынышты боп көрінді. Қыз кейін шегіне берді.</w:t>
        <w:br/>
        <w:t>«Жоқ, бұлай емес, бұлай емес! Пышақпен, пышақпен,</w:t>
        <w:br/>
        <w:t>құдай үшін Пышақпен!» деді ол жанұшыра айқайлап.</w:t>
        <w:br/>
        <w:t>Шағыр түбіріне сүрініп, шалқасынан құлады.</w:t>
        <w:br/>
        <w:t>Түн жарымы ауа есін жиды. Бағанағы азапқа түсірген</w:t>
        <w:br/>
        <w:t>шудың бірі де жоқ. Төңірек шайтанның жұртындай тып-</w:t>
        <w:br/>
        <w:t>тыныш. Жыртық-жыртық бұлттардың ойығынан ауық-ауық</w:t>
        <w:br/>
        <w:t>ай сығалап, қорғасын бұлттың ар жағына лып етіп қайта</w:t>
        <w:br/>
        <w:t>еніп кетеді.</w:t>
        <w:br/>
        <w:t>Күні бойы өзегін өртеген ыза мен қорлықтың жалыны</w:t>
      </w:r>
    </w:p>
    <w:p>
      <w:r>
        <w:t>бәсеңсіп, бойы салқындайын депті. Кеше түннен басталған</w:t>
        <w:br/>
        <w:t>сұмдық оқиғаның бәрі енді көз алдынан қайта өтіп, қайта</w:t>
        <w:br/>
        <w:t>өткен сайын жүрген әлдекім өтпес пышақпен қиқалап кесіп</w:t>
        <w:br/>
        <w:t>жатқандай, дүние қарауытып кетеді. Есі жиналғаннан кей-</w:t>
        <w:br/>
        <w:t>інгі азап пен қорлық дәл кешегі оқиғаның өзінен мың есе</w:t>
        <w:br/>
        <w:t>ауыр, мың есе қорқынышты боп көрінді. Қыжымкүлдің</w:t>
        <w:br/>
        <w:t>есіне ел-жұрт, әке-шеше, аға-жеңге дегендер енді ғана</w:t>
        <w:br/>
        <w:t>337</w:t>
        <w:br/>
        <w:t>Бл ан ӘНАС Фин көрмеген байғұс не деп жауап берерін</w:t>
        <w:br/>
        <w:t>білмеді. «Өзгелерге бір-бір ат, саған бір атым насыбай</w:t>
        <w:br/>
        <w:t>берейік, ризамысың?» десе, дәл қазір ол сыйлық салмағын</w:t>
        <w:br/>
        <w:t>көңілде таразылап жатпай-ақ бас шұлғып разылық білдірер</w:t>
        <w:br/>
        <w:t>еді.</w:t>
        <w:br/>
        <w:t>Ал қане, айта ғой қалауыңды, ұялма.</w:t>
        <w:br/>
        <w:t>-- Ұялатын несі бар, көкнәр ғой қалауы,-- деді әлгі</w:t>
        <w:br/>
        <w:t>жігіт. Молдарәсілдің іші мұсатыр жалағандай мұздап кет-</w:t>
        <w:br/>
        <w:t>ті. «Неменеге қабаттаса қалды қақаңдап?»</w:t>
        <w:br/>
        <w:t>Болсын ендеше. Үш ат, жарты қап кәкнәр.-- Көзін</w:t>
        <w:br/>
        <w:t>жерден көтермеген бойы Таңатар тіл қатты.</w:t>
        <w:br/>
        <w:t>Серіктеріне басы бүтін ат беріп жатқанда Молда-</w:t>
        <w:br/>
        <w:t>рәсілге жарты қап көкнәр беріп шеттетпейік. Бір қабын</w:t>
        <w:br/>
        <w:t>алсын.</w:t>
        <w:br/>
        <w:t>-- Әумин! Игіліктеріңе жаратыңдар!</w:t>
        <w:br/>
        <w:t>жәзеж</w:t>
        <w:br/>
        <w:t>Молдарәсіл бір қап көкнәрін арқалап, үйіне таң ата</w:t>
        <w:br/>
        <w:t>келді. Шам жаққан жоқ. Шақпақ шағып, білте тұтатып</w:t>
        <w:br/>
        <w:t>жататын уақыт қайда. Кірген бетте көкнәрді бұрышқа</w:t>
        <w:br/>
        <w:t>тастай салып, төрге барып етбетінен құлай кетті. Көкірегі</w:t>
        <w:br/>
        <w:t>удай ашып, екі көзінен жас сорғалай жөнелді.</w:t>
        <w:br/>
        <w:t>Неге, не үшін жылап жатқанын өзі де білмеді.</w:t>
        <w:br/>
        <w:t>Тіршіліктің әр күнге бөлінген ыстық-суығы мен ауырт-</w:t>
        <w:br/>
        <w:t>палығы қанша салмақты болса да, сол ауыртпалық жүрегін</w:t>
        <w:br/>
        <w:t>қанша тырналап, көзін жас буса да ол меңіреу үйіне</w:t>
        <w:br/>
        <w:t>сүйретіліп кіріп, беймаза түнді жастық құшақтап өткізген</w:t>
        <w:br/>
        <w:t>соң-ақ көкірегіндегі кірбің сібірлеп атқан таңдай бірте-бірте</w:t>
        <w:br/>
        <w:t>сейіліп, орнынан тұрғанда бәрін ұмытушы еді, бірақ, дәл</w:t>
        <w:br/>
        <w:t>осы жолғы қалжыңға қайып тігілген кемісту мен қорлық</w:t>
        <w:br/>
        <w:t>жілік басына үймелеген сарысудай ертеңгілік көзін аш-</w:t>
        <w:br/>
        <w:t>қанда да көңілінен кетпей кілкілдеп тұрып алды. Оянған</w:t>
        <w:br/>
        <w:t>бетте аяққа мінетін қанға сіңді қасиетін бүгін ұмытып,</w:t>
        <w:br/>
        <w:t>кірпігін бағана ашса да көрпесіне көміліп әлі жатыр.</w:t>
        <w:br/>
        <w:t>Қарақшылар сабап кеткен айдауіныдай бойы дел-сал.</w:t>
        <w:br/>
        <w:t>Ол осылай тал түске шейін қимылсыз жатты. Бұл</w:t>
        <w:br/>
        <w:t>ауылдан біржола күдер үзіп, беталды құла дүз лағып</w:t>
        <w:br/>
        <w:t>кеткісі де келді. Бірақ сағалар пана, сүйенер тірек қайсы?</w:t>
        <w:br/>
        <w:t>Кіммін деп барады, кімге барады! Әлде бәріне қолды бір-ақ</w:t>
        <w:br/>
        <w:t>сілтеп осыдан жеті-сегіз күндік жердегі нағашысына тар-</w:t>
        <w:br/>
        <w:t>тып кеткені жөн бе екен? Баяғыда есі кіріп қалған кезінде</w:t>
        <w:br/>
        <w:t>әкесімен бірге барып қайтқаны бар еді. Бірақ, олардың</w:t>
      </w:r>
    </w:p>
    <w:p>
      <w:r>
        <w:t>да айдағаны, баққаны жаттың малы еді ғой, қайбір жетісіп</w:t>
        <w:br/>
        <w:t>отыр дейсің. Жолын да ұмытып қалған шығармын.</w:t>
        <w:br/>
        <w:t>330</w:t>
        <w:br/>
        <w:t>Е.18.09. 1Эдшай (аг бап, үшізі руа 346</w:t>
        <w:br/>
        <w:t>Қа білмеймін деп бір айтып ем, несіне</w:t>
        <w:br/>
        <w:t>қинай алар ыр Басқаның алтын басын бауырымның</w:t>
        <w:br/>
        <w:t>тырнағына айырбастар ма едім. Ақ сүтін бермеді демесем,</w:t>
        <w:br/>
        <w:t>анамдай боп кеткен жеңешем менің жолымда жазықсыз</w:t>
        <w:br/>
        <w:t>құрбан бопты, жаным содан артық па, қаңғыртпақ түгілі</w:t>
        <w:br/>
        <w:t>отқа өртеп жіберсеңіздер де мейілдеріңіз. Әке баладан</w:t>
        <w:br/>
        <w:t>безсе не шара, ол да жазмыштың бұйрығы шығар. Сіздерге</w:t>
        <w:br/>
        <w:t>менің де көңілім сем боп қатып қалды. Бұл да сол тәңірінің</w:t>
        <w:br/>
        <w:t>әмірі емей не болсын.-- Қыз көзіне жас алды. Отырған-</w:t>
        <w:br/>
        <w:t>дардың басы салбырап, толқып кеткен сыңайлары байқал-</w:t>
        <w:br/>
        <w:t>ды.-- Алып қашқан адамды танымайтынымды, түрі-түсі</w:t>
        <w:br/>
        <w:t>де есімде қалмағанын бір емес, шырылдап тұрып, шырқы-</w:t>
        <w:br/>
        <w:t>рап тұрып талай айттым ғой...</w:t>
        <w:br/>
        <w:t>Дәулетбай көз қиығымен ортаншы ұлына қарады. Анау</w:t>
        <w:br/>
        <w:t>әке ойын көзбен қағып ала қойды да:</w:t>
        <w:br/>
        <w:t>-- Тоқтат, қара бет!-- деді орнынан атып тұ-</w:t>
        <w:br/>
        <w:t>рып.-- Өзіңнің қара бет болғаныңмен тұрмай жарық дүние</w:t>
        <w:br/>
        <w:t>сыйлаған әкеңнің бетінен алайын дедің бе?! Кешірім сұрап,</w:t>
        <w:br/>
        <w:t>аяққа жығылудың орнына...</w:t>
        <w:br/>
        <w:t>-- Маған енді бәрібір,- деді қыз ағасының сөзін бө-</w:t>
        <w:br/>
        <w:t>ліп.-- Кешірім сұрағанмен кешіретін түрлеріңізді көріп</w:t>
        <w:br/>
        <w:t>тұрғаным жоқ. Мен өлімнен жасқанбаймын, қайта, айда-</w:t>
        <w:br/>
        <w:t>лада қаңғып жүргенімде ит-құсқа жем болмағаныма өкініп,</w:t>
        <w:br/>
        <w:t>тәңірге тіл тигізіп тұрмын.</w:t>
        <w:br/>
        <w:t>Қыздың ағасы көзі ұясынан шығып, аузын ашқан бойы</w:t>
        <w:br/>
        <w:t>сілейіп қатты да қалды. Жирен жүзі отқа түскен ақ терідей</w:t>
        <w:br/>
        <w:t>қарайып, жылқы еріні жыбыр-жыбыр етті де, қолындағы</w:t>
        <w:br/>
        <w:t>қамшысын көтеріп, «о, шұбар жылан!» деп қарындасына</w:t>
        <w:br/>
        <w:t>тап берді. Осы кезде шешесі құстай ұшып кеп қызы мен</w:t>
        <w:br/>
        <w:t>қамшының ортасына тұра қалды. Сілтеген қамшы тоқтатпақ</w:t>
        <w:br/>
        <w:t>болған иесіне бағынбай араша түскен шешесінің басын-</w:t>
        <w:br/>
        <w:t>дағы ақ жібек орамалды маңдайдан қарақұсқа қарай ірітіп</w:t>
        <w:br/>
        <w:t>түсірді. «Тумай туа шөккірлер-ай!» -- деді қыз анасы құлап</w:t>
        <w:br/>
        <w:t>бара жатып. Қыжымкүл де «апа» деп оны сүйемелдеп</w:t>
        <w:br/>
        <w:t>бірге құлап бара жатыр еді, Дәулетбай орнынан тұрып:</w:t>
        <w:br/>
        <w:t>-- Әкетіңдер, тез! -- деді ақырып.-- Көз көрмес, құлақ</w:t>
        <w:br/>
        <w:t>естімес қу далаға апарып тастаңдар. Көз алдымыздан тірі</w:t>
        <w:br/>
        <w:t>кетсін, әйтеуір. Бұ қара бет мына түрімен ағайын-туысты</w:t>
        <w:br/>
        <w:t>қанға бөктіретін түрі бар. Болыңдар, тез!</w:t>
        <w:br/>
        <w:t>Манағы екі жігіт қызды дедектетіп сыртқа сүйрей жө-</w:t>
        <w:br/>
        <w:t>нелді. Ойда жоқта анасына қамшы сілтеген ұл не сыртқа</w:t>
        <w:br/>
        <w:t>шығарын, не анасының басын сүйерін білмей екіұдай халде</w:t>
        <w:br/>
        <w:t>состиып тұра берді. Дәулетбай бешпетін иығына бір сілкіп,</w:t>
        <w:br/>
        <w:t>баласының қасынан өте берді де:</w:t>
        <w:br/>
        <w:t>-- Шешеңді отауына көтеріп кіргіз,-- деді немқұрайды</w:t>
        <w:br/>
        <w:t>344</w:t>
      </w:r>
    </w:p>
    <w:p>
      <w:r>
        <w:t>ЕЗ,18.09.130іШіаі Запа1 “сіШаі 1ап010.8Ғ раде 349</w:t>
        <w:br/>
        <w:t>-- Ала, ошақтағы От сөніп қапты,-- деді ол дәлізден</w:t>
        <w:br/>
        <w:t>айқайлап.</w:t>
        <w:br/>
        <w:t>Қап тәңір-ай ә! Түнде жөндеп көмбегенсің ғой сен!</w:t>
        <w:br/>
        <w:t>Жоқ, жақсылап көмгенмін.</w:t>
        <w:br/>
        <w:t>-- Жақсылап көмгенің құрсын сенің. Саған сенген</w:t>
        <w:br/>
        <w:t>менде де ми жоқ шығар. Қалақты алып қоңсылардан от</w:t>
        <w:br/>
        <w:t>әкел.</w:t>
        <w:br/>
        <w:t>Дәлізден қалақтың шелекке соғылып дыңғыр еткені</w:t>
        <w:br/>
        <w:t>естілді.</w:t>
        <w:br/>
        <w:t>Қымқа көрпе-төсекті жинап боламын дегенше алты</w:t>
        <w:br/>
        <w:t>жасар қыз от жағып, шай қойып та үлгерді.</w:t>
        <w:br/>
        <w:t>-- Әй, осындай күні үйге жаққаның не, далада да ошақ</w:t>
        <w:br/>
        <w:t>тұр еді ғой. Қазір күн ысыған соң мына үй тозақ болмай</w:t>
        <w:br/>
        <w:t>ма?</w:t>
        <w:br/>
        <w:t>Өзіңіз ғой шайды үйге қайнатайық, күн салқын</w:t>
        <w:br/>
        <w:t>деген.</w:t>
        <w:br/>
        <w:t>-- И-и, бұ миды... Отты сөндіріп алмай тұрып отын</w:t>
        <w:br/>
        <w:t>әкел былай даладан.</w:t>
        <w:br/>
        <w:t>Төргі үйдің ашық есігінен жұдырықтай қыздың лақтыр-</w:t>
        <w:br/>
        <w:t>ған кесектей далаға лып етіп шыға жөнелгені көрініп</w:t>
        <w:br/>
        <w:t>қалды. Екі-үш минут өтпей-ақ оның «апа-а-а!» деп жан</w:t>
        <w:br/>
        <w:t>дауысы шыға айқайлаған даусы естілді. «Ойбай құдай-ау,</w:t>
        <w:br/>
        <w:t>не болды!» деп Қымқа да жинап қойған жүгінің құлағанына</w:t>
        <w:br/>
        <w:t>да қарамастан далаға жүгірді. Жұдырықтай қызы шашы</w:t>
        <w:br/>
        <w:t>желбіреп, жанұшырып бері қарай құлдырап келеді екең.</w:t>
        <w:br/>
        <w:t>Үйдегілердің бәрі өріп сыртқа шықты.</w:t>
        <w:br/>
        <w:t>Қымқа құстай ұшып келе жатқан қызын көтеріп алып,</w:t>
        <w:br/>
        <w:t>бір уыс мақтадай бауырына қысты.</w:t>
        <w:br/>
        <w:t>-- Жарығым-ау, күнім-ау, не болды, не болды сонша?</w:t>
        <w:br/>
        <w:t>-- Анау... аңау сарайда... адам... адам жатыр...</w:t>
        <w:br/>
        <w:t>-- Астапыралла! Нағыл дейді! Адамы несі!</w:t>
        <w:br/>
        <w:t>-- Қорқамын, апа, бармашы, қорқамын!</w:t>
        <w:br/>
        <w:t>-- Ой, алла-ай, ол қайдан жүрген адам.-- Қымқа кіш-</w:t>
        <w:br/>
        <w:t>кене қызын үйге кіргізіп, қасына ересектеу біреуі ін отыр-</w:t>
        <w:br/>
        <w:t>ғызды да, үлкен баласын ертіп сарайға беттеді. Жол-жө-</w:t>
        <w:br/>
        <w:t>некей қолына іліге кеткен сабы сынық айырды алып,</w:t>
        <w:br/>
        <w:t>дақ-дақ басып жақындай берді. Сарайдың ашық қалған</w:t>
        <w:br/>
        <w:t>есігінен басын сұғып қарағанда шашырата тәселген бір</w:t>
        <w:br/>
        <w:t>құшақ қурайдың үстіне етбетінен түсіп жайылып жатқан</w:t>
        <w:br/>
        <w:t>белгісіз әйелді көрді.</w:t>
        <w:br/>
        <w:t>Жаратқан ием-ау, мынау әйел ғой,-- деді ішке ба-</w:t>
        <w:br/>
        <w:t>тылырақ еніп.-- Балам-ай, келші, басын көтерейік. Өлі ме,</w:t>
      </w:r>
    </w:p>
    <w:p>
      <w:r>
        <w:t>тірі ме?</w:t>
        <w:br/>
        <w:t>Екеулеп жүріп басын көтерді. Қос бұрымы арқандай</w:t>
        <w:br/>
        <w:t>шұбатылған, үріп ауызға салғандай реңді қыз екен.</w:t>
        <w:br/>
        <w:t>347</w:t>
        <w:br/>
        <w:t>Еоанана Чұңкаыа о а ық етіп алқымға тіреледі. Қыз</w:t>
        <w:br/>
        <w:t>өзін-өзі ұстауға мұршасы жетпей дауыстап жылап</w:t>
        <w:br/>
        <w:t>жібереді.</w:t>
        <w:br/>
        <w:t>Қымқа басу айтады. Қыжымқұл әуелгіде сыр шашпай</w:t>
        <w:br/>
        <w:t>жүр еді, үш-төрт күннен соң өзінің жайын ұсақ-түйегіне</w:t>
        <w:br/>
        <w:t>дейін түк қалдырмай баяндап берген.</w:t>
        <w:br/>
        <w:t>Қыжымкүл Қымқаның басу айтуына да үйреніп алды,</w:t>
        <w:br/>
        <w:t>жылағысы келсе қалаған жерінде, қалаған кезінде жылай</w:t>
        <w:br/>
        <w:t>береді.</w:t>
        <w:br/>
        <w:t>Сөйтіп, қырық жамау жарлының үйіне Қыжымкүл қы-:</w:t>
        <w:br/>
        <w:t>рық бірінші жамау боп бір бүйірден қосылды. Бір жүкаяқ,</w:t>
        <w:br/>
        <w:t>бір саңдық, төрт-бес ескі көрпесі ғана бар, ішер тамақты</w:t>
        <w:br/>
        <w:t>ауқатты адамдардың тірлігін күндей істеп қана ажыратып</w:t>
        <w:br/>
        <w:t>жүрген жесір, әйелдің өлмеші тіршілігі оған аяздай батты.</w:t>
        <w:br/>
        <w:t>Таңдап ішіп, талғап жұтып үйренген, кедей үйдің босаға-</w:t>
        <w:br/>
        <w:t>сын аттап көрмеген ақ сүйек қыз адам баласының осылай</w:t>
        <w:br/>
        <w:t>да жан бағып, осылай да өмір сүре беретініне мейлінше</w:t>
        <w:br/>
        <w:t>таң қалды. Тапқанын бүгін ішіп, ертеңгі асың бір тәңірге</w:t>
        <w:br/>
        <w:t>тапсырған, жыртық көніл, бір ішек қоралы жанның мына</w:t>
        <w:br/>
        <w:t>тұрмысына жаны ашын ол қолындағы алтын білезігін</w:t>
        <w:br/>
        <w:t>Қымқаға берді.</w:t>
        <w:br/>
        <w:t>-- Алыңыз, жеңеше. Екеу еді, біреуін далада қаңғып»</w:t>
        <w:br/>
        <w:t>жүріп жоғалтып алыппын. Есебін тауып, бір саудагерге</w:t>
        <w:br/>
        <w:t>сатарсыз.</w:t>
        <w:br/>
        <w:t>Қымқа алмады, шошып кетті.</w:t>
        <w:br/>
        <w:t>Ойбай, жоқ, керегі жоқ, айналайын. Сенің тауқыме-</w:t>
        <w:br/>
        <w:t>тіңді ауырлап жүр дейсін бе? Жетеді дүние, жетеді. Ден</w:t>
        <w:br/>
        <w:t>сау болсын, мына жаман немелер аман болсын. Өңгесінің</w:t>
        <w:br/>
        <w:t>бәрі рет-ретімен бола жатады.</w:t>
        <w:br/>
        <w:t>-- Алмасаңыз ренжимін, жеңеше,</w:t>
        <w:br/>
        <w:t>-- Ал дегеніңді қоймасаң мен дс өкпелеймін, қарағым.</w:t>
        <w:br/>
        <w:t>Біздің мына сыңайымызды көріп аяп тұрған шығарсың. Біз</w:t>
        <w:br/>
        <w:t>оған үйренгенбіз. Бас иеміз кеткелі бері үйрендік қой,</w:t>
        <w:br/>
        <w:t>білегіңді жетім қалдырып қайтесің. Бірде аш, бірде тоқ бір</w:t>
        <w:br/>
        <w:t>тіршілік өте береді. Әлі-ақ қарақтарым ер жетіп шыға</w:t>
        <w:br/>
        <w:t>келер, бесеуінің ортасында-а ырғала басып мен жүрсем,</w:t>
        <w:br/>
        <w:t>көрген азабым, шеккен бейнетім бәрі өтірік боп шыға</w:t>
        <w:br/>
        <w:t>келмей ме? Күні кеше ішерге тамақ таппай отырған Қымқа</w:t>
        <w:br/>
        <w:t>деп мені кім айтар екен сонда. Әй, Оспан, жаңағы Қоспан</w:t>
        <w:br/>
        <w:t>қайда, шақыршы бермен. Келідегі жүгері жібіп кететін</w:t>
        <w:br/>
        <w:t>болды, ертерек түйсін. Оспан әй, әй Оспан, қайда жүр-е-й</w:t>
        <w:br/>
        <w:t>бұлар-ә!</w:t>
        <w:br/>
        <w:t>-- Апа, мен мұндамын гой.</w:t>
        <w:br/>
        <w:t>Баласы арт жағында отыр екен.</w:t>
      </w:r>
    </w:p>
    <w:p>
      <w:r>
        <w:t>-- Өй, сен мұнда ма едің. О, құлдығым, бар ағаңды</w:t>
        <w:br/>
        <w:t>349</w:t>
        <w:br/>
        <w:t>ЕЗ,18.09.130Шігі Зап1-ЧОЛай іап010.84 раде 350 22. -</w:t>
        <w:br/>
        <w:t>-- Тірі екен,-- деді Қымқа қуанын.-- Тірі екен бейша-</w:t>
        <w:br/>
        <w:t>ра. Көтер, үйге кіргізейік.</w:t>
        <w:br/>
        <w:t>Қымқа мен баласы бейтаныс қызды төргі үйге көтеріп</w:t>
        <w:br/>
        <w:t>әкеле жатқанда төрт баланың тәртеуі де дәлізге атып</w:t>
        <w:br/>
        <w:t>шығып, үркердей үдірейіп тұра қалысты.</w:t>
        <w:br/>
        <w:t>ж жж</w:t>
        <w:br/>
        <w:t>Адам баласының тағдыры тал күбідей айнығыш, кә-</w:t>
        <w:br/>
        <w:t>тергенде қарың талатын алақаныңдағы қорғасын шілдеде</w:t>
        <w:br/>
        <w:t>жауған бұршақтай қас қағым сәтте бір тамшы суға айналып</w:t>
        <w:br/>
        <w:t>жүре беретін опасыз, алдамшы қызық екенің Қыжымкүл</w:t>
        <w:br/>
        <w:t>ес білгелі ауыл кәрияларының аузынан талай естіген, талай</w:t>
        <w:br/>
        <w:t>тыңдаған, бірақ жалғанның жалт етпе мінезі бір дем ары,</w:t>
        <w:br/>
        <w:t>бір дем бері қып-қысқа уақыттың ішінде тап осылай ұйқы-</w:t>
        <w:br/>
        <w:t>тұйқы, астан-кестеңі шығарын әсте ойламап еді. Күні</w:t>
        <w:br/>
        <w:t>кеше, күні кеше ғана «кімнің қызысың -- пәленшенің қы-</w:t>
        <w:br/>
        <w:t>зы» боп, күллі ауыл тамсана сәз қылған, тәрт құбыласы</w:t>
        <w:br/>
        <w:t>түп-түгел ерке қыз, қатыгез әке мен тас бауыр ағаның</w:t>
        <w:br/>
        <w:t>шешімі бойынша, жеті-сегіз күннің ішінде тірі жетім, ел</w:t>
        <w:br/>
        <w:t>кезбе боп шыға келді. Ол өлермін деп ойлап еді, тірі қалды,</w:t>
        <w:br/>
        <w:t>тірі қалғанына өкінді, қаңғып жүріп мына үйге тап келге-</w:t>
        <w:br/>
        <w:t>ніне налыды. Бес баланың үстіне алтыншы бала боп</w:t>
        <w:br/>
        <w:t>қосылып, не өлі емес, не тірі емес, өзге түгілі өзіне сынық</w:t>
        <w:br/>
        <w:t>инедей қадірі жоқ сүреңсіз, мағынасыз тіршіліктің он шақ-</w:t>
        <w:br/>
        <w:t>ты күнін артқа тастағанда, сол он шақты күн бұған</w:t>
        <w:br/>
        <w:t>ғасырдай көрініп, кеудесіндегі барлық- барлык қасіреті мен</w:t>
        <w:br/>
        <w:t>ашы ызасы ішіне кеселдей шөгіп қаттала берді.</w:t>
        <w:br/>
        <w:t>Енді ол туған жерін, зар еңіреп қалған анасы мен</w:t>
        <w:br/>
        <w:t>құрбы-құрдастарын қайтып көре алар ма? Қатыгез әкенің</w:t>
        <w:br/>
        <w:t>жүрегі жібіп мұның күнәсі жоқ екенін түсініп кешіре ме?</w:t>
        <w:br/>
        <w:t>“Бірақ одан не пайда? «Кештім» деп айта қалса да осы бір</w:t>
        <w:br/>
        <w:t>жалғыз ауыз сөз бір кезде бетіне жағылған қара күйені тұз</w:t>
        <w:br/>
        <w:t>түйген келсаптың басындай ағартып шыға ала ма, тіпті</w:t>
        <w:br/>
        <w:t>солай болған күннің өзінде де «келешек ұрпақтың сүйегіне</w:t>
        <w:br/>
        <w:t>түсер таңбаны» өзімен бірге аластап алып кеткен қыз</w:t>
        <w:br/>
        <w:t>соның бәрін өзімен бірге қайтадан алып несіне барады!</w:t>
        <w:br/>
        <w:t>Жо-жоқ! Енді ол бәрін де ұмытады, уақыт ұмыттырады.</w:t>
        <w:br/>
        <w:t>Іштен шыққан бітеу жара секілді бұл сезім жанын азаптап,</w:t>
        <w:br/>
        <w:t>өле-өлгенше тынышын алар, сонда да ол толғақ қинағандай</w:t>
        <w:br/>
        <w:t>тістеніп шыдап бағады.</w:t>
        <w:br/>
        <w:t>Бірақ... Зарлап қалған шеше байғұс...</w:t>
        <w:br/>
        <w:t>Алдымен үнсіз жылайды, сәлден соң қан тамырларынан</w:t>
        <w:br/>
        <w:t>қан емес кермек, жылымшы су жүгіріп жатқандай шым-</w:t>
        <w:br/>
        <w:t>шым жас төмен құйылады кеп, сонан соң кеудесінде өксік</w:t>
        <w:br/>
        <w:t>348</w:t>
      </w:r>
    </w:p>
    <w:p>
      <w:r>
        <w:t>Еәлв өлде ауаға лімН0Н такіЗРырағынан бір жылдың ішінде екі өлім</w:t>
        <w:br/>
        <w:t>атқарып, екеуінің де кінәсі мен күнәсін былайғы ел бұған</w:t>
        <w:br/>
        <w:t>жүктейді екен. Ортаншы баласының әйелінің өлімі төркін</w:t>
        <w:br/>
        <w:t>жағынан үлкен дау тудырып, қыруар мал, уыс-уыс ақша-</w:t>
        <w:br/>
        <w:t>ның арқасында бұл іс сотқа жетпей екі жақ әрең дегенде</w:t>
        <w:br/>
        <w:t>бәтуаға келді. Бірақ, қаңғыртып жіберген қыз жайы ел</w:t>
        <w:br/>
        <w:t>ішінде өрби түспесе бәсеңситін емес. Бетке шіркеу, сүй-</w:t>
        <w:br/>
        <w:t>екке таңба болмасын ден төрт-бес ағайын -- аз қабырға-</w:t>
        <w:br/>
        <w:t>мен ғана ақылдасып шеше салған бұл әрекеттері тым</w:t>
        <w:br/>
        <w:t>қатал, мейлінше асығыстық болғанын, келешек ұрпағымда</w:t>
        <w:br/>
        <w:t>таза сақтаймын деп арзан оймен жасаған қаталдығы сол</w:t>
        <w:br/>
        <w:t>ұрпағына туылмай жатып қазірден бастап-ақ кетпестей</w:t>
        <w:br/>
        <w:t>таңба басқанын енді ұқты, анық ұқты. Енді төрт-бес айдан</w:t>
        <w:br/>
        <w:t>соң бұл болыстыққа сайлауға түседі. Тырнақтап жиған</w:t>
        <w:br/>
        <w:t>малын етектеп төгіп, өмір бойы көксеген мақсатының</w:t>
        <w:br/>
        <w:t>жолында дүниенің бетіне қарайтын емес. Қызының орнын</w:t>
        <w:br/>
        <w:t>жоқтап құн алып әрең басылған баяғы жауласқан кісі</w:t>
        <w:br/>
        <w:t>да бұл хабарды естігенде, томсырайып жатып алуым жа-</w:t>
        <w:br/>
        <w:t>распас деп айдап кеткен малы мен санап алған ақшасын</w:t>
        <w:br/>
        <w:t>түп-түгел қайтарды. «Өлер қыз өлді, араз боп не табамыз.</w:t>
        <w:br/>
        <w:t>Дүние-мүлік өлген баламды тірілтіп әкелер дейсің бе,</w:t>
        <w:br/>
        <w:t>мынау өзіңе қосқаным, көп шығынның бірін өтесінші деп</w:t>
        <w:br/>
        <w:t>жалған мәрттік танытып, алдын орап кетті.</w:t>
        <w:br/>
        <w:t>Даулетбайдың ендігі қорқатыны -- қызының ғана жайы.</w:t>
        <w:br/>
        <w:t>Ертең сайлауға түсе қалғанда ол алдынан қырсық боп</w:t>
        <w:br/>
        <w:t>қырын тұрмаса нағылсын. Болыстыққа таласып, сырттай</w:t>
        <w:br/>
        <w:t>арбасып, сырттай жауласып жүрген өзге де үміткерлер</w:t>
        <w:br/>
        <w:t>дөкейдің құлағына мұны жеткізбей әбілет басты деймісің.</w:t>
        <w:br/>
        <w:t>Сөз жоқ, сәз жоқ олар алдымен осыны бетке ұстап, осыны</w:t>
        <w:br/>
        <w:t>көлденең тартады.</w:t>
        <w:br/>
        <w:t>Бұдан жиырма шақты күн бұрын ақылы алтыға, ойы</w:t>
        <w:br/>
        <w:t>онға бәлініп жүріп бір тоқтамға келген сияқты болды. Ол</w:t>
        <w:br/>
        <w:t>ойы -- қайткенде де қызды іздетіп тауып алу. Сөйтіп бы-</w:t>
        <w:br/>
        <w:t>лайғы жұртқа: «қызымды қаңғытатындай мені пері соғып</w:t>
        <w:br/>
        <w:t>па, ел ішіндегі қаңқу сөз саябырсысын деп алыс ағайынға</w:t>
        <w:br/>
        <w:t>жібергенмін» деп жалтарып кету еді. Бұл әрекеттің сайлау</w:t>
        <w:br/>
        <w:t>кезіндегі жұрт пікірінің өзгеруіне қаншалықты әсері барын</w:t>
        <w:br/>
        <w:t>анық біле бермейді, әйтсе де тап қазіргі кезден гөрі жағдай</w:t>
        <w:br/>
        <w:t>біршама жеңілдер деген үміті мол-ды. Осы оймен қызды</w:t>
        <w:br/>
        <w:t>апарып тастаған баяғы екі жігітті тағы шақырып ап, сол</w:t>
        <w:br/>
        <w:t>төңіректегі ауылға жансыз ғып аттандырды. Ауыл-ауылды</w:t>
        <w:br/>
        <w:t>аңдып жүріп, екі жігіт ақыры, қыздың дерегін айтып келді.</w:t>
        <w:br/>
        <w:t>Енді не істеу керек? Осылайша кеудені күдікке, миды</w:t>
        <w:br/>
        <w:t>сауалға мүжітіп қамсыз жата бере ме, әлде тезірек бір</w:t>
        <w:br/>
        <w:t>жағына шыққан жөн бе? Сонда қай жағына?</w:t>
        <w:br/>
        <w:t>352</w:t>
        <w:br/>
        <w:t>ЕЛ,18.09.130Шіай (апа1 "ӘШаі (ап01041Ғ раде 353 әҙ</w:t>
        <w:br/>
        <w:t>ғып, мор ошақтың жанында екеуі таңға шейін жылады,</w:t>
        <w:br/>
        <w:t>«Сорладым ғой, жеңеше-ау, сорлады ғой сіңлің! Еңді не</w:t>
        <w:br/>
        <w:t>амал бар» деп Қыжымкүлдің көзінен қанды жас ақты.</w:t>
        <w:br/>
        <w:t>Қымқанын да оған қосар ақылы болмады, «білмей қалған</w:t>
        <w:br/>
        <w:t>екенсің де, байғұс бала, балалық болган ғой. Қайтесің,</w:t>
        <w:br/>
        <w:t>қайтеміз, қолдан келер не шара, тәңірдің жазғанын көресің</w:t>
      </w:r>
    </w:p>
    <w:p>
      <w:r>
        <w:t>дә» деген дәрменсіз ғана сөздер айтып, қыз қайғысын</w:t>
        <w:br/>
        <w:t>басудың орнына онымен жарыса жылап, ішкі үйде жатқан</w:t>
        <w:br/>
        <w:t>балаларды оятты.</w:t>
        <w:br/>
        <w:t>Бойға біткен нәрестені алдырып тастау деген жауыз-</w:t>
        <w:br/>
        <w:t>дықтың барлық түріне бара беретін қазақ атаулының қа-</w:t>
        <w:br/>
        <w:t>нына бітпеген, санасына сіңбеген қасист еді.</w:t>
        <w:br/>
        <w:t>Іштегі баланың қайғысы үш ай қыс Қыжымкүлдің</w:t>
        <w:br/>
        <w:t>ақыл-ойын тпәліге түскен күйедей жеді.</w:t>
        <w:br/>
        <w:t>Іштегі баланың қайғысы үш ай көктем Қыжымкүлдің</w:t>
        <w:br/>
        <w:t>зердесін отқа түскен асықтай күйдіріп, құйқадай қарайтты.</w:t>
        <w:br/>
        <w:t>Пәленше байдың пәленше деген қызы оң босағада</w:t>
        <w:br/>
        <w:t>атырып екі кабат боп, елінен безіп, ай далада қаңғып жүріп</w:t>
        <w:br/>
        <w:t>қасқырға жем бопты деген хабар бұл ауылға Қыжымкүл-</w:t>
        <w:br/>
        <w:t>мен бірге келген, сол хабарды ол жазға шейін тыңдап</w:t>
        <w:br/>
        <w:t>шықты. Жазға шейін жылап шықты.</w:t>
        <w:br/>
        <w:t>Жаздың алғашқы айында жылап жатып босанды.</w:t>
        <w:br/>
        <w:t>Жас қыздың басына қара түнек орнатып, сор боп енген</w:t>
        <w:br/>
        <w:t>касірет нәресте боп дүниеге келді.</w:t>
        <w:br/>
        <w:t>Арыстанбаптан сұрап, Түркістанға түнеп, табанды тас,</w:t>
        <w:br/>
        <w:t>қабақты жас тіліп тілегенде сараңдық жасайтын құдай</w:t>
        <w:br/>
        <w:t>керексіз жерде жомарттық танытты.</w:t>
        <w:br/>
        <w:t>Ол шекесі торсықтай, қасы қап-қара, сүп- сүйкімді ұл</w:t>
        <w:br/>
        <w:t>туды. Осы үйдегі екі балаға ұқсастырып, әрі өмір жасы</w:t>
        <w:br/>
        <w:t>ұзақ болсын деп атын Тоқсан қоя салды.</w:t>
        <w:br/>
        <w:t>жжеж</w:t>
        <w:br/>
        <w:t>Дәулетбай ұзақ түнге кірпік ілмей шықты. Жатса да,</w:t>
        <w:br/>
        <w:t>тұрса да ойынан қаңғытып жіберген қызы кетпей қойды.</w:t>
        <w:br/>
        <w:t>Қаңғытып жіберген қыз анасы -- бірінші тоқалының за-</w:t>
        <w:br/>
        <w:t>рлаған үні жанын жеп, мазасын алып бітіп еді, бұдан екі</w:t>
        <w:br/>
        <w:t>айдай бұрын дүние салып мұның құлағы тынышталғандай</w:t>
        <w:br/>
        <w:t>болды. Әшейінде, «қатын өлді -- қамшының сабы сынды»</w:t>
        <w:br/>
        <w:t>деп әйелінің қабір топырағы дегдімей жатып төсек жаңар-</w:t>
        <w:br/>
        <w:t>тудың қамын жасай беретін барлық қазақ сияқты Дәулет-</w:t>
        <w:br/>
        <w:t>бай да бұл қазаға онша мән бере қоймап еді, соңғы бір-екі</w:t>
        <w:br/>
        <w:t>айда ел ішіндегі сыбыр-сыбыр әңгіме күбірге айналып үден</w:t>
        <w:br/>
        <w:t>бара жатқан соң еріксіз ойлана бастады. «Бір әйелдің</w:t>
        <w:br/>
        <w:t>айласы қырық есекке жүк» деп жұрт осындайдан шығарған</w:t>
        <w:br/>
        <w:t>351</w:t>
        <w:br/>
        <w:t>Е4.18.09.13(іШіай (агай “оша! (ага104/: раде 363</w:t>
        <w:br/>
        <w:t>Енді анамның даусын есітсем арманым болмас еді. Айты-</w:t>
        <w:br/>
        <w:t>ңызшы, анашым аман ба? Шешесі қайтыс болғанда ар-</w:t>
        <w:br/>
        <w:t>тында шырқырап қалған інім аман ба?</w:t>
        <w:br/>
        <w:t>Әкесі жауап бере алмады. Тіл катса даусының діріл-</w:t>
        <w:br/>
        <w:t>дейтін түрі бар. Қайтыс болған тоқалы өзіне қамшының</w:t>
        <w:br/>
        <w:t>сабындай құны болмаса да біреуге -- мына жатқан қызына</w:t>
        <w:br/>
        <w:t>ана екен-ау! Қайтыс болғанда сырт көз үшін қайғырғанмен</w:t>
        <w:br/>
        <w:t>іштей қасірет шекпеген сол тоқалы қызы үшін дүниедегі</w:t>
        <w:br/>
        <w:t>ең қымбат адам екен ғой.</w:t>
      </w:r>
    </w:p>
    <w:p>
      <w:r>
        <w:t>-- Көке, неге үндемейсіз, аман ба олар?</w:t>
        <w:br/>
        <w:t>Аман, аман, қызым...</w:t>
        <w:br/>
        <w:t>Қыжымкүл «уһ» деп жастыққа басын қайта қойды.</w:t>
        <w:br/>
        <w:t>-- Енді жүре беріңіздер. Мені алып кетпек боп келген</w:t>
        <w:br/>
        <w:t>ниеттеріңізді білемін. Құдай шыным, үлкен басыңызды</w:t>
        <w:br/>
        <w:t>қанша кінәлі болсаңыз да балаға иіп қор қылмаңыз. Мен</w:t>
        <w:br/>
        <w:t>ешқайда да бармаймын. Өлсем сүйегім осы Үйден шығады.</w:t>
        <w:br/>
        <w:t>-- Айналайын-ау, жүрегің нәзік қыз едің ғой, жібісең</w:t>
        <w:br/>
        <w:t>нетті.</w:t>
        <w:br/>
        <w:t>Мен жібуден кеткенмін, көке. Әуре болмаңыз, еш-</w:t>
        <w:br/>
        <w:t>қайда да бармаймын.</w:t>
        <w:br/>
        <w:t>Осы кезде жігіт Дәулетбайға қарады. Оның бұл қара-</w:t>
        <w:br/>
        <w:t>сында қандай сыр жатқанын аңғара қойған қыз оның алдын</w:t>
        <w:br/>
        <w:t>орай сөйледі.</w:t>
        <w:br/>
        <w:t>-- Зорлап алып кеткендеріңізден де пайда жоқ, ол</w:t>
        <w:br/>
        <w:t>жаққа барсам бәрібір тірі жүрмеймін. Пәленшенің қызы</w:t>
        <w:br/>
        <w:t>өзін-өзі өлтіріпті деғен сөзден аулақ болғыларыңыз келсе</w:t>
        <w:br/>
        <w:t>мені мазаламаңыздар.</w:t>
        <w:br/>
        <w:t>Бесіктегі баланың жылағаны естілді. Көз жасын тый-</w:t>
        <w:br/>
        <w:t>ып, сөз тыңдап отырған Қымқа лып етіп орнынан тұрды</w:t>
        <w:br/>
        <w:t>да, оны тербете бастады. Бағанадан бері қарны ашқан</w:t>
        <w:br/>
        <w:t>баланың құр сықырға көне қоятын түрі жоқ, лаусы бұрын-</w:t>
        <w:br/>
        <w:t>ғысынан ашырақ шықты.</w:t>
        <w:br/>
        <w:t>Қазақ үйіне келген қонақты кет демейді,-- деді</w:t>
        <w:br/>
        <w:t>Қымқа сөзге араласып.-- Қонып таңертең қайтамыз десе-</w:t>
        <w:br/>
        <w:t>ңіздер төсек сап берейік, әзершше ауызғы үйге ішыға тұр-</w:t>
        <w:br/>
        <w:t>саңыздар дұрыс болар еді, Қыжымкұл баласын емізуге</w:t>
        <w:br/>
        <w:t>сіздерден ұялып жатыр.</w:t>
        <w:br/>
        <w:t>-- Не дейді! -- деді қыз әкесі Қымқаға жалт бұрылып.</w:t>
        <w:br/>
        <w:t>-- Қайдағы бала!-- деді жігіт қосарланып.</w:t>
        <w:br/>
        <w:t>Бұл да туғанында атасынан шүйінші сұралмаған</w:t>
        <w:br/>
        <w:t>бала. Өзіңіздің немереңіз.</w:t>
        <w:br/>
        <w:t>Дәулетбай Қымқаның қасына екі аттап жетіп келді.</w:t>
        <w:br/>
        <w:t>Көзі атыздай боп, өңі сұрланып кетіпті.</w:t>
        <w:br/>
        <w:t>-- ЯпЫриаН шыныңызды айтыңызшы, бұл кімнің</w:t>
        <w:br/>
        <w:t>баласы? &gt; ыы 43 аі ый</w:t>
        <w:br/>
        <w:t>361</w:t>
        <w:br/>
        <w:t>ЕЗ,18.09.130Шіа! Заго1 "Ошай (агеі1041: раде 36)</w:t>
        <w:br/>
        <w:t>деген үш ұйықтасақ түсімізге кірген де емес еді. Жаңы-</w:t>
        <w:br/>
        <w:t>лыспайтын жақ, сүрінбейтін тұяқ жоқ, қателік болды ма,</w:t>
        <w:br/>
        <w:t>қатыгездік болды ма, бір кездегі ақылды ашуға тұтқындап,</w:t>
        <w:br/>
        <w:t>жасаған бір білместік үшін қыс ауасында бес күн, бес түн</w:t>
        <w:br/>
        <w:t>жол жүріп, арада жыл жарым өткен соң жаңа жетін</w:t>
      </w:r>
    </w:p>
    <w:p>
      <w:r>
        <w:t>отырмыз...</w:t>
        <w:br/>
        <w:t>Ішпесе де әңгіме тыңдауға серік қып, ауық-ауық ерніне</w:t>
        <w:br/>
        <w:t>тигізіп қойып отырған Қымқаның кесесі осы тұсқа келгенде</w:t>
        <w:br/>
        <w:t>қолынан түсіп, дастарқан шетіндегі көк набатқа соғылып</w:t>
        <w:br/>
        <w:t>үш бөлінді. Бірі бастап, бірі қоштап төмен қарап отырған</w:t>
        <w:br/>
        <w:t>төрдегі екеу селт етін, бастарын оқыс көтеріп алды. Ба-</w:t>
        <w:br/>
        <w:t>старын оқыс көтерген сәтте көздері алдымен қираған ке-</w:t>
        <w:br/>
        <w:t>сеге, сонан соң аузын ашып, өздеріне тесіле қарап отырған</w:t>
        <w:br/>
        <w:t>әйелге түсті. Ыза толған екі көз кезелген мылтықтан суық</w:t>
        <w:br/>
        <w:t>болады екен, ызғары әкпеден өтіп, жауырыннан шығып</w:t>
        <w:br/>
        <w:t>бара жатыр.</w:t>
        <w:br/>
        <w:t>Екеуінің бойы тіксініп, еңкейген кеуделерін кейін</w:t>
        <w:br/>
        <w:t>тартты.</w:t>
        <w:br/>
        <w:t>Сол мырза сіздер ме едіңіздер! -- деді әйел әр сөзін</w:t>
        <w:br/>
        <w:t>салмақтай сөйлеп. Сонан соң қыз әкесіне бұрылды.-- Сол</w:t>
        <w:br/>
        <w:t>әке сіз екенсіз ғой.</w:t>
        <w:br/>
        <w:t>Екеуі жауап қайтарған жоқ.</w:t>
        <w:br/>
        <w:t>-- Неге үндемейсіздер, солай ма?</w:t>
        <w:br/>
        <w:t>-- Бәйбіше... жеңгей, сабыр етіңіз, сабыр етіңіз...</w:t>
        <w:br/>
        <w:t>-- Біреу үшін жаның шұрқырап отқа күйіп бара жатса</w:t>
        <w:br/>
        <w:t>қалай сабыр етесің! Іштен шыққан өз перзентін өзі қаң-</w:t>
        <w:br/>
        <w:t>ғыртып!.. О, жасаған, о, жас-саған! Бүгінгі тапқаным та-</w:t>
        <w:br/>
        <w:t>мағымнан өтіп бара жатқанда ертеңгімді ойлайтын мына</w:t>
        <w:br/>
        <w:t>мен, мына жыртық балақ жесір мен де бес баламның</w:t>
        <w:br/>
        <w:t>жолында құрбандыққа дайынмын. Солардың көрген түсінің</w:t>
        <w:br/>
        <w:t>өзі жөнді болса екен деп тілеймін. Құдай-ау, бұ жұрт</w:t>
        <w:br/>
        <w:t>не боп кеткен! Өзге былай тұрсын, өз перзентіне деген</w:t>
        <w:br/>
        <w:t>мейірімнен жұрдай ғып жаратқан соң атқа шіреніп мінгізіп,</w:t>
        <w:br/>
        <w:t>шырт түкірткенің бар болсын. О, жасаға-ан, дәулетімді</w:t>
        <w:br/>
        <w:t>алсаң ал, мейірімімді ала көрме, мейірімімді ала көрме,</w:t>
        <w:br/>
        <w:t>тәңірім...</w:t>
        <w:br/>
        <w:t>Қымқа отырған орнында екі қолымен бұрымын ұстап,</w:t>
        <w:br/>
        <w:t>шайқатыла еңіріп жылады. Жігіт орнынан ұшып тұрды.</w:t>
        <w:br/>
        <w:t>-- Жеңгей! -- деді. ол зәрлі үнмен,-- тоқтатыңыз</w:t>
        <w:br/>
        <w:t>жылауды!</w:t>
        <w:br/>
        <w:t>Әйел тоқталар емес.</w:t>
        <w:br/>
        <w:t>-- Доғарыңыз деймін. Біз сіздің зарыңызды тыңдағалы</w:t>
        <w:br/>
        <w:t>келген жоқпыз. Тең теңімен, тезек қабымен, бізді сынай-</w:t>
        <w:br/>
        <w:t>тын адам сіз емессіз!</w:t>
        <w:br/>
        <w:t>Әзінше ыза буған жігіт дастарқанды айналып Қымқаға</w:t>
        <w:br/>
        <w:t>359</w:t>
        <w:br/>
        <w:t>ІЛ</w:t>
        <w:br/>
        <w:t>ЕЗ,18.09.130Шігі Запа1 “КсіШаі 1ап010.8Ғ раде 355</w:t>
        <w:br/>
        <w:t>Дәулетбай үшін арпалысқан екі ойдың екеуі де азапты</w:t>
        <w:br/>
        <w:t>боп көрінді. Қызды іздеп бармайын десе осы кезге шейін</w:t>
      </w:r>
    </w:p>
    <w:p>
      <w:r>
        <w:t>жасаған әрекетінің бәрі бір бұрамға келмей босқа кетіп,</w:t>
        <w:br/>
        <w:t>жер боп отырып қалатып сияқты, барайын десе қызының</w:t>
        <w:br/>
        <w:t>бетін көріп, кешірім сұрауға ары мен ұяты жетпейтіндей.</w:t>
        <w:br/>
        <w:t>Қызының елден кеткеніне де бір жарым жыл уақыт боп</w:t>
        <w:br/>
        <w:t>қапты, садақ оғындай зымыраған заман-ай десеңші. Бәлкім</w:t>
        <w:br/>
        <w:t>осы уақытқа дейін азап пен қорлықты, жалғыздықты көп</w:t>
        <w:br/>
        <w:t>тартқан қыз артынан барған әкесінің тілегін жерге таста-</w:t>
        <w:br/>
        <w:t>мас, мұз боп қатқан жүрегі жібіп, бармаймын деп кежегесі</w:t>
        <w:br/>
        <w:t>кейін тартса де елін еске салған соң қиналса да көніп,</w:t>
        <w:br/>
        <w:t>тұсаулы аттай жетекке ерер. Тәуекел!</w:t>
        <w:br/>
        <w:t>Бір кезде ойланбай шешіп, соқыр қатыгездікпен қинал-</w:t>
        <w:br/>
        <w:t>май қаңғытып жіберген қызының соңынан енді «тәуекел»</w:t>
        <w:br/>
        <w:t>ден аттануға тура келді.</w:t>
        <w:br/>
        <w:t>Жұрт көзіне түспес үшін олар жолсызбен жүріп, Қы-</w:t>
        <w:br/>
        <w:t>жымкүл тұрақтаған жерге жарық барда жетсе де елдін</w:t>
        <w:br/>
        <w:t>ас-су ішіп болуын ауыл сыртында күтті.</w:t>
        <w:br/>
        <w:t>Қымқаның үй іші кешкі ыстыққауметті жаңа ғана ішіп</w:t>
        <w:br/>
        <w:t>болып, тәсек қамымен у-ду болып жатқан-ды. Балалардың</w:t>
        <w:br/>
        <w:t>бірі. жастыққа, бірі көрпеге таласып, бірі жылап, бірі күліп,</w:t>
        <w:br/>
        <w:t>оған Қымқа ара түсіп, аядай үй әдеттегісіндей қанбазарға</w:t>
        <w:br/>
        <w:t>айналған. Толассыз айғай-шу әлдекімнің терезе орнына</w:t>
        <w:br/>
        <w:t>тұтқан қанар-қапты қамшының сабымен түк-түк қаққанын</w:t>
        <w:br/>
        <w:t>да есіттірмеді. Сонау ақырамаштың алғашқы суығында-ақ</w:t>
        <w:br/>
        <w:t>терезеге тұтылған қанар-қап су тиін, енді қатты аяздан</w:t>
        <w:br/>
        <w:t>түйенің мойнағындай сіресіп қатып қапты. Келген адам қап</w:t>
        <w:br/>
        <w:t>әйнекті тағы ұрды. Терезеге жақын тұрған ересектеу Ос-</w:t>
        <w:br/>
        <w:t>пан селт етіп, сыртқа үрейлене құлақ тікті.</w:t>
        <w:br/>
        <w:t>Түк-түк-түк.</w:t>
        <w:br/>
        <w:t>-- Апа, апа деймін, қап әйнекті біреу қағып тұр.</w:t>
        <w:br/>
        <w:t>Жібер деймін-әй, Қоспан, сенің есің бар ғой, жібер.</w:t>
        <w:br/>
        <w:t>Жыртатын болдыңдар ғой әзі іріп тұрған жастықты. Әке-</w:t>
        <w:br/>
        <w:t>сінің дәулеті тасып тұрғандай..</w:t>
        <w:br/>
        <w:t>--- Апа, апа деймін...</w:t>
        <w:br/>
        <w:t>-- Е, не болды, адастың ба?</w:t>
        <w:br/>
        <w:t>Қап терезені біреу қағып тұр.</w:t>
        <w:br/>
        <w:t>Үй ішіндегі шу пышақ кесті тыйылып, әркім тұрған-</w:t>
        <w:br/>
        <w:t>тұрған жеріңде қатып қалды. Барінің құлағы сыртта, көз-</w:t>
        <w:br/>
        <w:t>дері қанар-қапта.</w:t>
        <w:br/>
        <w:t>Түк-түк- түк- түк.</w:t>
        <w:br/>
        <w:t>Сырттағы кісі бұл жолы қаттырақ соқты, дыбыс айқын</w:t>
        <w:br/>
        <w:t>естіліп қап-әйнекке қатқан қыраудың оймақтай тұсы сетінеп</w:t>
        <w:br/>
        <w:t>түсе бастады.</w:t>
        <w:br/>
        <w:t>-- Ойбай, дуана келді! -- Оспаннан басқа балалардың</w:t>
        <w:br/>
        <w:t>12 Д. Исабеков, төм 1 353</w:t>
        <w:br/>
        <w:t>ЕАлв олан ариықшақ өлізоік ойава. Мен қойлы ауылдан піскен айран</w:t>
      </w:r>
    </w:p>
    <w:p>
      <w:r>
        <w:t>алып келейін, кешке көжеге қатамыз.-- Ол орнынан тұрып,</w:t>
        <w:br/>
        <w:t>іргедегі шелекті алды да, ішіндегі суын қазанға сарқып,</w:t>
        <w:br/>
        <w:t>шығуға беттеді.-- Қоспанға айт, шашпай-төкпей түйсін.</w:t>
        <w:br/>
        <w:t>Жамиға екеуің даладағы ошаққа от жаға беріңдер.</w:t>
        <w:br/>
        <w:t>Ол шығып кетті. Ақшаңның да, алтыныңның да қажеті</w:t>
        <w:br/>
        <w:t>жоқ. Қыжымкүл білезігін қолына ұстаған бойы тұрып</w:t>
        <w:br/>
        <w:t>қалды. Қамқорлық жасамақ боп «білезігімді алыңыз» деп</w:t>
        <w:br/>
        <w:t>айтқан сөзі атаған кісісіне дарымақ түгілі маңайлай да</w:t>
        <w:br/>
        <w:t>алмай өзіне ыңғайсыз боп қайта оралып, өне бойын шы-</w:t>
        <w:br/>
        <w:t>мырлатып әкетті.</w:t>
        <w:br/>
        <w:t>жәе</w:t>
        <w:br/>
        <w:t>Шынында, уақыт деген ұста екен, Қажымкүлдің кеуде-</w:t>
        <w:br/>
        <w:t>сіндегі меңдуананың түтініндей қою да ашы қасірет бір-</w:t>
        <w:br/>
        <w:t>те-бірте сейіліп санасындағы ұмыт болатын нәрселер ұмы-</w:t>
        <w:br/>
        <w:t>тылып, ұмыт болуға тиісті емес жайлар ғана сараланып</w:t>
        <w:br/>
        <w:t>қала берді. Жыртық көңілін үй ішінің күйбең тірлігімен</w:t>
        <w:br/>
        <w:t>жамап таң атырып, күн батыруды ғана мақсат еткен бұл</w:t>
        <w:br/>
        <w:t>тіршіліктен ол зерігіп, бір жағынан жесір қатынның бол-</w:t>
        <w:br/>
        <w:t>машы табысына ортақсып жата беруге жаны төзбеген ол</w:t>
        <w:br/>
        <w:t>«кетемін» деген сөзді қанша айтса да Қымқа көнбей қойды.</w:t>
        <w:br/>
        <w:t>Тәңір айдап, тұз тартып келген бөгде жердің алғашқы</w:t>
        <w:br/>
        <w:t>қары түсті.</w:t>
        <w:br/>
        <w:t>Енді ол көктем шыққанша кетем деген ойын ұмыта</w:t>
        <w:br/>
        <w:t>тұрады. Бәлкім, қар кетіп жер жаңарам дегенше ол да</w:t>
        <w:br/>
        <w:t>бұларға әбден бауыр басып, қабақ шытпақ түгілі «кет» деп</w:t>
        <w:br/>
        <w:t>тигізіп айтсаң да айырыла қоймайтын шаққа жетер.</w:t>
        <w:br/>
        <w:t>Елінен кеткен тәрт айдың ішінде ол адам танымастай</w:t>
        <w:br/>
        <w:t>өзгеріп, жүдеп-ақ кетті. Қараған адам көзін тойдыра ал-</w:t>
        <w:br/>
        <w:t>майтын бір кездегі аққудай сыланған сұлу қызға бұл</w:t>
        <w:br/>
        <w:t>ауылдағы бозбалалардың сұқтана бермейтіні де содан бол-</w:t>
        <w:br/>
        <w:t>са керек.</w:t>
        <w:br/>
        <w:t>Қыстың екі тоғызы өткенде жасы он жетіге енді толған</w:t>
        <w:br/>
        <w:t>қыздың алдынан бұрын өзі естіп-білмеген мүлде түсініксіз,</w:t>
        <w:br/>
        <w:t>жантүршігерлік жаңа қасіреттің басы иек астынан қылт ете</w:t>
        <w:br/>
        <w:t>қалды. «Көрген азабым мен қайғы-шер дегеннің алды да,</w:t>
        <w:br/>
        <w:t>арты да осы шығар, қу құдай өзімді алмаса бұдан артық</w:t>
        <w:br/>
        <w:t>маған не көрсетеді» деп жүргенде өлімнен де күшті оқиғаға</w:t>
        <w:br/>
        <w:t>маңдай соқты. Ол қайғы, ол қасірет кенет, тосыннан ба-</w:t>
        <w:br/>
        <w:t>сталған қайғы емес-ті, оның басы әріде, артта қалған</w:t>
        <w:br/>
        <w:t>өмірінде еді. Іште жатып қалған баладай ол да ойда жоқта</w:t>
        <w:br/>
        <w:t>кесел боп қимылдап, азап боп бас көтерді.</w:t>
        <w:br/>
        <w:t>Балалардың ұйқысын бұзбайық деп ауызғы. үйге шы-</w:t>
        <w:br/>
        <w:t>350</w:t>
        <w:br/>
        <w:t>ЕЗ,18.09.130Шігі Запа1-ЧОЛай 1ап010.84 раде 358</w:t>
        <w:br/>
        <w:t>қалған пеш түбіндегі балалар қазандағының қапқа қайта</w:t>
        <w:br/>
        <w:t>кеткенін көріп көңілдері пәс боп қалды.</w:t>
        <w:br/>
        <w:t>Қымқа шығып кеткен соң әлгі кісі Қыжымкүлге:</w:t>
        <w:br/>
        <w:t>-- Айналайын-ау, менің даусымды танымадың</w:t>
        <w:br/>
        <w:t>ба? -- деді.</w:t>
      </w:r>
    </w:p>
    <w:p>
      <w:r>
        <w:t>Қыжымкүл пешке жыңғыл сала беріп дауыс шыққан-</w:t>
        <w:br/>
        <w:t>жаққа қарап еді, төрде отырғандардың өз әкесі мен өз</w:t>
        <w:br/>
        <w:t>ауылының адамы екенін танып, отынды пешке ұмсынған</w:t>
        <w:br/>
        <w:t>бойы көзі шарасынан шығып, жай соққандай сілейіп отыра</w:t>
        <w:br/>
        <w:t>кетті. Келесі бір сәтте ұшы жанып үлгірген жыңғыл ошақ</w:t>
        <w:br/>
        <w:t>алдына шашылып, ол қасындағы бір құшақ отын үстіне</w:t>
        <w:br/>
        <w:t>қисайып құлай берді. Сабырлылығымен кісі өлтіретін төр-</w:t>
        <w:br/>
        <w:t>дегі екеу шыдай алмай ұшып тұрып, оған қарай жүгірді.</w:t>
        <w:br/>
        <w:t>--- Сабыр сақта деп едім ғой мен саған. Кім екенімізді</w:t>
        <w:br/>
        <w:t>айта алмас мылқау боп қаламыз деп пе ең? Көтер басын!</w:t>
        <w:br/>
        <w:t>Құдай өзің сақта! Көрпеге алып жүр. Балалар, анталамай</w:t>
        <w:br/>
        <w:t>былай тұрыңдар.</w:t>
        <w:br/>
        <w:t>Қайтып кірген Қымқа бір дем ары, бір дем бері уақыт-</w:t>
        <w:br/>
        <w:t>тың ішінде мынадай абыр-сабырдың үстіне түскеніне се-</w:t>
        <w:br/>
        <w:t>нерін де, сенбесін де білмей, табалдырық маңында қалшиып</w:t>
        <w:br/>
        <w:t>қатты да қалды. Қонақтардың онымен ісі де жоқ, Қыжым-</w:t>
        <w:br/>
        <w:t>күлдің басына жастық қойып, төрдегі көрпеге жайғасты-</w:t>
        <w:br/>
        <w:t>рып жатқызып жатыр. Қымқа өзіне-әзі әрең келіп:</w:t>
        <w:br/>
        <w:t>Құдай-ау, бұл не сұмдык! -- деп айқайлап жіберді.</w:t>
        <w:br/>
        <w:t>Апа, әпшем есінен танып құлап қалды,-- деді Оспан</w:t>
        <w:br/>
        <w:t>жылап. Ол жылаған соң өзге балалар да шулап қоя берді.</w:t>
        <w:br/>
        <w:t>-- Есінен танғаны несі, құдай-ау, жаңа ғана киіктей</w:t>
        <w:br/>
        <w:t>қақаңдап жүрген адам неге есінен танады!-- Қымқа екі</w:t>
        <w:br/>
        <w:t>кісіні екі жаққа ысырып, Қыжымкүлдің қасына жетіп бар-</w:t>
        <w:br/>
        <w:t>ды.- Жаратқан-ай, өзің жар бола гөр, әйтеуір. Бұ бейбақ</w:t>
        <w:br/>
        <w:t>тәлкегіңді аз көрді деп пе ең, бұл қай қырсығың тағы да.</w:t>
        <w:br/>
        <w:t>Оспан, мұздай су әкеле қойшы, тез.</w:t>
        <w:br/>
        <w:t>Екі кісі шеттеп қалды. Мына әйел бұларды өз қызда-</w:t>
        <w:br/>
        <w:t>рына маңайлататын емес, кимелеп кіріп, кеуделеп бара</w:t>
        <w:br/>
        <w:t>жатыр. Қыжымкүлдің маңдайын үстап, жастығын түзеп,</w:t>
        <w:br/>
        <w:t>соның жолында үгітіліп кетуге дайын сияқты.</w:t>
        <w:br/>
        <w:t>Ойпырмай, дәл қонақ келгенде.. Әй, Оспан, бір</w:t>
        <w:br/>
        <w:t>ұрттам суға бола құдық қазып жатырсың ба, болсаңшы! -</w:t>
        <w:br/>
        <w:t>деп ол есік жаққа қарай беріп еді, маңдайымен ұсынылған</w:t>
        <w:br/>
        <w:t>тостақты қағып, судың жартысын көрпеге жалп еткіз-</w:t>
        <w:br/>
        <w:t>ді.- Көтек!.. Жөндеп экемейсің бе, шырағым-ау... Ойпыр-</w:t>
        <w:br/>
        <w:t>май, табан астында... Бісміллә рахымман рахым...-- Қымқа</w:t>
        <w:br/>
        <w:t>судан екі ұртын толтыра ұрттап алып, Қыжымкүтің</w:t>
        <w:br/>
        <w:t>бетіне екі-үш дүркін бүркіп-бүркіп жіберді.</w:t>
        <w:br/>
        <w:t>356</w:t>
        <w:br/>
        <w:t>ЕЗ,18.09.130Шігі Запа1-ЧОЛай 1ап010.84 раде 360</w:t>
        <w:br/>
        <w:t>Асығыспыз деп қазан астырмаған екі қонақ абыр-сабыр-</w:t>
        <w:br/>
        <w:t>мен ет пісірмдей уақыт өткізіп алды. Арада тағы ширек</w:t>
        <w:br/>
        <w:t>сағаттай мезгіл өткенде үй ішіндегі әбігер толастап, пеш</w:t>
        <w:br/>
        <w:t>үстінде тасып төгіліп, ортайып қалған қос құманның суы</w:t>
        <w:br/>
        <w:t>еселеніп құйылды. Шайға шейін ешкім тіл қатқан жок.</w:t>
        <w:br/>
        <w:t>Өзге балалардың бері отырған-отырған жерінде қылжиып</w:t>
        <w:br/>
        <w:t>ұйықтап қалған, оларға көңіл бөліп жатқан бір жан жоқ,</w:t>
        <w:br/>
        <w:t>тек желбір шаш, қара қыз ғана бесікті сықыр-сықыр тер-</w:t>
        <w:br/>
        <w:t>бетіп ояу отыр.</w:t>
      </w:r>
    </w:p>
    <w:p>
      <w:r>
        <w:t>Ортаға дастарқан жайылып, шай құйылды. Ыстық шай</w:t>
        <w:br/>
        <w:t>керексініп қандары қойылып келген екі қонақ осы үйге</w:t>
        <w:br/>
        <w:t>өздерімен бірге қолайсыз жай әкелгендеріне ыңғайсызда-</w:t>
        <w:br/>
        <w:t>нып отырса да, алғашқы қарқынмен бес-алты кесені лезде</w:t>
        <w:br/>
        <w:t>босатып тастады. Аздап бой жадырап, маңдай жіпсіген соң</w:t>
        <w:br/>
        <w:t>құрсаулы кеселердің тәр мен құман арасына қатынауы</w:t>
        <w:br/>
        <w:t>сирексіп, екі кісі бір-біріне көз астымен қарап қойды.</w:t>
        <w:br/>
        <w:t>Олардың бұл қимылын байқап қалған Қымқа дастарқанның</w:t>
        <w:br/>
        <w:t>жыртық шетін шиыршықтап отырып:</w:t>
        <w:br/>
        <w:t>-- Әңгіме айта отырыңыздар,-- деді. Маналы бері қа-</w:t>
        <w:br/>
        <w:t>лай сез бастаудың ретін таппай, түйдек-түйдек әңгіме</w:t>
        <w:br/>
        <w:t>алқымын буып отырған жастау қонақ аузына апара жатқан</w:t>
        <w:br/>
        <w:t>кесесін алдына қоя салып:</w:t>
        <w:br/>
        <w:t>-- Жеңгей, бізде айтар сөз де, әңгіме де көп, бәрін</w:t>
        <w:br/>
        <w:t>түгелдейтін болсақ таңды таңға ұрып тыңдауға болады,--</w:t>
        <w:br/>
        <w:t>деді, «бағытым дұрыс па» дегендей қасындағы мырзасына</w:t>
        <w:br/>
        <w:t>қарап қойып. Ол «айта бер» дегендей болар-болмас басын</w:t>
        <w:br/>
        <w:t>изеп, көзін жұмды.</w:t>
        <w:br/>
        <w:t>Екіншіден, айтар әңгімеміз жоқ десе де болады.</w:t>
        <w:br/>
        <w:t>Себебі... оны өзіңіз де білесіз. Әуелі бізден қанық та</w:t>
        <w:br/>
        <w:t>болуыңыз мүмкін.</w:t>
        <w:br/>
        <w:t>Қымқа қос тізесіне шынтағын тірен, алға итіне түсіп</w:t>
        <w:br/>
        <w:t>саусақ тараштап отырған мұртты жігітке таңданған кей-</w:t>
        <w:br/>
        <w:t>іпнен аңтарыла қарады.</w:t>
        <w:br/>
        <w:t>-- Мына отырған кісі -- ауылымыздың бетке ұстар</w:t>
        <w:br/>
        <w:t>дәулетті кісісі. Арғы аталары Арқа мен Сыр бойын билеген</w:t>
        <w:br/>
        <w:t>текті сүйектер. Өзі де үйірлі жылқы, қоралы қойға ғана</w:t>
        <w:br/>
        <w:t>қанағат тұтып отырған жан емес, амандық балса енді</w:t>
        <w:br/>
        <w:t>төрт-бес айдан соң болыс...</w:t>
        <w:br/>
        <w:t>Дәулетбай оқыс жөткірініп қалғанда суырылып келе</w:t>
        <w:br/>
        <w:t>жатқан жігіт тілін кесіп алғандай сөзін кілт тыя қойды.</w:t>
        <w:br/>
        <w:t>Сонан соң сасқалақтап, мырзасының жөткірігі шашыратқан</w:t>
        <w:br/>
        <w:t>ойын әрең дегенде қайта жиып, сөзін жалғастырды.</w:t>
        <w:br/>
        <w:t>-- С... солай, жеңгей. Мына отырған кісі ауыл түгіл</w:t>
        <w:br/>
        <w:t>аймағымыздың акылшысы. Ат баспаймын деген жерін үш</w:t>
        <w:br/>
        <w:t>басады, бұл тәнірекке, сіздің шаңыраққа кеп дәм татамыз</w:t>
        <w:br/>
        <w:t>288</w:t>
        <w:br/>
        <w:t>ЕЗ.18.09.13(0Шіай 1ага1 “іа һап10.1: раде 368 2. й</w:t>
        <w:br/>
        <w:t>қайтып келерсің. Жалғыз сенен тірі айрылғым келмейді,</w:t>
        <w:br/>
        <w:t>көзге көп түсе бермей ертерек қайт» -- деді.</w:t>
        <w:br/>
        <w:t>Молдарәсіл қабырғасы қайысып көп ойланды. Өз</w:t>
        <w:br/>
        <w:t>ауылынан кетуіне де дәл осы «солдат» деген бәле түрткі</w:t>
        <w:br/>
        <w:t>болып еді ғой. «Әке-шешемнің қара шаңырағын иесіз та-</w:t>
        <w:br/>
        <w:t>стай алмаймын» дегеніне қарамай бәрібір әскерге алатын</w:t>
        <w:br/>
        <w:t>болған соң үйіне қорғансыҙ жас баладай егіліп жылаған.</w:t>
        <w:br/>
        <w:t>Өзгеге ат мінгізгенде бұған көкнәр беріп қорлағаны бар,</w:t>
        <w:br/>
        <w:t>аманат жан аман болса «осы жаз аяғыңды іліндіреміз»</w:t>
        <w:br/>
        <w:t>деген уәделері тағы бар еді, талай жаз өтті, «келесі</w:t>
        <w:br/>
        <w:t>жазбен» әлі келеді, онысымен тұрмай құлақ естіп көз</w:t>
      </w:r>
    </w:p>
    <w:p>
      <w:r>
        <w:t>көрмеген «солдат» деген бәлесіне айдамақ. Бұл елдің мені</w:t>
        <w:br/>
        <w:t>арқамнан қағып тұрып, маңдайымнан шерткені-ау! Атасына</w:t>
        <w:br/>
        <w:t>нәлет, нағашы жұртыма кетемін!»</w:t>
        <w:br/>
        <w:t>Ол есігін сыртынан тіреп, жалпақ табалдырық үстінде</w:t>
        <w:br/>
        <w:t>ұзақ отырды. Ауыл бейғам ұйқыда. Жетімсіреп жылап</w:t>
        <w:br/>
        <w:t>отырған бұл ғана. Бір де бірі мұны еске алып жатқан жоқ,</w:t>
        <w:br/>
        <w:t>бір де бірі мұның жайын ойламайды да. Көз көрсе сә-</w:t>
        <w:br/>
        <w:t>лемдесіп, көрінбесе «пәленіне қайда осы» деп еске алмай-</w:t>
        <w:br/>
        <w:t>тын сияқты.</w:t>
        <w:br/>
        <w:t>Ол еңкейіп кіретін есіктің аласа маңдайшасынан сүйді.</w:t>
        <w:br/>
        <w:t>Сонан соң өзі білетін құранып іштей күбірлеп дұға қылды</w:t>
        <w:br/>
        <w:t>да, әке-шешесінің әруағымен қоштасып жүріп кетті. Түн</w:t>
        <w:br/>
        <w:t>тастай қараңғы, аспан бұлт. Отыз шақты қадам ұзағанда</w:t>
        <w:br/>
        <w:t>артына қарап еді, жатаған там қараңғылыққа сіңіп кетіпті.</w:t>
        <w:br/>
        <w:t>Ертең мұны іздеп бүкіл ауыл шуылдайды.</w:t>
        <w:br/>
        <w:t>Молдарәсіл ауылдан неге кеткенін нағашысына айтпап</w:t>
        <w:br/>
        <w:t>і. Енді өзі қашып шыққан ауылға қалай барады, жұрт</w:t>
        <w:br/>
        <w:t>көзіне қалай көрінеді? Патшаға адам бермейміз деп көп</w:t>
        <w:br/>
        <w:t>жерде топ құрылып жатыр деп еді, соған қосылса қайтеді.</w:t>
        <w:br/>
        <w:t>Жо-оқ, оның да реті келмейді. Қаңғыған Киеванды ол топ</w:t>
        <w:br/>
        <w:t>не қылсын? Енді қайда барады, қай жерді мекендейді?</w:t>
        <w:br/>
        <w:t>Есіктің алдынан естілген әрбір ат тұяғының дүрсілінен</w:t>
        <w:br/>
        <w:t>қорқып бұл үйде қашанғы жата береді?</w:t>
        <w:br/>
        <w:t>Жан аман болса ел іші ғой, бір баспана табылар-ау,</w:t>
        <w:br/>
        <w:t>бірақ Молдарәсілдің жанына бататын ең бастысы бір-ақ</w:t>
        <w:br/>
        <w:t>қайғысы бар, ол - көрші үйдегі келіншек. Нағашысының</w:t>
        <w:br/>
        <w:t>үйінде алғаш көргенде-ақ көңілі кетіп еді. Осындағы бір</w:t>
        <w:br/>
        <w:t>айды нағашысынан гөрі Қымқаның үйінде көбірек өткізген.</w:t>
        <w:br/>
        <w:t>Қымқа да азамат әйел екен ғой, Қыжымкүлдің арына</w:t>
        <w:br/>
        <w:t>тимей, ренжітпей ақыры екеуіне тіл табыстырды. Талай</w:t>
        <w:br/>
        <w:t>түнді үшеуі әңгімемен өткізді. «Екеуіңнің де басың жас,</w:t>
        <w:br/>
        <w:t>сен былай, сен былай деп екеуіңді де бөлмеймін. Қыжым-</w:t>
        <w:br/>
        <w:t>күл болса туған қызымдай, әуелден соң туғанымнан да</w:t>
        <w:br/>
        <w:t>артық санаймын, өзін болсаң жақсы қоңсымның жиені</w:t>
        <w:br/>
        <w:t>366</w:t>
        <w:br/>
        <w:t>ЕЗ 0өлЗсіша 6 балда дай (ага1041Ғ ыра0е 364, : : .</w:t>
        <w:br/>
        <w:t>ізге әтірік айтып қайтпекпін, сіздің немереңіз.</w:t>
        <w:br/>
        <w:t>Құдай бұйыртса енді менің немерем.</w:t>
        <w:br/>
        <w:t>-- Қайдан деймін, қайда-ан!</w:t>
        <w:br/>
        <w:t>Сіздер жақтан. Әкесінің де, нағашысының да дәмі</w:t>
        <w:br/>
        <w:t>бұйырмаған бала бұл. Ештеңе етпес, біз аман болсақ</w:t>
        <w:br/>
        <w:t>жетімдік кәре қоймас.</w:t>
        <w:br/>
        <w:t>Дәулетбай есеңгіреп кетті. Көз алдындағы дүние тәң-</w:t>
        <w:br/>
        <w:t>керіліп астан-кестеңі шықты. Басы белгісіз шуға толып,</w:t>
        <w:br/>
        <w:t>сол шудың арасынан құлағына жылаған баланың даусы</w:t>
        <w:br/>
        <w:t>естілді.</w:t>
        <w:br/>
        <w:t>Өзіне-өзі келген соң ол қайтып бір тіл қатқан жоқ,</w:t>
        <w:br/>
        <w:t>ешкіммен қоштаспады, тіпті қасындағы жігітке ишара да</w:t>
      </w:r>
    </w:p>
    <w:p>
      <w:r>
        <w:t>білдірместен далаға шығып жүре берді. Төрде қалған екі</w:t>
        <w:br/>
        <w:t>ішікті құшақтап, өң мен түстің арасында тұрған жігіт оның</w:t>
        <w:br/>
        <w:t>соңынан сүрініп-қабынып жүгіре жөнелді.</w:t>
        <w:br/>
        <w:t>Ауылдан ұзаған соң жігіт ойындағы өкінішін жасыра</w:t>
        <w:br/>
        <w:t>алмай:</w:t>
        <w:br/>
        <w:t>Қап, алып қайтпағанымыз дұрыс болмады-ау, сай-</w:t>
        <w:br/>
        <w:t>лау да жақындап қалып еді,-- деп міңгірледі.</w:t>
        <w:br/>
        <w:t>-- Өшір үніңді,-- деді Дәулетбай пышақ кесті өктем</w:t>
        <w:br/>
        <w:t>дауыспен. Жігіт жым болды. Содан қайтып сөйлеген жоқ.</w:t>
        <w:br/>
        <w:t>Келесі жылдың күзінде Тоқсан аяғын басып, Қымқаның</w:t>
        <w:br/>
        <w:t>үйіне кіріп шығып жүретін балалар саны алтау болды.</w:t>
        <w:br/>
        <w:t>Әуелгі кезде «бұл кім?» деп сұраған жұртқа: «қыдырып кеп</w:t>
        <w:br/>
        <w:t>жатқан сіңдім» деп жауап берген Қымқа, «сіңлісі»үйінде</w:t>
        <w:br/>
        <w:t>босанып, бір жыл емес екі жыл жатып қалған соң: «күйеуі</w:t>
        <w:br/>
        <w:t>мен енесі ғана бар еді, қайтыс болды деген хабар алдық,</w:t>
        <w:br/>
        <w:t>енді еліне несіне барады» деп кісі сенер- -сенбес ілекер</w:t>
        <w:br/>
        <w:t>жауапқа көшті. Әрі Қымқа үйіндегі бөтен әйелге ауыл</w:t>
        <w:br/>
        <w:t>адамдарының да көзі үйреніп, соңғы кезде оның мән-жай-</w:t>
        <w:br/>
        <w:t>ын қазбаламайтын да болып алды. Бірақ жылтырақ зат</w:t>
        <w:br/>
        <w:t>көзге түспей қоймайды ғой, бұл ауылдың да өзге жердегі</w:t>
        <w:br/>
        <w:t>секілді бар, есері бар, өз жігіттері де жеткілікті. Алғашқы</w:t>
        <w:br/>
        <w:t>кезде көзге ілмей, көзге ілген соң да қонақ деп қадала</w:t>
        <w:br/>
        <w:t>қоймаған бозбалалар соңғы кезде келгіштеп мазаны алып</w:t>
        <w:br/>
        <w:t>бітті. Боза ішкен жігіттің бәрі бірдей жетесіз емес, олар-</w:t>
        <w:br/>
        <w:t>дың ішінде келбет десең келбет, дәулет, ақыл десең ақыл-</w:t>
        <w:br/>
        <w:t>дан да кенде емес жігіттер бар-ды. Қымқа әуелгі кезде</w:t>
        <w:br/>
        <w:t>ер-тоқымын бауырына алып тулаған, көзімше «сіңліме сөз</w:t>
        <w:br/>
        <w:t>айтқан сендерде ұят жоқ» деп екі-үш дүркін қылжақтап</w:t>
        <w:br/>
        <w:t>келгендерді көсеумен айдап шыққан. Тама берген тамшы</w:t>
        <w:br/>
        <w:t>362</w:t>
        <w:br/>
        <w:t>ЕЛлВ.0ӨлЗ Ха (ағсН «шаі (ала1044Ғ раде 357, , : 2. ы</w:t>
        <w:br/>
        <w:t>қуысында оған деген әкелік сезім ұшқыны өзіңе де білінбей</w:t>
        <w:br/>
        <w:t>жасырын жата береді екен-ау! Қызын көрмеген бір жарым</w:t>
        <w:br/>
        <w:t>жылдай уақыттың ішінде Дәулетбай оны сағынды ма,</w:t>
        <w:br/>
        <w:t>сағынбады ма, ол жағын еске түсіре алмады, ал қазір, тап</w:t>
        <w:br/>
        <w:t>қазір -- қызы жанынан өте шыққан тұста ішкі дүниесі бүлк</w:t>
        <w:br/>
        <w:t>етіп, суық жүрегі от тиген мұздай еріп сала берген секіл-</w:t>
        <w:br/>
        <w:t>денді. «Осы үй екен,-- деді жол бастап келген жігіт оған</w:t>
        <w:br/>
        <w:t>қарап, күбір етіп.-- Таныдыңыз ба?» Дәулетбай көзін жұ-</w:t>
        <w:br/>
        <w:t>мып «таныдым» дегенді аңғартты да асығыстық жасап</w:t>
        <w:br/>
        <w:t>алып жүрмесін деп «сабыр сақтайық» деді сыбырлап.</w:t>
        <w:br/>
        <w:t>Төрге көрпе салынып, қонақтар сонда жайғасты. Қа-</w:t>
        <w:br/>
        <w:t>бырғаны аямай жаралап жүріп қағылған жалпақ тақтай</w:t>
        <w:br/>
        <w:t>үстінде білтелі шам болар-болмас жылтырайды. Жарығы-</w:t>
        <w:br/>
        <w:t>ның әлсіздігі сондай, пеш жанында отырған балалардың</w:t>
        <w:br/>
        <w:t>түр-түсін анықтап та көре алмайсың. Қыжымкүл пешке</w:t>
        <w:br/>
        <w:t>от жағын, Қымқа қазанға су құйды. Сонан соң дәлізден екі</w:t>
        <w:br/>
        <w:t>жапырақ ет әкеп, қазанға салғанда түйе бойламас суға</w:t>
        <w:br/>
        <w:t>асық лақтырғандай, онысы шіпілдеген қазанның жұмырына</w:t>
        <w:br/>
        <w:t>жүк болмай шым батып кетті.</w:t>
        <w:br/>
        <w:t>-- Жеңгей, түн жарымында асқа әуре болмаңыз,-- деді</w:t>
        <w:br/>
        <w:t>әлгі кісі баяғы қоңыр дауыспен. Сыртта тұрған кезіндегі</w:t>
      </w:r>
    </w:p>
    <w:p>
      <w:r>
        <w:t>«бәйбіше» дегенді ішке кіріп, жайғасқан соң «жеңгеймен»</w:t>
        <w:br/>
        <w:t>ауыстырды. Май сіңді қара қақпақты жаба берген Қымқа</w:t>
        <w:br/>
        <w:t>«асқа әуре болмаңыз» деген сөзді естіп төр жаққа аңтарыла</w:t>
        <w:br/>
        <w:t>қарап тұрды да: «ойбай-ау, бұларыңыз қалай?» -- деді.</w:t>
        <w:br/>
        <w:t>-- Беймезгіл уақытта балаларды пеш түбіне қуып әбір-</w:t>
        <w:br/>
        <w:t>жітпейік. Бізге бой жылытатын шай-пайыңыз болса да</w:t>
        <w:br/>
        <w:t>жарайды. Асығыс шаруамыз бар, соны сөйлескен соң</w:t>
        <w:br/>
        <w:t>қайтсақ деген ойда едік.</w:t>
        <w:br/>
        <w:t>Күйеуінің бар кезінде де бұл үйге қонақ көп келе</w:t>
        <w:br/>
        <w:t>бермейтін. Беймезгіл шақта босағасын аттаған мына кісі-</w:t>
        <w:br/>
        <w:t>дердің киген киімі мен сөз саптастарына қарап жай адам</w:t>
        <w:br/>
        <w:t>емес екенін ұққан Қымқа балалардың төсек қамын қонақ-</w:t>
        <w:br/>
        <w:t>тардың ас қамымен ренішсіз, қуана алмастырып еді. «Асы-</w:t>
        <w:br/>
        <w:t>ғыс шаруамыз бар» деген сөз оның жүрегіне күдік тастап,</w:t>
        <w:br/>
        <w:t>секемшіл көңілін суық ой аралап өтті. Ол сонда да болса</w:t>
        <w:br/>
        <w:t>қарсылық танытып «бұйырған дәм шығар, отырыңыздар»</w:t>
        <w:br/>
        <w:t>деп көріп еді, қонақтар тым салқын, шаруа басты кейіп</w:t>
        <w:br/>
        <w:t>танытқан соң Қыжымкүлге қарап: «Қайтеміз, шай қояйық</w:t>
        <w:br/>
        <w:t>ендеше»,-- деді. Ол аузын жиып болғанша төр жақтан:</w:t>
        <w:br/>
        <w:t>«Соларыңыз дұрыс»,-- деген мақұлдау да келіп жетті.</w:t>
        <w:br/>
        <w:t>Қымқа нан шолпымен қазаңдағы мол суды сүзіп жүріп</w:t>
        <w:br/>
        <w:t>әлгінде салған екі кептердің қалжасындай екі жапырақ етті</w:t>
        <w:br/>
        <w:t>әрең тауып табаққа түсіріп алды да, дәлізге қайта алып</w:t>
        <w:br/>
        <w:t>шығып кетті. Қазанға ет түскенде. жымыңдап қуанып</w:t>
        <w:br/>
        <w:t>355</w:t>
        <w:br/>
        <w:t>ЕЗ,18.09.130Шігі Запа1 “сай 1ап010.81Ғ раде 365</w:t>
        <w:br/>
        <w:t>тасты да қазады дегендей, жігіттер келе берген соң, Кымқа</w:t>
        <w:br/>
        <w:t>да ұрысудан жалықты, қабаған иттей қашанғы арпылдай</w:t>
        <w:br/>
        <w:t>береді. Келе-келе кейбір көңілі түскендеріне: «жоғары</w:t>
        <w:br/>
        <w:t>шық, шай іш» дейтін де болды. Жігіт дегендерде ес</w:t>
        <w:br/>
        <w:t>болсашы, Қыжымкүлмен қатар отырып үн-түнсіз сораптап</w:t>
        <w:br/>
        <w:t>шай ішкеніне, жоқтан өзгені айтып күлгеніне, серілік,</w:t>
        <w:br/>
        <w:t>жомарттық танытқандарына мәз. Керек адамы күні бойы</w:t>
        <w:br/>
        <w:t>бірге отырса да оған арнап тіл қата алмай сыртқа шыққан</w:t>
        <w:br/>
        <w:t>соң: «ай, жеңеше, осы сіңліңді маған көндіріп берсеңші.</w:t>
        <w:br/>
        <w:t>Бір баласы болмақ түгілі бір арба баласы болса да мейлі,</w:t>
        <w:br/>
        <w:t>алам да кетем. Әке-шешем не десе о десін. Адам аяғы</w:t>
        <w:br/>
        <w:t>жетпейтін қиянға әкетем» деп лепіріп кеп береді. Келген-</w:t>
        <w:br/>
        <w:t>дердің бәрі осылай дейді. Бай болсын, кедей болсын,</w:t>
        <w:br/>
        <w:t>бәрінің аузынан біреу түкіріп қойғандай осы сарыннан</w:t>
        <w:br/>
        <w:t>жаңылмайды. Қыз жеңгесін сыйлау ретінде кетерде Қым-</w:t>
        <w:br/>
        <w:t>қаның еркіне қоймай көйлектік ақша тастап кетеді.</w:t>
        <w:br/>
        <w:t>Қымқа шындап ойлана бастады. «Япыр-ау, бір бақыт-</w:t>
        <w:br/>
        <w:t>сыздыққа ұшырадым деп Қыжымкүл өстіп, отыра бере ме?</w:t>
        <w:br/>
        <w:t>Ерте ме, кеш пе өз алдына түтін түтетіп, тұрмыс дәмін</w:t>
        <w:br/>
        <w:t>татуы керек кой. Басы жас, жиырмаға да жеткен жоқ.</w:t>
        <w:br/>
        <w:t>Қарап отырып санамен сарғайып, қайғымен қартайғанда</w:t>
        <w:br/>
        <w:t>не түседі. Күйеуге бала құшақтап баруды қорлық кәрсе</w:t>
        <w:br/>
        <w:t>маған-ақ тастап кете берсін, қай кезде алып кетем десе</w:t>
        <w:br/>
        <w:t>еркі әзінде. Жаздан бері ел бүліне бастады. Күн қалай боп</w:t>
        <w:br/>
        <w:t>кетеді? Соңғы кезде құлақ естіп көрмеген «салдат» деген</w:t>
        <w:br/>
        <w:t>бәле шықты. Сол «салдатқа» бармаймыз деп талайлар</w:t>
        <w:br/>
        <w:t>тау-тасты кезіп, қашып жүр дейді. Құдай бір айналдыр-</w:t>
        <w:br/>
        <w:t>ғанды шыр айналдырады деген бар, тұзы жеңіл байғұс</w:t>
        <w:br/>
        <w:t>солардың қолына түсіп қалса қайтпек?»</w:t>
      </w:r>
    </w:p>
    <w:p>
      <w:r>
        <w:t>Қымқа осы ойын Қыжымкүлге айтпақ боп талай оқ-</w:t>
        <w:br/>
        <w:t>талды, айта алмады. Айтса өз үйінен қуғандай, ертерек</w:t>
        <w:br/>
        <w:t>құтылғысы келгендей көрінетін болды.</w:t>
        <w:br/>
        <w:t>Көсенің сақалындай әр жерде шшпошайып-шошайып отыр-</w:t>
        <w:br/>
        <w:t>ған шағын ауылдың жігіттері сиреп қалды. Аптасына бол-</w:t>
        <w:br/>
        <w:t>маса да айына бір рет ауылдың күллі адамы төбе басына</w:t>
        <w:br/>
        <w:t>жиналып, у-шу, азан-қазан боп жігіттерді солдатқа шыға-</w:t>
        <w:br/>
        <w:t>рып салды. Әсіресе азаматын. аттандырған үйдің кош-</w:t>
        <w:br/>
        <w:t>тасқан дауыстары сай-сүйекті сырқыратады. Балаларын</w:t>
        <w:br/>
        <w:t>алып бара жатқан арбаның соңынан ұбан-шұбап сонау қыл</w:t>
        <w:br/>
        <w:t>белге шейін шығарып сап, көздері қанды жасқа толып</w:t>
        <w:br/>
        <w:t>қайтатындар да солар.</w:t>
        <w:br/>
        <w:t>Қораға мал қамалып, күннің саңы сөнген шақта Қым-</w:t>
        <w:br/>
        <w:t>қаның үйіне жадау киімді бейтаныс бір жігіт «кеш жарық»</w:t>
        <w:br/>
        <w:t>деп кіріп келді. Үй ішіндегілер жапырлап тамақ ішіп</w:t>
        <w:br/>
        <w:t>жатқан. Күнде кеп жүретін көп жігіттің бірі шығар деп</w:t>
        <w:br/>
        <w:t>тел</w:t>
        <w:br/>
        <w:t>ЕЗ.18.09.13іШіаі іага1 “йла! (ап0104/: раде 366</w:t>
        <w:br/>
        <w:t>«ешкіңіз арық» дегелі басын көтере берген Қымқа «еш...»</w:t>
        <w:br/>
        <w:t>деді де «көтек» деп селт ете түсті.</w:t>
        <w:br/>
        <w:t>Шошымаңыз, жеңгей. Осы ауылға келе жатқан жо-</w:t>
        <w:br/>
        <w:t>лаушы едім. Қайыпберген деген кісінің үйін білесіздер ме?</w:t>
        <w:br/>
        <w:t>Осы маңда деп еді, таба алмай жүргенім!</w:t>
        <w:br/>
        <w:t>Тау кезген қашқынның бірі екен деп шошып кеткен</w:t>
        <w:br/>
        <w:t>Қымқа бейтаныс жігіттің аузынан өзінің қоңсысының атын</w:t>
        <w:br/>
        <w:t>естігенде қорқынышы лезде қуанышпен алмасып,</w:t>
        <w:br/>
        <w:t>«Ойбай-ау, кәдімгі өзіміздің Сайыпберген қайнаға,</w:t>
        <w:br/>
        <w:t>ма?» -- деді.</w:t>
        <w:br/>
        <w:t>-- Иә.</w:t>
        <w:br/>
        <w:t>-- Биыл баласын солдатқа алып кеткен?</w:t>
        <w:br/>
        <w:t>-- Ол жағын білмедім.</w:t>
        <w:br/>
        <w:t>-- Е-е, көптен хабарласпаған ағайыны болдыңыз ғой.</w:t>
        <w:br/>
        <w:t>Ағайынысыз ба, жекжатысыз ба?</w:t>
        <w:br/>
        <w:t>-- Жиенімін.</w:t>
        <w:br/>
        <w:t>-- Жиенімін. Ойбай-ау, бізге де алыс болмадың ғой.</w:t>
        <w:br/>
        <w:t>Ошақтыға тиген әкемнің інісінің қызы бар деуші еді, сол сіз</w:t>
        <w:br/>
        <w:t>боп шықтыңыз-ау. Е, е, құда екенсіз ғой. Менің де бір</w:t>
        <w:br/>
        <w:t>сіңілім ошақтыға тұрмысқа шыққан.-- Қымқа орнынан кө-</w:t>
        <w:br/>
        <w:t>теріле берді де, әлдене есіне түсіп, ерніндегі күлкісін тыя</w:t>
        <w:br/>
        <w:t>қойды.- Кешір, айналайын,-- деді даусын бәсеңде-</w:t>
        <w:br/>
        <w:t>тіп.-- Қу тіршілік адамда ес қалдыра ма, ойымнан шығып</w:t>
        <w:br/>
        <w:t>кетіпті.-- Ол отыра қалып әлдене боп күбірлеп бетін си-</w:t>
        <w:br/>
        <w:t>пады да қайтып тұрды.-- Нағашыңыз армандап жүруші</w:t>
        <w:br/>
        <w:t>еді, қарындасым мен күйеу баламның иманы үйірусіз кетті</w:t>
        <w:br/>
        <w:t>деп. Құдай иманын саламат қылсын, өзіңе өмір берсін.</w:t>
        <w:br/>
        <w:t>- Рахмет, жеңгей.</w:t>
      </w:r>
    </w:p>
    <w:p>
      <w:r>
        <w:t>Жалғыз жиенім көрінгеннің қолында қалды, барай-</w:t>
        <w:br/>
        <w:t>ын десем жер шалғай деп кәкірегі қарс айрылып жүр еді,</w:t>
        <w:br/>
        <w:t>қазір барып сүйінші сұрап, жүрегін жарайын о кісінің.</w:t>
        <w:br/>
        <w:t>Ойбай-ау, дастарқаннан дәм ауыз тисенші. Қыжымкүұл,</w:t>
        <w:br/>
        <w:t>дастарқанды бері жақындат.</w:t>
        <w:br/>
        <w:t>Өзіне қарай ысырылған дастарқаннап жігіт еңкейіп</w:t>
        <w:br/>
        <w:t>барып нанның жүзімдей бөлшегін үзіп алды да, аузына</w:t>
        <w:br/>
        <w:t>салды.</w:t>
        <w:br/>
        <w:t>-- Қане, ертерек барайық.</w:t>
        <w:br/>
        <w:t>Ауызғы үйдегі шелекті салдыр-гүлдір еткізіп екеуі</w:t>
        <w:br/>
        <w:t>үйден шығып кетті.</w:t>
        <w:br/>
        <w:t>Сүйінші сұрауға кеткен Қымқа содан ел жата бір-ақ</w:t>
        <w:br/>
        <w:t>оралды. Келген бетте пыр-пыр ұйықтап жатқан балалар-</w:t>
        <w:br/>
        <w:t>дың бәрін жұлқылап оятып, бармаймын дегеніне қарама-</w:t>
        <w:br/>
        <w:t>стан Қыжымкүлді де киіндіріп балалардың бірін жетектеп,</w:t>
        <w:br/>
        <w:t>бірін арқалап, жарты сағаттың ішінде қаздай тізіліп қайта</w:t>
        <w:br/>
        <w:t>шықты. Осы аралықтың ішінде мал сойылып, бас үйтіліп,</w:t>
        <w:br/>
        <w:t>364</w:t>
        <w:br/>
        <w:t>ЕЗ,18.09.130Шігі Запа1 “сай 1ап010.1Ғ раде 359</w:t>
        <w:br/>
        <w:t>Ол көзін ашты да, өзіне төніп тұрған үш адамға</w:t>
        <w:br/>
        <w:t>сүлесоқ, солғын қарады. Сонан соң көзін қайта жұмды.</w:t>
        <w:br/>
        <w:t>Өзін көрген кезде қызының тап осылай есінен танарын,</w:t>
        <w:br/>
        <w:t>есінен танбаса да кездейсоқ қуаныш пен қайғыға тұтқи-</w:t>
        <w:br/>
        <w:t>ылдан тап болған сәтте адам баласының әдеттен тыс</w:t>
        <w:br/>
        <w:t>айырықша күйге түсетіні сияқты, оның да әйтеуір бір</w:t>
        <w:br/>
        <w:t>ешкім күтпеген оғаш жай танытарын Дәулетбай осында</w:t>
        <w:br/>
        <w:t>келе жатып-ақ сезіп еді. «Айналайын-ау, менің даусымды</w:t>
        <w:br/>
        <w:t>танымадың ба?» деген кезде қызының төр жаққа жалт</w:t>
        <w:br/>
        <w:t>қарап қуарып сала бергенін, онан соң есінен ауытқып құлап</w:t>
        <w:br/>
        <w:t>қалғанын ол әлде болса жаманшылыққа жори алмай, қызы</w:t>
        <w:br/>
        <w:t>есін жиып көзін ашқанша үміт құшағында тұр еді. Әрине,</w:t>
        <w:br/>
        <w:t>ол өз перзентінің жүрегіне ақпанның аязындай қалың мұз</w:t>
        <w:br/>
        <w:t>қатырғанын біледі, түсінеді, тіпті болашақ ұрпақтарының</w:t>
        <w:br/>
        <w:t>ары мен намысың қорғамақ боп оны ай далаға қаңғытып</w:t>
        <w:br/>
        <w:t>жіберуге бұйырған сонау бір түндері-ақ сезінген-ді. Содан</w:t>
        <w:br/>
        <w:t>бері біршама уақыт өтіп, кеудедегі ашы ызаның запыраны</w:t>
        <w:br/>
        <w:t>қайтар кез болған жоқ па? Бурыл басын иіп, кешірім</w:t>
        <w:br/>
        <w:t>өтінгендей бес күншілік жерден күн-түн қатып өзі келген-</w:t>
        <w:br/>
        <w:t>де, бала әкені кешпес пе екен, әкесін кешпесе де туған елі</w:t>
        <w:br/>
        <w:t>мен жеріне, бауырға деген ыстық сағынышы оянып, сол</w:t>
        <w:br/>
        <w:t>оянған сағынышы жүректегі қатқан мұзды тым құрыса</w:t>
        <w:br/>
        <w:t>соқыр шамның жылуындай жібітпес пе екен? Әке баланы,</w:t>
        <w:br/>
        <w:t>бала әкені қаңғытқан сұмдық оқиға бұдан бұрын да талай</w:t>
        <w:br/>
        <w:t>әткен, сол оқиғаны бұл да талай есітіп, өкінішпен таңдай</w:t>
        <w:br/>
        <w:t>қаққан. Құлақпен көп есітсе де көзбен кем көрген сол</w:t>
        <w:br/>
        <w:t>масқара оқиға шынымен Дәулетбай шаңырағына тірелгені</w:t>
        <w:br/>
        <w:t>ме, осы бойы әке мен бала бір-біріне жау емес жат болып</w:t>
        <w:br/>
        <w:t>ана дүниеге дейін бет көріспей кете бармақ па? «Қызы оң</w:t>
        <w:br/>
        <w:t>босағада отырып екі қабат бонты» деген сөз бен «қызын</w:t>
        <w:br/>
        <w:t>қаңғытып жіберіпті» деген екі сөздің қайсысы ауыр, қай-</w:t>
        <w:br/>
        <w:t>сысы жеңіл?</w:t>
        <w:br/>
        <w:t>Соңғы сауал Дәулетбайдың ойына осы сәтте ғана -</w:t>
      </w:r>
    </w:p>
    <w:p>
      <w:r>
        <w:t>қызы есін жиып, көзін қайта жұмған сәтте ғана оралды.</w:t>
        <w:br/>
        <w:t>Бұл сауал кесел алдындағы шаншудай өн бойын шым</w:t>
        <w:br/>
        <w:t>еткізіп өтсе де оны ойша таразылап жата алмады. Төсекке</w:t>
        <w:br/>
        <w:t>алып ұрған кесел тұрғанда шаншуды ойлайтын жағдай</w:t>
        <w:br/>
        <w:t>қайда? Ол кесел -- қызының екінші рет көзін жұмғаны.</w:t>
        <w:br/>
        <w:t>Қыжымкүл мұның тұрғанын көрді, сөз жоқ көрді сол</w:t>
        <w:br/>
        <w:t>себепті де кірпігін қайта жұмды. Демек бала көңілі бір-</w:t>
        <w:br/>
        <w:t>жолата суыған, ол әкесін көргенде жақынды да емес,</w:t>
        <w:br/>
        <w:t>әзірейлі көргендей шошыған. Қызының қайта ашқан жа-</w:t>
        <w:br/>
        <w:t>нарына төне қарағанда Дәулетбай сөнген нұрды, сөнген</w:t>
        <w:br/>
        <w:t>мейірімді, қатқан көңілді көрді. Оған тап қазір. кесел боп</w:t>
        <w:br/>
        <w:t>жабысқан нәрсе -- осы еді.:</w:t>
        <w:br/>
        <w:t>357</w:t>
        <w:br/>
        <w:t>ЕЗ,18.09.130Шігі Запа1 “сай 1іап010.1Ғ раде 367</w:t>
        <w:br/>
        <w:t>жайшылықта айра-жайра боп жататын үй іші айттағыдай</w:t>
        <w:br/>
        <w:t>тап-тұйнақтай боп жиналып қапты.</w:t>
        <w:br/>
        <w:t>Жұрттың бәрі айттағыдай мәз-мейрам. Сақалынан су</w:t>
        <w:br/>
        <w:t>тамшылап, төрде Қайыпберген қария ғана жылап отыр.</w:t>
        <w:br/>
        <w:t>Жасы отыздан асқан жігітті қайта-қайта айнала береді.</w:t>
        <w:br/>
        <w:t>Әкесінен айнымай қапты деп бір жылайды, ашаңдығы</w:t>
        <w:br/>
        <w:t>шешесіне тартыпты деп екі жылайды, қарындасым мен</w:t>
        <w:br/>
        <w:t>күйеу баламның он екі мүшесі қабірге түгел қойылмады-ау</w:t>
        <w:br/>
        <w:t>деп тағы еңірейді. Шай алдында да, шайдан кейін де, тамақ</w:t>
        <w:br/>
        <w:t>алдымен, тамақ соңынан да, тіпті аузына қара су алса</w:t>
        <w:br/>
        <w:t>да кітап ашып құран оқиды.</w:t>
        <w:br/>
        <w:t>Жұпыны екі шаңырақтың кішігірім тойы бозторғай</w:t>
        <w:br/>
        <w:t>шырылдағанша созылды.</w:t>
        <w:br/>
        <w:t>Молдарәсіл нағашысының үйіне түпкілікті келіп еді,</w:t>
        <w:br/>
        <w:t>соны естігенде Қайыпберген де қуанып қалған. Бірақ ол</w:t>
        <w:br/>
        <w:t>қуаныштары көпке созылмады. Биылғы жылдың жазынан</w:t>
        <w:br/>
        <w:t>бері еркек аулаған болыстың шабармандары Қайыпберген-</w:t>
        <w:br/>
        <w:t>нің үйінде айға жуық жатып алған қонақ жігітке қадалып</w:t>
        <w:br/>
        <w:t>алды. «Опырау, қыдырып келген қонақты солдатқа алып</w:t>
        <w:br/>
        <w:t>кетуді қайдан шығарғансыңдар? Мұның да өз елі, өз жері,</w:t>
        <w:br/>
        <w:t>өздеріңдей шабарманы бар. Патшаның құрығы ұзын ғой,</w:t>
        <w:br/>
        <w:t>еліне қайтқан соң сендерсіз-ақ көрер» деген жауапқа көнер</w:t>
        <w:br/>
        <w:t>болмады. «Ақсақал, жоғары жақ қырық жігіт бересің деген,</w:t>
        <w:br/>
        <w:t>қырық түгілі отызға толтыра алмай жатырмыз». «Толмаса</w:t>
        <w:br/>
        <w:t>даладан ұстап алып толтыр деген кім бар?» «Өй, ақса-</w:t>
        <w:br/>
        <w:t>қал-ай, ағаштан адам жонамыз ба енді, әлде болыстың</w:t>
        <w:br/>
        <w:t>малы тезек емес адам тастайды дейсіз бе?» «Қой, айна-</w:t>
        <w:br/>
        <w:t>лайын, келген қонағымды әскерге жібере алмаймын. Осы</w:t>
        <w:br/>
        <w:t>үйден бір адамды алдындар ғой, сол да жетер. Қос-қосы-</w:t>
        <w:br/>
        <w:t>мен жүрген жігіттерді де көріп жүрміз». Шабарман</w:t>
        <w:br/>
        <w:t>тосыдып қалды. Өз туыстарынан бірде- бір адамның кет-</w:t>
        <w:br/>
        <w:t>пегені рас. «Ақсақал, -- деді аз-кем мүдірістен соң,-- сізге</w:t>
        <w:br/>
        <w:t>қонақ болса бізге де алыс емес інығар, ағайынбыз ғой,</w:t>
        <w:br/>
        <w:t>барып келе салсын да». «Жоқ, бармайды».</w:t>
        <w:br/>
        <w:t>Шабарман қаһарына мінейін деді. «Қонақ болса жам-</w:t>
        <w:br/>
        <w:t>басы шірігенше жата бермей ертерек еліне қайтсын. Жұрт</w:t>
        <w:br/>
        <w:t>әскереге адам таппай жүргенде бұл неге қыдырады. Келесі</w:t>
        <w:br/>
        <w:t>жұмаға шейін қайтпаса солдатқа айдатып жібереміз».</w:t>
        <w:br/>
        <w:t>Бір баласын әскерге берген Қайыпберген енді нағашым</w:t>
        <w:br/>
        <w:t>бар деп арқа тұтып келген жалғыз жиенін тағы да өз</w:t>
      </w:r>
    </w:p>
    <w:p>
      <w:r>
        <w:t>қолынан ана бір қарғыс атқан қу арбаға мінгізіп, қайғысына</w:t>
        <w:br/>
        <w:t>қайғы қосқысы келмей, Молдарәсіл еліңе қайт деп азғыра</w:t>
        <w:br/>
        <w:t>бастады. «Жау сияғы жаман, елірген бәлелер алса алады</w:t>
        <w:br/>
        <w:t>да кетеді. «Мына сүрең басылып, ел іші тынышталған соң</w:t>
        <w:br/>
        <w:t>365</w:t>
        <w:br/>
        <w:t>ЕЗ,18.09.13 ігі Запа1-ЧОЛай 1ап010.84 раде 356</w:t>
        <w:br/>
        <w:t>бәрі қолдарына іліккен көрпе мен шапанды алып, бұрқ-бұрқ</w:t>
        <w:br/>
        <w:t>жата кетті. Пеш жанында бесікке асылып баласын емізіп</w:t>
        <w:br/>
        <w:t>отырған Қыжымкүл кеудесін көтеріп, баланың бетін жап-</w:t>
        <w:br/>
        <w:t>ты да, осы үйдегі балалардың бәрі жатып шыққан ескі</w:t>
        <w:br/>
        <w:t>жиде бесікті сықыр-сықыр тербете бастады. Қымқа таң-</w:t>
        <w:br/>
        <w:t>данғандай ернін бір сылп еткізіп, ауызғы үйге беттеді.</w:t>
        <w:br/>
        <w:t>Есікті іштен тіреп қойған сырықты алып жатып «бұл кім?»</w:t>
        <w:br/>
        <w:t>деп дауыстады.</w:t>
        <w:br/>
        <w:t>-- Бәйбіше, қорықпаңыз. Балталыдан келе жатқан мыр-</w:t>
        <w:br/>
        <w:t>залар едік, ашыңыз,-- деді сырттағы адам жайдары, қоңыр</w:t>
        <w:br/>
        <w:t>дауыспен. Қымқа есікті ашты да кейін шегінді. Бастарына</w:t>
        <w:br/>
        <w:t>желкесін көмген жаутұмақ, үстеріне қалың ішік киген екі</w:t>
        <w:br/>
        <w:t>бейтаныс бірінен соң бірі ішке кіріп сәлемдесті. Түрлері</w:t>
        <w:br/>
        <w:t>жат, бұл маңнан көрген адамдарына ұқсамайды. ;</w:t>
        <w:br/>
        <w:t>-- Жолымыз түсіп, түнделетіп келіп қалдық,- деді жа-</w:t>
        <w:br/>
        <w:t>стау біреуі мұртының қырауын алақанымен сүртіп жа-</w:t>
        <w:br/>
        <w:t>тып.-- Айыпқа бұйырмасаңыз келген жұмысымызды үйге</w:t>
        <w:br/>
        <w:t>кіріп айтсақ деген ойымыз бар. Қазір ұры-қары мен жүр-</w:t>
        <w:br/>
        <w:t>тінші қаптап кетті ғой, қорықпай-ақ қойыңыздар, біз олар-</w:t>
        <w:br/>
        <w:t>дың бірі де емеспіз.</w:t>
        <w:br/>
        <w:t>Ойбай, ежіктеп түсіндіріп жататын не бар, мұсылман</w:t>
        <w:br/>
        <w:t>баласымыз ғой, кіріңіздер, кіріңіздер.-- Қымқа маналы бе-</w:t>
        <w:br/>
        <w:t>рі аңырайып тұрып қалғанына енді ғана ыңғайсызданған-</w:t>
        <w:br/>
        <w:t>дай бәйек болған ниет танытып ішкі үйге лып етіп кірді де,</w:t>
        <w:br/>
        <w:t>әр жерде шапан мен көрпе астынан сығалап жатқан көп</w:t>
        <w:br/>
        <w:t>көздерге: «әй тұрыңдар, үйге кісі келді» деді. Әрі көнбіс,</w:t>
        <w:br/>
        <w:t>әрі пысық кедей балаларына тән мінезбен әлгінде ғана</w:t>
        <w:br/>
        <w:t>үрейленіп жатқан олар ләм деп қарсы келместен орында-</w:t>
        <w:br/>
        <w:t>рынан ұшып-ұшып тұрып, пеш жанынан тізіліп орын</w:t>
        <w:br/>
        <w:t>алды. «Кісі келді» деген сәз бесіктің бірқалыпты сықырын</w:t>
        <w:br/>
        <w:t>да кілт тоқтатып, оны тербетіп отырған Қыжымкүлді де</w:t>
        <w:br/>
        <w:t>әбірге салып кетті -- ол мыжылған көйлегінің ашық омы-</w:t>
        <w:br/>
        <w:t>рауын түймелеп, желкесіне ысырылған орамалын тез-тез</w:t>
        <w:br/>
        <w:t>қайта тарта бастады. Қонақтар ішкі үйге аяқ аттаған бетте</w:t>
        <w:br/>
        <w:t>бесік жанында нымшасын түймелеп тұрған әйелге көз</w:t>
        <w:br/>
        <w:t>тоқтатып ұзақ қаран қалды. Келген кісіге кірпік көтеріп</w:t>
        <w:br/>
        <w:t>тура қарамай үйренген қазақы мінезбен Қыжымкүл оларға</w:t>
        <w:br/>
        <w:t>назар да аудармай қастарынан өте бергенде. Дәулетбайдың</w:t>
        <w:br/>
        <w:t>жүрегі шым ете қалды. Өз қызы, өз перзенті! Құдай-ау,</w:t>
        <w:br/>
        <w:t>не боп кеткен, қандай күйге түскен! Келіп тұрған адамның</w:t>
        <w:br/>
        <w:t>бірі өз әкесі екенін білгенде селт етіп мейірімі оянар ма,</w:t>
        <w:br/>
        <w:t>оянбас па? Іштен шыққан өз балаң қанша күнәкар болса</w:t>
        <w:br/>
        <w:t>да өзіңе ыстық екен ғой, оны екінші еске алмаймын, бетін</w:t>
        <w:br/>
        <w:t>де көрмеймін деп қанша теріс айналғаныңмен кеудеңнің бір</w:t>
        <w:br/>
        <w:t>354</w:t>
      </w:r>
    </w:p>
    <w:p>
      <w:r>
        <w:t>ЕЗ,18.09.130Шігі Запа1-ЧОЛай 1ап010.84 раде 362</w:t>
        <w:br/>
        <w:t>жақындап келе жатыр еді, орта жолда қалт тоқтады.</w:t>
        <w:br/>
        <w:t>Тоқтатқан -- төсектегі Қыжымкүлдің «масқара-ай» деген</w:t>
        <w:br/>
        <w:t>нәзік даусы еді.</w:t>
        <w:br/>
        <w:t>Жігіт пен қыз әкесі дауыс шыққан жаққа жалт</w:t>
        <w:br/>
        <w:t>бұрылды.</w:t>
        <w:br/>
        <w:t>-- Масқара-ай,-- деді қыз басын көтермеген бойы ша-</w:t>
        <w:br/>
        <w:t>нңыраққа қарап жатып,-- ауылда салған ойрандарыңыз аз-</w:t>
        <w:br/>
        <w:t>дық қылғандай, бұл үйді де шулатайын дедіңіздер ме?</w:t>
        <w:br/>
        <w:t>Мына мен бәле өлмей қойдым ғой, мең өлсем құда да</w:t>
        <w:br/>
        <w:t>тыныш, құдағи да таныш болар еді.</w:t>
        <w:br/>
        <w:t>Жігіт қыз қасына жетіп келіп, тізерлеп отыра кетті.</w:t>
        <w:br/>
        <w:t>-- Айналайын есіңді жидың ба әйтеуір, бізді жаман</w:t>
        <w:br/>
        <w:t>қорқыттың ғой.</w:t>
        <w:br/>
        <w:t>-- Өтірік айтып қайтесіз, сіздер ештеңеден қорықпай-</w:t>
        <w:br/>
        <w:t>сыздар, ештеңеңден де тайынбайсыздар. Менен алысырақ</w:t>
        <w:br/>
        <w:t>барып отырыңыз. Бәріңіздің ойларыңыз харам.</w:t>
        <w:br/>
        <w:t>Жігіт сасып қалды. Баяғыда Қыжымкүлді осы ауылдың</w:t>
        <w:br/>
        <w:t>шетіне әкеп тастағанның бірі осы еді, сол нобаймен өзі</w:t>
        <w:br/>
        <w:t>жол бастап келіп отыр. Сонда, қасындағы серігіне нәнсі-</w:t>
        <w:br/>
        <w:t>құмар сезім байқатып, қызбен «емін-еркін көңіл көтеруді»</w:t>
        <w:br/>
        <w:t>ұсыныл еді. Ұрының арты қуыс дегендей, жігіттің ойына</w:t>
        <w:br/>
        <w:t>сондағы сөзі оралып, кібіртіктеп қалды да, мұнан ары</w:t>
        <w:br/>
        <w:t>кідірсем бір бәленің ұшы шығып кете ме деп қауіптеніп</w:t>
        <w:br/>
        <w:t>орнынан қалтырай көтерілді. і</w:t>
        <w:br/>
        <w:t>Көке,-- деді қыз жастықтан басын көтеріп.-- Кел-</w:t>
        <w:br/>
        <w:t>гелі бері бір ауыз сөз айтпадыңыз, оныңыз дұрыс та</w:t>
        <w:br/>
        <w:t>шығар, бірақ бірдеңе деңізші, дауысыңызды сағындым.</w:t>
        <w:br/>
        <w:t>Қызының соңғы сөзі қатал әкенің жүрегін тебірентіп</w:t>
        <w:br/>
        <w:t>кетті. Осыған дейін барлық мейірім атаулыны өктемдік пен</w:t>
        <w:br/>
        <w:t>үстемдікке жеңдіріп, сол үстемдік перзентке деген махаб-</w:t>
        <w:br/>
        <w:t>батын тұншықтырып келсе, қорлық атаулыны әкеден көріп,</w:t>
        <w:br/>
        <w:t>әкеден безген баланың мына сөзі мейірімге қақпақ болған</w:t>
        <w:br/>
        <w:t>қырыс мінезді сетінетіп өткендей болды. Адамның өз ойы</w:t>
        <w:br/>
        <w:t>өзіне жау, «қызым кекетіг” жатқан жоқ па» деген бұралқы</w:t>
        <w:br/>
        <w:t>сұрау оянған мейіріммен коса туын, сол себепті қанша</w:t>
        <w:br/>
        <w:t>шыдамдылық сақтауға тырысса да сиқырлы бір күш оны</w:t>
        <w:br/>
        <w:t>отырған орнынан ерікіз көтеріп, қызының қасына</w:t>
        <w:br/>
        <w:t>жетектеді.</w:t>
        <w:br/>
        <w:t>-- Не айтамын,-- деді ол қызының жанына</w:t>
        <w:br/>
        <w:t>кеп.-- Айтар сөзімнің бәрін әзің біліп жатқан жоқсын ба?</w:t>
        <w:br/>
        <w:t>«Сөйлейтін не бетім бар» деуге тіл қатты, бұралмайды,</w:t>
        <w:br/>
        <w:t>«кінә менде» деуге мойын қатты, бұрылмайды. Іште бәрі</w:t>
        <w:br/>
        <w:t>сайрап тұр, оның қайсыбірін айтарсың, қайтіп айтарсың,</w:t>
        <w:br/>
        <w:t>қызым...</w:t>
        <w:br/>
        <w:t>--- Болды, көке, даусыңызды естідім, әлі өзгермепті.</w:t>
        <w:br/>
        <w:t>360</w:t>
      </w:r>
    </w:p>
    <w:p>
      <w:r>
        <w:t>ЕЗ,18.09.130Шіай (ап1-КШай (ап010.41Ғ раде 378</w:t>
        <w:br/>
        <w:t>бірі әдейі істеген ғой. Әйтпесе болыс-екем олай бұйырған</w:t>
        <w:br/>
        <w:t>жоқ.- «Солай» дегендей болыс та басын изеп қой-</w:t>
        <w:br/>
        <w:t>ды.-- Оның үстіне келін әкеп тұрсаң, тіпті ұят болған</w:t>
        <w:br/>
        <w:t>екен. Бәсе-е, қайда кетсе де қайтып елін табатын азамат</w:t>
        <w:br/>
        <w:t>шығар деп жоритын едім-ау, қателеспеген екем.</w:t>
        <w:br/>
        <w:t>Үй іші кәдімгідей көтеріліп қалды.</w:t>
        <w:br/>
        <w:t>-- Келін қайда? -- деді сәлден соң бәйбіше.</w:t>
        <w:br/>
        <w:t>-- Далада тұр.</w:t>
        <w:br/>
        <w:t>-- Шақыр. Көрейік. Атасына сәлем берсін.</w:t>
        <w:br/>
        <w:t>-- Сіздер отырған жерге ол байғұс батып қайдан</w:t>
        <w:br/>
        <w:t>кірсін.</w:t>
        <w:br/>
        <w:t>-- Ештеңе етпейді. Өзіміз шақырып тұрғанда ұялмай</w:t>
        <w:br/>
        <w:t>кіре берсін.</w:t>
        <w:br/>
        <w:t>-- Жақсылығыңызға рахмет, бәйбіше.-- Молдарәсіл</w:t>
        <w:br/>
        <w:t>аяғының ұшымен басып далаға шығып кетті де, сәлден соң</w:t>
        <w:br/>
        <w:t>келіншегін жетектеп үйге алып кірді. Қыжымкүл табал-</w:t>
        <w:br/>
        <w:t>дырықтан аттай бере төрге қарап үш мәрте иіліп сәлем</w:t>
        <w:br/>
        <w:t>жасады.</w:t>
        <w:br/>
        <w:t>-- Бақытты бол,-- деді бәйбіше бірініші тіл қа-</w:t>
        <w:br/>
        <w:t>тып.- Тәрбиелі жерден шыққан бала екенсің. Атың кім?</w:t>
        <w:br/>
        <w:t>-- Қыжымкүл.</w:t>
        <w:br/>
        <w:t>-- Қай рудансың?</w:t>
        <w:br/>
        <w:t>-- Руы қоңырат,- деді Молдарәсіл сөзге тез арала-</w:t>
        <w:br/>
        <w:t>сып.-- Жастайынан жетім өскен.</w:t>
        <w:br/>
        <w:t>-- Е-е, с-солай де. Бақытың ашылсың,-- деді манадан</w:t>
        <w:br/>
        <w:t>бері үнсіз отырған болыс.-- Тоқал, жігіттерді шақыр:</w:t>
        <w:br/>
        <w:t>-- Бәйбіше мен тоқал болысқа аңтарыла қарады.</w:t>
        <w:br/>
        <w:t>-- Неге аңқиып тұрсың, шақыр тез!</w:t>
        <w:br/>
        <w:t>-- Болыс-еке-ау,-- деді бәйбіше күмілжіп.-- Мұны-</w:t>
        <w:br/>
        <w:t>ңыз...</w:t>
        <w:br/>
        <w:t>-- Тоқтат! Менің ойымда не барын қайдан білесің.</w:t>
        <w:br/>
        <w:t>Молдарасіл қарсы сөзге келген жоқ. Манағы қуанышы-</w:t>
        <w:br/>
        <w:t>ның бәрі быт-шыт боп, көңілі бұзылған ұядай жетімсіреп</w:t>
        <w:br/>
        <w:t>қалды. Сырттан төрт-бес жігіт жалақтап жетіп келді.</w:t>
        <w:br/>
        <w:t>-- Не бұйырасыз, мырза!</w:t>
        <w:br/>
        <w:t>-- Мына жігітті танисыңдар ма?</w:t>
        <w:br/>
        <w:t>Жігіттер бос мойын боп төмен қарап тұрған Молда-</w:t>
        <w:br/>
        <w:t>рәсілге жалт қарады да, тани кетіп:</w:t>
        <w:br/>
        <w:t>-- О, әкеңнің аузын!..-- деп тұра ұмтылды.</w:t>
        <w:br/>
        <w:t>-- Жетер, жетер,-- деді болыс салмақты үн-</w:t>
      </w:r>
    </w:p>
    <w:p>
      <w:r>
        <w:t>мен.-- Ашулы екендеріңді білемін. Айтарым мынау: қаста-</w:t>
        <w:br/>
        <w:t>рыңа тағы бес-алты жігіт қосып алып, Молдарәсілдің үйін</w:t>
        <w:br/>
        <w:t>тазартыңдар. Өзі болса ештеңе емес, келін экеп отыр.</w:t>
        <w:br/>
        <w:t>«Әні» дегендей ол Қыжымкүлді иегімен көрсетті. Жігіттер</w:t>
        <w:br/>
        <w:t>сенерін де, сенбесін де білмей одырая қалды.-- Солай, таң</w:t>
        <w:br/>
        <w:t>376</w:t>
        <w:br/>
        <w:t>ЕЗ,18.09.130Шігі Запа1 “сай 1ап010.1Ғ раде 387</w:t>
        <w:br/>
        <w:t>Бә.. бәрекелде-е.. Сөзіңе болайын. Мені соттат</w:t>
        <w:br/>
        <w:t>енді... соттат... Ых-хх-хи-хи-и... Сөйтіңдер. Он жылға сот-</w:t>
        <w:br/>
        <w:t>татып жібере алсаң кәніки, сексеннен асып қалар ем.</w:t>
        <w:br/>
        <w:t>-- Егер мына кісі,-- деді дәрігер қапсыра құшақтап</w:t>
        <w:br/>
        <w:t>отырған кемпірді қозғап қойып,-- айтқан жерден аулақ,</w:t>
        <w:br/>
        <w:t>анау-мынау боп кетсе сіз жауап бересіз. Қысылып жатқан</w:t>
        <w:br/>
        <w:t>адамға дер кезінде көмек көрсете алмауым сіздің кесірі-</w:t>
        <w:br/>
        <w:t>ңізден. Актіде солай деп ашық көрсетем.</w:t>
        <w:br/>
        <w:t>-- Ойбай-ау,- деді Киеван жұртқа қарап,-- мынау</w:t>
        <w:br/>
        <w:t>не дейді ей-а! Кемпір сенікі ме, менікі ме? Меңі тап бір</w:t>
        <w:br/>
        <w:t>әмірикадан келгендей... Әктілеймін дейді ғой маған барып,</w:t>
        <w:br/>
        <w:t>Осы кемпірді күндіз-түні бағып отырған адам сияқты.- Ол</w:t>
        <w:br/>
        <w:t>дәрігер қайтадан бұрылды.-- Әктілемек түгілі «әктесең</w:t>
        <w:br/>
        <w:t>де кемпірімді бермеймін, түсір аттан. Тозып тұрған терісін</w:t>
        <w:br/>
        <w:t>жуалдызбен қырық тесік қылмақсың ғой. Түсір деген соң</w:t>
        <w:br/>
        <w:t>түсір!</w:t>
        <w:br/>
        <w:t>Киеван дәрігердің қолын сілкіп тастап, былқ-сылқ еткен</w:t>
        <w:br/>
        <w:t>кемпірін аттан түсіріп алды. Отасқалы бері кемпірін кө-</w:t>
        <w:br/>
        <w:t>теретін сәттің келгені осы ғана. Жеп-жеңіл екен. «Күнәсі</w:t>
        <w:br/>
        <w:t>жоқ қой деймін байғұстың» -- деді Киеван іштей, оны</w:t>
        <w:br/>
        <w:t>көрпешеге жатқызып жатып.</w:t>
        <w:br/>
        <w:t>Ойпырмай, су, тым болмаса бір жұтым су берсең-</w:t>
        <w:br/>
        <w:t>дерші,-- деді баяғы кемпір самауырдан кесеге су құйып</w:t>
        <w:br/>
        <w:t>әкеліп,</w:t>
        <w:br/>
        <w:t>Киеван кемпірінің басын көтеріп, ерніне кесені тигізді.</w:t>
        <w:br/>
        <w:t>Кемпірі аузын ашпады. «Сорың құрғыр,-- деді Киеван</w:t>
        <w:br/>
        <w:t>оның басын көтере түсіп.-- Қайдан сап ете қалған. Бағана</w:t>
        <w:br/>
        <w:t>ғана жаңа түскен келіндей қақаңдап жүр еді».</w:t>
        <w:br/>
        <w:t>Ол кемпірінің тамырын ұстады. Көзін жұмып ұзақ</w:t>
        <w:br/>
        <w:t>отырды. Кейінгі жылдары тамыр ұстап, тәуіпшілік жасай-</w:t>
        <w:br/>
        <w:t>тын әдет тапқан. Айтқандары кейде дұрыс, кейде бұрыс</w:t>
        <w:br/>
        <w:t>шығады. Бұрыс шыққандары бұдан жерініп, дұрыс шық-</w:t>
        <w:br/>
        <w:t>қандары табынып жатады. Көкнәрін де көбінесе соның</w:t>
        <w:br/>
        <w:t>арқасында ажыратып жүрген жайы бар.</w:t>
        <w:br/>
        <w:t>-- Шошыған екен,-- деді Киеван көзін ашып.-- Ой,</w:t>
        <w:br/>
        <w:t>алла-ай, бұл неден қорқып жүр?</w:t>
        <w:br/>
        <w:t>Ол кеседегі суды самауырдан жаңалап құйып, оған екі</w:t>
        <w:br/>
        <w:t>атым насыбайдай тұз, сонан соң үйдің ішкі маңдайша-</w:t>
        <w:br/>
        <w:t>сында ілулі тұрған адыраспанның төрт-бес дәнін үгіп</w:t>
        <w:br/>
        <w:t>салды да, күбір-күбір дұға оқып, кемпірінің бетіне шашып</w:t>
        <w:br/>
        <w:t>жіберді.</w:t>
        <w:br/>
        <w:t>Қыжымкүл көзін ашты.</w:t>
      </w:r>
    </w:p>
    <w:p>
      <w:r>
        <w:t>-- Сорың құрғыр, бісміллә де,-- деді Киеван оны сіл-</w:t>
        <w:br/>
        <w:t>кіп. Кемпірі тілге келмей балпиып жатта берді. Әлдене</w:t>
        <w:br/>
        <w:t>13 Д.Исабеков, том 1 385</w:t>
        <w:br/>
        <w:t>ЕЗ18.09.130Шігі Запа1-Ч(Лай 1ап010.84 раде 370</w:t>
        <w:br/>
        <w:t>көреді, олардың ертеңгі тағдыры қандай! Қыжымкүл осыны</w:t>
        <w:br/>
        <w:t>ойлап жылады, қабырғасы қайысып, шын жанымен жыла-</w:t>
        <w:br/>
        <w:t>ды. Амандық болса, келесі жаз осында түпкілікті келеді</w:t>
        <w:br/>
        <w:t>ғой. Қыжымкүлдің көңіліне осы бір үміт қана тоқтау</w:t>
        <w:br/>
        <w:t>салды.</w:t>
        <w:br/>
        <w:t>Күзгі суықта баланы ауыртып аласыңдар деп Тоқсанды</w:t>
        <w:br/>
        <w:t>Қымқа алып қалған. «Мен аман тұрғанда баладан қам</w:t>
        <w:br/>
        <w:t>жеме, өзім қара су ішсем де бар жақсым Тоқсандікі,</w:t>
        <w:br/>
        <w:t>Өздерің жайланып алыңдар, жаз деген немене, көзді</w:t>
        <w:br/>
        <w:t>ашып-жұмғанша жетіп келеді»,-- басы Қайыпберген боп</w:t>
        <w:br/>
        <w:t>көндірген. Бұлар жол жабдығын буып-түйіп, қоржын-кос-</w:t>
        <w:br/>
        <w:t>құлағын атқа артып дайын еткен соң Қымқа Тоқсанды</w:t>
        <w:br/>
        <w:t>Оспанға көтертіп, там айналдырып жіберді. «Жылайды деп</w:t>
        <w:br/>
        <w:t>бір сүймей қалдым-ау,- деді Қыжымкұл іштей.-- Бетінен</w:t>
        <w:br/>
        <w:t>тым болмаса бір сүймегенімді қарашы».</w:t>
        <w:br/>
        <w:t>Қайыпберген жерге тізерлеп отырып қысқа гана жол</w:t>
        <w:br/>
        <w:t>батасын жасады.</w:t>
        <w:br/>
        <w:t>-- Ал, айналайын жиенім, келінге әке-шешеңнің қазан</w:t>
        <w:br/>
        <w:t>көтерген өтенін көрсет. Алдағы жаз көшіп кел, көп өмірім</w:t>
        <w:br/>
        <w:t>қалған жоқ, өлерімде бастарыңның бір жерде болғанын</w:t>
        <w:br/>
        <w:t>көріп тыныш аттанайын. Сонан соң ана көкнәр дегенді</w:t>
        <w:br/>
        <w:t>тоқтат. Ол жастың ісі емес. Алдыңда өмірің көп. Ал,</w:t>
        <w:br/>
        <w:t>жолдарың болсын!</w:t>
        <w:br/>
        <w:t>Олар нағашысы берген бір атқа мінгесіп, қоштасып</w:t>
        <w:br/>
        <w:t>жүріп кетті.</w:t>
        <w:br/>
        <w:t>ЕКЕУІ</w:t>
        <w:br/>
        <w:t>Елге жетуге бір күншілік жол қалғанда Молдарәсілдің</w:t>
        <w:br/>
        <w:t>көңілі қабалжып, әрі-сәрі күйге түсті. Осыдан төрт күн</w:t>
        <w:br/>
        <w:t>бұрын, нағашысының ауылынан аттанып бара жатқанда</w:t>
        <w:br/>
        <w:t>ойға күптігей бол енген бағдарсыздық жүрегіне қорқыныш</w:t>
        <w:br/>
        <w:t>лен қауіп үймелетіп, жолдың қалған бөлігін жүру керек пе,</w:t>
        <w:br/>
        <w:t>әлде тізгінді белгісіз жаққа бұру керек пе деген екі ұшты</w:t>
        <w:br/>
        <w:t>сауалға әкеп тіреді. Амандық болса, кешқұрым елге жетеді.</w:t>
        <w:br/>
        <w:t>Осыдан бірер ай бұрын ғана қашып шыққан ел-жұрты</w:t>
        <w:br/>
        <w:t>жаңқадан адам жасаудың амалын таппай отырғанда, бір</w:t>
        <w:br/>
        <w:t>түнде жоқ болып, орнын сипалатып кеткен болысқа не</w:t>
        <w:br/>
        <w:t>айтады, көзіне қайтіп көрінеді? Ол сөз тыңдайтын халде</w:t>
        <w:br/>
        <w:t>дейсің бе? Мойнына тұзақ, аяғына тұсау салып, көз кәр-</w:t>
        <w:br/>
        <w:t>мес, құлақ естімес қиянға айдатып жібермесіне кім кепіл?</w:t>
        <w:br/>
        <w:t>Солиған сақа басы болса да бір сәрі, өзімен бірге келіншегі</w:t>
        <w:br/>
        <w:t>бар ғой, оның тағдыры не болмақ?</w:t>
        <w:br/>
        <w:t>Ат тізгінін бос тастап, ол миды жеген шексіз ой</w:t>
        <w:br/>
        <w:t>тұңғиығына шомды. Әлде, келіншегіне бар сырды жасыр-</w:t>
        <w:br/>
        <w:t>368</w:t>
      </w:r>
    </w:p>
    <w:p>
      <w:r>
        <w:t>Е2.18.09.13іШіай (агай “оша! (аг(10.4/: раде 377</w:t>
        <w:br/>
        <w:t>екемнің кәрінен қорықсам да тәуекел деп келіп тұрмын,</w:t>
        <w:br/>
        <w:t>әйтпесе жүрген жағымда жүре берсем мені кет деп мүй-</w:t>
        <w:br/>
        <w:t>іздеген ешкім жоқ еді. Нағашы жұртым бір бөлек, өз</w:t>
        <w:br/>
        <w:t>жұртым бір бөлек, соны біліп келіп отырмын. Құр қол</w:t>
        <w:br/>
        <w:t>емеспін, сізге ала келген сыйым бар еді, азырқанбай</w:t>
        <w:br/>
        <w:t>алсаңыз мең ризамын.</w:t>
        <w:br/>
        <w:t>Молдарәсіл қалтасынан шүберекке оралған алтын бі-</w:t>
        <w:br/>
        <w:t>лезікті алып, бәйбішеге ұсынды. Кедейден мәнді сый шыға</w:t>
        <w:br/>
        <w:t>қоймас деп кекесінмен қарап, кекесінмен тыңдап тұрған</w:t>
        <w:br/>
        <w:t>болыс та, сәл мүмкіндік болса далаға атып шығып жұртка</w:t>
        <w:br/>
        <w:t>жар салғалы тұрған тоқал да, күл сасыған кедей деп</w:t>
        <w:br/>
        <w:t>менсінбегенмен сол ауым-сауым Киеванның аузынан шық-</w:t>
        <w:br/>
        <w:t>қан жылы-жылы сөздің созыла түсуін күтіп, төмен қарап</w:t>
        <w:br/>
        <w:t>тұрған бәйбіше де шам жарығымен көздің жауын алып</w:t>
        <w:br/>
        <w:t>жарк ете қалған алтын білезікті көргенде әлдекім қыл</w:t>
        <w:br/>
        <w:t>кеңірдектен буындырып бара жатқандай, мойындары со-</w:t>
        <w:br/>
        <w:t>зылып көздері маңдайға жетті.</w:t>
        <w:br/>
        <w:t>-- Алыңыз, бәйбіше,-- деді Молдарәсіл білезікті оған</w:t>
        <w:br/>
        <w:t>жақындата түсіп.</w:t>
        <w:br/>
        <w:t>Бәйбіше күйеуіне бір, тоқалға бір қарап қойды да</w:t>
        <w:br/>
        <w:t>Молдарәсілдің алақанында жатқан алтын білезікті алып</w:t>
        <w:br/>
        <w:t>ары-бері аударыстырып, салмақтап көрді. Сонан соң ерніне</w:t>
        <w:br/>
        <w:t>күлкі шақырып:</w:t>
        <w:br/>
        <w:t>-- Базарлығың салмақты екен,-- деді. Сөйтті де біле-</w:t>
        <w:br/>
        <w:t>гіне сап Молдарәсілге қарамай: -- Қашқын деген атың</w:t>
        <w:br/>
        <w:t>жаман болса да, сыйың жомарт боп шықты. Рахмет.</w:t>
        <w:br/>
        <w:t>Нағашы жұртың не бай, не саудагер болды-ау?</w:t>
        <w:br/>
        <w:t>-- Жоқ, бәйбіше, екеуі де емес. Тістеп-тырнақтап жи-</w:t>
        <w:br/>
        <w:t>ған дүниесі ғой. Аттанып бара жатқанымызды бір сәуде-</w:t>
        <w:br/>
        <w:t>герден несиеге алып, келінім құр қол аттанбасын деп</w:t>
        <w:br/>
        <w:t>жасаған сыйы еді.</w:t>
        <w:br/>
        <w:t>Келіні несі?</w:t>
        <w:br/>
        <w:t>-- Қартайғанда жорға шығып, сол жақта үйленіп едім...</w:t>
        <w:br/>
        <w:t>Бәйбіше қуанған рай танытып, күйеуіне қарады.</w:t>
        <w:br/>
        <w:t>-- Бай-екеу, мына жаман не деп тұр, үйлендім деді</w:t>
        <w:br/>
        <w:t>ғой,- деді сылқылдай күліп.</w:t>
        <w:br/>
        <w:t>-- Е, Молдарәсіл үйленді деп таң қалатын несі бар.</w:t>
        <w:br/>
        <w:t>Оны еркек емес деп пе едің!</w:t>
        <w:br/>
        <w:t>Молдарәсілдің жүрегі лүпілдеп барады. Ойлаған</w:t>
        <w:br/>
        <w:t>ойының жүзеге асып, қара тастай қатқан жаңдардың кем-</w:t>
        <w:br/>
        <w:t>сітіп болсын, мұқатып болсын, күлімсіреп беттері бермен</w:t>
        <w:br/>
        <w:t>қарағанына іштей тәубе келтіріп тұр.</w:t>
        <w:br/>
        <w:t>-- Қап,-- деді бәйбіше күйеуімнің құлағына сіңсін де-</w:t>
        <w:br/>
        <w:t>ген оймен батыра сөйлеп.-- Өзің жоқта үйіне мал қама-</w:t>
        <w:br/>
        <w:t>ғаны ағаттық болған екен. Осындағы тентек жігіттердің</w:t>
        <w:br/>
        <w:t>375</w:t>
      </w:r>
    </w:p>
    <w:p>
      <w:r>
        <w:t>ЕЗ,18.09.130Шігі Запа1-ЧОЛай 1ап010.84 раде 374</w:t>
        <w:br/>
        <w:t>-- Айтармын. Айтпасам да білмей өтетін нәрсе емес.</w:t>
        <w:br/>
        <w:t>Кел, қолыңды бер.</w:t>
        <w:br/>
        <w:t>Қыжымкүл қолын созуға ұялып, сәл бері бұрылып</w:t>
        <w:br/>
        <w:t>ыңғай білдіріп еді, сырықтай ұзын жігіт оның қолтығынан</w:t>
        <w:br/>
        <w:t>көтеріп, лып еткізіп жерге түсірді. Ғұмырында әйел затына</w:t>
        <w:br/>
        <w:t>осыншалықты жақын кеп, білегінен ұстап көрмеген Мол-</w:t>
        <w:br/>
        <w:t>дарәсіл оның мысықтың бауырындай жып-жылы қолтығы-</w:t>
        <w:br/>
        <w:t>нан көтеріп түсіргенде, көтеріп түсіріп жатып жұп-жұмсақ</w:t>
        <w:br/>
        <w:t>төсі кеудесін силап, ыстық демі бетін шарпып өткенде өн</w:t>
        <w:br/>
        <w:t>бойы шымыр етіп, кәкнәрға масайған сәттен әлдеқайда</w:t>
        <w:br/>
        <w:t>күшті, әлдеқайда рахатты ғажайып бір күйге енгендей</w:t>
        <w:br/>
        <w:t>болды. Ол әйеліне көз тоқтатып қарағысы келді, бірақ</w:t>
        <w:br/>
        <w:t>қараңғылықтан жүзін анық көре алмады, тұтқындаулы құш-</w:t>
        <w:br/>
        <w:t>тарлығы оянып тағы құшақтағысы келді, бірақ оным әдеп-</w:t>
        <w:br/>
        <w:t>сіздік болар деп әзіне-өзі тежеу салды.</w:t>
        <w:br/>
        <w:t>Аспанға қарады. Аспан жоқ екен. Қап-қара бұлт саңлау</w:t>
        <w:br/>
        <w:t>қалдырмапты.</w:t>
        <w:br/>
        <w:t>Бір сәтке ұмытылған бас қайғысы қайта оралып, жігіт</w:t>
        <w:br/>
        <w:t>болдырған жылқыдай ауыр бір күрсінді. Күрсініп болды да:</w:t>
        <w:br/>
        <w:t>-- Жолы болмайтын сорлы жалғыз мен бе десем, сенің</w:t>
        <w:br/>
        <w:t>де маңдайың қарс айырылып тұрмаған байғұс екенсің</w:t>
        <w:br/>
        <w:t>дә,-- деді. )</w:t>
        <w:br/>
        <w:t>Қыз шошып кетті.</w:t>
        <w:br/>
        <w:t>-- Неге олай дедіңіз!</w:t>
        <w:br/>
        <w:t>-- Бір басымдағы қайғы екі кісіге ауырлық қылатын</w:t>
        <w:br/>
        <w:t>жан едім. Қарап жүрмей, тыныш жатқан сені қозғап,</w:t>
        <w:br/>
        <w:t>өтенім бар деп қара шаңырағыма әкеп, енді не айла</w:t>
        <w:br/>
        <w:t>табарымды білмей дал боп тұрмын. Ертеңгі тағдырымды</w:t>
        <w:br/>
        <w:t>тәңірге тапсырып, бүгінгі түнді уайымсыз, мұңсыз өткі-</w:t>
        <w:br/>
        <w:t>зейін деген ойда едім. Онымды да құдай қос көрмепті...</w:t>
        <w:br/>
        <w:t>-- Түсінсем бұйырмасын, не деп кеттіңіз?!</w:t>
        <w:br/>
        <w:t>Қара шаңырағымның астында қара қазаным қирап</w:t>
        <w:br/>
        <w:t>жатыр. Сен екеуміз жамылатын ақ көрпені сиырлар жал-</w:t>
        <w:br/>
        <w:t>мап бітіріпті. Әке-шешемнің әруағы мал тұяғының астында</w:t>
        <w:br/>
        <w:t>тапталып жатыр...</w:t>
        <w:br/>
        <w:t>Бәсе, үйге кірмей табалдырықтан қайтқаныңызда-ақ</w:t>
        <w:br/>
        <w:t>сезіп едім-ау...</w:t>
        <w:br/>
        <w:t>Қыз үнсіз қалды. Бұдан әрі не айтарын білмей Мол-</w:t>
        <w:br/>
        <w:t>дарәсіл де тілін жұтып отыра берді.</w:t>
        <w:br/>
        <w:t>Аспаннан мұп-мұздай тамшы құлады. Құздін суық</w:t>
        <w:br/>
        <w:t>жаңбыры басталғалы келеді.</w:t>
        <w:br/>
        <w:t>-- Сенің обалыңа қалдым-ау,-- деді әлден соң Молда-</w:t>
        <w:br/>
        <w:t>рәсіл.- Жылап отырсың ғой.</w:t>
        <w:br/>
        <w:t>-- Тоқсанның ұйықтайтын уақыты болды. Қазір мені</w:t>
      </w:r>
    </w:p>
    <w:p>
      <w:r>
        <w:t>іздеп жатқан шығар.</w:t>
        <w:br/>
        <w:t>372</w:t>
        <w:br/>
        <w:t>ЕЗ,18.09.130Шігі Запа1-ЧОЛай 1ап010.84 раде 376</w:t>
        <w:br/>
        <w:t>Ойбай, мынау қыратын болды, қырады, ойбай! -- деп</w:t>
        <w:br/>
        <w:t>бәйбіше де шошына айқайлады.</w:t>
        <w:br/>
        <w:t>Молдарәсіл кісілер жиналып қалар ма екен деп жан</w:t>
        <w:br/>
        <w:t>ұшырып бәйбішенің қасына жетіп барды.</w:t>
        <w:br/>
        <w:t>-- Қорықпаңыз, бейбіше,- деді ол жалбарына сөй-</w:t>
        <w:br/>
        <w:t>леп.- Ойым бұзық болса намаздың бітуін күтер ме ем.</w:t>
        <w:br/>
        <w:t>Қашқын болғаным рас, бірақ қанышер болған жоқпың. Бір</w:t>
        <w:br/>
        <w:t>атадан қалған жалғыз тұяқ едім, сол жалғызға болыс-</w:t>
        <w:br/>
        <w:t>екемнің көзі түскен соң ағайын сағалап кеткенімді жа-</w:t>
        <w:br/>
        <w:t>сырмаймын. Менен зиян көрген кездеріңіз болса оны</w:t>
        <w:br/>
        <w:t>айтыңыздар. Құдай алдында да, сіздердің алдарыңызда</w:t>
        <w:br/>
        <w:t>да арым таза.</w:t>
        <w:br/>
        <w:t>Болыстың кекесінді күлкісі тағы естілді.</w:t>
        <w:br/>
        <w:t>О, найсап,-- деді ол ақ жайнамазды сандық үстіне</w:t>
        <w:br/>
        <w:t>қойып жатып.-- Құдайды ауызға алуға дәтің қалай барады.</w:t>
        <w:br/>
        <w:t>Ақ патшаға қарсы келдің. Патша -- құдайдың өкілі. Сен</w:t>
        <w:br/>
        <w:t>күнәкар болмай мен күнәкар боламын ба?</w:t>
        <w:br/>
        <w:t>-- Бұл жарлық кімнің жарлығы екенінде жұмысым</w:t>
        <w:br/>
        <w:t>жоқ, мырза,-- деді Молдарәсіл,- тым болмаса үйленіп,</w:t>
        <w:br/>
        <w:t>бала сүйсем, артымда тұяқ қалса қиналмай кете берер едім.</w:t>
        <w:br/>
        <w:t>Тіреліп тұрған ағайын-туысымның жоқ екенін өзіңіз жақсы</w:t>
        <w:br/>
        <w:t>білесіз.</w:t>
        <w:br/>
        <w:t>-- Елдің өзге боздақтарынан жаның артық па еді,--</w:t>
        <w:br/>
        <w:t>деді бәйбіше сөзге араласып.</w:t>
        <w:br/>
        <w:t>Жоқ, бәйбіше, байдан тер шыққанда кедейден жан</w:t>
        <w:br/>
        <w:t>шығады. Қашсам, тегім асыл, жаным артық деп қашқаным</w:t>
        <w:br/>
        <w:t>жоқ, араларыңызда отпен кіріп, күлмен шығып жүрген</w:t>
        <w:br/>
        <w:t>мендей адамға жандарыңыздың ашымағанына ызаланып</w:t>
        <w:br/>
        <w:t>едім, тәңірге налып едім. Бүгін келсем үйіме мал қамап</w:t>
        <w:br/>
        <w:t>тастапсыздар. Енді кеп елді жинап мені айдатпақ ойла-</w:t>
        <w:br/>
        <w:t>рыңыз бар. Бәйбіше, қорғансыз біреуді айдатып жіберу</w:t>
        <w:br/>
        <w:t>шабарманның да қолынан келеді, оған жақсылық істеп,</w:t>
        <w:br/>
        <w:t>қамқор болу екінің біріне тән нәрсе емес. Болыс-екеммен</w:t>
        <w:br/>
        <w:t>жұрт қалай санасса, сізбен де солай санасушы еді, затыңыз</w:t>
        <w:br/>
        <w:t>әйел болса да ер деуші еді.</w:t>
        <w:br/>
        <w:t>Бәйбішеге бұл сөз шеккі көрінбеді, ол қасын керіп,</w:t>
        <w:br/>
        <w:t>аппақ саусақтарын сипалап мүдіріп қалды. Сөз таппаған-</w:t>
        <w:br/>
        <w:t>дықтан емес, айта түссе екен деп қасақана енжар кейіп</w:t>
        <w:br/>
        <w:t>танытып тұр.</w:t>
        <w:br/>
        <w:t>Жасым отыздан асқанша өздеріңіздің қол балала-</w:t>
        <w:br/>
        <w:t>рыңыз болып келдім. Іздей берсе қарға тамырлы қазаққа</w:t>
        <w:br/>
        <w:t>бір туыс табылады екен. Басыма күн туғанда пана іздеп,</w:t>
        <w:br/>
        <w:t>нағашы жұртымды тауын едім. Сол жерде біраз аялдап</w:t>
        <w:br/>
        <w:t>қалдым. Қашқын деген атты жамылып кетсем де, жат елде</w:t>
        <w:br/>
        <w:t>сұлтан болғанша өз елімде ұлтан болайын деп болыс-</w:t>
      </w:r>
    </w:p>
    <w:p>
      <w:r>
        <w:t>374</w:t>
        <w:br/>
        <w:t>ЕЗ,18.09.130Шіаі аге “сілі (агеі1041: раде 381</w:t>
        <w:br/>
        <w:t>-- Тағы көкнәр іздеп кетті-ау?</w:t>
        <w:br/>
        <w:t>-- Көкнәрдің ұрығын іздеп кетті.</w:t>
        <w:br/>
        <w:t>-- Е-е, бәрібір емес пе?</w:t>
        <w:br/>
        <w:t>Кемпір ағаш табақтағы көкнәр қалтаны судан шығарып</w:t>
        <w:br/>
        <w:t>орта кесеге салып, бетін дәкемен жауып қойды.</w:t>
        <w:br/>
        <w:t>-- Кемпір, шүйіншіңді дайында,- деді почташы ала</w:t>
        <w:br/>
        <w:t>дорбасына қолын салып.-- Сеңдерге хат келді. Пәмилесін</w:t>
        <w:br/>
        <w:t>де жазбапты «Қыжымкүл апайға, Молдарәсіл жездемізге»</w:t>
        <w:br/>
        <w:t>деп қана қойыпты.</w:t>
        <w:br/>
        <w:t>-- Не.. не дейді, құдай-ау!?.-- Кемпір аузын ашып</w:t>
        <w:br/>
        <w:t>отырып қалды.</w:t>
        <w:br/>
        <w:t>Не дейдісі несі? Кәдімгі хат. Жамиға деген сіңлің</w:t>
        <w:br/>
        <w:t>бар ма еді?</w:t>
        <w:br/>
        <w:t>-- Жамиға дейді? -- Қыжымкүл ернің сылп еткіз-</w:t>
        <w:br/>
        <w:t>ді.- Е, е, ана өгіз бағатын керең шалдың қызы ма?</w:t>
        <w:br/>
        <w:t>-- Ойбай, жоқ, ол саған хат жазып қайтеді. Алыста-а,</w:t>
        <w:br/>
        <w:t>қалада тұратын сіңлің бар екен ғой.</w:t>
        <w:br/>
        <w:t>Кемпір ернін күбірлетін ұзақ отырды, бәрібір ойына</w:t>
        <w:br/>
        <w:t>ештеңе түсіре алмаған соң почташыдан көзін алмай басын</w:t>
        <w:br/>
        <w:t>шайқады.</w:t>
        <w:br/>
        <w:t>Жоқ, ондай сінлім жоқ.</w:t>
        <w:br/>
        <w:t>-- Е-е, алжиын деген екенсің. Әйтпесе екеуіңнің атың-</w:t>
        <w:br/>
        <w:t>ды атап басқа біреу хат жазып неғылады. Бәлкім есіңе</w:t>
        <w:br/>
        <w:t>түсер, оқып берейін, бәрібір екеуің оқи алмайсыңдар ғой.</w:t>
        <w:br/>
        <w:t>-- Мейлің, оқысаң оқи салшы. Ойпырмай, мына шалы</w:t>
        <w:br/>
        <w:t>түспегір қайда жүр, былтырғыдай тағы да көкнәр еге алмай</w:t>
        <w:br/>
        <w:t>қалады-ау. И-ә, оқи бер.</w:t>
        <w:br/>
        <w:t>Ол кимешегін сәл кейін ысырып немқұрайды кейіппен</w:t>
        <w:br/>
        <w:t>почташыға құлағын туралап қиғаш отырды.</w:t>
        <w:br/>
        <w:t>«Аса құрметті апайымыз Қыжымкүл, жездеміз Молда-</w:t>
        <w:br/>
        <w:t>рәсіл,- деп басталыпты хат.-- Сіздерді табамын ба деген</w:t>
        <w:br/>
        <w:t>үмітпен талай жылдан бері өткен-кеткен жолаушыдан,</w:t>
        <w:br/>
        <w:t>алыстан келген кісілерден сұрап, көмескі болса да бір</w:t>
        <w:br/>
        <w:t>дерегі шыққан жаққа хат жазумен болдым. Бір де бірінен</w:t>
        <w:br/>
        <w:t>алдым деген жауап келмеді. Сіздерден әбден күдерімді</w:t>
        <w:br/>
        <w:t>үзіп отырған шақта Молдарәсіл жездемнің баяғы нағашы-</w:t>
        <w:br/>
        <w:t>сының ауылы есіме түсіп, жақында ғана сол жаққа барып</w:t>
        <w:br/>
        <w:t>адрестеріңізді алдым. Атам жарықтық қайтыс болған соң</w:t>
        <w:br/>
        <w:t>кейінгі жастар бауырға салқын боп кеткен ғой деймін, қай</w:t>
        <w:br/>
        <w:t>жерде тұратындарыңызды да жөнді білмейтін боп шықты.</w:t>
        <w:br/>
        <w:t>«Тірі деп естуші едік, ұмытпасақ осылай да осылай» деп</w:t>
        <w:br/>
        <w:t>нобайлап жөн сілтеді. Соған да қуандым. Аман екендері-</w:t>
        <w:br/>
        <w:t>ңізге қуандым.</w:t>
      </w:r>
    </w:p>
    <w:p>
      <w:r>
        <w:t>Сіздер мені ұмытып та қалған шығарсыздар. Арада көп</w:t>
        <w:br/>
        <w:t>379</w:t>
        <w:br/>
        <w:t>ЕЗ,18.09.130Шіаі (апО1-КоШіа (ап010.1Ғ раде 386 қ</w:t>
        <w:br/>
        <w:t>-- Бір сағаттай болды, қысылып жатыр. Дәрігер де</w:t>
        <w:br/>
        <w:t>сіздің үйде.</w:t>
        <w:br/>
        <w:t>-- Көкнәр бердіңдер ме?</w:t>
        <w:br/>
        <w:t>-- Жоқ мұршамыз болған жоқ.</w:t>
        <w:br/>
        <w:t>Қап, айтқан тілді бір алмайды ғой, таңертең тұра</w:t>
        <w:br/>
        <w:t>сап ір қасық көкнәр ішіп ал деп құдайдың зарын қыламын.</w:t>
        <w:br/>
        <w:t>Дәл көкнәр егетін кезде.. Әй, бала,-- деді ол бригадирге</w:t>
        <w:br/>
        <w:t>бұрылып,-- кешке кеңсеге барамын. Бастығың көнбесе ту-</w:t>
        <w:br/>
        <w:t>ра райкомға хат жазамын. Бәріне осыны айта бар.</w:t>
        <w:br/>
        <w:t>Киеван ала шүберекке түйілген көкнәрдің ұрығын жер-</w:t>
        <w:br/>
        <w:t>ден көтеріп алды да, кетпеннің күндегі әдетінше сол жерде</w:t>
        <w:br/>
        <w:t>қалдырып, почташының соңынан ерді.</w:t>
        <w:br/>
        <w:t>Есік алдына жиналған кісілер кемпірді атқа отырғызып,</w:t>
        <w:br/>
        <w:t>дәрігер оны қапсыра құшақтап алып ауруханаға кеткелі</w:t>
        <w:br/>
        <w:t>жатыр екен. Киеван келді де бәрінің ұйқы-тұйқысын шы-</w:t>
        <w:br/>
        <w:t>ғарды. Кәкнәр ұрығы түйілген шүберегін күншуақтағы</w:t>
        <w:br/>
        <w:t>көрпеше үстіне тастай сап аттың шылауына жармасты.</w:t>
        <w:br/>
        <w:t>-- Ақсақал, мұныңыз қалай? Ауру адамға дер кезінде</w:t>
        <w:br/>
        <w:t>көмек көрсетпесе кеселі асқынып кетеді,-- деді дәрігер</w:t>
        <w:br/>
        <w:t>ашуланып.</w:t>
        <w:br/>
        <w:t>Шырағым, оның кеселі асқынатын кесел емес, кә-</w:t>
        <w:br/>
        <w:t>ріліктің кеселі. Тастап кет, әуре болма,-- деді Киеван</w:t>
        <w:br/>
        <w:t>мәмлеге келе қоймайтын өжет "Те касаң дауыс-</w:t>
        <w:br/>
        <w:t>пен.-- Ойпырмай, үйінде отырып біреу түшкірсе де жетіп</w:t>
        <w:br/>
        <w:t>келеді бұлар. Басқа аурулар құрып қалды ма түге, әлде,</w:t>
        <w:br/>
        <w:t>дәрілеріңді өткізе алмай отырсыңдар ма. Жоқ, айналайын,</w:t>
        <w:br/>
        <w:t>алла разы болсын, тастап кет. Өзім емдеймін.</w:t>
        <w:br/>
        <w:t>-- Ақсақал,-- деді дәрігер бұл жолы дауысын қом-</w:t>
        <w:br/>
        <w:t>дап,-- сонет медицинасы тәуіпшілікке жол бере алмайды.</w:t>
        <w:br/>
        <w:t>Тізгінді босатыңыз!</w:t>
        <w:br/>
        <w:t>Киеван дәрігерге шүңірек көзімен тесірейе қарады.</w:t>
        <w:br/>
        <w:t>-- Әй, сен қай баласың? Ана, бір көзі шиша, ақсақ</w:t>
        <w:br/>
        <w:t>падашының ғана жалаң бұт жүрген ортаншысымысың?</w:t>
        <w:br/>
        <w:t>Дәргер сәл ыңғайсызданып, қас қағым сәт үнсіз қалды</w:t>
        <w:br/>
        <w:t>да:</w:t>
        <w:br/>
        <w:t>-- Болсақ болармыз, онда тұрған не бар? -- деді.</w:t>
        <w:br/>
        <w:t>-- Е-е, бұлардың бәрі әліне қарамай тумай жатып</w:t>
        <w:br/>
        <w:t>шетінен зәкүншіл. Шешелеріңнің қайнына әкелерің емес,</w:t>
        <w:br/>
        <w:t>зәкүн түнеген бе осы-а?</w:t>
        <w:br/>
        <w:t>Дәрігерді ашу мен намыс кернеп, қып-қызыл боп кетті.</w:t>
      </w:r>
    </w:p>
    <w:p>
      <w:r>
        <w:t>-- Ақсақал,-- деді ол шарт етіп,-- арға тимей сөйлеңіз.</w:t>
        <w:br/>
        <w:t>Мұндай сөзіңіз үшін сот алдында жауап бересіз, білдініз</w:t>
        <w:br/>
        <w:t>бе?</w:t>
        <w:br/>
        <w:t>Киеванның еңкіш кеудесі шыбықтай иіліп, кеңкілдей</w:t>
        <w:br/>
        <w:t>күлді.</w:t>
        <w:br/>
        <w:t>384</w:t>
        <w:br/>
        <w:t>ЕЗ,18.09.130Шігі Запа1 “сай 1ап010.1Ғ раде 369</w:t>
        <w:br/>
        <w:t>екенсің, жаман мінезіңді көргенім жоқ. Жас адамның</w:t>
        <w:br/>
        <w:t>босағада қартайғаны жарамайды. Екеуіңнін көңілдерің жа-</w:t>
        <w:br/>
        <w:t>расса мен ризамын»,-- деген. Қыжымкүл көп жылаған,</w:t>
        <w:br/>
        <w:t>жылап отырып мақұл деген. «Мақұл деген сөзді ол Қым-</w:t>
        <w:br/>
        <w:t>қаның көңілін аттағысы келмегендіктен айтты ма, әлден</w:t>
        <w:br/>
        <w:t>бала-шағасы көп жетім-жесір осы бір тақ-тұқ шаңырақтың</w:t>
        <w:br/>
        <w:t>ырзығына ортақ болғысы келмей, не де болса бөлек шы-</w:t>
        <w:br/>
        <w:t>ғайын деген оймен айтты ма, әлде өз тағдырына өзі налып,</w:t>
        <w:br/>
        <w:t>сырттай сыр бермесе де іштей мүжіле беру эбден қажыт-</w:t>
        <w:br/>
        <w:t>қандықтан айтты ма, ол жағын ешкім білген жоқ.</w:t>
        <w:br/>
        <w:t>Күздің ызғарлы бір кешінде олар аттанып кетті.</w:t>
        <w:br/>
        <w:t>Жиені Қыжымкүлді алып кететінін нағашысы аттанар</w:t>
        <w:br/>
        <w:t>сәтте ғана естіп, талып қала жаздады. «Жиен ел болмас,</w:t>
        <w:br/>
        <w:t>желке ас болмас» деген, о, иттің ғана күшігі. Бұдан</w:t>
        <w:br/>
        <w:t>бұрынырақ айтпай нағып жүрсің, бидай боп диірменге</w:t>
        <w:br/>
        <w:t>түсіп кетіп пе едің, а! Қап, күйдірдің-ау, жерге қарат-</w:t>
        <w:br/>
        <w:t>тың-ау! Ойбай ғана құдай-ау, саудыратып базарға сүйегімді</w:t>
        <w:br/>
        <w:t>сатсам да сенің тойыңды жасап, адам сияқты аттандырмас</w:t>
        <w:br/>
        <w:t>па ем? Сенің үйленуің жетім қыздың тойындай да болмады</w:t>
        <w:br/>
        <w:t>ғой. Қап-қап, пәтшағар-ай, күйдірдің-ау!» -- деп қара жерді</w:t>
        <w:br/>
        <w:t>қамшылап отырды да қалды. Күйінгенмен іс орнына келе</w:t>
        <w:br/>
        <w:t>ме, кемпірі екеуі ескі әбдірені аудар-саудар ақтарып, үйдегі</w:t>
        <w:br/>
        <w:t>іліп алар тәуір мата мен жиған-терген ақшаны шүберекке</w:t>
        <w:br/>
        <w:t>орап қоржынға сап берді.</w:t>
        <w:br/>
        <w:t>Екеуі жылап жүр, «ананы сал, мынаны сал» деп екеуі</w:t>
        <w:br/>
        <w:t>ұрысып жүр.</w:t>
        <w:br/>
        <w:t>Қыжымкүлді құр қол аттандырмайын деп Қымқа байғұс</w:t>
        <w:br/>
        <w:t>та намысқа тырысып, екі-үш түйіншек жасапты.</w:t>
        <w:br/>
        <w:t>Апа-ау, қайтесіз,-- деді Қыжымкүл оны аяп,-- ба-</w:t>
        <w:br/>
        <w:t>лаларға жарата берсеңізші.</w:t>
        <w:br/>
        <w:t>-- Есіз қалғыр, бұ дүние бәрібір жетпейді.-- деді ол өзі</w:t>
        <w:br/>
        <w:t>әкелген түйіншектерін қоржынның бір басына нықтап са-</w:t>
        <w:br/>
        <w:t>лып жатып.-- Келгелі бері үстіңе жөні түзу көйлек те кие</w:t>
        <w:br/>
        <w:t>алмадың. Балалардың бір мәнісі болар, жан аман болсын.</w:t>
        <w:br/>
        <w:t>Қымқаның бес баласы түгел кепті. Бірі ұзын, бірі қысқа</w:t>
        <w:br/>
        <w:t>боп тізіліп қарап тұр. Біреуінің де киімі бүтін емес,</w:t>
        <w:br/>
        <w:t>жамау-жасқау, алба-жұлба. Қыжымкүлдің жүрегі езіліп</w:t>
        <w:br/>
        <w:t>кетті. Өн бойы шымыр етті де, екі көзіне ыстық жас толып</w:t>
        <w:br/>
        <w:t>шыға келді. Ол бәрін құшақтап тұрып, ұзақ-ұзақ сүйді.</w:t>
        <w:br/>
        <w:t>Әсіресе шашы жалбыраған шынашақтай қара қызды құ-</w:t>
        <w:br/>
        <w:t>шақтағанда, ол келіп: «Әпше, әпше»,-- деп жылағанда мұ-</w:t>
        <w:br/>
        <w:t>ның кәдімгідей көңілі босап, даусы шығып кетті.</w:t>
      </w:r>
    </w:p>
    <w:p>
      <w:r>
        <w:t>Жайшылықта байқамайды екен, ол бұларға бауыр ба-</w:t>
        <w:br/>
        <w:t>сып кетіпті, тізіліп тұрған осы балалар бұған ең ыстық,</w:t>
        <w:br/>
        <w:t>ең қимас адамдарына айналыпты. Енді оларды қашан</w:t>
        <w:br/>
        <w:t>367</w:t>
        <w:br/>
        <w:t>ЕЗ,18.09.130Шігі Запа1 “сай 1ап010.81Ғ раде 375</w:t>
        <w:br/>
        <w:t>Мұздай тамшы енді оның жүрегіне тамды. «Пәле дей-</w:t>
        <w:br/>
        <w:t>Мін-ау өзі тегі,-- деді ішінен.-- Жаңбыр жауса бас сұға-</w:t>
        <w:br/>
        <w:t>тын панасы жоқ төбе басында отырып баласын ойлайды!»</w:t>
        <w:br/>
        <w:t>Молдарәсіл қыздың бұл жолы баласы үшін қайғырып</w:t>
        <w:br/>
        <w:t>отырмағанын, әлгі сөзді айтса тек жаңа қайғыны ескі</w:t>
        <w:br/>
        <w:t>қайғымен бүркемелеп, көз жасының себебін жігіттен аулақ</w:t>
        <w:br/>
        <w:t>алып кету үшін әдейі жалтара айтқанын түсінген жоқ.</w:t>
        <w:br/>
        <w:t>-- Қыжымкүл,-- деді бір кезде жігіт қыздың иығынан</w:t>
        <w:br/>
        <w:t>ұстап.</w:t>
        <w:br/>
        <w:t>-- Айта беріңіз.</w:t>
        <w:br/>
        <w:t>-- Алтын білезігің қолыңда ма?</w:t>
        <w:br/>
        <w:t>-- Иә,-- деді ол таңданған үнмен.</w:t>
        <w:br/>
        <w:t>-- Маған бер.</w:t>
        <w:br/>
        <w:t>Қыз бір сөзге келместен білегіндегі білезікті сыпырып</w:t>
        <w:br/>
        <w:t>алды да күйеуіне ұстата берді. «Оны қайтесіз?» -- деп</w:t>
        <w:br/>
        <w:t>сұрамады да. Ол келіншегі мен атып жетектеп тура бо-</w:t>
        <w:br/>
        <w:t>лыстың үйіне тартты. Бұл «ассалаумэликүм» деп кіріп</w:t>
        <w:br/>
        <w:t>келгенде, бәйбіше мен тоқал, әзірейлі көргендей, ойбайын</w:t>
        <w:br/>
        <w:t>салып төрге атылды. Болыс құптан оқып жатыр екен.</w:t>
        <w:br/>
        <w:t>Бұған көзінің қиығымен бір қарады да, асықпай-саспай</w:t>
        <w:br/>
        <w:t>намазын жалғастыра берді. Бәйбіше мен тоқал бір уыс боп</w:t>
        <w:br/>
        <w:t>үрпиіп жүк аяққа жабысып қапты. Молдарәсіл оларға көңіл</w:t>
        <w:br/>
        <w:t>бөлген жоқ, есік алдында болыстық намазды бітіруін күтіп</w:t>
        <w:br/>
        <w:t>тұра берді. Жылдай көрінген құптан да бітіп, болыс намаз</w:t>
        <w:br/>
        <w:t>қайыруға қолын жайды. Молдарәсіл де тізерлеп алақан</w:t>
        <w:br/>
        <w:t>жұптады. “Болыс бетін сипағанда бұл да бетін қосыла</w:t>
        <w:br/>
        <w:t>сипап орнынан тұрды.</w:t>
        <w:br/>
        <w:t>О, сорың құрғыр, қашқын боп жүре бермей қақпанға</w:t>
        <w:br/>
        <w:t>неге өзің кеп түсіп тұрсың? Барған жеріңнен де бархадар</w:t>
        <w:br/>
        <w:t>таба алмағансың-ау,-- деді болыс бұған мойын да бұрма-</w:t>
        <w:br/>
        <w:t>стан кеңкілдей күліп. Сонан соң әйелдеріне қарады.-- Әй,</w:t>
        <w:br/>
        <w:t>жау шымшықтай үрпиіп бір-біріңе қарап қалыпсыңдар.</w:t>
        <w:br/>
        <w:t>Киеванда кісіге шабар қайрат қалды деп қорқып жатыр-</w:t>
        <w:br/>
        <w:t>сыңдар ма? Тұрыңдар, жігіттерді шақырып келіңдер.</w:t>
        <w:br/>
        <w:t>Күйеуінің сөзі бойларына қуат берген екі әйел екі</w:t>
        <w:br/>
        <w:t>ажырап орындарынан батыл көтерілді.</w:t>
        <w:br/>
        <w:t>-- Беймезгіл шақта айдаһар қуғандай сұп-сур боғ “іп</w:t>
        <w:br/>
        <w:t>келген қашқынның ойында не бар екенін кім біледі,-- деді</w:t>
        <w:br/>
        <w:t>бәйбіше ақталып.-- Ө, алла, өзің сақтай гөр, заман не боп</w:t>
        <w:br/>
        <w:t>барады. Күл сасыған кедей де, қаңғыған қашқын мен дуана</w:t>
        <w:br/>
        <w:t>да болыстың үйіне баса-көктеп кіріп келе беретін болды</w:t>
        <w:br/>
        <w:t>ғой. Әй, шақыр ана жігіттерді.</w:t>
      </w:r>
    </w:p>
    <w:p>
      <w:r>
        <w:t>Тоқал Киеванның қасынан имене басып өтіп бара жа-</w:t>
        <w:br/>
        <w:t>тыр еді, ол оның . қолынан шап етіп ұстай алды. Әйел</w:t>
        <w:br/>
        <w:t>шыңғырып жіберіп, төрге қайта ыршыды.</w:t>
        <w:br/>
        <w:t>373</w:t>
        <w:br/>
        <w:t>Елв-өлз иа тақша РФ 3% әнін бір-екі қимылдатты да; сөйлеуге</w:t>
        <w:br/>
        <w:t>шамасы келмей қимылсыз қалды.</w:t>
        <w:br/>
        <w:t>Маналы бері бұл оқиғаның себебін білсе де айтуға</w:t>
        <w:br/>
        <w:t>мұршасы болмай, қолайлы сәтті күтіп отырған почташы</w:t>
        <w:br/>
        <w:t>Киеванға жақындап:</w:t>
        <w:br/>
        <w:t>-- Қорықпай-ақ қойыңыз, екеуіңіз әлі жүз жасайсыз-</w:t>
        <w:br/>
        <w:t>дар,- деді.-- Кемпіріңіз қуаныштан талықсып жатыр. Не-</w:t>
        <w:br/>
        <w:t>мересінің хабары шықты. Міне, мына хат сіңлісінен кепті.</w:t>
        <w:br/>
        <w:t>Әлгінде оқып берім ем.</w:t>
        <w:br/>
        <w:t>Басы дәрігер боп, жиылған үш-төрт адам бір-біріне</w:t>
        <w:br/>
        <w:t>қарап аңқиып қалды. Екі санына қолын салып тізерлеп</w:t>
        <w:br/>
        <w:t>отырған Киеван почташыдан көзін алмаған бойы орнынан</w:t>
        <w:br/>
        <w:t>сүйретіле тұрып, хатқа бір, оған бір, өзіне қадалған жұртқа</w:t>
        <w:br/>
        <w:t>бір қарап шықты. Сонан соң хат тасушыға қайта тесіліп:</w:t>
        <w:br/>
        <w:t>-- Бәріңнің дендерің сау емес шығар,-- деді. Түс көріп</w:t>
        <w:br/>
        <w:t>тұрсың ба? Қайдағы сіңлісі, қайдағы немере?!</w:t>
        <w:br/>
        <w:t>жж ж</w:t>
        <w:br/>
        <w:t>Қыжымкүл кемпір екі күн дегенде өзіне-өзі әрең келді.</w:t>
        <w:br/>
        <w:t>Екі күннен бері қара судан басқа нәр татпағандықтан ба</w:t>
        <w:br/>
        <w:t>беті қушиып көзі ішіне кіріп кетіпті. Мына хабарға сенерін</w:t>
        <w:br/>
        <w:t>де, сенбесін де білмей, өң мен түстің арасында басы</w:t>
        <w:br/>
        <w:t>мең-зең боп екі күннен бері жөндеп көкнәр іше алмаған</w:t>
        <w:br/>
        <w:t>Киеванның да денесі құрысып, берекесі қашты. Кемпірінің</w:t>
        <w:br/>
        <w:t>ертерек төсектен тұруын тілеп еді, қайта, оның тыныш</w:t>
        <w:br/>
        <w:t>жата бергені де дұрыс екен. Өзіне-өзі әбден келіп алған</w:t>
        <w:br/>
        <w:t>соң есі ауысқан адамдай «сіңлімнің үйіне барамын» дегенді</w:t>
        <w:br/>
        <w:t>шығарды. .</w:t>
        <w:br/>
        <w:t>-- Ойбу-уй, қой, тірлігі құрысын. Жалғызымыздан са-</w:t>
        <w:br/>
        <w:t>даға бәрі де? Барайық, барайық деген соң барайық!..</w:t>
        <w:br/>
        <w:t>Ол ай-шайға қарамай жол қамына кірісіп, буынып-түй-</w:t>
        <w:br/>
        <w:t>іне бастады.</w:t>
        <w:br/>
        <w:t>-- Әй, кемпір, босқа алжыма,-- дейді Киеван.-- Пә-</w:t>
        <w:br/>
        <w:t>ленбай жылдан бері көріспеген сіңліңе ебір-жебір боп</w:t>
        <w:br/>
        <w:t>қайтіп бармақсың. Тоқта, сабыр ет, азын-аулақ қаржы</w:t>
        <w:br/>
        <w:t>жинап алайық. Құрыдан құры..."</w:t>
        <w:br/>
        <w:t>-- Керегі жоқ, ештеңенің де керегі жоқ. Мені ешкім</w:t>
        <w:br/>
        <w:t>сынамайды. Дүние жинаймын деп отырғанда заман тағы</w:t>
        <w:br/>
        <w:t>өзгеріп, олар бір жаққа көшіп кетсе қайтпекпін.</w:t>
        <w:br/>
        <w:t>Жо-жо-жоқ, ертең ертеңгісін жүрейік. Ол жаққа бір барып</w:t>
        <w:br/>
        <w:t>қайтпай менде ұйқы да, маза да болмас. О, жарықта-</w:t>
        <w:br/>
        <w:t>рым-ай, жалғызым-ау, бар екенсіңдер ғой жер бетінде...</w:t>
        <w:br/>
        <w:t>Киеван бұл хабарды естігенде қатты толқыды. Екі</w:t>
        <w:br/>
        <w:t>бірдей баласы соғыста қаза болып, кемпірі екеуі сопайып</w:t>
      </w:r>
    </w:p>
    <w:p>
      <w:r>
        <w:t>386</w:t>
        <w:br/>
        <w:t>ЕЗ,18.09.130Шігі Запа1 “сай 1ап010.8Ғ раде 383</w:t>
        <w:br/>
        <w:t>жапырақ кемпірді ол аптасына болса да көріп тұратын.</w:t>
        <w:br/>
        <w:t>Кейде иығына кедір-бұдыр ағаштан жасай салған әкпішіне</w:t>
        <w:br/>
        <w:t>бірі үлкен, бірі кішкене шелегін іліп алып, ойпандағы</w:t>
        <w:br/>
        <w:t>құдықтан ілбіп су әкетіп бара жатқанын көзі шалатын.</w:t>
        <w:br/>
        <w:t>Япыр-ау десеңші, сонда асы кемпірді талай көрсе де оған</w:t>
        <w:br/>
        <w:t>көңіл қадамаған екен-ау! Жанынан өтіп бара жатқандай</w:t>
        <w:br/>
        <w:t>кейде амандасып, кейде амандаспай жүре беруші еді.</w:t>
        <w:br/>
        <w:t>Көзіне көріңсе «бар екен ғой» деп, көрінбесе «бұл қайда?» ”</w:t>
        <w:br/>
        <w:t>деп ешқашан жоқтамапты. Бір уыс боп бүрісіп, елеусіз боп</w:t>
        <w:br/>
        <w:t>қалғаны болмаса бұл байғұстың да дәл өздері секілді</w:t>
        <w:br/>
        <w:t>тіршілік иесі екенін, оның да жаман тамдай ескі кеудесінде.</w:t>
        <w:br/>
        <w:t>адамға тән қуаныш, қайғы жатарын, тәңірім-ау, бір ойла-</w:t>
        <w:br/>
        <w:t>мапты, Қураған екі бұтақтай бір-біріне сүйеу боп тіршілік</w:t>
        <w:br/>
        <w:t>кешіп жатқан кемпір мен шалдың ағайын-туысы бар ма-ау;</w:t>
        <w:br/>
        <w:t>жоқ на-ау, бар болса қай жақта, өздері не қорек қып, қалай</w:t>
        <w:br/>
        <w:t>ғұмыр кешіп жатыр, өзгені білмейді, өз басы бұл сауалды</w:t>
        <w:br/>
        <w:t>еске алмаған, еске алайын деп те ниет қылмаған.</w:t>
        <w:br/>
        <w:t>Почташының оған жаны ашыды.</w:t>
        <w:br/>
        <w:t>Жеңеше-ау, ол кім еді, туыстарың ба?</w:t>
        <w:br/>
        <w:t>-- Туысым, туысым. Өшкен шырағым қайта жанды”</w:t>
        <w:br/>
        <w:t>ғой, Сендібай-ау!</w:t>
        <w:br/>
        <w:t>Қой, қой, енді жылама. Ар жағын оқып берейін.</w:t>
        <w:br/>
        <w:t>Менің де жұмыстарым көп.</w:t>
        <w:br/>
        <w:t>Қыжымкүл сүт пісірімдей армансыз жылап, көзінің</w:t>
        <w:br/>
        <w:t>жасын біршама сарқылтқан соң кимешегін түзеп, өзіне-өзі</w:t>
        <w:br/>
        <w:t>келді. «Оқы, оқи бер әрмен қарай»,-- деді орамалының</w:t>
        <w:br/>
        <w:t>ұшымен мұрнын сүртіп.</w:t>
        <w:br/>
        <w:t>Хат ұзақ жазылыпты. Почташы аяғына ішейін ежелеп</w:t>
        <w:br/>
        <w:t>оқып шыққанша бір сағаттай уақыт өтті. «Қойдым, қойдым»</w:t>
        <w:br/>
        <w:t>деп отырғанмен бір сағат бойы кемпір жылаумен болды.</w:t>
        <w:br/>
        <w:t>«..Апам марқұм, балаларының қызығын көре алмай</w:t>
        <w:br/>
        <w:t>кетті,- деп жалғасыпты хат.-- Өлерінің алдында бәрімізді</w:t>
        <w:br/>
        <w:t>шақырып алып: -- «Аман болыңдар, бір-біріңе сүйеу бо-</w:t>
        <w:br/>
        <w:t>лыңдар. Біреудің баласы қолымда жетім боп қалып бара</w:t>
        <w:br/>
        <w:t>жатыр. Шешесіне табыс етіңдер» -- деп еді. Ол кісі өлген</w:t>
      </w:r>
    </w:p>
    <w:p>
      <w:r>
        <w:t>соң бізді алыс ағайындарымыз көшіріп әкетті ғой. Тоқ-</w:t>
        <w:br/>
        <w:t>санды іздеп келіп таппай қалған шығарсыздар. Жаңа</w:t>
        <w:br/>
        <w:t>өкімет орнап, байлар конфескеленіп, ағайын-туысты іздей-</w:t>
        <w:br/>
        <w:t>тін жағдай болмай кетті емес пе. Тірі болса бір дерегі</w:t>
        <w:br/>
        <w:t>шығар деген үмітте жүре бердік. Баяғы бесеуден қазір</w:t>
        <w:br/>
        <w:t>үшеуіміз бармыз. Оспан мен Қоспан соғыста қаза болды.</w:t>
        <w:br/>
        <w:t>Тастан мең Досжан қазір тірі, олар да соғысқа барып</w:t>
        <w:br/>
        <w:t>келген. Тастанның бір қолы мүкіс, осы маңдағы колхозда</w:t>
        <w:br/>
        <w:t>бұғалтір, ал Досжан Петропавл облысының бір ауданында</w:t>
        <w:br/>
        <w:t>райком секретары. Қатынасып тұрамыз.</w:t>
        <w:br/>
        <w:t>381</w:t>
        <w:br/>
        <w:t>ЕЗ,18.09.130Шігі Запа1-ЧОЛай 1ап010.84 раде 382</w:t>
        <w:br/>
        <w:t>жыл өтті емес пе. Менің атым Жамиға, өзіңізге шеше</w:t>
        <w:br/>
        <w:t>болған баяғы Қымқаның кенже қызымын...»</w:t>
        <w:br/>
        <w:t>Осы тұсқа жеткенде қызыл иек кемпірдің аузы ашылып,</w:t>
        <w:br/>
        <w:t>көзі аларып кетті.</w:t>
        <w:br/>
        <w:t>-- Нағыл.. нағыл дейді! Қымқаның кенже қызымын</w:t>
        <w:br/>
        <w:t>дейді...</w:t>
        <w:br/>
        <w:t>-- Солай депті. Көзің аларып кетті ғой, енді таңыдың</w:t>
        <w:br/>
        <w:t>ғой деймін, ә!</w:t>
        <w:br/>
        <w:t>Кемпір бір ұмтылып тұра берді де, дірілдеген тізесі</w:t>
        <w:br/>
        <w:t>ырқына көнбей сылқ етіп қайта отырды, қайта отырды</w:t>
        <w:br/>
        <w:t>да әжімді жүзі бүлк-бүлк етіп барып кемсеңдеп жылап қоя</w:t>
        <w:br/>
        <w:t>берді. Оның бұл жыласын қартайған адамдардың болма-</w:t>
        <w:br/>
        <w:t>шыға бос көңілдік танытатын әдеті шығар, қазір-ақ тоқтар</w:t>
        <w:br/>
        <w:t>деген оймен кемпірдің даусы семсе-ақ қайта оқып кетуге</w:t>
        <w:br/>
        <w:t>дайын почташы хатты көзіне тақап ұстаған бойы басын</w:t>
        <w:br/>
        <w:t>көтерместен біраз отырды. Оның тоқталар түрі жоқ, үдетіп,</w:t>
        <w:br/>
        <w:t>екпіндетіп барады.</w:t>
        <w:br/>
        <w:t>-- Оу, не боп кетті бұл! Қойсаңшы, аяғына шейін</w:t>
        <w:br/>
        <w:t>оқнық та,-- деді ол қамшысының сабымен хатты сыртыл-</w:t>
        <w:br/>
        <w:t>дата соғып.</w:t>
        <w:br/>
        <w:t>Қыжымкүл оның сөзіне құлақ асқан да жоқ, «бар</w:t>
        <w:br/>
        <w:t>екенсің ғой жарық дүниеде, бар екенсің ғой, шырағе-ем»</w:t>
        <w:br/>
        <w:t>деп жуық арада тоқтала қоймайтын сары уайым зарға</w:t>
        <w:br/>
        <w:t>басты.</w:t>
        <w:br/>
        <w:t>Почташы атынан түсіп:</w:t>
        <w:br/>
        <w:t>-- Әй, жеңеше,-- деді ендігі жерде үйреншікті әзілдің</w:t>
        <w:br/>
        <w:t>де, өктемдіктің де өтпейтінін білген соң жан ашыр үнге</w:t>
        <w:br/>
        <w:t>ауысып,-- маған жұмбақ болғанмен жыласа жылайтындай</w:t>
        <w:br/>
        <w:t>себебің бар шығар, бірақ тапа-тал түсте «ойбайға» басып</w:t>
        <w:br/>
        <w:t>жамандық шақырма. Жан-жағыңда ел бар, жұрт бар, қой</w:t>
        <w:br/>
        <w:t>деп басу айтқан соң қою керек.</w:t>
        <w:br/>
        <w:t>Почташы шал қолтығынан демеген соң кемпір құр</w:t>
        <w:br/>
        <w:t>дауысты қойып, сөз араластырып, түйір-түйір жылауға</w:t>
        <w:br/>
        <w:t>көшті:</w:t>
        <w:br/>
        <w:t>-- Қайте-еп... қайте-еп қана-а қояйын... Ішіме тас боп</w:t>
        <w:br/>
        <w:t>қатқан... елу жылдық шерім... қозғалды-ау-у... Көсегең...</w:t>
        <w:br/>
        <w:t>көсегең көгергір Сендібай қайным (Теңдібай деп тура</w:t>
      </w:r>
    </w:p>
    <w:p>
      <w:r>
        <w:t>атауға жеңгелік жолы көтермейді), құдай тілеуіңді беріп,</w:t>
        <w:br/>
        <w:t>бала-шағаңнын қызығын көр. Басқа.. басқа сүйіншіңді</w:t>
        <w:br/>
        <w:t>Кие-ван келген соң а-атарме-езз...</w:t>
        <w:br/>
        <w:t>Почташы «қой, маған сүйіншіңнің керегі жоқ» деп</w:t>
        <w:br/>
        <w:t>жеңіл жауап қайтара салғанмен өзі қайран қалды. Бір</w:t>
        <w:br/>
        <w:t>ауылда, бір қауымда тіршілік еткен соң жаман тамына</w:t>
        <w:br/>
        <w:t>күйбеңдеп кіріп шығып жүретін кепкен терідей осы. бір</w:t>
        <w:br/>
        <w:t>380</w:t>
        <w:br/>
        <w:t>Е3.18.09.13іШіаі Зага1 “йла! (ап0104/ раде 384.</w:t>
        <w:br/>
        <w:t>Сіздің Тоқсаныңыз да соғыстан келмеді. Әскерге ке-</w:t>
        <w:br/>
        <w:t>терден екі жыл бұрын трактор айдап жүріп үйленген</w:t>
        <w:br/>
        <w:t>болатын. Үйленіп алған соң сіздерді іздеймін деп жүруші</w:t>
        <w:br/>
        <w:t>еді, әні-міні қаражат жинаймын деп жүргенде соғыс ба-</w:t>
        <w:br/>
        <w:t>сталды да кетті. Сол кезде Молдарәсіл жездемнің наға-</w:t>
        <w:br/>
        <w:t>шысы нағып есімізге түспегенін қарашы, әлі өкінемін.</w:t>
        <w:br/>
        <w:t>Тоқсан ең кішіміз болса да соғысқа бірінші боп шақырыл-</w:t>
        <w:br/>
        <w:t>ды. Ол кезде баласы бар еді. Еңбектеп қалған кезі бола-</w:t>
        <w:br/>
        <w:t>тын. Жылап аттанды. Бәріміз де жыладық қой. Баласының</w:t>
        <w:br/>
        <w:t>бетінен сүйіп тұрғанда көзінен аққан жасын көріп біз де</w:t>
        <w:br/>
        <w:t>егіліп қоя бердік. Есіме түссе әлі жылаймын. Өзі жетім</w:t>
        <w:br/>
        <w:t>өсті, баласы тағы жетім қалып бара жатыр. Әйелінің</w:t>
        <w:br/>
        <w:t>толғағы ауыр болды ғой. Үйде босана алмай қаланың</w:t>
        <w:br/>
        <w:t>ауруханасына алып кеткен. Ақыры, сол толғақтан қайтыс</w:t>
        <w:br/>
        <w:t>болды. Доқтырлар баланы ішті жарып алды. Атын Қуаныш</w:t>
        <w:br/>
        <w:t>қойғанбыз. Ол да ер жетті. Қазір әскерде. Бір жылдан соң</w:t>
        <w:br/>
        <w:t>келеді. Сол баланы көздеріңіз тіріде тапсырсам анамның</w:t>
        <w:br/>
        <w:t>өсиетін орындап, арманыма жетер ем. Егер бұл хат ғай-</w:t>
        <w:br/>
        <w:t>ыптан-тайып қолдарыңызға тие қалатындай күн болса ал-</w:t>
        <w:br/>
        <w:t>дық деп жазыңыздар, мен оны Қуанышқа хабарлайын. Дәл</w:t>
        <w:br/>
        <w:t>қай жерде екендеріңізді білсем жұмыстан сұранып өзім</w:t>
        <w:br/>
        <w:t>де барып қайтамын ғой...»</w:t>
        <w:br/>
        <w:t>Үйіліп-төгіліп төбеден бір-ақ түскен бұл хабар әлжуаз</w:t>
        <w:br/>
        <w:t>кемпірді жерге жаншып кетті. Ол ес-түссіз талып түсті.</w:t>
        <w:br/>
        <w:t>Елдің тұрмысы жақсарып, жапа тармағай қырға жаңа</w:t>
        <w:br/>
        <w:t>үй салып көшіп жатқанда Киеван ойпаңда жалғыз қалған.</w:t>
        <w:br/>
        <w:t>«Бақсының моласындай шошайып қайтесің, елмен бірге</w:t>
        <w:br/>
        <w:t>бол, көптеп-көмектесіп баспана тұрғызып берерміз» деген</w:t>
        <w:br/>
        <w:t>ауыл адамдарының да, «үй салып берейік» деген сельсо-</w:t>
        <w:br/>
        <w:t>веттің сөзіне де көнбей қойды.</w:t>
        <w:br/>
        <w:t>Почташы атына міне салып қырдағы ауылға шапты.</w:t>
        <w:br/>
        <w:t>Қасына екі-үш адам мен фельшерді ертіп келгенде ол әлі</w:t>
        <w:br/>
        <w:t>кесе-шәйнектің арасында сол қалпынша қимылсыз жатыр</w:t>
        <w:br/>
        <w:t>екен,</w:t>
        <w:br/>
        <w:t>Аузы ашылып, көзі жұмылып, екі қолы екі жаққа</w:t>
        <w:br/>
        <w:t>жайылып жатқанын көрген бір кемпір ай-шайға қарамай,</w:t>
        <w:br/>
        <w:t>«бауырым-айды» бастап кеп жіберді. Дәрігер жақтырмай</w:t>
        <w:br/>
        <w:t>бір қарап «тоқтат» дегендей қолын көтергенде қаусап келе</w:t>
        <w:br/>
        <w:t>жатқан ол көмейі бітеліп қалғандай таппа тыйылды. Дә-</w:t>
        <w:br/>
        <w:t>рігер Қыжымкүлдің жүрегін ұстап, тамырын басып көрді</w:t>
        <w:br/>
        <w:t>де: «тірі екен»,-- деді. Кез келген сәтте ағытып жіберуге</w:t>
        <w:br/>
        <w:t>дайындалып, дауысын көмекейіне қамап тұрған кемпір</w:t>
        <w:br/>
        <w:t>«тірі екен» деген хабарды естігенде қысылғаннан: «а...</w:t>
        <w:br/>
        <w:t>не дейді байғұс-ау» деп әбіржіп қалды.</w:t>
      </w:r>
    </w:p>
    <w:p>
      <w:r>
        <w:t>Жұрт абыр-сабыр боп, Қыжымкүлді ауруханаға қалай</w:t>
        <w:br/>
        <w:t>382</w:t>
        <w:br/>
        <w:t>ЕЗ,18.09.130Шігі Запа1 “сай 1ап010.81Ғ раде 373</w:t>
        <w:br/>
        <w:t>алмай жүріп осыншалықты зәлім болмасам нетті? Бауыр</w:t>
        <w:br/>
        <w:t>еті баласын қиып, маған еріп жүре беру оңай тиіп пе?»</w:t>
        <w:br/>
        <w:t>Ол Қыжымкүлге шынымен жаны ашыды, алғаш рет</w:t>
        <w:br/>
        <w:t>іштей жүрегі елжіреп жақсы көрді. Бұрылып кеп шашынан</w:t>
        <w:br/>
        <w:t>сипады.</w:t>
        <w:br/>
        <w:t>Жылама,-- деді түбіт дауыспен,-- алдағы жаз кө-.</w:t>
        <w:br/>
        <w:t>шіп барамыз, көшіп бармасақ өзім барып желемін.</w:t>
        <w:br/>
        <w:t>Ауыл төбесі көрінгенде ол ерге келіншегін отырғызып,</w:t>
        <w:br/>
        <w:t>өзі ат жетектеді. Қырдан төмен құлап келе жатқанда Мол-</w:t>
        <w:br/>
        <w:t>дарәсіл:</w:t>
        <w:br/>
        <w:t>-- Міне, елге де жеттік. Қазір үйге барамыз,- деді</w:t>
        <w:br/>
        <w:t>күліп.-- Құда қаласа ол енді екеуміздің үйіміз.</w:t>
        <w:br/>
        <w:t>Аспаннан күн қайтса, жер тұсауын шешеді деген рас</w:t>
        <w:br/>
        <w:t>бұлар қырдан бері түскенде күн жаңа батып келе</w:t>
        <w:br/>
        <w:t>жатыр еді, үйлеріне ымырт үйіріле әзер жетті. Есік ал-</w:t>
        <w:br/>
        <w:t>дындағы ошақ қасына жақындай бергенде Молдарәсілдің</w:t>
        <w:br/>
        <w:t>жүрегі су ете қалды. Баяғы өзі жауып кеткен есіктің</w:t>
        <w:br/>
        <w:t>жоғары топсасы сынып, қисайып қапты. Қолындағы шыл-</w:t>
        <w:br/>
        <w:t>бырын тастай салып үйге жүгірді. Табалдырықтан аттай</w:t>
        <w:br/>
        <w:t>берді де, сол орнында тұрып қалды.</w:t>
        <w:br/>
        <w:t>Үй ішінде он шақты қара мал жүр. Бірі ортадағы</w:t>
        <w:br/>
        <w:t>ұстынға сүйкеніп, бірі жайбарақат күйсеп жатыр. Адамға</w:t>
        <w:br/>
        <w:t>үйренген қолдың малы емес пе, тасырлап жүгіріп кеп,</w:t>
        <w:br/>
        <w:t>ергенек жанында ербиіп тұрып қалған бұған олар жайба-</w:t>
        <w:br/>
        <w:t>рақат, керенау мойын бұрып қоя салды. Ашқылтым тезек</w:t>
        <w:br/>
        <w:t>иісі қолқаны жарытт барады.</w:t>
        <w:br/>
        <w:t>Молдарәсілдің көз алды тұманданып, кейін шегіне бер-.</w:t>
        <w:br/>
        <w:t>Есіктен үш-төрт адымдай ұзағанда аяғынан әл кетіп,</w:t>
        <w:br/>
        <w:t>қалтырап барып отыра кетті. Қолымен жер тіреп қайта</w:t>
        <w:br/>
        <w:t>тұрды. Қайта тұрған кезінде құлағының түбінен гуілдеген</w:t>
        <w:br/>
        <w:t>ып-ыстық лепті сезді. Артына бұрылды. Әуелі мөлиген</w:t>
        <w:br/>
        <w:t>аттың басын, сонан соң өзіне төніп тұрған келіншегін</w:t>
        <w:br/>
        <w:t>көрді. Ол жанарын алып қашқанша ер үстінен:</w:t>
        <w:br/>
        <w:t>Не болды, неден шошыдыңыз? -- деген Қыжымкүл-</w:t>
        <w:br/>
        <w:t>дің жұп-жұмсақ үні естілді.</w:t>
        <w:br/>
        <w:t>Молдарәсіл не жауап қайтарарын білмей тұрып қалды.</w:t>
        <w:br/>
        <w:t>Сәлден соң үндемеген бойы тізгіннен ұстап, атты үй</w:t>
        <w:br/>
        <w:t>сыртындағы төбеге қарай жетеледі. Төбеге жеткенде әйелі-</w:t>
        <w:br/>
        <w:t>не қолын созып:</w:t>
      </w:r>
    </w:p>
    <w:p>
      <w:r>
        <w:t>Кел, көтеріп түсірейінші,-- деді.</w:t>
        <w:br/>
        <w:t>Қыжымкүл үндемеді. Күйеуінің оғаш қылығына, оғаш</w:t>
        <w:br/>
        <w:t>мінезіне түсінбей қайран қап тұр.</w:t>
        <w:br/>
        <w:t>-- Үніңізден бір жамаңдық сезгендеймін, айтыңызшы,</w:t>
        <w:br/>
        <w:t>жайшылық па? -- деді.</w:t>
        <w:br/>
        <w:t>371:</w:t>
        <w:br/>
        <w:t>ЕЗ,18.09.130Шігі Запа1 “сай 1ап010.14 раде 385</w:t>
        <w:br/>
        <w:t>жеткізудің қамымен әлек боп жатқанда, арық жақтан шаң-.</w:t>
        <w:br/>
        <w:t>қылдасқан екі адамның даусы естілді. Бригадир мен Ки-</w:t>
        <w:br/>
        <w:t>еван екен.</w:t>
        <w:br/>
        <w:t>-- Әуре болмаңыз деп айттым ғой, босқа арам тер</w:t>
        <w:br/>
        <w:t>болғанша үйіңізде неге тыныш жатпайсыз! Басқа жұмысты</w:t>
        <w:br/>
        <w:t>қойып кемпірің екеуіңмен діңкем құрыды ғой. Қайтыңыз,</w:t>
        <w:br/>
        <w:t>қайт деген соң қайтыңыз.</w:t>
        <w:br/>
        <w:t>-- Қайтпаймын. Үйімнің қасынан жер алам дедім бе,</w:t>
        <w:br/>
        <w:t>алам, өлсем де алам!</w:t>
        <w:br/>
        <w:t>-- Алмайсыз. Мен тұрғанда алмайсыз. Өкімет енапат</w:t>
        <w:br/>
        <w:t>жер берді ғой, күштеріңіз тасып бара жатса сол жаққа</w:t>
        <w:br/>
        <w:t>барыңыздар. Көкнәр егесіздер ме, қарағай егесіздер ме,</w:t>
        <w:br/>
        <w:t>шаруам жоқ. Колхоз бұларға жер береді, трактормен</w:t>
        <w:br/>
        <w:t>айдап, тырмалап береді, ал бұлар алыссынып бармаймыз</w:t>
        <w:br/>
        <w:t>дейді. О, алла-а, бұл жұрт не боп барады бұл-а! Қарын-</w:t>
        <w:br/>
        <w:t>дарың тойса неге мастанып шыға келесіңдер осы!</w:t>
        <w:br/>
        <w:t>-- Әй, байқап-байқап сөйле, білдің бе? Мен колхоз</w:t>
        <w:br/>
        <w:t>құрысып жүргенімде сен көжеңді жылап ішетің боқ мұрын</w:t>
        <w:br/>
        <w:t>болатынсың. Енді кеп қарнымды өзі тойғызып жүргендей</w:t>
        <w:br/>
        <w:t>бола қалуын. Тиесілі жерімді дәл үйдің қасынан, өш жер-</w:t>
        <w:br/>
        <w:t>ден алам,-- ден Киеван сұқ саусағын табанының астына</w:t>
        <w:br/>
        <w:t>шанңшылап көрсетті.</w:t>
        <w:br/>
        <w:t>-- Маған бәрібір,-- деді бригадир қалтасынан насыбай</w:t>
        <w:br/>
        <w:t>шақшасын алып. Шақшасын ердің қасына бір-екі соғып, бір</w:t>
        <w:br/>
        <w:t>шымшымын тілінің астына лып еткізді де немкетті үн-</w:t>
        <w:br/>
        <w:t>мен: -- Маган бәрі бір,-- деді қолын сілтен.-- Тек ешіңізде .</w:t>
        <w:br/>
        <w:t>болшын, трләктрмен айдатәм да таштайм,</w:t>
        <w:br/>
        <w:t>-- Айдатып көр! Баратын жеріме барып, аяғыңды ас-</w:t>
        <w:br/>
        <w:t>паннан келтірейін...</w:t>
        <w:br/>
        <w:t>Олар почташының қастарына келіп қалғанын байқама-</w:t>
        <w:br/>
        <w:t>ды. Бұл жолы «Киеван» деп атағысы келмей, ол Молда-</w:t>
        <w:br/>
        <w:t>рәсілдің қарынан түртіп «ақсақал» деді ақырын ғана. Ки-</w:t>
        <w:br/>
        <w:t>еван қарынан ұстаған қолды серпіп тастап, сөзін жалға-</w:t>
        <w:br/>
        <w:t>стыра берді.-- Ұ ндемегенге басынып алған екенсін әбден.</w:t>
        <w:br/>
        <w:t>Ойбай-ау, мені тап бір әмірикадан келгендей...</w:t>
        <w:br/>
        <w:t>-- Ақсақал,-- деді почташы дауысын бұрынғысынан</w:t>
        <w:br/>
        <w:t>көтере сөйлеп. Киеван бұған жалт қарады да, «Ассала-</w:t>
        <w:br/>
        <w:t>умәликұм» деп асығыс амандаса салып сөзін жалғай бер-</w:t>
        <w:br/>
        <w:t>ді.-- Заң менің жағымда, білдің бе, мына менің жағымда.</w:t>
        <w:br/>
        <w:t>-- Ақсақал, кемпіріңіз хал үстінде жатыр. Үйіңізге</w:t>
      </w:r>
    </w:p>
    <w:p>
      <w:r>
        <w:t>кісілер жиналып қалды,-- деді почташы оның назарын</w:t>
        <w:br/>
        <w:t>аудару үшін төтесіне бір-ақ кетіп.</w:t>
        <w:br/>
        <w:t>-- А? Менің кемпірім бе? -- деді Киеван бері бұрылып.</w:t>
        <w:br/>
        <w:t>-- Иә. ! )</w:t>
        <w:br/>
        <w:t>-- Е, онысы несі?</w:t>
        <w:br/>
        <w:t>383</w:t>
        <w:br/>
        <w:t>ЕЗ,18.09.130Шігі Запа1-ЧОЛай 1ап010.84 раде 372</w:t>
        <w:br/>
        <w:t>ойымен арам тер боп арпалысып, онсыз да пүшәйман</w:t>
        <w:br/>
        <w:t>халде келе жатқан жігіт келіншегінің жылаған үнін есті-</w:t>
        <w:br/>
        <w:t>генде, жүрегін әлдекім кепкен жантақпен шабақтағандай,</w:t>
        <w:br/>
        <w:t>бойынан дірмэн қашып, ішкі дүниесі удай ашып сала берді.</w:t>
        <w:br/>
        <w:t>Маналы бері тіл қатуға батылы жетпей келген Молдарәсіл</w:t>
        <w:br/>
        <w:t>бүл жолы үнсіз қалудың реті жоқтығын түсініп, Қыжым-</w:t>
        <w:br/>
        <w:t>күлге мойнын бұрды да, ақырын ғана:</w:t>
        <w:br/>
        <w:t>Неге жыладың? -- деді.</w:t>
        <w:br/>
        <w:t>-- Тым болмаса бетінен бір сүймей кеттім... Там ар-</w:t>
        <w:br/>
        <w:t>тында қалды... Қазір жылап жүрген шығар...</w:t>
        <w:br/>
        <w:t>Болашақ тағдырларын бір қосуға ниет етіп, бір атқа</w:t>
        <w:br/>
        <w:t>міңгесіп келе жатқан екеудін қайғысы екі басқа.</w:t>
        <w:br/>
        <w:t>Бес күншілік жолдың төрт күнін артқа тастап, еліне</w:t>
        <w:br/>
        <w:t>жақындаған сайын қуанудың орнына қуарып, өз басының</w:t>
        <w:br/>
        <w:t>ертеңін, келіншегінің жайын, келіншегінің өзіне деген сал-</w:t>
        <w:br/>
        <w:t>қын ниетін ойлап бір басына сан-сапалақ сергелдең ұялап</w:t>
        <w:br/>
        <w:t>келе жатқан Молдарәсілдің қабырғасына тағы бір шөгір</w:t>
        <w:br/>
        <w:t>кеп қадалды.</w:t>
        <w:br/>
        <w:t>Тіршілік дегеннің адам болжап білмейтін сыры мен</w:t>
        <w:br/>
        <w:t>қыры мол екен. Өз қатар-құрбыларының отау тігіп, үй болып</w:t>
        <w:br/>
        <w:t>жатқанын көргенде: «мен де жұрт қатарлы түтін түтетсем»</w:t>
        <w:br/>
        <w:t>деген арманды ой жасы жиырмадан асқанда көңілінде туса</w:t>
        <w:br/>
        <w:t>ла әрмен қарай ер жетпей, отыздан асқанда ол ойы</w:t>
        <w:br/>
        <w:t>кәртеміс тартып, ешқашан жазылмас ескі жараға айнала</w:t>
        <w:br/>
        <w:t>бастаған шақта күтпеген жерден бастары екеу боп шыға</w:t>
        <w:br/>
        <w:t>келді. Ерте ме, кеш пе, әйтеуір, біреуге үйленерін ол</w:t>
        <w:br/>
        <w:t>білетін-ді. Сол ойына кенет қолы жеткенде ол неге екені</w:t>
        <w:br/>
        <w:t>белгісіз, қуана қойған жоқ. Бәрі де осылай, тек осылай ғана</w:t>
        <w:br/>
        <w:t>бітуі тиіс сияқты боп көрінді. Әлде қазақтың еркегінің</w:t>
        <w:br/>
        <w:t>маңдайына жазып, сүйегіне берген кейде қажет, кейде</w:t>
        <w:br/>
        <w:t>артық өзімшіл мінезден бе, әлде, байға сымбат, кедейге</w:t>
        <w:br/>
        <w:t>қымбат махаббат деп аталатын сезім арпалысына түспей,</w:t>
        <w:br/>
        <w:t>қалыңдығын басқа біреудің тілімен мліктіргендіктен бе,</w:t>
        <w:br/>
        <w:t>Молдарәсілге Қыжымкүлді алып бара жатқан сәт бұрын</w:t>
        <w:br/>
        <w:t>өзі көксегендей, өзі қиялдағандай танғажайып оқиға боп</w:t>
        <w:br/>
        <w:t>көрінген жоқ.</w:t>
        <w:br/>
        <w:t>Бірақ келіншегінің жылап айтқан әлгі сөзі қамырдың</w:t>
        <w:br/>
        <w:t>ішіндегі сынаптай көңілінде тұнып қалды. Бұл сөз оның</w:t>
        <w:br/>
        <w:t>баласынан ажыраған анаға деген мейірімін, жанашырлы-</w:t>
        <w:br/>
        <w:t>ғын оятса, екінші жағынан күптігей тастады. «Жарым</w:t>
        <w:br/>
        <w:t>болады деп алып келе жатқан адамым біреудің анасы.</w:t>
        <w:br/>
        <w:t>Түптеп келгенде тілегіміз бен ниетіміздің екіге бөлініп,</w:t>
        <w:br/>
        <w:t>шытынайтын жері осы боп жүрмесін».</w:t>
      </w:r>
    </w:p>
    <w:p>
      <w:r>
        <w:t>Молдарәсіл өз ойынан өзі шошып селт ете қалды. «Туһ,</w:t>
        <w:br/>
        <w:t>қай-қайдағы ойыма қайдан оралып келеді? Күнімді көре</w:t>
        <w:br/>
        <w:t>370</w:t>
        <w:br/>
        <w:t>ЕЗ,18.09. тәнін Бі рана діні һап010.4Ғ раде 380</w:t>
        <w:br/>
        <w:t>атын маған ол жаққа барып-келу оңай дейсің бе?!</w:t>
        <w:br/>
        <w:t>Үйнны дәл түбінде далиып құдайдың жері жатқанда</w:t>
        <w:br/>
        <w:t>сүйегімді сақырлатып сонау әмірикаға айдайтындарың не?</w:t>
        <w:br/>
        <w:t>Берсең үйдің қасынан бер, бермесең алмаймын»,-- дейді</w:t>
        <w:br/>
        <w:t>де шығып жүре береді. Үйіне келген соң кемпіріне өк-</w:t>
        <w:br/>
        <w:t>темдік көрсетіп: «мына жерден мына жерге шейін кетпен-</w:t>
        <w:br/>
        <w:t>мен аудара бер. Тиіп көрсін» -- деді. Шалының айтқаны</w:t>
        <w:br/>
        <w:t>кемпіріне заң, кетпенін алып дымқыл жерді ырсылдап</w:t>
        <w:br/>
        <w:t>шаба бастайды. Қазір де шалының бұйрығымен қыбыр-</w:t>
        <w:br/>
        <w:t>қыбыр жер шауып жатыр. Атпен тасырлап ақ көз бригадир</w:t>
        <w:br/>
        <w:t>келді.</w:t>
        <w:br/>
        <w:t>-- Әй, кемпір, не істеп жатырсың?</w:t>
        <w:br/>
        <w:t>-- Жер шауып жатырмын.</w:t>
        <w:br/>
        <w:t>-- Шап деп кім айтты?</w:t>
        <w:br/>
        <w:t>-- Шалым айтты.</w:t>
        <w:br/>
        <w:t>-- Ой, дөкей айтқан екен ғой! Кетпеніңді иығыңа сал</w:t>
        <w:br/>
        <w:t>да үйіңе қайт. Бұл жерге мақта егіледі. Жылда айтсақ</w:t>
        <w:br/>
        <w:t>та миларыңа нағып қонбайды осы. Бұл жер өәкіметтікі,</w:t>
        <w:br/>
        <w:t>білдің бе, өкіметтік! Қайтыңыз!</w:t>
        <w:br/>
        <w:t>Шалым ұрсады ғой.</w:t>
        <w:br/>
        <w:t>-- Шалың құдай ма еді сонша. Әйда, екінші көрмейтін</w:t>
        <w:br/>
        <w:t>болайын. Шалым ұрсады дейді ғой маган барып. Күшті</w:t>
        <w:br/>
        <w:t>болса кеңсеге келсін.</w:t>
        <w:br/>
        <w:t>Киеван кәкнәрдің ұрығын іздеп кеткен. Түске жақын</w:t>
        <w:br/>
        <w:t>келем деп еді, таба алмай жүр ме, әлі жоқ. Кемпірі үйіне</w:t>
        <w:br/>
        <w:t>қайтып кеп шай қамына кірісті. Су бір қайнаған соң</w:t>
        <w:br/>
        <w:t>үйреншікті әдетпен ағаш табаққа көкнәр қалтаны сап қойды</w:t>
        <w:br/>
        <w:t>да самауырды қайта еселеді. Сонан соң өзі бір-екі кесе</w:t>
        <w:br/>
        <w:t>ұрттап, күн шуақка көрпе төсеп қисая кетті. Жылы тисе</w:t>
        <w:br/>
        <w:t>айрандай ұйып жүре беретін кәрі денесі балбырап, көзі</w:t>
        <w:br/>
        <w:t>енді ілініп бара жатыр екен, «Армысыз-ау!» деген дауыстан</w:t>
        <w:br/>
        <w:t>шошып оянды. Кемпір «бісміллә» деп басын көтеріп алды.</w:t>
        <w:br/>
        <w:t>Келіп тұрған почташы шал екен. «Шалдың жәрдем ақша-</w:t>
        <w:br/>
        <w:t>сының келетін уақтысы болған жоқ еді ғой, шіркін нағып</w:t>
        <w:br/>
        <w:t>беймезгіл жүр» деді іштей Қажымкүл орнынан тұрып</w:t>
        <w:br/>
        <w:t>жатып. Бұл үйге туасы хат келген емес. Айына бір рет</w:t>
        <w:br/>
        <w:t>пенсия ғана келеді. Осы почташы шалды көшеден көрсе</w:t>
        <w:br/>
        <w:t>де Қыжымкүлдің жүрегі зырқ ете қалады. Екі баласынан</w:t>
        <w:br/>
        <w:t>екі қаралы хабар әкелген де осы. Содан бері қанша жыл</w:t>
        <w:br/>
        <w:t>өтті құдай-ау, басқа адам құрып қалғандай хат-хабар тасу</w:t>
        <w:br/>
        <w:t>ердің басына ілінген нау тоқыма дорба секілді оның мой-</w:t>
        <w:br/>
        <w:t>нына біржола мінген бе?</w:t>
        <w:br/>
        <w:t>Кемпір ернін күбірлетіп қана амандасты.</w:t>
        <w:br/>
        <w:t>-- Киеван үйде ме?</w:t>
      </w:r>
    </w:p>
    <w:p>
      <w:r>
        <w:t>378</w:t>
        <w:br/>
        <w:t>ЕЗ,18.09.130Шіаі аге -“сіаі (агеі1041: раде 371</w:t>
        <w:br/>
        <w:t>май айтын берсе ме екен! Бәлкім, жүрегін жаншыған</w:t>
        <w:br/>
        <w:t>диірмендей ауыр сезім сонда біршама жеңілдеп, шөре-шө-</w:t>
        <w:br/>
        <w:t>ре халден шығып, бір жағына нық тәуекелмен тізгін тар-</w:t>
        <w:br/>
        <w:t>тар? Жо-жоқ, оны айтуға болмайды. Бір басында мың</w:t>
        <w:br/>
        <w:t>қайғы боп келе жатқан байғұсқа өз қайғысын жамап, оны</w:t>
        <w:br/>
        <w:t>үмітсіз сергелдеңге түсіргеннен не түседі және ол не</w:t>
        <w:br/>
        <w:t>айтпақ, қандай ақыл қоспақ дейсің? Уақытша болса да</w:t>
        <w:br/>
        <w:t>ертеңін ойлап егілмей-ақ қойсын, бәлкім, ұста құдай бір</w:t>
        <w:br/>
        <w:t>қисынын тауып бізді қанатының астына алар. Мақсатсыз</w:t>
        <w:br/>
        <w:t>қаңғып қайда барамын, қай жерде мекендемекпін? Тәуекел,</w:t>
        <w:br/>
        <w:t>не де болса елге тарта берейін. Бәрін бара көрерміз!</w:t>
        <w:br/>
        <w:t>Ол тебініп қалды. Төрт күндік жүрістен әбден қалжы-</w:t>
        <w:br/>
        <w:t>раған ат тас лақтырым жерге дейін бүлкілдеп келді де</w:t>
        <w:br/>
        <w:t>жүрісін бірте-бірте баяулатып, әуелгі аяңына басты.</w:t>
        <w:br/>
        <w:t>Үлкен жолға оң жақ бүйірден кеп құйрық шаншыған</w:t>
        <w:br/>
        <w:t>сүрлеуге жеткенде Молдарәсіл тізгін тежеп:</w:t>
        <w:br/>
        <w:t>-- Міне, біздің ауылға апаратын сүрлеуге де жет-</w:t>
        <w:br/>
        <w:t>тік,-- деді.</w:t>
        <w:br/>
        <w:t>Қыз үндеген жоқ. «Құдай-ау, неткен адам? Жол-жө-</w:t>
        <w:br/>
        <w:t>некей бір де бір тіл қатпады. Неге өйтеді? Мен зорлап</w:t>
        <w:br/>
        <w:t>алып қашқан жоқ сдім ғой».</w:t>
        <w:br/>
        <w:t>Екі жолаушы Қайта қозғалды.</w:t>
        <w:br/>
        <w:t>Молдарәсіл нағашысының ауылында өткен күндерін</w:t>
        <w:br/>
        <w:t>еске алды. Қымқаның үйінде Қыжымкүлмен бір дастарқан</w:t>
        <w:br/>
        <w:t>басында талай отырса да бұған арнап тіл қатпаған екен-ау!</w:t>
        <w:br/>
        <w:t>Тіпті, оның «мақұл деген сөзін де Қымқа арқылы естіді</w:t>
        <w:br/>
        <w:t>емес пе? «Бәлкім, оның көңілі мен дегенде жыланның</w:t>
        <w:br/>
        <w:t>құйрығындай салқын шығар, тіпті меңі жек көретін де</w:t>
        <w:br/>
        <w:t>шығар. Бұдан әрі не болады? Тағдырдан көп теперіш</w:t>
        <w:br/>
        <w:t>көрген бір байғұсқа обал жасаған жоқпын ба? Көрінгеніне</w:t>
        <w:br/>
        <w:t>небары бір айдың жүзі болған, қайдан екенін, кім екенін</w:t>
        <w:br/>
        <w:t>ауыздан ғана естіген шала таныс біреудің атына мінгесіп</w:t>
        <w:br/>
        <w:t>кете баруға Қымқаныц көп қайрауы түрткі болып жүрме-</w:t>
        <w:br/>
        <w:t>гей. Әлі де кеш емес, некеміз қиылмай тұрғанда жылы</w:t>
        <w:br/>
        <w:t>ұясына қайтып апарып тастасам қайтеді, өз қалауынша</w:t>
        <w:br/>
        <w:t>тіршілік кешсін».</w:t>
        <w:br/>
        <w:t>Молдарәсіл көмейіне кеп тірелген осы ойын айтпақ боп</w:t>
        <w:br/>
        <w:t>қанша оқтазса да батылы барып лом дей алмады. Өзіне</w:t>
        <w:br/>
        <w:t>де түсініксіз әлдеқалай жұмбақ бір сезім көңілдегі булық-</w:t>
        <w:br/>
        <w:t>қан сөзін тұншықтырып, тежей берді. Ол өзімен-өзі ұзақ</w:t>
        <w:br/>
        <w:t>арпалысты. Бір кезде құлағына пышақпен кескендей қып-</w:t>
        <w:br/>
        <w:t>қысқа, нәзік бір үн шалынғандай болды. Ол дел-сал күйден</w:t>
        <w:br/>
        <w:t>ажырап, төңірекке назар тікті. Әлгі үн тағы қайталанды.</w:t>
        <w:br/>
        <w:t>Сыңсыған әйел даусы.</w:t>
        <w:br/>
        <w:t>Қыжымкұл жылап келе жатыр екен. Өзінің екі ұдай</w:t>
        <w:br/>
        <w:t>369</w:t>
      </w:r>
    </w:p>
    <w:p>
      <w:r>
        <w:t>ЕЗ,18.09.130Шігі Запа1 “сіШаі 1ап010.1Ғ раде 379</w:t>
        <w:br/>
        <w:t>атқан соң өзім барып көремін. Барыңдар. Молдарәсіл, сен</w:t>
        <w:br/>
        <w:t>де бар, келін ертеңге шейін үйде бола тұрсын.</w:t>
        <w:br/>
        <w:t>Адам байғұстың қуанышы мен қайғысы, бүкіл тағдыры</w:t>
        <w:br/>
        <w:t>бір сөзге, бір сәтке ғана сыйып тұрады екен-ау! Жаңа ғана</w:t>
        <w:br/>
        <w:t>жас баладай қуанып, жаңа ұсқыны құйылып тұрған Мол-</w:t>
        <w:br/>
        <w:t>дарәсіл қас пен көздің арасында қайта түледі. Үміт шырағы</w:t>
        <w:br/>
        <w:t>қайты жанып, қуаныштан тынысы қайта тарылып шыға</w:t>
        <w:br/>
        <w:t>келді.</w:t>
        <w:br/>
        <w:t>Келіншегін бәйбішенің қасында қалдырып, ол жігіттер-</w:t>
        <w:br/>
        <w:t>мен ілесіп сыртқа шығып кетті.</w:t>
        <w:br/>
        <w:t>Енді жаңа өмір басталады, мүлдем жаңа. Еңді оның</w:t>
        <w:br/>
        <w:t>өз шаңырағы, өз түтіні, өз қуанышы бар және ең басты-</w:t>
        <w:br/>
        <w:t>сы -- шын жанашыры бар.</w:t>
        <w:br/>
        <w:t>жжж</w:t>
        <w:br/>
        <w:t>Жылдар өтті. Қыжымкүл Молдарәсілден екі ұл туып,</w:t>
        <w:br/>
        <w:t>екеуін де соғысқа берді. Екеуі де сол кеткеннен қайта</w:t>
        <w:br/>
        <w:t>оралмады. Молдарәсіл көзі шүңірейген Киеван шалға, бір</w:t>
        <w:br/>
        <w:t>кездегі ырғалған байдың бұралған қызы Киеван шалдың</w:t>
        <w:br/>
        <w:t>бір уыс қара кемпіріне айналды.</w:t>
        <w:br/>
        <w:t>жж ж</w:t>
        <w:br/>
        <w:t>Ауыл-аймақтың апшысын бидайдай қуырған Арыстан-</w:t>
        <w:br/>
        <w:t>ды-Қарабастың желі басылып, жұрттың көңілі көтеріліп</w:t>
        <w:br/>
        <w:t>қалған кез. Дүркін-дүркін нөсер төгіп, күн қызуы жер</w:t>
        <w:br/>
        <w:t>арқасын қытықтаған соң айнала төңірек кілемдей құлпы-</w:t>
        <w:br/>
        <w:t>рып, азан-қазан қарбалас тіршілік дүрілдей жөнелді. Жер</w:t>
        <w:br/>
        <w:t>астындағы тіршілік біткенді бері сүйрейтін көктемнің си-</w:t>
        <w:br/>
        <w:t>қырлы шуағы қара кемпірдің де кеудесіне қуат сеуіп, қара</w:t>
        <w:br/>
        <w:t>көлеңке салқын үйден далаға сүйреген. Жас баланың қос.</w:t>
        <w:br/>
        <w:t>алақанындай ғана кішкене кетпенімен шалының көкнәр</w:t>
        <w:br/>
        <w:t>егетің жерін шапқан боп түртінектеп жүр. Колхоз бұларды</w:t>
        <w:br/>
        <w:t>ұмытпай жұрт қатарлы жылда жер бөліп береді. Бірақ оны</w:t>
        <w:br/>
        <w:t>баптап, егін егіл жататын күш қайда, әрі өзі бір көш жер.</w:t>
        <w:br/>
        <w:t>Барып келемін дегенше кеш батады. Жер бөлер кезде</w:t>
        <w:br/>
        <w:t>Қиеван жыл сайын колхоздың кеңсесіне барып: «маған дәл</w:t>
        <w:br/>
        <w:t>үйімнің қасынан беріңдер, егетін мақталарыңды маған ти-</w:t>
        <w:br/>
        <w:t>есілі жерге ексеңдер де шыға береді ғой» деп айқай</w:t>
        <w:br/>
        <w:t>көтереді. Оған бастық көнбейді. «Ақсақал, жеке меншікке</w:t>
        <w:br/>
        <w:t>бәлетің жер бір басқа. Олардың қақ ортасына жеке трактор</w:t>
        <w:br/>
        <w:t>апарып, алақандай жәрге мақта еге алмаймыз. Берген</w:t>
        <w:br/>
        <w:t>жердің топырағы тас емес қой» дейді. Киеван одаң сайын</w:t>
        <w:br/>
        <w:t>шаптығады. «Ойбай-ау, ошақтың үш бұты алты айшылық</w:t>
        <w:br/>
        <w:t>377</w:t>
        <w:br/>
        <w:t>Е2.18.09.13іШіаі (агай “оша! (ап0104/ раде 393.</w:t>
        <w:br/>
        <w:t>сабыры мен дегбірі Қаша бастады. Осыдан екі-үш ай бұрын</w:t>
        <w:br/>
        <w:t>көрші ауылдағы молданың екі жылдан бері сырқат әйеліне</w:t>
        <w:br/>
        <w:t>ем жасап еді, құдай сәтін салған ғой, әлгі құлан-таза</w:t>
        <w:br/>
        <w:t>сауығып, аяғына мініп кетті. Риза болған молда Киеванға</w:t>
      </w:r>
    </w:p>
    <w:p>
      <w:r>
        <w:t>тай сыйлады. Қолға үйренген жуас тай екен, енді Киеван</w:t>
        <w:br/>
        <w:t>ауыл-ауылды ақ «табан боп жаяу араламай, атқа мініп</w:t>
        <w:br/>
        <w:t>жүретін болды. Тақымы ерге тиген соң көңілі өсіп, кәдім-</w:t>
        <w:br/>
        <w:t>гідей бір жасап қалды. Немересінен келесі аптада: барам</w:t>
        <w:br/>
        <w:t>деп хат келді, Киеван дәл былтырғыдай колхоздың кас-</w:t>
        <w:br/>
        <w:t>сасынан алты айлық пенсиясының есебінен тағы да төрт</w:t>
        <w:br/>
        <w:t>жүз сом алып, немересін той жасап күтіп алуға дайын-</w:t>
        <w:br/>
        <w:t>далды. Ол оны күтіп алады. Бұл баланың суретін ғана</w:t>
        <w:br/>
        <w:t>көрді, әкесі қандай еді, әкесінің әкесі кім -- ол жағы бір</w:t>
        <w:br/>
        <w:t>құдайға ғана аян. Бірақ, бәрібір ол Молдарәсілов боп</w:t>
        <w:br/>
        <w:t>жазылады, бұл тарыдай шашылып, қауындай жарылып той</w:t>
        <w:br/>
        <w:t>жасайды. Көкнәрлік жерін айдатып тастаймын деп қоқаң-</w:t>
        <w:br/>
        <w:t>дайтын бригадирмен басқаша сөйлеседі. Сөйтіп дүние -</w:t>
        <w:br/>
        <w:t>дүние болғалы бері сан жетпес ғасырлар бойы сарыла</w:t>
        <w:br/>
        <w:t>күтіп, жаңа қолы жеткен мына өмірден жетпіс-сексен жыл</w:t>
        <w:br/>
        <w:t>ғана бұйығы түніне кешіп, белгісіз тұңғиыққа қайта ат-</w:t>
        <w:br/>
        <w:t>танады.</w:t>
        <w:br/>
        <w:t>ЕЗЛ8.09Л13ХТАҒ Чапат Ға ЛаҒ Тапа Т0ТТ рабе 391</w:t>
        <w:br/>
        <w:t>БІЗ СОҒЫСТЫ КӨРГЕН ЖОҚПЫЗ</w:t>
        <w:br/>
        <w:t>«Сендер соғысты көрген жоқсыңдар ғой...»</w:t>
        <w:br/>
        <w:t>Кешегі қилы заманның қиын-қыстау шағын еске алған-</w:t>
        <w:br/>
        <w:t>да бүгінгі шалдар әңгімесін осылай бастайды. Олар кешегі</w:t>
        <w:br/>
        <w:t>боздақтардың -- бүгінгі шалдардың арқасында тыныш</w:t>
        <w:br/>
        <w:t>ұйықтап, «бейғам» өмір сүрген біздерге қызыға қарайды,</w:t>
        <w:br/>
        <w:t>сонымен бірге біздердің, әсіресе қырқыншы жылдар бала-</w:t>
        <w:br/>
        <w:t>ларының алдында өздерінің өтелмес парыз Иесі екенін</w:t>
        <w:br/>
        <w:t>де аңғартады.</w:t>
        <w:br/>
        <w:t>Қырқыншы жылдары бала болған жоқ. Басқа жерлерде</w:t>
        <w:br/>
        <w:t>болса болғаң шығар, біздің ауылда болған емес. Бәрі ерте</w:t>
        <w:br/>
        <w:t>есейді. Олардың жылаған дауыстары сирек естілді. Киын-</w:t>
        <w:br/>
        <w:t>дыққа, жоқшылыққа, іштен көніп туылды. Күні бойы аш</w:t>
        <w:br/>
        <w:t>жүріп, кешке қарай аш жатты. Бұл -- олардың ерлігі емес,</w:t>
        <w:br/>
        <w:t>уақыттың қатыгездігі, уақыттың қателігі еді. Майданда же-</w:t>
        <w:br/>
        <w:t>ңіс үшін, ауылда жеңіс үшін де, тіршілік үшін де күрес</w:t>
        <w:br/>
        <w:t>жүріп жатты.</w:t>
        <w:br/>
        <w:t>Соғыс дегеннің не екенін балалар білген жоқ, білсе</w:t>
        <w:br/>
        <w:t>де шала ұқты.</w:t>
        <w:br/>
        <w:t>Батырлар жыры мен ғашықтық дастандарды әдебиет</w:t>
        <w:br/>
        <w:t>дейтін болсақ, сол әдебиетке құмарлықты қырқыншы жыл-</w:t>
        <w:br/>
        <w:t>дардың балаларындай ешкім сезінген жоқ. Олар ішектері</w:t>
        <w:br/>
        <w:t>шұрқырап жатып қиял-ғажайып батырлар дүниесінде өмір</w:t>
        <w:br/>
        <w:t>сүрді. Өздерінің сәбилік тағдырлары кісі мүсіркейтін халде</w:t>
        <w:br/>
        <w:t>бола тұрып «отқа салса күймейтін, суға салса батпайтын»</w:t>
        <w:br/>
        <w:t>Алпамысты аяды, кірпігі айқасса түсіне ыстық күлше кі-</w:t>
        <w:br/>
        <w:t>ретін күйде жатып зынданға қапылыста түскен Қоблан-</w:t>
        <w:br/>
        <w:t>дыға жандары ашыды, бір үйлі жанның үлкенді-кішісі,</w:t>
        <w:br/>
        <w:t>баласы-шағасы боп киетіндері бір пар етік бола тұрып</w:t>
        <w:br/>
        <w:t>махаббат жолында мерт болған қайдағы бір Қозының</w:t>
        <w:br/>
        <w:t>тағдырына жылады.</w:t>
        <w:br/>
        <w:t>Олар аштық пен жалаңаштықтың бетіне үңіліп өсті,</w:t>
        <w:br/>
        <w:t>олар қатал болды. Олар сезімтал болды. Олар оңашада</w:t>
        <w:br/>
        <w:t>жылады. Үнсіз жылады.</w:t>
      </w:r>
    </w:p>
    <w:p>
      <w:r>
        <w:t>«Сендер соғысты көрген жоқсыңдар ғой...»</w:t>
        <w:br/>
        <w:t>392</w:t>
        <w:br/>
        <w:t>ЕЗ.18.09.13(іШіай Зага1 «Хілай (ап(10.8: раде 398</w:t>
        <w:br/>
        <w:t>жақсы көрдік. Шынжыр үзер тентектігінің төркінінде ерлік</w:t>
        <w:br/>
        <w:t>жатқанын аңғардық.</w:t>
        <w:br/>
        <w:t>--- Баласын аман алып қала алмапты. Оған сары сиыр.</w:t>
        <w:br/>
        <w:t>кінәлі емес.</w:t>
        <w:br/>
        <w:t>- Апам сол күні бұзаудың терісін сыпырып; ішіне сабан</w:t>
        <w:br/>
        <w:t>тықты. Зәрем ұшқан мен:</w:t>
        <w:br/>
        <w:t>-- Мұныңыз не? -- деп зыр ете қалдым,</w:t>
        <w:br/>
        <w:t>-- Сауған кезде сиырдың алдына қоямыз.</w:t>
        <w:br/>
        <w:t>-- Неге? )</w:t>
        <w:br/>
        <w:t>-- Бұзауының терісін көргенде ииді: Әйтпесе, сүт шық-</w:t>
        <w:br/>
        <w:t>пай қояды.</w:t>
        <w:br/>
        <w:t>Сондай сабырлы айтылған бұл сөз жүрегімді соққылап”:</w:t>
        <w:br/>
        <w:t>кетті.</w:t>
        <w:br/>
        <w:t>Сол күні кешке апамның сиырды қалай сауғанын да</w:t>
        <w:br/>
        <w:t>көрдім. Шелегін жуып, сарайдағы ішіне сабан тыққан</w:t>
        <w:br/>
        <w:t>теріні алды да, енесінің алдына тастады. Сары сиыр емі-</w:t>
        <w:br/>
        <w:t>реніп жалай бастады. :</w:t>
        <w:br/>
        <w:t>Көзі мөлт-мөлт етіп жүре берді.</w:t>
        <w:br/>
        <w:t>Екі-үш минуттан соң желіндері сыздап шыға келді.</w:t>
        <w:br/>
        <w:t>Апам гүрілдетіп сауа бастады. Әп-сәтте бір шелекке же-</w:t>
        <w:br/>
        <w:t>тер-жетпес сүт алды.</w:t>
        <w:br/>
        <w:t>Мейірім мен қаталдық.</w:t>
        <w:br/>
        <w:t>Мейірім мен қаталдықтан шыққан аппақ сүт!</w:t>
        <w:br/>
        <w:t>Шынында, апамның айласы қаталдық па? Ол апамның</w:t>
        <w:br/>
        <w:t>ғана айласы ма еді! Өзінің айтуына қарағанда атамзаман-</w:t>
        <w:br/>
        <w:t>нан келе жатқан әдіс дейді ғой. Өлер бұзау өлді. Бәлкім,</w:t>
        <w:br/>
        <w:t>оның терісін біржолата жоғалту қаталдық шығар. Бәлкім,</w:t>
        <w:br/>
        <w:t>сары сиыр бұзауының терісін көргенде оны мына жарық</w:t>
        <w:br/>
        <w:t>дүниеде жер басып тірі жүр екен деп ойлап қалатын</w:t>
        <w:br/>
        <w:t>шығар.</w:t>
        <w:br/>
        <w:t>Қалай болғанда да бұл -- тіршілік еді. Тірілердің өмірі.</w:t>
        <w:br/>
        <w:t>Түн жарымы ауғанша көз іле алмадым.</w:t>
        <w:br/>
        <w:t>-- Неге ұйықтамай жатырсың? -- деді апам.</w:t>
        <w:br/>
        <w:t>-- Басқа бұзаудың терісі болса қайтеді?</w:t>
        <w:br/>
        <w:t>-- Кім?.. Не?.. Ә-ә, сен соны ойлап жатырсың ба?</w:t>
        <w:br/>
        <w:t>Ұйықта, таң жақындап қалды. Мал өз төлінің иісін таниды.</w:t>
      </w:r>
    </w:p>
    <w:p>
      <w:r>
        <w:t>-- Кеуіп қалған тері болса да ма?</w:t>
        <w:br/>
        <w:t>-- Иә, кеуіп қалған тері болса да... Еһ... қай жерлерде</w:t>
        <w:br/>
        <w:t>жүр екен байғұс!..-- Ол ауыр күрсінді.</w:t>
        <w:br/>
        <w:t>-- Кім?</w:t>
        <w:br/>
        <w:t>-- Әкеңді айтам. Хат жоқ.. Бір жерлерде қарға-құз-</w:t>
        <w:br/>
        <w:t>ғынға жем боп жатыр ма екен..</w:t>
        <w:br/>
        <w:t>-- Апа, егер көкем болса... сиырдың бұзауы да өлмес</w:t>
        <w:br/>
        <w:t>еді ғой, әуе</w:t>
        <w:br/>
        <w:t>396</w:t>
        <w:br/>
        <w:t>ЕА18.09130Мгі (апа1-Нааі (ап01041- раде 408 . 20200.</w:t>
        <w:br/>
        <w:t>орында секеңдеп тұр екен. Енді оған не бетімді айтам?</w:t>
        <w:br/>
        <w:t>Егер оның етігі жыртық болмаса, сөз жоқ, Гулжамалдың</w:t>
        <w:br/>
        <w:t>үйіне дейін барар едім, оған бәрін де түсіндірер едім. Мен</w:t>
        <w:br/>
        <w:t>жақындағанымда Құлман кәдімгі ересек адамның</w:t>
        <w:br/>
        <w:t>даусымен:</w:t>
        <w:br/>
        <w:t>-- Көнді ме? -- деді. Шошып кеттім.</w:t>
        <w:br/>
        <w:t>-- Көнгені несі, неменеге көнуі керек еді?</w:t>
        <w:br/>
        <w:t>-- Шығарып салуға дегенім ғой.</w:t>
        <w:br/>
        <w:t>-- Жоқ. Шпана болайын деп жүрсің деп өзіме бәле</w:t>
        <w:br/>
        <w:t>салды.</w:t>
        <w:br/>
        <w:t>Біз есекке мінгесіп үйге қайттық. Құлман арт жағында</w:t>
        <w:br/>
        <w:t>отыр.</w:t>
        <w:br/>
        <w:t>-- Ә-ә, өзің сөйлесе алмадың ғой,-- деді ол мектептен</w:t>
        <w:br/>
        <w:t>сәл ұзай бергенімізде.- Ештеңе етпейді, алда әлі күн көп.</w:t>
        <w:br/>
        <w:t>Алғашқы кезде қыздар өстіп қылымсиды. Бәрі-бір көнеді.</w:t>
        <w:br/>
        <w:t>-- Ей, сен не деп лағып келесің? Қылымсығаны несі,</w:t>
        <w:br/>
        <w:t>көнгені несі? Оны қайдан шығардың?</w:t>
        <w:br/>
        <w:t>-- Жақсы көрем деген жоқсың ба? Мен бәрін есітіп</w:t>
        <w:br/>
        <w:t>тұрдым. Сені жылатпаймын дедің. Қасыңа отырайыншы</w:t>
        <w:br/>
        <w:t>дедің. Жыласаң көзіңнің жасын ешкімге сүрткізбеймін,</w:t>
        <w:br/>
        <w:t>өзім сүртемін дедің. Бұдан артық не демексін, алып қашам</w:t>
        <w:br/>
        <w:t>демекпісің?</w:t>
        <w:br/>
        <w:t>-- Мен олай деген жоқпын,</w:t>
        <w:br/>
        <w:t>-- Керең емеспін ғой.</w:t>
        <w:br/>
        <w:t>-- Кереңсің.</w:t>
        <w:br/>
        <w:t>-- Керең емеспін.</w:t>
        <w:br/>
        <w:t>-- Жоқ, кереңсің. Кереңдігің сол, айтқан сөзімнің мә-</w:t>
        <w:br/>
        <w:t>нін түсінбегенсің.</w:t>
        <w:br/>
        <w:t>-- Түсінбейтін несі бар. Қасыңа отырайыншы деп жа-</w:t>
        <w:br/>
        <w:t>лындың, көзіңнің жасын өзім сүртемін. Сейду ағайды</w:t>
      </w:r>
    </w:p>
    <w:p>
      <w:r>
        <w:t>маңыңа жолатпаймын деп кіжіндің. Басқа нені есітуім</w:t>
        <w:br/>
        <w:t>керек?</w:t>
        <w:br/>
        <w:t>Мыңаның тілін қарай гөр! Біріншіден, мен жалынған</w:t>
        <w:br/>
        <w:t>жақпын, екіншіден, Сейдуді жолатпаймын деген жоқпын,</w:t>
        <w:br/>
        <w:t>үшіншіден, кіжінген жоқпын. О, қыршаңқы! Табан астында</w:t>
        <w:br/>
        <w:t>шығарып алған сөзін көрдің бе?!</w:t>
        <w:br/>
        <w:t>-- Әй, бала,-- дедім арамыздың суитынын аңғартар</w:t>
        <w:br/>
        <w:t>зілді үнмен,-- сен байқап сөйле. Мен қашан жалындым,</w:t>
        <w:br/>
        <w:t>қашан Сейду ағайды жолатпаймын дедім, қашан кіжіндім,</w:t>
        <w:br/>
        <w:t>а? Неге өтірік айтасың?</w:t>
        <w:br/>
        <w:t>-- Өйтпесе түсінетін түрің жоқ,-- деді ол мені тағы</w:t>
        <w:br/>
        <w:t>кағытып.</w:t>
        <w:br/>
        <w:t>-- Сенің түсінгенің осы ма?! Мен оны... мен оны жақсы</w:t>
        <w:br/>
        <w:t>көргенде... Оған жаным ашиды. Сен оны жақсы көрмейсің</w:t>
        <w:br/>
        <w:t>бе? А? Айтшы:</w:t>
        <w:br/>
        <w:t>406</w:t>
        <w:br/>
        <w:t>ЕЗ18.09.130Шігі Запа1-ҮіЛай 1аг020.14 раде 396 “” ше</w:t>
        <w:br/>
        <w:t>тептен суып, “барғым Келмей жатқанын сезіп тұр..-- Ки-</w:t>
        <w:br/>
        <w:t>інсеңші, тамағыңды іш.</w:t>
        <w:br/>
        <w:t>-- Тамағыңды іше ғой,-- деді апам да.</w:t>
        <w:br/>
        <w:t>Олар мені «Мектебіңе бара ғой»,-- деп емес, дәл осы</w:t>
        <w:br/>
        <w:t>сөзді - «Тамағыңды іше ғой»,-- дегенді айту үшін ғана</w:t>
        <w:br/>
        <w:t>оятқан сияқты боп көрінді. Бұл сөз екеуінің аузынан</w:t>
        <w:br/>
        <w:t>соншалықты байыпты, соншалықты салтанатты шықты.</w:t>
        <w:br/>
        <w:t>«Тамағыңды іше ғой»,-- деп салмақтап жүргендері -</w:t>
        <w:br/>
        <w:t>зерен тостақтың ортасынан бір мысқал төмен, бір мысқал</w:t>
        <w:br/>
        <w:t>жоғары тары көже екен. Үстіне шекпеннің түймесіндей</w:t>
        <w:br/>
        <w:t>сары май салыпты. Құмандағы жылы: сумен бетімді шая</w:t>
        <w:br/>
        <w:t>салып тамаққа бас қойдым. Екі-үш ұрттаудан" артылған</w:t>
        <w:br/>
        <w:t>жоқ. Тағы осындай төрт-бесеу болса да көптік қылар</w:t>
        <w:br/>
        <w:t>емес.</w:t>
        <w:br/>
        <w:t>Тостақтан басымды көтергенде Еркінайдың маған жұ-</w:t>
        <w:br/>
        <w:t>тына қарап тұрғанын көріп қалдым. Өне байым шымырлап</w:t>
        <w:br/>
        <w:t>кетті.</w:t>
        <w:br/>
        <w:t>-- Не... Сендер... ішкен жоқсыңдар ма?</w:t>
        <w:br/>
        <w:t>-- Ә.. Жоқ... Тойып алғанбыз...-- Ол саусағымен ке-</w:t>
        <w:br/>
        <w:t>ңірдегін кесті де, еріген мұздың суын қалайы табақпен</w:t>
        <w:br/>
        <w:t>шелекке сарылдатып құйып ала бастады.</w:t>
        <w:br/>
        <w:t>-- Шыныңды айт.-- Орнымнан тұрып оған жақын-</w:t>
        <w:br/>
        <w:t>дадым. "</w:t>
        <w:br/>
        <w:t>-- Рас деймін.</w:t>
        <w:br/>
        <w:t>-- Өтірік!</w:t>
        <w:br/>
        <w:t>-- Рас дедім ғой, рас. Апа, Оңғарды қарашы, тамақ</w:t>
        <w:br/>
        <w:t>інкеміз десем нанбайды. Рас қой, іштік қой, апа, ә?</w:t>
      </w:r>
    </w:p>
    <w:p>
      <w:r>
        <w:t>Дәлізде әлденелерді салдырлатып жүрген апамның</w:t>
        <w:br/>
        <w:t>«Рас, рас ішкеміз»,-- деген самарқау үні естілді.</w:t>
        <w:br/>
        <w:t>Мен олардың нәр сызбағанын сездім және жуық арада</w:t>
        <w:br/>
        <w:t>қолдарына қасық ұстай қоймайтындары да белгілі. Әкемнің</w:t>
        <w:br/>
        <w:t>көзін көрген дәу қара қазаң болса кішігірім су фабрика-</w:t>
        <w:br/>
        <w:t>сындай беті шымырлап, асықпай-саспай мұз ерітіп жатыр.</w:t>
        <w:br/>
        <w:t>Ол үшін мына адамдарға тамақтан гөрі осылайша мұз</w:t>
        <w:br/>
        <w:t>еріткен әлдеқайда тиімді, әлдеқайда пайдалы сияқты. Бұ-</w:t>
        <w:br/>
        <w:t>рышта бір қабы кезек күтіп тағы тұр.</w:t>
        <w:br/>
        <w:t>Мен киініп болғанымда апам пеш түбіне сыпыра жай-</w:t>
        <w:br/>
        <w:t>ып, қол диірмен орната бастады. Бәрі түсінікті. Кеше</w:t>
        <w:br/>
        <w:t>Сейду мұғалімнің үйінен алып келген екі қадақ бидайды</w:t>
        <w:br/>
        <w:t>диірменге тартып, әйтеуір бір ыстық қаумет жасағанша</w:t>
        <w:br/>
        <w:t>шыдай тұрады.</w:t>
        <w:br/>
        <w:t>Ол да жаман емес. Қашан болса да, қай кезде болса</w:t>
        <w:br/>
        <w:t>да әйтеуір бүгін тамаққа отыратындарын біледі. Оның</w:t>
        <w:br/>
        <w:t>үстіне, күн сәл сынған соң қорадағы сары сиырды сауады.</w:t>
        <w:br/>
        <w:t>Рас, ол суалып кетті. Апамның айтуынша «бізге құдай</w:t>
        <w:br/>
        <w:t>394</w:t>
        <w:br/>
        <w:t>ЕЛЛ8.09130іМгі (апай "Өш һага1041Ғ раде 397</w:t>
        <w:br/>
        <w:t>қарасып» тұр. Әйтпесе, қыстың аяғы түгілі, сонау ақыра-</w:t>
        <w:br/>
        <w:t>маштың басында-ақ суалып кетуге тиіс. Былтырғы жазда</w:t>
        <w:br/>
        <w:t>қыс ұзақ боп кетсе деп сарайдың дуалы езілердей ғып</w:t>
        <w:br/>
        <w:t>тәбесіне жүгері паяны үйіп алғанбыз. Көрші-қолаңдар бір</w:t>
        <w:br/>
        <w:t>бау, екі баудан сұрап, уағына жеткізбей бітірейін деді.</w:t>
        <w:br/>
        <w:t>Бірақ, сары сиыр соншалықты аш емес.</w:t>
        <w:br/>
        <w:t>Ол да соғысты көрген жоқ.</w:t>
        <w:br/>
        <w:t>Тіпті, естіген де, білген де емес. Мұрнын шүйіріп тұра</w:t>
        <w:br/>
        <w:t>береді. Бұзауы ерте өлді. Кінәнің бір ұшы өзіне де тіре-</w:t>
        <w:br/>
        <w:t>леді. Бүкіл ауыл бойынша, қала берді Қазақстан бойынша</w:t>
        <w:br/>
        <w:t>дүниеге бұзау экелетін жалғыз өзі сияқты туар алдында</w:t>
        <w:br/>
        <w:t>арқанды қойсаң арқаныңды үзіп, шынжырлап қойсаң шын-</w:t>
        <w:br/>
        <w:t>жырыңды үзіп, үзілмесе есебін тауып мүйізін қазықтың</w:t>
        <w:br/>
        <w:t>түбінде қалдырады да, өзі беті ауған жаққа қаңғырып,</w:t>
        <w:br/>
        <w:t>бошалап кетеді. Әкем барда іздеп жүріп тауып әкелетін,</w:t>
        <w:br/>
        <w:t>немесе бошаларын біліп: «Жарықтық, емін-еркін тусын»,-</w:t>
        <w:br/>
        <w:t>деп соңынан ілесіп отыратын-ды. Былтыр қысыр қалып</w:t>
        <w:br/>
        <w:t>тыныш тапқанбыз. Биыл да артымнан салпақтап еріп жү-</w:t>
        <w:br/>
        <w:t>ретін адам бар деп қалған болу керек, апақ-сапақ, ел</w:t>
        <w:br/>
        <w:t>ас-суын ішіп жатқан кезде ғайып болды да шықты. Са-</w:t>
        <w:br/>
        <w:t>былып іздеп, жабылып іздеп үш күннен кейін таптық.</w:t>
        <w:br/>
        <w:t>Ауылдан он шақты шақырым жерде, мәнәйі себеппен жо-</w:t>
        <w:br/>
        <w:t>лың түсе қоймаса, арнайы ат басын бұра қоймайтын</w:t>
        <w:br/>
        <w:t>Шошқалы сайдың көмейіне барып туыпты.</w:t>
        <w:br/>
        <w:t>Бұзауы өліп жатыр. Сары сиыр жалап тұр. Біз бар-</w:t>
        <w:br/>
        <w:t>ғанда оқыранып, «Енді қайттім!» -- дегендей арқасынан си-</w:t>
        <w:br/>
        <w:t>паған апама мөлт-мөлт қарады. «Бейшара-ай, бейша-</w:t>
        <w:br/>
        <w:t>ра-ай»,-- деді апам.</w:t>
        <w:br/>
        <w:t>Оның да көзі мөлт-мөлт етіп шыға келді.</w:t>
        <w:br/>
        <w:t>Бұзауын есекке артып келеміз. Сары сиыр бір елі</w:t>
      </w:r>
    </w:p>
    <w:p>
      <w:r>
        <w:t>қалмай қабаттасып келеді.</w:t>
        <w:br/>
        <w:t>-- Апа, бұзау неден өлген?</w:t>
        <w:br/>
        <w:t>-- Көрмедің бе?</w:t>
        <w:br/>
        <w:t>-- Жоқ.</w:t>
        <w:br/>
        <w:t>-- Иттің ізі жатқан жоқ па?</w:t>
        <w:br/>
        <w:t>-- Иә, жатыр.</w:t>
        <w:br/>
        <w:t>-- Ит емес, қасқырдың ізі. Сиыр туайын деп жатқанда</w:t>
        <w:br/>
        <w:t>қасқыр келген. Байғұс.. бұзауын қасқырмен арпалысып</w:t>
        <w:br/>
        <w:t>жүріп туған. Жан-жағының шаңы шығып кеткенін көрме-</w:t>
        <w:br/>
        <w:t>дің бе?</w:t>
        <w:br/>
        <w:t>Баласын аман алып қаламын деп ажалмен арпалысқан</w:t>
        <w:br/>
        <w:t>сары сиыр көз алдымнан кетпей қойды. Дәл осы сәттен</w:t>
        <w:br/>
        <w:t>бастап сары сиырды жақсы көріп кеттім. Үй ішіндегі</w:t>
        <w:br/>
        <w:t>үшеуіміздің де ықыласымыз күрт өзгерді. Оны бәріміз</w:t>
        <w:br/>
        <w:t>395</w:t>
        <w:br/>
        <w:t>Е2.18.09.13іШіай (агай “оша! (ага10.41/: раде 389</w:t>
        <w:br/>
        <w:t>қалғалы бері жалғыздық тақсыретін көп тартқан. Әлдекім-</w:t>
        <w:br/>
        <w:t>дермен жүз жыртысып, әлдекімдердің өзіне Тілі тигенде</w:t>
        <w:br/>
        <w:t>іші құсаға толып, көңілі жетімсіреп қалатын. Сол кезде</w:t>
        <w:br/>
        <w:t>арқа сүйер, сүйеу болар таяныш іздейді. Мұңын шағатын</w:t>
        <w:br/>
        <w:t>шың жанашырды керек қылады. Кемпірінің қасында ұйқы-</w:t>
        <w:br/>
        <w:t>сыз жатқан түндері дүлділ көңіл соңау-сонау артта қалған</w:t>
        <w:br/>
        <w:t>өмірін де шарлап қайтады. Қымқаның қолында қалған</w:t>
        <w:br/>
        <w:t>баланы аңсайды. Қанша күйрегенмен енді ол баланы таба</w:t>
        <w:br/>
        <w:t>алмайтынын, тіршілікті қаңтарып тастап тәуекел деп іздеп</w:t>
        <w:br/>
        <w:t>кетуге шамасы да, дерегі де жоқ екенін ойлап, көзіне жас</w:t>
        <w:br/>
        <w:t>алатын.</w:t>
        <w:br/>
        <w:t>Соңғы үш-төрт жылда кәкнәрді көбірек ішіп, кәйіпке</w:t>
        <w:br/>
        <w:t>көбірек түсуі де ішті кеулеген сол дерттің уын басуы еді.</w:t>
        <w:br/>
        <w:t>«Қу бас боп тіршіліктен ізсіз өтер болдым-ау» деп талай</w:t>
        <w:br/>
        <w:t>түндерді кірпік ілмей атқарып жатқанда ол қарбалас кезде</w:t>
        <w:br/>
        <w:t>көз жазып қалған жас баланы күңірене сағынып келсе</w:t>
        <w:br/>
        <w:t>де тап қазір, сол баланың дерегі шыққан шақта кәрі</w:t>
        <w:br/>
        <w:t>жүрегінде адам түсініп болмайтын ерекше бір тосырқаған</w:t>
        <w:br/>
        <w:t>сезімнің бас көтергенін байқады. Әуелгі сәтте Киеван жылт</w:t>
        <w:br/>
        <w:t>еткен осы бір суық ойдан қатты сескеніп «жалғыздыққа,</w:t>
        <w:br/>
        <w:t>қу бастыққа үйренген арам ниетімнен ғой» деп өзін-өзі</w:t>
        <w:br/>
        <w:t>қаралап, өзін-өзі іштей сөгіп еді. Қарынға жабысқан та-</w:t>
        <w:br/>
        <w:t>лақтай әлгі бір сезім басынан кетпей тұрып алды. Оның</w:t>
        <w:br/>
        <w:t>үстіне, тамақ ішіп, әл жинап алған соң арық қояндай ғана</w:t>
        <w:br/>
        <w:t>қалжасы бар мына кемпірі «сіңліме барам, жалғызымның</w:t>
        <w:br/>
        <w:t>хабары шықты» деп ессіз қуанып, сол қуанышы арқылы</w:t>
        <w:br/>
        <w:t>мұның жүрегіне қызғаныш сезімін ұялатты. Түрі-түсі ба-</w:t>
        <w:br/>
        <w:t>яғыда ұмыт болған, бірер айдың ішінде бірнеше рет қана</w:t>
        <w:br/>
        <w:t>көрген баланың баласымен қиялында ғана табысып, іштей</w:t>
        <w:br/>
        <w:t>аңсап келіп еді ғой, енді бұл не? Ай жаңарғанда жаңғы-</w:t>
        <w:br/>
        <w:t>ратын кесел сияқты мұның да қуанышты сәтті ғана күтіп,</w:t>
        <w:br/>
        <w:t>ішектегі жыландай өз иесіне де білінбей жүрек түкпірінде</w:t>
        <w:br/>
        <w:t>ұзақ-ұзақ жылдар бойы жасырынып келгені ме? «Жо-жоқ,</w:t>
        <w:br/>
        <w:t>менің бұным күпірлік. Сыз топырақтың иісі мұрныма</w:t>
      </w:r>
    </w:p>
    <w:p>
      <w:r>
        <w:t>келген шағымда арамдық ойлау не теңім».</w:t>
        <w:br/>
        <w:t>Таң атса болды ертең жүремін дейтін кемнір сол</w:t>
        <w:br/>
        <w:t>ертеңмен-ақ екі айдай үйден шыға алмады. Киеван сель-</w:t>
        <w:br/>
        <w:t>советтің бастығының қыр соңынан қалмай жарты жылдық</w:t>
        <w:br/>
        <w:t>пенсиясын алдын ала сұрап еді, ол заңға сыймайды деп</w:t>
        <w:br/>
        <w:t>көнер болмады, сонан соң алты айлық жәрдем ақшасын</w:t>
        <w:br/>
        <w:t>кейін құятын болып колхоздың кассасынан төрт жүз со-</w:t>
        <w:br/>
        <w:t>мдай ақша алды. Қассир де ылғи үш сомдықтан берген</w:t>
        <w:br/>
        <w:t>екен, үйге келген соң кемпірін қасына мөлитіп отырғызып</w:t>
        <w:br/>
        <w:t>алып түн жарымы ауғанша санады.</w:t>
        <w:br/>
        <w:t>-- Құдай-ай, шпаналар тонап кетер ме екен,-- деді</w:t>
        <w:br/>
        <w:t>387</w:t>
        <w:br/>
        <w:t>ЕЗ,18.09.130Шігі Запа1 “сай 1ап010.1Ғ раде 407</w:t>
        <w:br/>
        <w:t>Құлманнан қысылды ма"(оның оң аяғындағы етігінің ба-</w:t>
        <w:br/>
        <w:t>сында қол сыятындай жыртық бар, жаяу жүруіне болмай- -</w:t>
        <w:br/>
        <w:t>ды), әлде есек ұнамады ма, басын. шайқады. «Жоқ, өзім</w:t>
        <w:br/>
        <w:t>барамын», «Гүлжамал, сен бағана жыладың . ғой». «Иә,</w:t>
        <w:br/>
        <w:t>жыладым. Оны неге айттың?»</w:t>
        <w:br/>
        <w:t>Даусы қатқылдау шықты. Ренжітіп алғанымды сездім.</w:t>
        <w:br/>
        <w:t>Көзімді жерден көтеріп жүзіне қарап едім, мұң шашып .</w:t>
        <w:br/>
        <w:t>тұратын жанарына асқақтық ұялай қапты. Табалап тұр деп”.</w:t>
        <w:br/>
        <w:t>ойлап қалса керек.</w:t>
        <w:br/>
        <w:t>Оған тәккапарлық жарасады екен.</w:t>
        <w:br/>
        <w:t>-- Оны айтқан себебімы. Сен не ойласаң, мен де соны</w:t>
        <w:br/>
        <w:t>ойлап отырғанмын. Менің апам да дәл сенің апаңның сөзін</w:t>
        <w:br/>
        <w:t>айтқан.</w:t>
        <w:br/>
        <w:t>-- Рас-па-а? Таңданғаннан оның -көз шарасы. “үлкейіп ;</w:t>
        <w:br/>
        <w:t>кетті.</w:t>
        <w:br/>
        <w:t>-- Рас. Басқа біреу айтса 3 сенбес едім. Қызық, ә?</w:t>
        <w:br/>
        <w:t>-- Қызық екен.</w:t>
        <w:br/>
        <w:t>-- Сонда саған қатты жаным ашыды: Күздегідей қа-:</w:t>
        <w:br/>
        <w:t>сыңа барып отырғым келді. Ертеңнен бастап екеуміз бірге “</w:t>
        <w:br/>
        <w:t>отырайықшы.</w:t>
        <w:br/>
        <w:t>Ол бұл сөздердің мәнін бірден -аңғара -алмай аузын”</w:t>
        <w:br/>
        <w:t>ашып бетіме ұзақ қарай тұрып қалды. Сонан" соң менен</w:t>
        <w:br/>
        <w:t>көзін алмаған бойы:</w:t>
        <w:br/>
        <w:t>&lt;- Сен... шпана болайын деп жүрсің бе? - деді.</w:t>
        <w:br/>
        <w:t>-- Шпана? Қайдағы шпана? Олар мен сияқты бола ма-</w:t>
        <w:br/>
        <w:t>екен? -- Қайдам. Олар да адамның іші-бауырына кіріп</w:t>
      </w:r>
    </w:p>
    <w:p>
      <w:r>
        <w:t>әдемі сөйлейді дейді ғой.</w:t>
        <w:br/>
        <w:t>-- Жоқ, сен түсінбепсің. Мен сенің неңді ұрлаймын,</w:t>
        <w:br/>
        <w:t>қайта қасыңа кеп отырайын деп тұрмын ғой.</w:t>
        <w:br/>
        <w:t>-- Сонда не істейсің?</w:t>
        <w:br/>
        <w:t>-- Сені жылатпаймын. Егер жылай қалсаң бетіңді өзім</w:t>
        <w:br/>
        <w:t>сүртемін. Басқа ешкімге сүрткізбеймін, білдің бе? Ешкімге,</w:t>
        <w:br/>
        <w:t>тіпті Сейду ағайға да.</w:t>
        <w:br/>
        <w:t>Гүлжамал бірдеңені енді-енді ұғайын деді ме, әлде</w:t>
        <w:br/>
        <w:t>суықтың әсерінен бе, екі бетінің ұшынан сүтке тамған</w:t>
        <w:br/>
        <w:t>қандай кішкене қызыл шеңбер пайда болды да, ол бірте-</w:t>
        <w:br/>
        <w:t>бірте жайылып лезде құлағына жетіп барды. Сонан кейін “</w:t>
        <w:br/>
        <w:t>барып:</w:t>
        <w:br/>
        <w:t>-- Мен сенімен отырмаймын,-- деді.</w:t>
        <w:br/>
        <w:t>-- Неге?</w:t>
        <w:br/>
        <w:t>-- Сен бұзық болайын деп жүрсің.</w:t>
        <w:br/>
        <w:t>Осыны айтты да, ол әңгіме бітті дегендей үйіне қарай</w:t>
        <w:br/>
        <w:t>қозғала бастады. Бәрі бүлінді, енді ол менімен сөйлеспеуі</w:t>
        <w:br/>
        <w:t>мүмкін.</w:t>
        <w:br/>
        <w:t>Құлман жаққа қарадым. Аяғы тоңған болу керек, бір</w:t>
        <w:br/>
        <w:t>405</w:t>
        <w:br/>
        <w:t>Е2.18.09.130іШіай (апай “Оіша! (ага10.41 раде 391</w:t>
        <w:br/>
        <w:t>Мен бәрінен озып шықтым. Батальон командирі солдат-</w:t>
        <w:br/>
        <w:t>тарды қатар-қатар тұрғызып қойып: «Молдарәсілов, бері</w:t>
        <w:br/>
        <w:t>шық!» -- деді. Мен алға шықтым. Командир жұрт алдында</w:t>
        <w:br/>
        <w:t>маған алғыс жариялады...»</w:t>
        <w:br/>
        <w:t>Киеван хаттың ар жағын ұға алмады. Қолы қалтырап</w:t>
        <w:br/>
        <w:t>құлағы шуылдап кетті.</w:t>
        <w:br/>
        <w:t>-- Не дейді, құдай-ау не дейді! -- деді ол баланың</w:t>
        <w:br/>
        <w:t>білегінен шап ете түсіп.-- Молдарәсілов?! Қайта оқышы,</w:t>
        <w:br/>
        <w:t>айналайын, әлгі жерді қайта оқышы.</w:t>
        <w:br/>
        <w:t>Шалдың көз алды бұлдырап кетті. Күн қақтаған ерін-</w:t>
        <w:br/>
        <w:t>дері. дір-дір етіп «Молдарәсілов» деген сөзді қайталай. .-</w:t>
        <w:br/>
        <w:t>берді. «Молдарәсілов» дейді; ә? Құдай-ау; мені ұмытпаға- .</w:t>
        <w:br/>
        <w:t>ны ма оның? Мына тозған жаман шалдың атын ұмытпа-..</w:t>
        <w:br/>
        <w:t>ғаны ма оның? Көрсеткеніңе шүкір!</w:t>
        <w:br/>
        <w:t>Киеванның негі кемсеңдеп, көзінен аққан жас ыстық |</w:t>
        <w:br/>
        <w:t>май топыраққа тырс-тырс. тамды. і</w:t>
        <w:br/>
        <w:t>Кемпір тағы мұрттай ұшты. Өткендегідей, емес, төсекте</w:t>
        <w:br/>
        <w:t>жатса да сөзден қалмады.</w:t>
        <w:br/>
        <w:t>Олар базардан алып келген өрік-мейіздерін дастарқанға</w:t>
        <w:br/>
        <w:t>салып, көрші қолаңдарына шай берді. Ауылдың көкнәр:</w:t>
        <w:br/>
        <w:t>ішетін шалдарын теріп шақырып, Киеван оларды жақсылап</w:t>
      </w:r>
    </w:p>
    <w:p>
      <w:r>
        <w:t>тұрып сыйлады. Қыжымкүл жатқан бөлмеге өзі. қайта-қай-</w:t>
        <w:br/>
        <w:t>та барып, дабырлап сөйлеп жүр, күліп жүр. «Енді теңелдік,</w:t>
        <w:br/>
        <w:t>кемпір, екеуміздің ортамыздағы сөнген шырағымыз қайта</w:t>
        <w:br/>
        <w:t>жанды» деп қояды. )</w:t>
        <w:br/>
        <w:t>Әскердегі немерлері хаттың ішіне суретін салып жі-</w:t>
        <w:br/>
        <w:t>берген екен. Кемпірі көз тиеді деп көп адамға көрсетпей-</w:t>
        <w:br/>
        <w:t>төсіне басып жатыр. Қайта-қайта қарайды, қараған сайын</w:t>
        <w:br/>
        <w:t>пәда-пода боп жылайды.</w:t>
        <w:br/>
        <w:t>Ет пісіп, қамыры түсіріле бергенде қазан-аяқ маңында</w:t>
        <w:br/>
        <w:t>жүрген бір кемпір Киеванға:</w:t>
        <w:br/>
        <w:t>-- Әй, көкнәрші, ана Қыз Жібегіңді тұрғызсайшы,-</w:t>
        <w:br/>
        <w:t>деді.- Немересінің той дәмі ғой, ауыз тисін көпшілікпен</w:t>
        <w:br/>
        <w:t>бірге.</w:t>
        <w:br/>
        <w:t>Киеван кемпірі жатқан бөлмеге сөйлей кірді.</w:t>
        <w:br/>
        <w:t>-- Қуаныш жарығымның суретін өзің көріп-ақ сарғай-</w:t>
        <w:br/>
        <w:t>татын болдың ғой. Мейірімің қанбаса да көңілің тояттаған</w:t>
        <w:br/>
        <w:t>шығар, шамаң келсе тұр, көпшілікпен бірге тамақ іш.</w:t>
        <w:br/>
        <w:t>Кемпірі қозғалған жоқ.</w:t>
        <w:br/>
        <w:t>-- Ей, мынаған не болған, есің дұрыс па өзіңнің! -- деп</w:t>
        <w:br/>
        <w:t>Киеван кемпірінің бетінен қолын жұлқып көтеріп қалғанда</w:t>
        <w:br/>
        <w:t>оның шаңыраққа қарап аларып қатып қалған жанарын</w:t>
        <w:br/>
        <w:t>көріп, бойы мұздап сала берді.</w:t>
        <w:br/>
        <w:t>-- Далбасалама!-- деді ол қуарып.-- Мұның не?!/</w:t>
        <w:br/>
        <w:t>389</w:t>
        <w:br/>
        <w:t>ЕЗ.18.09.130іШіай Чага1&gt;-Ола! (ап1041: раде 406</w:t>
        <w:br/>
        <w:t>лақ боп. қызыға қараймыз. Көкелеріміз Сейдуге ұқсап</w:t>
        <w:br/>
        <w:t>шолақ боп қайтып келсе екен дейміз.</w:t>
        <w:br/>
        <w:t>Сейду әскери өлеңдер айтты. Түсінбесек те ұйып тың-</w:t>
        <w:br/>
        <w:t>дадық. Ол әлгінде жылағанын ұмытып кетті. Ес білгелі</w:t>
        <w:br/>
        <w:t>еркек боп көзіне бірінші рет жас алғаны болу керек.</w:t>
        <w:br/>
        <w:t>Сөл кездегі жылағаны үшін Сейду бізден. әлі күнге</w:t>
        <w:br/>
        <w:t>дейін қысылатын сияқты. м.</w:t>
        <w:br/>
        <w:t>Ол. бәрімізге ұрысты, Ешкімнің сөзіне сенбендер, бә-</w:t>
        <w:br/>
        <w:t>ріңнің көкелерің келеді деді.</w:t>
        <w:br/>
        <w:t>Гүлжамал жылағанын қойды. Бірақ, ойымнан Гүлжа-</w:t>
        <w:br/>
        <w:t>малдың апасы мен менің ацамның -уайым-қайғыдарының</w:t>
        <w:br/>
        <w:t>соншалықты бір-бірімен дәл келгені кетпей тұрып алды. Ол</w:t>
        <w:br/>
        <w:t>аз дегендей, қайдағы бір «қарға- құзғын» тег еннен шошы-</w:t>
        <w:br/>
        <w:t>нып (отырғанымда, ГҒұлжамалдың да соны ойлап, соған</w:t>
        <w:br/>
        <w:t>жылап отырғаны қайран қалдырды.</w:t>
        <w:br/>
        <w:t>Мен оны бұрынғыдан да жақсы көріп кеттім. Дәл қазір</w:t>
        <w:br/>
        <w:t>қасына барып; мектеп жабылмай тұрғаңдағыдай қайтадан</w:t>
        <w:br/>
        <w:t>бір партаға отырғым келді. Сейду, сияқты қалтамнан ора-</w:t>
        <w:br/>
        <w:t>малымды алып ,оның жасың сүрткім келді. Егер құдірет:</w:t>
        <w:br/>
        <w:t>айрықша қуат берсе оның әкесін іздеп тауып, Гүлжамал-</w:t>
      </w:r>
    </w:p>
    <w:p>
      <w:r>
        <w:t>дың көз жасын біржола тыйғым келді.</w:t>
        <w:br/>
        <w:t>Жапсарбаевтың қарындасы екінші Ҡластаң кейін мек-</w:t>
        <w:br/>
        <w:t>тепті тастап кеткен екен. Сейду оның, үйіне хат жазып</w:t>
        <w:br/>
        <w:t>берді. Өзі бізбен бірге оқи беретін. болды. Жапсарбав</w:t>
        <w:br/>
        <w:t>жазылый шыққанша ағасы үшін де, өзі де оқи тұрады. Бір</w:t>
        <w:br/>
        <w:t>кластың ары-берісі жоқ және айналып келгенде бір үйге</w:t>
        <w:br/>
        <w:t>баратын білім!</w:t>
        <w:br/>
        <w:t>Есік алдына арба кеп тоқтады да, бүгінгі сабақ осымен</w:t>
        <w:br/>
        <w:t>аяқталды. Бәріміз аузымыздан бу бұрқырап тезек түсіруге</w:t>
        <w:br/>
        <w:t>далаға шықтық.</w:t>
        <w:br/>
        <w:t>Ертеңнен бастап мектепке от жағылады. Әр класс</w:t>
        <w:br/>
        <w:t>өздері жағады.</w:t>
        <w:br/>
        <w:t>жжж</w:t>
        <w:br/>
        <w:t>Сабақтан қайтып келеміз, дәлірек айтқанда сабақтан</w:t>
        <w:br/>
        <w:t>емес, мектептен қайтып келеміз. Бүгін ғана түскен жалғыз</w:t>
        <w:br/>
        <w:t>с- соқпақпен қыбыр-қыбыр етіп Гүлжамал кетіп барады.</w:t>
        <w:br/>
        <w:t>“ар сыза берген соң қолындағы шүберек сөмкесін көтеріп</w:t>
        <w:br/>
        <w:t>қолтығына қысып алыпты. Қабаттаса берген мені көріп:</w:t>
        <w:br/>
        <w:t>Үйіңе қайтпайсың ба?» -- деді. «Мен сені апарып тастай-</w:t>
        <w:br/>
        <w:t>ын». «Қалай апармақсың, арқалап апарасың ба?» «Есегім</w:t>
        <w:br/>
        <w:t>Зар. Әне тұр».</w:t>
        <w:br/>
        <w:t>Ол суыққа тоңып мөлиіп тұрған есек жаққа қарады да,</w:t>
        <w:br/>
        <w:t>әлде есектің жанында бірге қайтпақ боп мені күтіп тұрған</w:t>
        <w:br/>
        <w:t>404</w:t>
        <w:br/>
        <w:t>Е3.18.09.13(іШіай апа 1 «йла! (ағ0104/: раде 400 -</w:t>
        <w:br/>
        <w:t>шапалақтады. Таңертең пешке от жағып алу ауылдағы</w:t>
        <w:br/>
        <w:t>әрбір үй үшін әжептеуір оқиға.</w:t>
        <w:br/>
        <w:t>Біз от жағып болғанымызша Құлмаң да киініп бітіпті.</w:t>
        <w:br/>
        <w:t>-- Кеттік,-- деді ол сөмкесін қолтығына қысып.</w:t>
        <w:br/>
        <w:t>-- Тамақ...-- «Тамақ ішпейсің бе?» -- деп сұрап қала</w:t>
        <w:br/>
        <w:t>жаздап сөзімнің жартысын жұтып қойдым.</w:t>
        <w:br/>
        <w:t>-- Үйде нан бар ма?-- деді ол қарындасына қарай</w:t>
        <w:br/>
        <w:t>бұрылып.</w:t>
        <w:br/>
        <w:t>-- Жоқ,-- деді ол «әрине бар» деп жауап берген адам-</w:t>
        <w:br/>
        <w:t>дай күлімсіреп.</w:t>
        <w:br/>
        <w:t>Біз шығуға ыңғайландық. Құлман табалдырықтан аттай</w:t>
        <w:br/>
        <w:t>берді де, кері қайтып қарындасының бетінен сүйді.</w:t>
        <w:br/>
        <w:t>-- Ана сандықта жүгері бар, соны қуырып же, жарай</w:t>
        <w:br/>
        <w:t>ма?</w:t>
        <w:br/>
        <w:t>Ол үндемеді.</w:t>
        <w:br/>
        <w:t>-- Жарай ма деймін?</w:t>
        <w:br/>
        <w:t>-- Апам ұрысатын шығар.</w:t>
      </w:r>
    </w:p>
    <w:p>
      <w:r>
        <w:t>-- Ұрыспайды. Ұрысса маған айт!</w:t>
        <w:br/>
        <w:t>-- Мақұл! Жүгері қуырсам, саған апарып берейін бе?</w:t>
        <w:br/>
        <w:t>-- Керегі жоқ. Тоңасың.</w:t>
        <w:br/>
        <w:t>Біз шығып кеттік. Есекке мінейін деп жатқан кезімізде:</w:t>
        <w:br/>
        <w:t>-- Құлман, Зеркүл біздің үйге барсын да...-- дедім.</w:t>
        <w:br/>
        <w:t>Мұнымен не айтпағымды бірден аңғарған Құлман қабағын</w:t>
        <w:br/>
        <w:t>тыржитты.</w:t>
        <w:br/>
        <w:t>Керегі не,-- деді жай ғана. Оның намысшыл екенін</w:t>
        <w:br/>
        <w:t>білемін, сондықтан екінші рет бұл жөнінде ләм демедім.</w:t>
        <w:br/>
        <w:t>Мектепке жеткенше тіл қатысқанымыз жоқ. Онсыз да бәрі</w:t>
        <w:br/>
        <w:t>түсінікті сияқты. Тіпті, балаларын азынаған суық үйге аш</w:t>
        <w:br/>
        <w:t>тастап, аналарының қайда кеткені жайлы сұрауға да ба-</w:t>
        <w:br/>
        <w:t>тылым жетпеді. Бұл -- оларға өгей ана. Өздерінің апасы</w:t>
        <w:br/>
        <w:t>осыдан екі жыл бұрын жүрек ауруынан қайтыс болып,</w:t>
        <w:br/>
        <w:t>әкелері мұсылман заңы бойынша әйелінің өлімінен соң бір</w:t>
        <w:br/>
        <w:t>жылдан кейін «Соғысқа кете қалсам балаларым тозып</w:t>
        <w:br/>
        <w:t>кетер»,-- деп көп таңдап жатпай-ақ басқа бір колхоздан</w:t>
        <w:br/>
        <w:t>күйеуінен айрылысқан осы әйелді алып келген. Отасқан-</w:t>
        <w:br/>
        <w:t>дарына бір ай толар-толмаста ол майданға аттанды. Ба-</w:t>
        <w:br/>
        <w:t>уыры езіліп, қабырғасы қаусап аттанды.</w:t>
        <w:br/>
        <w:t>жЖжаж</w:t>
        <w:br/>
        <w:t>Мектепке от жағылмапты. Мектеп суып қапты. Біз</w:t>
        <w:br/>
        <w:t>мектептен суып қаппыз. Бұрын сабақ басталарда балалар</w:t>
        <w:br/>
        <w:t>класқа сыймай әр партаға үшеуден, тіпті төртеуден оты-</w:t>
        <w:br/>
        <w:t>ратын. Қазір тоғыз партада он төрт бала. Бәрі көңілсіз,</w:t>
        <w:br/>
        <w:t>398</w:t>
        <w:br/>
        <w:t>ЕЗ18.09.130іШа( влріні, (ап010.Ғ- раде 404</w:t>
        <w:br/>
        <w:t>ған неге қарамайсыңдар», -- деген сөзінде үлкен</w:t>
        <w:br/>
        <w:t>мән бар. Өткен көктемде «Майданда ерлікпен қаза тап-</w:t>
        <w:br/>
        <w:t>ты»,-- деп артынан қара -қағаз келген. Қатын, бала-шаға-</w:t>
        <w:br/>
        <w:t>сының көзінен жас емес қан ағып, кәрі шешесі жер</w:t>
        <w:br/>
        <w:t>тоқпақтап, бетін тырнаған. У-шу, ел жоқтау айтып, алыс-</w:t>
        <w:br/>
        <w:t>тағы ағайындары бата оқып та келіп жатты. Тағдырдың</w:t>
        <w:br/>
        <w:t>салған қыл тұзағына тулап-тулап көніп, жылай-жылай</w:t>
        <w:br/>
        <w:t>көздің жасы суалып, мәні кеткен сүреңсіз тіршілікке ен-</w:t>
        <w:br/>
        <w:t>ді-енді немқұрайды араласа бастаған шақта күтпеген жер-</w:t>
        <w:br/>
        <w:t>ден Сейдуден хат келді. Елге келе жатқанын жазыпты.</w:t>
        <w:br/>
        <w:t>Ауыр жараланып, майдан даласында көп өліктің ішінде</w:t>
        <w:br/>
        <w:t>қалып қойған екен. Көмейін деп жатқанда бұның қимылда-</w:t>
        <w:br/>
        <w:t>ғанын біреу көріп қалады. Дереу басқа машинаға салып, өзі</w:t>
        <w:br/>
        <w:t>сияқты ғайыптан-ғайып «о дүниеден қайтқан» төрт-бес</w:t>
        <w:br/>
        <w:t>адаммен бірге госпитальға жөнелтілген. Қалтасынан кім</w:t>
        <w:br/>
        <w:t>екенін ажыратар бір де бір документ табылмаған.</w:t>
        <w:br/>
        <w:t>Оған шейін командирлер оны өлдіге санап, штабқа</w:t>
        <w:br/>
        <w:t>ақпар беріп үлгіріпті.</w:t>
        <w:br/>
        <w:t>«Өлді» деген хабар мен «келе жатырмын» деген ха-</w:t>
        <w:br/>
        <w:t>бардың адамға төсер әуелгі салмағы бірдей болады екен.</w:t>
        <w:br/>
        <w:t>Кәрі шешесінің есі ауып, әйелі жынданып кете жаздады.</w:t>
      </w:r>
    </w:p>
    <w:p>
      <w:r>
        <w:t>Тек балалары ғана ерте көктемнің қатқақ батпағы қара</w:t>
        <w:br/>
        <w:t>табандарын тілгілегеніне де қарамай «Көкем келе жатыр,</w:t>
        <w:br/>
        <w:t>көкем келе жатыр»,-- деп ауылды жалаң аяқ, жалаң бас</w:t>
        <w:br/>
        <w:t>бірнеше айналды.</w:t>
        <w:br/>
        <w:t>Бұл -- ауылдағы ұлы той еді. Өлдіге балап, қырқын</w:t>
        <w:br/>
        <w:t>беріп, енді жылына дайындалып жатқан адамның өзі келсе</w:t>
        <w:br/>
        <w:t>ұлы той болмай қандай болмақ!</w:t>
        <w:br/>
        <w:t>Оны бүкіл ауыл қарсы алды. Еңбектеген бала мен</w:t>
        <w:br/>
        <w:t>еңкейген кәрі алдынан түгел шықты.</w:t>
        <w:br/>
        <w:t>Бәрі жылады. Сейдуү де жылады.</w:t>
        <w:br/>
        <w:t>Басқа жерді қайдам, біздің ауылдың көз жасы дайын</w:t>
        <w:br/>
        <w:t>тұрады. Майданнан жақсы хабар келсе де, жаман хабар</w:t>
        <w:br/>
        <w:t>келсе де, біреудің қызы күйеуге қашып кетсе де, қайтып</w:t>
        <w:br/>
        <w:t>келсе де, біреу жақсы ән салса, шамның майы таусылып</w:t>
        <w:br/>
        <w:t>қараңғы үйде қалса да, сиырдың бұзауы өлсе де, ең арысы</w:t>
        <w:br/>
        <w:t>жатар кезде қатты жел соғып, тамның бұғат ағаштары</w:t>
        <w:br/>
        <w:t>мұңайып ызыңдаса да жылайды. Бәлкім олардың адамға</w:t>
        <w:br/>
        <w:t>деген мейірімдері Адам-ата әуел баста жаратылғандағыдай</w:t>
        <w:br/>
        <w:t>осы кезге шейін тап-таза, қоспасыз, тұнық сақталып келген</w:t>
        <w:br/>
        <w:t>шығар. Бәлкім адам боп жаралып, қоғам боп топтасқалы</w:t>
        <w:br/>
        <w:t>бері тағдырдың оң қабағынан гөрі сол қабағын көбірек</w:t>
        <w:br/>
        <w:t>танып, жаурынына жебе, маңдайына шөңге көбірек қадал-</w:t>
        <w:br/>
        <w:t>ғандықтан запы болған жүректің тереңінде әр ғасыр тастап</w:t>
        <w:br/>
        <w:t>кеткен мұңы мен қайғысы жел мазасыз шуылдаса да үрке</w:t>
        <w:br/>
        <w:t>көтерілетіндіктен шығар. Әлде ұлдарының үйде туып, түз-</w:t>
        <w:br/>
        <w:t>402</w:t>
        <w:br/>
        <w:t>ЕЗ,18.09.130Шігі Запа1 “сай 1ап010.8Ғ раде 403</w:t>
        <w:br/>
        <w:t>-- Бәрібаева! Бәрібаева, саған не болды? -- деген да-</w:t>
        <w:br/>
        <w:t>уыстан селт ете қалдым. Мұғалімнің даусы.</w:t>
        <w:br/>
        <w:t>Бәріміз Гүлжамал отырған жаққа қарадық.</w:t>
        <w:br/>
        <w:t>Ол бетін басып жылап отыр екен. Көз жасын көріп</w:t>
        <w:br/>
        <w:t>мұғалім де сасқалақтап қалды. «Неге жылайсың?» -- деп</w:t>
        <w:br/>
        <w:t>сұраған жоқ, ол кезде ешкімнен бұлай сұрамайтын Сейду</w:t>
        <w:br/>
        <w:t>оның қасына барып арқасынан қақты. Жұп-жұмсақ мей-</w:t>
        <w:br/>
        <w:t>ірімді үнмен: «Не болды, Гүлжамал?» -- деді.</w:t>
        <w:br/>
        <w:t>-- Көкемнен хат жоқ. Үш ай болды...</w:t>
        <w:br/>
        <w:t>Арқадан қаққан мұғалімнің мейірімді қолы сағыныштан</w:t>
        <w:br/>
        <w:t>езіліп тұрған бала жүректі ерітіп жіберді. Еріген бетте сау</w:t>
        <w:br/>
        <w:t>етіп жас боп төгілді. Кеудесіндегі жүрек қан емес кермек</w:t>
        <w:br/>
        <w:t>жасқа толы сияқты, мұғалімнің қолы арқаға тиісімен көз</w:t>
        <w:br/>
        <w:t>көбесіндегі бітеліп тұрған болар-болмас кішкене бір тетікті</w:t>
        <w:br/>
        <w:t>сиқырлы күшпен ағытып жібергендей, ол кішкене алақан-</w:t>
        <w:br/>
        <w:t>дарымен бетін басып үлгергенше төрт-бес ірі тамшы пар-</w:t>
        <w:br/>
        <w:t>таға тырс-тырс тамып үлгерді.</w:t>
        <w:br/>
        <w:t>Тамған бетте төмен тайғанаған жылымшы жастың суық</w:t>
        <w:br/>
        <w:t>партада қалған ізі лезде бозамықтанып түп-түзу мұз, сы-</w:t>
        <w:br/>
        <w:t>зықтарға айналып жатыр.</w:t>
        <w:br/>
        <w:t>Бәріміз жым-жыртпыз. Сейду де үнсіз. Бәріміздің на-</w:t>
      </w:r>
    </w:p>
    <w:p>
      <w:r>
        <w:t>зарымыз Гүлжамалға ауды. Өйткені оны бәріміз жақсы</w:t>
        <w:br/>
        <w:t>көреміз. Солай қарай бұрылған он шақты бала кішігірім он</w:t>
        <w:br/>
        <w:t>шақты труба секілді ауыздарынан будақ-будақ бу ұшып</w:t>
        <w:br/>
        <w:t>жатыр.</w:t>
        <w:br/>
        <w:t>Сейду сонау ішкі қалталарының бір қуысынан көлдей</w:t>
        <w:br/>
        <w:t>орамалын алды да, Гүлжамалдың жасын сүртті. Тана-</w:t>
        <w:br/>
        <w:t>уынан буы бұрқырап тұрды.</w:t>
        <w:br/>
        <w:t>-- Қой,-- деді Гүлжамалдың иығы селкілдеуін сирете</w:t>
        <w:br/>
        <w:t>бастағанда.-- Хат келмеді деп жылауға бола ма екен?</w:t>
        <w:br/>
        <w:t>Кешігіп жатқан ғой. Күтейік.</w:t>
        <w:br/>
        <w:t>-- Жоқ, апам айтады...</w:t>
        <w:br/>
        <w:t>-- Иә, ол не дейді?</w:t>
        <w:br/>
        <w:t>-- Қарға-құзғын жеп жатқан шығар,-- дейді.</w:t>
        <w:br/>
        <w:t>Сейду ақырын басып өз орнына барды. Беті сұрланып</w:t>
        <w:br/>
        <w:t>кетті.</w:t>
        <w:br/>
        <w:t>-- Балалар,-- деді дірілдеп.-- Ендігәрі мұндай сөзді</w:t>
        <w:br/>
        <w:t>естімейтін болайын. Бәрің апаларыңа сәлем айтыңдар.</w:t>
        <w:br/>
        <w:t>Сендерге тағы осындай сөзді айтатын болса, мен олармен</w:t>
        <w:br/>
        <w:t>басқаша сөйлесемін! Ұқтыңдар ма? Тыңдамаңдар оларды!</w:t>
        <w:br/>
        <w:t>Олар өтірік айтады. Иә, өтірік айтады! Көзбен көрмей,</w:t>
        <w:br/>
        <w:t>анығын білмей айтылған сөздің бәрі жалған. Мына мен ше,</w:t>
        <w:br/>
        <w:t>мына мен! Маған неге қарамайсыңдар! -- Ол қалшылдап</w:t>
        <w:br/>
        <w:t>кетті. Жалғыз:қолмен сықырлауық сары столды қойып-қой-</w:t>
        <w:br/>
        <w:t>ып қалғанда ол қиқалаңдай құлауға аз-ақ қалды.</w:t>
        <w:br/>
        <w:t>401</w:t>
        <w:br/>
        <w:t>ЕЛЛВ.б9л3Мгі. (алай! «Үйі 1аг01044- раде 399</w:t>
        <w:br/>
        <w:t>--. Әрине. Қайдан болса да, тауып алып, бұзауы</w:t>
        <w:br/>
        <w:t>мойнына сап көтеріп әкелер еді ғой... ;</w:t>
        <w:br/>
        <w:t>Мен апамның. мойнынан құшақтадым. Денем дір “ете</w:t>
        <w:br/>
        <w:t>түсті. Мойны су екен.</w:t>
        <w:br/>
        <w:t>Жылап жатыр. Үнсіз жылап жатыр.</w:t>
        <w:br/>
        <w:t>Жыламашы деп айтқан жоқпын... |</w:t>
        <w:br/>
        <w:t>Енді қайтып. қолға алмастай ұмыт болған кітаптардың</w:t>
        <w:br/>
        <w:t>басын әрең құрап, шүберек сөмкеге салып үйден шыға</w:t>
        <w:br/>
        <w:t>бергенімде соңымнан Еркінай айқайлады. ей</w:t>
        <w:br/>
        <w:t>т- Әй, сырғанақ теппе, білдің б? 222.22Д222-</w:t>
        <w:br/>
        <w:t>-- Жарайды. 7 ама</w:t>
        <w:br/>
        <w:t>) Түсінбейтін. түгі жоқ..Сақтық жасағаны. Ме киіп бара</w:t>
        <w:br/>
        <w:t>жатқан етік үшеумізге де ортақ. Біздің үйде оның құны</w:t>
        <w:br/>
        <w:t>ерекше, бәріміз көздің қарашығындай сақтаймыз. Беріміз-</w:t>
        <w:br/>
        <w:t>қарап одан, “әрмен, әсе берсе де айыл емес.</w:t>
        <w:br/>
        <w:t>Жол-жөнекей Құлманның үйіне соқ ым. Е кке мінге-</w:t>
        <w:br/>
        <w:t>стіре кетпесем жаяу бара алмайды, сетті</w:t>
        <w:br/>
        <w:t>-. Апасы үйде жоқ екен, кеше ке</w:t>
        <w:br/>
        <w:t>кетін, содан әлі. қайтпапты. Үйлері, ат “қорадай. аңы! зап тұр.</w:t>
        <w:br/>
        <w:t>Өзінен кейінгі тоғыз жасар қарындасы Зеркүл ошаққа</w:t>
        <w:br/>
        <w:t>тезек қалап, оны тамыза алмай әуреге түсуде. Бірте- бірте</w:t>
        <w:br/>
        <w:t>сөніп бара жатқан өрік ағашының түннен қалған шоғын</w:t>
        <w:br/>
        <w:t>ұртын толтырып үрлегенде пештің ішінен бері ұшқан тозаң</w:t>
        <w:br/>
        <w:t>Мен. күл көмейін қауып, оған су тезектің ашы түтіні</w:t>
      </w:r>
    </w:p>
    <w:p>
      <w:r>
        <w:t>қосылып, шашалып-қақалып орнынан тұрды.</w:t>
        <w:br/>
        <w:t>-- Құр үрлемей қағаз салсаңшы,-- деп жекіді Құлман.</w:t>
        <w:br/>
        <w:t>-- Қағаз. жоқ,- деп жауап қатты тісі-тісіне тимей то-</w:t>
        <w:br/>
        <w:t>ңып отырған қыз отты тағы үрлемек боп қайтадан еңкейіп.</w:t>
        <w:br/>
        <w:t>-- Қане, маған берші. Сіріңке жоқ па?</w:t>
        <w:br/>
        <w:t>-- Жоқ.</w:t>
        <w:br/>
        <w:t>Мен шүберек сөмкемнен «Ана тілі» кітабының күзде</w:t>
        <w:br/>
        <w:t>оқып кеткен жағымыздан бір парағын жыртып алып, шоқ</w:t>
        <w:br/>
        <w:t>жылтырап тұрған жерге тығып: «Ал, үрлейік»,-- дедім.</w:t>
        <w:br/>
        <w:t>«Екеулеп пе?» -- деді Зеркүл тақ етіп. «Иә екеулеп, әйт-</w:t>
        <w:br/>
        <w:t>песе қағаз күйе боп босқа таусылады».</w:t>
        <w:br/>
        <w:t>Ошақтың алдына қатарласып отырып алып, кеңірдегіміз</w:t>
        <w:br/>
        <w:t>кетпеңдей боп ал кеп үрле. Басымыз айналды.</w:t>
        <w:br/>
        <w:t>-- Шоқты сөндіріп алмаңдар,-- деді Құлман күл қауып</w:t>
        <w:br/>
        <w:t>жатқан бізге ескерту жасап.</w:t>
        <w:br/>
        <w:t>-- Тағы ма?</w:t>
        <w:br/>
        <w:t>-- Тағы.</w:t>
        <w:br/>
        <w:t>Бір шеті қара қошқыл боп күйе бастаған қағаз енді бір</w:t>
        <w:br/>
        <w:t>үрлегенде лып етіп жана кетті. Зеркүл қуанғаннан қолын</w:t>
        <w:br/>
        <w:t>397</w:t>
        <w:br/>
        <w:t>ЕЗ,18.09.130Шігі 1апа3 Әала! ізпетоа ре 2590</w:t>
        <w:br/>
        <w:t>кемпірі көзі алаБандай боп.- Мұншама алдым деп жария</w:t>
        <w:br/>
        <w:t>қыла берме, арзымайтын пұл дей сал. :</w:t>
        <w:br/>
        <w:t>-- Далбасалама,- деді шалы ежірейіп,-- ірігеннің</w:t>
        <w:br/>
        <w:t>аузынан шіріген сәз шығады. Шпана сені неғылады. Шпа-</w:t>
        <w:br/>
        <w:t>на сені көргеннен тұра қашар. Шайыңды ысыт. Кісмкірі</w:t>
        <w:br/>
        <w:t>оған таңырқай қарады.</w:t>
        <w:br/>
        <w:t>роле .Неменеге .бақыраясың? Шайынды ысыт! "Үш күн</w:t>
        <w:br/>
        <w:t>ақшаның соңында жүрем. деп. көкнәр. де ішпедім.</w:t>
        <w:br/>
        <w:t>Қыжымкүл орнынан сүйретіліп көтеріле берді. де, тіре-</w:t>
        <w:br/>
        <w:t>уді құшақтап тұрып қалды... ; КЕ</w:t>
        <w:br/>
        <w:t>-- Не болды әй,- деді шалы зекін,</w:t>
        <w:br/>
        <w:t>Бісміллә... бісміллә,-- деді кемпір” (кәлимаға ті. ін</w:t>
        <w:br/>
        <w:t>келтіріп,-- б сы, 1.2і ңалып, кеткені,</w:t>
        <w:br/>
        <w:t>-- Қазір бір ұрттам “қәкнӛр”</w:t>
        <w:br/>
        <w:t>Шошаң етпей жайлап тұрмайсың 6</w:t>
        <w:br/>
        <w:t>" Кемпірі біршіма” мең-зең “боп “тұрды “да, самауырды</w:t>
        <w:br/>
        <w:t>к еріп, сырт- ерт, басын Далаға шығып кетті.</w:t>
      </w:r>
    </w:p>
    <w:p>
      <w:r>
        <w:t>сең. Дым да қылмайды.</w:t>
        <w:br/>
        <w:t>өз</w:t>
        <w:br/>
        <w:t>5-КӘрі сүйекті қайғы -да,; қуаныш”та-бірдей тұралатып</w:t>
        <w:br/>
        <w:t>кетеді?екен, Кемпір “мен шал балаша:қуанвіп, көӛрші-қо-</w:t>
        <w:br/>
        <w:t>лаңдардан екеуі екі есек сұрай алын, жиырма/шақырымдай</w:t>
        <w:br/>
        <w:t>келетін базарға барып; көңілдері -Мен- қоржындарын тол-</w:t>
        <w:br/>
        <w:t>тырып қайтып"келгенде; жүрек жарар тағы бір қуаныштың</w:t>
        <w:br/>
        <w:t>үстінен түсті. Почташының сегізінші класта оқитын неме-</w:t>
        <w:br/>
        <w:t>ресі бұлар ауыл шетіне келе бергенде алдарынан жүгіріп</w:t>
        <w:br/>
        <w:t>шықты. «Ата, эже, сүйінші!» деді. Қолында сарғыш. қон-</w:t>
        <w:br/>
        <w:t>верті бар.</w:t>
        <w:br/>
        <w:t>"Әскердегі немерелерінен кепті.</w:t>
        <w:br/>
        <w:t>Екеуі есектен түсе қап, май топырақ жолдың үстінде</w:t>
        <w:br/>
        <w:t>оқытты.</w:t>
        <w:br/>
        <w:t>«Жаннан артық көруші атамыз Молдарәсіл, әжеміз</w:t>
        <w:br/>
        <w:t>Қыжымкүл,-- ден бастапты хатын немерелері Жамиға</w:t>
        <w:br/>
        <w:t>эпкемнен сіздердің бұ жалғанда бар екеңдеріңізді білгенде</w:t>
        <w:br/>
        <w:t>төбем көкке жеткендей куандым. Енді мен де біреуді әже</w:t>
        <w:br/>
        <w:t>дейтін болғаныма шексіз қуандым. Құдай-ау, бұл өңім бе,</w:t>
        <w:br/>
        <w:t>түсім бе деп көпке дейін қолыма қалам ұстай алмадым.</w:t>
        <w:br/>
        <w:t>Еңді сіздерге қарап ұша жөнелуге қанатым ғана болмай</w:t>
        <w:br/>
        <w:t>тұр. Бір жылдан соң әскерден босаймын. Сонда тура</w:t>
        <w:br/>
        <w:t>ауылға, өздеріңізге барам. Осыдан жеті ай бұрын ғана</w:t>
        <w:br/>
        <w:t>отпускіде болып қайтып ем, енді сұрағанмен бәрібір жі-</w:t>
        <w:br/>
        <w:t>бермейді. Қазір службам жақсы. Денсаулықтың арқасында</w:t>
        <w:br/>
        <w:t>армиялық борышымды ойдағыдай атқарып жатырмын. Жа-</w:t>
        <w:br/>
        <w:t>қында марш-бросок болды. Ол өте қиын. Қатты шаршадық.</w:t>
        <w:br/>
        <w:t>388</w:t>
        <w:br/>
        <w:t>ЕЗ18.09.130Шігі Запа1-“олай һага10.1- раде 392 5 ж</w:t>
        <w:br/>
        <w:t>Ұстындай ұзын Киеван теңселіп барып кемпірін құ-</w:t>
        <w:br/>
        <w:t>шақтай құлады.</w:t>
        <w:br/>
        <w:t>-- Байғұсым-ау, бір уыс болған байғұсым-ау,-- деді ол</w:t>
        <w:br/>
        <w:t>кеңкілдеп.-- Мені тастап кеттің бе? Немерең келе жатыр</w:t>
        <w:br/>
        <w:t>ғой, немерең... Момыным-ау, тірегім-ау!.. Ел-еһ-еН-е-е...</w:t>
        <w:br/>
        <w:t>Киеванның даусын естіп топ адам ішке кірді.</w:t>
        <w:br/>
        <w:t>Төр алдында қаннен-қаперсіз Қыжымкүл жатыр. Бай-</w:t>
        <w:br/>
        <w:t>дың қызы боп дүние қызығын көрмей, адам болып алысқа</w:t>
        <w:br/>
        <w:t>ұзап жол қызығын көрмей, әйел болып әуелгі жар қызығын</w:t>
        <w:br/>
        <w:t>көрмей, ана болып бала қызығын көрмей, жетпіс жыл</w:t>
        <w:br/>
        <w:t>ғұмыры күйбең тіршілікпен тураған еттей зу етіп өте</w:t>
        <w:br/>
        <w:t>шығып, бұ дүниеден аттанып кете барды. Әке қайда, ана</w:t>
        <w:br/>
        <w:t>қайда, толып жатқан ағалар қайда, шешесі өлгенде мола</w:t>
        <w:br/>
        <w:t>басында шырқырап жылап қалған іні қайда? Әкесінің кон-</w:t>
        <w:br/>
        <w:t>фискеге ілініп айдалғанын естіген, шешесінің өлімін есті-</w:t>
        <w:br/>
        <w:t>ген жоқ, естімесе де кәрілік жетіп көз жұмған шығар деп</w:t>
        <w:br/>
        <w:t>ойлаған, ал, қалғандары ше? Бар ма, жоқ па, бар болса</w:t>
        <w:br/>
        <w:t>мына жалпақ жердің қай бұрышында, қай түкпірінде жүр?</w:t>
        <w:br/>
        <w:t>Шүйкедей кемпірдің бұйығы кеудесіне сары сем боп</w:t>
      </w:r>
    </w:p>
    <w:p>
      <w:r>
        <w:t>қатқан шер-мұңы жібімеген бойы қабірге бірге кетіп бара</w:t>
        <w:br/>
        <w:t>жатқанын шуылдап жылап тұрған мына көрші-қолаңдар</w:t>
        <w:br/>
        <w:t>білер ме? Олар үшін бір адам туылды, бір адам өлді, бары</w:t>
        <w:br/>
        <w:t>сол ғана, тек сол ғана. Қабіріне жас топырақ үйіп, мола-</w:t>
        <w:br/>
        <w:t>сының басына кетпеннің сабын сындырып қадағаннан кей-</w:t>
        <w:br/>
        <w:t>ің-ақ күллі жұрт оны ұмытады. Оны ұмытпайтын, оның</w:t>
        <w:br/>
        <w:t>кеудесінде қаншалықты зіл-батпан өксікті арман кеткенін</w:t>
        <w:br/>
        <w:t>білетін бір-ақ адам бар, ол - шапанының етегі дәлектеп,</w:t>
        <w:br/>
        <w:t>көкнәрға салынған, шүңірек көз, серейген Киеван ғана.</w:t>
        <w:br/>
        <w:t>Серейген осы Киеван шалдың денесіндегі барлық сүйек</w:t>
        <w:br/>
        <w:t>тек кәрі жіліктен жаралған ба, қасындағы жалғыз серігін</w:t>
        <w:br/>
        <w:t>жер қойнына тапсырып жалқы қалған соң да ілініп-салы-</w:t>
        <w:br/>
        <w:t>нып тіршілік соңынан ілесе берді. Күні бойы үй бетін</w:t>
        <w:br/>
        <w:t>көрмей ауыл-ауылды аралап, жасар тәуіпшілігін жасап,</w:t>
        <w:br/>
        <w:t>өзіне керекті кәкнәрін тауып, түннің бір мезгілінде қайтып</w:t>
        <w:br/>
        <w:t>оралғанда шам жарығының алдында қыбырлап тірі отыр-</w:t>
        <w:br/>
        <w:t>ған кемпірі де көп сүйеу екен ғой. Енді мүлде жалғыз</w:t>
        <w:br/>
        <w:t>қалып мына үй тірі молаға айналды. Шайды өзі қояды, өзі</w:t>
        <w:br/>
        <w:t>демдейді, кәкнәрін де өзі езін, жападан-жалғыз кәйіпке</w:t>
        <w:br/>
        <w:t>түседі де, таңертең сол отырған орнынан тұрады.</w:t>
        <w:br/>
        <w:t>Өлмеген құлға келесі жаз да келіп жетті. Кемпірінің</w:t>
        <w:br/>
        <w:t>тұралатып кеткен қайғысы аздап көмескіленіп, бұл да</w:t>
        <w:br/>
        <w:t>бірте-бірте дауыстап сөйлейтінді, күлетінді шығарды. Не-</w:t>
        <w:br/>
        <w:t>мересінен хат кеп тұрады. Әжесінің дүние салғанын оған</w:t>
        <w:br/>
        <w:t>есіттірген жоқ, келген соң бір-ақ білсін деп шешті. Оның</w:t>
        <w:br/>
        <w:t>келетін күні жақындаған сайын Киеванның көңілі толқып,</w:t>
        <w:br/>
        <w:t>390</w:t>
        <w:br/>
        <w:t>ЕЗ,18.09.130Шігі Запа1 “сай 1ап010.8Ғ раде 395 жәфж</w:t>
        <w:br/>
        <w:t>Шынында, біз соғысты көрген жоқпыз.</w:t>
        <w:br/>
        <w:t>жжж</w:t>
        <w:br/>
        <w:t>Ол кезде қыс ерте түсіп, кеш шығатын. Бәріміз көк-</w:t>
        <w:br/>
        <w:t>темді асыға күтеміз. Бірақ, текеметтің үстімен құйрығынан</w:t>
        <w:br/>
        <w:t>сүйреген мысықтай қыс та қара жерді тырбанып жатып</w:t>
        <w:br/>
        <w:t>алады.</w:t>
        <w:br/>
        <w:t>Қар әлі кетпеген.</w:t>
        <w:br/>
        <w:t>-- Оңғаржан, тұра ғой. Мектептерің ашылыпты.</w:t>
        <w:br/>
        <w:t>«Мектептерің ашылыпты»,-- деген сөзге қуандым ба,</w:t>
        <w:br/>
        <w:t>қуанбады ба білмеймін, тек анамның даусындағы мейірім</w:t>
        <w:br/>
        <w:t>мен жылылық жүрегімді лүп еткізді. Ол кісі қашан да</w:t>
        <w:br/>
        <w:t>тұйық, қашан ой құшағында жүреді. Біз екі баламыз. Ең</w:t>
        <w:br/>
        <w:t>үлкеніміз -- Еркінай. Ілініп-салынып жүріп жетіншіні бі-</w:t>
        <w:br/>
        <w:t>тірді де, әрі қарай оқымай қойды. Біздің ауылды жетінші</w:t>
        <w:br/>
        <w:t>кластан әрі қарай жоқ, егер «ілім» қусаң Арысқа баруың</w:t>
        <w:br/>
        <w:t>керек. Бір күні оған апам айтты: «Жетеді,-- деді,-- осы</w:t>
        <w:br/>
        <w:t>ауылдағы оқудың аяғына шықтың. Арыс деген бұзық қала.</w:t>
        <w:br/>
        <w:t>Көшесінде шпаналар андыздап жүреді. Енді сенен айры-</w:t>
        <w:br/>
        <w:t>лар жайым жоқ». Шпаналарды естігенде Еркінайдың он-</w:t>
        <w:br/>
        <w:t>сыз да үлкен көздері атыздай болды. «Өлә-э, онда бар-</w:t>
        <w:br/>
        <w:t>маймын»,-- деді.</w:t>
        <w:br/>
        <w:t>Сонымен бітті.</w:t>
      </w:r>
    </w:p>
    <w:p>
      <w:r>
        <w:t>«Осы ауылдағы оқудың аяғына шыққан» Еркінай мен</w:t>
        <w:br/>
        <w:t>орнымнан тұрғанымда төмендегі Қазан арықтан мұз ойып,</w:t>
        <w:br/>
        <w:t>екі қап қып есекке артып әкен, үйге кіргізіп жатыр екен.</w:t>
        <w:br/>
        <w:t>Ол бұдан бір жарым жыл бұрын -- әкем соғысқа кетпей</w:t>
        <w:br/>
        <w:t>тұрғанда болмашыға бұртиып шыға келетін өкпешіл, ерке,</w:t>
        <w:br/>
        <w:t>шалдуарлау қыз еді. Қазір соның бірі де қалмаған. Жай-</w:t>
        <w:br/>
        <w:t>шылықта балалы-шағалы болғанша бойдан арыла қоймай-</w:t>
        <w:br/>
        <w:t>тын туа біткен шалдуар мінез, Еркінай сияқты бота көз</w:t>
        <w:br/>
        <w:t>әдемі қызға жарасымды мінез, аз ғана уақыттың ішінде</w:t>
        <w:br/>
        <w:t>ғайып болыпты. Іргеге әкеп қойған қаптардың, ішінен</w:t>
        <w:br/>
        <w:t>жарпа-жарпа, набаттай көк мұз кесектерді мөр ошақтың</w:t>
        <w:br/>
        <w:t>үстіндегі толтырып ас пісірсе колхоздың бір звеносына</w:t>
        <w:br/>
        <w:t>жететін дәу қара қазанға әкеп сала бастады. Қимылы жіті,</w:t>
        <w:br/>
        <w:t>қағілез. Өзі күн өткен сайын анамнан аумай келеді.</w:t>
        <w:br/>
        <w:t>-- Мектептерің ашылыпты ғой,-- деді ол бұл хабарды</w:t>
        <w:br/>
        <w:t>менен бұрынырақ естігенін, өзінің менен бұрынырақ тұр-</w:t>
        <w:br/>
        <w:t>ғанын білдіргісі кеп. Оның бұл үнінде сүйінші сұрағаннан</w:t>
        <w:br/>
        <w:t>гәрі табалау басым сияқты. Бір жарым айдан бері мек-</w:t>
        <w:br/>
        <w:t>4 т;</w:t>
        <w:br/>
        <w:t>393</w:t>
        <w:br/>
        <w:t>ЕЗ,18.09.130Шігі Запа1 “сай 1ап010.8Ғ раде 405</w:t>
        <w:br/>
        <w:t>де өлгенін көп көргендіктен бе, әлде заманалар бойы</w:t>
        <w:br/>
        <w:t>тыныштық пен қуанышты аңсап, сол аңсаулары кеуделеріне</w:t>
        <w:br/>
        <w:t>мұз боп қатып, жақсы әнді есіткенде жіби салатындықтан</w:t>
        <w:br/>
        <w:t>ба, әлде, ел айрылған топалаң шақта бір аңаның отыз ұлы</w:t>
        <w:br/>
        <w:t>отыз молаға айналып, ол өлік санаға мәңгі ұялағандықтан</w:t>
        <w:br/>
        <w:t>бұзауы өлген сиырды көрсе де қайғысы қайта ояна сала ма,</w:t>
        <w:br/>
        <w:t>әлде қарындас біткен жат қанжығасында кетіп, бұлардың</w:t>
        <w:br/>
        <w:t>да сүйегіне бесігінде кеп сіңген күңіренген елдің зары қыз</w:t>
        <w:br/>
        <w:t>күйеуге кетсе де ескі жарадай жаңғыра сала ма, әйтеуір</w:t>
        <w:br/>
        <w:t>олардың көз жасы әрқашан дайын тұрады.</w:t>
        <w:br/>
        <w:t>Мүмкін, сол дұрыс та шығар. Олар қуаныш атаулының</w:t>
        <w:br/>
        <w:t>адамға қаншалықты қымбатқа түсіп келгенін сездіріп кет-</w:t>
        <w:br/>
        <w:t>кен болар, қуана білуді, жылай білуді үйретіп кеткен болар.</w:t>
        <w:br/>
        <w:t>Сөз жоқ, Сейду сол сәтте өзінің топалаң ішінен аман:</w:t>
        <w:br/>
        <w:t>шығып тірі қалғанына, жер басып елге келгеніне, бұдан</w:t>
        <w:br/>
        <w:t>былайғы «олжа» өмірінде тіршіліктің ашылы-тұшылы дә-</w:t>
        <w:br/>
        <w:t>мін талай-талай тататынына қуанып жылаған жоқ, мына</w:t>
        <w:br/>
        <w:t>қарсы алдынан қара-құрым боп шыққан кемпір мен шал-</w:t>
        <w:br/>
        <w:t>дың, жас бала мен жесірдің майдан даласына жетіп жы-</w:t>
        <w:br/>
        <w:t>ғылып, мәңгі қайтпайтын қасиетті сағыныштарын ойлап</w:t>
        <w:br/>
        <w:t>жылады, жерленбей қалған сол жетім сағыныштарды аяп</w:t>
        <w:br/>
        <w:t>жылады.</w:t>
        <w:br/>
        <w:t>Кешке ұлан-асыр той болды. Жұрт әлең айтты. Бәрі</w:t>
        <w:br/>
        <w:t>де жүрек шымырлатар мұңлы ән. Бейбіт кезде алтын</w:t>
        <w:br/>
        <w:t>берсең де әу демейтін Қатша кемпір ән салды. Осы кезге</w:t>
        <w:br/>
        <w:t>шейін ешкім білмеген, ешкім естімеген ән. Сай-сүйегіңді</w:t>
        <w:br/>
        <w:t>сырқыратады. Осы тойға дейін оның өлең айтқанын бір</w:t>
        <w:br/>
        <w:t>адам естімепті. Бәрі қайран қалды.</w:t>
        <w:br/>
        <w:t>Бұл әнді ол қашан үйренген, кімнен үйренген? Біреуден</w:t>
        <w:br/>
        <w:t>үйренген күнде де жыртық шапанның астындағы қырық</w:t>
      </w:r>
    </w:p>
    <w:p>
      <w:r>
        <w:t>жамау жүрегі бір сағатқа созылар қорғасындай салмақты,</w:t>
        <w:br/>
        <w:t>ашудастай зәрлі сөздерді қалай мүлтіксіз, қоспасыз, саф</w:t>
        <w:br/>
        <w:t>күйінде сақтап келген? Қалай?</w:t>
        <w:br/>
        <w:t>Бұл сұраққа ешкім де жауап бере алмайды. Қатша</w:t>
        <w:br/>
        <w:t>кемпірдің өзі де!</w:t>
        <w:br/>
        <w:t>Балалық шағы жаралы бір топ бала есік жақта үнсіз</w:t>
        <w:br/>
        <w:t>отырамыз. Бізге ешкім көңіл бөлмейді, көңіл бөлмеді деп</w:t>
        <w:br/>
        <w:t>намыстанбаймыз, жасымаймыз. Солай болуы керек. Біз</w:t>
        <w:br/>
        <w:t>баламыз. Бізді ешкім елемеуі керек.</w:t>
        <w:br/>
        <w:t>Сейду енді көзіне жас алуын қойды. Бір қолының</w:t>
        <w:br/>
        <w:t>шолақтығы ешкімге ерсі көрінген жоқ, қайта жарасып</w:t>
        <w:br/>
        <w:t>тұратын сияқты. Жұрт қуанып жатыр. «Бір қолы жоқ</w:t>
        <w:br/>
        <w:t>екен»,-- деп сыбырлаймыз бір-бірімізге. «Иә, бір қолы жоқ</w:t>
        <w:br/>
        <w:t>екен»,-- деп қостайды мойнын созып көргендері. Бәріміз</w:t>
        <w:br/>
        <w:t>Сейдуге қызыға қараймыз. Көкелеріміз Сейдуге ұқсап шо-</w:t>
        <w:br/>
        <w:t>403</w:t>
        <w:br/>
        <w:t>ЕЗ,18.09.130Шігі Запа1 “сай 1ап010.8Ғ раде 409</w:t>
        <w:br/>
        <w:t>Ол үндеген жоқ. Оның үндемегенің жеңілудің” алғашқы</w:t>
        <w:br/>
        <w:t>нышаны деп, даусыма үлкен адамдарша өктемдік қостым</w:t>
        <w:br/>
        <w:t>(ол кезде бәріміз үлкендерше сөйлейтінбіз).</w:t>
        <w:br/>
        <w:t>Иә, айтсаңшы.</w:t>
        <w:br/>
        <w:t>-- Білмеймін.</w:t>
        <w:br/>
        <w:t>Мәссаған! Оны жақсы көретініңді, не жек көреті-</w:t>
        <w:br/>
        <w:t>ніңді де білмейсің бе?</w:t>
        <w:br/>
        <w:t>-- Білмеймін.</w:t>
        <w:br/>
        <w:t>-- Сен әлі бала екенсің.-- Мен қарқылдап кеп күлдім.</w:t>
        <w:br/>
        <w:t>Ол да қарап қалмады.</w:t>
        <w:br/>
        <w:t>-- Ал сен қусың,-- деді.</w:t>
        <w:br/>
        <w:t>-- Не-ме-не? -- Бұрылып артыма қарадым.</w:t>
        <w:br/>
        <w:t>-- Қусың деймін. Керең емессің ғой. Өн жақсы кө-</w:t>
        <w:br/>
        <w:t>ретініңді жасырасың.</w:t>
        <w:br/>
        <w:t>Бұдан әріге төзуге болмады.</w:t>
        <w:br/>
        <w:t>Түс есектен,-- дедім.</w:t>
        <w:br/>
        <w:t>Ол ләм деместен түсті де, қала берді. «Түс» деген кезде</w:t>
        <w:br/>
        <w:t>қарнының аштығын, жолсызбен жүруге болмайтынын,</w:t>
        <w:br/>
        <w:t>жыртық етігін, онсыз да дірілдеп, қолтығының астында</w:t>
        <w:br/>
        <w:t>да жылу қалмағанын ойлап, «кешір, Оңғар» дейтің шығар</w:t>
        <w:br/>
        <w:t>деп ойлап ем, «түс» деп айтуым сол екен, аузымды жиып</w:t>
        <w:br/>
        <w:t>болғанша сыпырылып қала берді. Қайтадан мін деп айтуға</w:t>
        <w:br/>
        <w:t>кеш қалды. Кім біледі, қайтып мінгізсем ол мені жеңілдіге</w:t>
        <w:br/>
        <w:t>санауы мүмкін.</w:t>
        <w:br/>
        <w:t>Ауылға әлі екі шақырымдай жер бар. Батыс жақтан бет</w:t>
      </w:r>
    </w:p>
    <w:p>
      <w:r>
        <w:t>қаритын суық жел соғып тұр. Кешеден бері аузына көл-</w:t>
        <w:br/>
        <w:t>денең шөп алмай құлағы жығылған аш есек күртік қардан</w:t>
        <w:br/>
        <w:t>аяғын әзер алып, мимырт жүріспен ілбіп келеді. Құлман</w:t>
        <w:br/>
        <w:t>түскенде белі көтеріліп, қимылы ширап қалған сияқты еді,</w:t>
        <w:br/>
        <w:t>әлі қашқан аяққа мен да қайта ауырлық ете бастадым.</w:t>
        <w:br/>
        <w:t>Қардың жұқа жеріне келгенде ол жүрісін өзінен-өзі жыл-</w:t>
        <w:br/>
        <w:t>дамдатады, өйткені, қысы-жазы өзі байлаулы тұратын</w:t>
        <w:br/>
        <w:t>жыңғыл қораның ішіне жетсе иелері өзек жалғар бірдеңе</w:t>
        <w:br/>
        <w:t>берер деп үміттенеді. Бар сыбағасы сары сиырға ауғанын</w:t>
        <w:br/>
        <w:t>білмейді. Қарап тұрсаң әділетсіздік пен қанаудың көкесін</w:t>
        <w:br/>
        <w:t>осы сұр есектен көп көрген ешкім де, ештеңе де жоқ. Ол</w:t>
        <w:br/>
        <w:t>сары сиырға ала жаздай шөп тасиды, қар түскенше отын</w:t>
        <w:br/>
        <w:t>тасиды, ол аз дегендей арбасынан енді құтылып, «уһ» деп</w:t>
        <w:br/>
        <w:t>күрсініп тұрғанда біреу-міреу ауыр жұмысқа тағы сұрап</w:t>
        <w:br/>
        <w:t>әкетеді, қыс түссе сонау төмендегі арықтан тірсегі тоғысып</w:t>
        <w:br/>
        <w:t>көктемге шейін мұз тасып шығады. Мектепке мініп барып,</w:t>
        <w:br/>
        <w:t>аштан-аш қаңтарып байлап қоямыз. Сонда да оған көңіл</w:t>
        <w:br/>
        <w:t>бөлінбейді. Қорада мүйізі қарағайдай боп қарап тұрған</w:t>
        <w:br/>
        <w:t>жатып ішер сиырдан қалған кәшекті жейді, содан қалған</w:t>
        <w:br/>
        <w:t>суды ішеді. Сиыр -- қорада, бұл -- көзіне мұз қатса да</w:t>
        <w:br/>
        <w:t>407</w:t>
        <w:br/>
        <w:t>Е3.18.09.13іШіай Зага1 "ла! (ап0104/: раде 402</w:t>
        <w:br/>
        <w:t>Сейду бәрімізді тексеріп шықты да, басын көтерді.</w:t>
        <w:br/>
        <w:t>Сонда барып артқы партада отырған бөгде адамға көзі</w:t>
        <w:br/>
        <w:t>түсті.</w:t>
        <w:br/>
        <w:t>-- Иә, сіз мұнда нағып отырсыз!</w:t>
        <w:br/>
        <w:t>-- Мен әлгі.. Жапсарбаевтың қарындасы едім,-- деді.</w:t>
        <w:br/>
        <w:t>Бәріміз селк ете қалдық. Жылқышы Тоқпан шшалдың ұлы</w:t>
        <w:br/>
        <w:t>мұнда неғып жүр деп басымыз қатып отырған.</w:t>
        <w:br/>
        <w:t>-- Ей, мынау, қыз екен ғой,-- деді абдырыл қалған</w:t>
        <w:br/>
        <w:t>Сейду қызарып.-- Мұнда неге келдің?</w:t>
        <w:br/>
        <w:t>-- Жазылғанша орныма бара тұр деп ағам жіберді.</w:t>
        <w:br/>
        <w:t>Бәріміз ду күлдік. Мұғалім де күлді.</w:t>
        <w:br/>
        <w:t>Соғыс басталмай тұрғанда осыдай күлетінбіз. Бірақ ол</w:t>
        <w:br/>
        <w:t>кезде мүлде сәби едік, бірінші класта ғана болатынбыз.</w:t>
        <w:br/>
        <w:t>Бауда піскен әріктей күлкі деген шашылып-төгіліп жат-</w:t>
        <w:br/>
        <w:t>қандықтан ба, әлде сәбиліктен бе, қадірін біле алмаушы ек.</w:t>
        <w:br/>
        <w:t>Шуағы аз, ызғары мол қыстың күніндей күлкі атаулы күрт</w:t>
        <w:br/>
        <w:t>кеміп, теріге төгілген бір мысқал сынаптай табан асты</w:t>
        <w:br/>
        <w:t>ғайып болған балалық шақ бізбен қайта табыспастай адас-</w:t>
        <w:br/>
        <w:t>қан көрінеді.</w:t>
        <w:br/>
        <w:t>Майданда ысқырып ұшқан оқ ауылдағы балалық шақтың</w:t>
        <w:br/>
        <w:t>желкесінен қадалыпты.</w:t>
        <w:br/>
        <w:t>Күлуді ұмытып қалыппыз. Алаңсыз балалық дәурен</w:t>
        <w:br/>
        <w:t>«Мен мынадай едім ғой»,-- дегендей бір сәтке лап ете</w:t>
        <w:br/>
        <w:t>түсіп, лезде жоқ болды.</w:t>
        <w:br/>
        <w:t>Күлкінің айылы жиналып болар-болмаста-ақ әркім өз</w:t>
        <w:br/>
        <w:t>ойымен болып кетті. :</w:t>
      </w:r>
    </w:p>
    <w:p>
      <w:r>
        <w:t>Мен ішіне сабан тығылған өз бұзауының кепкен терісін</w:t>
        <w:br/>
        <w:t>тіріге балап жалап тұрған сары сиырды ойладым. Аласы</w:t>
        <w:br/>
        <w:t>мол бадана көздері мөлт-мөлт етеді.</w:t>
        <w:br/>
        <w:t>«Бір жерде қарға-құзғынға жем боп жатыр ма?..» Кімді</w:t>
        <w:br/>
        <w:t>айтады? Әкемді ме? Бүкіл ауылдың айтуынша құлақ біт-</w:t>
        <w:br/>
        <w:t>кеннің құрышын қандырған менің әнші әкем, бошалап</w:t>
        <w:br/>
        <w:t>кеткен сары сиырды қайдан болса да тауып, бұзауын</w:t>
        <w:br/>
        <w:t>мойнына сап көтеріп келетін әкем, жұмыстан келе жат-</w:t>
        <w:br/>
        <w:t>қанда алдынан құлдыраңдап шыққан Еркінай екеумізді екі</w:t>
        <w:br/>
        <w:t>қолына көтеріп еркелететін әкем, майданға кетіп бара</w:t>
        <w:br/>
        <w:t>жатып соңғы ақшасына «екі құлыным кисін» деп екі</w:t>
        <w:br/>
        <w:t>құндыз бәрік алатын әкем, бүкіл өмірі мен үмітін балалары</w:t>
        <w:br/>
        <w:t>мен жарына арнап, солардың асқар тауы болған әкем енді</w:t>
        <w:br/>
        <w:t>кен... иесіз далада.. жападан-жалғыз... Жо-жоқ, мүмкін</w:t>
        <w:br/>
        <w:t>емес! Апам қандай қатал! Ойына қай-қайдағы түсетіні несі?</w:t>
        <w:br/>
        <w:t>Қарға-құзғын деген не ол? Адамның етін жейтін құстар</w:t>
        <w:br/>
        <w:t>ма? Сонда олар адамды ет деп қана санай ма? Демек, олар</w:t>
        <w:br/>
        <w:t>үшін мал мен адамның еш айырмасы болмағаны ғой?</w:t>
        <w:br/>
        <w:t>400</w:t>
        <w:br/>
        <w:t>ЕЗ,18.09.130іШіаі аге "сілі (аге1041: раде 401</w:t>
        <w:br/>
        <w:t>бәрі мұңлы. Мұғалім Сейду де мұңлы. Шалдығына қарамай</w:t>
        <w:br/>
        <w:t>соғысқа өзі сұранып барып, оң қолынан айырылып келді.</w:t>
        <w:br/>
        <w:t>Біз үшінші кластамыз. Оқып жүрген класымызға сәйкес</w:t>
        <w:br/>
        <w:t>бәріміз қатар болуымыз керек, бірақ отыз төрттен баста-</w:t>
        <w:br/>
        <w:t>лып әрі қарай кете беретін біздің үйдің ортақ етігі секілді</w:t>
        <w:br/>
        <w:t>жас шамамыз алуан түрлі. Тұрмыс жағдайына байланысты</w:t>
        <w:br/>
        <w:t>кеш оқыған, немесе жаппай сауат ашу саясатына байла-</w:t>
        <w:br/>
        <w:t>нысты келген қыздар мен балалар да болды. Айжамаш</w:t>
        <w:br/>
        <w:t>деген қыз биыл он жетіге толып, әрі қарай оқуға ұялды да,</w:t>
        <w:br/>
        <w:t>«Оймауыт» колхозындағы соғыстан қайтқан Тілеуберді де-</w:t>
        <w:br/>
        <w:t>ген жігітке бір күн түнде күйеуге қашып кетті. Қашпай</w:t>
        <w:br/>
        <w:t>жай-ақ кетуіне болатын еді, ырғалып-жырғалып дайында-</w:t>
        <w:br/>
        <w:t>лып жатуға жағдай көтермеді.</w:t>
        <w:br/>
        <w:t>Мұғалім бәрімізді көріп-біліп отырса да журналын</w:t>
        <w:br/>
        <w:t>ашып, тізім бойынша түгелдей бастады. Әр фамилияны</w:t>
        <w:br/>
        <w:t>айтқан сайын асықпай бәрімізге қарап шығады.</w:t>
        <w:br/>
        <w:t>Бейбіт күнді аңсайтын болуы керек.</w:t>
        <w:br/>
        <w:t>-- Асанов.</w:t>
        <w:br/>
        <w:t>-- Жоқ.</w:t>
        <w:br/>
        <w:t>-- Қайда?</w:t>
        <w:br/>
        <w:t>-- Әкесінен қара қағаз келіпті.</w:t>
        <w:br/>
        <w:t>Сейду біраз үнсіз қалады. «Барып көңіл айтыңдар» деді</w:t>
        <w:br/>
        <w:t>ақырын ғана. Ш</w:t>
        <w:br/>
        <w:t>-- Атабаев.</w:t>
        <w:br/>
        <w:t>Қырдағы мал қорадан көң оюға кеткен, әлі келмепті.</w:t>
        <w:br/>
        <w:t>-- Бәрібаева.</w:t>
      </w:r>
    </w:p>
    <w:p>
      <w:r>
        <w:t>Мен.-- Ол Гүлжамал. Бұрын менімен бірге отыра-</w:t>
        <w:br/>
        <w:t>тын. Үздік оқиды. Бәріміз жақсы көреміз.</w:t>
        <w:br/>
        <w:t>Боқаев.</w:t>
        <w:br/>
        <w:t>Сүндетке отырғызылған.</w:t>
        <w:br/>
        <w:t>-- Онысы несі? -- Сейду наразылық білдірген болды.</w:t>
        <w:br/>
        <w:t>Балаларға көз қылып шошынғаны, әйтпесе ұлдарының бәрі</w:t>
        <w:br/>
        <w:t>сүндет көрген.</w:t>
        <w:br/>
        <w:t>-- Жапсарбаев:</w:t>
        <w:br/>
        <w:t>-- Ол да.</w:t>
        <w:br/>
        <w:t>-- Ол дасы несі? О да... нетілген бе?</w:t>
        <w:br/>
        <w:t>-- Иә.</w:t>
        <w:br/>
        <w:t>-- Бұларға не болған? Осындай ел аласапыран боп</w:t>
        <w:br/>
        <w:t>жатқан кезде...-- Ол ашу шақырды.</w:t>
        <w:br/>
        <w:t>Класком Кемпірбек жауап беріп жатыр.</w:t>
        <w:br/>
        <w:t>-- Мектеп көктемге дейін ашылмайды деп... алдыгүні</w:t>
        <w:br/>
        <w:t>нетіпті.</w:t>
        <w:br/>
        <w:t>Сейду жымиды. Бәріміз күлдік. Гүлжамал ғана күлген</w:t>
        <w:br/>
        <w:t>жоқ, ол ұялып тәмен қарап отыр.</w:t>
        <w:br/>
        <w:t>399</w:t>
        <w:br/>
        <w:t>ЕЗ,18.09.130Шігі. йап1-МОЛай 1ап010.84 раде 424</w:t>
        <w:br/>
        <w:t>-- Не деп айтасың?</w:t>
        <w:br/>
        <w:t>Ол әлі қызылы кетпеген бетін маған бұрады, тұп-тұнық</w:t>
        <w:br/>
        <w:t>жанарынан: «Шынында, не деп айтамын?» деген сұрақты</w:t>
        <w:br/>
        <w:t>оқимын.</w:t>
        <w:br/>
        <w:t>-- Сен күннен-күнге бұзық боп келесің,- дейді де</w:t>
        <w:br/>
        <w:t>мойнын бұрып әкетеді. Гүлжамалдың бұл сөзге мән беріп</w:t>
        <w:br/>
        <w:t>отырмағанын, әйтеуір бірдеңе деу керек болған соң айта</w:t>
        <w:br/>
        <w:t>салғанын түсінемін...</w:t>
        <w:br/>
        <w:t>-- Гүлжамал, есіңде ме?..</w:t>
        <w:br/>
        <w:t>-- Жапсарбаев, алаңдамай тыныш отыр! -- деген Сей-</w:t>
        <w:br/>
        <w:t>дудің дауысынан селт етіп, сөзімді аяқтай алмай қа-</w:t>
        <w:br/>
        <w:t>ламын. )</w:t>
        <w:br/>
        <w:t>Жапсарбаев... Ол анау... Өзі: үйде жатқанда орнына</w:t>
        <w:br/>
        <w:t>қарындасы кеп оқитын бала. Қарындасы қазір қасында</w:t>
        <w:br/>
        <w:t>отырады. Оқу үлгерімі жағынан: Жапсарбаевтың өзінен</w:t>
        <w:br/>
        <w:t>де озып кетті.</w:t>
        <w:br/>
        <w:t>Гүлмажал екеуіміз ескертуді сөйлеп отырған мен емес,</w:t>
        <w:br/>
        <w:t>бар болғаны жан-жағына қараған Жапсарбаевтың алғаны-</w:t>
        <w:br/>
        <w:t>на күлеміз.</w:t>
        <w:br/>
        <w:t>Осы кезде сықырлап есік ашылды да, мектеп директо-</w:t>
        <w:br/>
        <w:t>рының басы көрінді. Дүр етіп “орнымыздан тұрдық. Ол</w:t>
      </w:r>
    </w:p>
    <w:p>
      <w:r>
        <w:t>«отыра беріңдер» дегендей қолымен ишара жасады да,</w:t>
        <w:br/>
        <w:t>Сейдуді сыртқа шақырып алып кетті.</w:t>
        <w:br/>
        <w:t>Екі-үш минут өтпей жатып, ол” қайта оралды. Жүзі</w:t>
        <w:br/>
        <w:t>сұрланып кетіпті.</w:t>
        <w:br/>
        <w:t>Балалар, кітаптарыңды жинастырып, үйлеріңе қайта</w:t>
        <w:br/>
        <w:t>беріндер. деді.- Не болғанын ертең айтам.</w:t>
        <w:br/>
        <w:t>Ішіміз мұздап, бәріміз үнсіз қалдық. Қымс еткен дыбыс</w:t>
        <w:br/>
        <w:t>жоқ.</w:t>
        <w:br/>
        <w:t>Неге отырсыңдар, кітаптарыңды жинаңдар,-- деді</w:t>
        <w:br/>
        <w:t>Сейду бұл жолы дауысына зіл қосып.</w:t>
        <w:br/>
        <w:t>Сонда барып жиналған кітаптардың сытыры естіле</w:t>
        <w:br/>
        <w:t>бастады.</w:t>
        <w:br/>
        <w:t>Ертең деген көп уақыт еді.</w:t>
        <w:br/>
        <w:t>Біз ертеңді күте алмадық. Кешке жұмыстан келген</w:t>
        <w:br/>
        <w:t>апам Құлман екеумізге ертеңнің оқиғасын түгел баяндап</w:t>
        <w:br/>
        <w:t>берді.</w:t>
        <w:br/>
        <w:t>Жетінші класс жабылатын бопты. Бір класта он бес</w:t>
        <w:br/>
        <w:t>бала оқитын. Солардың кеш оқыған алтауы он сегізге</w:t>
        <w:br/>
        <w:t>келіпті.</w:t>
        <w:br/>
        <w:t>Алтауы да әскерге а/ынатын болды. Қалғандары ал-</w:t>
        <w:br/>
        <w:t>тыншы класпен бірге оқиды. Олар бір бөлек отырып алады</w:t>
        <w:br/>
        <w:t>да, келген жерінен жалғастыра береді. Бір кластың бір</w:t>
        <w:br/>
        <w:t>класқа келтірер түк те зияны жоқ.</w:t>
        <w:br/>
        <w:t>Колхоз теңселіп кетті. Мұржаларынан күзгі түтіндері</w:t>
        <w:br/>
        <w:t>422</w:t>
        <w:br/>
        <w:t>Е2.18.09.130іШіаі (агай “Оша! (ага1041/: раде 417</w:t>
        <w:br/>
        <w:t>ошақты көктемге дайындап, күлін тазалап жатқан Еркінай</w:t>
        <w:br/>
        <w:t>қалағы мен шелегін тастай салып, табан астында көз</w:t>
        <w:br/>
        <w:t>жасын көл қылып, «Көке-е-е!» деп далаға қарлығаштай</w:t>
        <w:br/>
        <w:t>зу етіп атын шықты.</w:t>
        <w:br/>
        <w:t>«Көктем» дегенді «көке» деп ұғыпты. Еркінай тамды</w:t>
        <w:br/>
        <w:t>бір айналып қайтып оралды. Апамды сүйемелдеп ішке</w:t>
        <w:br/>
        <w:t>кіргізіп, басына жастық қойып жатқанымда ол қасыма</w:t>
        <w:br/>
        <w:t>жетіп кеп: «Көкем қайда? Көкем қайда деймін! -- деп есі</w:t>
        <w:br/>
        <w:t>ауысқан адамша қалшылдап тұрып алды.</w:t>
        <w:br/>
        <w:t>Оны жұбату, сабасына қайта түсіріп, шындыққа көзін</w:t>
        <w:br/>
        <w:t>жеткізу қиын болды, оған сол шындықты мойындау ауыр</w:t>
        <w:br/>
        <w:t>болды.</w:t>
        <w:br/>
        <w:t>-- Мен... мен көктем дедім ғой. Көктем келді дедім.</w:t>
        <w:br/>
        <w:t>Наурыз торғайды көріп айттым.</w:t>
        <w:br/>
        <w:t>Келіп тұрған көкемді тап бір мен кері қайтарып жі-</w:t>
        <w:br/>
        <w:t>бергендей өзі далаға шығып, ешкімнің жоқ екенін көзімен</w:t>
        <w:br/>
        <w:t>көріп кеп тұрса да сенгісі келмей, маған ұзақ қарап тұрды</w:t>
        <w:br/>
        <w:t>да, «Неге алдадың, неге алдадың!» -- деп отыра қап күйіне,</w:t>
        <w:br/>
        <w:t>тұншыға, ызалана жылады.</w:t>
      </w:r>
    </w:p>
    <w:p>
      <w:r>
        <w:t>Ұзақ уақыт күтуден тозып, сағыныштан жұқарған әлсіз</w:t>
        <w:br/>
        <w:t>екі жүрек жарыла жаздап, әзер аман қалды. Жалған үміт</w:t>
        <w:br/>
        <w:t>жалт етіп жанды да, жалп етіп сөнді, жай сөнбеді, еке-</w:t>
        <w:br/>
        <w:t>уінің, әсіресе апамның жігерін құм қылып, тұралатып,</w:t>
        <w:br/>
        <w:t>күйретіп кетті.</w:t>
        <w:br/>
        <w:t>Ол ұзақ уақыт бойы өзіне-өзі келе алмай, өң мен түстің</w:t>
        <w:br/>
        <w:t>арасында жүрді.</w:t>
        <w:br/>
        <w:t>Дүниеде дәрменсіз жас баланың жабығып жылағаны</w:t>
        <w:br/>
        <w:t>мен жасығанын, үміті алданған ананың қамыққаны мен</w:t>
        <w:br/>
        <w:t>тарыққанын көруден, соны ұғудан ауыр сезім болмаса</w:t>
        <w:br/>
        <w:t>керек.</w:t>
        <w:br/>
        <w:t>жж ж</w:t>
        <w:br/>
        <w:t>«Сендер соғысты көрген жоқсыңдар!..»</w:t>
        <w:br/>
        <w:t>жжж</w:t>
        <w:br/>
        <w:t>«Иә, біз соғысты көрген жоқпыз...»</w:t>
        <w:br/>
        <w:t>Қар кетіп, күн жылынды. Адамдарға түскен ауыртпа-</w:t>
        <w:br/>
        <w:t>лықты сезінгендей жер-ана ақырын дем алып, баяу буса-</w:t>
        <w:br/>
        <w:t>нып жатыр. Қыстың қатты, заманның қатал болғанына</w:t>
        <w:br/>
        <w:t>өзінің кінәлі емес екенін, аламын десе қойнындағы бары</w:t>
        <w:br/>
        <w:t>мен бойындағы нәрін аямас пейіл танытып ой мен қыр</w:t>
        <w:br/>
        <w:t>қайта көктеп, қайта түледі. Көк иісің сезген азын-аулақ</w:t>
        <w:br/>
        <w:t>мал қорадан жерініп далаға ұмтылды.</w:t>
        <w:br/>
        <w:t>415</w:t>
        <w:br/>
        <w:t>ЕӚЛ8.0913сіМігі (апа1410Шай (ал01044- раде 412 ЕЕ й :</w:t>
        <w:br/>
        <w:t>шешіп тастай ма деп зыр жүгіріп жүріп жинап әкелдім.</w:t>
        <w:br/>
        <w:t>Аяқтарынан жан кетіп қалыпты. Бойы тез жылынсын деп</w:t>
        <w:br/>
        <w:t>аяғына өзімнің шұлғауымды орап, үстіне өз күпәйкемді</w:t>
        <w:br/>
        <w:t>кигізіп, етігімді беріп жүріп оны райынан әрең қай-</w:t>
        <w:br/>
        <w:t>тардым.</w:t>
        <w:br/>
        <w:t>Аяқ-қолы қарысып жүре алмай қапты. Есекке отыруға</w:t>
        <w:br/>
        <w:t>тағы болмайды, сол бойы қаны қатып қалуы мүмкін. Суық</w:t>
        <w:br/>
        <w:t>жел қарсы алдымыздан әлі уілдеп тұр. Енді бір шақырым</w:t>
        <w:br/>
        <w:t>жер жүру қиямет сапарындай көрінді. Маңайда қыбыр</w:t>
        <w:br/>
        <w:t>еткен жан жоқ. Алыстағы үйлердің қараң-құраң кіріп-шы-</w:t>
        <w:br/>
        <w:t>ғып жүрген адамдары біз жаққа қарайтын емес, қараған</w:t>
        <w:br/>
        <w:t>күнде де бізге көз тоқтатпас еді.</w:t>
        <w:br/>
        <w:t>Көп тұруға уақыт жоқ. Күллі жабуды жерге түсіріп,</w:t>
        <w:br/>
        <w:t>Құлманды соған жатқыздым да, есекке тіркеп ауылға</w:t>
        <w:br/>
        <w:t>қарай сүйредім. Өзім Құлманның соңында келемін.</w:t>
        <w:br/>
        <w:t>-- Аяғыңды қимылдат,-- деймін. Ол болар-болмас қи-</w:t>
        <w:br/>
        <w:t>мылдатады да, «көнбейді» дегендей басын шайқайды. Ар-</w:t>
        <w:br/>
        <w:t>қанның қысқалығынан Құлманның басы есектің артқы</w:t>
        <w:br/>
        <w:t>аяғына тиіп-тиіп барып қайтады. Бетіне тұяқтан ұшқан қар</w:t>
        <w:br/>
        <w:t>түсе береді, ентелеп, сүріне-қабына барып оның қарын</w:t>
        <w:br/>
        <w:t>тазалаймын. Беті мұп-мұздай. Кірпігін қақпайтын сияқты,</w:t>
        <w:br/>
        <w:t>менен көзін алмай баттиып жатыр. Зәрем қалмай есекті</w:t>
        <w:br/>
        <w:t>таяқтай түсем.</w:t>
      </w:r>
    </w:p>
    <w:p>
      <w:r>
        <w:t>-- Қалай, тоңдың ба? -- деймін. сасқанымнан әрі бір-</w:t>
        <w:br/>
        <w:t>деңе деп сөйлеу керек болған соң аузыма басқа сөз түс-</w:t>
        <w:br/>
        <w:t>пей.</w:t>
        <w:br/>
        <w:t>-- Жоқ,-- дейді ол мені онан сайын үрейлендіріп. Сөзі</w:t>
        <w:br/>
        <w:t>жылы төсекте жатқан адамның сөзіндей сабырлы.</w:t>
        <w:br/>
        <w:t>жжж</w:t>
        <w:br/>
        <w:t>Жеәендеп оралмаған шұлғау басына жиналып, бірнеше</w:t>
        <w:br/>
        <w:t>минуттан соң етіктің жыртығынан бір ұшы қылтиып кө-</w:t>
        <w:br/>
        <w:t>рінді де, енді бір он шақты аттағанда екінші етігімді</w:t>
        <w:br/>
        <w:t>сартылдатып соға бастады. Оны ішіне қайтарып тығуға,</w:t>
        <w:br/>
        <w:t>қайта орап киюге шама жоқ. Сәлден кейін оң аяғымды</w:t>
        <w:br/>
        <w:t>әлдене қарып ала жөнелді. Шұлғауымның түсіп, етіктің</w:t>
        <w:br/>
        <w:t>ішіне қар толғанын білдім. Саусақтарым қырқылып бара</w:t>
        <w:br/>
        <w:t>жатқан секілді. «Мейлі, мейлі, қырқа берсін. Менің аяғым</w:t>
        <w:br/>
        <w:t>Құлманның аяғынан артық емес. Қырқа берсін. Маған десе</w:t>
        <w:br/>
        <w:t>қырқылып түссін!»</w:t>
        <w:br/>
        <w:t>Бірте-бірте күшейген желдің аяғы біз үйге жеткеніміз-</w:t>
        <w:br/>
        <w:t>де алай-дүлей боранға ауысты. Кеш батып, ымырт үйіріл-</w:t>
        <w:br/>
        <w:t>ген шақ. Есекті Құлманның үйіне қарай бұрғанымда олар-</w:t>
        <w:br/>
        <w:t>дың ауласынан ат арба шығып, лезде боранның арасына</w:t>
        <w:br/>
        <w:t>410</w:t>
        <w:br/>
        <w:t>Е4.18.09.130іШай (апай “Оіша! (ага10.41: рае 411</w:t>
        <w:br/>
        <w:t>Ол қоя бер деп айтпады. Бірақ өңменіңнен өтіп, өзегіңді</w:t>
        <w:br/>
        <w:t>түйреп тұрып алған жанары алабұртып барып жағасына</w:t>
        <w:br/>
        <w:t>жармасқан қолымды бірте-бірте босаңсыта бастады. Бұлай</w:t>
        <w:br/>
        <w:t>етуге болмайтынын, жағадан ұстамау керек, ұстаған соң</w:t>
        <w:br/>
        <w:t>бір нәрсе жасау керек екенін іштей сезсем де саусақтарым</w:t>
        <w:br/>
        <w:t>еріксіз жазыла берді. )</w:t>
        <w:br/>
        <w:t>Жеңілісті мойындамауға лаж қалмады. Онымен тұрмай</w:t>
        <w:br/>
        <w:t>жалынуға көштім.</w:t>
        <w:br/>
        <w:t>-- Құлман, кешірші мені, а? Жалынамын,-- дедім жа-</w:t>
        <w:br/>
        <w:t>ғасынан қолымды біржолата босатып.</w:t>
        <w:br/>
        <w:t>-- Керегі жоқ,-- деді ол тісін қайрай сөйлеп.- Жа-</w:t>
        <w:br/>
        <w:t>лынба! Жалынғанды жек көрем!</w:t>
        <w:br/>
        <w:t>-- Енді не істеуім керек! Аяғың үсіп кететін болды ғой.</w:t>
        <w:br/>
        <w:t>Мойныңды қарашы!</w:t>
        <w:br/>
        <w:t>-- Үсімесе түсіп қалсын! -- деді ол тағы ілгері қозға-</w:t>
        <w:br/>
        <w:t>лып.- Маған аяқтың да, мойынның да керегі жоқ. Бәрінің,</w:t>
        <w:br/>
        <w:t>бәрінің! Білдің бе, бәрінің! -- Ол маған оқыстан жалт қа-</w:t>
        <w:br/>
        <w:t>рады. Мен шошып кеттім. Күреңіткен беті жыбырлап, көзі</w:t>
        <w:br/>
        <w:t>есі ауысқан адамдай шапыраштанып кетіпті.-- Білдің бе</w:t>
        <w:br/>
        <w:t>деймін, білдің бе деймін, білдің бе деймін, білдің бе, бәрінің</w:t>
        <w:br/>
        <w:t>керегі жоқ! Міне, міне! Сенбесең мен саған көрсетемін.</w:t>
        <w:br/>
        <w:t>Мен не істерімді білмей тұрып қалдым: ол қар үстіне</w:t>
        <w:br/>
        <w:t>отыра қап етігін шеше бастады.-- Міне, ал, үсімесе отыра</w:t>
        <w:br/>
        <w:t>қап етігін шеше бастады.-- Міне, ал, үсімесе түсіп қалсын.</w:t>
        <w:br/>
        <w:t>Кесіліп қалсын.-- Екі етігін де шешіп алып екі жаққа</w:t>
      </w:r>
    </w:p>
    <w:p>
      <w:r>
        <w:t>лақтырып жіберді. Бәрің қусыңдар! Гүлжамалға жаным</w:t>
        <w:br/>
        <w:t>ашиды дейді ғой. Жаның ашымайды, жақсы көресің, сонан</w:t>
        <w:br/>
        <w:t>соң жаның ашиды. Оның шешесі ауру. Үш баласы бар.</w:t>
        <w:br/>
        <w:t>Төрт күн бұрын сиырларын қасқыр жеп кетті. Үйлерінде</w:t>
        <w:br/>
        <w:t>бір үзім нан жоқ. Үш баласы бүгін де аш жатады. Жақсы</w:t>
        <w:br/>
        <w:t>көремін! Бүйтіп езілгенше жағдайын неге білмейсің? Суай-</w:t>
        <w:br/>
        <w:t>тсың, мейірімсізсің. Бәрің де!..-- Ал, ал керек болса! Бә-</w:t>
        <w:br/>
        <w:t>рібір бойымда жылы жер жоқ! -- Ол қар үстіне жалаң аяқ</w:t>
        <w:br/>
        <w:t>тұрып алып, күпәйкесін шеше бастады. Мен жан ұшырып</w:t>
        <w:br/>
        <w:t>кеп оны құшақтай алдым.</w:t>
        <w:br/>
        <w:t>-- Құлман, көкетай, жалынамын! Шешпеші күпәйкең-</w:t>
        <w:br/>
        <w:t>д! Мұның не? Өлесің ғой суық өтіп. Үйге соқпай қазір</w:t>
        <w:br/>
        <w:t>Гүлжамалдың үйіне барайын. Тіпті оны жақсы көрмей-ақ</w:t>
        <w:br/>
        <w:t>қояйын, жақсы көрем деп айтпай-ақ қояйын. Шешпеші</w:t>
        <w:br/>
        <w:t>киіміңді, көкетай! -- Менің шырылдағаным, шырылдап қа-</w:t>
        <w:br/>
        <w:t>на қоймай ебіл-дебіл боп жылағаным оған кенет ес жи-</w:t>
        <w:br/>
        <w:t>ғызды ма, күпәйкесінің бір жеңін шешіп, екінші жеңіне</w:t>
        <w:br/>
        <w:t>келгенде кідіріп қалды.</w:t>
        <w:br/>
        <w:t>Қасқыр талаған адамның киіміндей әр жерде шашылып</w:t>
        <w:br/>
        <w:t>жатқан етіктері мен шұлғауын мен келгенше қайтадан</w:t>
        <w:br/>
        <w:t>409</w:t>
        <w:br/>
        <w:t>ЫММЕН БР” Ойы енді қайтып көре алмаспыз,</w:t>
        <w:br/>
        <w:t>онымен соңғы рет жүздесіп, соңғы рет тілдесіп отырған</w:t>
        <w:br/>
        <w:t>шығармыз. Бәлкім, ол Сейду ағай сияқты бір аяғын беріп</w:t>
        <w:br/>
        <w:t>оралар, немесе, Бәрібай секілді екі аяқ, екі қолынан айыры-</w:t>
        <w:br/>
        <w:t>лып қайтар, бәлкім, сол жақта мәңгілікке аттанып, елге</w:t>
        <w:br/>
        <w:t>«қара қағаз» боп қайтып келер. Кім білген?.. Мүмкін, батыр</w:t>
        <w:br/>
        <w:t>боп аты аңызға айналар. Бірақ арамызға аман оралса</w:t>
        <w:br/>
        <w:t>да оның жетінші кластан бастап қайтып оқымайтыны,</w:t>
        <w:br/>
        <w:t>мектепке тезек арқалап тасымайтыны, бізбен бірге сырға-</w:t>
        <w:br/>
        <w:t>нақ теуіп, суға шомылмайтыны, қарсы алдымызға кеп тыр</w:t>
        <w:br/>
        <w:t>жалаңаш бүйірін таянып тұрмайтыны, тыр жалаңаш би-</w:t>
        <w:br/>
        <w:t>демейтіні, әйтеуір қайткен күнде де бізден алыстап кетері</w:t>
        <w:br/>
        <w:t>анық еді.</w:t>
        <w:br/>
        <w:t>-- Түу, мен келгенше сендер оныншы класты бітіріп</w:t>
        <w:br/>
        <w:t>қоясыңдар-ау, ә,-- деді ол бізге қарап.</w:t>
        <w:br/>
        <w:t>-- Неге? Сен алты жыл жүресің бе сонда?</w:t>
        <w:br/>
        <w:t>-- А-а, солай екен ғой, алты жыл бар екен ғой әлі.</w:t>
        <w:br/>
        <w:t>Қандай ұзақ оқисыңдар... Алты жыл... алты жыл жүрмей-</w:t>
        <w:br/>
        <w:t>тін шығармын. Бір-екі жылдан аспас,-- деді ол кесіп айт-</w:t>
        <w:br/>
        <w:t>қысы келгенмен сенімі жетпей.-- Сендер қорықпаңдар? Не-</w:t>
        <w:br/>
        <w:t>менесіне қорқасыңдар. Қорқу деген не ол? Мәселен мен...</w:t>
        <w:br/>
        <w:t>түк те қорқып отырған жоқпын. Тек, апамды аяймын.</w:t>
        <w:br/>
        <w:t>Әйтпесе, қорқатын не бар!. Айтшы, қорқатын не</w:t>
        <w:br/>
        <w:t>бар?</w:t>
        <w:br/>
        <w:t>-- Ештеңе жоқ...</w:t>
        <w:br/>
        <w:t>-- Әрине, ештеңе жоқ. Неміс пе? Немістен несіне</w:t>
        <w:br/>
        <w:t>қорқасың? Ол да біз сияқты адам.</w:t>
        <w:br/>
        <w:t>Біз күн шыққасын келетін боп Құлман екеуіміз таң</w:t>
        <w:br/>
        <w:t>қараңғысында үйге қайттық. Мәден мен біз тұратын жердің</w:t>
        <w:br/>
        <w:t>арасы бір шақырымдай. Күздің қара суық желі еріне басып</w:t>
      </w:r>
    </w:p>
    <w:p>
      <w:r>
        <w:t>келе жатқан бізді суық алақанымен алға итермелейді.</w:t>
        <w:br/>
        <w:t>Әрқайсысымыз өз ойымыздың тереңіне шомып үнсіз ке-</w:t>
        <w:br/>
        <w:t>леміз. Менің ойымдағыны ол, оның ойындағыны мен жақ-</w:t>
        <w:br/>
        <w:t>сы білемін, ол жайды бір-бірімізге айтып жатудың қажеті</w:t>
        <w:br/>
        <w:t>жоқ.</w:t>
        <w:br/>
        <w:t>Осылайша ауық-ауық иық түйістіріп екеуден-екеу біт-</w:t>
        <w:br/>
        <w:t>пейтін ұзын жолға түсіп алып, күзгі желдің гуілін тыңдап</w:t>
        <w:br/>
        <w:t>жүре бергің, жүре бергің келеді. Бір басылып, бір күшей-</w:t>
        <w:br/>
        <w:t>гең жел санаңдағы шырматылған сұрақты өзі шиеленістіп,</w:t>
        <w:br/>
        <w:t>келесі толқынмен өзі шешіп жататын секілді. Бәлкім, дәл</w:t>
        <w:br/>
        <w:t>осы кезде, Құлман екеуміз ойға шомып үнсіз келе жатқан</w:t>
        <w:br/>
        <w:t>шақта біздің әскерлеріміз жауырынын сызға төсеп, қансы-</w:t>
        <w:br/>
        <w:t>рап жатқан шығар. Тау қараңғысымен көмескіленіп, семуге</w:t>
        <w:br/>
        <w:t>таянған тәбеміздегі бір жарық жұлдыздан -- ғұмырындағы</w:t>
        <w:br/>
        <w:t>ең соңғы жарық сәуледен, өмірінің куәсі, әрі жанашыры</w:t>
        <w:br/>
        <w:t>425</w:t>
        <w:br/>
        <w:t>Е2.18.09.130іШіай (апай “Оіша! (ага1041 раде 421</w:t>
        <w:br/>
        <w:t>үстінде отыра алмай кетті. Жұрттың бәрі орақтарын та-</w:t>
        <w:br/>
        <w:t>стап, ербеңдеген адамға ентелей қарады.</w:t>
        <w:br/>
        <w:t>Бізге бір шақырымдай қалғанда оның айқайлаған даусы</w:t>
        <w:br/>
        <w:t>естілді.</w:t>
        <w:br/>
        <w:t>-- Сүйінші! Сүйінші! Сүй-інші-е!</w:t>
        <w:br/>
        <w:t>Бақташы бала екенін бірден таныдық.</w:t>
        <w:br/>
        <w:t>-- Ойбай-ау, сүйінші дейді! Сүйінші деп шауып келе</w:t>
        <w:br/>
        <w:t>жатыр! -- Әйелдер жағы шу ете қалды.</w:t>
        <w:br/>
        <w:t>-- Жүгіріңдер! Алдынан шығыңдар, көкелерің шы-</w:t>
        <w:br/>
        <w:t>ғар!-- Әр әйел өз баласына асылай деді. Бәріміз солай</w:t>
        <w:br/>
        <w:t>қарай лап қойдық.</w:t>
        <w:br/>
        <w:t>Жақындаған кезде оның сөзі анық естілді.</w:t>
        <w:br/>
        <w:t>-- Орынша жеңгей, сүйінші! Орынша жеңгей, сүйінші!</w:t>
        <w:br/>
        <w:t>Орынша жеңгей, сүйінші... Бәрібай ағай келе жатыр, Бә-</w:t>
        <w:br/>
        <w:t>рібай ағай келе жатыр. |.</w:t>
        <w:br/>
        <w:t>Адам шіркін бар ғұмырын ұзақ сарылтқан осындай бір</w:t>
        <w:br/>
        <w:t>үлкен қуанышқа арнап соны: көзімен көрсе армансызбын</w:t>
        <w:br/>
        <w:t>деп айта алатын болуы керек. Талай күнгі үмітсіздік, талай</w:t>
        <w:br/>
        <w:t>түнгі көздің жасы, шеккен азабы мен тартқан тапшылығы,</w:t>
        <w:br/>
        <w:t>бәрі-бәрі де бір сәтте ғайып болып. Орынша өзін-өзі ұстай,</w:t>
        <w:br/>
        <w:t>отыра қап еңіреп жылап жіберді. Бұл егілуде: «Осынша</w:t>
        <w:br/>
        <w:t>азапқа салатындай не жазығым бар еді. Мен де өзің</w:t>
        <w:br/>
        <w:t>жаратқан пенде емес пе ем. Неге осынша қинадың, неге?</w:t>
        <w:br/>
        <w:t>Сынамағың мен бе еді, сонда? Қызығыңа талпынып туған</w:t>
        <w:br/>
        <w:t>жанды тәлкек қылғаның не?» -- деп тағдыры мен тәңірісіне</w:t>
        <w:br/>
        <w:t>шаққан ішкі мұңы жатты;</w:t>
        <w:br/>
        <w:t>Жұрттың бәрі қуанды, шын қуанды. Құлман екеуміз</w:t>
        <w:br/>
        <w:t>өзімізді бақытта сезіндік. Өйткені біз Гүлжамалды жақсы</w:t>
        <w:br/>
        <w:t>көрдік, өйткені біз Гүлжамалдың қуаныштан сорғалаған</w:t>
        <w:br/>
        <w:t>жасын көрдік. Тәрттен жаңа асса да қолына орақ алған</w:t>
        <w:br/>
        <w:t>кішкене сіңлісінің, құрт-құмырсқа мен бидайдың қылтығын</w:t>
        <w:br/>
        <w:t>жеп қоймасын деп аузы бір қабат дәкемен таңылып, «жы-</w:t>
      </w:r>
    </w:p>
    <w:p>
      <w:r>
        <w:t>лаған балаға да емшек жоқ» екенін тумай жатып түсінген</w:t>
        <w:br/>
        <w:t>бір жарым жасар інісінің әкесі болатынына қуандық.</w:t>
        <w:br/>
        <w:t>Орынша есін жиып, аузына байлаған дәкені көзіне</w:t>
        <w:br/>
        <w:t>ысырып тастап, тып-тыныш кесек жеп отырған баласын</w:t>
        <w:br/>
        <w:t>жерден көтеріп алып бетінен шөп-шөп сүйді.</w:t>
        <w:br/>
        <w:t>-- Жарығым, құлыным, ботақаным! Балшық-балшық</w:t>
        <w:br/>
        <w:t>болған аузыңнан, шаң-шаң болған бетіңен айналдым! Әкең</w:t>
        <w:br/>
        <w:t>келе жатыр ғой сенің! Әкеміз келе жатыр ғой біздің! Қазір</w:t>
        <w:br/>
        <w:t>мына бетіңнен әкең сүймей ме? «Ой біздің батырдың беті</w:t>
        <w:br/>
        <w:t>шаң екен»,-- десе не демекпін. Қане жуындырайын сені,</w:t>
        <w:br/>
        <w:t>аппақ қып алып шығайын алдынан! Әй, Гүлжамал, Гүл-</w:t>
        <w:br/>
        <w:t>баһрам, беттеріңді жуыңдар! Иә, шелектегі сумен, енді</w:t>
        <w:br/>
        <w:t>оның керегі жоқ...</w:t>
        <w:br/>
        <w:t>419</w:t>
        <w:br/>
        <w:t>ЕЗ,18.09.130Шігі Запа1 “сай 1ап010.8Ғ раде 415</w:t>
        <w:br/>
        <w:t>22 --- Япыр-ай, балаға да жаны ашымайтын тас жүректер</w:t>
        <w:br/>
        <w:t>шыға бастады-ау,-- деді басқа дауыс. Жүгері қуырып же-</w:t>
        <w:br/>
        <w:t>дің деп қаршадай қызды сабағаны несі екен? Аштан өле ме</w:t>
        <w:br/>
        <w:t>ол байғұс!</w:t>
        <w:br/>
        <w:t>12. -- Соны айтам-ау! Мына Оңғарлардың боранға ұры-</w:t>
        <w:br/>
        <w:t>нып, ауырып келген күннің ертесі болатын. Даладан шың-</w:t>
        <w:br/>
        <w:t>ғырған дауыс “естілді. Жүгіріп. шықсам, шүйкедей. Зеркүл</w:t>
        <w:br/>
        <w:t>шашы ебіл-дебіл. боп; шырылдап біздің үйге: қарай .жалаң</w:t>
        <w:br/>
        <w:t>аяқ. қашып келе. жатыр. Көйлегінің. екі» жеңі -пора-пора</w:t>
        <w:br/>
        <w:t>болыпты. Мені апа дейтін. «Апалап» кеп. қырғидан.қатақан</w:t>
        <w:br/>
        <w:t>торғайдай. қарсы :шыққан-менің құшағыма қойды. да кетті</w:t>
        <w:br/>
        <w:t>Көгеріп Панзай да. жетті, қолындағы көруінің тіліні де</w:t>
        <w:br/>
        <w:t>ошпепті.. ... жар . 2ы 0з-</w:t>
        <w:br/>
        <w:t>--.Не боны, Дандай іу, Не жазып; қалды: қаршадай</w:t>
        <w:br/>
        <w:t>бала,-- дедім. - , )</w:t>
        <w:br/>
        <w:t>-- Онда жұмыстарың; болмасын. Бала менікі, түтіп</w:t>
        <w:br/>
        <w:t>жесем де, үйітіп жесем.де өзім. білем. : Қоя..бер. мына</w:t>
        <w:br/>
        <w:t>қаншықты,--деп ол Зеркүлдің қолынан жұлқылай бастады.</w:t>
        <w:br/>
        <w:t>Ол байғұс менің, тіземнен тас қып құшақтал алған, айрылар!</w:t>
        <w:br/>
        <w:t>емес. .</w:t>
        <w:br/>
        <w:t>-- Апа, қоя бермеңіз, қоя берменізші-м мені; еіде шыр-</w:t>
        <w:br/>
        <w:t>шыр етеді. Панзайдың таяғы-сүйегінев өтіп, жүрегін -шай-</w:t>
        <w:br/>
        <w:t>лықтырған ба.. шырылдаған. даусы миыңды.: зырқ-зырқ</w:t>
        <w:br/>
        <w:t>еткізеді. і вы Б г.</w:t>
        <w:br/>
        <w:t>-- Ә, апалап қашатын пана тапқан екенсің, бәлем. Жүр</w:t>
        <w:br/>
        <w:t>деймін үйге, өзің жүр, әйтпесе шашыңнан сүйреп-алармын.</w:t>
        <w:br/>
        <w:t>Ойбай-ай, бір табақ жүгеріні қуырып, бүкіл балаға тара-</w:t>
        <w:br/>
        <w:t>тыпты да жіберіпті. Ертең тасыңды ішесің бе енді,: а?!</w:t>
        <w:br/>
        <w:t>Жүр, қане үйге! ;</w:t>
        <w:br/>
        <w:t>Панзай оны тағы тартқылады. Жіберейін десем балаға</w:t>
        <w:br/>
        <w:t>жаным ашиды, жібермеймін десем арасын одан бетер</w:t>
        <w:br/>
        <w:t>ушықтырып аламын ба деп қорқып тұрмын.</w:t>
        <w:br/>
        <w:t>-- Апа, жібермеңіз!.Ол мені өлтірем дейді. Пешке екі</w:t>
        <w:br/>
        <w:t>бүктеп тығам дейді. Жібермеңізш! Мен ол үйге</w:t>
      </w:r>
    </w:p>
    <w:p>
      <w:r>
        <w:t>бармаймын.</w:t>
        <w:br/>
        <w:t>-- Жүрегім езіліп кетті.</w:t>
        <w:br/>
        <w:t>-- Әй, Панзай,-- дедім,- бір табақ жүгеріні менен ал,</w:t>
        <w:br/>
        <w:t>Баланы осынша қорлап ңе көрінді. Ел ішінде отырсың ғой,</w:t>
        <w:br/>
        <w:t>жұрт сені аштан өлтірмес. Адамның баласы түгілі айуан-</w:t>
        <w:br/>
        <w:t>ның баласына да жанымыз ашымай ма. Ертең әкесі кел-</w:t>
        <w:br/>
        <w:t>генде не бетіңді айтасың. Өзіңнен тумаса да қойныңды</w:t>
        <w:br/>
        <w:t>жылытқан күйеуіңнің балалары емес пе. Шырылдатпа,</w:t>
        <w:br/>
        <w:t>нәрестенің көз жасы жібермейді,-- дедім.</w:t>
        <w:br/>
        <w:t>Панзай бұрқ-сарқ етіп сабасына түскен болды. «Бар-</w:t>
        <w:br/>
        <w:t>маймын»,-- деп зыр қаққан Зеркүлді алдап-сулап, үйіне</w:t>
        <w:br/>
        <w:t>413</w:t>
        <w:br/>
        <w:t>ЕЗ.18.09.13іШіа! Чага1-Ұдла! (ага1041/ 410.</w:t>
        <w:br/>
        <w:t>“Далада тұрады” Бірақ, ешкімді күндемейді, жүр деген жа-</w:t>
        <w:br/>
        <w:t>ғыңа жүре береді.</w:t>
        <w:br/>
        <w:t>Қара күш пен момындық оған тек зиянға шығып жүр.</w:t>
        <w:br/>
        <w:t>Біраз ұзадым-ау дегенде артыма бұрылдым. Құлман-</w:t>
        <w:br/>
        <w:t>ның жүріп келе жатқаны, не тұрғаны белгісіз, баяғы түсіп</w:t>
        <w:br/>
        <w:t>қалған жерінде қарақшыдай әлдене қараң-құраң етеді.</w:t>
        <w:br/>
        <w:t>Есекті тоқтатып қарадым, қимылдайтын сияқты. Ауық-ауық</w:t>
        <w:br/>
        <w:t>еңкейіп қояды -- сыртқа шыққан шұлғауын етігінің жыр-</w:t>
        <w:br/>
        <w:t>тығына қайта тығатын болуы керек.</w:t>
        <w:br/>
        <w:t>Бәлкім, ол жылап келе жатқан шығар.</w:t>
        <w:br/>
        <w:t>Мен есекті кері бұрдым. Қасына жақындағанымда ол</w:t>
        <w:br/>
        <w:t>маған қарамады, айналып өте берді. Түсі сұрланып кетіпті.</w:t>
        <w:br/>
        <w:t>Мына ызғарлы желге, қатпа қарға өзімшілдікпен далаға</w:t>
        <w:br/>
        <w:t>тастап кеткен маған, жыртық етігіне, ашы ішектей шұба-</w:t>
        <w:br/>
        <w:t>тылып кеткен жоқтыққа, қатал тағдырына -- бәріне-бәріне</w:t>
        <w:br/>
        <w:t>қаны қайнап ызаланды ма, «ал қайтесің» дегендей күпей-</w:t>
        <w:br/>
        <w:t>кесінің түймесін ағытып тастапты. Күпәйкесінің ішінде</w:t>
        <w:br/>
        <w:t>жалғыз қабат көйлек қана бар екен, оның да омырауы</w:t>
        <w:br/>
        <w:t>ашық. Қарсы соққан желден жұтқыншағы қызаруын қойын</w:t>
        <w:br/>
        <w:t>күреңітін кетіпті. Қабат-қабат тон киіп, әрең шыдап жүр-</w:t>
        <w:br/>
        <w:t>ген суыққа оның қай жаны қалып жүр екен! Партаға тамған</w:t>
        <w:br/>
        <w:t>тұзды жас мұз боп қататын мектеп ішінде күні бойы қалай</w:t>
        <w:br/>
        <w:t>қыңқ демеді. Гүлжамалмен ұзақ сөйлесіп тұрғанымда қалай</w:t>
        <w:br/>
        <w:t>төзген! Ол аз дегендей арзан үстемдік үшін далаға тастап</w:t>
        <w:br/>
        <w:t>кеткенім не? Не деген мейірімсіз едім!</w:t>
        <w:br/>
        <w:t>-- Құлман, кел, отыр.</w:t>
        <w:br/>
        <w:t>-- Жүре бер.</w:t>
        <w:br/>
        <w:t>-- Жындымысың, отыр деймін.</w:t>
        <w:br/>
        <w:t>-- Өлсем де отырмаймын.-- Ол жүрісін тездете түсті.</w:t>
        <w:br/>
        <w:t>Мойнын төмен салбыратып, есегім оның соңынан сүмеңдеп</w:t>
        <w:br/>
        <w:t>келеді. Осылайша «отыр, отырмаймынмен» біраз жүрдік.</w:t>
        <w:br/>
        <w:t>Жүз шақты қадамдай өткенде Құлманның жыртық етігінен</w:t>
        <w:br/>
        <w:t>шұлғауы шығып, сол аяғын сарт-сұрт қамшылай бастады.</w:t>
      </w:r>
    </w:p>
    <w:p>
      <w:r>
        <w:t>Денем тітіркеніп кеткен мен:</w:t>
        <w:br/>
        <w:t>-- Құлман! Құлман деймін, шұлғауыңды салсаң-</w:t>
        <w:br/>
        <w:t>шы,-- дедім.</w:t>
        <w:br/>
        <w:t>Ол менің сөзімді елең қылған да жоқ. Тәрт-бес рет</w:t>
        <w:br/>
        <w:t>сарт-сұрт етіп барып түсіп қалған шұлғауына пысқырып</w:t>
        <w:br/>
        <w:t>та қарамады. Етігінің басындағы қол сыяр жыртықтан</w:t>
        <w:br/>
        <w:t>ішіне қар толып, аяғын қари бастағанын сезіп келем.</w:t>
        <w:br/>
        <w:t>Құлман, тоқта деймін! Әйтпесе бар ғой!.. )</w:t>
        <w:br/>
        <w:t>Есектен секіріп түсіп, оның жағасынан алдым. Ол</w:t>
        <w:br/>
        <w:t>қарсыласқан жоқ. Бадырайып бетіме тура қарады. Ішінде</w:t>
        <w:br/>
        <w:t>сарқ-сұрқ қайнаған ашу мен ыза анталаған көзіне:</w:t>
        <w:br/>
        <w:t>жиналыпты. ж . ы ҰМ</w:t>
        <w:br/>
        <w:t>: 408</w:t>
        <w:br/>
        <w:t>ЕЗ,18.09. 1зішіді Задол Кома: қасын вер ді )</w:t>
        <w:br/>
        <w:t>айлап қойды. Енді. қауіп жоқ, алаңсыз жұмыс істей беруге</w:t>
        <w:br/>
        <w:t>“болады. Алғашында “бізге күлкілі боп көрінді. .Жас бала</w:t>
        <w:br/>
        <w:t>Аырыққа көне қоймайтын тырбиған арық саусақтарымен бір</w:t>
        <w:br/>
        <w:t>түйір кесекті аузына салмақ болғанына, бірақ, жағын қан-</w:t>
        <w:br/>
        <w:t>ша керіп ашса да. кесектің әлденеге тіреліп ары өтпейті-</w:t>
        <w:br/>
        <w:t>ніне, сонан соң ашуланып жерден басқасын алатынына</w:t>
        <w:br/>
        <w:t>үйдік..</w:t>
        <w:br/>
        <w:t>Бір-екі реттен "соң: күлуді. де қойдық: ол үйреншікті</w:t>
        <w:br/>
        <w:t>“нәрсеге. айналып кетті:</w:t>
        <w:br/>
        <w:t>Жұмысты бәрімізден көп істейтін, тындырып істей-</w:t>
        <w:br/>
        <w:t>тін -.Құлман.-Ертеден кешке дейін -бас көтермейді. Қа-</w:t>
        <w:br/>
        <w:t>рындасын қасынан бір. елі тастамайды. Ол қалып бара</w:t>
        <w:br/>
        <w:t>жатса алдындағы бидайын. орып, өзімен қабаттастырып</w:t>
        <w:br/>
        <w:t>алады.</w:t>
        <w:br/>
        <w:t>Көктем: шыққалы бері қарындасын әзімен бірге мектеп-</w:t>
        <w:br/>
        <w:t>"ке.алып кетіп жүрді: Әуелгіде. қолына қағаз, қалам беріп,</w:t>
        <w:br/>
        <w:t>бірінші класқа-апарып отырғызып келін едік, келесі үзі-</w:t>
        <w:br/>
        <w:t>.лісте ебіл-дебіл бол жылап бізге қашып келді. Жыл бойы</w:t>
        <w:br/>
        <w:t>көріспегендей, енді бұдан кейін біржолата ажыран қала-</w:t>
        <w:br/>
        <w:t>тындай ағасының мойынан тас қып құшақтап жібермей</w:t>
        <w:br/>
        <w:t>қойды. Сонан соң «Үйренгенше ағасымен бірге отыра</w:t>
        <w:br/>
        <w:t>“берсін»,- деп мұғалімдер әріп танымайтын баланы үшінші</w:t>
        <w:br/>
        <w:t>класта оқи тұруына рұқсат етті.. Қыста үшінші класта</w:t>
        <w:br/>
        <w:t>«қыстап» шыққан бала “көктемде бірінші класыңа барған</w:t>
        <w:br/>
        <w:t>кезде басқаларға шаңын көрсетпейтін үздік оқушы болып</w:t>
        <w:br/>
        <w:t>-шыға келді. Оқу жылы бітіп, өзгелердің бәрі екінші класқа</w:t>
        <w:br/>
        <w:t>өтіп жатқанда, мұғалімдер мұның зеректігі мен пысықты-</w:t>
        <w:br/>
        <w:t>ғын, -әр түрлі себептермен оқуды кешірек бастағанын</w:t>
        <w:br/>
        <w:t>ескеріп“ бірден үшінші кЛасқа өткізіп жіберді. Сөйтіп,</w:t>
        <w:br/>
        <w:t>қаннен-қаперсіз «үйде. қуыршақ ойнап отырған» бала бір-</w:t>
        <w:br/>
        <w:t>неше жыл салпақтап жүрген Құлман екеумізді бас-аяғы</w:t>
        <w:br/>
        <w:t>үш айдың ішінде қуып жетіп “алды. Абиыр болғанда біз</w:t>
        <w:br/>
        <w:t>төртінші класқа өтіп кеттік.</w:t>
        <w:br/>
        <w:t>Егіс даласына бірге шыққанда: ғана байқадым, Құлман</w:t>
        <w:br/>
        <w:t>шешесімен. сөйлеспейді екен. Айтқан нәрсесін орындайды,</w:t>
        <w:br/>
        <w:t>бірақ, оған өзі ештеңе айтпайды.</w:t>
      </w:r>
    </w:p>
    <w:p>
      <w:r>
        <w:t>Күн кешкіріп, адамдардың қалжырап, қимылдары ба-</w:t>
        <w:br/>
        <w:t>яулаған кез, сәскеден бері даланың арқасын қақтап, тас-</w:t>
        <w:br/>
        <w:t>бақаның жұмыртқасын іріткен күннің райы қайтып, ұясына</w:t>
        <w:br/>
        <w:t>жартылай еніп барады. Сол батар күннің қызыл-жалқын</w:t>
        <w:br/>
        <w:t>нұрымен шағылысып, ауыл жақтан бізге қарай шауып келе</w:t>
        <w:br/>
        <w:t>жатқан . атты кісі көрінді. Соңынан қызғылт тозаң</w:t>
        <w:br/>
        <w:t>бұрқырайды.</w:t>
        <w:br/>
        <w:t>Атты адам жақындағанда екі қолын ербендетіп, ер</w:t>
        <w:br/>
        <w:t>418</w:t>
        <w:br/>
        <w:t>ЕЗ,18.09.130Шігі Запа1-ЧОЛай 1ап010.84 раде 414</w:t>
        <w:br/>
        <w:t>сатып, ақшасына қой алып, біреуін сойғысы келетінін де</w:t>
        <w:br/>
        <w:t>айтты, бірақ жұрт көнбеді. «Жан бағып отырған жалғыз</w:t>
        <w:br/>
        <w:t>сиырыңнан айрылма, қайтесің,-- десті,-- өзі келгенде той-</w:t>
        <w:br/>
        <w:t>ына соярсың». Ол кісіні осы соңғы сөз ғана тежеді.</w:t>
        <w:br/>
        <w:t>Майданнан-жиырма күн жүріп келген амандыққа барын</w:t>
        <w:br/>
        <w:t>құрбан етпекші. Жиырма күннің ішінде талай өзгеріс</w:t>
        <w:br/>
        <w:t>боларымен шаруасы жоқ. Ол кісі үшін хат жазған адам сол</w:t>
        <w:br/>
        <w:t>орнында әлі күнге дейін қозғалмай отыратын сияқты, қарсы</w:t>
        <w:br/>
        <w:t>беттен шыққан оқ бергі бетке жиырма күн ұшатын сияқты;</w:t>
        <w:br/>
        <w:t>Ауылдың шеткі жағында бау-бақшасы колхоздың бау-</w:t>
        <w:br/>
        <w:t>бақшасынан бірде-бір кем түспейтін ағайынды төрт жігіт</w:t>
        <w:br/>
        <w:t>тұратын. Соғысқа: төртеуі де- бір күнде аттанды. Біздің</w:t>
        <w:br/>
        <w:t>қуанышымыз солардың үйіндегі үлкен тоймен жалғасты.</w:t>
        <w:br/>
        <w:t>Төрт жігіттің ең кішісі -- биылғы көктемде жиырмаға. то-</w:t>
        <w:br/>
        <w:t>латын Тоқтасын қайтып оралды, сол аяғын беріп оралды.</w:t>
        <w:br/>
        <w:t>Бір топ бала тағы да есік жақта отырдық. Бізге тағы</w:t>
        <w:br/>
        <w:t>да ешкім көңіл бөлген жоқ, біз тағы да солай болу керек</w:t>
        <w:br/>
        <w:t>деп ұғындық. Тағы да Тоқтасын жаққа мойын созып</w:t>
        <w:br/>
        <w:t>қарадық. Оған ақсақтық жарасады екен. Жеті-сегіз балаға</w:t>
        <w:br/>
        <w:t>қойылатын екі кеседей ботқаны үнсіз күтіп, әрқайсымыз</w:t>
        <w:br/>
        <w:t>көкелеріміздің ақсақ боп келуін тағы тіледік.</w:t>
        <w:br/>
        <w:t>Гүлжамал мен Құлманның көкелерінен әлі хат жоқ.</w:t>
        <w:br/>
        <w:t>Ғажап! Бір бағдардан күткен қуаныш адамдарды ара-</w:t>
        <w:br/>
        <w:t>лап кеп, бәрін емес азын тапқанда табылмағанның көңілі</w:t>
        <w:br/>
        <w:t>су сепкендей басылып, іштегі мұңы тыңа жанады екен. Ол</w:t>
        <w:br/>
        <w:t>сені қызғанбайды, күндемейді, бірақ, тағдыр мейірімінің</w:t>
        <w:br/>
        <w:t>әзірге айналып өтуін сорға балап, үміті мен көңілі жасиды</w:t>
        <w:br/>
        <w:t>екен. Бүгін қуанған үй ертең қандай күйге түсері белгісіз</w:t>
        <w:br/>
        <w:t>болса да, табалдырығын жақсылық хабар аттамаған шаңы-</w:t>
        <w:br/>
        <w:t>рақ бұл шаңырақтың алдында өзін іштей тәуелді сезінетін</w:t>
        <w:br/>
        <w:t>секілді. Қуанған күлсе -- мұңайған мүжіле беретіндей.</w:t>
        <w:br/>
        <w:t>Біз бірге жүрген балалар осыны сезіндік. Әкесі емес,</w:t>
        <w:br/>
        <w:t>әкесінің інісі -- Тоқтасынның келгеніне оның ортаншы аға-</w:t>
        <w:br/>
        <w:t>сының баласы Нұрәлі бізге асқақтап қарайтын болды.</w:t>
        <w:br/>
        <w:t>«Енді көкем келеді,-- деді ол кластағы балаларға мақтана</w:t>
        <w:br/>
        <w:t>кеуде қағып -- маған тапанша әкеледі. Тек жақсы тапанша</w:t>
        <w:br/>
        <w:t>таппай жүр екен, тапқан күні келемін деп жазыпты». Біз</w:t>
        <w:br/>
        <w:t>түгел сендік. Оған қызыға қарадық.</w:t>
        <w:br/>
        <w:t>Тек Құлман ғана еш нәрсеге қызықпайтын секілді.</w:t>
        <w:br/>
        <w:t>Бұрынғысынан да тұйық, ешкіммен сөйлеспейтін болып</w:t>
      </w:r>
    </w:p>
    <w:p>
      <w:r>
        <w:t>алды. Мен тоғыз күн төсек тартып жатқанымда, ол төрт-ақ</w:t>
        <w:br/>
        <w:t>күн жатып тұрып кетіпті.</w:t>
        <w:br/>
        <w:t>Түннің қай мезгілі екенін білмеймін, ауырып жатқан</w:t>
        <w:br/>
        <w:t>кезімде күңгір-күңгір сөйлескен апам мен тағы бір әйелдің</w:t>
        <w:br/>
        <w:t>пеш түбінде әңгімелесіп отырған даусынан оянып кеттім.</w:t>
        <w:br/>
        <w:t>412</w:t>
        <w:br/>
        <w:t>ЕЗ,18.09.130іШігі Запа1-АОЛай 1аг010.8Ғ раде 428</w:t>
        <w:br/>
        <w:t>оп елестеген сэуледен ол да көзін алмай ақтық сәтінде</w:t>
        <w:br/>
        <w:t>бізді ойлап жатқан болар. Елі үшін, жері үшін, осынау</w:t>
        <w:br/>
        <w:t>жалпақ дүниенің ешкімге белгісіз бір түпкіріндегі өзіне</w:t>
        <w:br/>
        <w:t>ғана қымбат, тек өзіне ғана киелі шаңырағын, өзгелер үшін</w:t>
        <w:br/>
        <w:t>бары да, жоғы да, туылғаны да, туылмағаны да белгісіз қой</w:t>
        <w:br/>
        <w:t>көзді қоңыр әйелін, өмірінің мақсаты, өмірінің нәрі болған</w:t>
        <w:br/>
        <w:t>екі баласын қорғамақ боп аттанып, талғамсыз оққа тап</w:t>
        <w:br/>
        <w:t>келіп, қор боп бара жатқанына, бір де бірі орындалмаған</w:t>
        <w:br/>
        <w:t>әкелік арманының өзімен бірге өлетініне егілетін шығар.</w:t>
        <w:br/>
        <w:t>Табиғат адамды қандай бейшара ғып жаратқан! Тым</w:t>
        <w:br/>
        <w:t>болмаса өмірінің соңғы сәтінде ұлының «кәке» деген бір</w:t>
        <w:br/>
        <w:t>ауыз сөзін ести алмайтын етіп құрылған тіршілік заңы</w:t>
        <w:br/>
        <w:t>неткен тасбауыр! Белгісіз бір жақта әкесінің өлгелі жат-</w:t>
        <w:br/>
        <w:t>қанын баласына сездірмей, дәл сол сәтте қырық үш тезекті</w:t>
        <w:br/>
        <w:t>аман алып қалғанына қуантып, немесе, «шпана болғалы</w:t>
        <w:br/>
        <w:t>жүрмін» деп аузына бейғам әзіл салып, я болмаса тыныш</w:t>
        <w:br/>
        <w:t>ұйықтап, тәтті түс көргізіп, адамдарды уақытша алдап</w:t>
        <w:br/>
        <w:t>қоюға шебер өмір заңы неткен опасыз!</w:t>
        <w:br/>
        <w:t>Құлманның үйіне жақындап қалыппыз. Оны іздеген де,</w:t>
        <w:br/>
        <w:t>ирелең жолмен бұрылған да жоқ сияқты едік, тек бұл</w:t>
        <w:br/>
        <w:t>арамен талай жүріп үйренген аяқ адасқан иесін үйіне алып</w:t>
        <w:br/>
        <w:t>келетін аттай бізді байқаусыз жеткізіп сапты.</w:t>
        <w:br/>
        <w:t>Үйдің тұсындағы жолмен сықырлап шабақты арба әтті,</w:t>
        <w:br/>
        <w:t>Әткен жолғы арбадан аумайды. Мен таңданып, Құлманға</w:t>
        <w:br/>
        <w:t>сұраулы пішіңде қарадым.</w:t>
        <w:br/>
        <w:t>Ол жауап бермеді. Тіпті, арба жаққа назар да аударған</w:t>
        <w:br/>
        <w:t>жоқ.</w:t>
        <w:br/>
        <w:t>жЖжж</w:t>
        <w:br/>
        <w:t>Шағын ауылды от пен суға салып, әбден сынап, әбден</w:t>
        <w:br/>
        <w:t>шыңдап алмақ болғандай даланың құмына жүгері қуырып</w:t>
        <w:br/>
        <w:t>жеуге келетін күні кешегі ыстықтың соңы мизамды күзге,</w:t>
        <w:br/>
        <w:t>мизамды күз қазан суыққа, қара суыққа жалғасып, оның</w:t>
        <w:br/>
        <w:t>арты ай-шайсыз ақ боранға айналды. Жаз бойғы жинап-</w:t>
        <w:br/>
        <w:t>тергенін тамағынан жырып майданға жөнелтіп, өздеріне</w:t>
        <w:br/>
        <w:t>қалт-құлт тіршілік етер арзымас қана қорек қалдырған</w:t>
        <w:br/>
        <w:t>алақандай ауыл «Сынасаң сыныңнан қорқып па ем, аяна-</w:t>
        <w:br/>
        <w:t>тын нем қалды»,-- деп қыраулы күн, боранды қыспен тағы</w:t>
        <w:br/>
        <w:t>да тайталасқа түсті.</w:t>
        <w:br/>
        <w:t>Аналардың үміті мен көз жасына суарылып, балалар-</w:t>
        <w:br/>
        <w:t>дың теріне малшып майданға жөнелтілген астық қайыра</w:t>
        <w:br/>
        <w:t>«сэлемдемеге» он шақты хат, екі «қара қағаз» жіберді.</w:t>
        <w:br/>
        <w:t>Он шақты хаттың бірі көкемнен де келді. 20:</w:t>
      </w:r>
    </w:p>
    <w:p>
      <w:r>
        <w:t>426</w:t>
        <w:br/>
        <w:t>Е2.18.09.130іШай (агай “оша! (ага104/: раде 419</w:t>
        <w:br/>
        <w:t>Бірақ, Нұралы жоқ болса оны ешкім іздемейді, ол қайда</w:t>
        <w:br/>
        <w:t>деп сұрамайды. !</w:t>
        <w:br/>
        <w:t>Бір күні физкультура сабағында “біз арық жағасына</w:t>
        <w:br/>
        <w:t>барып доп ойнадық. Жүн доппен ойналатын сол кезде мол</w:t>
        <w:br/>
        <w:t>тараған «мың атар» ойыны. Балалар топ-топқа бөлінген</w:t>
        <w:br/>
        <w:t>кезде Нұралыны ешкім бізге қосыл демеді, әуелгіде де өзі</w:t>
        <w:br/>
        <w:t>барып қосылып көріп еді, олардың бәрінде бала толық боп</w:t>
        <w:br/>
        <w:t>шықты. Бұл сыртта қалды. Балалардың ойынына қарап</w:t>
        <w:br/>
        <w:t>отырудан басқа ештеңе қалған жоқ.</w:t>
        <w:br/>
        <w:t>Ол әбден жалықты. Күпәйкесін: төсен, сөмкесін жа-</w:t>
        <w:br/>
        <w:t>станды да, арқасын күнге беріп, көзін жұмды. Сол бойы</w:t>
        <w:br/>
        <w:t>ұйықтап кетіпті.</w:t>
        <w:br/>
        <w:t>Көзін ашса айнала жым-жырт. Балалар кетіп қапты.</w:t>
        <w:br/>
        <w:t>Физкультура соңғы сабақ болатын. Арқасын күн қыздырып,</w:t>
        <w:br/>
        <w:t>терлеп кетіпті. Ол орнынан атып тұрды. Түстен кейін</w:t>
        <w:br/>
        <w:t>оқитын балалардың сабағы басталып кеткен болу керек,</w:t>
        <w:br/>
        <w:t>мектеп жақта да бір-екі балалар ғана қараңдайды.</w:t>
        <w:br/>
        <w:t>Ол өзін далада қалғандай сезінді. Ешқашан жалғыз өзі</w:t>
        <w:br/>
        <w:t>сыртта ұйықтап көрген емес. Денесі тітіркенді. Тез киіне</w:t>
        <w:br/>
        <w:t>бастады. Әкесі соғыстан келгелі бері тұңғыш рет шындап</w:t>
        <w:br/>
        <w:t>мұңайды, тұңғыш рет жүрегіне жалғыздық ұялады.</w:t>
        <w:br/>
        <w:t>Майданнан жақсы хабар келе бастады. Бұл хабар ауыл</w:t>
        <w:br/>
        <w:t>адамдарының көңілін көтеріп, қайраттарына қайрат қосты.</w:t>
        <w:br/>
        <w:t>Сол хабар, сол қуаныш баланы жасытпай, кәріні мұқал-</w:t>
        <w:br/>
        <w:t>тпай, алдарынан жанған үміт шамы секілді жетелеп оты-</w:t>
        <w:br/>
        <w:t>рып бидай орағына да алып келді.</w:t>
        <w:br/>
        <w:t>Біз каникулдамыз. Әр үйге жер бөлініп берілген. Тор-</w:t>
        <w:br/>
        <w:t>ғай шырылдағанда қолға ұсталған орақ түн жарымына</w:t>
        <w:br/>
        <w:t>дейін түспейді. Бізбен қатарласып Гүлжамал мен Құлман-</w:t>
        <w:br/>
        <w:t>дар да жер алған. Майданнан келген жақсы хабар Гүл-</w:t>
        <w:br/>
        <w:t>жамалдың апасын төсектен сүйемелдеп тұрғызып, жетелеп</w:t>
        <w:br/>
        <w:t>жүргізіп жіберді. Үй мен егістіктің арасы жаяулыға түстік</w:t>
        <w:br/>
        <w:t>жер, сондықтан Орынша бір жарым жасқа келсе де әлі</w:t>
        <w:br/>
        <w:t>жүре қоймаған баласын да егіс басына ала келіп, күн</w:t>
        <w:br/>
        <w:t>өтпесін деп оған қурай шартақ жасап берген. Ол көп</w:t>
        <w:br/>
        <w:t>жылайды. Бірақ оның жылағанына құлағымыз үйреніп</w:t>
        <w:br/>
        <w:t>кетті, алғашқыдай көңіл бөле .бермейтін болдық. Жыла-</w:t>
        <w:br/>
        <w:t>ғаннан пайда жоқ екенін түсінген бала бір кезде өзі қояды.</w:t>
        <w:br/>
        <w:t>Орынша баласының жылаған кезінде емес, жылағанын</w:t>
        <w:br/>
        <w:t>қойған кезінде қасына барады: бір нәрсе боп қалды ма деп</w:t>
        <w:br/>
        <w:t>“қорқады. Ананы сезік алдамайды. Баласының қоңыз ба,</w:t>
        <w:br/>
        <w:t>құмырсқа ма, шегіртке ме бірдеңелерді ұстан алып, аузына</w:t>
        <w:br/>
        <w:t>салғалы отырғанының дәл үстінен түседі. Орынша бұған</w:t>
        <w:br/>
        <w:t>да амал ойлап тапты. Баланың аузын бір қабат дәкемен</w:t>
        <w:br/>
        <w:t>.</w:t>
        <w:br/>
        <w:t>ЙД. Исабеков, том 1 417</w:t>
      </w:r>
    </w:p>
    <w:p>
      <w:r>
        <w:t>Е3.18.09.130іШіаі ал Ша 4ара10.1Ғ раде</w:t>
        <w:br/>
        <w:t>зыға қараймыз, « Әппа -- тоғыз де! Ал, мына бір ең үлкен</w:t>
        <w:br/>
        <w:t>фриц келе жатыр. Жел, бәлем, кел! Оп-па -- он де.»</w:t>
        <w:br/>
        <w:t>Ол тоңайың деді, астыңғы ернінің қалшылдай бастаға-</w:t>
        <w:br/>
        <w:t>нын көріп тұрмыз. Жаумен алысып, бәрін жағаға атып</w:t>
        <w:br/>
        <w:t>жатқанына өзі де елігіп алған болу керек, денесіне суық</w:t>
        <w:br/>
        <w:t>өткенін де елер емес.</w:t>
        <w:br/>
        <w:t>«..- Оппа -- қырық бір! Оппа -- қырық екі! Ал, ең со-</w:t>
        <w:br/>
        <w:t>ңғысы қалды. Оп-па-а -- қырық үш! Ура-а-а, жеңіс, жеңіс!»</w:t>
        <w:br/>
        <w:t>Ол жалбыз бен жусаннан ұстап жағаға шықты. Бойын</w:t>
        <w:br/>
        <w:t>жылытпақ боп біздің алдымызда тыр жалаңаш билеп жүр.</w:t>
        <w:br/>
        <w:t>Өзі қымсынайын демейді.</w:t>
        <w:br/>
        <w:t>Мен болмасам-тезектеріңнен айрылып, шешелеріңен</w:t>
        <w:br/>
        <w:t>таяқ жейтін едіңдер-ә, мұрынбоқтар! -- деді ол бізге қарай</w:t>
        <w:br/>
        <w:t>бүйірін таянып. Біз оған тура қарауға ұялып, басымызды</w:t>
        <w:br/>
        <w:t>төмен құнжитамыз. |Нашылып жатқан тезектің қырық үш</w:t>
        <w:br/>
        <w:t>екенін ойлап кетеміз. Біз Мәденмен достасып кеттік.</w:t>
        <w:br/>
        <w:t>Қазір ол ортада тұр. Бойындағы балалығы мен жігіттігі</w:t>
        <w:br/>
        <w:t>қатар жарасып, балалығы қалғысы келмей, жігіттігі қара</w:t>
        <w:br/>
        <w:t>үзіп озып кете алмай |реті.келсе екі жаққа да қарайлай</w:t>
        <w:br/>
        <w:t>салатын жаста. Ол --солдат! Басқа бір жерге апарып,</w:t>
        <w:br/>
        <w:t>біраз уақыт үйретеді дейді. Сонан соң... майдан.</w:t>
        <w:br/>
        <w:t>Мектеп ішінен әскери киім киген көк көз, сары шал</w:t>
        <w:br/>
        <w:t>шықты. Біздің әскерлердің жауды өкшелетіп қуып бара</w:t>
        <w:br/>
        <w:t>жатқандарын айтты. Бірақ, толық жеңіс үшін жаңа күштер,</w:t>
        <w:br/>
        <w:t>Отанын шын сүйетін патриоттар керек деді.</w:t>
        <w:br/>
        <w:t>Сонан соң ол ортадағы алтауға қарап:</w:t>
        <w:br/>
        <w:t>-- Ал, жас қырандар. Отан қорғауға дайынсыңдар</w:t>
        <w:br/>
        <w:t>ма? - деді.</w:t>
        <w:br/>
        <w:t>-- Әрқашанда дайынбыз? Отан үшін жан пида!-- деді</w:t>
        <w:br/>
        <w:t>алтауы да күні бойы офицердің осы сөзін ғана күтіп</w:t>
        <w:br/>
        <w:t>тұрғандай бірауыздан.</w:t>
        <w:br/>
        <w:t>Не дейді, құдай-ау! Мыналар не деп тұр!-- деді</w:t>
        <w:br/>
        <w:t>Мәденнің апасы шыдай алмай. Соғыс басталған жылы</w:t>
        <w:br/>
        <w:t>күйеуі мен баласы әскерге қабат алынып, үш-төрт айдың</w:t>
        <w:br/>
        <w:t>ішінде екеуінен де қаралы хабар алған. Запыс болған</w:t>
        <w:br/>
        <w:t>байғұс жүрек шыр қағып ол баласына қарай ұмтылып еді,</w:t>
        <w:br/>
        <w:t>жұрт оны жібермей қойды.</w:t>
        <w:br/>
        <w:t>Аттаныс екі күннен кейін еді. Бірақ олар күтпеген</w:t>
        <w:br/>
        <w:t>жерден ертең түсте жүретін болды. Қарт офицер елді</w:t>
        <w:br/>
        <w:t>бекер теңселтпейік деген пікір айтыпты.</w:t>
        <w:br/>
        <w:t>Көрин екі колхоздан таңертең он үш баласы қосылады.</w:t>
        <w:br/>
        <w:t>Біз таңды көзімізбен атқыздық. Адамдардың арасымен</w:t>
        <w:br/>
        <w:t>сығылысып барып, Мәденнің қасына отырдық.</w:t>
        <w:br/>
        <w:t>Ол ертең аттанады, көз көріп, құлақ естімеген алысқа:</w:t>
        <w:br/>
        <w:t>424</w:t>
      </w:r>
    </w:p>
    <w:p>
      <w:r>
        <w:t>Е4.18.09.130іШіаі (апай “Оша! Чага1041: раде 425 &gt;</w:t>
        <w:br/>
        <w:t>қисық будақтаған шағын ауыл замана Салған ауыртпалыққа</w:t>
        <w:br/>
        <w:t>иығын тағы төсеп; сұлық жатыр. «Қайтейін, сендердің</w:t>
        <w:br/>
        <w:t>дегендерің болады-да; басқа не шара»,-- дегендей, бәріне</w:t>
        <w:br/>
        <w:t>көнген, бәріне. төзген сыңай танытып, шашырай салынған</w:t>
        <w:br/>
        <w:t>аласа үйлер үнсіз.тұр. Қыстың биыл да қатал болатынын”</w:t>
        <w:br/>
        <w:t>сездіріп, батыс. жақтан соққан суық. жел. бірте-бірте: кү-</w:t>
        <w:br/>
        <w:t>шеййт келеді.</w:t>
        <w:br/>
        <w:t>Мектептің алдына кісі көп жиналды. Бәрі жылап тұр::</w:t>
        <w:br/>
        <w:t>Алты баланың: алты анасы мен іні-қарындастары оларды &lt;&lt;</w:t>
        <w:br/>
        <w:t>жібермейміз. “деп шыңғырып жылағанда жандүниеңді тыр-.</w:t>
        <w:br/>
        <w:t>налайды.</w:t>
        <w:br/>
        <w:t>Жұрт. бір бөлек, алты бала бір бөлек - ортада: тұр. Біз</w:t>
        <w:br/>
        <w:t>күткендей емес, олардың қабақтары ашық, тіпті, бір-біріне &gt;</w:t>
        <w:br/>
        <w:t>қарап күлімсіреп қоятын сияқты. Бәлкім, “олар. соғыс де-</w:t>
        <w:br/>
        <w:t>геннің не екенін әлі толық білмейтін шығар. Жетінші</w:t>
        <w:br/>
        <w:t>класқа жетіп, жастары он сегізге толғанмен мектеп қа-. :</w:t>
        <w:br/>
        <w:t>бырғасына тән балалықтан арылмаған болар. 3</w:t>
        <w:br/>
        <w:t>Бірінші боп тұрған ұзын бойлысы қасыңдағы балаға</w:t>
        <w:br/>
        <w:t>қарап тағы күлімсіреді. Осыдан бір ай бұрын әр үй. мек-</w:t>
        <w:br/>
        <w:t>тепке екі қап тезек берсін деген соң Құлман екеуміз төрт,</w:t>
        <w:br/>
        <w:t>қап тезекті әкеле жатқанымызда есек арбамыз көпірде</w:t>
        <w:br/>
        <w:t>аударылып қалған. Тезегіміз арыққа түсіп, бізден құтыл-</w:t>
        <w:br/>
        <w:t>ғанына қуанғандай. жапа-тармағай жүзіп барады. Арықтың</w:t>
        <w:br/>
        <w:t>суы терең болатын. Не істерімізді білмей тезектің Соңынан</w:t>
        <w:br/>
        <w:t>зыр қағып жүгіріп келе жатқанымызда алдымыздан бойы</w:t>
        <w:br/>
        <w:t>серейіп осы Мәден шыға келді. Ол да тезек арқалап келеді”</w:t>
        <w:br/>
        <w:t>екен. «Әй, не болды, сонша!» -- деді қашанғы әдетімен</w:t>
        <w:br/>
        <w:t>«майда:класты» менсінбей. «Ойбай, осылай. да осылай», «Ә</w:t>
        <w:br/>
        <w:t>сол ма жылап жүргендерің!»</w:t>
        <w:br/>
        <w:t>Ол шешіне бастады. Тезек езіліп кететін болды деп біз</w:t>
        <w:br/>
        <w:t>шыдай алмай тұрмыз:</w:t>
        <w:br/>
        <w:t>Шешінуге. оның көп уақыты кеткен жоқ. “Күпәйкесің,</w:t>
        <w:br/>
        <w:t>көйлегін, шалбарын тастағанда анадан туғандай тыр жа-</w:t>
        <w:br/>
        <w:t>лаңаш боп шыға келді. Сол бойы суға қойып кетті. Суық</w:t>
        <w:br/>
        <w:t>суда гүрс-гүрс-етіп біраз құлаш: ұрды да, талтайып тұрын</w:t>
        <w:br/>
        <w:t>“алып тезектерді біртіндеп жағаға лақтыруға кірісті. Жа-</w:t>
        <w:br/>
        <w:t>умен жалғыз алысып- жатқан адамға “ұқсап қаптап келе</w:t>
        <w:br/>
        <w:t>- жатқан тезектерге: «Ә-ә, кел, кел жақында маған, жақын-</w:t>
        <w:br/>
        <w:t>да!» -- деп жеңін сыбанған болын, тісін” қайрап “айбат</w:t>
        <w:br/>
        <w:t>шегеді. «Ах, фашист; сен келе жатыр екенсің ғой, ал, тарт</w:t>
        <w:br/>
        <w:t>сазайыңды! Оппа! -- Бір де. Аһ-а,:мына біреу тағы келеді. .</w:t>
        <w:br/>
        <w:t>Жақында, жақында!» -- Ол судың ішінде тұрса -да алақа-</w:t>
        <w:br/>
        <w:t>нына түкіріп қойды. «Олпа! - Екі де!-Оппа.- үш де! Оп- -.</w:t>
        <w:br/>
        <w:t>па-- төрт де!» -- Біз оның қимылының шапшаңдығына, ,</w:t>
        <w:br/>
        <w:t>“бұлшық еттерінің көз сүйсіндіріп . бүрлі еткеніне қы- |</w:t>
        <w:br/>
        <w:t>423</w:t>
      </w:r>
    </w:p>
    <w:p>
      <w:r>
        <w:t>ЕЗ,18.09.130Шігі Запа1 “сай 1ап010.1Ғ раде 429</w:t>
        <w:br/>
        <w:t>Апам бұл жолы ешкімді тыңдаған жоқ. Майданға ет</w:t>
        <w:br/>
        <w:t>жөнелтпек боп жұрттан мал сатып алып жатқан колхозға</w:t>
        <w:br/>
        <w:t>биылғы қысыр қалған сары сиырды өткізіп, орнына екі қой,</w:t>
        <w:br/>
        <w:t>екі ешкі алды да, қойдың біреуін сойып кішігірім той</w:t>
        <w:br/>
        <w:t>жасады.</w:t>
        <w:br/>
        <w:t>Сары сиыр ертесіне кешке жаз бойы өрісте бірге</w:t>
        <w:br/>
        <w:t>жайылған жеті-сегіз «көзтаныстарымен» қосылып, өздерін</w:t>
        <w:br/>
        <w:t>алыстағы бір разьезде көптен күтіп вагонға тиелуге кетті.</w:t>
        <w:br/>
        <w:t>Сөйтіп, сары сиыр да соғысқа аттанды.</w:t>
        <w:br/>
        <w:t>Өзінің соңына ішіне сабан тыққан бұзауының кепкен</w:t>
        <w:br/>
        <w:t>терісін қалдырып, анық келмес сапар асты.</w:t>
        <w:br/>
        <w:t>жжж</w:t>
        <w:br/>
        <w:t>Қыс ортасы ауа бергенде ауылды дүрліктірген оқиға</w:t>
        <w:br/>
        <w:t>болды: Гүлжамалдың көкесі табан асты жоқ боп шықты.</w:t>
        <w:br/>
        <w:t>Кешеден бері бет қаратпас боран соғып тұрған. Кешкілік</w:t>
        <w:br/>
        <w:t>арбасын шиқылдатып үйден шығып кетіпті. Қоспасы жоқ</w:t>
        <w:br/>
        <w:t>оң қолының басына арбаны итергенде жұмсақ болсын деп</w:t>
        <w:br/>
        <w:t>әйелі мәсінің қанышының ішіне мақта тығып, оны білегіне</w:t>
        <w:br/>
        <w:t>байлап берген. Жаздың күндері жалғыз қолмен итеріп-ақ-</w:t>
        <w:br/>
        <w:t>ол үйді- үйді аралап жүре беретін. Жақын маңдағы көр-</w:t>
        <w:br/>
        <w:t>шілердің біреуіне кеткен шығар деп олар жуық арада іздей</w:t>
        <w:br/>
        <w:t>қоймайды. Балаларын төсегіне жатқызады да, әйелі көр-</w:t>
        <w:br/>
        <w:t>шілерді аралап шығады. Жоқ. Борандатып тағы үш-төрт</w:t>
        <w:br/>
        <w:t>үйдің есігін ашады. Көрдім-білдім деген адам болмайды.</w:t>
        <w:br/>
        <w:t>Осындай қарлы боран, қараңғы түнде арбасын итеріп қайда</w:t>
        <w:br/>
        <w:t>кетпек?</w:t>
        <w:br/>
        <w:t>Ол енді шындап қорқа бастайды. Көрші-қолаңдардан</w:t>
        <w:br/>
        <w:t>адам шығып, олар да қосылып іздейді. Қуыс-қуыстың бірін</w:t>
        <w:br/>
        <w:t>қалдырмайды. Ізім-қайым жоқ.</w:t>
        <w:br/>
        <w:t>Ертесінде, боран басылғанда барып оның дерегі шықты.</w:t>
        <w:br/>
        <w:t>Ұй сыртындағы терең арықтан денесі табылды. Серейіп</w:t>
        <w:br/>
        <w:t>қатып қалыпты дейтін төрт мүшесі түгел емес, кескен</w:t>
        <w:br/>
        <w:t>дөңбектей домаланыпты да қапты.</w:t>
        <w:br/>
        <w:t>Соңғы үш жылда өлімді көп естіп, «өлім» деген сөзге</w:t>
        <w:br/>
        <w:t>бойлары үйреніп алған жұрт бұл жолы тура құдайдың өзін</w:t>
        <w:br/>
        <w:t>қарғады. «Соқыр құдай» деді, «керең құдай» деді, «тас</w:t>
        <w:br/>
        <w:t>жүрек құдай» деді, «қайырымсыз құдай» деді.</w:t>
        <w:br/>
        <w:t>Бәрімізді қайран қалдырып Бәрібайдың өліміне Орынша</w:t>
        <w:br/>
        <w:t>жылаған жоқ. Абыр-сабыр жұрт күйеуінің денесін шанадан</w:t>
        <w:br/>
        <w:t>түсіріп, дәліздегі шидің үстіне қойып, көзіндегі “мұзы мен</w:t>
        <w:br/>
        <w:t>(өлерінің алдында жылаған болуы керек) қарын тазалап</w:t>
        <w:br/>
        <w:t>жатқанда бұл ішкі үйден көйлекшең шығып ұзақ қарап</w:t>
        <w:br/>
        <w:t>тұрды. Бәрібайдың үстіне төнген бір топ еркектер оның</w:t>
        <w:br/>
        <w:t>денесін тазалап, арбасын шешіп, сәл кейін ысырылғанда</w:t>
        <w:br/>
        <w:t>427</w:t>
        <w:br/>
        <w:t>ЕЗ,18.09.130Шігі Запа1 “сай 1ап010.8Ғ раде 413</w:t>
        <w:br/>
        <w:t>сіңіп жоқ болды. Біздің колхозда үш-ақ арба бар, мынау</w:t>
      </w:r>
    </w:p>
    <w:p>
      <w:r>
        <w:t>олардың бірде-біріне ұқсамады.</w:t>
        <w:br/>
        <w:t>-- Құлман, мына арба кімдікі?</w:t>
        <w:br/>
        <w:t>Денесінен суық өтіп талықсып кетті ме, ол жауап</w:t>
        <w:br/>
        <w:t>бермеді.</w:t>
        <w:br/>
        <w:t>жжеж</w:t>
        <w:br/>
        <w:t>Мен тоғыз күн бойы төсектен бас алмай жатып қал-</w:t>
        <w:br/>
        <w:t>дым. Апам мен Еркінай әуелгіде қатты қорқыпты. Әнеу-</w:t>
        <w:br/>
        <w:t>күнгі қол диірменге тартқан екі кило бидайдың тең жар-</w:t>
        <w:br/>
        <w:t>тысына жуығын жеті күлше етіп, маған суық тигенін біле</w:t>
        <w:br/>
        <w:t>тұра көз тиіп қалды ма деп көрші-қолаңға таратыпты.</w:t>
        <w:br/>
        <w:t>Тоғыз күн. Жайшылықта қалай өткенін білмей қалатын</w:t>
        <w:br/>
        <w:t>бұрамға келмес келте уақыт. Бірақ бір: ғұмырындағы қу-</w:t>
        <w:br/>
        <w:t>анышы мен күрсінісін есептеп әр күніне бөлгенде қайғы-</w:t>
        <w:br/>
        <w:t>сына қайық батар тоғыз күн! Таңы атпайтындай, күні</w:t>
        <w:br/>
        <w:t>батпайтындай ұзақ, үміті мен уайымы, сенімі мең сергел-</w:t>
        <w:br/>
        <w:t>деңі шарпысқан, кемпір-шалдар бал ашып, жаман түссе</w:t>
        <w:br/>
        <w:t>тағы ашып, кеуде біткен үйде, көңіл біткен түзде, жан-</w:t>
        <w:br/>
        <w:t>тайса да жақсы түс көру үшін жантаятын жайшылықтың</w:t>
        <w:br/>
        <w:t>жылына тең тоғыз күн! Тоғыз күнде алақандай ауылға екі</w:t>
        <w:br/>
        <w:t>қара қағаз кеп, адамдары күңіренді. «Аманбыз деген төрт</w:t>
        <w:br/>
        <w:t>хат кеп жыртық жүрекке жамау болды. Бірақ, жиырма күн</w:t>
        <w:br/>
        <w:t>жүріп келген «аманбыз» үркек көңілге біржола медеу бола</w:t>
        <w:br/>
        <w:t>алмай, келесі күндердің үміті мен күдігін молайтып, ба-</w:t>
        <w:br/>
        <w:t>лықшының желді күнгі қайығындай қалт-құлт тіршілік та-</w:t>
        <w:br/>
        <w:t>стап кетті.</w:t>
        <w:br/>
        <w:t>Сондай хаттың бірі мен төсектен тұрғанда көкемнен</w:t>
        <w:br/>
        <w:t>де келді. Тор көз дәптердің бес парағын толтырып жа-</w:t>
        <w:br/>
        <w:t>зыпты. Бүкіл ауыл жиналып оқыды. Сейду ағай оқыды. Бір</w:t>
        <w:br/>
        <w:t>емес, бірнеше рет қайталап оқыды (Соғыстан келгелі бері</w:t>
        <w:br/>
        <w:t>хаттың бәрін Сейду оқитын болған). Баяғысынша бәрі</w:t>
        <w:br/>
        <w:t>жылады. Жүруге жарайтындардың бәрі үйге кеп, құтты</w:t>
        <w:br/>
        <w:t>болсын айтып шықты. Бір баласын көтеріп, екінші баласын</w:t>
        <w:br/>
        <w:t>жетектеп Гүлжамалдың төсек тартып жатқан науқас апасы</w:t>
        <w:br/>
        <w:t>Орынша да келіпті.</w:t>
        <w:br/>
        <w:t>Қуаныш дегеннің адамды мүлде өзгертіп, мүлде қайта</w:t>
        <w:br/>
        <w:t>туғызатындай, мүлде қайта жарататындай құдіреті бар</w:t>
        <w:br/>
        <w:t>екенін біз алғаш рет сонда аңғардық. Апам мен Еркінайды</w:t>
        <w:br/>
        <w:t>тану мүмкін емес. Бір звеноға жететін баяғы қара қазан-</w:t>
        <w:br/>
        <w:t>ның шыңырау түбінен сап-сары тоқаштарды үлкен керсен-</w:t>
        <w:br/>
        <w:t>ге екеулеп түсіріп жатыр. Май қайдан, ұн қайдан, кімнен</w:t>
        <w:br/>
        <w:t>алды, кімнен сұрады, қашан алды? -- ол да жұмбақ. «Өзі</w:t>
        <w:br/>
        <w:t>тапқан малы еді, жолынан садақа»,- деп апам сиырды</w:t>
        <w:br/>
        <w:t>411</w:t>
        <w:br/>
        <w:t>ЕЗ,18.09.13 ігі Запа1-ЧОЛай 1ап010.84 раде 418</w:t>
        <w:br/>
        <w:t>«Келесі жолы көкем келеді, тапанша әкеледі»,-- деген</w:t>
        <w:br/>
        <w:t>Нұралының сөзі рас боп шықты. Бірақ «тапанша таба</w:t>
        <w:br/>
        <w:t>алмапты». Он екі мүшесі сау, тек сол аяғын сылтып</w:t>
        <w:br/>
        <w:t>басады. Соғыс деген адамның не қолын, не аяғын алған</w:t>
        <w:br/>
        <w:t>соң ғана жіберетін сияқты еді, Ңұралының көкесі көзімізге</w:t>
        <w:br/>
        <w:t>ерсі көрінді. Енді бүкіл ауыл бұл шаңыраққа табына</w:t>
        <w:br/>
        <w:t>қарайтын болды, оны ниеті түзу, қасиетті шаңырақ деп</w:t>
        <w:br/>
        <w:t>дастарқандарынан ырым үшін арнайы дәм тататынды да</w:t>
        <w:br/>
        <w:t>шығарды.</w:t>
      </w:r>
    </w:p>
    <w:p>
      <w:r>
        <w:t>Біз үшін Нұралының ешқандай арманы жоқ, төрт құ-</w:t>
        <w:br/>
        <w:t>быласы тең, енді мына өмірден уайым-қайғысыз сақ-сақ</w:t>
        <w:br/>
        <w:t>күліп өтетіндей боп елестеді.</w:t>
        <w:br/>
        <w:t>Жұрт тайлы тұяғымен егіс қамына кіріскен. Ат соқа,</w:t>
        <w:br/>
        <w:t>өгіз соқа, сиыр соқа демей жапа-тармағай жер тырналап</w:t>
        <w:br/>
        <w:t>жатыр. Соқа жетпегендеріне кетпен тиген.</w:t>
        <w:br/>
        <w:t>Егіс егіліп біте бергенде, Нұралының әкесінің ағасы</w:t>
        <w:br/>
        <w:t>майданнан оралды. Соғыстан аман қайтқан үйдің қуанышы</w:t>
        <w:br/>
        <w:t>бүкіл ауылдың тойы болатын, ұлы тойы болатын. Бірақ,</w:t>
        <w:br/>
        <w:t>бұл жолы жұрт сілтідей тынды. Ниеті түзу, қасиетті</w:t>
        <w:br/>
        <w:t>шаңырақ деп дәм татып жүретін үйге жұрт аз жиналды.</w:t>
        <w:br/>
        <w:t>Бұл қызғаныш емес еді, бұл күндеу емес, бұл -- тағдырға</w:t>
        <w:br/>
        <w:t>ренжу, тағдырға налу еді. Жұрттың бәрінің иығына бірдей</w:t>
        <w:br/>
        <w:t>түсті деп ойлап келген қасіреттің баршаға бірдей шашыл-</w:t>
        <w:br/>
        <w:t>майтынына, шаңырақ таңдайтын соқырлығына білдірген</w:t>
        <w:br/>
        <w:t>іштей наразылық еді. Бір-біріне айтпаса да бұл сезім</w:t>
        <w:br/>
        <w:t>әркімнің күрсінісінде, әркімнің жүрегінің терең түбінде,</w:t>
        <w:br/>
        <w:t>көзқарасында жатты. Соғыстан адамы аман келген үйге</w:t>
        <w:br/>
        <w:t>өзгелердің ықыласының бірте-бірте суығанын, тіпті, ішін</w:t>
        <w:br/>
        <w:t>тартып тіксіне қарайтынын алғаш рет сезіндік. Мектепте</w:t>
        <w:br/>
        <w:t>де дәл осылай болды. Нұралымен балалар бұрынғыдай</w:t>
        <w:br/>
        <w:t>шүйіркелесе алмайтынды шығарды, оның соғыс жайлы</w:t>
        <w:br/>
        <w:t>әкесінен естіген ұшы-қиыры жоқ көп әңгімесіне ынта қаш-</w:t>
        <w:br/>
        <w:t>ты. Онымен балалар көп сөйлеспейді. Өйткені олардың</w:t>
        <w:br/>
        <w:t>арасында аспан мен жердей алшақтық жатты, олардың</w:t>
        <w:br/>
        <w:t>дауысы бір-бірінен айқайлағанмен жетпейтіндей көрінді.</w:t>
        <w:br/>
        <w:t>Бүкіл класс пен бір баланың арасындағы мұндай салқын-</w:t>
        <w:br/>
        <w:t>дық қалай және не үшін пайда болғанына ешкім түсінбеді.</w:t>
        <w:br/>
        <w:t>Ең көп түсінбеген әрине, Нұралы болды. Әкесі мен аға-</w:t>
        <w:br/>
        <w:t>ларының аман келіп жатқанына оның жазығы жоқ еді, дәп</w:t>
        <w:br/>
        <w:t>өзгелер сияқты ол да көкесін жүрегі езіліп сағынды ғой,</w:t>
        <w:br/>
        <w:t>бірақ, тағдыр оған, ол тұратын шаңыраққа мейірім мол</w:t>
        <w:br/>
        <w:t>түсіріп, жақсылығын тілегенінен артық төге салса бұл оған</w:t>
        <w:br/>
        <w:t>кінәлі ме? Әрине, жоқ кінәлісің деп айтқан да жан болған</w:t>
        <w:br/>
        <w:t>емес. Бәрі де күліп амандасады, сөйлеседі, кейбіреулері</w:t>
        <w:br/>
        <w:t>артық дәптер де сұрап алады.</w:t>
        <w:br/>
        <w:t>416</w:t>
        <w:br/>
        <w:t>Е3.18.09.13іШіаі Чага1 "йла! (ап0104/ раде 416</w:t>
        <w:br/>
        <w:t>көтеріп апардым. Еркінайдың үш-ақ жуылған көйлегі бар</w:t>
        <w:br/>
        <w:t>еді, шешесі қарсы болмаса үстіне кигізейін деп ертесіне</w:t>
        <w:br/>
        <w:t>барсам, өзі үйде жоқ. «Шешең қайда?» -- десем, «Көрші</w:t>
        <w:br/>
        <w:t>колхозға кетті,» -- дейді. Құлманның барып-келіп қатты</w:t>
        <w:br/>
        <w:t>ауырып жатқан кезі. Маңдайын ұстасам от боп жанып тұр</w:t>
        <w:br/>
        <w:t>екен. Жүрегім зырқ ете қалды. «Ойбай-ау, баласы ауырып</w:t>
        <w:br/>
        <w:t>жатқанда мұның қаңғып жүргені несі!» -- дедім шыдай</w:t>
        <w:br/>
        <w:t>алмай. Ошақтарына тезек қалап, от жақтым. Кішкентай</w:t>
        <w:br/>
        <w:t>қызының жылай-жылай беті ісіп кетіпті. Ағасының маң-</w:t>
        <w:br/>
        <w:t>дайын ұстап, қимылсыз отыр. Оңғарға сақтап отырған бір</w:t>
        <w:br/>
        <w:t>тостақ тары көже бар еді, үстіне сүт қосып, екеуіне ысытып</w:t>
        <w:br/>
        <w:t>бердім.</w:t>
        <w:br/>
        <w:t>«Оңғар тұрды ма?» -- деді Құлман. «Жоқ, әлі жатыр».</w:t>
        <w:br/>
        <w:t>«Мен бүгін тұрам,-- деді төсегіне қайта жантайып.</w:t>
        <w:br/>
        <w:t>-- Жалаң аяқ қар кеш деген мен емес, мен келгенше</w:t>
      </w:r>
    </w:p>
    <w:p>
      <w:r>
        <w:t>апам тұр деп кеткен»,-- деді.</w:t>
        <w:br/>
        <w:t>Шыдай алмайды екенсің. Теріс қарап көзімнің жасын</w:t>
        <w:br/>
        <w:t>төгіп-төгіп алдым. Ересек адам бәріне төзер-ау, балаларға</w:t>
        <w:br/>
        <w:t>қиын болады екен. Қарғыс атқыр соғыстың бітетін күні бар</w:t>
        <w:br/>
        <w:t>ма, жоқ па!..</w:t>
        <w:br/>
        <w:t>жжж</w:t>
        <w:br/>
        <w:t>Күн жылына бастаған сияқты. Терезе біткеннің қырауы</w:t>
        <w:br/>
        <w:t>кетіп, түске қарай там басынан тырс-тырс тамған тамшы-</w:t>
        <w:br/>
        <w:t>лардың дыбысы естіле бастады. Аспан көкпеңбек түрге</w:t>
        <w:br/>
        <w:t>еніп, көктем нышаны байқалып келе жатты. Өздері жарты</w:t>
        <w:br/>
        <w:t>құрсақ күн кешсе де әр үй, майданға деп бір-бір пұттан</w:t>
        <w:br/>
        <w:t>астық жинап жөнелткен ауыл бір күлсе екі жылап, бір күн</w:t>
        <w:br/>
        <w:t>ас ішсе, екі күн аш жүріп, өлермендікпен бұл қысты да</w:t>
        <w:br/>
        <w:t>артқа тастауға жақын қалды.</w:t>
        <w:br/>
        <w:t>Көкемнен тағы да хат тыйылды. Апамның күрсінісі</w:t>
        <w:br/>
        <w:t>тағы жиіледі.</w:t>
        <w:br/>
        <w:t>Бір күні таңертең сиырды суарғалы далаға шығып ем,</w:t>
        <w:br/>
        <w:t>есіктің алдындағы күресіннің үстінде отырған наурыз тор-</w:t>
        <w:br/>
        <w:t>ғайды көріп, қуанғаннан жүрегім лүпілдеп сала берді.</w:t>
        <w:br/>
        <w:t>«Япырмау, көктем шықты деп еді, бұл жақта әлі қар жатыр</w:t>
        <w:br/>
        <w:t>ғой»,-- деп таңданғандай ол жан-жағына жалт-жұлт қа-</w:t>
        <w:br/>
        <w:t>рап, шиқ-шиқ етеді. Шелекті сол жерге қоя салып, үйге</w:t>
        <w:br/>
        <w:t>жүгіріп кірдім.</w:t>
        <w:br/>
        <w:t>-- Апа, көктем келді, көктем! -- дедім айқайлап.</w:t>
        <w:br/>
        <w:t>-- Рас па, құдай-ау, қане!-- Ол кісі табалдырықтан</w:t>
        <w:br/>
        <w:t>сүріне-қабына бері аттай беріп, есіктен шығуға шамасы</w:t>
        <w:br/>
        <w:t>жетпей, бір аяғы іште, бір аяғы сыртта, ергенектен ұстауға</w:t>
        <w:br/>
        <w:t>да үлгіре алмай сол жерге талықсып құлап түсті. Не</w:t>
        <w:br/>
        <w:t>болғанын түсінбей сүйеуге ұмтыла бергенімде дәліздегі</w:t>
        <w:br/>
        <w:t>414</w:t>
        <w:br/>
        <w:t>ЕЗ,18.09.130Шігі Запа1 “сай іап010.8Ғ раде 423</w:t>
        <w:br/>
        <w:t>Балалары «кекелеп» арбаға құстай ұшып барып мінді</w:t>
        <w:br/>
        <w:t>де, оның мойнына асылды.</w:t>
        <w:br/>
        <w:t>Той болды. Қыстың қысылшаң кезіндегідей емес, жұрт-</w:t>
        <w:br/>
        <w:t>тың сәл қарны тойып қалған шақ. Екі қазанға бидай ботқа</w:t>
        <w:br/>
        <w:t>жасалып, таңға шейін өлең айтылды.</w:t>
        <w:br/>
        <w:t>Бәрібай да өлең айтты. Ұзақ айтты, сөзінің бәрін</w:t>
        <w:br/>
        <w:t>госпитальда жатқанда өзі шығарыпты. Тағдырға нала, со-</w:t>
        <w:br/>
        <w:t>ғысқа нәлет білдірген сөздер. Бүйтіп тірі қалғанша көп</w:t>
        <w:br/>
        <w:t>боздақпен бірге неге өлмедім деп өкінді.</w:t>
        <w:br/>
        <w:t>Жұрт айтты: «Күйреме»,-- деді, бірақ өздері қатты</w:t>
        <w:br/>
        <w:t>күйзелді.</w:t>
        <w:br/>
        <w:t>жжж</w:t>
        <w:br/>
        <w:t>Күзге қарай мектепте сабақ басталды. Колхоздағы жи-</w:t>
        <w:br/>
        <w:t>ын-теріннің созылып кеткеніне байланысты сабаққа да</w:t>
        <w:br/>
        <w:t>жиырма шақты күн кеш кірістік. Жалаң аяқ жаз артта”.</w:t>
      </w:r>
    </w:p>
    <w:p>
      <w:r>
        <w:t>калып, ұмыт болған ортақ етіктердің кеткен жерлеріне</w:t>
        <w:br/>
        <w:t>жамау түсті.</w:t>
        <w:br/>
        <w:t>Гүлжамал екеуміз қайтадан бірге отырдық. Ол бұрын-</w:t>
        <w:br/>
        <w:t>ғысынан біраз өзгерді. Жүзіндегі сары уайым табы кетіп,</w:t>
        <w:br/>
        <w:t>ашық-жарқын сөйлейтін болды.</w:t>
        <w:br/>
        <w:t>-- Мен шпана болайын деп жүрмін,-- деймін оған</w:t>
        <w:br/>
        <w:t>кейде сабақ үстінде сыбырлап. Ол «Керқұла атты Кенде-</w:t>
        <w:br/>
        <w:t>байдан» басын көтеріп: «А?» -- дейді.</w:t>
        <w:br/>
        <w:t>-- Шпана болайын деп жүрмін,-- деймін тағы да.</w:t>
        <w:br/>
        <w:t>Ол өткен жылы маған айтқан өз сөзін есіне түсіріп,</w:t>
        <w:br/>
        <w:t>жымиып күледі де: -- «Иә, саған! Алдайсың»,-- дейді. Со-</w:t>
        <w:br/>
        <w:t>нан соң қайтадан оқуға кіріседі. Мен болсам бұл ертегіні</w:t>
        <w:br/>
        <w:t>мектепке дейін-ақ есіткемін, ұсақ түйегіне дейін белгілі.</w:t>
        <w:br/>
        <w:t>-- Шпана болайын ба? -- деймін ерігіп. :</w:t>
        <w:br/>
        <w:t>Ол бұл жолы маған қарап, аппақ тістерін көрсете</w:t>
        <w:br/>
        <w:t>күлімсірейді. Кітаптан көзін алмаған бойы. басын</w:t>
        <w:br/>
        <w:t>шайқайды.</w:t>
        <w:br/>
        <w:t>-- Сен жақсы қызсың, ғой ә?</w:t>
        <w:br/>
        <w:t>Ол тағы басын шайқайды. Мен күлемін.</w:t>
        <w:br/>
        <w:t>-- Немене, сен жаман қызсың ба?</w:t>
        <w:br/>
        <w:t>-- Шпана болуға неге құмартып қалдың? Тыныш отыр,</w:t>
        <w:br/>
        <w:t>ағай көріп қояды,-- дейді ол кітап оқып отырған"адамдай</w:t>
        <w:br/>
        <w:t>сыбырлап сөйлеп.</w:t>
        <w:br/>
        <w:t>-- Жоқ, мен саған жақсы қызсың деп отырмын!</w:t>
        <w:br/>
        <w:t>Гүлжамалдың екі беті ду етіп қызарып шыға келеді.</w:t>
        <w:br/>
        <w:t>Ертегіні елге оқып, күбірлеп отырған еріндері кілт тоқтай</w:t>
        <w:br/>
        <w:t>қалады.</w:t>
        <w:br/>
        <w:t>-- Ағайға айтамын,-- дейді ол ашуланып,</w:t>
        <w:br/>
        <w:t>421</w:t>
        <w:br/>
        <w:t>Е3.18.09.13іШіаі іага1 "Лай (ап01041: раде 422</w:t>
        <w:br/>
        <w:t>Ол өзімен-өзі боп: кетті. Мына адамдардың шуын да,</w:t>
        <w:br/>
        <w:t>құттықтаған сөзін де естігенмен ұқпайтын, ұға алмайтын</w:t>
        <w:br/>
        <w:t>секілді.</w:t>
        <w:br/>
        <w:t>жжж</w:t>
        <w:br/>
        <w:t>Бәрібайдың алдынан шыққан дүрмектің қарасы қан май-</w:t>
        <w:br/>
        <w:t>даннаән ауылға алғаш аман келген Сейдудің алдынан шық-</w:t>
        <w:br/>
        <w:t>қандоғыдан да көп болды. Орыншаның ұзақ ауырып жат-</w:t>
        <w:br/>
        <w:t>қаны, балаларының жастығы. «Ертең соғысқа түскелі тұр-</w:t>
        <w:br/>
        <w:t>мыз»,-- деп осыдан жеті ай бұрын хат келгеннен кейін</w:t>
        <w:br/>
        <w:t>Бәрібайдан хабар атаулының мүлде үзілуі қалған жұрттың</w:t>
        <w:br/>
        <w:t>да қабырғасына қатты батқан болса керек.</w:t>
        <w:br/>
        <w:t>Ауыл сыртындағы қасқа жолдың басынан қылт етіп</w:t>
        <w:br/>
        <w:t>ат арба көрінді. Арба шаңдатып ылдидан төмен құлағанда</w:t>
      </w:r>
    </w:p>
    <w:p>
      <w:r>
        <w:t>жұрт солай қарай лап қойды. Біз, балалар алдында келе</w:t>
        <w:br/>
        <w:t>жатырмыз. Арамызда Гүлжамал да бар. Кішкене сіңлісін</w:t>
        <w:br/>
        <w:t>жетектен алған. Жүгіргенде аяғы жерге тимейді. Әдетте,</w:t>
        <w:br/>
        <w:t>соғыстан қайтқан солдат қыр басынан көтеріліп көзіне</w:t>
        <w:br/>
        <w:t>ауыл түскен соң шыдай алмай ақсақ болса да арбадан</w:t>
        <w:br/>
        <w:t>түсіп, бері қарай жаяу жүретін. Одан адам түсе қоймаған</w:t>
        <w:br/>
        <w:t>соң бөтен арба ма деп біз жүгірісімізді баяулатып, іркіліп</w:t>
        <w:br/>
        <w:t>қалдық.</w:t>
        <w:br/>
        <w:t>-- Мынау басқа арба ма, немене!-- деді бізді қуып</w:t>
        <w:br/>
        <w:t>жеткен дүрмектің ішінен бір әйел.</w:t>
        <w:br/>
        <w:t>Арба жанымызға кеп тоқтады. Бір топ бала енді не</w:t>
        <w:br/>
        <w:t>істерге білмей аңырайып қалдық.</w:t>
        <w:br/>
        <w:t>-- Әй, Бәрібайды әкеле жатқан арба көзіңе түспеді</w:t>
        <w:br/>
        <w:t>ме? -- деді әлгі дауыс.</w:t>
        <w:br/>
        <w:t>Үстінде сұр шекпені бар, бір көзі соқыр мұртты жігіт</w:t>
        <w:br/>
        <w:t>асықпай жауап қатты.</w:t>
        <w:br/>
        <w:t>-- Көрдім. Осы арба сол болады.</w:t>
        <w:br/>
        <w:t>-- Не дейді, құдай-ау, тірі ме? Сол болса неғып кө-</w:t>
        <w:br/>
        <w:t>рінбейді! -- деп Орынша жәшікті арбаға жетіп барып, іші-</w:t>
        <w:br/>
        <w:t>не үңілді.</w:t>
        <w:br/>
        <w:t>Үңілді де, қос қолымен бұрымын” жұлып, аңырап қоя</w:t>
        <w:br/>
        <w:t>берді.</w:t>
        <w:br/>
        <w:t>жжж</w:t>
        <w:br/>
        <w:t>,.Бәрібай екі аяқ, бір қолынан айырылып кепті. Екінші</w:t>
        <w:br/>
        <w:t>қолы да қоспасынан жоқ.</w:t>
        <w:br/>
        <w:t>і Сәлден соң жәшікті арбадан қылтиып басы көрінді; Екі</w:t>
        <w:br/>
        <w:t>көзінен жас парлап тұр екен. Ж</w:t>
        <w:br/>
        <w:t>420</w:t>
        <w:br/>
        <w:t>1-5</w:t>
        <w:br/>
        <w:t>ЕЗ,18.09.130Шігі Запа1 “сай 1ап010.1Ғ раде 445</w:t>
        <w:br/>
        <w:t>Осы жалғыз ауыз сөз үшін қырық жылға жетер күл-</w:t>
        <w:br/>
        <w:t>кісін, қырық жылдық көз жасын, қуаныштары мен түнгі</w:t>
        <w:br/>
        <w:t>ұйқысын, балалық шақтарын құрбан етті.</w:t>
        <w:br/>
        <w:t>Майданға кеткен жүз отыз бес адамнан бес адам ғана</w:t>
        <w:br/>
        <w:t>қайтып оралды (бұған Бәрібайды қоспаймыз, өйткені ол</w:t>
        <w:br/>
        <w:t>да соғыстың құрбаны) бірақ, ешкімнің балалық шағы қай-</w:t>
        <w:br/>
        <w:t>тып оралмады.</w:t>
        <w:br/>
        <w:t>Жеңіс тойынан кейін Панзай өзінің бұрынғы күйеуіне</w:t>
        <w:br/>
        <w:t>қайта қосылды. Балалары соңынан барған жоқ, өз шаңы-</w:t>
        <w:br/>
        <w:t>рақтарында қалды. Қиналатын не бар? Біреуі төртіншіде,</w:t>
        <w:br/>
        <w:t>біреуі үшіншіде оқиды. Жас емес қой.</w:t>
        <w:br/>
        <w:t>жжж</w:t>
        <w:br/>
        <w:t>«Біз соғысты көрген жоқпыз».</w:t>
      </w:r>
    </w:p>
    <w:p>
      <w:r>
        <w:t>ЕЗ,18.09.130Шігі Запа1-ЧОЛай 1ап010.84 раде 446</w:t>
        <w:br/>
        <w:t>ӨКПЕК ЖОЛАУШЫ</w:t>
        <w:br/>
        <w:t>жҰұж</w:t>
        <w:br/>
        <w:t>Еңсені басып, аншыны қуырған қарашаның суық жаң-</w:t>
        <w:br/>
        <w:t>быры екі күннен бері толассыз жауып тұр. Әуелгіде азы-</w:t>
        <w:br/>
        <w:t>наған желін ала келіп, ашулы басталып еді, бірер сағаттан</w:t>
        <w:br/>
        <w:t>соң арыны басылып, шаршамайтын баяу сарынға көшіп</w:t>
        <w:br/>
        <w:t>алды да, асфальт жамылған абыр- сабыр қаланы момақан</w:t>
        <w:br/>
        <w:t>да мүсәпір кейіпке түсіріп кетті. Өлмей шаруасы бітпейтін</w:t>
        <w:br/>
        <w:t>көшедегі ағылған адамдар да сиреп, жылы үйлерінен бас</w:t>
        <w:br/>
        <w:t>шығаруға жиреніп, тым-тырыс жатыр.</w:t>
        <w:br/>
        <w:t>Алдағы күндердің бұдан да ауыр боларын ойлап, сары</w:t>
        <w:br/>
        <w:t>ала жапырақтар сары уайым құшағында үнсіз тұр.</w:t>
        <w:br/>
        <w:t>Алып бара жатқан шаруасы болмаған соң, Зейнеп те</w:t>
        <w:br/>
        <w:t>далаға шығуға ерініп, үш күннен бері екінші қабаттағы екі</w:t>
        <w:br/>
        <w:t>бөлмелі үйінде қамалып отыр. Жүргінші дейтіндей, осы</w:t>
        <w:br/>
        <w:t>маңдағы бір үйлерге арнайы ат басын бұрып келген адам</w:t>
        <w:br/>
        <w:t>болмаса, бұл төңіректе жаймашуақ күндердің өзінде де</w:t>
        <w:br/>
        <w:t>бейсауат адам бола бермейді. Өйткені, қаланың аэропорт</w:t>
        <w:br/>
        <w:t>жақтағы ауданы боп саналатын бұл маңда артық-ауыс</w:t>
        <w:br/>
        <w:t>дүкен, жұрт көңіл көтеріп, серуен құратын мәдени орындар</w:t>
        <w:br/>
        <w:t>атымен жоқ. Тек күнделікті тіршілікке қажетті аса зәру</w:t>
        <w:br/>
        <w:t>заттар сататын азық-түлік ларектері мен ұсақ ұста буд-</w:t>
        <w:br/>
        <w:t>калары, бірен-саран газет киоскілері ғана бар.</w:t>
        <w:br/>
        <w:t>Түскі шайын баптап ішсе болды, қазаныңда ас қайна-</w:t>
        <w:br/>
        <w:t>маса да қабақ шытпайтын Зейнеп бүгін еш нәрсеге зауқы</w:t>
        <w:br/>
        <w:t>соқпай, тіпті екі көшеден кейін орналасқан азық-түлік</w:t>
        <w:br/>
        <w:t>ларегінен ертелеп барып шайға қататын сүт алып келуге</w:t>
        <w:br/>
        <w:t>де, қала берді, көршілерден сүт сұрауға да ерініп, үйдегі</w:t>
        <w:br/>
        <w:t>өзінің «барымен базар қып» отыр.</w:t>
        <w:br/>
        <w:t>Күн батып, жаңбырлы даланың қараңғылығы тез қо-</w:t>
        <w:br/>
        <w:t>юланып бара жатқан шақ. Үй ішіндегі заттардың да көзден</w:t>
        <w:br/>
        <w:t>ғайып боп, қабырғалардың ғана болмашы бозарып тұрға-</w:t>
        <w:br/>
        <w:t>444</w:t>
        <w:br/>
        <w:t>ЕЗ,18.09.130шігі (ага 1-МоШа! ізге 0 рао/4. м</w:t>
        <w:br/>
        <w:t>көтеріп тұрғызды. Ұрады екен деп ойлап қалды ма, Зеркүл</w:t>
        <w:br/>
        <w:t>шыр етіп оның қолына жармасып еді, Панзай, «тәйт әрі»</w:t>
        <w:br/>
        <w:t>деп сілкіп тастады.</w:t>
        <w:br/>
        <w:t>-- Кім оны қорлаған? Айт қане, кім? -- деді ол орны-</w:t>
        <w:br/>
        <w:t>нан тұрмақ боп ұмтылған Құлманды тырп еткізбей.</w:t>
        <w:br/>
        <w:t>-- Сен, сен! Ол арбаны талай көргенмін. Қарындасым</w:t>
        <w:br/>
        <w:t>да көрген. Оны сұп-суық дәлізге талай қуып шыққансың.</w:t>
        <w:br/>
        <w:t>Оны да білемін. Бәрін, бәрін білемін. Сенсің, сенсің оны</w:t>
        <w:br/>
        <w:t>қорлап жүрген!</w:t>
        <w:br/>
        <w:t>Панзай сазарып орнынан тұрды. Оның қолға оп-оңай</w:t>
      </w:r>
    </w:p>
    <w:p>
      <w:r>
        <w:t>түсіп тұрған Құлманды босата салуы мен үшін күтпеген</w:t>
        <w:br/>
        <w:t>жағдай болды.</w:t>
        <w:br/>
        <w:t>-- Оның намысын таптаған жоқпын,-- деді Панзай</w:t>
        <w:br/>
        <w:t>эр сөзін нықтай сөйлеп.</w:t>
        <w:br/>
        <w:t>-- Таптадың, таптадың! Оны да, бізді де қорла-</w:t>
        <w:br/>
        <w:t>дың! -- Ол суретке қайта қарады.-- Неге күлесің, неге кү-</w:t>
        <w:br/>
        <w:t>ліп тұрсың! Тым болмаса қайда екеніңді неге айтпайсың!</w:t>
        <w:br/>
        <w:t>-- Ол.. қайда екенін... енді айтпайды.</w:t>
        <w:br/>
        <w:t>-- Не дедің? Не дедің деймін мен саған?!</w:t>
        <w:br/>
        <w:t>-- Ол жоқ. Қаза болған!</w:t>
        <w:br/>
        <w:t>Құлман жынданған адамдай оның жүзіне ұзақ қадалып</w:t>
        <w:br/>
        <w:t>тұрып, айқайлап жіберді.</w:t>
        <w:br/>
        <w:t>-- Өтірік! Өтірік! Жалған!</w:t>
        <w:br/>
        <w:t>-- Сендер білмей-ақ қойсын деп айтпай келіп едім.</w:t>
        <w:br/>
        <w:t>Амалым болмады. Ақыры айтқыздың. Ерте ме, кеш пе,</w:t>
        <w:br/>
        <w:t>әйтеуір бір естулерің керек қой. Келіп жүрген адам -- ме-</w:t>
        <w:br/>
        <w:t>нің бұрынғы күйеуім. Шындықты білгің келсе -- осы!</w:t>
        <w:br/>
        <w:t>Құлман етпетінен түсіп, жастықты тоқпақтай берді.</w:t>
        <w:br/>
        <w:t>-- Өтірік! Өтірік! Өтірік! Сен өлтірдің! Сен, сен өлтір-</w:t>
        <w:br/>
        <w:t>дің! Жо-оқ! Өтірік! Өтірік! Өті-і-рік!</w:t>
        <w:br/>
        <w:t>Апам жылап тұрып бәрін айтты. Осыдан екі ай бұрын</w:t>
        <w:br/>
        <w:t>Құлманның көкесінен қара қағаз келіпті. Күйеуінің қаза</w:t>
        <w:br/>
        <w:t>болғанын естісе Панзай кетіп қалып, балалары панасыз</w:t>
        <w:br/>
        <w:t>қалар деп ауыл адамдары жасыра тұруды жән көріпті.</w:t>
        <w:br/>
        <w:t>Балалар есейсін депті.</w:t>
        <w:br/>
        <w:t>о- Бұл -- ауылдың мейірбандығы, ауылдың қаталдығы</w:t>
        <w:br/>
        <w:t>еді. :</w:t>
        <w:br/>
        <w:t>Құлманның көкесі жайлы сұрағанымда апамның үнсіз</w:t>
        <w:br/>
        <w:t>жылағаны, «Бұл жәнінде айтпай-ақ қойшы»,-- дегенінің</w:t>
        <w:br/>
        <w:t>түп-төркіні де осындай дәрменсі? аяушылықтан екенін енді</w:t>
        <w:br/>
        <w:t>түсіндім.</w:t>
        <w:br/>
        <w:t>Аттай екі ай өткен соң майданнан «Жеңіс» деген</w:t>
        <w:br/>
        <w:t>қуанышты хабар келді. Осы жалғыз ауыз сөзді шағын ауыл</w:t>
        <w:br/>
        <w:t>сарылып төрт жыл. күтті...</w:t>
        <w:br/>
        <w:t>442</w:t>
        <w:br/>
        <w:t>ЕЗЛ8.09:13 ігі Аале бра ене шығап жатыр? -- деді: Даусында үлкен</w:t>
        <w:br/>
        <w:t>адамға тән байсалдылық пен зіл бар.</w:t>
        <w:br/>
        <w:t>-- Неге жылағанын өзінен сұра. От жағам деп бүкіл</w:t>
        <w:br/>
        <w:t>керосинді құртыпты.</w:t>
        <w:br/>
        <w:t>-- Зеркүл, айт! Көтер басыңды! Қорықпа, мен тұрған-</w:t>
        <w:br/>
        <w:t>да, қорықпа. Айт қазір. Отты сен неге жағасың?</w:t>
        <w:br/>
        <w:t>Құлман Зеркүлді жұлқылап жүріп тұрғызып алды.</w:t>
        <w:br/>
        <w:t>Оның көзі қызарып, беті домбығып кетілті.</w:t>
      </w:r>
    </w:p>
    <w:p>
      <w:r>
        <w:t>-- Үйде ешкім болмады. Отты әрең жақтым. Керосинді</w:t>
        <w:br/>
        <w:t>төгіп алдым.</w:t>
        <w:br/>
        <w:t>-- Панзай қайда еді? «Панзай» деген сөзді ол батырып</w:t>
        <w:br/>
        <w:t>айтты. Қарындасының селт етіп, Панзайдың Құлман жаққа</w:t>
        <w:br/>
        <w:t>жалт қарағанынан оның бұл сөзді аузына бірінші рет алып</w:t>
        <w:br/>
        <w:t>отырғанын сездім.</w:t>
        <w:br/>
        <w:t>-- Ол... ол... колхозға кеткен...</w:t>
        <w:br/>
        <w:t>Панзай Құлманның қасына жетіп барды.</w:t>
        <w:br/>
        <w:t>-- Жап аузыңды, жетпегір! Мені, мені тексерейін деген</w:t>
        <w:br/>
        <w:t>екенсің ғой. Ақыр заманның тас түйнегі! ІШешеңді тексе-</w:t>
        <w:br/>
        <w:t>руге қалай дәтің барады. Өшір үніңді!</w:t>
        <w:br/>
        <w:t>Құлман ашудан қалш-қалш еткен Панзайды елең қыл-</w:t>
        <w:br/>
        <w:t>мады. Қарындасына қарап:</w:t>
        <w:br/>
        <w:t>-- Ол үйге келді ме? -- деді. «Ол» дегеннің кім екенін</w:t>
        <w:br/>
        <w:t>Зеркүл де бірден түсіне қойды.</w:t>
        <w:br/>
        <w:t>-- Жоқ.</w:t>
        <w:br/>
        <w:t>Паңзай үстінен ауыр жүк түскендей терең бір дем</w:t>
        <w:br/>
        <w:t>алды.</w:t>
        <w:br/>
        <w:t>-- Айт шыныңды, алдап тұрсың. Айт деймін! -- Ол</w:t>
        <w:br/>
        <w:t>қарындасының иығынан сілкіледі.</w:t>
        <w:br/>
        <w:t>Панзай бұдан әрі төзе алмады.</w:t>
        <w:br/>
        <w:t>-- Ойбай-ау... Ойбай-ау, мынаған бүгін бір бәле кө-</w:t>
        <w:br/>
        <w:t>рінген бе, а? Мұны қайдан үйреніп келдің? Біреу оқытып</w:t>
        <w:br/>
        <w:t>жібергеннен сау ма? Кім келмекші, кім келу керек еді бұл</w:t>
        <w:br/>
        <w:t>үйге! Қорқытпа қаршадай қызды.</w:t>
        <w:br/>
        <w:t>-- Ол менен қорықпайды,-- деді Құлман.-- Мен оның</w:t>
        <w:br/>
        <w:t>туған ағасымын. |</w:t>
        <w:br/>
        <w:t>-- Мен шешесімін!</w:t>
        <w:br/>
        <w:t>-- Жоқ..-- Құлман оған тайсалмай тура қара-</w:t>
        <w:br/>
        <w:t>ды.-- Сіз... сен... әкемнің әйелісің!</w:t>
        <w:br/>
        <w:t>Панзайдың көзі шарасынан шығып, қалшылдап кетті.</w:t>
        <w:br/>
        <w:t>Ошақтың алдына жатқан бір басы күйе кәсеуді ала салып</w:t>
        <w:br/>
        <w:t>оған бас салды. Ұрмақ боп қолын көтере бергенде, Құлман</w:t>
        <w:br/>
        <w:t>шап етіп оның көсеуін тартып алды да, ауызғы үйге қарай</w:t>
        <w:br/>
        <w:t>лақтырып жіберді. Сөйтті де:</w:t>
        <w:br/>
        <w:t>ЕХ18.09130Шаі іага1 КӨмай (апа10.4 рде 436,</w:t>
        <w:br/>
        <w:t>Мен мұның ФОәрінің түс болғанына қуандым, түс бол-</w:t>
        <w:br/>
        <w:t>ғанына өкіндім.</w:t>
        <w:br/>
        <w:t>Орныма қайта жаттым. Ұйқым шайдай ашылып кетті.</w:t>
        <w:br/>
        <w:t>Үй қап-қараңғы. Терезеден қарлы даланың болар-болмас</w:t>
        <w:br/>
        <w:t>бозғылт нұры түсіп тұр.</w:t>
      </w:r>
    </w:p>
    <w:p>
      <w:r>
        <w:t>-- Апа, қорадағы бұзаудың терісі қайда?</w:t>
        <w:br/>
        <w:t>-- Түн ішінде оны қайтпексің жаным, жата ғой. Бір</w:t>
        <w:br/>
        <w:t>қырыңнан жат. Сонда қорқынышты түс көрмейсің.</w:t>
        <w:br/>
        <w:t>-- Айтыңызшы, терісі әлі тұр ма?</w:t>
        <w:br/>
        <w:t>-- Жоқ түнеугүні...</w:t>
        <w:br/>
        <w:t>-- Жоғыңыз не?! -- Жастықтан басымды жұлып ал-</w:t>
        <w:br/>
        <w:t>дым.-- Ол қайда? Шынымен ит жеп кетті ме?</w:t>
        <w:br/>
        <w:t>-- Қайдам. Біраздан бері көрінбей қалды ғой. Ит алып</w:t>
        <w:br/>
        <w:t>кетсе алып кеткен інығар: Оны қайтпексің?</w:t>
        <w:br/>
        <w:t>-- Түсімде сары сиырды көрдім. «Бұзауымның терісін</w:t>
        <w:br/>
        <w:t>итке неге тастадыңдар, тірілтіп алатын едім»,-- деп адам</w:t>
        <w:br/>
        <w:t>сияқты жылап тұр.</w:t>
        <w:br/>
        <w:t>Апам көпке дейін. үнсіз. қалды. Сары сиыр кәдімгідей</w:t>
        <w:br/>
        <w:t>ана боп, бұзау бала боп елестеп, жүйкесін босатып, ба-</w:t>
        <w:br/>
        <w:t>уырын елжіретіп жібергенін іштей сезіп жатырмын. «Бай-</w:t>
        <w:br/>
        <w:t>ғұс-ай, Ә,-- деді ол әлден соң.-- Обал болған екен. Есең-</w:t>
        <w:br/>
        <w:t>гіреп жүріп жоғарғыға байлап қоюды да ұмытып кетіппіз</w:t>
        <w:br/>
        <w:t>ғой».</w:t>
        <w:br/>
        <w:t>-- Апа,-- деймін әлден соң оның да ұйықтамай жат-</w:t>
        <w:br/>
        <w:t>қанын сезіп.</w:t>
        <w:br/>
        <w:t>-- Әу, жаным.</w:t>
        <w:br/>
        <w:t>-- Егер... Орынша... сол бойы жазылмаса... балалары</w:t>
        <w:br/>
        <w:t>қайтеді, а?</w:t>
        <w:br/>
        <w:t>--. Қой, қай-қайдағыны ойлап жатқаның не? Ұйықта.</w:t>
        <w:br/>
        <w:t>-- Айтыңызшы. Олар не істейді?</w:t>
        <w:br/>
        <w:t>-- Қайтушы еді, байғұстар. Өлмес тіршілігін жасайды</w:t>
        <w:br/>
        <w:t>да.</w:t>
        <w:br/>
        <w:t>Ол ауыр күрсінді.</w:t>
        <w:br/>
        <w:t>Сол бойы үріккен ұйқым қайтып келмей, таң атқанша</w:t>
        <w:br/>
        <w:t>көзі мөлт-мөлт етіп бұзауын іздеген сары сиыр мен әке-</w:t>
        <w:br/>
        <w:t>шешесіз қалған үш бала көз алдымнан кетпей тұрып алды.</w:t>
        <w:br/>
        <w:t>-- Апа, Құлманның үйіне кеп жүретін арба кімдікі?</w:t>
        <w:br/>
        <w:t>Оның көкесінен неге хат жоқ?</w:t>
        <w:br/>
        <w:t>-- Қайдам, қарағым. Ұйықтасаңшы.</w:t>
        <w:br/>
        <w:t>-- Түсімде оны да көрдім. Жылап жүр. «Менің көкем</w:t>
        <w:br/>
        <w:t>келмейтін бопты, бақташы бала мені алдапты»,-- дейді.</w:t>
        <w:br/>
        <w:t>-- Түсінде жылағаны жақсы, өңінде қуанады екен.</w:t>
        <w:br/>
        <w:t>Байғұс балалар- ай... Обал болды- -ау!</w:t>
        <w:br/>
        <w:t>-- Апа, сіз неге олай дейсіз, а? Неге «байғұс» дейсіз,</w:t>
        <w:br/>
        <w:t>«обал болды» деп неге айтасыз? Неге жылайсыз! .</w:t>
        <w:br/>
        <w:t>434</w:t>
      </w:r>
    </w:p>
    <w:p>
      <w:r>
        <w:t>ЕЗ.18.09.13(іШіай Зага1 «іа! (ала10:4Ғ раде 448</w:t>
        <w:br/>
        <w:t>Тамағын ішіп болар-болмаста бес жасар Ертай столға</w:t>
        <w:br/>
        <w:t>маңдайын тіреп ұйықтап қалатын-ды, ал ересектері өз</w:t>
        <w:br/>
        <w:t>төсектерін өздері салып, «мама, қасымызға келіп жатшы»</w:t>
        <w:br/>
        <w:t>деп сөйлеп жатып, мамаларының «қазір» деғен даусы</w:t>
        <w:br/>
        <w:t>екі-үш қайталанғанда-ақ тұяқ серіппей тым-тырыс ұйықтап</w:t>
        <w:br/>
        <w:t>кетуші еді. Тек жәргегінен қағылездеу өскен жеті жасар</w:t>
        <w:br/>
        <w:t>Нәзипа ғана шешесінің «жат» дегенін тыңдамай, ыдыс-аяқ</w:t>
        <w:br/>
        <w:t>жуысып, күні бойы. көрген-білгенін айтып, екеуі бірде</w:t>
        <w:br/>
        <w:t>күліп, бірде мұңайып, бірде жылап жүріп тәсектеріне</w:t>
        <w:br/>
        <w:t>бейуақта кеп жататын-ды. Нәзипа мұның мойнынан тас</w:t>
        <w:br/>
        <w:t>қып құшақтап алатын. «Бүгін күні бойы не істедіңдер?» --</w:t>
        <w:br/>
        <w:t>дейді мамасы бірден ұйықтап кетпейтін болған соң әлдене</w:t>
        <w:br/>
        <w:t>дегісі кеп. «Ойнадық. Қыдырдық». «Қайда қыдырдыңдар?»</w:t>
        <w:br/>
        <w:t>магазинге барды. Мені ертіп барды. Сол жерден өзіне</w:t>
        <w:br/>
        <w:t>бантик алды. Әдемі, көк болғанда бар ғой, көкпеңбек!»</w:t>
        <w:br/>
        <w:t>«Сонан соң?» «Сонан соң... балмұздақ жедік. Ол жеді. Ол</w:t>
        <w:br/>
        <w:t>өзіне ғана алды». «Неге саған алмады?» «Білмейім. Бірақ</w:t>
        <w:br/>
        <w:t>маған балмұздақ жеуге болмайды ғой. Тамағым ауырады.</w:t>
        <w:br/>
        <w:t>Сонан соң сен ұрсасың. Мен ауырсам, сен жұмыстан</w:t>
        <w:br/>
        <w:t>қаласың, сонан соң саған ақшаны аз төлейді».-- Зейнеп</w:t>
        <w:br/>
        <w:t>оған білдірмей жаймен ғана күрсініп қойды. Өнбойындағы</w:t>
        <w:br/>
        <w:t>ду-ду еткен аянышты сезімдерді бас: көтеріп келе жатқанда</w:t>
        <w:br/>
        <w:t>басып тастамақ боп қайта сөз бастады. «Сонан соң қайт-</w:t>
        <w:br/>
        <w:t>тыңдар ма?» «Жоқ. Ол айтты, Ризаны айтам, сол жердегі</w:t>
        <w:br/>
        <w:t>кішкентай паркке барайық деді. Соған бардық. Самолетке</w:t>
        <w:br/>
        <w:t>отырдық. Маған өте ұнады. Оған да. Сонан соң Риза тағы</w:t>
        <w:br/>
        <w:t>отырды. Мен қарап тұрдым». «Неге?» «Сол.. самолетке</w:t>
        <w:br/>
        <w:t>көп отырудың қажеті жоқ қой ә? Басың айналады. Суық</w:t>
        <w:br/>
        <w:t>тиеді. Көп отырудың керегі не? Бір рет отырсаң да жетеді.</w:t>
        <w:br/>
        <w:t>Сонан соң мен қарап тұрдым». «Болды, ұйықтай ғой</w:t>
        <w:br/>
        <w:t>енді».</w:t>
        <w:br/>
        <w:t>Нәзипа сөйлеп жатып-ақ ұйықтап кетті.</w:t>
        <w:br/>
        <w:t>Зейнен мойнын қысып бара жатқан қызының қолын</w:t>
        <w:br/>
        <w:t>босатты да, үн-түнсіз егіліп жылады.</w:t>
        <w:br/>
        <w:t>Таңертең ерте тұрып, бірін мектепке, бірін таныс</w:t>
        <w:br/>
        <w:t>үйлерге қайта таратады. Өзгелермен салыстырғанда жігіт</w:t>
        <w:br/>
        <w:t>боп есептелетін, қазір бұлармен сыйыса алмай, сонау”</w:t>
        <w:br/>
        <w:t>Сахалиндегі Холмск деген қалада кеме капитаны боп</w:t>
        <w:br/>
        <w:t>жүрген Бектұр жарты құрсақ боп мектепке кетіп бара</w:t>
        <w:br/>
        <w:t>жатып: «Мама, он бес тиынға ештеңе де келмейді, отыз</w:t>
        <w:br/>
        <w:t>тиын берші. Екі пирожки мен бір лимонад ішпесем, үйге</w:t>
        <w:br/>
        <w:t>келгенше әбден қарным ашады»,-- демесі бар ма.</w:t>
        <w:br/>
        <w:t>Өзі ішетін түскі тамақтың есебінен оған тағы он бес</w:t>
        <w:br/>
        <w:t>тиын қосып берді. Ол мәз боп күліп, мамасының бетінен</w:t>
        <w:br/>
        <w:t>сүйді. Өмірде жолы болмай, тегіс жерден сүрініп опық жеп</w:t>
        <w:br/>
        <w:t>446</w:t>
        <w:br/>
        <w:t>Е2.18.09.130іШіаі (агай “оша! (аг(104/: раде 437</w:t>
        <w:br/>
        <w:t>Апам көпке дейін жауап бере алмады.</w:t>
        <w:br/>
        <w:t>-- Олай демей қайтерсің.. Аналарының.. қаршадай</w:t>
      </w:r>
    </w:p>
    <w:p>
      <w:r>
        <w:t>қызды шырқыратып сабағаны есімнен кетпейді. Жата қой-</w:t>
        <w:br/>
        <w:t>шы, қалқам, жата ғой. Айтпашы бұл жөнінде...</w:t>
        <w:br/>
        <w:t>Мен ол кісіні мұнан әрі қинамадым. Әйтсе де, ол менен</w:t>
        <w:br/>
        <w:t>бір шындықтың ұшын жасырып қалғандай көрінді де</w:t>
        <w:br/>
        <w:t>тұрды.</w:t>
        <w:br/>
        <w:t>Көктемге салым Орынша жалаң аяқ, жалаң бас ауыл</w:t>
        <w:br/>
        <w:t>кезіп кететінді шығарды. Жолыққан адамға ұзақ тесіліп</w:t>
        <w:br/>
        <w:t>қарап тұрады да: «Жыламаңдар!» -- дейді. Кейде тамының</w:t>
        <w:br/>
        <w:t>төбесіне шығып алып айқайлап өлең айтады. Ұзын таяққа</w:t>
        <w:br/>
        <w:t>жіп байлап алып «қармақ сап, балық ұстап отырады» да,</w:t>
        <w:br/>
        <w:t>өзінен-өзі сақылдап күлумен болады. Бұрын екі күн ауру,</w:t>
        <w:br/>
        <w:t>бір күн сау, жүруінен төсек тартып жатуы көп еді, қазір</w:t>
        <w:br/>
        <w:t>жалаң аяқ қар кешсе де қыңқ демейтін болып алды. Өзі</w:t>
        <w:br/>
        <w:t>былтырғысынан толықсып, екі бетіне қан жүгіріп, шырай-</w:t>
        <w:br/>
        <w:t>лаңып алған сияқты.</w:t>
        <w:br/>
        <w:t>Бір күні ауыл адамдары кеңесіп, Орыншаны қаладағы</w:t>
        <w:br/>
        <w:t>ауруханаға апару керек деп шешті. Таңертеңгі қатқақпен</w:t>
        <w:br/>
        <w:t>колхоздан жәшікті арба алып, Сейду ағай, Құлман үше-</w:t>
        <w:br/>
        <w:t>уміз жолға шықтық. Орынша ауыл кезіп кетпей тұрғанда</w:t>
        <w:br/>
        <w:t>үйінен тауып алайық деп үшеуміз ертелетіп келсек, ол бес</w:t>
        <w:br/>
        <w:t>жасар қызына шыңғыртып емшегін емізіп жатыр екен.</w:t>
        <w:br/>
        <w:t>Сейду кеп қызды қолынан жұлып алды.</w:t>
        <w:br/>
        <w:t>-- Не болды саған, Орынша. Бала боп кеттің бе? -- де-</w:t>
        <w:br/>
        <w:t>ді. «Есің дұрыс па?» -- дегеннің орнына «Бала боп кеттің</w:t>
        <w:br/>
        <w:t>бе?»,-- деп әдейі айтқанын сезіп тұрмыз.-- Жүр, қалаға</w:t>
        <w:br/>
        <w:t>барып қайтайық, базар аралаймыз, балаларға тамақ, киім-</w:t>
        <w:br/>
        <w:t>кешек қарайық.</w:t>
        <w:br/>
        <w:t>-- Қала? - Орыншаның іші бір нәрсені сезген болуы</w:t>
        <w:br/>
        <w:t>керек, Сейдуге үрейлене, тесіле қарады.</w:t>
        <w:br/>
        <w:t>-- Иә, қалаға. Есік алдында арба күтіп тұр.</w:t>
        <w:br/>
        <w:t>--. Жоқ, жо-оқ!-- деді ол кенет барынша айқайлап,-</w:t>
        <w:br/>
        <w:t>бұрышқа қарай жылжып.-- Бармаймын! Қаладан қорқа-</w:t>
        <w:br/>
        <w:t>мын. Онда шпана бар.</w:t>
        <w:br/>
        <w:t>-- Неғылған шпана,-- дейді Сейду оны көндіру үшін</w:t>
        <w:br/>
        <w:t>жайдары күлкіге көшіп.-- Шпана болғанда бізді қайтеді.</w:t>
        <w:br/>
        <w:t>Және сабаудай-сабаудай үш жігіт бара жатырмыз.-- Ол</w:t>
        <w:br/>
        <w:t>бізге қарай иек қақты.</w:t>
        <w:br/>
        <w:t>-- Қаласаң Гүлжамалды да бірге ала жүрейік.</w:t>
        <w:br/>
        <w:t>-- Жоқ, жо-оқ!-- деді ол кенет барынша айғай-</w:t>
        <w:br/>
        <w:t>лап.-- Бармаймын! Бармаймын қалаға! -- Ол бұрышқа ты-</w:t>
        <w:br/>
        <w:t>ғыла түсті.</w:t>
        <w:br/>
        <w:t>Орыншаны сөзбен көндіру мүмкін еместігіне көзі жет-</w:t>
        <w:br/>
        <w:t>кен Сейду далаға шығып кетті де, ізінше қайта келіп,</w:t>
        <w:br/>
        <w:t>435</w:t>
        <w:br/>
        <w:t>ЕХ18.0913Шаі (агай Кекіл (ага10.1- раое 441</w:t>
        <w:br/>
        <w:t>көкемді аяймын. Ол соғыста жүр. ал әйелі (апам демей</w:t>
        <w:br/>
        <w:t>әйелі деді) біреудің арбасына мінеді, кейде тіпті үйге де</w:t>
      </w:r>
    </w:p>
    <w:p>
      <w:r>
        <w:t>қонбайды. Мүмкін, дәл сол кезде көкем қансырап жатқан</w:t>
        <w:br/>
        <w:t>шығар.</w:t>
        <w:br/>
        <w:t>Оның даусы дірілдеп, сөзінің соңы әрең ғана естілді.</w:t>
        <w:br/>
        <w:t>Бірақ, көзіне жас алмады. Ол берік еді, ол өзін-өзі ұстай</w:t>
        <w:br/>
        <w:t>білетін.</w:t>
        <w:br/>
        <w:t>Біз оның үйіне таяндық. Сол кезде ол қалт тұра қалды.</w:t>
        <w:br/>
        <w:t>Қараңғыда еңкейіп, қолымен жерді сипалай бастады,</w:t>
        <w:br/>
        <w:t>-- Құлман, саған не болды?</w:t>
        <w:br/>
        <w:t>-- Қарашы, мынау арбаның ізі ғой?</w:t>
        <w:br/>
        <w:t>-- Иә.</w:t>
        <w:br/>
        <w:t>-- Мен кеткенде жоқ болатын. Демек, ол... ол тағы</w:t>
        <w:br/>
        <w:t>келген...</w:t>
        <w:br/>
        <w:t>Құлман бойын көтеріп, көпке дейін бір орнынан тап-</w:t>
        <w:br/>
        <w:t>жылмай үнсіз тұрып қалды. Оның жүзінде қандай өзгері-</w:t>
        <w:br/>
        <w:t>стер болғанын қараңғыда байқай алмадым.</w:t>
        <w:br/>
        <w:t>Әлден соң барып.</w:t>
        <w:br/>
        <w:t>-- Сен... сен кете бер,-- деді тістеніп.</w:t>
        <w:br/>
        <w:t>Мен оны жалғыз тастауға қорықтым.</w:t>
        <w:br/>
        <w:t>-- Жоқ, кетпеймін.</w:t>
        <w:br/>
        <w:t>-- Бара бер деймін, мен қазір кіремін.</w:t>
        <w:br/>
        <w:t>-- Екеуміз бірге кіреміз.</w:t>
        <w:br/>
        <w:t>Біз үйге кірдік. Құлманның апасы мен қарындасы жа-</w:t>
        <w:br/>
        <w:t>тып қапты. Құлман терезе алдында сығырайып тұрған май</w:t>
        <w:br/>
        <w:t>шамды көтеріп қойды. Біздің дүрсілімізді есітіп, басын</w:t>
        <w:br/>
        <w:t>көтеріп қайта жатқан анасы шамның пілтесі көтерілген</w:t>
        <w:br/>
        <w:t>кезде:</w:t>
        <w:br/>
        <w:t>-- Жарқыратпа, май жоқ,-- деді.</w:t>
        <w:br/>
        <w:t>Сонда ғана көзім түсті, Құлманның өңі қуарып еріндері</w:t>
        <w:br/>
        <w:t>дір-дір етіп тұр екен. Ол жол-жөнекей кезіккен ыдыс-аяқ-</w:t>
        <w:br/>
        <w:t>тардан аттап-бұттап өтіп, ұйықтап жатқан қарындасының</w:t>
        <w:br/>
        <w:t>қасына жетіп барды да, бетін ашты.</w:t>
        <w:br/>
        <w:t>-- Зеркүл, Зеркүл! Неге жылап жатырсың! Айт, айт</w:t>
        <w:br/>
        <w:t>қазір! -- деді ол қарындасын жұлқылап. Құлман кірген</w:t>
        <w:br/>
        <w:t>бетте оның үнсіз жылап жатқанын, бірақ апасынан қорқып</w:t>
        <w:br/>
        <w:t>баяғыда ұйықтап қалған адамдай қимылсыз қалғанын сезсе</w:t>
        <w:br/>
        <w:t>керек.</w:t>
        <w:br/>
        <w:t>Қарындасы басын көтермей, көз жасын бізге көрсеткісі</w:t>
        <w:br/>
        <w:t>келмей көрпесін қайта бүркеді. Сол кезде барып Панзай</w:t>
        <w:br/>
        <w:t>орнынан тұрды.</w:t>
        <w:br/>
        <w:t>-- Болды, болды! Жанының аши қалуын! Ол нені айту</w:t>
        <w:br/>
        <w:t>керек саған!</w:t>
        <w:br/>
        <w:t>Құлман да бұрынғыдай күмілжіген жоқ.</w:t>
        <w:br/>
        <w:t>7 439</w:t>
      </w:r>
    </w:p>
    <w:p>
      <w:r>
        <w:t>ЕЗ,18.09.130Шігі Запа1 “сай 1ап010.1Ғ раде 439</w:t>
        <w:br/>
        <w:t>басқа лаж жоқ екеніне жас қыздың көзі жеткен. Бірақ</w:t>
        <w:br/>
        <w:t>ғайыптан-ғайып келер қуаныштан қашан да дәмелі үміті</w:t>
        <w:br/>
        <w:t>тұйыққа тірелмей тыншу таба ма? Анасын алып кеткен</w:t>
        <w:br/>
        <w:t>арбаның есік алдына бос келгені оның елеңдеген көңілін</w:t>
        <w:br/>
        <w:t>бірден тұншықтырып, кеудесіне жетімдік ұялатып кетті.</w:t>
        <w:br/>
        <w:t>Сейду оның бетінен сүйді. Дәрігерлермен сөйлескенін</w:t>
        <w:br/>
        <w:t>оларды жақсы танитынын, ауруханада көп ұстамаймыз деп</w:t>
        <w:br/>
        <w:t>уәде бергенін, қолы қалт еткенде өзі барып тұратынын,</w:t>
        <w:br/>
        <w:t>арба болса бұларды да апарарын, тағы сондай толып</w:t>
        <w:br/>
        <w:t>жатқан көңіл жұбатар жылы сөздерін айтып жатты.</w:t>
        <w:br/>
        <w:t>Бес жасар қыз бен кішкене бала ұйықтап қапты. Апам</w:t>
        <w:br/>
        <w:t>келеді деп күтіп-күтіп, қалжырап ұйықтапты.</w:t>
        <w:br/>
        <w:t>Сейду Гүлжамалға колхоздың қоймасынан алған он</w:t>
        <w:br/>
        <w:t>кило бидайын берді, Гүлжамал селт етіп, қуанған жоқ,</w:t>
        <w:br/>
        <w:t>дәлізден үлкен шелек әкеліп, бидайды соған аударды да,</w:t>
        <w:br/>
        <w:t>қапшықты босатып Сейдудің өзіне қайтып берді.</w:t>
        <w:br/>
        <w:t>Ертең бәрін диірменге тартып алам ғой,- деді.</w:t>
        <w:br/>
        <w:t>Ол үш күннің ішінде есейіп кетіпті. Қимылы мен</w:t>
        <w:br/>
        <w:t>сөзінде балаға тән бір де бір нышан жоқ.</w:t>
        <w:br/>
        <w:t>Ертең кеп диірмен тартуға көмектесетінімізді айтып біз</w:t>
        <w:br/>
        <w:t>шығуға беттедік. Сол кезде Гүлжамал Сейдуге қарап:</w:t>
        <w:br/>
        <w:t>Былтыр... әскерге кеткен балалар бар еді ғой,-- деді</w:t>
        <w:br/>
        <w:t>даусы дірілдеп.-- Солардың біреуі... Мәден... қаза бопты.</w:t>
        <w:br/>
        <w:t>Не дейді? Қашан?</w:t>
        <w:br/>
        <w:t>Кеше таңертең хабар келді. Естімеген екенсіздер</w:t>
        <w:br/>
        <w:t>ғой.</w:t>
        <w:br/>
        <w:t>Біз солай қарай тарттық. Әлгінде Сейду колхоздың</w:t>
        <w:br/>
        <w:t>кеңсесінде, қоймасында болып шыққанда бұл хабарды оған</w:t>
        <w:br/>
        <w:t>ешкімнің айтпағанына таңдандық. Әлде, өздері де естіген</w:t>
        <w:br/>
        <w:t>шығар деп ойлады ма екен? Тегінде, мұндай хабарды жұрт</w:t>
        <w:br/>
        <w:t>айтқысы келмейтін, мүмкін содан да шығар.</w:t>
        <w:br/>
        <w:t>Көз алдымызға «Оппа! Қырық бір! Оппа! Қырық үш!</w:t>
        <w:br/>
        <w:t>Ура-а! Жеңіс!» -- деп айқайлаған Мәденнің үні келді. Да-</w:t>
        <w:br/>
        <w:t>усы дәл қасымыздан естіліп тұрғандай. Сонан соң оның</w:t>
        <w:br/>
        <w:t>жалаңаш билеп жүргені, қоштасар түнгі: «Қорқатын не</w:t>
        <w:br/>
        <w:t>бар? Неміс пе? Одан неменесіне қорқасың! Ол да біз</w:t>
        <w:br/>
        <w:t>сияқты адам. Бірақ, апамды аяймын»,-- деген жігіттігі мен</w:t>
        <w:br/>
        <w:t>балалығы бірдей байқалатын сөзі құлақта қайта-қайта жаң-</w:t>
        <w:br/>
        <w:t>ғырғандай болды.</w:t>
        <w:br/>
        <w:t>Енді оның даусын біз ешқашан естімейміз, ешқашан!</w:t>
        <w:br/>
        <w:t>Ондай адам болған жоқ, туылған жоқ! Бәрі бітті! Жарық</w:t>
        <w:br/>
        <w:t>дүниеге келіп ана сүтімен тәй-тәй басты, жүгірді, жылады,</w:t>
        <w:br/>
        <w:t>күлді, оқыды, ауыра қалса әке-шешесі жан ұшырып ем-</w:t>
        <w:br/>
        <w:t>детті, тәрбиеледі, мәпеледі. Сонда не үшін? Не үшін? Оны</w:t>
        <w:br/>
        <w:t>баптап-сақтап, балғын кеудесін оқ тесіп өту үшін бе?</w:t>
      </w:r>
    </w:p>
    <w:p>
      <w:r>
        <w:t>437</w:t>
        <w:br/>
        <w:t>Е3.18.09.13 Шай Чага1 "йла! (ап01041/: раде 440</w:t>
        <w:br/>
        <w:t>Бұрын күйеуі мен үлкен баласынан қабат айрылған ана</w:t>
        <w:br/>
        <w:t>ортаншы ұлының қазасын естігенде жыламапты. Үйіне</w:t>
        <w:br/>
        <w:t>жүгіріп кіріп, мектепке кеткелі жатқан бесінші кластағы</w:t>
        <w:br/>
        <w:t>кенже баласын бас сап құшақтай алыпты.</w:t>
        <w:br/>
        <w:t>«Кетпейсің, кетпейсің! Жібермеймін ешқайда. Өлсем</w:t>
        <w:br/>
        <w:t>де жібермеймін... Бармайсың мектепке!»</w:t>
        <w:br/>
        <w:t>Құлман екеуміз түнделетіп қайтып келе жатырмыз.</w:t>
        <w:br/>
        <w:t>Тағы да үнсізбіз. Көктемнің қара суық желі мұздай ала-</w:t>
        <w:br/>
        <w:t>қанымен арқамыздан тағы да итеріп келеді. Тағы да сол</w:t>
        <w:br/>
        <w:t>жұлдыздар, бірақ олар бүгін өткен жолғыдай емес, аспанға</w:t>
        <w:br/>
        <w:t>сыймай сығылысып, жапырлап тұр.</w:t>
        <w:br/>
        <w:t>-- Оңғар,-- деді Құлман.</w:t>
        <w:br/>
        <w:t>Не?</w:t>
        <w:br/>
        <w:t>-- Сен... біздің үйге кеп жүретін арбаны білесің ғой.</w:t>
        <w:br/>
        <w:t>Мен оған таңдана, үрейлене қарадым.</w:t>
        <w:br/>
        <w:t>-- Иә! Көргем!</w:t>
        <w:br/>
        <w:t>-- Ол арба...-- Құлман деміне тұншығып, сөйлей ал-</w:t>
        <w:br/>
        <w:t>май мүдіріп қалды.-- Ол арба... Оны мен білемін.</w:t>
        <w:br/>
        <w:t>-- Ол кім?</w:t>
        <w:br/>
        <w:t>-- Ол... басқа колхоздан. Апам сол арбаға көп мінеді.</w:t>
        <w:br/>
        <w:t>Кейде, мен жоқта үйге де еріп келетін көрінеді.</w:t>
        <w:br/>
        <w:t>-- Қарындасың бар емес пе? ы</w:t>
        <w:br/>
        <w:t>-- Оған дәлізге төсек сап береді екен. Ешкімге айтпа,</w:t>
        <w:br/>
        <w:t>айтсаң пешке тығып жіберемін деп қорқытыпты. Өткенде,</w:t>
        <w:br/>
        <w:t>Мәденді шығарып сап қайттық қой, сонда қарындасым</w:t>
        <w:br/>
        <w:t>көрпеге оранып, таң атқанша ауызғы үйде отырыпты. Мен</w:t>
        <w:br/>
        <w:t>келсем, отырған орнында ұйықтап қалған екен. Ұрыстым,</w:t>
        <w:br/>
        <w:t>қорқыттым. «Айтпасаң мүлде кетемін»,-- дедім. Ол бәрін</w:t>
        <w:br/>
        <w:t>айтып берді. Апамды да, өзімді де өлтіргім келді. Бірақ</w:t>
        <w:br/>
        <w:t>қарындасымды аядым. Ол жалғыз қалады ғой.</w:t>
        <w:br/>
        <w:t>Төбемнен жасыл түскендей болды. Бұл соғыстан кел-</w:t>
        <w:br/>
        <w:t>ген қайғылы хабардан бір мысқал ғана ауыр бір мысқал</w:t>
        <w:br/>
        <w:t>ғана жеңіл еді. Және осының бәрін тел қозыдай бірге өсіп,</w:t>
        <w:br/>
        <w:t>бірге жүрген, бірге сырласатын. Құлманның осы кезге</w:t>
        <w:br/>
        <w:t>дейін тісінен шығармай ішіне сақтап келуі бір жағынан</w:t>
        <w:br/>
        <w:t>мені қайран қалдырса, екінші жағынан ызамды қоздырды.</w:t>
        <w:br/>
        <w:t>Бірақ мен бұл ашу-ызамды білдіре алмадым, оған тап қазір</w:t>
        <w:br/>
        <w:t>өкпе-реніш айтып жату мүлде орынсыз, мүлде артық,</w:t>
        <w:br/>
        <w:t>мүлде жасанды сияқты боп көрінді.</w:t>
        <w:br/>
        <w:t>2---.Оңғар,- деді. ол тағы да.</w:t>
        <w:br/>
        <w:t>б-- Иә.</w:t>
        <w:br/>
        <w:t>-- Бар ғой.. Менің кейде... бір жаққа қаңғып кеткім</w:t>
      </w:r>
    </w:p>
    <w:p>
      <w:r>
        <w:t>келеді. Ешкім білмейтін, танымайтын жаққа. Бірақ тағы</w:t>
        <w:br/>
        <w:t>да. қарындасымды тастай алмаймын. Мен кетсем ол жы-</w:t>
        <w:br/>
        <w:t>лайды ғой. Оның менен басқа ешкімі жоқ. Үйге кірсем</w:t>
        <w:br/>
        <w:t>438</w:t>
        <w:br/>
        <w:t>Е2.18.09.13іШіаі (агай “оша! (ага1041/: раде 435</w:t>
        <w:br/>
        <w:t>ік»,-- дейді. Олардың өктем де зор естілген дауыстарынан</w:t>
        <w:br/>
        <w:t>зәреміз қалмай қорқып келеміз.</w:t>
        <w:br/>
        <w:t>Бәріміз қоғадай жапырылып, Сейду көрсеткен жаққа</w:t>
        <w:br/>
        <w:t>бұрыламыз. Ілгері басқан аяқ кейін кетіп, Құлман екеуміз</w:t>
        <w:br/>
        <w:t>жұрттың ең соңында қалып қойыппыз. Құлман жылап</w:t>
        <w:br/>
        <w:t>келеді. «Бақташы бала өтірік айтыпты, менің көкем кел-</w:t>
        <w:br/>
        <w:t>мейтін көрінеді»,-- дейді. Ғажап! Бізді кішкене арбасымен</w:t>
        <w:br/>
        <w:t>Бәрібай қуып жетіпті. Жалғыз қолымен ышқына итергенде</w:t>
        <w:br/>
        <w:t>дөңгелегі шаңды аспанға бұрқ-бұрқ көтереді. «Келіңдер,</w:t>
        <w:br/>
        <w:t>маған мініңдер. Сыймасаңдар мойныма отырыңдар»,-- дей-</w:t>
        <w:br/>
        <w:t>ді. Біз оны аяп, келіспейміз. «Әттең, өліп қалғанымды</w:t>
        <w:br/>
        <w:t>қарашы. Әйтпесе осылармен бірге келер едім»,-- дейді, ол</w:t>
        <w:br/>
        <w:t>өкініп. «Бәрібай аға, ешкім өлген жоқ деп еді ғой». «Жоқ,</w:t>
        <w:br/>
        <w:t>мен өлгенмін. Бақташы бала өтірік айтқан. Өлмеймін деп</w:t>
        <w:br/>
        <w:t>едім, болмады ғой. Бәрін аядым»,-- дейді. Өзі көзіне жас</w:t>
        <w:br/>
        <w:t>алып, үнсіз жылап келеді.</w:t>
        <w:br/>
        <w:t>Разьезге жете бергенімізде алдымыздан сегіз сиыр</w:t>
        <w:br/>
        <w:t>шығады. Біздің ауылдан соғысқа кеткен сегіз сиыр! «Со-</w:t>
        <w:br/>
        <w:t>ғыстан сиырларымыз да қайтып келе жатыр!» -- деп бә-</w:t>
        <w:br/>
        <w:t>ріміз қуанамыз. Біздің сары сиыр: «Бұзауым қайда?» -</w:t>
        <w:br/>
        <w:t>дейді. Көзі мөлт-мөлт етеді. Апам ебіл-дебіл жылайды.</w:t>
        <w:br/>
        <w:t>«Өзің барда өліп еді ғой»,-- деп ақталған болады. «Жоқ,</w:t>
        <w:br/>
        <w:t>терісі қалған болатын. Сендер оны итке тастапсыңдар.</w:t>
        <w:br/>
        <w:t>Өзім келген соң тірілтіп алатын едім»,-- деп бізге тап</w:t>
        <w:br/>
        <w:t>береді. Біз қорқып кейін шегінеміз. «Менің бұзауымның</w:t>
        <w:br/>
        <w:t>терісін неге итке тастайсыңдар? Неге тастайсыңдар ит-</w:t>
        <w:br/>
        <w:t>ке?» -- деп ол адам сияқты еңкілдеп кеп жылағанда қо-</w:t>
        <w:br/>
        <w:t>сылып біз де жылайды екеміз-ау деймін. «Жыламаңдар!</w:t>
        <w:br/>
        <w:t>Жыламаңдар!» -- деген Орыншаның өктем үні естіледі.</w:t>
        <w:br/>
        <w:t>«Тоқтамаңдар, тоқтамаңдар!» -- деп Сейду де ақырып тұр.</w:t>
        <w:br/>
        <w:t>«Кешірші, кешірші, сары сиыр! Біз сенің бұзауыңды итке</w:t>
        <w:br/>
        <w:t>тастаған жоқпыз. Ол үйде тұр. Барған соң тірілтіп беремін.</w:t>
        <w:br/>
        <w:t>Көкем келетін болды. Енді сенің бұзауың өлмейді, ешқа-</w:t>
        <w:br/>
        <w:t>шан өлмейді. Көкем оны мойнына сап көтеріп келеді»,-</w:t>
        <w:br/>
        <w:t>деймін оған жалынып. Үнім де шығатын емес. Булығып,</w:t>
        <w:br/>
        <w:t>тұншығып барамын. «Тоқтамаңдар! Тоқтамаңдар!» «Жы-</w:t>
        <w:br/>
        <w:t>ламаңдар! Жыламаңдар!» Мен ілгері жүгірмек боламын.</w:t>
        <w:br/>
        <w:t>Бірақ, бір орыннан қозғала алар емеспін. Апамдар алыстап</w:t>
        <w:br/>
        <w:t>кетіпті. Тоқтап қалсам көкемдер келмей қоятын болды деп</w:t>
        <w:br/>
        <w:t>жан ұшырып айқайлаймын. «Апа-а! Апа-а-а-а!»</w:t>
        <w:br/>
        <w:t>Өз даусымнан өзім оянып кеттім. Қатты айқайлаған</w:t>
        <w:br/>
        <w:t>болуым керек, апам мен Еркінай орындарынан атып-атып</w:t>
        <w:br/>
        <w:t>тұрып, менің қасыма келді. «Не болды, не болды!» -- деп</w:t>
        <w:br/>
        <w:t>екеуі абдырап жүр. 5</w:t>
        <w:br/>
        <w:t>) ) 433</w:t>
      </w:r>
    </w:p>
    <w:p>
      <w:r>
        <w:t>ЕЗ,18.09.130Шігі Запа1-ЧОЛай 1ап010.84 раде 430</w:t>
        <w:br/>
        <w:t>Орынша бір тұтам боп домаланып жатқан денеге қарап:</w:t>
        <w:br/>
        <w:t>«с-сорың құрғыр-р»,-- деді тістене сөйлеп. Сөйтті де ішке</w:t>
        <w:br/>
        <w:t>кіріп кетті.</w:t>
        <w:br/>
        <w:t>Ол үйге кірген соң жолдан қалып бара жатқан адамдай</w:t>
        <w:br/>
        <w:t>тез-тез киімін киіп, топырлап келіп жатқан адамдармен</w:t>
        <w:br/>
        <w:t>көрісе бастады.</w:t>
        <w:br/>
        <w:t>-- Жыламаңдар,-- деді ол көрісіп боп жаулықтарымен</w:t>
        <w:br/>
        <w:t>көзін сүртіп отырған әйелдерге зекіп.-- Неменесіне жы-</w:t>
        <w:br/>
        <w:t>лайсыңдар! Жылағанды құдай “көретін болса көретін кезі</w:t>
        <w:br/>
        <w:t>болған жоқ па? Ол соқыр боп қалған.-Екі көзі ағын түсіп,</w:t>
        <w:br/>
        <w:t>екі құлағы тас боп бітіп қалған! Мың жалбарынасың, мың</w:t>
        <w:br/>
        <w:t>тілейсің, көз жасыңды көл қыласың, сондағысы осы ма?</w:t>
        <w:br/>
        <w:t>Тапқан екен енді жылайтын ақымақты.-Енді мені жылатып</w:t>
        <w:br/>
        <w:t>көрсін! Ал, айттым айтарымды,. тас: құлағы осы сөзімді</w:t>
        <w:br/>
        <w:t>естісе шауып ала қойсын мені кеп! Мә, шабарсың мені. Ол</w:t>
        <w:br/>
        <w:t>аспанға қарап ерні мен саусағын шығарды.</w:t>
        <w:br/>
        <w:t>іштегілер демін ішіне тартып, "қазір аспаннан жәбірейіл</w:t>
        <w:br/>
        <w:t>“ түсіп, Орыншаның жанын көзбе көз алып кететіндей жым-</w:t>
        <w:br/>
        <w:t>жырт бола қалды. Оған «қой» деп те айта алмады. «Күй-</w:t>
        <w:br/>
        <w:t>еуіңнің аруағы үшін дауысыңды шығар»,-- деп те алмады.</w:t>
        <w:br/>
        <w:t>Бұл аз болғандай ол сырттан «бауырымдап» кіріп келе</w:t>
        <w:br/>
        <w:t>жатқан екі-үш кемпір мен екі үш шалға тағы айқай</w:t>
        <w:br/>
        <w:t>салды.</w:t>
        <w:br/>
        <w:t>-- Жыламаңдар дедім ғой, жыламаңдар! Сыртта тұрып</w:t>
        <w:br/>
        <w:t>біреуің айтыңдаршы, жыламай кірсін. Бұл жылайтын өлім</w:t>
        <w:br/>
        <w:t>емес. Жылағанымызды естісе «Бір .шуылдаттым-ау» деп</w:t>
        <w:br/>
        <w:t>құдайдың тағы айызы қаңар. Үндемеңдер, қайтер екен.</w:t>
        <w:br/>
        <w:t>Ақыры алатын адам болғасын соғыста алмай ол. байғұсты</w:t>
        <w:br/>
        <w:t>бір қорлап, бізді бір қорлап, «ал қайтесің» дегендей бала-</w:t>
        <w:br/>
        <w:t>шағасының алдына әкеп алғанына күйем-ау! Гүлжамал,</w:t>
        <w:br/>
        <w:t>Гүлбаһрам, мен не айтып отырмын, сендер де қойыңдар!</w:t>
        <w:br/>
        <w:t>Пеш түбінде тонға оранып отырған екі қыз сыңсып</w:t>
        <w:br/>
        <w:t>барып жылағандарын тоқтатты. Екеуі де ішіндегі өксігін</w:t>
        <w:br/>
        <w:t>тежей алмай, тізелеріне басын қойып, иықтары солқ-солқ</w:t>
        <w:br/>
        <w:t>етеді. Әлі тәсегі жиналмаған кішкене -бала кішкене мы-</w:t>
        <w:br/>
        <w:t>сықты мыжғылап ойнап отыр: Ауық-ауық Үнсіз топтың</w:t>
        <w:br/>
        <w:t>ішіндегі көзі түскен біреуге қарай қиқу сап айқайлап қояды</w:t>
        <w:br/>
        <w:t>да, «мә деп мысығын ұсынады».</w:t>
        <w:br/>
        <w:t>Адамдар үнсіз кіріп, үнсіз. шығып жатты. Біреулер:</w:t>
        <w:br/>
        <w:t>«Орынша құдайдан безді»,-- деп түңілді, біреулер: «Тас</w:t>
        <w:br/>
        <w:t>бауыр екен»,-- деді, енді біреулер: «Есі дұрыс емес шы-</w:t>
        <w:br/>
        <w:t>ғар»,-- деп күдіктенді, тағы бірі: «Қайтсін, әбден күйген</w:t>
        <w:br/>
        <w:t>де»,-- десті. ы</w:t>
        <w:br/>
        <w:t>“Жұрт Бәрібайдың сүйегін үйге бір түнетіп, ақ жуып</w:t>
        <w:br/>
        <w:t>“аттандырғалы жатқанда сырттан «сүйінші» деген дауыс</w:t>
        <w:br/>
        <w:t>428</w:t>
        <w:br/>
        <w:t>ЕХ18.0913Шаі (ага Колай (апа10.1- раде 434 Р 5</w:t>
        <w:br/>
        <w:t>шолақ шинелінің қалтасына қолын салып, ілгері қозғалды.</w:t>
      </w:r>
    </w:p>
    <w:p>
      <w:r>
        <w:t>Сол бойы бір-екі адым аттады да, оқыс кері бұрылып: --</w:t>
        <w:br/>
        <w:t>Құдай жоқ! -- деді.-- Ол өліп қалған! Баяғыда өліп қалған!</w:t>
        <w:br/>
        <w:t>Бірақ, оның өлгеніне жыламаңдар. Білдіңдер ме, жыла-</w:t>
        <w:br/>
        <w:t>маңдар! (Ол апамның «о, қу құдай» деген сөзін есітіп</w:t>
        <w:br/>
        <w:t>қалыпты).</w:t>
        <w:br/>
        <w:t>Соны айтты да, ілгері қайта қозғалды. Түймелері ағы-</w:t>
        <w:br/>
        <w:t>тулы шолақ шинелінің қалтасынан қолын алмаған бойы</w:t>
        <w:br/>
        <w:t>шайқатыла басып кетіп барады.</w:t>
        <w:br/>
        <w:t>Апам үйге келген соң ұсақ-түйек шаруаны Еркінай</w:t>
        <w:br/>
        <w:t>екеумізге тапсырды да, өзі тез-тез киініп Орыншаның</w:t>
        <w:br/>
        <w:t>соңынан кетті.</w:t>
        <w:br/>
        <w:t>Ертесіне Гүлжамал сабаққа келген жоқ. Оның ертесіне</w:t>
        <w:br/>
        <w:t>де келмеді. «Неге келмеді»,-- деп Сейду де, «неге кедлме-</w:t>
        <w:br/>
        <w:t>ді»,- деп өзгелер де сұрамады. Жұртқа айтып жарияла-</w:t>
        <w:br/>
        <w:t>май-ақ қояйын деп апам жалғыз өзі барып қайттым де-</w:t>
        <w:br/>
        <w:t>генмен бүкіл ауыл Орыншаның шалық мінезінен хабардар</w:t>
        <w:br/>
        <w:t>болып алған көрінеді.</w:t>
        <w:br/>
        <w:t>жжж</w:t>
        <w:br/>
        <w:t>Ауылдан әскерге алынған адамдардың бәрі қайтып келе</w:t>
        <w:br/>
        <w:t>жатыр екен-ау деймін. Бірі қалмай, жүз отыз бесі түгел</w:t>
        <w:br/>
        <w:t>разһезден түсіп, ауылға қарай беттепті. Ішінде өлгендері</w:t>
        <w:br/>
        <w:t>де, қара қағаз келгендері де бар екен. «Олардың өліп</w:t>
        <w:br/>
        <w:t>қалғаны қайда?» -- десек, бақташы бала қарқылдап кеп</w:t>
        <w:br/>
        <w:t>күледі. «О, ол өтірік боп шықты. Ешқайсысы өлмепті»,-</w:t>
        <w:br/>
        <w:t>деп разьезд жаққа қайта шаба жөнеледі.</w:t>
        <w:br/>
        <w:t>Бүкіл ауыл дүрлігіп жүгіріп келеміз, жүгіріп келеміз,</w:t>
        <w:br/>
        <w:t>Разьезд жеткізер емес. Сейду алдымызға түсіп алған</w:t>
        <w:br/>
        <w:t>екен-ау деймін. «Дем алмаңдар, дем алмаңдар, әйтпесе</w:t>
        <w:br/>
        <w:t>олар қайтып кетеді» -- деп бар даусымен айқай салады.</w:t>
        <w:br/>
        <w:t>«Олар қайтып кететін бопты»,-- деп жанталаса алға ұм-</w:t>
        <w:br/>
        <w:t>тыламыз. «Жыламаңдар! Жыламаңдар!» -- деп әлдекім та-</w:t>
        <w:br/>
        <w:t>ғы айқайлайды. Таныс дауыс сияқты. Үстіндегі күйеуінен</w:t>
        <w:br/>
        <w:t>қалған шолақ шинелі жалбаңдап Сейдумен қатарласып</w:t>
        <w:br/>
        <w:t>Орынша да жүгіріп келеді екен. Жалаң аяқ жүгіріп келеді.</w:t>
        <w:br/>
        <w:t>«Менің аяғым тоңбайды, оған жыламаңдар! -- дейді ол</w:t>
        <w:br/>
        <w:t>тағы айқайлап.-- Бәрібайдың аяғы жоқ еді ғой, әскерден</w:t>
        <w:br/>
        <w:t>қайтқанда саған керек емес деп етік бермепті.</w:t>
        <w:br/>
        <w:t>Біз әлі жүгіріп келеміз. Өкпеміз аузымызға тығылып,</w:t>
        <w:br/>
        <w:t>тынысымыз тарылып барады. «Тоқтамаңдар!» -- дейді Сей-</w:t>
        <w:br/>
        <w:t>ду бәрімізге бұрылып: «Разьезд бұл жерде емес екен. Ол</w:t>
        <w:br/>
        <w:t>алдыңгүні біздің ауылдың қасына көшіп барған. Біз бай-</w:t>
        <w:br/>
        <w:t>қамай өтіп кетіппіз. Тоқтамаңдар, солай қарай жүгірей-</w:t>
        <w:br/>
        <w:t>432</w:t>
        <w:br/>
        <w:t>ЕЗ,18.09.130Шігі Запа1-ЧОЛай 1ап010.84 раде 432</w:t>
        <w:br/>
        <w:t>хат не болмаса қара қағаз кеп жатқанда, пендеге тән</w:t>
        <w:br/>
        <w:t>қызығу мен қызғаныш сезімі басқада неге оянбасын! Өз-</w:t>
        <w:br/>
        <w:t>генің қуанышына қуана білу өзіңнің қуанышыңды ұмыту</w:t>
        <w:br/>
        <w:t>емес қой; қайта ол жүрегіңдегі сағынышыңды асқынтып,</w:t>
        <w:br/>
        <w:t>сабырыңды алмай ма?</w:t>
        <w:br/>
        <w:t>Ал, қызғаныш “жоқ болса неге қуанбайды? Майданға</w:t>
        <w:br/>
        <w:t>барып, аяқ-қолынан, денсаулығынан айрылып, аман келіп</w:t>
      </w:r>
    </w:p>
    <w:p>
      <w:r>
        <w:t>жатқан ол төртеуде кінә бар ма? Ысқырған оқтың ажал боп</w:t>
        <w:br/>
        <w:t>жабыспағанына бұлар айыпты ма? Әлде, өзгелер сияқты</w:t>
        <w:br/>
        <w:t>төртеуінің де өлуі керек пе еді? Одан кімнің қайғысы</w:t>
        <w:br/>
        <w:t>жеңілдемек? Ешкімнің де? Енді жұрттың мұнысы несі?</w:t>
        <w:br/>
        <w:t>Адам түсініп болмайтын адам жанындағы жұмбақ</w:t>
        <w:br/>
        <w:t>құбылыс!</w:t>
        <w:br/>
        <w:t>Қалай болғанда да кешкілік жұрт екі жарға бөлінді: бір</w:t>
        <w:br/>
        <w:t>тобы тойда, бір тобы жаназада. Ол үй өткен жолғы тойда</w:t>
        <w:br/>
        <w:t>адамдардың аз жиналғанына налып, «Елдің мұнысы не-</w:t>
        <w:br/>
        <w:t>сі»,-- деп дағдарып қалған-ды.</w:t>
        <w:br/>
        <w:t>Бұл жолы қатты қапаланды. Адамдардың аз жиналға-</w:t>
        <w:br/>
        <w:t>нына емес, осында келгендердің өзінің селқостығына, жа-</w:t>
        <w:br/>
        <w:t>санды пейілдеріне ренжіді, содан тіксінді. Көңілі алып-</w:t>
        <w:br/>
        <w:t>ұшып келген Нұралының көкесінің үлкен ағасы еш нәрсеге</w:t>
        <w:br/>
        <w:t>түсінбей ,түсіндім-ау деген кезде ішқұсалықтан көзіне жас</w:t>
        <w:br/>
        <w:t>алды.</w:t>
        <w:br/>
        <w:t>Таң қаларлығы сол, бұл үшін ол да жұртты кінәлағысы</w:t>
        <w:br/>
        <w:t>келмеді.</w:t>
        <w:br/>
        <w:t>Арада екі жеті өткен соң сабақ үстінде, Нұралы кенет</w:t>
        <w:br/>
        <w:t>солқылдап жылап жіберді. Бәріміз әре түрегелдік. Басқа-</w:t>
        <w:br/>
        <w:t>басқа, Нұралы неге жылайды, оның тағдырдан тағы не</w:t>
        <w:br/>
        <w:t>тілейтіні бар? Ол жыласа өзгеміз не істейміз?</w:t>
        <w:br/>
        <w:t>Сейду оның қасына келді, не болғанын сұрады. Бірінші</w:t>
        <w:br/>
        <w:t>рет «Неге жылайсың?» -- деген сұрақ қойды. Ол орнынан</w:t>
        <w:br/>
        <w:t>тұрып, көзінің жасын жеңімен сүртіп, мұрнын бір-екі</w:t>
        <w:br/>
        <w:t>тартып алды да:</w:t>
        <w:br/>
        <w:t>-- Біздің үй... көш... көшкелі жатыр,-- деді.</w:t>
        <w:br/>
        <w:t>Бұл-- күтпеген жауап, күтпеген сөз еді. Сейду «Не-</w:t>
        <w:br/>
        <w:t>ге?» -- деп сұрай алмады, абдырап бар тапқаны: «Қай-</w:t>
        <w:br/>
        <w:t>да?» -- болды. «Білмейім,-- деді ол кәдімгідей дауыс кө-</w:t>
        <w:br/>
        <w:t>тере жылап.-- Алысқа. Менің... барғым келмейді...»</w:t>
        <w:br/>
        <w:t>Біз отырған-отырған жерімізде қимылсыз қалдық. Мек-</w:t>
        <w:br/>
        <w:t>тептің жабылатынын естігенде, жетінші кластың алты ба-</w:t>
        <w:br/>
        <w:t>ласын әскерге алатын болғанда, біреудің әкесінен жаман</w:t>
        <w:br/>
        <w:t>хабар келгенде осылай үнсіз қалушы едік. Нұралының бұл</w:t>
        <w:br/>
        <w:t>сөзі де бізге солай әсер етті.</w:t>
        <w:br/>
        <w:t>Әкесі мен үш ағасы бірдей соғыстан аман келген балаға</w:t>
        <w:br/>
        <w:t>430</w:t>
        <w:br/>
        <w:t>ЕЗ18.09.13 ігі Запа1-ЧОай іап010.14- раде 438 ір 2 4</w:t>
        <w:br/>
        <w:t>дуалды жарып өтіп кетердеи бұрышқа арқасын тіреп, бір</w:t>
        <w:br/>
        <w:t>уыс боп үрейленіп отырған оған жайлап жақындады.</w:t>
        <w:br/>
        <w:t>-- Құлағыңды әкелші, мен саған бір сөз айтайын.</w:t>
        <w:br/>
        <w:t>Соны айтам да кетем.</w:t>
        <w:br/>
        <w:t>-- Жоқ құлағымды тістеп аласың, жақындама!</w:t>
        <w:br/>
        <w:t>Сейду оны сөзге айналдыра тұрып, көз ілеспес шап-</w:t>
      </w:r>
    </w:p>
    <w:p>
      <w:r>
        <w:t>шаңдықпен артына жасырып келген арқанын оның кеуде-</w:t>
        <w:br/>
        <w:t>сіне қалай әткізгенін аңғармай да қалдық. Ол жалғыз</w:t>
        <w:br/>
        <w:t>қолмен-ақ арқанды төрт-бес айналдырып, Орыншаны қас</w:t>
        <w:br/>
        <w:t>пен көздің арасында шандып тастады. Әлгінде ғана аңа-</w:t>
        <w:br/>
        <w:t>сының азабынан құтылғанына қуанып тұрған кішкене қыз</w:t>
        <w:br/>
        <w:t>Сейдудің оны арқанмен шандып жатқанын көріп, шыңғы-</w:t>
        <w:br/>
        <w:t>рып кеп оның кеудесіне жармасты. «Көкетай, көкетай,</w:t>
        <w:br/>
        <w:t>байламаңызшы апамды, байламаңызшы! Оны неге байлай-</w:t>
        <w:br/>
        <w:t>сыз? Қолы ауыратын болды ғой! Жіберіңіз, жіберіңізші!</w:t>
        <w:br/>
        <w:t>Көкетай, жалынамын!»</w:t>
        <w:br/>
        <w:t>Көзінен моншақ-моншақ жас тамшылаған Гүлжамал</w:t>
        <w:br/>
        <w:t>қолды-аяққа тұрмай, шыңғырған сіңлісін көтеріп алып, там</w:t>
        <w:br/>
        <w:t>айналып кетті.</w:t>
        <w:br/>
        <w:t>Сейду Орыншаның балықтай тулап, асаудай шыңғыр-</w:t>
        <w:br/>
        <w:t>ғанына қарамай белінен қапсыра құшақтады да, бір жам-</w:t>
        <w:br/>
        <w:t>басына қисая көтеріп есік алдында тұрған арбаға апарып</w:t>
        <w:br/>
        <w:t>салды. Бізден көмек те сұрамады. Сейдудің екі қолының</w:t>
        <w:br/>
        <w:t>күші бір қолына жиналған деген жұрттың әзіл сөзі шын</w:t>
        <w:br/>
        <w:t>екенін қазір аңғардық.</w:t>
        <w:br/>
        <w:t>Арба орнынан қозғалды. Біз бұрылып, соңымызға қарай</w:t>
        <w:br/>
        <w:t>алмадық, қарай қалсақ бір үлкен, бір кіші үш баланың</w:t>
        <w:br/>
        <w:t>қаздай тізіліп, егіліп тұрғаны жүректі шаншып, бауырды</w:t>
        <w:br/>
        <w:t>осып түсетіндей көрінді. Сейду де осыны сезінген болуы</w:t>
        <w:br/>
        <w:t>керек, үйден жылдамырақ ұзап кету үшін арба орнынан</w:t>
        <w:br/>
        <w:t>қозғалған бетте арық атты қамшыға көміп, желдірте</w:t>
        <w:br/>
        <w:t>жөнелді.</w:t>
        <w:br/>
        <w:t>Біз қалада екі күн болып, ауылға үшінші күні кешке</w:t>
        <w:br/>
        <w:t>жеттік. Сейду жолай колхоздың кеңсесіне соғып, Орын-</w:t>
        <w:br/>
        <w:t>шаның балаларына деп әрең дегенде он кило бидай жаз-</w:t>
        <w:br/>
        <w:t>дырып алды. Біз қатты қуандық. Жұбымызды жазбаған</w:t>
        <w:br/>
        <w:t>бойымызша аналарының хабарын айтпақ боп, әрі бидайды</w:t>
        <w:br/>
        <w:t>беріп қуантқалы Гүлжамалдың үйіне бұрылдық.</w:t>
        <w:br/>
        <w:t>Арба есік алдына кеп тоқтағанда үш күннен бері әр</w:t>
        <w:br/>
        <w:t>тықырға елеңдеп отырған Гүлжамал далаға жүгіріп шықты.</w:t>
        <w:br/>
        <w:t>Жүгіріп шықты да, саудырап түсіп келе жатқан бізді көріп</w:t>
        <w:br/>
        <w:t>кілт тоқтай қалды. Анасының қаладағы ауруханада қала-</w:t>
        <w:br/>
        <w:t>тынын және ол жақтан жуық арада қайтып келе қоймай-</w:t>
        <w:br/>
        <w:t>тынын Гүлжамал жақсы білетін-ді. Үлкендер жеткізе</w:t>
        <w:br/>
        <w:t>айтып құлағына құйған, көндірген. Көнбеске, мойын сұн-</w:t>
        <w:br/>
        <w:t>436</w:t>
        <w:br/>
        <w:t>9.</w:t>
        <w:br/>
        <w:t>Е2.18.09.13іШаі (апай каша! (ага104/ раде 443.</w:t>
        <w:br/>
        <w:t>-- Кім?</w:t>
        <w:br/>
        <w:t>-- Өткен жолғы кісі.</w:t>
        <w:br/>
        <w:t>-- Сен қайда жаттың?</w:t>
        <w:br/>
        <w:t>-- Тағы да дәлізге төсек сап берді.</w:t>
        <w:br/>
        <w:t>Қарындасының сөзін анығырақ естімек боп еңкейіп</w:t>
        <w:br/>
        <w:t>тұрған Құлман кеудесін жайлап көтеріп, Зеркүлдің бар</w:t>
        <w:br/>
        <w:t>шындықты жариялап қойғанына шыдай алмай дір-дір еткен</w:t>
      </w:r>
    </w:p>
    <w:p>
      <w:r>
        <w:t>Панзайға бетін бұрды. Оның көзі жаралы қабыландай</w:t>
        <w:br/>
        <w:t>қанталап, екі танауы делдиіп кетіпті. Панзайдың бойы</w:t>
        <w:br/>
        <w:t>кернеген ашуын неге болса тәуекел етуге дайын Құлман-</w:t>
        <w:br/>
        <w:t>ның мына көзқарасы қуып шығып, оның орнына біртіндеп</w:t>
        <w:br/>
        <w:t>үрей кіре бастады. Бала алдында тайсақтағанын сездіргісі</w:t>
        <w:br/>
        <w:t>келмеген Панзай оқиғаның алдын орады.</w:t>
        <w:br/>
        <w:t>Рас, бәрі рас,-- деді ол кенет бәрін мойындап.-- Ал,</w:t>
        <w:br/>
        <w:t>әзім айттым. Не істей қоймақсың маған сонда! Бала деп</w:t>
        <w:br/>
        <w:t>жүргенім бөлтірік боп шықты ғой!</w:t>
        <w:br/>
        <w:t>Панзайдың өзі кінәсін ашықтан-ашық мойындауы Құл-</w:t>
        <w:br/>
        <w:t>манның жігерін құм қылып, жасытып жіберді. Ол мынадай</w:t>
        <w:br/>
        <w:t>халге қандай қайрат көрсетерін білмей сол орнында ұзақ</w:t>
        <w:br/>
        <w:t>сілейіп тұрды да, шарасы таусылып, қарындасының қасын-</w:t>
        <w:br/>
        <w:t>дағы жастыққа гүрс етіп құлап түсіп, еңіреп жылап жі-</w:t>
        <w:br/>
        <w:t>берді. Мен Құлманның жылағанын бірінші рет көрдім.</w:t>
        <w:br/>
        <w:t>«Намыс» деген сөздің мағынасын мұндай жаста қанға</w:t>
        <w:br/>
        <w:t>толық сіңіре алмайды дегеңге сенбеймін. Ол аяққа таптал-</w:t>
        <w:br/>
        <w:t>ған әке намысын қалай, қайтып қорғаудың жолын таппай,</w:t>
        <w:br/>
        <w:t>дәрменсіздігі мен шарасыздығына ішқұса боп, соған ыза-.</w:t>
        <w:br/>
        <w:t>ланып жылап жатты.</w:t>
        <w:br/>
        <w:t>Мен оның басын көтермек боп «Құлман» деп едім,</w:t>
        <w:br/>
        <w:t>қолымды қағып жіберді.</w:t>
        <w:br/>
        <w:t>Кетіңдер, кетіңдер бәрің!..</w:t>
        <w:br/>
        <w:t>Құлман, қойшы, жыламашы...</w:t>
        <w:br/>
        <w:t>-- Жылаймын, жылаймын деген соң жылаймын! Ке-</w:t>
        <w:br/>
        <w:t>тіңдер аулақ! Аулақ кетіңдер менен! Бәрің де, бәрің де!</w:t>
        <w:br/>
        <w:t>Ол басын жастықтан кенет көтеріп, орнынан атып</w:t>
        <w:br/>
        <w:t>тұрды да, төрдегі қабырғада осы оқиғаның бәріне күлім-</w:t>
        <w:br/>
        <w:t>сіреп қана қарап тұрған әкесінің суретін жұлып алды.</w:t>
        <w:br/>
        <w:t>Ішіндегі намыс пен қайнаған ыза оның есін матап, барын-</w:t>
        <w:br/>
        <w:t>ша күйінген, ашынған. дауыспен айқайлай сөйледі.</w:t>
        <w:br/>
        <w:t>-- Неге келмейсің, неге хат жазбайсың?! Неге, неге,</w:t>
        <w:br/>
        <w:t>неге! Сені қорлады ғой, сонда да білмейсің бе? Шынымен</w:t>
        <w:br/>
        <w:t>білмейсің бе?</w:t>
        <w:br/>
        <w:t>Ол суретке бетін басып, үлкен адамдай қаусап жы-</w:t>
        <w:br/>
        <w:t>лады.</w:t>
        <w:br/>
        <w:t>Манадан бері үнсіз тұрған Панзай «Сені қорлады ғой»</w:t>
        <w:br/>
        <w:t>деген сөзді естігенде жетіп кеп, Құлманның желкесінен</w:t>
        <w:br/>
        <w:t>441</w:t>
        <w:br/>
        <w:t>Е3.18.09.13іШіаі Чага1 "йла! (ап01041: раде 450</w:t>
        <w:br/>
        <w:t>қырық қадам ұзаҒай соң-ақ, бөтен өмір болатынын мой-</w:t>
        <w:br/>
        <w:t>ындамасқа лажың” қалмайды екен ғой. Өзің бөтенсімей-</w:t>
        <w:br/>
        <w:t>сің-ау, жағдай бөтенсиді, өйткені ол жағдайлар сенсіз-ақ</w:t>
        <w:br/>
        <w:t>шешіледі. !</w:t>
        <w:br/>
        <w:t>Балаларынан Әсы қалада тұратыны -- баяғы стол ба-</w:t>
        <w:br/>
        <w:t>сында ұйықтап қала беретін Ертай. Келін екеуі бүгін үйге</w:t>
        <w:br/>
        <w:t>біржола көшіп келеміз деп кеше телефон соққан. Әй, оның</w:t>
        <w:br/>
        <w:t>да әуресі бір басына жетерлік болды-ау! Жиырма бесте</w:t>
      </w:r>
    </w:p>
    <w:p>
      <w:r>
        <w:t>жасы болса да, осымен екінші рет үйленіп отыр. Әуелгіде</w:t>
        <w:br/>
        <w:t>бұлардың үйлері үш бөлмелі болатын. Бұл үйленген сон</w:t>
        <w:br/>
        <w:t>бөлек шығару керек болды. Келіннің мінезі жайсыздау;</w:t>
        <w:br/>
        <w:t>есіл-дерті бөлек Отауға шығу екенін байқаған соң, Зейнеп</w:t>
        <w:br/>
        <w:t>оларға кесірімді тигізбейін деп, үш бөлмелі үйін екі бөл-</w:t>
        <w:br/>
        <w:t>мелік және бір бөлмелік екі үйге айырбастады. «Кейін</w:t>
        <w:br/>
        <w:t>біздің баламыз болады, ал сіз енді бала тумайсыз, екі</w:t>
        <w:br/>
        <w:t>бөлмені бізге беріңіз» -- деп, келіні біраз қияңқылық та-</w:t>
        <w:br/>
        <w:t>нытты. «Мен бала тумасам басқа жақтан немерелерім</w:t>
        <w:br/>
        <w:t>келеді, жападан-Жалғыз қу бас боп отыра береді деймісің!</w:t>
        <w:br/>
        <w:t>Тілің қандай ашы еді!» деп, Зейнеп оның дегеніне көне</w:t>
        <w:br/>
        <w:t>қоймады. Ертай бәрібір онымен ұзақ отаса алмады, екінші</w:t>
        <w:br/>
        <w:t>жылы ажырасып:тынды. Зейнеп бұған қуанбаса қайғырған</w:t>
        <w:br/>
        <w:t>жоқ, екеуі осы үйде тұра берді. Өткен жылы ол тағы отау</w:t>
        <w:br/>
        <w:t>көтеріп, кәдімгідей-тату-тәтті өмір сүріп отыр еді, екеуі тал</w:t>
        <w:br/>
        <w:t>күбідей тағы айныды. Келін айтты «оқуға алыс» деп, (ол</w:t>
        <w:br/>
        <w:t>әлі студент болатын) баласы айтты «жұмысқа қашық» деп.</w:t>
        <w:br/>
        <w:t>Сөйтті де, табан асты келінінің орталықтағы әке-шешесінің</w:t>
        <w:br/>
        <w:t>қолында тұратын боп шықты. Ал Зейнеп болса, сол бала-</w:t>
        <w:br/>
        <w:t>лардың бәрін осында тұрып-ақ жетілдіріп, қаланың қақ</w:t>
        <w:br/>
        <w:t>ортасындағы жұмысына қашықсынбай осы жерден қаты-</w:t>
        <w:br/>
        <w:t>нап-ақ істеп еді! «Әні, жастардың жаны ардақты, олар біз</w:t>
        <w:br/>
        <w:t>сияқты маубас емес!» деп ойлады ішінен ол.</w:t>
        <w:br/>
        <w:t>Бүгін міне, әні-міне Ертай келінді ертіп кеп қалар деп,</w:t>
        <w:br/>
        <w:t>есік пен қара телефонға қайта-қайта қарайлап отырған</w:t>
        <w:br/>
        <w:t>жайы бар. Әзірге есік те, телефон да жым-жырт.</w:t>
        <w:br/>
        <w:t>Сыртта жаңбыр күшейе түскен секілді. Арты қарға</w:t>
        <w:br/>
        <w:t>айнала ма, ұйтқыған желмен әлде жаңбыр, әлде қар қи-</w:t>
        <w:br/>
        <w:t>ыршықтары терезені сытыр-сытыр соғады.</w:t>
        <w:br/>
        <w:t>Күте-күте жалыққан соң, Зейнеп ас үйге кіріп шай</w:t>
        <w:br/>
        <w:t>демдеді. Асықпай. демдеді. Асықпай кесеге құйып, енді</w:t>
        <w:br/>
        <w:t>ерніне апара берін. еді, есік қоңырауы да баж ете қалды.</w:t>
        <w:br/>
        <w:t>Келіні мен баласын күтіп отырса да, ол алғашында селт</w:t>
        <w:br/>
        <w:t>ете түсті де, ізінше-жүрегі лүпілдеп, «келді, ой, тентектерім</w:t>
        <w:br/>
        <w:t>сол!» деп орнынан күбірлей көтерілді. Ол өз аяғына өзі</w:t>
        <w:br/>
        <w:t>сүрініп, орнынан тұрам дегенше қоңырау тағы қағылды.</w:t>
        <w:br/>
        <w:t>-- Әй, қазір, қазір!:---деп айғайлады. Зейнеп есік“жаққа</w:t>
        <w:br/>
        <w:t>448</w:t>
        <w:br/>
        <w:t>Е2.18.09.130іШай (апай “Оіша! (ага10.41Ғ раде 431</w:t>
        <w:br/>
        <w:t>“естілді. Соғыстан Нұралының көкесінің ең үлкен ағасы</w:t>
        <w:br/>
        <w:t>келе жатқан көрінеді. Отыз шақырымдай жердегі разьез-</w:t>
        <w:br/>
        <w:t>ден түсіп, бері қарай өгіз арбамен шығыпты.</w:t>
        <w:br/>
        <w:t>Нұралының кәкесі, екі ағасы, бәрі осы үйде болатың.</w:t>
        <w:br/>
        <w:t>Олар үдере тұрды. Балаларымен келген әйелі қуаныштан</w:t>
        <w:br/>
        <w:t>жүрегі жарыла жаздап, орнынан үш ұмтылып барып әзер</w:t>
        <w:br/>
        <w:t>көтерілді. «Ал, ал, ойбай, сүйіншіңді,-- деді ол баяғы</w:t>
        <w:br/>
        <w:t>бақташы балаға.-- Жанымнан басқаның бәрі сүйіншің бол-</w:t>
        <w:br/>
        <w:t>сын. Ал, қалағаныңды ал! О, құдай, көрсеткеніңе шүкір,</w:t>
        <w:br/>
        <w:t>осы күнге жеткізгеніңе шүкір, құдай...»</w:t>
        <w:br/>
        <w:t>Орыншамен қоштасуға да шамасы келмей олар сүрі-</w:t>
        <w:br/>
        <w:t>не-қабына сыртқа шықты. «Мынау үйдің қайғысы бар-ау,</w:t>
        <w:br/>
        <w:t>қазасы бар-ау»,- деп қарайлауға мұршалары келмеді. «Қа-</w:t>
      </w:r>
    </w:p>
    <w:p>
      <w:r>
        <w:t>ралы күйден өзім аулақ болсам болғаны, қалғаныңда ша-</w:t>
        <w:br/>
        <w:t>руам жоқ»,-- деген қара бастың қамынан туған қарайламау</w:t>
        <w:br/>
        <w:t>емес, сарыла күткен қуаныштың аспаннан түскендей кісі-</w:t>
        <w:br/>
        <w:t>нің есін алып, санасын шырмар қасиетінен еді. «Үшеуіміз</w:t>
        <w:br/>
        <w:t>аман келдік, енді біреуі садақа, жұрттың жалғызы да</w:t>
        <w:br/>
        <w:t>қайтпай, қайтқаны мынадай күйге түсіп жатыр ғой»,-- деп</w:t>
        <w:br/>
        <w:t>кім ойласын, неге ойласын?</w:t>
        <w:br/>
        <w:t>Оларға ешкім ренжіген жоқ, «бұларың не» деген де</w:t>
        <w:br/>
        <w:t>сыңай танытпады. Бірақ, бір үйден кеткен төртеудің, төр-</w:t>
        <w:br/>
        <w:t>теуінің де аман оралуы, соңғысының жай уақытта емес, бір</w:t>
        <w:br/>
        <w:t>үйдің бір кездегі арыстай азаматы іш құсалыққа шыдамай</w:t>
        <w:br/>
        <w:t>аянышты қазаға душар бол жатқан кезінде келе жатуы</w:t>
        <w:br/>
        <w:t>бұдан бұрын да ол шаңыраққа адам баласы сөзбен айтып</w:t>
        <w:br/>
        <w:t>түсіндіре алмайтын себептермен қоңыр салқын тарта ба-</w:t>
        <w:br/>
        <w:t>стаған жұрттың ықыласы тағы суи түсті. Неге суиды, неге</w:t>
        <w:br/>
        <w:t>алшақтайды, неге ырым үшін дастарқандарынан дәм тату-</w:t>
        <w:br/>
        <w:t>ды қойды, бақташы баланың «сүйінші» деген даусын есітіп</w:t>
        <w:br/>
        <w:t>үдере шыққан көптің кім келе -жатқанын естігенде қуаныш-</w:t>
        <w:br/>
        <w:t>тары неге бәсеңсіді, жаздың күні Бәрібай келе жатқанда-</w:t>
        <w:br/>
        <w:t>ғыдай етектеріне сүрініп неге тұра жүгірмеді, неге көп</w:t>
        <w:br/>
        <w:t>шуылдамай азалы үйге қайта кірді? Әлде, қазалы үйді қиып</w:t>
        <w:br/>
        <w:t>кете алмаудан, немесе, жердің тым алыстығынан үйіріліп</w:t>
        <w:br/>
        <w:t>қалды ма? Ал етігінің жыртық, басының жалаң бас екеніне ”</w:t>
        <w:br/>
        <w:t>қарамастан алыс болмақ түгілі жердің түбі болса да әс-</w:t>
        <w:br/>
        <w:t>керден адам келе жатыр десе дүркірей жөнелуге даяр</w:t>
        <w:br/>
        <w:t>балалар ше? Олар неге тоқтап қалды? Өзгеде болса да</w:t>
        <w:br/>
        <w:t>арамдық пен қызғаныш оларда жоқ еді ғой?</w:t>
        <w:br/>
        <w:t>Бұл сұрақ әрбір ересек адамның ойында тұрды, бірақ”</w:t>
        <w:br/>
        <w:t>оған ешқайсысы жауап таба алмады. Бәлкім, «қызғаныш</w:t>
        <w:br/>
        <w:t>емес» деп әркім өзін-өзі алдағанмен бұл расымен-ақ қыз-</w:t>
        <w:br/>
        <w:t>ғаныш шығар? Бір үйдің майданда жүрген төрт еркегінің</w:t>
        <w:br/>
        <w:t>түгел аман қайтып, қалғандардан бірлі-жарым алдамшы</w:t>
        <w:br/>
        <w:t>429</w:t>
        <w:br/>
        <w:t>оө-</w:t>
        <w:br/>
        <w:t>ЕЗ,18.09.130Шігі Запа1 “сіШаі 1ап010.8Ғ раде 433</w:t>
        <w:br/>
        <w:t>әкесіз баланың жаны ашитын тұсы боларын алғаш</w:t>
        <w:br/>
        <w:t>аңғардық.</w:t>
        <w:br/>
        <w:t>Он шақты шал жиналып барып Нұралының көкесіне</w:t>
        <w:br/>
        <w:t>тоқтау салып көрді. «Не болды, елден қашқаның не?.</w:t>
        <w:br/>
        <w:t>Айыбымыз болса кешір. Не көрсек те бірге көрейік. Ақ қар,</w:t>
        <w:br/>
        <w:t>көк мұзда бала-шағаңның берекесін алма»,-- деді. Нұра-</w:t>
        <w:br/>
        <w:t>лының көкесі мен үлкен ағасы тыңдамады, екі інісін</w:t>
        <w:br/>
        <w:t>қалдырып, арбаға жүктерін тиеді. Жүк тиеліп болғанда</w:t>
        <w:br/>
        <w:t>Нұралы бармаймын деп қиғылық сап, арбадан түсе қашты.</w:t>
        <w:br/>
        <w:t>Әкесі қуып жүріп ұстап әкеп, арбаға әрең дегенде</w:t>
        <w:br/>
        <w:t>отырғызды.</w:t>
        <w:br/>
        <w:t>Екі үйдің жүгін тиеген екі арба ауылдан бірте-бірте</w:t>
        <w:br/>
        <w:t>ұзай берді. Біз Нұралыға қол бұлғап тұрмыз, ол да</w:t>
        <w:br/>
        <w:t>құлақшынын бұлғап барады. Сәлден соң олар қыр асып,</w:t>
      </w:r>
    </w:p>
    <w:p>
      <w:r>
        <w:t>көзден ғайып болды Шығарып салуға келген адамдар</w:t>
        <w:br/>
        <w:t>сонда ғана үйді-үйлеріне тарай бастады.</w:t>
        <w:br/>
        <w:t>-- Әй, Орынша, қайтпайсың ба? -- деді апам арба кет-</w:t>
        <w:br/>
        <w:t>кен жақтан әлі көз алмай тұрған оған.</w:t>
        <w:br/>
        <w:t>Ол жауап бермеді. Аңшылықтың қызығын тамашалап</w:t>
        <w:br/>
        <w:t>тұрғандай арбаны жұтып қойған қарлы ақ адырға қадалып</w:t>
        <w:br/>
        <w:t>қатыпты да қалыпты.</w:t>
        <w:br/>
        <w:t>-- Денің сау ма ей, не көріп тұрсың?</w:t>
        <w:br/>
        <w:t>-- Денім сау,-- деді ол жұлып алғандай.-- Денім сау</w:t>
        <w:br/>
        <w:t>болмай не көрініпті! -- Ол адырдан көзін алып бізге қа-</w:t>
        <w:br/>
        <w:t>рады.-- Қазаны қайыспай көтерген ауылға қуаныш ауыр-</w:t>
        <w:br/>
        <w:t>лық қып көшіп барады. Аха-ха-ха-ха! -- Оның кеңет қатты</w:t>
        <w:br/>
        <w:t>күлгені сонша, қасында тұрған біз селт етіп, ұзап: кетіп</w:t>
        <w:br/>
        <w:t>қалған адамдар кері бұрылып қарады.-- Ой, ішегім-ай!</w:t>
        <w:br/>
        <w:t>Аха-ха-ха.. і</w:t>
        <w:br/>
        <w:t>Апам шошынайын деді. Оның қасына жайлап жақын-</w:t>
        <w:br/>
        <w:t>дады да, әлгіндегі өктемдеу дауыстан бірден жұмсақ үнге</w:t>
        <w:br/>
        <w:t>көшіп:</w:t>
        <w:br/>
        <w:t>-- Орынша, мына күлкің не, жаным-ау,-- деді оның</w:t>
        <w:br/>
        <w:t>жүзіне үреймен қарап.-- Күлмейтін нәрсеге күлгенің қа-</w:t>
        <w:br/>
        <w:t>дай? Үйге жүр, ыстық шай ішейік.</w:t>
        <w:br/>
        <w:t>-- Жоқ, ішпеймін,-- деді ол күлкісін тыйып, басын</w:t>
        <w:br/>
        <w:t>шайқап.- Ыстық шайды. қайтем. Аузым күйіп қала-</w:t>
        <w:br/>
        <w:t>ды.-- Ол тағы күлді. Күлкісі мен көзқарасында уайымның,</w:t>
        <w:br/>
        <w:t>опыныстың, күйзелістің ізі де қалмапты. Соғыс бітіп, күй-</w:t>
        <w:br/>
        <w:t>еуі төрт мүшесі түгел аман келген, бейуайым, бейқайғы</w:t>
        <w:br/>
        <w:t>адамның күлкісі.</w:t>
        <w:br/>
        <w:t>-- О, қу құдай,-- деді .апам күбірлеп. Сөйтті де оның</w:t>
        <w:br/>
        <w:t>назарын аударам ба деген ниетпен: -- Мына тұрысың не</w:t>
        <w:br/>
        <w:t>тұрыс? Үйге жүр былай,-- деді даусын көтеріп.</w:t>
        <w:br/>
        <w:t>-- &lt;Жоқ, бармаймын! -- Ол үстіндегі күйеуінен қалған</w:t>
        <w:br/>
        <w:t>431</w:t>
        <w:br/>
        <w:t>Е2.18.09.13іШаі (агай “оша! (ага104/: раде 447</w:t>
        <w:br/>
        <w:t>ның Зейнеп ас үй мен өзге бөлмелердің арасында күй-</w:t>
        <w:br/>
        <w:t>беңдеп жүрін-ақ байқамай қапты.</w:t>
        <w:br/>
        <w:t>Бұл үйде не тіршілік болсын, орны ойсырап, бітпей</w:t>
        <w:br/>
        <w:t>тұрған ештеңе жоқ. Бәрі дайын, бәрі бар. От жақпайсың,</w:t>
        <w:br/>
        <w:t>су тасымайсың, екі-үш күнде бір рет дүкенге барып, қу</w:t>
        <w:br/>
        <w:t>тамақтың тесігіне тықпалайтын оны-мұны экеп қойсаң бол-</w:t>
        <w:br/>
        <w:t>ғаны, қылт етіп жұрт көзіне көрінбей жата бер. Сенің</w:t>
        <w:br/>
        <w:t>біреуге, біреудің саған қажеті жоқ. Мейірбандыққа жара-</w:t>
        <w:br/>
        <w:t>тылған адамды тас бауыр ететін қала тіршілігі-ай десеңші?</w:t>
        <w:br/>
        <w:t>Бірақ тасбауырсың деп кімді кінәлайсың, неге кінәлайсың?</w:t>
        <w:br/>
        <w:t>Бәрінің өз тірлігі, өз шаруасы өзінде, қайта баса-көктеп</w:t>
        <w:br/>
        <w:t>кіріп барса, өзгенің тыныштығын бұзудан да қорқады емес</w:t>
        <w:br/>
        <w:t>пе?</w:t>
        <w:br/>
        <w:t>Оның пенсияға шыққанына бір айдан енді-енді ғана</w:t>
        <w:br/>
        <w:t>асты. Пенсияға шықсам қимылсыз жатып бір демалар-</w:t>
      </w:r>
    </w:p>
    <w:p>
      <w:r>
        <w:t>мын-ау деп ойлаған, қайда-а, керісінше, жұмыста жүргені</w:t>
        <w:br/>
        <w:t>жақсы гкен, әйтеуір, алдыңдағы жұмысты ғана білесің. Ал</w:t>
        <w:br/>
        <w:t>қолы бос адамның қарайламайтыны, араласпайтыны қал-</w:t>
        <w:br/>
        <w:t>майда екен және сенің араласқан ісің бітіп жатса екен-ау,</w:t>
        <w:br/>
        <w:t>ешқашан бітпейтін, өнбейтін, көзге көрінбейтін, тынғаны-</w:t>
        <w:br/>
        <w:t>нан уайымы мен күрсінісі көп ұшы-қиырсыз бірдеме. Ба-</w:t>
        <w:br/>
        <w:t>лалардың қамы ғой баяғы. Олардың мұнымен инедей де</w:t>
        <w:br/>
        <w:t>ісі жоқ, бірақ Зейнепке олар мұнсыз өмір сүре алмайтын-</w:t>
        <w:br/>
        <w:t>дай, бәрі де аналарының қамқорлығын сарылып күтіп</w:t>
        <w:br/>
        <w:t>отырғандай көрінеді. Бәрінің әйелдері бар екенін, бұның</w:t>
        <w:br/>
        <w:t>ақылынан гөрі олар әйелдерінің ақылын көбірек тыңдай-</w:t>
        <w:br/>
        <w:t>тындарын, әйтеуір жер бетінде анамыз бар деп ауызбен</w:t>
        <w:br/>
        <w:t>айтып қойғандары болмаса, енді сол анасыз-ақ әмір сүре</w:t>
        <w:br/>
        <w:t>алатындарын, ол ешқашан ойлап көрген емес. Ойламайды</w:t>
        <w:br/>
        <w:t>да. Ойласа да ол ойға бағынғысы, мойынсұнғысы келмейді.</w:t>
        <w:br/>
        <w:t>Бір сағатқа аналары көзден таса болса, мына жалпақ</w:t>
        <w:br/>
        <w:t>дүниеде жалғыз қалғандай «мамалап» жылайтындары қай-</w:t>
        <w:br/>
        <w:t>да? Күйеуі қайтыс болып, төрт баланың ортасында жалғыз</w:t>
        <w:br/>
        <w:t>қалғанда, оларды асырап жетілдіру үшін амалсыз қара</w:t>
        <w:br/>
        <w:t>жұмысқа араласпады ма? Ол кезде бала-бақшада орын аз,</w:t>
        <w:br/>
        <w:t>балаларды қолы бос көрші-қолаңдарға, алыстағы таныстар-</w:t>
        <w:br/>
        <w:t>ға тастап, қас қарая бәрін жинамаушы ма еді? Сол кезде</w:t>
        <w:br/>
        <w:t>осы әлжуаз мамалары бар дүниенің тұтқасын ұстап тұр-</w:t>
        <w:br/>
        <w:t>ғандай, оңсыз мына дүние қараң қалардай көрініп, бәрі</w:t>
        <w:br/>
        <w:t>тұс-тұстан анталап кеп құшақтаушы еді ғой. Содан. авто-</w:t>
        <w:br/>
        <w:t>бустан автобусқа отырып, суық үйге түн ішінде жиналушы</w:t>
        <w:br/>
        <w:t>еді-ау? Бәрі у-шу боп жүріп пешке от жағып, қазанға май</w:t>
        <w:br/>
        <w:t>шыжғырып, көңірсітіп пияз турап, өзге жұрттың алды</w:t>
        <w:br/>
        <w:t>жата бастағанда бұлар абыр-сабыр боп кешкі тамақ ішуге</w:t>
        <w:br/>
        <w:t>отыратын. “</w:t>
        <w:br/>
        <w:t>445</w:t>
        <w:br/>
        <w:t>ж-ь</w:t>
        <w:br/>
        <w:t>Е2.18.09.13іШай (агай “оша! (ага1041/: раде 449</w:t>
        <w:br/>
        <w:t>жүретін, қазір Чита жақта түрмеде жүрген Салауат та</w:t>
        <w:br/>
        <w:t>мұның қасына жатпаса ұйықтамаушы еді.</w:t>
        <w:br/>
        <w:t>Ол кезде тіршіліктің барлық тіні мамаларына кеп ті-</w:t>
        <w:br/>
        <w:t>релетін. Қорықса да «мама», қуанса да «мама», күлсе де</w:t>
        <w:br/>
        <w:t>«мама», қайғырса да «мама», мамасыз өмір жоқ еді. Енді</w:t>
        <w:br/>
        <w:t>олар «маманың» ақылына да, алақанына да, қосымша он</w:t>
        <w:br/>
        <w:t>бес тиынына да зәру емес.</w:t>
        <w:br/>
        <w:t>Пенсияға шыққан бір айдың жүзі бойы Зейнептің ойы</w:t>
        <w:br/>
        <w:t>онға, ақылы алтыға бөлініп, өзі жайлы, өмір жайлы, ба-</w:t>
        <w:br/>
        <w:t>лалары жайлы сарылып ойлаумен болды. Қанша ойласа</w:t>
        <w:br/>
        <w:t>да, қанша санасын сарылтса да, балаларының өзіне деген</w:t>
        <w:br/>
        <w:t>бұрынғы ыстық ықыласын таба алмайтын секілді. Шыны-</w:t>
        <w:br/>
        <w:t>мен бе, шынымен олардың осы кеткені кеткені ме? Енді</w:t>
        <w:br/>
        <w:t>олар мына жаман шаңыраққа қайтып оралмай ма, бәрі</w:t>
        <w:br/>
        <w:t>мұны ортаға алып, тұс-тұстан кеп «мамалап» ұмтылмай</w:t>
        <w:br/>
        <w:t>ма? Мұның енді ешкімге керегі болмай қалғаны ма? Ра-</w:t>
        <w:br/>
        <w:t>сымен бе? Өмір заңы деп айта беретін нәрсе осы ма? Ана</w:t>
        <w:br/>
        <w:t>баланы туады, ол жер бетін шарлап кете береді де, өзін</w:t>
        <w:br/>
        <w:t>дүниеге әкелген, өзі дегенде айлар бойы кірпік ілмеуге, нәр</w:t>
        <w:br/>
        <w:t>татпауға дайын ұлы жүректі ол ұмытуы керек, келе қалса</w:t>
        <w:br/>
        <w:t>моласына топырақ салуға келеді, үлгермесе ол да жоқ.</w:t>
        <w:br/>
        <w:t>Осылай. Ол -- өмір заңы. Осылай заңдастырылған! Осылай</w:t>
        <w:br/>
        <w:t>қалыптасқан.</w:t>
      </w:r>
    </w:p>
    <w:p>
      <w:r>
        <w:t>Пенсияға шығып, аздап өзімен-өзі болған соң, түнемеге</w:t>
        <w:br/>
        <w:t>көз ілмей шыққан сәттерде Зейнептің ой-санасы да осы</w:t>
        <w:br/>
        <w:t>төңіректі маңайлап жүріп алады. Әсіресе еңсені басып,</w:t>
        <w:br/>
        <w:t>қабақ тұнжыратқан қарашаның мына бір суық жаңбыры</w:t>
        <w:br/>
        <w:t>да оның ойын қайдағы бір қараңғы қалтарыстарға қарай</w:t>
        <w:br/>
        <w:t>қақпайлай беретін секілді. Ол өмір жайлы, өмірдің өткін-</w:t>
        <w:br/>
        <w:t>шілігі мен қысқалығы жайлы бұрын да ойлайтын, тіпті,</w:t>
        <w:br/>
        <w:t>күйеуге шықпай тұрған кезінде де ойланатын. Бірақ олар-</w:t>
        <w:br/>
        <w:t>дың бәрі де тай тұсаудай қысқа, жазғы жаңбырдай ыз-</w:t>
        <w:br/>
        <w:t>ғарсыз өте шығатын-ды. Өйткені, ол шақта өмір бітпейтін</w:t>
        <w:br/>
        <w:t>жол, кәрілік жетпейтін төбе, жалғыздық төнбейтін пәле</w:t>
        <w:br/>
        <w:t>боп көрінер еді. Кешеден бүгінге, бүгіннен ертеңге, бір</w:t>
        <w:br/>
        <w:t>жыртықты жамаса екіншісіне ала әкпе боп асығам деп</w:t>
        <w:br/>
        <w:t>жүріп жас ғұмырының, қайратты ғұмырының өте шыққа-</w:t>
        <w:br/>
        <w:t>ның байқамай қалыпты. Япыр-ау десеңші, пенсияға жет-</w:t>
        <w:br/>
        <w:t>кенше мұның тағаты таусылып, кейбір кеңсе қызметкер-</w:t>
        <w:br/>
        <w:t>лерімен жұмысты жай істейтіндер деп сөзге келісіп те</w:t>
        <w:br/>
        <w:t>қалмады ма? Ал асықты, жетті, енді бұдан әрі не болмақ?</w:t>
        <w:br/>
        <w:t>Керегі болсын, болмасын, алыс-жақында тұратын балала-</w:t>
        <w:br/>
        <w:t>рының тірлігіне орынды-орынсыз араласып, өзін-әзі зорлап</w:t>
        <w:br/>
        <w:t>бөтен өмірге таңа беру керек пе? Бөтен өмір? Рас-ау,</w:t>
        <w:br/>
        <w:t>қанша қатал болса да, өз балаңның өмірі қара шаңырақтан</w:t>
        <w:br/>
        <w:t>447</w:t>
        <w:br/>
        <w:t>ЕАЛВ-бөл сді алд НЫ ЛО а альбомды қарай отырыңыз. Бәлкім,</w:t>
        <w:br/>
        <w:t>Алматыдағы ескі таныстарыңызды кездестіріп қаларсыз.</w:t>
        <w:br/>
        <w:t>Зейнеп оның алдына сырты көк масатымен тысталған,</w:t>
        <w:br/>
        <w:t>ішінде суреттері ретсіз шашылып жүрген көне альбомды</w:t>
        <w:br/>
        <w:t>қойды да, сыртқа беттеді. Ол есіктен шыға бергенде</w:t>
        <w:br/>
        <w:t>Айтөре:</w:t>
        <w:br/>
        <w:t>-- Айып болмаса, маған бір бөтелке бояусыз шарап</w:t>
        <w:br/>
        <w:t>ала келіңізші,-- деді.</w:t>
        <w:br/>
        <w:t>Зейнеп ақша жағын ойлап шошып кетті.</w:t>
        <w:br/>
        <w:t>-- Бояусыз шарап? Ол не, әлгі сухой деген бе?</w:t>
        <w:br/>
        <w:t>-- Иә.</w:t>
        <w:br/>
        <w:t>-- Ім.. Бұрын ондайды алып көрген жоқ ем...</w:t>
        <w:br/>
        <w:t>-- Қымбат емес, екі-үш сомнан аспайды. Міне, ақша-</w:t>
        <w:br/>
        <w:t>сын алыңыз.-- Айтөре Зейнепке елу сомдық ұсынды.</w:t>
        <w:br/>
        <w:t>-- Бәріне ме?</w:t>
        <w:br/>
        <w:t>-- Жо-оқ! -- деді Айтөре күліп,- мұның бәріне сухой</w:t>
        <w:br/>
        <w:t>ішсек, суға кетерміз. Бір бөтелкесі де жетеді.-- Зейнеп</w:t>
        <w:br/>
        <w:t>Айтөре ұсынған жап-жаңа елу сомдыққа қызығып, алғалы</w:t>
        <w:br/>
        <w:t>ұмтыла берді де, өзін-өзі тежеп қалды. Сөйтті де ашулан-</w:t>
        <w:br/>
        <w:t>ған боп:</w:t>
        <w:br/>
        <w:t>-- Япыр-ай, қайтер екен десе шынымен міндірмелетіп</w:t>
        <w:br/>
        <w:t>барасыз ғой, керегі жоқ ақшаңыздың. Сіз айтпасаңыз да,</w:t>
        <w:br/>
        <w:t>өзім-ақ алғалы бара жатқанмын. Шетте жүріп әбден тақыс</w:t>
        <w:br/>
        <w:t>боп кетіпсіз ғой өзі. Келген үйіне арақ әкел деп қай қазақ</w:t>
        <w:br/>
        <w:t>ақша береді. Жолдан ала келмей ме екен! -- Соңғы сөздің</w:t>
      </w:r>
    </w:p>
    <w:p>
      <w:r>
        <w:t>аузынан қалай шығып кеткенін байқамаған Зейнеп ернін</w:t>
        <w:br/>
        <w:t>тістелей қойды. «Бүлдірдім-ау,-- деді іштей,-- ұят болға-</w:t>
        <w:br/>
        <w:t>нын қарашы».</w:t>
        <w:br/>
        <w:t>Иә, өзім де солай етейін деп ем, бірақ шарап</w:t>
        <w:br/>
        <w:t>көтеріп келуге ұялдым, айып етпессіз. Ары кетсе, үйіңізге</w:t>
        <w:br/>
        <w:t>берген көрімдігім болар, алыңыз.</w:t>
        <w:br/>
        <w:t>Жоқ, мен сізге келе қойыңыз дегенде ақша алу үшін</w:t>
        <w:br/>
        <w:t>айтқаным жоқ қой, салып қойыңыз қалтаңызға көгереңдет-</w:t>
        <w:br/>
        <w:t>пей.-- Ол көзінің қиығын ақшаға бір тастап қойып, қолын</w:t>
        <w:br/>
        <w:t>сермей сөйледі.</w:t>
        <w:br/>
        <w:t>Енді бар ғой, әжей... атыңыз?..</w:t>
        <w:br/>
        <w:t>-- Зейнеп,- деді ол мүдіріп қалған оған тез көмекке</w:t>
        <w:br/>
        <w:t>келіп.</w:t>
        <w:br/>
        <w:t>-- Иә, Зейнеп. Енді мен сіздің үйге қашанғы құр қол</w:t>
        <w:br/>
        <w:t>келе бертім керек? Оның үстіне екінші рет табалдырық</w:t>
        <w:br/>
        <w:t>аттап отырмын. Менде де ұят болуы керек қой.</w:t>
        <w:br/>
        <w:t>-- Әлбетте,-- деді Зейнеп.-- Әлбетте ұят болуы керек!</w:t>
        <w:br/>
        <w:t>Міне, өзіңіз де келісіп отырсыз ғой.</w:t>
        <w:br/>
        <w:t>-- Ойбай, жоқ! -- деп ол өз сөзінің төркінін енді тү-</w:t>
        <w:br/>
        <w:t>466</w:t>
        <w:br/>
        <w:t>ЕЗ,18.09.130Шігі Запа1 “сай 1ап010.1Ғ раде 457</w:t>
        <w:br/>
        <w:t>-- Күлуіңізге қарағанда әр нәрсе ойыңызға түсіп</w:t>
        <w:br/>
        <w:t>отыр-ау.</w:t>
        <w:br/>
        <w:t>-- Жоқ-ә! «Адам қысылса -- күледі, ит қысылса -- үре-</w:t>
        <w:br/>
        <w:t>ді» деген, менікі сол, қысылып отырғандықтан шығар.</w:t>
        <w:br/>
        <w:t>-- Қысылмаңыз, өз үйіңіздей көріңіз,-- деді Зейнеп</w:t>
        <w:br/>
        <w:t>алыс әзілдің ұшын шығарып. Сөйтті де, кесеге шай құйып,</w:t>
        <w:br/>
        <w:t>қонағының алдына қойды. Айтәре аузының күйгеніне қа-</w:t>
        <w:br/>
        <w:t>рамай ыстық шайды сораптай ұрттап, әне-міне дегенше</w:t>
        <w:br/>
        <w:t>бітірді де, бос кесені Зейнепке қайта ұсынды. Зейнеп өз</w:t>
        <w:br/>
        <w:t>кесесін қоя салып, оған қою шайдан қайта құйды. Айтөре</w:t>
        <w:br/>
        <w:t>ай-шай жоқ сораптауға қайта кірісті. Бастапқыдай лездік-</w:t>
        <w:br/>
        <w:t>пен екінші кесені де босатып тастап, өзінің қайда, не істеп</w:t>
        <w:br/>
        <w:t>отырғанын ұғып алғысы келгендей демін терең бір алып,</w:t>
        <w:br/>
        <w:t>Зейнепке байыппен бір қарап алды.</w:t>
        <w:br/>
        <w:t>-- Кәнім кеуіп қапты-ау!-- деді ол рақаттана кү-</w:t>
        <w:br/>
        <w:t>лімсіреп.</w:t>
        <w:br/>
        <w:t>-- Ішіңіз тағы.</w:t>
        <w:br/>
        <w:t>Айтөре кесесін қайта ұсынды.</w:t>
        <w:br/>
        <w:t>-- Қызық-ақ,-- деді ол басын шайқап.-- Қырымда де-</w:t>
        <w:br/>
        <w:t>малып жатып дәл осындай үнді шайын, дәл осындай</w:t>
        <w:br/>
        <w:t>шәйнекке, дәл осындай суға демдеп талай іштім. Бірақ</w:t>
        <w:br/>
        <w:t>әйел қолынан шыққан шай мүлде бөлек болады ғой деймін.</w:t>
      </w:r>
    </w:p>
    <w:p>
      <w:r>
        <w:t>Көлденең алам өзі демдеген шайын мақтағанына Зей-</w:t>
        <w:br/>
        <w:t>неп іштей риза боп қалды.</w:t>
        <w:br/>
        <w:t>-- Кейде судан да болады ғой,-- деп ол кішірейе жа-</w:t>
        <w:br/>
        <w:t>уап берді.</w:t>
        <w:br/>
        <w:t>Осы кезде күні бойы үнсіз тұрған телефон шар ете</w:t>
        <w:br/>
        <w:t>түсті. Оқыс шыққан дауысқа екеуі де жалт қарады да,</w:t>
        <w:br/>
        <w:t>Зейнеп орнынан ұшып тұрды.</w:t>
        <w:br/>
        <w:t>-- Әлгі бала шығар, Ертайлы айтам. Өздері кеп қалу</w:t>
        <w:br/>
        <w:t>керек еді, чеге телефон соқты екен? -- Ол жүгіріп барып,</w:t>
        <w:br/>
        <w:t>трубканы көтерді.</w:t>
        <w:br/>
        <w:t>-- Әлоу. иә! Мен ғой, не болды? Неге кешігіп жат-</w:t>
        <w:br/>
        <w:t>сыңдар? Неге кешігіп жатырсыңдар деймін? Таңертең шы-</w:t>
        <w:br/>
        <w:t>ғамыз деп едіңдер, кеш болды ғой, жаным-ау! Жұмыс?</w:t>
        <w:br/>
        <w:t>Неғып бітпейтін күйбең ол? Келін қасыңда ма? Кімді?</w:t>
        <w:br/>
        <w:t>Ағасын күтіп отырмыз? Қайдан келу керек еді? Айналай-</w:t>
        <w:br/>
        <w:t>ын-ау, көрмей жүрген ағасы емес, ертең қайта барып</w:t>
        <w:br/>
        <w:t>шығуларыңа болады ғой. Көп кешікпеңдер! Жарай-</w:t>
        <w:br/>
        <w:t>ды.-- Ол трубканы орнына қойып, стол басына қайта келді.</w:t>
        <w:br/>
        <w:t>-- Осы бала да менің шашымды мезгілсіз ағартып бітті</w:t>
        <w:br/>
        <w:t>әйтеуір,-- деді ол Айтөренің баяғыда босап қалған кесесіне</w:t>
        <w:br/>
        <w:t>шай құйып жатып.-- Біресе анда тұрам дейді, біресе мұнда</w:t>
        <w:br/>
        <w:t>тұрам дейді. Әйелі қайда айдаса, солай қарай томнаңдап</w:t>
        <w:br/>
        <w:t>бара жатқаны. Қазіргі жастар әйелдеріне қарап қарсы сөз</w:t>
        <w:br/>
        <w:t>455</w:t>
        <w:br/>
        <w:t>ЕЗ.18.09.13іШіаі Чага1 "ла! (ап01041/ раде 462</w:t>
        <w:br/>
        <w:t>тыра бастады. Оған Айтөре де қосыла күлді. Күліп болған</w:t>
        <w:br/>
        <w:t>соң:</w:t>
        <w:br/>
        <w:t>-- Япыр-ай-ә, сізді пенсияда деп ешкім ойламай-</w:t>
        <w:br/>
        <w:t>ды,-- деді.</w:t>
        <w:br/>
        <w:t>-- Бүгін ғана паспорт алған қыз деп ойлайтын шы-</w:t>
        <w:br/>
        <w:t>ғар? - Зейнеп ыдыс-аяқтарын баяғы подносқа тиеп, ас</w:t>
        <w:br/>
        <w:t>үйге қарай алып кетті.</w:t>
        <w:br/>
        <w:t>-- Жас кезіңізде жігіттердің аузын аштырмайтын тілді</w:t>
        <w:br/>
        <w:t>болғансыз-ау,-- деді Айтөре ол кеткен жаққа бұры-</w:t>
        <w:br/>
        <w:t>дып.-- Байқаймын, ағайға оңай тимеген болуы керек.</w:t>
        <w:br/>
        <w:t>-- Иә, ағайға оңай тиген жоқ. Оңай тимеген соң да</w:t>
        <w:br/>
        <w:t>мені төрт баламен қалдырып, өзі қайтыс боп кетті.</w:t>
        <w:br/>
        <w:t>Айтөре әзілінің орынсыз шыққанын, оны Зейнептің тым</w:t>
        <w:br/>
        <w:t>ушықтырып жібергеніне таңданып, сыбырлағандай ғана:</w:t>
        <w:br/>
        <w:t>-- Кешіріңіз,-- деді естілер-естілмес.-- Бұл сөздің сіз-</w:t>
        <w:br/>
        <w:t>ге ауыр тиетінін байқамай қалдым. Көп болды ма?</w:t>
        <w:br/>
        <w:t>-- Ол қайтыс болғанда үлкен ұлым он бірде, ең кішісі</w:t>
        <w:br/>
        <w:t>төртте болатын. Жасы,-- ол Айтөреге көз тоқтатып қарап</w:t>
        <w:br/>
        <w:t>шықты,-- жасы сіз құралпы ғой деймін. Сіз нешедесіз?</w:t>
        <w:br/>
        <w:t>Еркектің жасын сұрауға болатын шығар?</w:t>
        <w:br/>
        <w:t>-- Неге болмасын, болады ғой,- деп күлді Айтөре</w:t>
      </w:r>
    </w:p>
    <w:p>
      <w:r>
        <w:t>галстугін жөндеп қойып.-- Алпыс бестемін. Пайғамбар жа-</w:t>
        <w:br/>
        <w:t>сынан астым. Япырым-ай, қазір өмір сүрсе пайғамбар</w:t>
        <w:br/>
        <w:t>да пенсияға шығады екен-ау!</w:t>
        <w:br/>
        <w:t>Оның бұл әзіліне ас үйдегі Зейнеп қатты күлемін деп</w:t>
        <w:br/>
        <w:t>бір кесесін жерге түсіріп алды. Кесенің быт-шыты шықты.</w:t>
        <w:br/>
        <w:t>Оның бір сынығы Айтөренің алдына кеп түсті. Айтөре оны</w:t>
        <w:br/>
        <w:t>жерден көтеріп алды да, әлі күлкісін тыя алмай тұрған</w:t>
        <w:br/>
        <w:t>Зейнепке қарап:</w:t>
        <w:br/>
        <w:t>-- Жақсылық болады екен,-- деді дауыстап.</w:t>
        <w:br/>
        <w:t>-- Айтқаныңыз келсін! -- Ол алжапқышына қолын сүр-</w:t>
        <w:br/>
        <w:t>тіп, бәтеңкесін кигелі жатқан оған жақындады.-- Далада</w:t>
        <w:br/>
        <w:t>жаңбыр құйып тұр, мұндайда таксилер тапшы болады,</w:t>
        <w:br/>
        <w:t>күтіп қалуыңыз мүмкін-ау.</w:t>
        <w:br/>
        <w:t>-- Ештеңе етпес, кез келгеніне қол көтерермін. Бұл</w:t>
        <w:br/>
        <w:t>жолы өткендегідей далада үй іздеп көп жүрмеймін ғой.</w:t>
        <w:br/>
        <w:t>-- Сонда да болса, кім біледі, суық тиіп ауырып қа-</w:t>
        <w:br/>
        <w:t>ласыз ба? Суықтың іздейтіні кәрі дене ғой. Ім... м, мынаны</w:t>
        <w:br/>
        <w:t>ала кетіңіз.-- Зейнеп киім ілгіштің үстінде тұрған қол</w:t>
        <w:br/>
        <w:t>шатырын ұсынды.</w:t>
        <w:br/>
        <w:t>-- Өзіңіз ше?</w:t>
        <w:br/>
        <w:t>-- Мен үйдемін ғой.</w:t>
        <w:br/>
        <w:t>-- Ертең іне, бүрсігүні ше? Оның арғы күні? Немесе,</w:t>
        <w:br/>
        <w:t>бүгіннен кейін Алматыда жаңбыр болмай ма? -- Е, болса</w:t>
        <w:br/>
        <w:t>алармыз. Бүгіннен кейін Алматыда дүкендер де жабылып</w:t>
        <w:br/>
        <w:t>460</w:t>
        <w:br/>
        <w:t>ЕЗ,18.09.130Шігі Запа1 “сай 1ап010.1Ғ раде 455</w:t>
        <w:br/>
        <w:t>екен-ау»,-- деп шарасы таусылған адамдай күйзеле күрсі-</w:t>
        <w:br/>
        <w:t>ніп еді.-- Айтәренің әзі де әңгіме үстінде толқып кеткен</w:t>
        <w:br/>
        <w:t>болуы керек, сөзінің соңында даусы дірілдеп, баяу естілді.</w:t>
        <w:br/>
        <w:t>Зейнепке бейтаныстың өз өміріне жасаған шолақ ше-</w:t>
        <w:br/>
        <w:t>гінісі ерекше әсер етті. Осы бір қысқа ғана сөзден, қысқа</w:t>
        <w:br/>
        <w:t>ғана еске алудан әңгіме месінің мейірімділігін, жан дүни-</w:t>
        <w:br/>
        <w:t>есінің тазалығы мен жақсы қасиеттерге байлығын, кеші-</w:t>
        <w:br/>
        <w:t>рімділігі мен дарқандығын, өмірге биіктен қарап, қыбыр-</w:t>
        <w:br/>
        <w:t>қыбыр тіршіліктегі жақсылық атаулыны көре білетін, ба-</w:t>
        <w:br/>
        <w:t>ғалай білетін адам екендігін байқап өткендей болды. Жақ-</w:t>
        <w:br/>
        <w:t>сыға жаттығы жоқ боп көрінген осы бір жайдары адамның</w:t>
        <w:br/>
        <w:t>манадан бері су костюм, дымқыл көйлекпен сыпайы қал-</w:t>
        <w:br/>
        <w:t>тырап тұрғаны оны өз ойының алдында ыңғайсыз сезін-</w:t>
        <w:br/>
        <w:t>діріп кетті.</w:t>
        <w:br/>
        <w:t>-- «Адам мен адам сөйлескенше» деген, күні бойы</w:t>
        <w:br/>
        <w:t>алушы мен аңдушыдай қақиып тұрғанымыз ыңғайсыз бол-</w:t>
        <w:br/>
        <w:t>ды-ау. Танымайтын адамдар түнгі судай бір-біріне салқын</w:t>
        <w:br/>
        <w:t>келетіні бар, оны жылытатын да сол сөз шіркін. Сіз келген</w:t>
        <w:br/>
        <w:t>кезде шайды аузыма анарғаным сол еді, самолетіңізге</w:t>
        <w:br/>
        <w:t>біраз уақыт бар екен, бір-екі кесе шай ішіп, бой жылытып</w:t>
        <w:br/>
        <w:t>кетіңіз.</w:t>
      </w:r>
    </w:p>
    <w:p>
      <w:r>
        <w:t>-- Япыр-ай, мен шишамың ба, әлде сіздің көзіңіз өткір</w:t>
        <w:br/>
        <w:t>ме, адамның не қалап тұрғанын қайдан біле қоясыз,-- деп</w:t>
        <w:br/>
        <w:t>Айтөре әзілдеген боп күле сөйледі.- Сомолеттен қалып</w:t>
        <w:br/>
        <w:t>қалсам да, екі кесе ыстық шайдан бас тартпас едім.</w:t>
        <w:br/>
        <w:t>-- Онда жүріңіз... а, жоқ, жердің түбінен келген кісіні</w:t>
        <w:br/>
        <w:t>алақандай ас үйге тықпай-ақ шайды осында әкеле қояйын.</w:t>
        <w:br/>
        <w:t>Отыра тұрыңыз.-- Зейнеп диванды көрсетті де, ортада</w:t>
        <w:br/>
        <w:t>тұрған жиналмалы столға клеенка жапты.-- Қазір алыста</w:t>
        <w:br/>
        <w:t>болғанмен, осы үйдің алғашқы иесі сізсіз. Өз үйіңізден</w:t>
        <w:br/>
        <w:t>әзіңіз дәм татып кетіңіз.-- Бұл сөзге екеуі де қосарлана</w:t>
        <w:br/>
        <w:t>күлді.</w:t>
        <w:br/>
        <w:t>Айтөре бірнеше минутқа жалғыз қалды. Ыдыс-аяқтың</w:t>
        <w:br/>
        <w:t>сылдырлағаны естілмесін деді ме екен, Зейнеп ас үйдің</w:t>
        <w:br/>
        <w:t>есігін жауып алған соң бөлмеде тыныштық орнады. Тек</w:t>
        <w:br/>
        <w:t>сырттағы гу-гу етіп ұйытқи соққан жел мен, сол желден</w:t>
        <w:br/>
        <w:t>көтеріліп, терезені ауық-ауық соққан жаңбыр тамшылары-</w:t>
        <w:br/>
        <w:t>ның сытырын ол талай-талай естіп еді-ау! Дивандары да</w:t>
        <w:br/>
        <w:t>тап осы жерге орналасқан-ды, өйткені, бұдан басқа орынға</w:t>
        <w:br/>
        <w:t>диван қоюға да болмайтын. Ескі диванның есік жақ ше-</w:t>
        <w:br/>
        <w:t>тінде қимылсыз отырған Айтөре бір сәт өзін әрі мүлде жат</w:t>
        <w:br/>
        <w:t>адамдай, енді бір сәтте осы үйдің күні бүгінге иесіндей</w:t>
        <w:br/>
        <w:t>сезінді. Уақыт! Сол уақыттардан құралатын адам әмірі-ай</w:t>
        <w:br/>
        <w:t>десеңші! Бір қарасаң олардың бұл үйден көшіп кеткеніне</w:t>
        <w:br/>
        <w:t>бір ғасырдай уақыт өтіпті, енді бір ойлап қараса, бәрі де</w:t>
        <w:br/>
        <w:t>453</w:t>
        <w:br/>
        <w:t>ЕЗ,18.09.13 Ша! Зар «сішаі (агеі1041: раде 451</w:t>
        <w:br/>
        <w:t>сүріне-қабына ұмтылып.-- Өздері күні бойы күткізеді де,</w:t>
        <w:br/>
        <w:t>енді жанұшырып бара жатыр. Күні бойы бір телефон соға.</w:t>
        <w:br/>
        <w:t>салсаңдар болмас па еді!</w:t>
        <w:br/>
        <w:t>Сөйлеп жүріп есікті ашты да.</w:t>
        <w:br/>
        <w:t>-- Ой, түрлерің құрысын, ал кірің..-- Ол «дер» деген</w:t>
        <w:br/>
        <w:t>көпті жалғауды айтып үлгіре алмады. Есік алдында Ертай</w:t>
        <w:br/>
        <w:t>да емес, келіні: де емес, шляпасының етегінен су сүмек-</w:t>
        <w:br/>
        <w:t>теген, үсті-басы малмандай, жасы алпыс-алпыс бестер</w:t>
        <w:br/>
        <w:t>шамасындағы бейтаныс ер адам тұр еді. Зейнеп бұдан әрі.</w:t>
        <w:br/>
        <w:t>үле дерін білмей сәл ғана сәтке мүдіріп, бейтанысқа қарап”</w:t>
        <w:br/>
        <w:t>қалды.</w:t>
        <w:br/>
        <w:t>222-- Иә... сіз... кімнің үйін іздеп жүр едіңіз? -- деді ол</w:t>
        <w:br/>
        <w:t>аздап шошынып қалғанын да жасыра алмай.</w:t>
        <w:br/>
        <w:t>-- Қалай десем екен,-- деді бейтаныс күлетін жағдай-</w:t>
        <w:br/>
        <w:t>да тұрмаса да, зорлана езу тартып.-- Мұнда сіздер тұрып</w:t>
        <w:br/>
        <w:t>жатыр екенсіздер ғой..-- Ол кемпірмен ісі болмай, есік</w:t>
        <w:br/>
        <w:t>тұтқаларына, есіктің дермантиніне, босаға мен табалды-</w:t>
        <w:br/>
        <w:t>рыққа назар аударып, алақанымен сипап өтті. Зейнеп бей-</w:t>
        <w:br/>
        <w:t>таныстың бұл қылығынан секем алғандай оған таңырқай</w:t>
        <w:br/>
        <w:t>қарады. Бейтаныс есік тұтқасына екі саусағын тигізіп: --</w:t>
        <w:br/>
        <w:t>Әлі тұр екенсің-ау, амансың ба? -- деді ескі досымен</w:t>
        <w:br/>
        <w:t>кездескендей елжірей сөйлеп.</w:t>
        <w:br/>
        <w:t>Басқа бір үйге келіп, үй иесінің қарсы алдында тұрып</w:t>
        <w:br/>
        <w:t>есік тұтқасымен сөйлесіп кеткен адамның есінің дұрысты-</w:t>
        <w:br/>
        <w:t>ғына күмән келтірген Зейнеп енді тіксіне сөйледі.</w:t>
      </w:r>
    </w:p>
    <w:p>
      <w:r>
        <w:t>-- Сіз кім боласыз өзі? Кімді іздеп жүрсіз?</w:t>
        <w:br/>
        <w:t>Бейтаныс өзінің қайда тұрғанын енді есіне түсіргендей;</w:t>
        <w:br/>
        <w:t>Зейнепке қарап аз-кем абдырап қалды.</w:t>
        <w:br/>
        <w:t>Мен... мен жолаушы едім,-- деді ол шляпасының</w:t>
        <w:br/>
        <w:t>суын сілкіп.-- Аэропорттан келе жатырмын. Әлгінде так:</w:t>
        <w:br/>
        <w:t>сиден түскен соң үйлеріңізді көп ізден қалдым. Маңайла-</w:t>
        <w:br/>
        <w:t>рыңыз өзгеріп кетіпті. «Елу жылда ел жаңа» деген осы</w:t>
        <w:br/>
        <w:t>ғой.</w:t>
        <w:br/>
        <w:t>-- Түсінсем бұйырмасын,-- деді Зейнеп иығын қоз-</w:t>
        <w:br/>
        <w:t>ғап.-- Сонда іздеп жүргеніңіз кімнің үйі?</w:t>
        <w:br/>
        <w:t>Бейтаныс қабырғаларға суын шашыратып, шляпасын</w:t>
        <w:br/>
        <w:t>тағы бір-екі сілкін қалғанда, одан ұшқан ұсақ тамшылар-</w:t>
        <w:br/>
        <w:t>дың үш-төртеуі Зейнептің де бетіне бұйырды.</w:t>
        <w:br/>
        <w:t>-- Мұныңыз не, адамға қарай суыңызды шашып? Қас</w:t>
        <w:br/>
        <w:t>қарайғанда ерігіп қайдан жүрген адамсыз? Бұл үйде сіз</w:t>
        <w:br/>
        <w:t>танитын адам тұрмайды! -- Зейнен есікті сарт жапқалы</w:t>
        <w:br/>
        <w:t>тұтқа ұстап тұрған оң қолын қозғалта беріп еді, бейтаныс</w:t>
        <w:br/>
        <w:t>оған аса бір мейірімді күлкімен езу тарта қарады да:</w:t>
        <w:br/>
        <w:t>Өрескел қимыл танытсам кешірерсіз,- деді, «осы</w:t>
        <w:br/>
        <w:t>бәле: болды ғой» дегендей су шляпасын басына ки-</w:t>
        <w:br/>
        <w:t>18 Д.Исабеков, том 1 449</w:t>
        <w:br/>
        <w:t>ЕЗ,18.09.130Шаі Ааго1 -сішай 1ага10.1Ғ раде 453.</w:t>
        <w:br/>
        <w:t>тез-тез әтеңкелерін ешті де, аяғына тапочканы сұға</w:t>
        <w:br/>
        <w:t>салып ішке қарай беттеді. Келесі бөлмеге енер алдында</w:t>
        <w:br/>
        <w:t>бейтаныс бұрын көрмеген кемерден суға секіргелі тұрған</w:t>
        <w:br/>
        <w:t>адамдай сабыр шақырып сәл аялдады да, демалысының</w:t>
        <w:br/>
        <w:t>жиілегенін жасыра алмай соңында келе жатқан Зейнепке</w:t>
        <w:br/>
        <w:t>күлімсірей бұрылды. Зейнеп оның жанарынан үлкен тебі-</w:t>
        <w:br/>
        <w:t>реніс пен толқуды көрді.</w:t>
        <w:br/>
        <w:t>-- Қанша дегенмен жиырма жыл өтті ғой! -- деді ол</w:t>
        <w:br/>
        <w:t>өзінің толқып тұрғанын Зейнептің байқағанын сезіп. Сөйтті</w:t>
        <w:br/>
        <w:t>де, неге екені белгісіз, шалбарының оң жақ қалтасынан</w:t>
        <w:br/>
        <w:t>орамалын алып, пиджагінің қалтасына салды. Екеуі дәліз</w:t>
        <w:br/>
        <w:t>бен жататын бөлменің ортасындағы залға кеп тоқтады.</w:t>
        <w:br/>
        <w:t>Кіре беріс оң жақ қабырғадағы диван мен қарсы беттегі</w:t>
        <w:br/>
        <w:t>телевизор және келе қалған кісілер үшін қойылған үш-төрт</w:t>
        <w:br/>
        <w:t>орындық болмаса мұны зал деп атаудың өзі де қиын еді.</w:t>
        <w:br/>
        <w:t>Өйткені, терезе жақ қабырға мен телевизордың жаңынан</w:t>
        <w:br/>
        <w:t>тағы екі кереует, тозығы жеткен сары тумба мен аласа</w:t>
        <w:br/>
        <w:t>торшер орын теуіпті. Үй іші әлдеқандай бір салтанатқа</w:t>
        <w:br/>
        <w:t>дайындалғандай ерекше таза әрі жинақы екен.</w:t>
        <w:br/>
        <w:t>Бейтаныс ұйықтайтын бөлме мен ас үйді қарап шықты.</w:t>
        <w:br/>
        <w:t>Зейнеп оны күтіп, екі ортада қимылсыз тұрған.</w:t>
        <w:br/>
        <w:t>Әлден соң ол Зейнептің қасына келді. Әлдеқалай ой</w:t>
        <w:br/>
        <w:t>құшағында жүріп ол көзіне жас алды ма екен, қасына кеп</w:t>
        <w:br/>
        <w:t>тоқтағанда арамалымен мұрнын, маңдайын сүртіп, баяу</w:t>
        <w:br/>
        <w:t>ғана тіл қатты.</w:t>
      </w:r>
    </w:p>
    <w:p>
      <w:r>
        <w:t>-- Менің атым -- Айтөре,-- деді ол тап біреу аты-жо-</w:t>
        <w:br/>
        <w:t>нін қинап сұрап тұрғандай жанарын жерден көтерме-</w:t>
        <w:br/>
        <w:t>стен.- Фамилиям -- Асқаров. Өтіп бара жатқан жолаушы-</w:t>
        <w:br/>
        <w:t>мын. Яғни, қазіргі сөзбен айтқанда, транзитті жолаушы-</w:t>
        <w:br/>
        <w:t>мын. Самолетімнің ұшуына,-- ол сағатына қарап қойып,-</w:t>
        <w:br/>
        <w:t>самолеттің ұшуына үш сағат қапты. Қазіргі кезде Ново-</w:t>
        <w:br/>
        <w:t>сибирскіде болушы едім, аэропорт жақта қою тұман түсіп,</w:t>
        <w:br/>
        <w:t>көрмейсіз бе, сіздің үйден бір-ақ шықтық. Одан әрі Якут-</w:t>
        <w:br/>
        <w:t>скіге ұшамын. Қырымда демалып қайтып келе жатқан</w:t>
        <w:br/>
        <w:t>бетім. Демалысымның бітуіне әлі екі-үш күн бар, сонан</w:t>
        <w:br/>
        <w:t>соң Алматы арқылы ұшып, тым болмаса ауасын жұтып</w:t>
        <w:br/>
        <w:t>кетейін деп ем. Енді бұл жаққа қайтып айналып келемін</w:t>
        <w:br/>
        <w:t>дегенше қай заман... Оның үстіне, қалт еткенде жылт етіп</w:t>
        <w:br/>
        <w:t>келе қоятын жақын да жер емес.</w:t>
        <w:br/>
        <w:t>-- Якутск.. Якутск деген анау, мұз боп жататын жер</w:t>
        <w:br/>
        <w:t>ме?</w:t>
        <w:br/>
        <w:t>-- Иә, мұз боп жататын жер,-- деді Айтөре күліп.</w:t>
        <w:br/>
        <w:t>-- Ойбай, ол алыс қой.. -- Алыс болғанда айтпаңыз,</w:t>
        <w:br/>
        <w:t>жердің түбі.</w:t>
        <w:br/>
        <w:t>-- Құдайдың құдіреті, ол жаққа қайдан барып жүрсіз?</w:t>
        <w:br/>
        <w:t>451</w:t>
        <w:br/>
        <w:t>БАЛ өл Зор НІ апат ДЫҢ) (ал015 рер... осы үйде тұрып едім. Зулап бара</w:t>
        <w:br/>
        <w:t>жатқан заман-ай десеңші? Бұл қаланы көрмегеніме жиыр-</w:t>
        <w:br/>
        <w:t>ма жыл бопты... Өмір өзгерді, жас ұлғайды... Жас ұлғай-</w:t>
        <w:br/>
        <w:t>ған соң өткенді көп ойлап, оны сағынады екенсің. Ал-</w:t>
        <w:br/>
        <w:t>дың -- сағым, артың -- сағыныш. Беймезгіл уақытта кеп,</w:t>
        <w:br/>
        <w:t>беймаза әңгіме айтып кеттім-ау. Мына тұтқаны,-- ол оны</w:t>
        <w:br/>
        <w:t>тағы ұстап қойды да, басын шайқап күліп жіберді.-- Е,</w:t>
        <w:br/>
        <w:t>оның тарихын айтып жатудың сізге керегі қанша.-- Ол</w:t>
        <w:br/>
        <w:t>Зейнептің жүзіне назар тоқтатып бір қарап алды.-- Де-</w:t>
        <w:br/>
        <w:t>генмен, кәдуілгі қала тұрғыны секілді бейтанысқа қарақшы</w:t>
        <w:br/>
        <w:t>көргендей бажырайып қарамайды екенсіз. Түсіңіз игі. Ба-</w:t>
        <w:br/>
        <w:t>лаларыңыз біраз бар-ау, шамасы...</w:t>
        <w:br/>
        <w:t>Әрі сабырлы, әрі сыпайы, әрі бірдеңені біліп еркін</w:t>
        <w:br/>
        <w:t>сөйлеп тұрған мына кісіңің үніндегі жылылық Зейнептің</w:t>
        <w:br/>
        <w:t>бастапқы кездегі оған деген күдігін біршама сейілтіп,</w:t>
        <w:br/>
        <w:t>әлгіндей бетіне шашыраған судың салқынын томыртқалап</w:t>
        <w:br/>
        <w:t>өткендей болды.</w:t>
        <w:br/>
        <w:t>Япыр-ай, келеңсіз жағдай бон тұрғанын қараңыз-</w:t>
        <w:br/>
        <w:t>шы,-- деді Зейнеп әрі-сәрі күйде.-- Үйге кіріңіз дейді де-</w:t>
        <w:br/>
        <w:t>сем, оның реті жоқ, мен сізді танымаймын, кірме деп</w:t>
        <w:br/>
        <w:t>айтуға тағы да ауыз бармайды. Ар жақ, бер жақ боп тұра</w:t>
        <w:br/>
        <w:t>беру тағы ыңғайсыз. Ал сіз болсаңыз мынау -- құдыққа</w:t>
        <w:br/>
        <w:t>құлап шыққандай. Не де болса үйге кіріңіз, бұрын тұрған</w:t>
        <w:br/>
        <w:t>болсаңыз ішін көріп кеткеніңіз жән шығар. Баскесер емес</w:t>
        <w:br/>
        <w:t>шығарсыз!</w:t>
        <w:br/>
        <w:t>-- Ой, көп рақмет! -- деп, бейтаныс Зейнептің соңғы</w:t>
        <w:br/>
        <w:t>сөзіне кеңкілдей күліп алды.-- Ішке кіріп шығайыншы деп</w:t>
        <w:br/>
        <w:t>айтуға аузым бармай тұр еді.</w:t>
        <w:br/>
        <w:t>Ол табалдырықты аттап үйге енген бетте жан-жағына</w:t>
        <w:br/>
        <w:t>асықпай қарап шықты да, дәліздің қарсы беттегі қараңғылау</w:t>
      </w:r>
    </w:p>
    <w:p>
      <w:r>
        <w:t>түкпірінде, киім ілгіштен екі қарыстай жоғарыдағы шеге-</w:t>
        <w:br/>
        <w:t>ден жуан, қазықтан жіңішке сүңгіге көзі түсіп, қимылсыз</w:t>
        <w:br/>
        <w:t>қалды.</w:t>
        <w:br/>
        <w:t>-- Әлі тұр екен-ау! -- деді бейтаныс күбірлеп.</w:t>
        <w:br/>
        <w:t>-- Ойбай-ау, сыртқы киіміңізді шешсеңізші. Су сүйегі-</w:t>
        <w:br/>
        <w:t>ңізден өтіп кеткен шығар, ол қазықты тап қазір біреу</w:t>
        <w:br/>
        <w:t>суырып алып кетейін деп тұрған жоқ.</w:t>
        <w:br/>
        <w:t>-- Иә, иә, солай екен-ау,-- деді бейтаныс зорлана езу</w:t>
        <w:br/>
        <w:t>тартып,-- Рақмет.-- Ол плашын шешіп киім ілгішке іл-</w:t>
        <w:br/>
        <w:t>і.- Ал рұқсат болса, басқа бөлмелерді де қарап шығайын.</w:t>
        <w:br/>
        <w:t>-- Қарап шығыңыз, сол үшін кірген жоқсыз ба.-- Зей-</w:t>
        <w:br/>
        <w:t>неп оның алдына тапочка қойды. Аяқ киімімен ішке ұм-</w:t>
        <w:br/>
        <w:t>тылып бара жатқан бейтаныс ұялғаннан абдырап қалды.</w:t>
        <w:br/>
        <w:t>-- Ой кешіріңіз, бәтіңкемді шешуді де ұмытып кетіппін</w:t>
        <w:br/>
        <w:t>ғой! -- Ол бір қолымен қабырғаға сүйеніп, екінші қолымен</w:t>
        <w:br/>
        <w:t>450</w:t>
        <w:br/>
        <w:t>ЕЗ,18.09.130Шіаі аге -“сіаі (агеі1041: раде 461</w:t>
        <w:br/>
        <w:t>кездері өмірінде тым сирек болғанын Айтөре көңіл көзімен</w:t>
        <w:br/>
        <w:t>шалып өткендей болды. Ішкісі келмесе де, әлгінде құйған</w:t>
        <w:br/>
        <w:t>жылымшы шайды сирек ұрттап, кесе түбіне көз құлатып,</w:t>
        <w:br/>
        <w:t>бір сәтке үнсіз қалған осы әйел кесеге емес, өзінің артта</w:t>
        <w:br/>
        <w:t>қалған сан-сапалақ өмір жолына үңіліп кеткендей әсер</w:t>
        <w:br/>
        <w:t>қалдырды. Әрі әже, әрі қарындас боп, шай құйып отырған</w:t>
        <w:br/>
        <w:t>тап осы шаққа жеткенше бұл әйелдің мына тіршілікте</w:t>
        <w:br/>
        <w:t>зейнеттен гөрі бейнеттің, қуаныштан гөрі реніштің, жеңі-</w:t>
        <w:br/>
        <w:t>стен гөрі жеңілістің дәмін молырақ татқанын, әйтсе де,</w:t>
        <w:br/>
        <w:t>солардың бәрінен мойымай, мүжілмей, тозбай аман шыға</w:t>
        <w:br/>
        <w:t>білгенін, «Өмір» деген үлкен мектептің барлық «пәнінен»</w:t>
        <w:br/>
        <w:t>сабақ алып шыққанын, күресу, жеңілу, қорлану, көну деген</w:t>
        <w:br/>
        <w:t>ұғымдармен жиірек қоңсы қасиет тапқан жан екенін де</w:t>
        <w:br/>
        <w:t>Айтөре осы сәт байқап үлгерді. Бұл әйелдің өмірі оған</w:t>
        <w:br/>
        <w:t>бітпейтін жырдай, таусылмайтын тарихтай боп көрінді.</w:t>
        <w:br/>
        <w:t>Осы бір сәт жан дүниесінің сонау-сонау тереңінен оған</w:t>
        <w:br/>
        <w:t>деген нәзік бір ықылас, аяушылықпен астасқан жазғы</w:t>
        <w:br/>
        <w:t>тұмандай әрі жеңіл, әрі жылы мейірім булыға көтеріліп</w:t>
        <w:br/>
        <w:t>келе жатты.</w:t>
        <w:br/>
        <w:t>-- Солай,- деді Зейнеп көрген-білгеннің қайсыбірін</w:t>
        <w:br/>
        <w:t>айта бересің дегендей терең күрсініп.- Самолетіңізге қан-</w:t>
        <w:br/>
        <w:t>ша қалды?</w:t>
        <w:br/>
        <w:t>-- Ойбай-ау, әжей-ау, самолетті ұмытып кетіппін</w:t>
        <w:br/>
        <w:t>ғой! -- Айтөре бір күліп алды да, сағатына қарады.-- Мұн-</w:t>
        <w:br/>
        <w:t>дайда уақыт деген дүлдүл боп кетеді. Әні-міні дегенше</w:t>
        <w:br/>
        <w:t>қырық минут өтіпті. Бағана аэропортта отырған кезде бір</w:t>
        <w:br/>
        <w:t>минут бір жылдай боп еді. Қой мен енді солай қарай</w:t>
        <w:br/>
        <w:t>жылжи берейін. Балаларыңыздың біреу-міреуі кеп қалса,</w:t>
        <w:br/>
        <w:t>ұят боп жүрер.</w:t>
        <w:br/>
        <w:t>-- Мен де содан аздап қысылып тұрмын, кім біледі,</w:t>
        <w:br/>
        <w:t>тентек неменің тілі тиіп кетіп жүре ме? Әйтпесе, біраз</w:t>
        <w:br/>
        <w:t>отыра тұруыңызға да болушы еді. Аэропорт деген біз-</w:t>
      </w:r>
    </w:p>
    <w:p>
      <w:r>
        <w:t>дің,-- ол сәт жымиып қойды,- немесе, сіздің үйден тиіп</w:t>
        <w:br/>
        <w:t>тұр. Такси деген ағылып жатыр. Немесе, отырыңыз, ет</w:t>
        <w:br/>
        <w:t>асайын.</w:t>
        <w:br/>
        <w:t>-- Е-е-е, көңіліңізге мың да бір рақмет! Жаңбыр болса</w:t>
        <w:br/>
        <w:t>мынау,-- ол терезе жақты иегімен мегізеп қойды,-- әлі</w:t>
        <w:br/>
        <w:t>сабалап тұр. Осындай күні далаға шықпай-ақ, сіздің дәмді</w:t>
        <w:br/>
        <w:t>шайыңызды ұрттап, қасыңызда отыра бергенге не жетсін!</w:t>
        <w:br/>
        <w:t>Ертең дүйсенбі, сіз жұмысқа баратын шығарсыз.</w:t>
        <w:br/>
        <w:t>-- Сіз мені мүлде жасартып барасыз ғой тегі. Қайдағы</w:t>
        <w:br/>
        <w:t>жұмыс! Оны қойғалы бір ай болды. Бір айдан бері пен-</w:t>
        <w:br/>
        <w:t>сиядамын. Әні, сіздің қарындасыңыз бүгінде солай, аға-</w:t>
        <w:br/>
        <w:t>сы,- деп Зейнеп күліп алды да, кесе-шәйнектерін жиыс-</w:t>
        <w:br/>
        <w:t>459</w:t>
        <w:br/>
        <w:t>ЕЗ,18.09.130Шігі Запа1-ЧОЛай 1ап010.84 раде 460</w:t>
        <w:br/>
        <w:t>иығы солқ-солқ етіп, егіле жылады. Халатының қалтасынан</w:t>
        <w:br/>
        <w:t>үлкен шаршы орамал шығарып, лезде бетін жуып шыға</w:t>
        <w:br/>
        <w:t>келген жасын, мұрнын сүртті.</w:t>
        <w:br/>
        <w:t>-- Әлгі бала қайда кетті? Министрдің баласын айтам?</w:t>
        <w:br/>
        <w:t>-- Ол қайда кетуші еді, жүрді ғой тайраңдап. Өзіне де.</w:t>
        <w:br/>
        <w:t>әкесіне де жолықтым. Қайда-а, олар менің сөзімді тыңда-</w:t>
        <w:br/>
        <w:t>ушы ма еді. «Балаңыздың төбелескені рас па, рас. өзі</w:t>
        <w:br/>
        <w:t>мойындап хат жазды ма, жазды, енді бізге негыл дейсіз»</w:t>
        <w:br/>
        <w:t>деп баласы да, әкесі де мені маңайына жолатпады.</w:t>
        <w:br/>
        <w:t>Сатқындар! -- деді Айтөре кіжініп.-- Адалдықты ат-</w:t>
        <w:br/>
        <w:t>тап, тазалықпен аяқ сүртіп, күн көргендер! Ертеңгі күні</w:t>
        <w:br/>
        <w:t>отанын сататындар да солар. Әттең олардың арамдығын</w:t>
        <w:br/>
        <w:t>дәлелдей алмайсың! О-о. мына өмірде ондайлардың қан-</w:t>
        <w:br/>
        <w:t>шасы жүр десеңші! Оған қапа бола-бола үйренгенбіз, қа-</w:t>
        <w:br/>
        <w:t>рынд... Айтпақшы, сіздің жасыңыз менең әлдеқайда кіші</w:t>
        <w:br/>
        <w:t>болар, қарындас десем ренжімессіз.</w:t>
        <w:br/>
        <w:t>Жылап отырған Зелнеп көзін сүртіп отырған орамалын</w:t>
        <w:br/>
        <w:t>тез төмен түсірді де, күлін жіберді. Соған қарағанда, ескі</w:t>
        <w:br/>
        <w:t>қайғы қанша көңілді босатқанмен, реті келгенде тез ұмы-</w:t>
        <w:br/>
        <w:t>тыла салатын болуы кәрек.</w:t>
        <w:br/>
        <w:t>-- «Бір шалды бір шал жезде дейді» демекіні, қайдағы</w:t>
        <w:br/>
        <w:t>қарындас! Шашы ағарған адамды қарындас деу, сиырға</w:t>
        <w:br/>
        <w:t>ер салғандай ерсі емес пе тәйірі!</w:t>
        <w:br/>
        <w:t>-- Мәссаған! Манадан бері дәмдес- тұздас боп, біраз</w:t>
        <w:br/>
        <w:t>әңгіменің тиегін ағытып үлгірсек те, сіздің атыңызды сұ-</w:t>
        <w:br/>
        <w:t>рамаған екенмін-ау. Иә, атыцыз кім болады, қарындас? -</w:t>
        <w:br/>
        <w:t>Айтөре «қарындас» деген сөзді әзілге бұрған боп, әдейі</w:t>
        <w:br/>
        <w:t>көтере айтты.</w:t>
        <w:br/>
        <w:t>-- Атым-- Зейнеп. Бірақ мені білетін жұрт «Әже»</w:t>
        <w:br/>
        <w:t>дейді. Зейнеп деген үлкен әжеміздің аты екен. Жарықтық</w:t>
        <w:br/>
        <w:t>жүз үш жасқа келіп, алжымай өліпті. Қазақтар өзінен</w:t>
        <w:br/>
        <w:t>үлкен адамныц атын атамайды емес пе, соны білген бір</w:t>
        <w:br/>
        <w:t>ағамыз менің атымды бүкіл ауыл бсп атай алмай жүрсін</w:t>
        <w:br/>
        <w:t>деп, әдейі осылай деп қойыпты. Бүкіл ауылдың менің</w:t>
        <w:br/>
        <w:t>атымды атай алмай тосылып қалғанына әуелгіде мәз бол-</w:t>
        <w:br/>
        <w:t>ған әлгі ағамыздың қуанышы ұзаққа бармапты, ойы ұшқыр</w:t>
      </w:r>
    </w:p>
    <w:p>
      <w:r>
        <w:t>жеңгелеріміз үлкен әжелеріне ұқсатып мені «Әже» деп</w:t>
        <w:br/>
        <w:t>атап кете барыпты. Бір жасымда әже болғам, содан күні</w:t>
        <w:br/>
        <w:t>бүгінге дейін әжемін, ал сіз мені қарындас дегіңіз келе-</w:t>
        <w:br/>
        <w:t>ді!-- Зейнепке өз атына байланысты елдің әу баста дүр-</w:t>
        <w:br/>
        <w:t>ліккені ұнайтын болуы керек, осы әңгімені айту үстінде ол</w:t>
        <w:br/>
        <w:t>уайым-қайғысы жоқ, төрт құбыласы тең әйелдей өзін мей-</w:t>
        <w:br/>
        <w:t>лінше көңілді ұстады. Оған осылай ашық-жарқын отырған</w:t>
        <w:br/>
        <w:t>сәт ерекше жарасатынын, күлкі бар болмысы мен бет-әл-</w:t>
        <w:br/>
        <w:t>петін әрлендіріп жіберетінін, бірақ оның мұндай бақытты</w:t>
        <w:br/>
        <w:t>458</w:t>
        <w:br/>
        <w:t>Блаөлзомаі (алад Әді 8190 80%4%;ама, мен айтпайын, айтсам жылаймын»</w:t>
        <w:br/>
        <w:t>депті ғой баяғыда біреу. Ол деген ұзақ әңгіме.</w:t>
        <w:br/>
        <w:t>-- Біреу-міреулерге ренжіп кеткенсіз-ау, шамасы?</w:t>
        <w:br/>
        <w:t>-- Ол да бар...</w:t>
        <w:br/>
        <w:t>-- Біреуге ренжін сонша алысқа кетуге бола ма екен?</w:t>
        <w:br/>
        <w:t>-- Солай боп шықты. Тағдырдың дегені осы шығар. Ал</w:t>
        <w:br/>
        <w:t>мен жүрейін.-- Ол тағы да жан-жағына қарады.-- Біз бұл</w:t>
        <w:br/>
        <w:t>үйге... соғыс біткен жылы кіріп едік. Өй, сондағы қуаны-</w:t>
        <w:br/>
        <w:t>шымызды айтып ешбір шебер жазушының өзі жеткізе</w:t>
        <w:br/>
        <w:t>алмас! Ойлап қараңызшы -- бармын ба, жоқпын ба деп</w:t>
        <w:br/>
        <w:t>төрт жыл оқ пен оттың арасында жүрдік. Елде ауру</w:t>
        <w:br/>
        <w:t>шешем, қалыңдығым қалды. Біз екі күннен соң үйленгелі</w:t>
        <w:br/>
        <w:t>отыр едік, бәрінің тас-талқаны шықты.</w:t>
        <w:br/>
        <w:t>-- Ақыры оған үйлендіңіз бе?</w:t>
        <w:br/>
        <w:t>-- Иә, үйлендім. Соғыстан келе сала үйлендім.</w:t>
        <w:br/>
        <w:t>-- Әрине, соныңыз дұрыс болған, тағы бірдеңе баста-</w:t>
        <w:br/>
        <w:t>лып кетіп жүрсе...</w:t>
        <w:br/>
        <w:t>Айтөре Зейнептің сөзіне мырс етіп күліп жіберді.</w:t>
        <w:br/>
        <w:t>-- Дегенмен, астарлы әзіліңіз бар екен,-- деді ол есік</w:t>
        <w:br/>
        <w:t>жаққа жаймен қозғалып.-- Сізге көп рақмет. Өткен өмі-</w:t>
        <w:br/>
        <w:t>ріммен, жастық шағыммен жүздесіп, қайта туған айдай бір</w:t>
        <w:br/>
        <w:t>жаңғырып қалдым. Бұл үйдің әр нүктесінен менің барлық</w:t>
        <w:br/>
        <w:t>ғұмырым анталап қаран тұрған секілді. Қазір ғой бұл үй</w:t>
        <w:br/>
        <w:t>сіздерге тар көрініп жүр, ал ол кезде, охоптан шыққан</w:t>
        <w:br/>
        <w:t>біздерге кең сарайдай боп көрініп еді. Осы үйдің босағасын</w:t>
        <w:br/>
        <w:t>аттап, анау түпкі бөлменің еденіне киіз төсегенде, шешем</w:t>
        <w:br/>
        <w:t>байғұс қуаныштан көз жасын көл қып жылағаны бар еді.</w:t>
        <w:br/>
        <w:t>«Құдайдың көрсеткеніне мың да бір шүкір, енді бүгін алса</w:t>
        <w:br/>
        <w:t>да ризамын» деп қойсыншы кәне. «Апа-ау, олай демеңіз,</w:t>
        <w:br/>
        <w:t>жақсы өмірге енді жете бергенде әлімге ризашылық біл-</w:t>
        <w:br/>
        <w:t>діргеніңіз не? Қайта, жомарт құдайдан ұзағырақ ғұмыр</w:t>
        <w:br/>
        <w:t>тілеңіз» десем: «Құдайдан менің бар тілегенім -- сені аман</w:t>
        <w:br/>
        <w:t>көру болатын, жасаған тілегімді берді, енді бүгін кең</w:t>
        <w:br/>
        <w:t>сарайдай үйге кіріп отырмын, басқа не керек! Көп тілей</w:t>
        <w:br/>
        <w:t>берсең құдайдың да мазасын аласың» деуші еді. «Сонда</w:t>
        <w:br/>
        <w:t>қалай, ертең-бүгін түскелі отырған келініңізді де көрмей</w:t>
        <w:br/>
        <w:t>кетпексіз бе?» деймін бопсалап. Сонда о кісінің уәжден</w:t>
        <w:br/>
        <w:t>тосылып, сасқалақтап қалғаны бар еді. «Жоқ, ойбай, келі-</w:t>
        <w:br/>
        <w:t>німді көрмей қалай кетемін, екі тілегімді берген құдай</w:t>
        <w:br/>
        <w:t>үшіншісіне қысастық жасамас» деп еді. Өмір дегеннің</w:t>
      </w:r>
    </w:p>
    <w:p>
      <w:r>
        <w:t>қызығына адам баласы тойдым деп айтқан ба, соғыста</w:t>
        <w:br/>
        <w:t>жүргенде біз оны жас болсақ та қарттай түсіндік қой,</w:t>
        <w:br/>
        <w:t>сондықтан анамды ары қарай жетеледім. «Апа-ау, келіні-</w:t>
        <w:br/>
        <w:t>ңізді көрген соң немереңізді міскемей қалай кетпексіз?»</w:t>
        <w:br/>
        <w:t>дегенімде ол кісі, «Қап-ай-әу ол немесі тағы бар</w:t>
        <w:br/>
        <w:t>452</w:t>
        <w:br/>
        <w:t>Е3,18.09.130Шігі (апд1-ОМай теқ тол ра92, 466 із</w:t>
        <w:br/>
        <w:t>жатады. Ойбай, жетесіз- -ау, неғылған ұйқы ол алып бара</w:t>
        <w:br/>
        <w:t>жатқан а? Өліп бара жатса осында кеп ұйықтамай ма?</w:t>
        <w:br/>
        <w:t>Ойпырмай, қашан ақыл кіріп, қашан адам болады бұл:</w:t>
        <w:br/>
        <w:t>Осы кезде телефон шылдыр ете түсті.</w:t>
        <w:br/>
        <w:t>Ой, жаным, оянған екен ғой! -- Ол жүгіріп барып</w:t>
        <w:br/>
        <w:t>төрбаны көтерді.- Ертай, Ертайжан!..-- Зейнеп мүдіріп</w:t>
        <w:br/>
        <w:t>қалды.-- Кім? Ә-ә, сіз бе едіңіз? Телефоннан даусыңыз</w:t>
        <w:br/>
        <w:t>мүлде басқаша естіледі екен. Атыңызды келген бетте бір</w:t>
        <w:br/>
        <w:t>рет айтқансыз, бірден есіме түспей қалғаны. Иә, көп</w:t>
        <w:br/>
        <w:t>сөйлестік! Әлгі баланың шаруасы ғой. Иа, әлі келмей</w:t>
        <w:br/>
        <w:t>жатыр. Ұйықтап... а... нетіп, былай заттарын жиыстырып</w:t>
        <w:br/>
        <w:t>болмай жатқан көрінеді. Иә, самолетіңіз уақтылы ұшатын</w:t>
        <w:br/>
        <w:t>болды ма? Үш сағатқа кешігетін болды? Әбден әбіржіп</w:t>
        <w:br/>
        <w:t>сіздер ғой. Үйге келіңіз. Үйге келіңіз деймін. Мен.. сіз</w:t>
        <w:br/>
        <w:t>кеткен соң бір түрлі... жалғызсырап қалдым. Жалғызсырап</w:t>
        <w:br/>
        <w:t>деймін. Иә. Ой, қайдағы тәйірі! -- Зейнеп қарқылдан күліп</w:t>
        <w:br/>
        <w:t>алды.- Қорықтым. Тасқын боп кете ме деп қорықтым.</w:t>
        <w:br/>
        <w:t>Жауынның түрі жаман ғой тегі. Әлі күн күркіреп тұр.</w:t>
        <w:br/>
        <w:t>Естіле ме сізге? Жоқ? Неге? Міне, тыңдаңыз,-- Зейнеп</w:t>
        <w:br/>
        <w:t>трубканы құлағынан алып, ауаға тосты.-- Ешқайда кеткен</w:t>
        <w:br/>
        <w:t>жоқпын, күннің күркірегенін есітсін деп, трубканың мына</w:t>
        <w:br/>
        <w:t>сөйлейтін жағын терезеге қараттым. Иә, иә, естілді ме? Ой,</w:t>
        <w:br/>
        <w:t>жарайды, әздеріңіз, жақта күркірейтін шығар, соны тың-</w:t>
        <w:br/>
        <w:t>дарсыз. Бұрынғы бір сағат, қазіргі үш сағат, төрт сағат</w:t>
        <w:br/>
        <w:t>бойы не істейсіз сонда? -- Зейнептің даусы налығандай</w:t>
        <w:br/>
        <w:t>кілт баяулады.-- А-ау, қонақүй деңіз. Иә-иә, ол жер жайлы</w:t>
        <w:br/>
        <w:t>ғой. Барыңыз. Жо-жоқ, ренжіп құдай сақтасын. Білмейм.</w:t>
        <w:br/>
        <w:t>Тағы телефон соғатын болды ғой. А? Немене? Асықпай</w:t>
        <w:br/>
        <w:t>жөндеп айтсаңызшы, не дейсіз? Е-е, тәйір-ай, онда тұрған</w:t>
        <w:br/>
        <w:t>не бар. Оның неменесіне ұяласыз? Келем десеңіз келіңіз,</w:t>
        <w:br/>
        <w:t>есік ашық. Әрі-беріден соң үй сіздің үй емес пе?.. Жа-</w:t>
        <w:br/>
        <w:t>райды, келе беріңіз.</w:t>
        <w:br/>
        <w:t>Зейнеп трубканы орнына қойды да, ойланып қалды.</w:t>
        <w:br/>
        <w:t>«Япыр-ау, үйде ет те жоқ еді, шақыруын шақырып алып</w:t>
        <w:br/>
        <w:t>енді қайттім?» Ол жүгіріп барып тоңазытқышты ашты.</w:t>
        <w:br/>
        <w:t>Онда мапдитын ештеңе жоқ екен. Бір тауық, жарты үйрек,</w:t>
        <w:br/>
        <w:t>еті жоқ екі-үш қабырға және толып жатқан арзымайтын</w:t>
        <w:br/>
        <w:t>ұсақ-түйектер. Жалма-жан сағатына қарады: сегізден он</w:t>
        <w:br/>
        <w:t>минут өтіпті -- Жабылып қалмай тұрғанда дүкенге барып</w:t>
        <w:br/>
        <w:t>келсем бе екен, ол тоғызға дейін істеуші еді ғой. Бірақ мен</w:t>
        <w:br/>
        <w:t>кеткен кезде келсе, есік алдында состиып тұрып қала-</w:t>
        <w:br/>
        <w:t>ды-ау. Танымайтын адам, ұят боп жүре ме?» -- Ол әми-</w:t>
        <w:br/>
        <w:t>яның алып, ақшаларын стол үстіне түгел шығарды да</w:t>
        <w:br/>
        <w:t>санап көрді. Он бес сом отыз сегіз тиын. Екі кило</w:t>
        <w:br/>
        <w:t>ет-- сегіз сом, қант -- жетпіс сегіз тиын, тәуір конфет-</w:t>
        <w:br/>
        <w:t>464</w:t>
      </w:r>
    </w:p>
    <w:p>
      <w:r>
        <w:t>Е2.18.09.130іШай (агай “оша! (аг(104/: раде 469</w:t>
        <w:br/>
        <w:t>сініп екі қолын сермей сөйледі.-- Мен оңы айтып тұрғаным</w:t>
        <w:br/>
        <w:t>жоқ!</w:t>
        <w:br/>
        <w:t>-- Ендеше дүкенге екеуміз барып келейік.</w:t>
        <w:br/>
        <w:t>Ойба-ай, масқара-ай! -- деді Зейнеп қолымен бетін</w:t>
        <w:br/>
        <w:t>шымшып,-- сөзімізді біреу-міреу есітіп қояр ма екен де-</w:t>
        <w:br/>
        <w:t>гендей сыбырлай сөйлеп,-- көршілер не дейді? Қой, қай-</w:t>
        <w:br/>
        <w:t>дағыны айтпай тыныш отыра беріңіз. Мен қазір келем!</w:t>
        <w:br/>
        <w:t>Зейнеп іргедегі сөмкені жол-жөнекей іле көтеріп, асы-</w:t>
        <w:br/>
        <w:t>ғыс сыртқа шықты. Айтөре оның соңынан қарап біраз</w:t>
        <w:br/>
        <w:t>тұрды да, басын шайқап, жымия күліп қойды.</w:t>
        <w:br/>
        <w:t>Өзі оңаша қалған соң стол үстінде жатқан альбомды</w:t>
        <w:br/>
        <w:t>алып, жайымен қарай бастады. Ешкім алып кетпесін деген</w:t>
        <w:br/>
        <w:t>болуы керек, ер адамның түрегеп тұрып жеке түскен суреті</w:t>
        <w:br/>
        <w:t>алғашқы бетке желімделіп қойыпты. Бұл елуінші жылдарға</w:t>
        <w:br/>
        <w:t>тән типтік сурет еді: Сталиндік ақ китель, маңдайы кетік</w:t>
        <w:br/>
        <w:t>фуражка, галифе шалбар, қонышы «гармошка» қырым етік.</w:t>
        <w:br/>
        <w:t>Ер адам әлденеге ерекше разы, Запорожьеліктерге ұқсаған</w:t>
        <w:br/>
        <w:t>қайқы мұрты едірейіп, «мен осыңдаймың, ал сен қаңдай-</w:t>
        <w:br/>
        <w:t>сың?» дегендей сұраулы пішінде күле қарап тұр. Оның оң</w:t>
        <w:br/>
        <w:t>жағындағы үш аяқты биік көтерменің үстінде кішкене ваза,</w:t>
        <w:br/>
        <w:t>вазада төрт-бес тал жасанды райхан гүлі тұр. Ер адам оң</w:t>
        <w:br/>
        <w:t>жақ шынтағын вазадан қалған аядай орынға тіреп тұрған-</w:t>
        <w:br/>
        <w:t>дықтан бір жағына сәл ғана қисайып, «мен осындаймын,</w:t>
        <w:br/>
        <w:t>сен қандайсың?» деген әлгі сұрағының жауабың мұқият</w:t>
        <w:br/>
        <w:t>күтіп тұрған сияқты көрінеді екен. Ал вазаның бүйіріне</w:t>
        <w:br/>
        <w:t>кішкентай әріптермен, «жди мейя» деп қиғаштай жазы-</w:t>
        <w:br/>
        <w:t>лыпты. Айтөре мырс етіп күліп жіберді. «Қызық, кімге</w:t>
        <w:br/>
        <w:t>айтып тұр, жұрттың бәрі күтуі керек пе? Түріне қарағанда</w:t>
        <w:br/>
        <w:t>соғыста емес, базар аралап, әлгі киімдерді сол базардан</w:t>
        <w:br/>
        <w:t>алған секілді, енді оны жұрт неменеге күтуі ке-</w:t>
        <w:br/>
        <w:t>рек?»</w:t>
        <w:br/>
        <w:t>Келесі бетке шашын бір бұрым етіп алдына түсіріп,</w:t>
        <w:br/>
        <w:t>үстіне кең жағалы жолды көйлек киген, сұңғақ бойлы</w:t>
        <w:br/>
        <w:t>ашаң қыз жапсырылыпты. «Зейнеп қой,- деп ойлады</w:t>
        <w:br/>
        <w:t>Айтөре оған үңіле қарап,- шашы неткен қалың, бір емес,</w:t>
        <w:br/>
        <w:t>екі адамға жетеді ғой!» Ол да сәл күле қарап, сол тұры-</w:t>
        <w:br/>
        <w:t>сының өзінен әлденеге қысылатындай. Сурет ескіріп, кей</w:t>
        <w:br/>
        <w:t>тұстары сарғая бастаса да, жастық шақтың сұлулығы мен</w:t>
        <w:br/>
        <w:t>ешқашан қайта оралмас бақытты сәті сол күйінде сақталып</w:t>
        <w:br/>
        <w:t>қапты. «Қайран қатыгез уақыт-ай,- деді Айтөре Зейнептің</w:t>
        <w:br/>
        <w:t>қазіргі бейнесін көз алдына елестетіп. Сенің ермегің -</w:t>
        <w:br/>
        <w:t>адам да, ойыншығың -- сұлулық- -ау! Алақанға сап аялап-</w:t>
        <w:br/>
        <w:t>аялап келесің де, бір күні бәрін қайта ұрлап ап, кінәсіз</w:t>
        <w:br/>
        <w:t>адамдай моп-момақан күйде ілгері жылжи бересің».</w:t>
        <w:br/>
        <w:t>Ол альбомнан басын көтерді. Көз алдына «мен осын-</w:t>
        <w:br/>
        <w:t>467</w:t>
        <w:br/>
        <w:t>ЕЗ,18.09.130Шігі (аге «Олай ізлС Ы. раор 463 5</w:t>
        <w:br/>
        <w:t>қалмайтын шығар. Алыңыз. Бала-шағаңызға ауырмай же-</w:t>
      </w:r>
    </w:p>
    <w:p>
      <w:r>
        <w:t>тіңіз. Үйіңізді көрдіңіз, көңіліңіз жайланды, талай нәрсені</w:t>
        <w:br/>
        <w:t>еске түсірдіңіз. «Екеуміз үйленген ескі үйде болдым, жа-</w:t>
        <w:br/>
        <w:t>стық шағымызды еске алдым. Онда пенсияға жаңа ғана</w:t>
        <w:br/>
        <w:t>шыққан бір әже тұрып жатыр екен, қолынан шай іштім,</w:t>
        <w:br/>
        <w:t>сәлем айтып жатыр» дерсіз. Жолдарыңыз түссе, тағы</w:t>
        <w:br/>
        <w:t>келіңіздер. Япырым-ай костюміңіздің омырауы әлі дымқыл</w:t>
        <w:br/>
        <w:t>ғой деймін.-- Зейнеп оның жағасын сипап көрді.-- Иә, әлі</w:t>
        <w:br/>
        <w:t>кеппепті. Манадан бері ойыма түссе ғой, ыстық өтекпен</w:t>
        <w:br/>
        <w:t>бір-екі жүргізіп жіберер едім. Шешіңіз, әлде де болса</w:t>
        <w:br/>
        <w:t>өтектеп берейін.</w:t>
        <w:br/>
        <w:t>-- Жоқ, рақмет,-- деді ол «ризамын» дегендей көзін</w:t>
        <w:br/>
        <w:t>жұмып, басын изеп.-- Сізді онсыз да күтпеген жерден</w:t>
        <w:br/>
        <w:t>біраз әбігерге түсірдім. Сау болыңыз.-- Айтөре қоштасқалы</w:t>
        <w:br/>
        <w:t>Зейнепке қолын ұсынды. Қол алысып қоштасуды күтпеген</w:t>
        <w:br/>
        <w:t>Зейнеп табан асты сасқалақтап, алжапқышына алақанын</w:t>
        <w:br/>
        <w:t>керегі болмаса да бір сүртіп алды да, оған қолын созды.</w:t>
        <w:br/>
        <w:t>Әрі дымқыл, әрі жылы, әрі жұмсақ Зейнептің алақанын</w:t>
        <w:br/>
        <w:t>Айтөре тез жібере қоймай біраз ұстап тұрды да, әйел</w:t>
        <w:br/>
        <w:t>атаулыға біткен табиғи ұяңдықпен қымсынып төмен қара-</w:t>
        <w:br/>
        <w:t>ған оған тура қарап:</w:t>
        <w:br/>
        <w:t>-- Тиіп-қашып қайғы-шерімізден хабар бергеніміз бол-</w:t>
        <w:br/>
        <w:t>маса, бір-бірімізді танымаған күйі кетіп барамыз. Кетіп</w:t>
        <w:br/>
        <w:t>барамыз емес, мен кетіп барамын, сіз қалып барасыз,-</w:t>
        <w:br/>
        <w:t>деп Айтөре өз сөзін күле түзетті.-- Аз отырсақ та, ашық</w:t>
        <w:br/>
        <w:t>сөйлесіп, танымайтын адамға ашық қабақ таныттыңыз. Ал</w:t>
        <w:br/>
        <w:t>басқа не айтамыз, келесі бір жолы жөндеп танысар-</w:t>
        <w:br/>
        <w:t>мыз.-- Ол Зейнептің қолын қысып, құшырлана сілкіп қой-</w:t>
        <w:br/>
        <w:t>ды.- Жолыңыз түссе бізге келіңіз!</w:t>
        <w:br/>
        <w:t>-- Иә, барамын, барамын! Мұзды мұхит жаққа күнде</w:t>
        <w:br/>
        <w:t>жолым түсіп тұрады ғай,-- ден ол да әзілге әзілмен жауап</w:t>
        <w:br/>
        <w:t>берді.</w:t>
        <w:br/>
        <w:t>Айтөре тағы бірнеше дүркін бас изеп, «сау болыңыз»</w:t>
        <w:br/>
        <w:t>дегенді екі-үш қайтара айтты да, шығып кетті.</w:t>
        <w:br/>
        <w:t>Есік сарт жабылды. Үйде құлаққа ұрғандай тыныштық</w:t>
        <w:br/>
        <w:t>орнады.</w:t>
        <w:br/>
        <w:t>Ол есік алдында көпке дейін қимылсыз тұрды. Бірінші</w:t>
        <w:br/>
        <w:t>қабаттағы әлдекімдердің қысқа ғана сәйлескендері естілді</w:t>
        <w:br/>
        <w:t>де, әлдеқалай бір есік сарт жабылып, бәрі де қайта</w:t>
        <w:br/>
        <w:t>тынышталды.</w:t>
        <w:br/>
        <w:t>Зейнеп ас үйге кірді. Еденде шашылып жатқан кесе</w:t>
        <w:br/>
        <w:t>сынықтарын көрді. Сол кезде құлағына «жақсылық болады</w:t>
        <w:br/>
        <w:t>екен» деген Айтөренің жанға жағымды қоңыр даусы ес-</w:t>
        <w:br/>
        <w:t>тілгендей болды. Ол қалақ әкеп, кесе сынықтарын сыпырып</w:t>
        <w:br/>
        <w:t>алды да, іргедегі шелекке тастады. Сонан соң ортаңғы</w:t>
        <w:br/>
        <w:t>4бі</w:t>
        <w:br/>
        <w:t>Балабөлз д өауШН 504589 Яқындады. Өзі отырған орындыққа көзі</w:t>
        <w:br/>
        <w:t>түсті. Неге екені белгісіз, сол орындыққа қайта отырғысы</w:t>
        <w:br/>
        <w:t>келді. Ол өзінің көңіл-күйіндегі бұл секілді өзгерістің неге,</w:t>
        <w:br/>
        <w:t>неден екенін түсінбеді және оның басына «неге» деген</w:t>
        <w:br/>
        <w:t>сұрақ та келе қоймаған-ды. Үйдегі өлі тыныштық оның</w:t>
        <w:br/>
        <w:t>жанын құлазытып, барған сайын сабырын ала берді. Іштегі</w:t>
        <w:br/>
        <w:t>кенет оянған беймаза бір сезім бірте-бірте күшейіп, көгені</w:t>
      </w:r>
    </w:p>
    <w:p>
      <w:r>
        <w:t>ағытылған қозылардай сәлден соң тұс-тұстан жамырай</w:t>
        <w:br/>
        <w:t>бастады. Ол мұның бәрін өзінше жаман ырымға жорып,</w:t>
        <w:br/>
        <w:t>алдағы күндердің жақсылығын тіледі. Секемшіл көңілі</w:t>
        <w:br/>
        <w:t>әр саққа бір жүгіріп, әр жамандықтың алдынан шығып</w:t>
        <w:br/>
        <w:t>байқап көріп жатты: ол тым ұзаққа созылған жаңбырдан</w:t>
        <w:br/>
        <w:t>қорықты, жан-жақта жүрген балаларының жағдайын көзіне</w:t>
        <w:br/>
        <w:t>елестетті, тым кешігіп, үнсіз кеткен. Ертай аман ба екен</w:t>
        <w:br/>
        <w:t>деп те ойлады. Телефонға келді. Трубкасын құлағына</w:t>
        <w:br/>
        <w:t>тосып көрді, дыңылдап мүлтіксіз жұмыс істеп тұр. Кері</w:t>
        <w:br/>
        <w:t>бұрылып телевизор жаққа беттеді. Сол сәтте өзі отырған</w:t>
        <w:br/>
        <w:t>әлгі орындыққа көзі түсті. Құданың құдіреті, сол орын-</w:t>
        <w:br/>
        <w:t>дыққа отырғысы келген сезім қайта оянды. «Ал отырай-</w:t>
        <w:br/>
        <w:t>ыншы,-- деді ол өзінен-өзі іштей күбірлеп.- Мұнысы несі</w:t>
        <w:br/>
        <w:t>екен?» Ол ескі орнына жайғаса берген сәтте қарсы алды-</w:t>
        <w:br/>
        <w:t>нан ер адамныц тұлғасы көрінгендей болды. Ол өзінен-өзі</w:t>
        <w:br/>
        <w:t>селк ете түсті. «Бұ не бұл? Ауырып қалғаннан саумын ба?»</w:t>
        <w:br/>
        <w:t>Ас үйге қарай жүре беріп еді, әлдекім сыртқы есікті</w:t>
        <w:br/>
        <w:t>ашып кіріп келе жатқандай көрінді. Жүрегі лүпілдеп солай</w:t>
        <w:br/>
        <w:t>қарай бұрылды. Ешкім де жоқ. Көңілі орнына түсіп,</w:t>
        <w:br/>
        <w:t>дәліздің ұмыт қалған лампасын өшіре беріп еді, қаракоө-</w:t>
        <w:br/>
        <w:t>леңке бұрыштан әлгі еркек күлімсіреп қарап тұрғандай</w:t>
        <w:br/>
        <w:t>көрініп кетті. «Тиіп-қашып қайғы-шерімізден хабар берге-</w:t>
        <w:br/>
        <w:t>німіз болмаса, бір-бірімізді танымаған күйі аттанып бара-</w:t>
        <w:br/>
        <w:t>мыз» деген қоңыр дауыс естілгендей болды. Ол өзі-өзінен</w:t>
        <w:br/>
        <w:t>шошып кетті «Құдай-ау, бұл... бұл әлгі кісінің сөзі ғой.</w:t>
        <w:br/>
        <w:t>Иә-иә, дауыс та соның дауысы!»</w:t>
        <w:br/>
        <w:t>Зейнеп ішке қайта кіргенде көзі еріксіз стол жанында</w:t>
        <w:br/>
        <w:t>тұрған орындыққа түсті. Дәліздегі бейне мен стол басын-</w:t>
        <w:br/>
        <w:t>дағы бейне қайта елес беріп өтті. Сонда барып ол өз ісінен</w:t>
        <w:br/>
        <w:t>өзі күдіктеніп, ішкі дүниесіндегі қым-қуат, бейтарап күйге</w:t>
        <w:br/>
        <w:t>құлақ түргендей, бөлме ортасында аңтарылып, қимылсыз</w:t>
        <w:br/>
        <w:t>қалды.</w:t>
        <w:br/>
        <w:t>Ол осылайша ұзақ тұрды. Ұзақ тұрып тапқаны -- әл-</w:t>
        <w:br/>
        <w:t>гінде өзі қорыққандай сырқат емес екендігі, ал әр жерден</w:t>
        <w:br/>
        <w:t>қараңдап көрінген елес болса, бұл үйде ешқашан бөтен</w:t>
        <w:br/>
        <w:t>еркектің болмағанынан шығар деп түйді. Ол осы кезге</w:t>
        <w:br/>
        <w:t>шейін сан рет жалғыз қалып, сан таңды жалғыз өзі көзімен</w:t>
        <w:br/>
        <w:t>462</w:t>
        <w:br/>
        <w:t>ЕЗ,18.09.130Шігі Запа1 “сай 1ап010.1Ғ раде 467</w:t>
        <w:br/>
        <w:t>тердің әр түрлісінен үш жүз грамдай, оның бағасы екі</w:t>
        <w:br/>
        <w:t>сомнан аспауы керек, бір бөтелке қаймақ, ол -- сексен</w:t>
        <w:br/>
        <w:t>тиын. Барлығы болады -- он бір сом елу тиын, мұның</w:t>
        <w:br/>
        <w:t>өзінде қалатыны -- төрт сом сексен жеті тиын. Төрт сом</w:t>
        <w:br/>
        <w:t>сексен жеті тиын!</w:t>
        <w:br/>
        <w:t>Ойланып қалды. Пенсияға дейін әлі сегіз күн бар.</w:t>
        <w:br/>
        <w:t>Қалған ақшаны сегіз күнге бөлсе, әр күніне алпыс тиыннан</w:t>
        <w:br/>
        <w:t>келеді екен. Несі бар, сегіз күн қара су, қара нанмен отыра</w:t>
        <w:br/>
        <w:t>тұрады. Бұған далаға шығудың керегі қанша, тіпті де</w:t>
        <w:br/>
        <w:t>қажеті жоқ. Оның есесіне ол көңілі қалаған адамды қонақ</w:t>
        <w:br/>
        <w:t>етіп, онымен рақаттанып әңгімелеседі.</w:t>
        <w:br/>
        <w:t>Ол үй ішін тағы бір ретке келтіріп, Айтөре келген бойда</w:t>
        <w:br/>
        <w:t>дүкенге шығып кетуге дайындалып, киініп, сөмкесін іргеге</w:t>
        <w:br/>
        <w:t>қайып, дайын отырды. Үйге сыймай сенделіп, сағатына</w:t>
        <w:br/>
        <w:t>қайта-қайта қараумен болды.</w:t>
      </w:r>
    </w:p>
    <w:p>
      <w:r>
        <w:t>Есік қоңырауы да қағылды-ау! Ол сол мезетте ұшып</w:t>
        <w:br/>
        <w:t>тұрып, үй тірлігінен қолы тимей жатқан адамдай «кіре</w:t>
        <w:br/>
        <w:t>беріңіз» деп айғайлады да, өзі ас үйге барып ыдыс-аяқ-</w:t>
        <w:br/>
        <w:t>тарды салдырлата бастады. Айторенің үйге кіріп, есікті</w:t>
        <w:br/>
        <w:t>ақырын ғана жапқаны, басқа үйге келген адамның әдетімен</w:t>
        <w:br/>
        <w:t>сол орында аз ғана ыңғайсызданып тып-тыныш тұрып</w:t>
        <w:br/>
        <w:t>қалғаны, сонан соң ақырын ғана шеше бастаған дымқыл</w:t>
        <w:br/>
        <w:t>плашының сусылдағаны, бәтеңкесін шешкеніне дейін ас</w:t>
        <w:br/>
        <w:t>үйге анық естіліп тұрды. Жарты минуттай өткенде ол</w:t>
        <w:br/>
        <w:t>жасқана басып бергі бөлмеге өтті де, қонақты қарсы алуға</w:t>
        <w:br/>
        <w:t>«қолы тимей» жатқан Зейнепті көріп, ұяла күлімсіреді.</w:t>
        <w:br/>
        <w:t>-- «Тойған үйге тоғыз кел» деген, тағы кеп қалдық.</w:t>
        <w:br/>
        <w:t>Бұл қазаққа насыбай берсең де, насыбай сұрасаң да бәлеге</w:t>
        <w:br/>
        <w:t>қаласың, ыстық ботқадай жабыса кетеді де, айрылмай</w:t>
        <w:br/>
        <w:t>қалады. Жұмысыңыздан бөліп жібердім-ау.</w:t>
        <w:br/>
        <w:t>Оқасы жоқ, бітпейтін үй тірлігі ғой. Төрлеті-</w:t>
        <w:br/>
        <w:t>ңіз.- Зейнеп оны баяғы диванға алып келіп, дәл сол</w:t>
        <w:br/>
        <w:t>орынды нұсқады.-- Айып болмаса,-- деді ол қысыла сөй-</w:t>
        <w:br/>
        <w:t>нйн-- мен дүкенге барын келе кояйын.</w:t>
        <w:br/>
        <w:t>Жо-жо-жоқ мен үшін әуре болмаңыз! Мен деген</w:t>
        <w:br/>
        <w:t>ерігіп жүрген адаммын. Онда ренжимін.</w:t>
        <w:br/>
        <w:t>О не дегеніңіз, мен сіз келмесеңіз де дүкенге бар-</w:t>
        <w:br/>
        <w:t>ғалы отырғанмын. Телефон соққан кезіңізде, әні, анау</w:t>
        <w:br/>
        <w:t>бұрышта тұрған сөмкені алып шығып бара жатқан бола-</w:t>
        <w:br/>
        <w:t>тынмын. Қонақ келмеген күнде де тамақ ішуіміз керек қой.</w:t>
        <w:br/>
        <w:t>Күні бойы ана боланы күтіп едім, ол да ұйықтап... а,</w:t>
        <w:br/>
        <w:t>құдай-ай, ұйықтағаны несі, кешігіп жатқаны. Мен қазір</w:t>
        <w:br/>
        <w:t>келем. Телевизор қойып берейін бе? ЖЕГІ</w:t>
        <w:br/>
        <w:t>-- Керегі жоқ. 2</w:t>
        <w:br/>
        <w:t>465</w:t>
        <w:br/>
        <w:t>ЕЗ,18.09.13 ігі Запа1-ЧОЛай 1ап010.84 раде 456</w:t>
        <w:br/>
        <w:t>күні кешегідей ғана. Әне, ана бөлмеден қазір анасы шыға</w:t>
        <w:br/>
        <w:t>келетін сияқты. «Құлыным-ау, келіп қалдың ба! Диванның</w:t>
        <w:br/>
        <w:t>бір бұрышында неге тұнжырап отырсың, үстің су ғой» деп</w:t>
        <w:br/>
        <w:t>оған құрғақ көйлек кигізіп, ағарған шашын сипайтындай.</w:t>
        <w:br/>
        <w:t>Мұның жасы алпыс беске келмек түгілі жүзге келіп, егер</w:t>
        <w:br/>
        <w:t>ол тірі болса, бәрібір оны құлыным дер еді-ау! Енді бұл</w:t>
        <w:br/>
        <w:t>үйде мүлде басқа адамдар, басқа дауыстар! Бір кезде</w:t>
        <w:br/>
        <w:t>өздерімен етене табысып, бұлар болмаса қирап, иесіз</w:t>
        <w:br/>
        <w:t>қалатындай боп көрінген мына қабырғалар тап сол баяғы-</w:t>
        <w:br/>
        <w:t>сынша басқа біреулерге бауыр басып, солармен туыстасып</w:t>
        <w:br/>
        <w:t>кеткен секілді. Залмен жалғасып тұрған келесі бөлменің</w:t>
        <w:br/>
        <w:t>есігі жайлап ашылғандай болды. Айтөренің жүрегі лүпіл-</w:t>
        <w:br/>
        <w:t>деп кетті. Оның ар жағынан әлдекім білдірмей, аяқ киімсіз</w:t>
        <w:br/>
        <w:t>бері шығып келе жатқан сияқты боп көрінді. Құлағына</w:t>
        <w:br/>
        <w:t>әл үстінде жатқан анасының: «Айтөре, ау Айтөре, шөлдеген</w:t>
        <w:br/>
        <w:t>жоқсың ба?» деген үні жетті. Өзі ауырып жатып, оның</w:t>
        <w:br/>
        <w:t>жайын сұрап жатыр! Сөйткен ана, әні, бұл дүниеде жоқ,</w:t>
        <w:br/>
        <w:t>тек елес боп мұның есінде ғана өмір сүреді. Бір күні мына</w:t>
        <w:br/>
        <w:t>өмірден бұл да кетеді, сонан соң ана елесі де ғайып болып,</w:t>
        <w:br/>
        <w:t>ондай адам болмағандай, мына дүниеге ешқашан келме-</w:t>
        <w:br/>
        <w:t>гендей тып-типыл, жым-жырт болады да, оның орнын</w:t>
      </w:r>
    </w:p>
    <w:p>
      <w:r>
        <w:t>өзгенің дүбірі басады. Өмір деген сол! Бесік пен молаға</w:t>
        <w:br/>
        <w:t>дейінгі қас қағым сәтті адамдар осылай, өмір деп атаған.</w:t>
        <w:br/>
        <w:t>Айтөренің тұла бойы дуылдап, көз алды буалдырланып</w:t>
        <w:br/>
        <w:t>кетті. Өткен өмір елесінің құшағында осылай үнсіз отыра</w:t>
        <w:br/>
        <w:t>беру оған бір жағынан бесіктей жақса, екінші жағынан</w:t>
        <w:br/>
        <w:t>бітпес азаптай боп көрінді. Бір кезде осы үйде бұлар у</w:t>
        <w:br/>
        <w:t>да шу, азан-қазан тіршілік кешіп еді-ау! Енді өзінен басқа</w:t>
        <w:br/>
        <w:t>ешкім қалған жоқ. Есебін тауып, адаспай жететін өлім бір</w:t>
        <w:br/>
        <w:t>күні бұған да құрық салады. Өлім оның әз бойында, ол</w:t>
        <w:br/>
        <w:t>да анадан туылғанда мұнымен бірге туылған, тап қазір</w:t>
        <w:br/>
        <w:t>денесінің бір нүктесінде өз сәтін асықпай күтіп, бөденедей</w:t>
        <w:br/>
        <w:t>бұғып отыр.</w:t>
        <w:br/>
        <w:t>Айтөре суыққа тоңып, әжімі молайған екі қолын көз</w:t>
        <w:br/>
        <w:t>алдына әкеліп, аударыстырып қарап көрді. Кенет өз қолы</w:t>
        <w:br/>
        <w:t>өзінікі емес, мүлде жай біреудің қолындай әсер етіп, жүрегі</w:t>
        <w:br/>
        <w:t>дір ете түсті. Ол қолдарын стол астына қайта түсіре қойды.</w:t>
        <w:br/>
        <w:t>Үлкен күміс подносқа шай жабдықтарын тиеп, ас үйден</w:t>
        <w:br/>
        <w:t>сөйлеп шыққан Зейнептің даусынан ол селк ете түсті.</w:t>
        <w:br/>
        <w:t>-- Қалай, жалғызсырап қалған жоқсыз ба? -- деген</w:t>
        <w:br/>
        <w:t>қарапайым ғана үйреншікті сөз оған жай оғындай әсер</w:t>
        <w:br/>
        <w:t>етті.</w:t>
        <w:br/>
        <w:t>-- Ім.. м, жоқ,-- деді Айтөре шошынып қалғанына</w:t>
        <w:br/>
        <w:t>ыңғайсызданып, сол ыңғайсызданғанын сездірмес үшін</w:t>
        <w:br/>
        <w:t>орынсыз күліп.</w:t>
        <w:br/>
        <w:t>454</w:t>
        <w:br/>
        <w:t>Ел,18.09.130Шіаі (ала! -ОШіаі (ап010,1Ғ раов 459</w:t>
        <w:br/>
        <w:t>-- Ішіңіз,-- деді Зейнеп ақырын ғана. Оның бұл үнінде</w:t>
        <w:br/>
        <w:t>өтінуден гөрі сыпайылық сарыны басымдау жатыр еді.</w:t>
        <w:br/>
        <w:t>Айтөре қалтасынан орамалын алып, аузын сүртіп, енді</w:t>
        <w:br/>
        <w:t>рақмет айтқалы оңтайлана бергенде Зейнеп:</w:t>
        <w:br/>
        <w:t>-- Менің әлгі... ортаншы ұлым да, ой, әупірім тәңірім-</w:t>
        <w:br/>
        <w:t>мен әрең адам болды ғой,-- деді күрсініп.-- Аяғын тәй-тәй</w:t>
        <w:br/>
        <w:t>басқаннан ұрыншақ болды, әлі ұрыншақ. Ол да бір рет</w:t>
        <w:br/>
        <w:t>қамалып шықты.</w:t>
        <w:br/>
        <w:t>-- Не үшін?</w:t>
        <w:br/>
        <w:t>-- Төбелес дағы баяғы. Бәріне себепкер -- әлгі тентек</w:t>
        <w:br/>
        <w:t>су. Енді ішуді тоқтататын заң шыққан соң адам болмаса,</w:t>
        <w:br/>
        <w:t>біздің қазақтың жігіттері ақымақ боп кетті ғой. Не іше</w:t>
        <w:br/>
        <w:t>білмейді, не көңілдене білмейді. Ауыздарына бірдеңе тиіп</w:t>
        <w:br/>
        <w:t>кетсе, орынды-орынсыз жұдырықтарын ала жүгіреді. Сөй-</w:t>
        <w:br/>
        <w:t>тіп, ойнақтап жүріп қой, әлгі біздің баланың да от басқаны.</w:t>
        <w:br/>
        <w:t>Қостанай жаққа астық жинауға барғанда солдаттармен</w:t>
        <w:br/>
        <w:t>төбелесіпті. Бір солдаттың көзі шығып, бір құлағы жұлы-</w:t>
        <w:br/>
        <w:t>нып қалған дей ме, сондай бір шатағы бар. Ауданнан</w:t>
        <w:br/>
        <w:t>милиса кеп, бәрін қамауға алыпты дейді. Бірнеше күн</w:t>
        <w:br/>
        <w:t>тексерген көрінеді. Араларындағы бір баланың әкесі міні-</w:t>
        <w:br/>
        <w:t>стір дей ме, үлкен бір қызметкер екен. Сол бала біздің</w:t>
        <w:br/>
        <w:t>балаға айтыпты, «төбелесті бастаған да мен, әлгі солдат-</w:t>
        <w:br/>
        <w:t>тың көзін шығарып, құлағын жұлып алған да мен» деп</w:t>
        <w:br/>
        <w:t>бәрін мойныңа ал, мен құтқарып алам. Ал сендермен” бірге</w:t>
        <w:br/>
        <w:t>мен отырсам, бізді ешкім де құтқара алмайды» депті-міс.</w:t>
      </w:r>
    </w:p>
    <w:p>
      <w:r>
        <w:t>Біздің аңғал бала «иә» деген ғой. «Бәрін істеген мен,</w:t>
        <w:br/>
        <w:t>солдаттың көзін шығарған да мен, құлағын жұлып алған</w:t>
        <w:br/>
        <w:t>да мен» деп, өз қолынан қағаз жазып, қол қойып беріпті.</w:t>
        <w:br/>
        <w:t>Содан не керек, бәрі құтылыпты да, бұл тұтылып қала</w:t>
        <w:br/>
        <w:t>берген. Оны құтқарған да, құтқарам деп әрекет жасаған</w:t>
        <w:br/>
        <w:t>да адам болған жоқ. Шырылдап жүгірген мен ғана. Менің</w:t>
        <w:br/>
        <w:t>неге шамам келеді, шамамның жететіні екі көзім ғана</w:t>
        <w:br/>
        <w:t>дә баяғы. Көз жасымды көл қылып, анда шапқыладым,</w:t>
        <w:br/>
        <w:t>мында шапқыладым, бәрі зая кетті. Баламның алданып</w:t>
        <w:br/>
        <w:t>қалғанын, төбелестің ішінде жүргені болмаса, оның еш-</w:t>
        <w:br/>
        <w:t>кімге қол жұмсамағанын, бірінші бастамақ түгілі жанжал</w:t>
        <w:br/>
        <w:t>шыққан жерге жұрттың соңынан жеткенін, шыққан көз бен</w:t>
        <w:br/>
        <w:t>жұлынған құлақ туралы милиса келгесін ғана естігенін</w:t>
        <w:br/>
        <w:t>айтып, талай адамның алдына бардым. Баламның өз қо-</w:t>
        <w:br/>
        <w:t>лынан жазып берген колхаты таудай бәле болды. Заңның</w:t>
        <w:br/>
        <w:t>аты -- заң, одан ешкім аттай алмады. Баламның ол қол-</w:t>
        <w:br/>
        <w:t>хатты біреудің алдауымен жаза салғанын бәрі біледі, бәрі</w:t>
        <w:br/>
        <w:t>түсінеді, бірақ амал бар ма, қаламмен жазғанды қылышпен</w:t>
        <w:br/>
        <w:t>шаба алмайсың деген сол. Содан сотталып кетті. Алты</w:t>
        <w:br/>
        <w:t>жылға кесілді.-- Зейнеп баласы дәл бүгін сотталғандай</w:t>
        <w:br/>
        <w:t>457</w:t>
        <w:br/>
        <w:t>ы Т Тайсың?» деп жауап күтіп тұрған тоқ</w:t>
        <w:br/>
        <w:t>көңіл сұлу еркек елестеді.</w:t>
        <w:br/>
        <w:t>Есік жақтағы қара телефон безілдеп қоя берді. Дауысы</w:t>
        <w:br/>
        <w:t>аш қозының дауысындай ашы екен. Алғашқыда Айтөре</w:t>
        <w:br/>
        <w:t>көңіл бәлмеп еді, тәрт-бес қоңыраудан кейін еріксіз сол</w:t>
        <w:br/>
        <w:t>жаққа назар аударды. Ол безілдеуін тоқтатар емес. Ар</w:t>
        <w:br/>
        <w:t>жағындағы адам қадалған жерден қан алмай тынбайтын</w:t>
        <w:br/>
        <w:t>біреу болу керек, қойшы дейтін түрі жоқ.</w:t>
        <w:br/>
        <w:t>Телефон әлден соң шаршап барып тоқтады. Айтөре</w:t>
        <w:br/>
        <w:t>де «уф» деп альбомды қайта ашты. Бейтаныс адамдардың</w:t>
        <w:br/>
        <w:t>суретін сыдыртып өте берді. Өзіне мүлде керегі жоқ,</w:t>
        <w:br/>
        <w:t>қызықсыз жат альбомды ашып отырып Айтөре жай ғана</w:t>
        <w:br/>
        <w:t>суреттердің өзі бір семьяның ғана емес, бүтін бір кезеңнің,</w:t>
        <w:br/>
        <w:t>уақыттың тарихы бола алатынын аңғарды. Қоғам тұрмысы,</w:t>
        <w:br/>
        <w:t>қоғам талғамы, қоғам мәдениеті, уақыт талабы -- бәрі-бәрі</w:t>
        <w:br/>
        <w:t>де бір үйдің альбомынан көріне алады екен. Ол осындай</w:t>
        <w:br/>
        <w:t>ой жетегімен бейтаныс адамдардың суретіне қызығып үңі-</w:t>
        <w:br/>
        <w:t>ле түскенде телефон қайта шырылдады. Әлгі адам болуы</w:t>
        <w:br/>
        <w:t>керек. Бұл жолы да он шақты рет безілдеп барып тынды.</w:t>
        <w:br/>
        <w:t>Ол альбомға қайта бас қойғанда тағы шыр ете түсті. Тым</w:t>
        <w:br/>
        <w:t>болмаса үй иесінің жоқ екенін айтайын, босқа жүйкесін</w:t>
        <w:br/>
        <w:t>тоздырмасын деп ол асықпай тұрып телефонға жақындады</w:t>
        <w:br/>
        <w:t>асықпай қолын созып, жаймен құлағына тосты. Ар жағын-</w:t>
        <w:br/>
        <w:t>дағы адам ала шапқын боп сарнай жөнелді.</w:t>
        <w:br/>
        <w:t>-- Алло! Мама! Сен неге трубканы алмайсың! Немене,</w:t>
        <w:br/>
        <w:t>ұйықтап қалдың ба, әлде бір жаққа інығып кеттің бе?</w:t>
        <w:br/>
        <w:t>Айгуляның мамасымен неге ренжісіп қалғансыңдар? Оны-</w:t>
        <w:br/>
        <w:t>мен неге ұрсысасың? Мен немене, өз басын алып жүре</w:t>
        <w:br/>
        <w:t>алмайтын бала деп пе ең? Алло, алло! Мама! Неге үнде-</w:t>
        <w:br/>
        <w:t>мейсің? Алло! Алло!.. Мама!</w:t>
        <w:br/>
        <w:t>Айтөре трубканы орнына қоя салды. «Ертай болды</w:t>
        <w:br/>
        <w:t>ғой,- деді ол ішінен.-- Қап, бекер тыңдаған екенмін».</w:t>
        <w:br/>
        <w:t>Сәлден соң телефон қайта шырылдады. Бұл жолы</w:t>
      </w:r>
    </w:p>
    <w:p>
      <w:r>
        <w:t>Айтөре міз баққан жоқ.</w:t>
        <w:br/>
        <w:t>Енді бір он минуттай өткен соң, Зейнеп те келді. Ол</w:t>
        <w:br/>
        <w:t>үйге сөйлей кірді.</w:t>
        <w:br/>
        <w:t>-- Қалай, баяғы өз үйіңізге қайтадан бауыр бастыңыз</w:t>
        <w:br/>
        <w:t>ба? -- деді ол Айтөре екеуіне ортақ болған бүгінгі қол</w:t>
        <w:br/>
        <w:t>шатырдың суы кепсін деп түсірмеген күйі бұрышқа қойып</w:t>
        <w:br/>
        <w:t>жатып.-- Дүкенді жапқалы жатыр екен, сэл болмағанда</w:t>
        <w:br/>
        <w:t>кешігіп қала жаздаппын. Айтпақшы, әлгі виноны кешке</w:t>
        <w:br/>
        <w:t>қарай сатпайды екен ғой, өлердегі сөзімді айтып жүріп</w:t>
        <w:br/>
        <w:t>екеуін әзер алдым.</w:t>
        <w:br/>
        <w:t>-- Екеуін?</w:t>
        <w:br/>
        <w:t>-- Иә...</w:t>
        <w:br/>
        <w:t>468</w:t>
        <w:br/>
        <w:t>Е4.18.09.13(іш; ! і</w:t>
        <w:br/>
        <w:t>АН Шы НЫН 9 Ң ешбіреуінде де дәл осындай</w:t>
        <w:br/>
        <w:t>жалғыздық сезінбеген сияқты.</w:t>
        <w:br/>
        <w:t>Үйге сыймай бара жатқан соң, құдасының үйіне теле-</w:t>
        <w:br/>
        <w:t>фон соқты. Төрт-бес рет қоңырау берілгеннен кейін барып</w:t>
        <w:br/>
        <w:t>біреу трубканы көтерді де, «әл-о-оу» деп даусын әндете</w:t>
        <w:br/>
        <w:t>созды. Зейнеп құдағиы екенін тани кетті.</w:t>
        <w:br/>
        <w:t>Ә-ә, құдағи, сәламатсыз ба, бұл мен ғой. Ертайдың</w:t>
        <w:br/>
        <w:t>мамасы. Аман-есенсіздер ме, құданың дені сау ма? Иә,</w:t>
        <w:br/>
        <w:t>жаман емес, рақмет. Мен ана Ертайдың жағдайын білейін</w:t>
        <w:br/>
        <w:t>деп едім. Күндіз келеміз деп еді, кеш болды, екі көзім төрт</w:t>
        <w:br/>
        <w:t>боп әлі күтіп отырмын, өздері үйден шықты ма? Ұйықтап</w:t>
        <w:br/>
        <w:t>жатыр?! Ойбай-ау, екі кештің арасында ұйықтағаны несі?</w:t>
        <w:br/>
        <w:t>Қазір шыққалы жатырмыз деп бір сағат бұрын ғана те-</w:t>
        <w:br/>
        <w:t>лефон соғып еді ғой Не? Қызу? Қызуы несі? Ол неге арақ</w:t>
        <w:br/>
        <w:t>ішкен? Әлгінде ғана сап-сау еді ғой. Е, жоқ-э, сіздерді</w:t>
        <w:br/>
        <w:t>жығып салып аузына құйды дел отырған ешкім жоқ, бірақ,</w:t>
        <w:br/>
        <w:t>ішуді мүлде қойып жүр еді ғой. Құдай-ау, осы жасқа дейін</w:t>
        <w:br/>
        <w:t>көргені аз болды ма екен оған! Өзі қайда? Оянбайды?</w:t>
        <w:br/>
        <w:t>Келін ше? Ол үйде ме? Тү к түсіңсем бұйырмасын, оны,</w:t>
        <w:br/>
        <w:t>ұйықтатып тастап өзі қайда кетіп жұр? Енді... енді...</w:t>
        <w:br/>
        <w:t>құдағи-ау, келін ағасымен бірге қонаққа барғанша күй-</w:t>
        <w:br/>
        <w:t>еуімен бармай ма, немесе екеуі үйге келмей ме? Ана бала</w:t>
        <w:br/>
        <w:t>сонда ұйықтағанша осында кеп ұйықтаса болмайтын ба еді.</w:t>
        <w:br/>
        <w:t>Оятыңызшы өзін! Оятыңыз деймін!.. Құдағи, бала менікі,</w:t>
        <w:br/>
        <w:t>оят деген соң оятыңыз! Үстіне мұздай су құйып ояты-</w:t>
        <w:br/>
        <w:t>ңыз!-- Ар жағындағы ашулы құдағиы күйеу баласын ояту-</w:t>
        <w:br/>
        <w:t>ға кеткен болуы керек, телефон трубкасы әлденеге соғы-</w:t>
        <w:br/>
        <w:t>лып тықыр-тықыр ете түсті де, жым-жырт боп кетті. «Әй,</w:t>
        <w:br/>
        <w:t>мынау оған шынымен суық су құйып жүрер ме екен?» --</w:t>
        <w:br/>
        <w:t>деді Зейнеп дауыстай сөйлеп. Бұл ойынан өзі шошынып,</w:t>
        <w:br/>
        <w:t>телефон трубкасына: «Әй, құдағи, су құймай-ақ қой, оян-</w:t>
        <w:br/>
        <w:t>баса құрып кетсін» деп айғайлап еді, ана жақта ешкімнің</w:t>
        <w:br/>
        <w:t>жоқ екені есіне түсіп, «өй, бар болғыр, кетіп қалған екен</w:t>
        <w:br/>
        <w:t>ғой,» -- деп қайта сөйледі.</w:t>
        <w:br/>
        <w:t>Сэлден соң ар жақтан құдағиы қайтадан «әло-оу» деп</w:t>
        <w:br/>
        <w:t>әндетті.</w:t>
      </w:r>
    </w:p>
    <w:p>
      <w:r>
        <w:t>Не болды, оянбады ма? Тұрған бетте телефон со-</w:t>
        <w:br/>
        <w:t>ғамын деді? Демек, ояу екен ғой! Ұйқысырап жатып</w:t>
        <w:br/>
        <w:t>сандырақтады дейді? Қап, мынаның қылығын-ай, ә. Осыдан</w:t>
        <w:br/>
        <w:t>көзіме көрінер ме екен? Жарайды, құдағи, ренжімеңіз.</w:t>
        <w:br/>
        <w:t>Тұрған бетте өзі хабарлассын, мен енді сіздерді мазала-</w:t>
        <w:br/>
        <w:t>май-ақ қояйын. Жақсы, сау болыңыз!</w:t>
        <w:br/>
        <w:t>Зейнеп трубканы қойды да, үй ішінде сенделіп арлы-</w:t>
        <w:br/>
        <w:t>берлі жүріп алды. «О намыссыз,-- деп күйінді ол тағы</w:t>
        <w:br/>
        <w:t>да өзімен-өзі сөйлеп.-- Келін тойға кетеді, бұл ұйықтап</w:t>
        <w:br/>
        <w:t>463</w:t>
        <w:br/>
        <w:t>ЕЗ18.09.130Шіаі іап1-КоШай (ап01041Ғ- раде 458 Ж 3 22</w:t>
        <w:br/>
        <w:t>айта алмайтын мәнжубас боп кетіпті ғой. Адамның ңамы-</w:t>
        <w:br/>
        <w:t>сын келтіреді. Өй, жігерсіз!</w:t>
        <w:br/>
        <w:t>-- Кенжеңіз бе?</w:t>
        <w:br/>
        <w:t>Иә. Оны қайдан білесіз?</w:t>
        <w:br/>
        <w:t>-- Солай шығар деп топшылағаным ғой. Менің тұң-</w:t>
        <w:br/>
        <w:t>ғышым тентек болды. Ойбо-ой, оның маған көрсетпеген</w:t>
        <w:br/>
        <w:t>құқайы жоқ! Тіпті, соның кесірінен түрмеге де түсе</w:t>
        <w:br/>
        <w:t>жаздадым.</w:t>
        <w:br/>
        <w:t>Не дейді, құдай-ау! Сіздің не кінәңіз бар еді?</w:t>
        <w:br/>
        <w:t>-- «Баласына дұрыс тәрбие бере алмағаны үшін!»</w:t>
        <w:br/>
        <w:t>Ол не істеп қойып еді?</w:t>
        <w:br/>
        <w:t>-- Не істеді деріңіз бар ма? Тентектік қой баяғы!</w:t>
        <w:br/>
        <w:t>Көлге шомылуға бір қора қыз-жігіт боп барады да, көңіл</w:t>
        <w:br/>
        <w:t>көтеру үшін ашы судан біраз ұрттаған ғой. Әбден көңіл-</w:t>
        <w:br/>
        <w:t>деніп, бірін-бірі суға лақтырып ойнайды. Біздің бала мен</w:t>
        <w:br/>
        <w:t>тағы бір жолдасы «сен неге суға түспейсің» деп, қыздардың</w:t>
        <w:br/>
        <w:t>қасынан шықпай қойған бір жігітті бас салып ұстап алады</w:t>
        <w:br/>
        <w:t>да, екеуі екі аяқ қолынан ары-бері салмақтап-салмақтап</w:t>
        <w:br/>
        <w:t>тұрып көлге лақтырып кеп жібереді. Әлгі бала әлі шығады</w:t>
        <w:br/>
        <w:t>әлі жоқ, бері шығады бері жоқ, жым-жырт болады да</w:t>
        <w:br/>
        <w:t>кетеді. Бізді қорқытқалы су түбінде әдейі жатыр деп олар</w:t>
        <w:br/>
        <w:t>аңтарылып біраз күтеді. Ол көріне қоймайды. Жігіттер мен</w:t>
        <w:br/>
        <w:t>қыздар абыржи бастайды. Екі-үшеуі суға қойып-қойып</w:t>
        <w:br/>
        <w:t>кетіп, тұс-тұстан іздеуге кіріседі. Төрт-бес минуттан соң</w:t>
        <w:br/>
        <w:t>оны су түбінен тауып алады. Жігіттің аяқ-қолының сіңірі</w:t>
        <w:br/>
        <w:t>тартылып қалған көрінеді. Ол жедел жәрдеммен ауруха-</w:t>
        <w:br/>
        <w:t>наға бара жатқан жолда қайтыс бопты. Ары қарай белгілі</w:t>
        <w:br/>
        <w:t>ғой, екеуі де түрмеден бір-ақ шықты. Жігітті суға лақтыр-</w:t>
        <w:br/>
        <w:t>ған екеуді айтам. Мені қызметтен төмендетті. Е-е, сүрін-</w:t>
        <w:br/>
        <w:t>генімді аңдып жүрген кейбір қулар сол оқиғаны тәп-гә-</w:t>
        <w:br/>
        <w:t>уір-ақ пайдалана білді ғой. Адамдардың күресінде аяушы-</w:t>
        <w:br/>
        <w:t>лық бар дейсің бе?</w:t>
        <w:br/>
        <w:t>Енді о балаңыз... азамат боп кеткен шығар?</w:t>
        <w:br/>
        <w:t>-- Болды ғой,- деп Айтөре сөзін қысқа қайыр-</w:t>
        <w:br/>
        <w:t>ды.- Одан оның жолы болмай-ақ қойды. Мұзға жығылған</w:t>
        <w:br/>
        <w:t>түйедей, орнынан қалт-құлт тұрып келе жатса, қайта жы-</w:t>
        <w:br/>
        <w:t>ғылады...</w:t>
      </w:r>
    </w:p>
    <w:p>
      <w:r>
        <w:t>Зейнеп Айтөренің қатты күйзеліп кеткенін көріп, ол</w:t>
        <w:br/>
        <w:t>баланың одан арғы тағдырын сұрауға батылы жетпеді.</w:t>
        <w:br/>
        <w:t>Екеуі сөзді қалай жалғастырудың ретін таппай, біраз</w:t>
        <w:br/>
        <w:t>үнсіз отырып қалды. Айтөре өзінің әлгі сөзінен кейін үй</w:t>
        <w:br/>
        <w:t>иесінің қатты қобалжып, сабыры кете бастағанын сезді.</w:t>
        <w:br/>
        <w:t>Оны бұл өзінше, менің тез кетуімді күтіп отырған шығар</w:t>
        <w:br/>
        <w:t>деп шешті де, босаған кесесін алдына қойып, «болдым»</w:t>
        <w:br/>
        <w:t>дегендей алақанымен оның бетін жапты.</w:t>
        <w:br/>
        <w:t>456</w:t>
        <w:br/>
        <w:t>Е2.18.09.13іШай (агай “оша! (ага104/: раде 475</w:t>
        <w:br/>
        <w:t>Сонан соң?</w:t>
        <w:br/>
        <w:t>Сонан соң не болсын, сұп-суық жарты боршты</w:t>
        <w:br/>
        <w:t>сіміріп-сіміріп алдық та, подвалымызға қайттық.</w:t>
        <w:br/>
        <w:t>Зейнеп бетін басып, көзінен жас аққанша күлді. Қо-</w:t>
        <w:br/>
        <w:t>дындағы кесе сүртетін шалғышын шыбын үркіткендей</w:t>
        <w:br/>
        <w:t>сілтеп-сілтеп қойып, сілтеген сайын күлкісін үдете түседі.</w:t>
        <w:br/>
        <w:t>Япыр-ай.. Япыр-ай... Сіз мені, сіз мені қатырды-</w:t>
        <w:br/>
        <w:t>ңыз-ау,-- деді күлкісінің уыты қайта бастаған. Зейнеп ен-</w:t>
        <w:br/>
        <w:t>тіге сөйлеп.-- Әлгі «кулак» сияқты мен де сіз сұраған</w:t>
        <w:br/>
        <w:t>шайды беріп қақитқан екенмін ғой. Ойбай, ұят-ай!..</w:t>
        <w:br/>
        <w:t>Ас үй жақтан қайнап жатқан еттің тәбет қоздырған хош</w:t>
        <w:br/>
        <w:t>иісі келді.</w:t>
        <w:br/>
        <w:t>Оның несі ұят,-- деді Айтөре иығын қозғап.-- Мен</w:t>
        <w:br/>
        <w:t>бөтен адаммын. Қайта, шай бергеніңізге рақмет. Басқа</w:t>
        <w:br/>
        <w:t>біреу болса, үйіне кіргізбес те еді.</w:t>
        <w:br/>
        <w:t>-- Айтпақшы, әлгі біздің бала телефон соқпады-ау!</w:t>
        <w:br/>
        <w:t>Телефонның шырылдағанын әңгімемен отырып байқамай</w:t>
        <w:br/>
        <w:t>қалған жоқпыз ба?</w:t>
        <w:br/>
        <w:t>Жоқ, шырылдамаған сияқты.</w:t>
        <w:br/>
        <w:t>Осы кезде есік қоңырауы- баж гте қалды.</w:t>
        <w:br/>
        <w:t>-- Астапыралла! -- деді Зейнеп шошып кетіп,- Осы</w:t>
        <w:br/>
        <w:t>үйдің телефоны да, есігі де адамды кекеш қылатын бір</w:t>
        <w:br/>
        <w:t>бәлелер.-- Ол өрнынан тұра берді де, жағдайға енді ғана</w:t>
        <w:br/>
        <w:t>көз жіберіп.-- Ойбай-ау, енді қайтеміз? -- деді үрейлі да-</w:t>
        <w:br/>
        <w:t>уыспен,-- Балалардың біреуі болды ғой.</w:t>
        <w:br/>
        <w:t>Айтөре «өзің бір амалын таппасаң, менен қайран жоқ»</w:t>
        <w:br/>
        <w:t>дегендей мойнын ішіне тартып, Зейнепке аңтарыла қа-</w:t>
        <w:br/>
        <w:t>рауы.</w:t>
        <w:br/>
        <w:t>-- Япырым-ай, өзіміз де тым бейғам отыр екенбіз.</w:t>
        <w:br/>
        <w:t>Бағана қызу боп ұйықтап жатыр деп еді.. Ашу үстінде</w:t>
        <w:br/>
        <w:t>бірдеңе деп.. Келін екеуі келген болса, таза масқара</w:t>
        <w:br/>
        <w:t>болды-ау, олар түсінеді дейсің бе?</w:t>
        <w:br/>
        <w:t>Есік қоңырауы тағы қағылды.</w:t>
        <w:br/>
        <w:t>Қазір,-- деп дауыстады Зейнеп қолы босамай жат-</w:t>
      </w:r>
    </w:p>
    <w:p>
      <w:r>
        <w:t>қан адамдай,-- қазір ашамын! -- Сонан соң аяғының ұшы-</w:t>
        <w:br/>
        <w:t>мен басып барып, Айтөренің плашы мен шляпасын әкел-</w:t>
        <w:br/>
        <w:t>ді.- Кедіңіз,-- деді,-- тез! Қазір кірген адам боп тұра</w:t>
        <w:br/>
        <w:t>қалыңыз.</w:t>
        <w:br/>
        <w:t>Сонда... мен кім болам?</w:t>
        <w:br/>
        <w:t>Кім болсаңыз екен? Сапнтехник? Жоқ, оған ұқса-</w:t>
        <w:br/>
        <w:t>майсыз, саймандарыңыз да жоқ. Үй басқармасынан? Бірақ</w:t>
        <w:br/>
        <w:t>олар түн ішінде неғып жүреді? О, таптым, үгітші!</w:t>
        <w:br/>
        <w:t>-- Нені үгіттейді?</w:t>
        <w:br/>
        <w:t>-- Білмеймін, әйтеуір бірдеңені бірдеңеге үгіттерсіз.</w:t>
        <w:br/>
        <w:t>-- Қазір сайлаудың да кезі емес...</w:t>
        <w:br/>
        <w:t>473</w:t>
        <w:br/>
        <w:t>ЕЗ,18.09.130Шіаі Заге1 -“сіаі (агеі1041: раде 471</w:t>
        <w:br/>
        <w:t>-- Онын бәрін қайтесіз? Маған беріңіз? -- Айтөре Зей-</w:t>
        <w:br/>
        <w:t>нептің қолындағы заттарды алып ас үйге қарай жүр-</w:t>
        <w:br/>
        <w:t>ді.-- Зілдей ғой, не ала бергенсіз?</w:t>
        <w:br/>
        <w:t>-- Кешке қарай дүкендерде ештеңе жоқ, көзге көрін-</w:t>
        <w:br/>
        <w:t>генді ала бердім, әйтеуір. Ал мен ас қамына кірісейін. Сіз</w:t>
        <w:br/>
        <w:t>барып демала беріңіз.</w:t>
        <w:br/>
        <w:t>-- Жоқ, Қырымда әбден демалып болдым ғой. Одан</w:t>
        <w:br/>
        <w:t>да сізге көмек беріп осында отыра тұрайын.</w:t>
        <w:br/>
        <w:t>Зейнеп алып келген етін жуып, оғаң тоңазытқышта</w:t>
        <w:br/>
        <w:t>сақтаулы тұрған аз ғана қазысын қосып, қазанға салды.</w:t>
        <w:br/>
        <w:t>-- Әлгінде балаңыз телефон соқты,-- деді Айтө-</w:t>
        <w:br/>
        <w:t>ре.-- Екі рет шырылдатқанда алмап ем, үшіншісінде шы-</w:t>
        <w:br/>
        <w:t>дамадым. Мені әуелгіде сіз деп қалды-ау деймін, біраз</w:t>
        <w:br/>
        <w:t>нәрселерін айтып тастады.</w:t>
        <w:br/>
        <w:t>-- Ув,- деді Зейнеп күрсініп,-- аман ба екен, әйтеуір?</w:t>
        <w:br/>
        <w:t>Келем деді ме? -- Ол кенет шошып кетті.-- Айтпақшы, сіз</w:t>
        <w:br/>
        <w:t>онымен кім боп сөйлестіңіз?</w:t>
        <w:br/>
        <w:t>-- Қорықпай-ақ қойыңыз. Мен ләм деген жоқпын. Ол</w:t>
        <w:br/>
        <w:t>тіпті қайда түскенін де білмей қалған болуы керек. Қазір</w:t>
        <w:br/>
        <w:t>қайта соғатын шығар.</w:t>
        <w:br/>
        <w:t>-- Айтпақшы, жаңа дүкенде кезекте тұрып есіме тү-</w:t>
        <w:br/>
        <w:t>сті,-- біздің үйдің телефонын қайдан біліп алдыңыз? Мен</w:t>
        <w:br/>
        <w:t>айтқан жоқ едім ғой.</w:t>
        <w:br/>
        <w:t>Айтөре «сухой виноның» жазуына үңіліп отырып:</w:t>
        <w:br/>
        <w:t>-- Иә, азғантай бір зәлімдік жасауға тура келді,-- деді</w:t>
        <w:br/>
        <w:t>оған көзінің астымен күле қарап.-- Кетіп бара жатқанда</w:t>
        <w:br/>
        <w:t>бесінші пәтерге кіріп бара жатқан ер кісіден сұрағам.</w:t>
        <w:br/>
        <w:t>Абырой болғанда сіздің телефоныңызды білетін боп</w:t>
        <w:br/>
        <w:t>шықты.</w:t>
        <w:br/>
        <w:t>-- Өзіңіздің кәдімгідей қулығыңыз бар екен ғой,-- деді</w:t>
      </w:r>
    </w:p>
    <w:p>
      <w:r>
        <w:t>Зейнеп оған сынай қарап.-- Оны қайтпек едіңіз?</w:t>
        <w:br/>
        <w:t>-- Қайтуші ем, кетіп бара жатқанда тағы бір рет</w:t>
        <w:br/>
        <w:t>қоштасқым келгені дағы.</w:t>
        <w:br/>
        <w:t>Айтөренің дауысынан шынайылық пен жылылық сезген</w:t>
        <w:br/>
        <w:t>Зейнеп оған қарсы ештеңе дей алмады, дұрыс дегісі</w:t>
        <w:br/>
        <w:t>келмеді.</w:t>
        <w:br/>
        <w:t>-- Алматыдағы таныстарыңызбен жолыға алмадыңыз-</w:t>
        <w:br/>
        <w:t>ау,- деді Зейнеп әңгіме тақырыбын ауыстырып.-- Ондай-</w:t>
        <w:br/>
        <w:t>ларыңыз бар ма еді?</w:t>
        <w:br/>
        <w:t>-- Бар ғой, неге болмасын. Бірақ мені сағынып оты-</w:t>
        <w:br/>
        <w:t>рған кім бар дейсің. Бүгінде адамдар бірін-бірі сағынбай-</w:t>
        <w:br/>
        <w:t>тын болды ғой. Отыз жылдан кейін көріссең де, айтар</w:t>
        <w:br/>
        <w:t>сөзің отыз ауызға жетпей қалады. Оның үстіне, ешқайсы-</w:t>
        <w:br/>
        <w:t>сының телефоны да сақталмапты. Кімнің қайда екенін</w:t>
        <w:br/>
        <w:t>де білмеймін. Қала да көп өзгерген. Мына сіздер тұрып</w:t>
        <w:br/>
        <w:t>469.</w:t>
        <w:br/>
        <w:t>“ші</w:t>
        <w:br/>
        <w:t>ЕЗ,18.09.130Шігі Запа1-ЧОЛай 1ап010.14 раде 486</w:t>
        <w:br/>
        <w:t>адам -- сол орынға таласып жүрген менің ескі танысым</w:t>
        <w:br/>
        <w:t>боп шықты. Жазуымды танып қоймасын деп, ол арызды</w:t>
        <w:br/>
        <w:t>ылғи да арақ ішіп жүретін көршісіне жаздырады екен.</w:t>
        <w:br/>
        <w:t>Кейіннен, министр боп алғаннан кейін ол көршісін мен-</w:t>
        <w:br/>
        <w:t>сінбей кетеді. Түкке тұрмайтын бір-екі шаруамен барса,</w:t>
        <w:br/>
        <w:t>«ертең келмен» шаршата” берген соң, маскүнем көршісі</w:t>
        <w:br/>
        <w:t>ішіп алыпты да, оның кабинетіне кіріп боқтаған көрінеді.</w:t>
        <w:br/>
        <w:t>Анау милиция шақырады. Іс шатақпен бітеді,- о көршісі</w:t>
        <w:br/>
        <w:t>он бес тәулікке қамалады.</w:t>
        <w:br/>
        <w:t>Сол зәбір көрген көрші менің балама болған оқиғаны</w:t>
        <w:br/>
        <w:t>түгел айтып беріпті. Ызаға шыдай алмаған балам әлгі</w:t>
        <w:br/>
        <w:t>министрді подьезде ұстап алып, қылгындырады ғой. Арыз</w:t>
        <w:br/>
        <w:t>жазғанын мойындатады. Абырой болғанда подьездің лам-</w:t>
        <w:br/>
        <w:t>пасы күйіп кеткен бе, қараңғы екен, оларды ешкім бай-</w:t>
        <w:br/>
        <w:t>қамайды. Әлгі кісі бізге жасаған зұлымдығы үшін өмір</w:t>
        <w:br/>
        <w:t>бойы айыпты боп өтетінін, егер мүмкін болса, тек жақ-</w:t>
        <w:br/>
        <w:t>сылық жасауға тырысатынын айтады. Мұны жұртқа жария</w:t>
        <w:br/>
        <w:t>қылмау үшін ол балама ақша ұсынған ба, сондай бірдеңесі</w:t>
        <w:br/>
        <w:t>бар. Балам оны әрине, алмайды. Ол жазған арыздың</w:t>
        <w:br/>
        <w:t>бірнеше даналарын көзіне нұқып тұрып көрсетеді де, кек</w:t>
        <w:br/>
        <w:t>қайтарудың мұнымен бітпейтінін ескертеді.</w:t>
        <w:br/>
        <w:t>Міне, солай!</w:t>
        <w:br/>
        <w:t>Айтөре өзі айтқан әңгіменің ауыртпалығынан өзі шар-</w:t>
        <w:br/>
        <w:t>шап, сәл демалып алғысы келгендей ауыр бір күрсінді</w:t>
        <w:br/>
        <w:t>де үнсіз қалды. Артынша сөзін қайта бастады.</w:t>
        <w:br/>
        <w:t>-- Баламның өліміне солардың себеп болғаны анық,--</w:t>
        <w:br/>
        <w:t>деді ол енді жайбарақат сәйлеп.-- Бірақ тағы да қолыңмен</w:t>
        <w:br/>
        <w:t>ұстап алмаған соң кімді кінәлайсың. Оның кеуде жағы сол</w:t>
        <w:br/>
        <w:t>бойы табылмады.</w:t>
        <w:br/>
        <w:t>Ал жұмысшылар ше? Жолды асфальттағандар? Со-</w:t>
      </w:r>
    </w:p>
    <w:p>
      <w:r>
        <w:t>лардан сұрамадыңыздар ма?</w:t>
        <w:br/>
        <w:t>Арада көп уақыт өтіп кетті ғой. Дәл сол кезде бұл</w:t>
        <w:br/>
        <w:t>араны кімдер асфальттағаның табу қиын болды. Дегенмен,</w:t>
        <w:br/>
        <w:t>ұзақ әурешіліктен соң, бір-екі жұмысшының аты белгілі</w:t>
        <w:br/>
        <w:t>боп еді, сұрастыра келе олардың да әлдеқашан қайтыс боп</w:t>
        <w:br/>
        <w:t>кеткені анықталды. Сәйтіп, жіптің ұшы жоғалды.</w:t>
        <w:br/>
        <w:t>Біз бұл қалада тұра алмадық. Көз көрмес, құлақ естімес</w:t>
        <w:br/>
        <w:t>жаққа көшіп кетуден басқа амал қалмады. Соғыста бір</w:t>
        <w:br/>
        <w:t>майданда болған якут жолдасым Якутскіде үлкен қызметте</w:t>
        <w:br/>
        <w:t>еді, соған болған жағдайды айтып, бұл жерден кеткім</w:t>
        <w:br/>
        <w:t>келетінін сездіріп едім, ол бұл ұсынысымды қуана қарсы</w:t>
        <w:br/>
        <w:t>алды.</w:t>
        <w:br/>
        <w:t>Сәйтіп жер түбінде тұрып жатқан жайымыз бар.</w:t>
        <w:br/>
        <w:t>Әйеліңіз, бала-шағаларыңыз біргесіздер ғой?</w:t>
        <w:br/>
        <w:t>-- Әйелім былтыр қайтыс болды. Баласының сүйегі</w:t>
        <w:br/>
        <w:t>484</w:t>
        <w:br/>
        <w:t>ЕЗ,18.09.130Шігі Запа1-ЧОЛай 1ап010.84 раде 478</w:t>
        <w:br/>
        <w:t>жайылушы еді. «Неге келдің?» деп сұрау көргенсіздіктің</w:t>
        <w:br/>
        <w:t>белгісі деп саналар еді. Қазір ешкімді ешкім күтпейді, үйге</w:t>
        <w:br/>
        <w:t>келген адамға қуанбайды. «Амандықтарыңды білейін деп</w:t>
        <w:br/>
        <w:t>едім» деп әлдеқалай біреу келе қалса, оған нақұрыс көр-</w:t>
        <w:br/>
        <w:t>гендей қарайтын болдық.</w:t>
        <w:br/>
        <w:t>Әлі есінде, дәл күні кешегідей есіңде. Айтөре ол кезде</w:t>
        <w:br/>
        <w:t>он үш-он төрттегі бала болатын. Үйде анасы төсек тартып</w:t>
        <w:br/>
        <w:t>жатқан еді, екі ағасының екеуі де колхоздың малын алыс</w:t>
        <w:br/>
        <w:t>бір қалаға айдап кеткен, ең тез дегенде бір аптадан кейін</w:t>
        <w:br/>
        <w:t>келеді. Қақаған желі бір басталса аз дегенде бір жеті</w:t>
        <w:br/>
        <w:t>соғатын қатқақты қара күз еді. Бұлар бірнеше күн бойы</w:t>
        <w:br/>
        <w:t>талай түнді екеуден-екеу өткізді. Далада ұли соққан жел</w:t>
        <w:br/>
        <w:t>бұтақ қамыстарды ызыңдатып, жаныңды тырмалап жатқан</w:t>
        <w:br/>
        <w:t>секілді. Түн болса екеуі де тың тыңдап, әрбір дыбысқа селт</w:t>
        <w:br/>
        <w:t>ете түседі. «Біреу келді ме, әлдене дүңк етті ғой», «ауыз</w:t>
        <w:br/>
        <w:t>үйдегі шелектің бауы сарт еткен секілді ме?» «ит неге</w:t>
        <w:br/>
        <w:t>үрді?» деп анасы қайта-қайта сұрақ қоюмен болады.</w:t>
        <w:br/>
        <w:t>Әшейінде топырлап келіп жататын көп адамның бір де бірі</w:t>
        <w:br/>
        <w:t>бұлардың үйінің маңынан жүрмей қойды. Адамдар, әсте,</w:t>
        <w:br/>
        <w:t>бір-біріне қиын-қыстау кезде бауырмал болатын болса ке-</w:t>
        <w:br/>
        <w:t>рек, сол кезде олар, әйтеуір бір адамның, кім болса ол</w:t>
        <w:br/>
        <w:t>болсын, табалдырық аттағанын ауыз ашардай сарыла күтті.</w:t>
        <w:br/>
        <w:t>Айтөре далаға шығады. Жаныңды тырналаған жел ызы-</w:t>
        <w:br/>
        <w:t>ңынан өзге ештеңе естілмейді, тура есік алдынан баста-</w:t>
        <w:br/>
        <w:t>латын адырлы даладан өзге ештеңе көрінбейді. Сонан соң</w:t>
        <w:br/>
        <w:t>ол жаман сатымен там басына шығып айналаны мұқият</w:t>
        <w:br/>
        <w:t>шолып шығады. Қыбыр еткен тірі пенде көрінсеші! Дүние</w:t>
        <w:br/>
        <w:t>деген түгел қирап, бұлар мына жалпақ далада жападан-</w:t>
        <w:br/>
        <w:t>жалғыз қалған секілді. Мұндай жалғыздық сезімінен Айтө-</w:t>
        <w:br/>
        <w:t>ренің жаны бұрынғысынан да құлази түседі. Ызғарлы жел,</w:t>
        <w:br/>
        <w:t>жадау тұрмыс, қуанышы жақ сүреңсіз тіршілік, ауру ана,</w:t>
        <w:br/>
        <w:t>суық үй оның бойындағы ең бір нәзік сезімдерін оятып,</w:t>
        <w:br/>
        <w:t>көзіне жас үйіретін. Сол бала кезінің өзінде-ақ ол: «адам</w:t>
        <w:br/>
        <w:t>неге әлжуаз, адам неге бейшара? -- деп ойлайтын.-- Бәл-</w:t>
        <w:br/>
        <w:t>кім, мен әлі тым жас шығармын? Ертең, ержеткен соң бәрі</w:t>
      </w:r>
    </w:p>
    <w:p>
      <w:r>
        <w:t>басқаша болар?» Ол есейді, ер жетті, жігіт ағасы болды,</w:t>
        <w:br/>
        <w:t>шашына ақ түсті, бірақ «адам неге элжуаз, адам неге</w:t>
        <w:br/>
        <w:t>бейшара?» деген сұрақ көлеңкедей соңынан қалмай әлі еріп</w:t>
        <w:br/>
        <w:t>келеді. Ол бұған жауап таппады, таба алмады. Ешкім</w:t>
        <w:br/>
        <w:t>де таппақ емес. Оның соңғы анықтағаны осы болды.</w:t>
        <w:br/>
        <w:t>Қарсы алдында отырған Зейнеп неге екені белгісіз,</w:t>
        <w:br/>
        <w:t>Айтөренің көз алдына өз анасын елестетті. Адам біткенді</w:t>
        <w:br/>
        <w:t>жатсынбайтын туа біткен қасиет бір-бірінен жер жағынан</w:t>
        <w:br/>
        <w:t>да, уақыт жағынан да мүлдем алыс жатқан екі адамды әрі</w:t>
        <w:br/>
        <w:t>туыстырып, әрі ұқсастырып тұрған секілденді.:</w:t>
        <w:br/>
        <w:t>476</w:t>
        <w:br/>
        <w:t>Е3.18.09.13 6 ігі Загқ1 Күнай (ага10.1 2 т “ :</w:t>
        <w:br/>
        <w:t>РА ШЕТНҢ ӘЗЕІНен үнсіз қалған байғұс әйелге көңіл</w:t>
        <w:br/>
        <w:t>жұбатарлық тағы бірдеңе айтуға талпынар ниет танытпа-</w:t>
        <w:br/>
        <w:t>ғанына да ызаланды. «Сонда біреудің қайғысын мен ғана</w:t>
        <w:br/>
        <w:t>түсінуім керек те, өзгелердің менімен ісі болмауы керек</w:t>
        <w:br/>
        <w:t>қой? Мен ғана құрақ ұшып, мен ғана бәйек боп біреу үшін</w:t>
        <w:br/>
        <w:t>түнгі көбелектей жалпылдап отқа түсе беруім керек! Өмір</w:t>
        <w:br/>
        <w:t>бақи осылай болып келе жатқан жоқ па? Өмір бойы! Осы</w:t>
        <w:br/>
        <w:t>жасқа келгенше ол өзін ойлап па екен?» Кішкентайынан</w:t>
        <w:br/>
        <w:t>ауру шешесін бақты. Ол ұзақ ауырды, он жыл бойы төсек</w:t>
        <w:br/>
        <w:t>тартып жатты, Одан қала берсе өзінен кіші інілері мен</w:t>
        <w:br/>
        <w:t>сіңлілері тағы бар, оларға да қамқорлық керек. Соларды</w:t>
        <w:br/>
        <w:t>жетілдірем деп жүргенде ол өз басы туралы, өмірдің өзге</w:t>
        <w:br/>
        <w:t>де қызықтары жайлы ойлады ма? Жоқ. Оған уақыт та</w:t>
        <w:br/>
        <w:t>болмады. Бұл байғұс осылай от пен суға түсіп шырылдап</w:t>
        <w:br/>
        <w:t>жүргенде «саған обал болды-ау, бір сәт өзіңді де ойла-</w:t>
        <w:br/>
        <w:t>саңшы» деп ешкім айтпапты. Тіпті, түсінеді, мейірбан деп</w:t>
        <w:br/>
        <w:t>сенген адамдарың өзі де бұл жәнінде тіс жармапты. Сол</w:t>
        <w:br/>
        <w:t>жармаған бойы кетті. Олардың бәрі оң-солын танып, бір-</w:t>
        <w:br/>
        <w:t>бір азамат болғанда: «біз үшін көбелектей шарқ ұрып,</w:t>
        <w:br/>
        <w:t>жастық шағыңды құрбан етіп едің» деп солардың бір де</w:t>
        <w:br/>
        <w:t>біреуі айтпады. Солай болу керек, солай болуға жа-</w:t>
        <w:br/>
        <w:t>ралған!</w:t>
        <w:br/>
        <w:t>Тұрмысқа шыққан соң, анасы өз қолында қайтыс болды.</w:t>
        <w:br/>
        <w:t>Сол ғана, жалғыз сол ғана мұның қадірін түсінді. Өлер</w:t>
        <w:br/>
        <w:t>алдында:</w:t>
        <w:br/>
        <w:t>-- Бәріміз сен үшін туған сор болдық, -- деді ол коз</w:t>
        <w:br/>
        <w:t>жасын көлкілдетіп жатып.-- Қауынның түбіне біткен сұң-</w:t>
        <w:br/>
        <w:t>ғыладай сенің барлық шырыныңды сорып алып, көктей</w:t>
        <w:br/>
        <w:t>солдыра жаздадық. Не ары, не бері болмай мен де төсек</w:t>
        <w:br/>
        <w:t>шірітіп жатып алдым... Ақ сүтімді ақтадың, жаным. Қай-</w:t>
        <w:br/>
        <w:t>тесің, маңдайыңа жазылғаны сол шығар, қайырымдылық</w:t>
        <w:br/>
        <w:t>деген де екінің біріне емес, бір атадан таңдап жүріп</w:t>
        <w:br/>
        <w:t>біреуіне қонады дейді ғой. Сол қайырымдылық қонған адам</w:t>
        <w:br/>
        <w:t>туған-туысқандары үшін өмір бақи от пен суға түсіп өтетін</w:t>
        <w:br/>
        <w:t>көрінеді. Құдай о баста оны солай жаратады дейді. Сен</w:t>
        <w:br/>
        <w:t>де сол, қайырымдылық қонған қыздың бірі шығарсың.</w:t>
        <w:br/>
        <w:t>Қапаланба. Жақсылық ешқашан жақсылық боп қайта бер-</w:t>
        <w:br/>
        <w:t>мейді, ақырын алладан ғана күтесің...</w:t>
        <w:br/>
        <w:t>Анасының осы айтқан сөзі айна қатесіз орындалып келе</w:t>
        <w:br/>
        <w:t>жатыр. Жасаған жақсылығы ешқашан жақсылық боп шық-</w:t>
        <w:br/>
        <w:t>пай-ақ келеді. Енді, марқұм анасы айтқандай, бәрінің ақы-</w:t>
        <w:br/>
        <w:t>рын алладан күтетін шығар, егер о кісі де ұмытып</w:t>
      </w:r>
    </w:p>
    <w:p>
      <w:r>
        <w:t>кетпесе...</w:t>
        <w:br/>
        <w:t>Міне, дәл қазір де мына бейтаныс адамның алдында ол</w:t>
        <w:br/>
        <w:t>өзін әлденеге кінәлі сезініп отыр.</w:t>
        <w:br/>
        <w:t>482</w:t>
        <w:br/>
        <w:t>ЕЗ,18.09.13 ігі Запа1-ЧОЛай 1ап010.84 раде 488</w:t>
        <w:br/>
        <w:t>данышпан еркек атаулының бәрі жиналса да ол құпияны</w:t>
        <w:br/>
        <w:t>шеше алмайтынын, бұ дүниеден сол шеше алмаған бойы</w:t>
        <w:br/>
        <w:t>өтетіндері жайлы тағы бір ойлап әтті.</w:t>
        <w:br/>
        <w:t>-- Жиырма балаң болса да эрқайсысының орны әр</w:t>
        <w:br/>
        <w:t>басқа,- деді Айтөре әңгіме желісін тұңғиықтан шыға-</w:t>
        <w:br/>
        <w:t>рып.-- Он тоғыз балам бар деп жиырмасыншысын жек</w:t>
        <w:br/>
        <w:t>көре алмайсың. Дегенмен, сол тұңғышымның орны үңі-</w:t>
        <w:br/>
        <w:t>рейеді де тұрады. Неге екенін білмеймін. Бәлкім, туғаннан</w:t>
        <w:br/>
        <w:t>жолы болмағандықтан ба?.. Мінезі тік, тентектеу дедім ғой</w:t>
        <w:br/>
        <w:t>өзін. Сол мінезінен тапты ма деп те өкінем. «Министр</w:t>
        <w:br/>
        <w:t>болам деп нем бар еді! Егер қоңыр тіршілікке разы боп</w:t>
        <w:br/>
        <w:t>жүре берсем, бәлкім, ол мұндай күйге ұшырамас па еді»</w:t>
        <w:br/>
        <w:t>деп те қайғырам. Есімде, жұмыс істеп жүргеніне қарамай,</w:t>
        <w:br/>
        <w:t>ертеңгілік мен үйден шығып бара жатқанда ол: «Перзент</w:t>
        <w:br/>
        <w:t>ақы тастамайсың ба?» -- дейтің. Баяғы бір кезде оны</w:t>
        <w:br/>
        <w:t>еркелетіп отырып: «Перзент -- адам әмірінің тірегі. Менің</w:t>
        <w:br/>
        <w:t>қуанышым сендерсіңдер. Сендердің «папа» деген бір ауыз</w:t>
        <w:br/>
        <w:t>сөздерің үшін мен от пен суға түсуге бармын. Сендер</w:t>
        <w:br/>
        <w:t>маған арқа сүйеген сайын, сендер маған салмақ салған</w:t>
        <w:br/>
        <w:t>сайын, сендерді әрбір қуантқан сайын мен бір жасап қалам.</w:t>
        <w:br/>
        <w:t>Перзент әкеге қандай қуаныш әкелсе, әке де перзентке</w:t>
        <w:br/>
        <w:t>сондай борышты» дегенім бар еді.-- Айтөре өткен оқиғаны</w:t>
        <w:br/>
        <w:t>есіне алып, аздап күлімсіреп қойды.-- «Перзент ақы» дей-</w:t>
        <w:br/>
        <w:t>тіні содан қалған өзінше бір әзіл ғой.</w:t>
        <w:br/>
        <w:t>Айтөре күлген соң Зейнеп те оған қосылып күлімсіре-</w:t>
        <w:br/>
        <w:t>ген болды. Бірақ қас пен көздің арасында жер-дүниені</w:t>
        <w:br/>
        <w:t>шарлап шыға алатын адам көңілі бұл жолы да талай-талай</w:t>
        <w:br/>
        <w:t>қатпарларды аралап кеп Зейнептің ішкі дүниесін әлем-жә-</w:t>
        <w:br/>
        <w:t>лем етіп кетіп еді. Бейтаныс кісі өз өмірі жайлы, бала-</w:t>
        <w:br/>
        <w:t>ларына деген ұлы махаббаты жайлы бейқам халде әңгіме</w:t>
        <w:br/>
        <w:t>шертіп отырған сәтте, әкесіз өскен өз балаларын, олардың</w:t>
        <w:br/>
        <w:t>ұзақты күңге нәр татпай аш жүрген кездерін ойлап, ішкі</w:t>
        <w:br/>
        <w:t>дүниесінің қайдағы бір түкпірінен көз жасының тағы бір</w:t>
        <w:br/>
        <w:t>бұлағы бүлкілдеп келе жатты. Зейнеп өзін-өзі алдандырып,</w:t>
        <w:br/>
        <w:t>кеседегі әлдеқашан суып қалған шайын басқа ыдысқа тез</w:t>
        <w:br/>
        <w:t>төңкере салды да, тез-тез ыстық шай құя бастады. Электр</w:t>
        <w:br/>
        <w:t>самаурындағы шай да әлдеқашан томыртқалаған судай</w:t>
        <w:br/>
        <w:t>жылымшы тартып қапты.</w:t>
        <w:br/>
        <w:t>-- Әке-шеше, бала-шаға деп жүріп-ақ өмірінің өтіп</w:t>
        <w:br/>
        <w:t>кеткенін білмейді екен ғой,- деді Зейнеп кенеттен өзі</w:t>
        <w:br/>
        <w:t>жаңа әңгіме бастап.-- Солар дей-дей өзіңе қарауға да</w:t>
        <w:br/>
        <w:t>мұршаң келмейді екен. Торғайдай шырылдап жүріп же-</w:t>
        <w:br/>
        <w:t>тілдіресің. Олар өседі. Өседі де, жан-жаққа пыр-пыр етіп</w:t>
        <w:br/>
        <w:t>ұшады да кете барады. Әсіресе ер бала. Міне, бәрі өсті.</w:t>
        <w:br/>
        <w:t>Кетті ғой жан-жаққа. «Бізді де әке-шеше тапты-ау, олар-</w:t>
        <w:br/>
        <w:t>486</w:t>
      </w:r>
    </w:p>
    <w:p>
      <w:r>
        <w:t>каладөл залы т д е 5 Зір еді, бірақ оны қашанғы ішіме</w:t>
        <w:br/>
        <w:t>сақтаймын және бұл жаққа енді қашан келемін? - Ол</w:t>
        <w:br/>
        <w:t>кенет болар-болмас езу тартты да: -- Сіз бөтен емес. менің</w:t>
        <w:br/>
        <w:t>бұрынғы үйімнің қазіргі иесісіз ғой,-- деді.- Симферо-</w:t>
        <w:br/>
        <w:t>польден Якутскіге Алматы арқылы ұшуым да асы үйдің</w:t>
        <w:br/>
        <w:t>әсері шығар.-- Осыны айтты да ол ыстық шайдан бір-екі</w:t>
        <w:br/>
        <w:t>ұрттап, шараптан тағы құйып ішті.-- Адам дегеннің өзі</w:t>
        <w:br/>
        <w:t>мына әмірге құдайы қонақ,- деп сөзді тағы да әріден</w:t>
        <w:br/>
        <w:t>бастады.-- Өзі құдайы қонақ бола тұрып әр таңнан күнде</w:t>
        <w:br/>
        <w:t>бір жаңалық, жақсылық күтеді. Қонақ күткендей күтеді.</w:t>
        <w:br/>
        <w:t>Бәрі де солай. Хан да, қайыршы да. Жаңа айттым ғой,</w:t>
        <w:br/>
        <w:t>мына қалада ескі таныстар да, ағайын-туыстар да баршы-</w:t>
        <w:br/>
        <w:t>лық деп. Олармен ұзак араласпағандыктан арамыз суысып</w:t>
        <w:br/>
        <w:t>кеткені өз алдына, қазір мен осы жақка аттап басуға</w:t>
        <w:br/>
        <w:t>жүрегім д майлы. Егер жүре қ: м..-- Оның даусы</w:t>
        <w:br/>
        <w:t>дірілдеп, сөй алмай қалды да, қайта қалпына тү?ті,--</w:t>
        <w:br/>
        <w:t>егер жүре қ лсам, ұлымның сүй ектерін басып өтетін</w:t>
        <w:br/>
        <w:t>сияқтымын.</w:t>
        <w:br/>
        <w:t>-- Не дейді, құдай-ау! -- Зейнептін көзі шарасынан</w:t>
        <w:br/>
        <w:t>шығып, шошынғаннан қатты дауыстап жібергенін өзі сез-</w:t>
        <w:br/>
        <w:t>бей қалды.-- Сүйегі несі? Сіз не айтып отырсыз?</w:t>
        <w:br/>
        <w:t>-- Кәдімгі сүйек бар емес пе? Сол. Көшемен жүрсем</w:t>
        <w:br/>
        <w:t>аяғымның астынан сол сүйектердің шықырлағанын есті-</w:t>
        <w:br/>
        <w:t>гендей боламын.</w:t>
        <w:br/>
        <w:t>Зейнеп бойын билеп ала жөнелген үрей әсерінен өзін-</w:t>
        <w:br/>
        <w:t>өзі ұмытып, не сұрақ қоярын, нс таңданыс білдірерін</w:t>
        <w:br/>
        <w:t>білмей ішін тартып үнсіз қалды.</w:t>
        <w:br/>
        <w:t>- Есіңізде ме, баяғы шатақ істеп түрмеге түскен</w:t>
        <w:br/>
        <w:t>балам бар еді ғой. Сол. Тұңғышымыз. Сол баланың жолы</w:t>
        <w:br/>
        <w:t>болмай-ақ қойды әйтеуір. Тұрмесінен босанып, көңіл кір-</w:t>
        <w:br/>
        <w:t>біңі ұмыт болып, бір құрылыс мекемесінде тас қалаушы</w:t>
        <w:br/>
        <w:t>боп тәп-тәуір жұмыс істеп жүрді, Айлығы да жаман емес,</w:t>
        <w:br/>
        <w:t>өзінің шығынын өзі көтеріп, бізден бір тиын сұрамайтын</w:t>
        <w:br/>
        <w:t>болды. Жолдас-жорасы көбейді. Үйдегі телефон соныкі.</w:t>
        <w:br/>
        <w:t>Шар ете түскенде көтеріп қалсаң: «Мұрат бар ма екен?»</w:t>
        <w:br/>
        <w:t>деген дауысты естисің. Кейде олар түн жарымында, кейде</w:t>
        <w:br/>
        <w:t>таң атар-атпастан оны сұрап жатқаны. Трубканы көтере-</w:t>
        <w:br/>
        <w:t>көтере шаршаған әжесі: «Мына байғұстар Мұрат жоқта</w:t>
        <w:br/>
        <w:t>қалай күн көрген?» деп күңкілдеп жүретін. Кейде ол үйде</w:t>
        <w:br/>
        <w:t>ұйықтап жатқанда оятқысы келмей: «Нет! Его нету. Он</w:t>
        <w:br/>
        <w:t>ушоль. Ни знаю. Не сказалы» деп зекіп-зекіп трубканы</w:t>
        <w:br/>
        <w:t>лақтырып тастаушы еді. Бұл кезге дейін «баласына дұрыс</w:t>
        <w:br/>
        <w:t>тарбие бере алмағаны үшін» деген менің де баяғыда алғаш</w:t>
        <w:br/>
        <w:t>сөгісім өшіріліп, қызмет бабында қайтадан бедел жинап,</w:t>
        <w:br/>
        <w:t>кәдімгідей көтеріліп қалған кезім еді. «Геологоуправление»</w:t>
        <w:br/>
        <w:t>А</w:t>
        <w:br/>
        <w:t>479</w:t>
        <w:br/>
        <w:t>БАлаоәл ла е ИМ НО ЕРЕ ЯК? - деді қиялмен талай жерді шар-</w:t>
        <w:br/>
        <w:t>лап барып қайтып келген Айтөре енді Зейнепке өзімсінген</w:t>
        <w:br/>
        <w:t>жайдары жүзбен күле қарап,-- бұл жақтан жер түбіне неге</w:t>
        <w:br/>
        <w:t>көштім, қалай көштім, ол жақта тұрақтап қалатындай не</w:t>
        <w:br/>
        <w:t>таптым, осының бәрін біреуге шешіліп айтып бергім кеп</w:t>
      </w:r>
    </w:p>
    <w:p>
      <w:r>
        <w:t>жүрген жайым бар еді. Білесіз бе, кейде қараптан-қарап ”</w:t>
        <w:br/>
        <w:t>отырып жүрегіңнің терең бір түкпіріне тығып тастаған</w:t>
        <w:br/>
        <w:t>ең бір құния сырыңды да біреу-міреуге жыр ғып айтып</w:t>
        <w:br/>
        <w:t>бергің келетін кез болады. Неге екені белгісіз, әсіресе</w:t>
        <w:br/>
        <w:t>соңғы үш-төрт жылдың ішінде осы ой мені жиі мазалай-</w:t>
        <w:br/>
        <w:t>тынды шығарды. Қырымда демалып жатқан кезімде жи-</w:t>
        <w:br/>
        <w:t>ырма шақты күн әп-әжептеуір сырласып қалған Шымкен-</w:t>
        <w:br/>
        <w:t>ттің бір шалы бар еді, өзі де нағыз шежіре, әрі әңгімешіл</w:t>
        <w:br/>
        <w:t>екен. Шешесінен шыр етіп туып, Қырымға келген кезіне</w:t>
        <w:br/>
        <w:t>дейін түп-түгел айтып берді. Ішегінің қырындысына шейін</w:t>
        <w:br/>
        <w:t>жасырмай көрсеткен сол адамға өз сырымды айтып берсем</w:t>
        <w:br/>
        <w:t>қайтеді деп әлденеше рет оқталған да кезім болды. Бірақ</w:t>
        <w:br/>
        <w:t>айта алмадым. Қорықтым. Одан емес, өзімнен, сол оқиғаны</w:t>
        <w:br/>
        <w:t>еске алудан қорықтым. Жаңа сіз сұраған кезде айланып,</w:t>
        <w:br/>
        <w:t>ойымды шумақтау үшін аузыма түскен сөзді айтып лағып</w:t>
        <w:br/>
        <w:t>кеткенім де сондықтан.</w:t>
        <w:br/>
        <w:t>Зейнеп қонағының алыстан барыл қайтып оралып, жу-</w:t>
        <w:br/>
        <w:t>асыған асаудай өзімен-өзі шешіліп келе жатқанына әрі</w:t>
        <w:br/>
        <w:t>таңдана, әрі қуана қарады. Оның салмақты да ойлы жүзінен</w:t>
        <w:br/>
        <w:t>көз алмай отырып. Зейнеп өзінің бүгінгі тірлігіне қас қағым</w:t>
        <w:br/>
        <w:t>сәтте қайта мән беріп үлгерді, қайта мән беріп үлгірген</w:t>
        <w:br/>
        <w:t>кезде қараптан-қарап отырып өзінен-өзі қатты қысылды.</w:t>
        <w:br/>
        <w:t>«Қаншама қонақжай, қаншама жайдары болсам да, бүгінгі</w:t>
        <w:br/>
        <w:t>тірлігім ақылға сыймайды,-- деді ол өзіне-өзі.-- Жақсы</w:t>
        <w:br/>
        <w:t>адам екен деп бейтаныс біреуді үйге кіргізіп, соншама</w:t>
        <w:br/>
        <w:t>құрақ үшқаным қалай? Оны бұл қалай түсінеді? Жасы</w:t>
        <w:br/>
        <w:t>келгеніне қарамай жеңілтек мінезді кемпір екен деп жүрсе</w:t>
        <w:br/>
        <w:t>қайтем? Және мұның жақсы адам екенін мен қайдан біле</w:t>
        <w:br/>
        <w:t>қойдым? Ал солай-ақ болсын, бұл кісі жақсы кісі-ақ бол-</w:t>
        <w:br/>
        <w:t>сын, сонда көрінген жақсыны үйге сүйреп кіргізе беру</w:t>
        <w:br/>
        <w:t>керек пе? Бұл да қызық адам екен! Кел дегенге келе салып,</w:t>
        <w:br/>
        <w:t>осында қайта көшіп келгендей қаннен-қаперсіз отыр. Қалай</w:t>
        <w:br/>
        <w:t>болғанда да менің мұным ұят болды. Енді не істеу керек,</w:t>
        <w:br/>
        <w:t>алдындағы шайын жинап алып үйден қуып шығу керек</w:t>
        <w:br/>
        <w:t>пе? -- деді іштегі бір ойы қарсыласып.-- Кел дедің келді.</w:t>
        <w:br/>
        <w:t>Жаңа ол аэропортқа кетіп қалғанда өзіңнен-өзің оның</w:t>
        <w:br/>
        <w:t>отырған-тұрғанын көз алдыңа елестетіп, жаның құлазып</w:t>
        <w:br/>
        <w:t>масқара болмап пе ең? Ұят-ай десеңші, сөйттім-ау! Енді</w:t>
        <w:br/>
        <w:t>келіп оны кінәлайсың. Шет жақта жүрген соң адам өз елін</w:t>
        <w:br/>
        <w:t>сағынып, адамдармен шүйіркелесіп сөйлескенді сағынатын</w:t>
        <w:br/>
        <w:t>477</w:t>
        <w:br/>
        <w:t>ЕМЕ ҚАНА Ж Лы жерінде, олар шетте жүріп тапқан</w:t>
        <w:br/>
        <w:t>сұлтандықты өз елінің ұлтандығына айырбастай салады</w:t>
        <w:br/>
        <w:t>емес пе? Сонан соң ғой олар «ер туған жеріне, ит тойған</w:t>
        <w:br/>
        <w:t>жеріне», «жат жерде сұлтан болғанша, өз еліңде ұлтан</w:t>
        <w:br/>
        <w:t>бол» деген мақалды жастайынан жаттап өседі. Бәлкім,</w:t>
        <w:br/>
        <w:t>жасы келген соң бұл да елін аңсап, тілін аңсап жүрген</w:t>
        <w:br/>
        <w:t>шығар? «Үйден қырық қадам ұзаса, жігіт мүсәпір» дейді</w:t>
        <w:br/>
        <w:t>ғой. Бұл қырық қадам емес, қанша мың шақырым екенін бір</w:t>
        <w:br/>
        <w:t>құдайым білсін. «Бір күнге қоян терісі де шыдайды» деғен</w:t>
        <w:br/>
        <w:t>ғой, үйіме кіріп, тәріме жайғасқан соң шыдайын. Ол</w:t>
        <w:br/>
        <w:t>баса-көктеп кірген жоқ, шақырған соң, жылы шырай та-</w:t>
        <w:br/>
        <w:t>нытқан соң келді емес пе?»</w:t>
        <w:br/>
        <w:t>«Көңіл жүйрік пе, көк дөнен жүйрік не?» дегендей,</w:t>
        <w:br/>
        <w:t>Зейнеп те үнсіз қалған аз уақыттың ішінде өзімен-өзі</w:t>
        <w:br/>
        <w:t>дауласып, өзін-өзі кінәлап, өзін-өзі арашалап алып шық-</w:t>
      </w:r>
    </w:p>
    <w:p>
      <w:r>
        <w:t>қанына біршама қуанып, белгісіз бір кінә мен айыптың</w:t>
        <w:br/>
        <w:t>салмағынан құтылғандай сезінді. Манадан бері мұның ба-</w:t>
        <w:br/>
        <w:t>сында өтіп жатқан ерсілі- қарсылы өзгерістерді ойымен</w:t>
        <w:br/>
        <w:t>оқып, енді оның немен бітерін ғана күтіп отырған адамдай</w:t>
        <w:br/>
        <w:t>Зейнеп бір тоқтамға келе бергенде Айтөре де қайта сәз</w:t>
        <w:br/>
        <w:t>бастады.</w:t>
        <w:br/>
        <w:t>-- Елден жырақ жүрген адам уайымшыл болады</w:t>
        <w:br/>
        <w:t>екен,-- деді ол бояусыз шараптан ұрттап қойып.-- Бәлкім,</w:t>
        <w:br/>
        <w:t>қарны тойған жерді туған жерім деп алаңсыз жүре бере-</w:t>
        <w:br/>
        <w:t>тіндер көп те шығар, бірақ қанша ұмытуға тырыссам да</w:t>
        <w:br/>
        <w:t>мен өйте алмадым. Келейін десем, келтірмесім келтірмейді,</w:t>
        <w:br/>
        <w:t>ойламайын десем, сананың түбінен сағыныш деген бар</w:t>
        <w:br/>
        <w:t>болғыр сәт сайын бас көтеріп, мазамды алып бітті. Мына</w:t>
        <w:br/>
        <w:t>жақта -- ол қала жаққа қолын сілтеп қойды--ағайын-туыс.</w:t>
        <w:br/>
        <w:t>жора-жолдастар көп. Кәп болатын. Бұдан отыз жыл бұ-</w:t>
        <w:br/>
        <w:t>рын. Қазір білмеймін. Көрісе қалсам бәлкім шұрқырасып</w:t>
        <w:br/>
        <w:t>табысармыз. Бірақ мен өзім өгейсіп қаппын. Ешкіммен</w:t>
        <w:br/>
        <w:t>жолыққым да, хабарласқым да келмейді. Адамға өзінің</w:t>
        <w:br/>
        <w:t>үйренген, өмірді қуанып бастаған жері осыншалықты жат</w:t>
        <w:br/>
        <w:t>боп кетеді деп басқа біреуден естісем, шынымды айтайын,</w:t>
        <w:br/>
        <w:t>сенбеген болар едім.</w:t>
        <w:br/>
        <w:t>Айтөренің «состиып тұруды» үйрену кезіңдегі аса бір</w:t>
        <w:br/>
        <w:t>көңілді, аса бір алаңсыз әлгі бір сәттен ауысып, аз ғана</w:t>
        <w:br/>
        <w:t>уақыттың ішінде үрейлі де мұңлы бір тарихтың ұшын</w:t>
        <w:br/>
        <w:t>көрсете бастауы Зейнептің алда тұрған әңгімеге деген</w:t>
        <w:br/>
        <w:t>ынтызарлығын әрі қоздырып, әрі бәсеңсітіп кетті.</w:t>
        <w:br/>
        <w:t>-- Ол соншалықты ауыр болса айтпай-ақ қойыңыз,--</w:t>
        <w:br/>
        <w:t>деді Зейнеп оның кесесіндегі суыған шайды жаңалап құй-</w:t>
        <w:br/>
        <w:t>ып жатып.-- Түріңіз тіпті адам аяйтындай өзгеріп кетті</w:t>
        <w:br/>
        <w:t>ғой.</w:t>
        <w:br/>
        <w:t>478</w:t>
        <w:br/>
        <w:t>ЕЗ18.09.130Шігі Запа1-ЧоЛай 1ап010.14 раде 474</w:t>
        <w:br/>
        <w:t>-- Баяғыда, Алматыға алғаш оқу іздеп келгенімізде,</w:t>
        <w:br/>
        <w:t>арамызда Сақан деген жігіт болды. Өзі ешкімге қосыл-</w:t>
        <w:br/>
        <w:t>майды, ешкіммен сөйлеспейді, тамақты қақшиып қарақан</w:t>
        <w:br/>
        <w:t>басы ғана ішіп отыратын. Өзіне аулынан апта сайын ақша</w:t>
        <w:br/>
        <w:t>кеп тұрушы еді. Бүгін келген ақшаны ертең құртып біз</w:t>
        <w:br/>
        <w:t>жатамыз пәтерге жалдаған бір орыс кемпірдің подвалында,</w:t>
        <w:br/>
        <w:t>Бір бөлмеде жеті-сегіз бала едік. Бәріміз тапқан-таянға-</w:t>
        <w:br/>
        <w:t>нымызды ортаға саламыз, яғни, «колхоз» боп бірігеміз, ол</w:t>
        <w:br/>
        <w:t>қосылмайды. Сондықтан да біз оны «кулак» деп атайтын-</w:t>
        <w:br/>
        <w:t>быз. Бір күні бәріміздің ақшамыз жоқ, аш жатырмыз.</w:t>
        <w:br/>
        <w:t>-- Ойбүй, байғұстар-ай! Сонымен?</w:t>
        <w:br/>
        <w:t>Сонымен, таңертең әлгі «кулакқа» жалындық. Же-</w:t>
        <w:br/>
        <w:t>теуміз жеті жақтан шуладық. Өлтірейін демесең, бізге</w:t>
        <w:br/>
        <w:t>«полборш» әпер дедік. Жарты борш қой.</w:t>
        <w:br/>
        <w:t>Ім, түсініп отырмын, ары қарай айта беріңіз.</w:t>
        <w:br/>
        <w:t>Құданың құдіреті, жартастай мізбақпай отырған әлгі</w:t>
        <w:br/>
        <w:t>«кулагіміз» кенеттен: «жарайды, сволыштар» дегені бар</w:t>
        <w:br/>
        <w:t>емес пе. Бәріміз қуанғаннан жапа тармағай шалбарымызға</w:t>
        <w:br/>
        <w:t>жабысып, көзді ашып-жұмғанша киініп, сақадай сай тұр-</w:t>
      </w:r>
    </w:p>
    <w:p>
      <w:r>
        <w:t>дық. Содан «кулактың» соңынан жетеуміз қаздың балапа-</w:t>
        <w:br/>
        <w:t>нындай тізіліп еріп кеп берейік. «Япыр-ай, аспаннан нұр</w:t>
        <w:br/>
        <w:t>жауған мына күнді қалай ұмытар екенбіз» деп арамыздағы</w:t>
        <w:br/>
        <w:t>қу тілді бір жігіт күңк-күңк етіп сөйлеп келеді. Біз болсақ</w:t>
        <w:br/>
        <w:t>оның бүйірінен түртіп қалып: «Ойбай өшір үніңді, естіп</w:t>
        <w:br/>
        <w:t>қойса, ол қайтып кетеді» деп білдірмей зекіп қоямыз.</w:t>
        <w:br/>
        <w:t>-- Ондайы да болушы ма еді?</w:t>
        <w:br/>
        <w:t>Ой, бір рет орта жолдан қайтып кеткеніміз бар...</w:t>
        <w:br/>
        <w:t>Содан көк базардың төменгі жағындағы асханаға бардық...</w:t>
        <w:br/>
        <w:t>«Кулак» кезекке тұрды. Кісі көп екен, жетеуміз үйме-</w:t>
        <w:br/>
        <w:t>жүйме боп бір столға жайғастық. Бір кезде ол бізді</w:t>
        <w:br/>
        <w:t>саусағымен іліп шақырды да: «Алыңдар, сволыштар» деп,</w:t>
        <w:br/>
        <w:t>қолымызға бір құлаш чек ұстатты. Тамақты алып, столға</w:t>
        <w:br/>
        <w:t>қойдық.</w:t>
        <w:br/>
        <w:t>-- Әйтеуір алыпты ғой.</w:t>
        <w:br/>
        <w:t>Иә, алды ғой. Жетеумізге жеті полборіц алыпты.</w:t>
        <w:br/>
        <w:t>Басқа түк те жоқ. Екіншіні қойшы, оны жоқтап отырған біз</w:t>
        <w:br/>
        <w:t>де жоқ.</w:t>
        <w:br/>
        <w:t>-- Ім.. м.. ойбай, Сақа-ау, тек полборшц қана</w:t>
        <w:br/>
        <w:t>ма? -- деді баяғы жігіт күңк етіп.-- Басқа ештеңе алмай-</w:t>
        <w:br/>
        <w:t>сың ба?</w:t>
        <w:br/>
        <w:t>-- Е, өздерің ғой «полборш» әпер деген, ішіңдер, сво-</w:t>
        <w:br/>
        <w:t>лыштар,-- деп тұрып жүре бергені. Бәріміз аңтарылып</w:t>
        <w:br/>
        <w:t>отырдық та қалдық. «Полборш» деп тым қуартып айтқаның</w:t>
        <w:br/>
        <w:t>не, бірінші, екінші, үшінші деп түгел атап көрсетпедің бе»</w:t>
        <w:br/>
        <w:t>деп осы сөзді алғаш бастаған жігітке дүрсе кеп қоя бердік.</w:t>
        <w:br/>
        <w:t>472</w:t>
        <w:br/>
        <w:t>Е3.18.09.13іШіаі Чага1 "йлай (ап0104/ раде 472</w:t>
        <w:br/>
        <w:t>жатқан үйді де әзер таптым емес пе? Бұл үй о баста</w:t>
        <w:br/>
        <w:t>от жағатын үй еді. Міне, мына жерді көрдіңіз бе? - Ол</w:t>
        <w:br/>
        <w:t>орнынан тұрып барып, газ плитасының жоғарғы жағын-</w:t>
        <w:br/>
        <w:t>дағы орнын білдірмей сылап тастаған ойықты көрсет-</w:t>
        <w:br/>
        <w:t>ті.-- Осы жерге труба сұғылатын. Екінші қабатқа шелекпен</w:t>
        <w:br/>
        <w:t>көмір тасып, ертеңгілік күл шығарын әлек боп жатушы ек.</w:t>
        <w:br/>
        <w:t>Ол кезде мына телефон да жоқ еді, тіпті бұл маңда</w:t>
        <w:br/>
        <w:t>байланыс жүйесі болмайтын. Сіз алаңдамай тыңдай бері-</w:t>
        <w:br/>
        <w:t>ңіз, мен ойыма түскенді айта берейін, жарай ма? Жасы</w:t>
        <w:br/>
        <w:t>жер ортасынан ауған адамдар үшін өткен өмірді еске</w:t>
        <w:br/>
        <w:t>алудан асқан ләззат болмас, сірә.</w:t>
        <w:br/>
        <w:t>Кім біледі? Кейде еске алғың да келмейтін кезің</w:t>
        <w:br/>
        <w:t>болада.</w:t>
        <w:br/>
        <w:t>Мүмкін. Бірақ өткенді өшіріп тастай алмайсың. Мен</w:t>
        <w:br/>
        <w:t>оның қандай қиын шағы болса да, ерекше мұңлы сағы-</w:t>
        <w:br/>
        <w:t>нышпен есіме алам. Ол мен үшін не жылап, не қуанып қана</w:t>
        <w:br/>
        <w:t>өткізген жеке адамның жалаң өмірі ғана емес, оның мына</w:t>
        <w:br/>
        <w:t>тіршілік жайлы, оның адамға міндетті түрде көлденең</w:t>
        <w:br/>
        <w:t>тартуға тиіс боп көрінетін қыруар жақсылықтары мен</w:t>
        <w:br/>
        <w:t>ғажайып құбылыстары жайлы шексіз қиялдарының бір</w:t>
        <w:br/>
        <w:t>ғана тамшысындай үлесі деп ұғамын. О, бала кезімде мен</w:t>
        <w:br/>
        <w:t>қандай қиялшыл болдым десеңші! Өскенше, ержеткенше</w:t>
      </w:r>
    </w:p>
    <w:p>
      <w:r>
        <w:t>асығып, тап бір күні ертең үлкен адам боп шыға келетін-</w:t>
        <w:br/>
        <w:t>дей әрбір таңды асыға күтуші ем. Қолыма сия-қалам алып,</w:t>
        <w:br/>
        <w:t>(ол кезде сондай қалам болатын), қағазға алақанымды</w:t>
        <w:br/>
        <w:t>жатқызып, оның дәл суретін көшіріп басушы ем де, ерте-</w:t>
        <w:br/>
        <w:t>сіне қайта салыстыратынмын. Бір қызығы, ертесіне әлгі</w:t>
        <w:br/>
        <w:t>сызықтарға саусағым сыймай қалғандай көрініп, қуанға-</w:t>
        <w:br/>
        <w:t>нымнан анама жүгіріп барып: «Апа, мен жігіт болдым,</w:t>
        <w:br/>
        <w:t>қарашы, кешегі әзім жүргізген сызықтарға қолым сыймай</w:t>
        <w:br/>
        <w:t>қапты» -- деп ентігуші ем. «Әрине, әрине, күнім, сен жігіт</w:t>
        <w:br/>
        <w:t>болдың» -- деп қағаздағы саусақтарымның суретін сүюші</w:t>
        <w:br/>
        <w:t>еді. «Кіп-кішкентай боп тырбиған саусақтарыңнан айнал-</w:t>
        <w:br/>
        <w:t>дым» дейтін маңдайымнан міскеп. Сөйткен аналар қайда</w:t>
        <w:br/>
        <w:t>қазір, оған не жақсылық көрсеттім? Түк те!..</w:t>
        <w:br/>
        <w:t>-- Қойыңыз, қамықпаңыз,-- деді Зейнеп оған жұбату</w:t>
        <w:br/>
        <w:t>айтып отырса да, өз көңілінің босағанын сезбей.-- Сонан</w:t>
        <w:br/>
        <w:t>соң? -- Ол әңгімені көңілді арнаға бұрғысы кеп даусын</w:t>
        <w:br/>
        <w:t>көтере сөйледі.-- Алақаныңыздың суретін одан кейін де</w:t>
        <w:br/>
        <w:t>салдыңыз ба?</w:t>
        <w:br/>
        <w:t>Айтөре естелік қуып, ұзап кеткен ойын тез қайтарып</w:t>
        <w:br/>
        <w:t>ала қойды да:</w:t>
        <w:br/>
        <w:t>Ә-ә, салдым ғой, неге салмайын,-- деді күліп.- Сол</w:t>
        <w:br/>
        <w:t>кезде бар ғой, есею, үлкен адам болу деген айрықша</w:t>
        <w:br/>
        <w:t>елестеуші еді. Үлкен адам -- дүниенің тұтқасы, үлкен</w:t>
        <w:br/>
        <w:t>470</w:t>
        <w:br/>
        <w:t>ЕЗ,18.09.130Шігі Запа1 “сай 1ап010.14 раде 477</w:t>
        <w:br/>
        <w:t>есік жаққа үрейлене қарап қойды.-- Жүріңіз, шайымыз</w:t>
        <w:br/>
        <w:t>суып қалған шығар.</w:t>
        <w:br/>
        <w:t>-- Келсе несі бар? -- деді Айтөре бұрынғы орнына</w:t>
        <w:br/>
        <w:t>жайғасып жатып.-- Танысамыз. Мен ұры емеспін ғой.</w:t>
        <w:br/>
        <w:t>Осы үйдің бұрынғы иесімін. Олар мені жатсынбас.</w:t>
        <w:br/>
        <w:t>Жатсынбауын жатсынбайды ғой, әрине,-- деді Зей-</w:t>
        <w:br/>
        <w:t>неп Айтөренің кесесіне ыстық шайдан жаңалап құй-</w:t>
        <w:br/>
        <w:t>ып.-- Бір күні ана тентегіміз ашуы келсе, «өзің шалмен</w:t>
        <w:br/>
        <w:t>оңаша отырғанда көңілдісің, бізбен отырғанда тұнжырай-</w:t>
        <w:br/>
        <w:t>сың да қаласың» деп айтып салудан тайынбайды. Ал</w:t>
        <w:br/>
        <w:t>айтыңызшы, өзіңіз сонау жердің түбіне қалай кеттіңіз?</w:t>
        <w:br/>
        <w:t>Зейнепке қарап жайдары күлімсіреп отырған Айтөренің</w:t>
        <w:br/>
        <w:t>екі қасының ұшы бір-біріне болар-болмас жақындап барды</w:t>
        <w:br/>
        <w:t>да қайта жазылды. Сонан соң ол алдына қойған кесенің</w:t>
        <w:br/>
        <w:t>түбіне ұазақ үңіліп отырды да:</w:t>
        <w:br/>
        <w:t>-- Менің Якутскідегі үйіме қонақ келді ғой деймін,-</w:t>
        <w:br/>
        <w:t>деп сұраққа мүлдем қатысы жоқ керексіз әңгіме айтып</w:t>
        <w:br/>
        <w:t>кетті.</w:t>
        <w:br/>
        <w:t>-- Келсе келген шығар, бәйбішеңіз күтіп ала береді</w:t>
        <w:br/>
        <w:t>ғой,-- деп Зейнеп те самарқау үн қатты.</w:t>
        <w:br/>
        <w:t>Осыдан соң екеуі көпке дейін үнсіз қалды. Орынсыздау</w:t>
        <w:br/>
        <w:t>қойылған сұрақ, керексіз айтылған әңгіме ұйып келе жат-</w:t>
        <w:br/>
        <w:t>қан көңілдерге қаяу түсіріп кеткен секілді. Соны іштей</w:t>
        <w:br/>
        <w:t>түсінгендіктен бе, Айтөре бұл ыңғайсыз сәтті ұзарта берсе,</w:t>
      </w:r>
    </w:p>
    <w:p>
      <w:r>
        <w:t>ұшығып кетерін сезіп:</w:t>
        <w:br/>
        <w:t>Құданың құдіреті, бұрын қонақ келсе, қуанатын</w:t>
        <w:br/>
        <w:t>едік,- деді дауысын көтере сөйлеп.-- Сіздер ше?</w:t>
        <w:br/>
        <w:t>-- Бұрын ғана емес, қазір де қуанамыз. Өмірі көрмеген</w:t>
        <w:br/>
        <w:t>сізге ренжіп отырған жоқпыз ғой.</w:t>
        <w:br/>
        <w:t>Айтөре Зейнептің үнінен жарасымды наз бен нәзік</w:t>
        <w:br/>
        <w:t>реніш табын аңғарды. «Шынында, менің әлгі сөзім не</w:t>
        <w:br/>
        <w:t>сөз? -- деді ол іштей өзін-өзі кінәлап.-- Танымайтын қай-</w:t>
        <w:br/>
        <w:t>дағы бір қайбана қазаққа барын жайып құрақ ұшып оты-</w:t>
        <w:br/>
        <w:t>рғаны қуану емес пе?»</w:t>
        <w:br/>
        <w:t>Айтөре елден кеткен талай заманнан бері қонақ келсе</w:t>
        <w:br/>
        <w:t>қуанатын қазақы мінез жамау шапандай ескіріп, бірте-бірте</w:t>
        <w:br/>
        <w:t>ұмыт болған шығар деп ойлап еді. Қалада отырса да</w:t>
        <w:br/>
        <w:t>Зейнептің бар болмысынан баяғы бала кезде әр үйден</w:t>
        <w:br/>
        <w:t>табылатын жылылық пен мейірбандықты, пенде атаулыны</w:t>
        <w:br/>
        <w:t>жатсынуды білмейтін, есігінің алдына қырық қадам жақын-</w:t>
        <w:br/>
        <w:t>даса болды кімсін, қайдансың деп сұрамай үйіне жетелей-</w:t>
        <w:br/>
        <w:t>тін, балаларының аузынан соңғы асын жырып алып, қо-</w:t>
        <w:br/>
        <w:t>нағының алдына тосатын адал да ақ көңілді көрді. Егер</w:t>
        <w:br/>
        <w:t>біреу-міреу үйіне бас сұққан адамға байқаусызда «неге</w:t>
        <w:br/>
        <w:t>келдің?» дей қалса, бүкіл ауылға дәкір мінезділігімен аты</w:t>
        <w:br/>
        <w:t>475</w:t>
        <w:br/>
        <w:t>ЕЗ,18.09.130Шігі Запа1 “сай 1ап010.8Ғ раде 473</w:t>
        <w:br/>
        <w:t>адамның қолынан келмейтіні жоқ, құдірсттей боп көрінуші</w:t>
        <w:br/>
        <w:t>еді. Ол дүниедегі барлық-барлық жақсылық атаулының</w:t>
        <w:br/>
        <w:t>таусылмас қазынасындай, жамандық дегеннің қатыгез қа-</w:t>
        <w:br/>
        <w:t>сындай боп елестейтін. Ол ел үшін, жұрт үшін тау көте-</w:t>
        <w:br/>
        <w:t>ретін ер Толағайдай тыным таппайтын қайрат иесі сияқ-</w:t>
        <w:br/>
        <w:t>танушы еді. Сол алып та аса мейірімді тұлғаның тыным</w:t>
        <w:br/>
        <w:t>таппай ылғи күрес жолында жүруі -- дүниенің тынымсыз</w:t>
        <w:br/>
        <w:t>болатынынан, ізгілікпен қатар жауыздықтың да өмір сү-</w:t>
        <w:br/>
        <w:t>ретінінен екенін ол кезде байқамайды екенбіз ғой. Асы-</w:t>
        <w:br/>
        <w:t>ғасың, аптығасың, сөйтіп, ержеткен соң қарасаң,-- ол мырс</w:t>
        <w:br/>
        <w:t>ете түсті,-- ер жеткен соң қарасан, сүреңсіз, бояусыз</w:t>
        <w:br/>
        <w:t>ырың-жырың тіршілік. Мынау тұрған алдымыздағы румын</w:t>
        <w:br/>
        <w:t>шарабындай кермек татыған бірдене.-- Айтөре Зейнепке</w:t>
        <w:br/>
        <w:t>аңтарыла қарады. Апырым-ау, шайыңыз қайнап қалған ба?</w:t>
        <w:br/>
        <w:t>Соған қарағанда көп сөйлеп кеткенмін ғой, шамасы. Жа-</w:t>
        <w:br/>
        <w:t>дыққан жоқсыз ба?</w:t>
        <w:br/>
        <w:t>-- Жоқ,-- деді -- Зейнеп әлгі әңгіменің әсерінен арыла</w:t>
        <w:br/>
        <w:t>алмай. Әңгімені жақсы айтады екенсіз. Сенесіз бе, мен</w:t>
        <w:br/>
        <w:t>ешқашан, ешкіммен оңаша сәйлесіп көрмеппін. Ер адам-</w:t>
        <w:br/>
        <w:t>дармен дегенім ғой. Сіздің бір сиқырыңыз бар-ау, шамасы.</w:t>
        <w:br/>
        <w:t>Жүріңіз, ет қайнағанша залға барайық. Сіз өз орныңызға,</w:t>
        <w:br/>
        <w:t>мен өз орныма отырайық. Көрдіңіз бе, өз үйіңізден қайта</w:t>
        <w:br/>
        <w:t>орын таптыңыз.</w:t>
        <w:br/>
        <w:t>Айтөре күле сөйлеп ас үйден ортаңғы бөлмеге өтті.</w:t>
        <w:br/>
        <w:t>Әлденеге айналсоқтап ас үйде қалып қойған Зейнеп да-</w:t>
        <w:br/>
        <w:t>уыстай сөйледі.</w:t>
        <w:br/>
        <w:t>-- Мыналарды апарайын ба?</w:t>
      </w:r>
    </w:p>
    <w:p>
      <w:r>
        <w:t>-- Нені?</w:t>
        <w:br/>
        <w:t>-- Қаермек татыған сүреңсіз бірдеңені?</w:t>
        <w:br/>
        <w:t>Айтөре қарқ етіп бір күліп алды.</w:t>
        <w:br/>
        <w:t>-- Әкеліңіз! Қайтеміз, бұл күнде асқазан деген содан</w:t>
        <w:br/>
        <w:t>басқаны есігінен сығалатпайтын болды емес пе!</w:t>
        <w:br/>
        <w:t>Олар осыдан үш савзттай бұрын отырып кеткен стол-</w:t>
        <w:br/>
        <w:t>дарына қайта жайғасты. Зейнеп баяғы подносқа шай жаб-</w:t>
        <w:br/>
        <w:t>дықтарын біржолата тией келіпті. Манағыға қарағанда</w:t>
        <w:br/>
        <w:t>дастарқан үсті молшылық екен. Қонағының алдында қы-</w:t>
        <w:br/>
        <w:t>сылмайтын болғанына іштей қуанып жүрген болу керек,</w:t>
        <w:br/>
        <w:t>Зейнептің көңіл-күйі де өткендегіден көтеріңкі.</w:t>
        <w:br/>
        <w:t>-- Әйел адам жоқтан өзгеге ренжіп, жоқтан өзгеге</w:t>
        <w:br/>
        <w:t>қуана салады,-- деді ол осы сәтте Айтөренің ойын раста-</w:t>
        <w:br/>
        <w:t>ғысы келгендей,-- бағана құр шайдан басқа ештеңе бол-</w:t>
        <w:br/>
        <w:t>мағанына қатты қысылып едім.</w:t>
        <w:br/>
        <w:t>-- Оқасы жоқ, оған несіне қысыласыз? Сонан соң, өзім</w:t>
        <w:br/>
        <w:t>де басқа емес, тек шай сұрадым ғой.</w:t>
        <w:br/>
        <w:t>-- Иә, сол тілегіңіз айна-қатесіз орындалды!</w:t>
        <w:br/>
        <w:t>471</w:t>
        <w:br/>
        <w:t>ЕЗ,18.09.130Шігі запа “сішаі 1ап010.81Ғ раде 485</w:t>
        <w:br/>
        <w:t>Құдай-ау, сонда не үшін? -- деді әлден соң Зейнеп</w:t>
        <w:br/>
        <w:t>тыныштықты ақыры бірінші бұзып.</w:t>
        <w:br/>
        <w:t>Айтөре тұңғиық ой құшағынан селт етіп босанып, сұ-</w:t>
        <w:br/>
        <w:t>рақтың мән-жайын анықтап біліп алғысы келген адамдай,</w:t>
        <w:br/>
        <w:t>кезерген еріндерін күбірлетіп, сәл ғана отырды да:</w:t>
        <w:br/>
        <w:t>Оған бір жағынан мен де кінәлімін,-- деді күрсі-</w:t>
        <w:br/>
        <w:t>ніп.- Баяғыда, бір баланы суға лақтырғаны үшін сотта-</w:t>
        <w:br/>
        <w:t>лып, сол үшін мені қызмет бабында көп әуреледі ғой. Анда</w:t>
        <w:br/>
        <w:t>сүйреді, мында сүйреді, партиялық қатаң сөгіс берді, қыз-</w:t>
        <w:br/>
        <w:t>меттен төмендетті. Ісімді сотқа бермек болды. Бұл оқиға</w:t>
        <w:br/>
        <w:t>балама қатты батты. Байқамай жасаған бір қылығы әзіне</w:t>
        <w:br/>
        <w:t>де, маған да оңай тимегені, әсіресе, менің көп сергелдеңге</w:t>
        <w:br/>
        <w:t>түсуім оның жанын шындап азаптай бастаса керек. Ар-</w:t>
        <w:br/>
        <w:t>тынан барған сайын ол көзіне жас алып, менен кешірім</w:t>
        <w:br/>
        <w:t>өтінумен болды. «Ештеңе емес, бәрі орныңа келеді. Сен</w:t>
        <w:br/>
        <w:t>қылмысты қаскүнемдікпен жасаған жоқсың ғой. Өзіңді-өзің</w:t>
        <w:br/>
        <w:t>көп қинай берме» деп жұбатқан болам. Ол түрмеге дейін</w:t>
        <w:br/>
        <w:t>де, түрмеге қамалған соң да, жоғарғы орындарға хат</w:t>
        <w:br/>
        <w:t>жазып, «Менің қателігім үшін әкемді жазғырмаңдар, көлге</w:t>
        <w:br/>
        <w:t>шомылуға барғанда екеуің жабылып бір баланы суға лақ-</w:t>
        <w:br/>
        <w:t>тырып өлтіріңдер деп маған тәрбие берген жоқ» деген</w:t>
        <w:br/>
        <w:t>өтініштерін білдірумен болыпты,</w:t>
        <w:br/>
        <w:t>Түрмеден босанып келген соң да, қатты күйзеліп жүрді.</w:t>
        <w:br/>
        <w:t>Ол оқиға да ұмытылып, ел өміріне көп өзгерістер енді.</w:t>
        <w:br/>
        <w:t>Мен қызмет бабында қайта өрлей бастадым. Сөйтіп жүр-</w:t>
        <w:br/>
        <w:t>генде министрдің орны босап, босаған орыңға кандидат-</w:t>
        <w:br/>
        <w:t>тардың бірі боп менің фамилиям атала бастады. Жұрт</w:t>
      </w:r>
    </w:p>
    <w:p>
      <w:r>
        <w:t>сөзіне қарағанда, өзгелерден гөрі менің мүмкіндігім молдау</w:t>
        <w:br/>
        <w:t>боп келе жатты. Осы кезде зұлымдықтың ескі машинасы</w:t>
        <w:br/>
        <w:t>кенет мүлтіксіз жұмысқа кірісіп кетті. Баламның соттал-</w:t>
        <w:br/>
        <w:t>ғаны, оған дұрыс тәрбие бере алмағаным үшін кезінде</w:t>
        <w:br/>
        <w:t>қатаң партиялық жаза көргенім, жұмыстан төмендетілге-</w:t>
        <w:br/>
        <w:t>нім -- бәрі-бәрі тап күні кеше болғандай алдымнан шыға</w:t>
        <w:br/>
        <w:t>келді. Менің жоғарылап кетуімді қаламаған «достарым»</w:t>
        <w:br/>
        <w:t>орталық комитет пен үкімет органдарына «осылай да осы-</w:t>
        <w:br/>
        <w:t>лай» деп өткен оқиғаға жаңаша мән бере келіп, «семьясына</w:t>
        <w:br/>
        <w:t>дұрыс тәрбие көрсете алмаған әке бүтін бір министрлікті</w:t>
        <w:br/>
        <w:t>басқаруы мүмкін емес» деп үзілді- -кесілді ойларын білді-</w:t>
        <w:br/>
        <w:t>румен болды. Ақыры олар жеңді. Менің кандидатурам</w:t>
        <w:br/>
        <w:t>тиісті жерден өтпей қалды. Ол кезде домалақ арыз дегеннің</w:t>
        <w:br/>
        <w:t>заманы жүріп тұрған шақ еді. Ол қанша «домалақ» бол-</w:t>
        <w:br/>
        <w:t>ғанмен ар жағында кімдер тұрғанын жақсы білдік. Бірақ</w:t>
        <w:br/>
        <w:t>амал не, қолмен ұстамаған соң айта алмайсың.</w:t>
        <w:br/>
        <w:t>Кейіннен білдік, үсті-үстіне арыз ұйымдастырған</w:t>
        <w:br/>
        <w:t>483</w:t>
        <w:br/>
        <w:t>ЕЗ,18.09.130Шігі Запа1 “сай 1ап010.1Ғ раде 487</w:t>
        <w:br/>
        <w:t>жол астынан табылғанда есеңгіреп қалған. Ауық-ауық өзі-</w:t>
        <w:br/>
        <w:t>мен-өзі сөйлесіп, баласының денесін іздеп көшеге шығып</w:t>
        <w:br/>
        <w:t>кете беретінді шығарды. Мен өзге жұмысты қойып, соны</w:t>
        <w:br/>
        <w:t>аңдумен, қайда кеткенін іздеумен уақыт өткізетін болдым.</w:t>
        <w:br/>
        <w:t>Ақыры содан қайтыс болды. Якутияның алапат боранында,</w:t>
        <w:br/>
        <w:t>полярлық түн кезінде баласының кеудесін іздеп үйден</w:t>
        <w:br/>
        <w:t>шығып кетіпті. Содан қайтпады. Жерлей де алмадық.</w:t>
        <w:br/>
        <w:t>Денесі табылмады. Сөйтіп, мына жер бетінен мола да</w:t>
        <w:br/>
        <w:t>бұйырмады. Осында көшеміз деп қопандай бастағаннан-ақ</w:t>
        <w:br/>
        <w:t>қайғысына қайғы жамылып, қабағы бір ашылмай қойды</w:t>
        <w:br/>
        <w:t>байғұстың. «Туған жерден топырақ бұйырмайтын болса,</w:t>
        <w:br/>
        <w:t>жат жердің тоңына тоңып қайтейін» дейтін ылғи да. Оның</w:t>
        <w:br/>
        <w:t>бұл сөзіне ешқайсымыз мән берген жоқ едік.</w:t>
        <w:br/>
        <w:t>Міне, ақыры осылай боп шықты...</w:t>
        <w:br/>
        <w:t>Айтөре әңгімесін бітіріп, диванға шалқалаған қезде</w:t>
        <w:br/>
        <w:t>Зейнеп те иегінен қолын алып, үйреншікті машықпен шай</w:t>
        <w:br/>
        <w:t>құймақ боп қозғала беріп еді, манадан бері көз көбесінде</w:t>
        <w:br/>
        <w:t>көлкілдеп тұрған жып-жылы жас клеенкаға тырс-тырс</w:t>
        <w:br/>
        <w:t>тамғанын өзі де байқамай қалды.</w:t>
        <w:br/>
        <w:t>Қу тіршілік,-- деді ол дүниенің опасыздығын енді</w:t>
        <w:br/>
        <w:t>ғана танып тұрған адамдай қыстыға сөйлеп.-- Бүгін бар,</w:t>
        <w:br/>
        <w:t>ертең жоқ. Мәңгі жасайтындай алысасың. Жұлысасың,</w:t>
        <w:br/>
        <w:t>тартысасың, қуанасың, күлесің, ұрсысасың, енді бір ұм-</w:t>
        <w:br/>
        <w:t>тылғаң, ұшпаққа жетіп қалатындай, торғайдай шырылдап</w:t>
        <w:br/>
        <w:t>әт пен суға түсесің. Сөйтесің де.. Әні, із-түзсіз ғайып</w:t>
        <w:br/>
        <w:t>боласың. Енді бір он-он шақты жылда сеңі білетін, сеңі</w:t>
        <w:br/>
        <w:t>көрген он шақты адам да өте шығады. Сонан соң қалдың...</w:t>
        <w:br/>
        <w:t>Молаң да қараусыз қалады. Ол кімге керек?.. Не үшін</w:t>
        <w:br/>
        <w:t>келдің, не үшін кеттің, не бітіріп кеттің? Тұңғиық..-- Зей-</w:t>
        <w:br/>
        <w:t>неп өз ойынан өзі шошыды ма, орамалмен бетін басып,</w:t>
        <w:br/>
        <w:t>кәдімгідей солқылдап жылады. Оның ойына не оралды?</w:t>
        <w:br/>
        <w:t>Артта қалған ауыр тіршілігі ме, сәулесіз балалық шағы ма,</w:t>
        <w:br/>
        <w:t>алда тұрған сүреңсіз, ешкімге қажетсіз өмірі ме, әлде мәңгі</w:t>
        <w:br/>
        <w:t>мұз еліне барып көмусіз қалған бір бейбақтың аянышты</w:t>
        <w:br/>
        <w:t>тағдыры ма,-- Айтөре ол жағын анық біле алмады. Әзірге</w:t>
      </w:r>
    </w:p>
    <w:p>
      <w:r>
        <w:t>ол бір-ақ нәрсені анық аңғарды, ол -- қарсы алдыңда оты-</w:t>
        <w:br/>
        <w:t>рған бейтаныс әйелдің жан дүниесінің мейлінше тазалығы,</w:t>
        <w:br/>
        <w:t>оның жүрек қанында бір тамшы да арамдық атаулының</w:t>
        <w:br/>
        <w:t>жоқтығы.</w:t>
        <w:br/>
        <w:t>Өз әңгімесінен өз мұңы оянып, ескі жарасының аузы</w:t>
        <w:br/>
        <w:t>қайта қанталап тұрса да, айдаладағы біреуге аяушылық</w:t>
        <w:br/>
        <w:t>білдіріп, көз жасын төгіп отырған мына әйелге қарап</w:t>
        <w:br/>
        <w:t>отырып Айтөре әйел затының соншалықты қарапайым,</w:t>
        <w:br/>
        <w:t>соншалықты нәзік, миың жетпестей күрделі екенін, оны бір</w:t>
        <w:br/>
        <w:t>Айтөре емес, он, жүз, мың, тіпті дүниені тіреп тұрған</w:t>
        <w:br/>
        <w:t>Ш2-4</w:t>
        <w:br/>
        <w:t>ЕЗ,18.09.130Шігі Запа1 “сай 1ап010.81Ғ раде 483</w:t>
        <w:br/>
        <w:t>Басқа ешқандай дерек жоқ. Үйленген ортаншы баламыз</w:t>
        <w:br/>
        <w:t>басқа қалада болатын, олар да аяқ жетер жерді қалдырмай</w:t>
        <w:br/>
        <w:t>іздеу салып көрді. Одан да ештеме шықпады. Әйелім мен</w:t>
        <w:br/>
        <w:t>қызымның сол кездегі қасірет шеккен түрін көру дүниенің</w:t>
        <w:br/>
        <w:t>әң азабы еді. Қап тиген пиджакты қолына алып, екеуі екі</w:t>
        <w:br/>
        <w:t>жақтан жылағанда, екі қолымды төбеме қойып лағып кет-</w:t>
        <w:br/>
        <w:t>кім келді. Не күлкі, не ұйқы жоқ. Кешке жақын мынау</w:t>
        <w:br/>
        <w:t>үй -- ол екі қолын жайып, өзі отырған үйдің екі қабыр-</w:t>
        <w:br/>
        <w:t>ғасын нұсқады,-- үй емес, қараңғы қапасқа айналды.</w:t>
        <w:br/>
        <w:t>-- Құдай сақтай гөр! -- деді маналы бері, әрең дема-</w:t>
        <w:br/>
        <w:t>лып үнсіз отырған Зейнеп үйге үрейлене қарап.- Соны-</w:t>
        <w:br/>
        <w:t>мен? Таптыңыздар ма?</w:t>
        <w:br/>
        <w:t>-- Иә. Бір жылдап соң!..</w:t>
        <w:br/>
        <w:t>-- Астапыралла!.. Қайдан?</w:t>
        <w:br/>
        <w:t>-- Көшені қазып жатқанда сүйегі асфальттың астынан</w:t>
        <w:br/>
        <w:t>табылды. Шалбарының жамбас қалтасындағы куәлігі тап-</w:t>
        <w:br/>
        <w:t>таза сақталыпты. Онда да денесі түгел емес, белдең жо-</w:t>
        <w:br/>
        <w:t>ғары жағы жоқ боп шықты.</w:t>
        <w:br/>
        <w:t>-- Не дейді, құдай-ау! -- Зейнеп мынадай сұмдықты</w:t>
        <w:br/>
        <w:t>көрмейін дегендей екі қолымен бетін басып шыңғырып</w:t>
        <w:br/>
        <w:t>жіберді.- Болды, болды! Керегі жоқ, ары қарай айтпай-ақ</w:t>
        <w:br/>
        <w:t>қойыңыз!.. Неткен сұмдық! Неткен жауыздық!..</w:t>
        <w:br/>
        <w:t>Өзі айтқан әңгіме көкірегіндегі шемен боп қатқан қа-</w:t>
        <w:br/>
        <w:t>сіретін жібітіп жіберді ме, Айтөре де көпке дейің толқып,</w:t>
        <w:br/>
        <w:t>боп-боз боп отырып қалды. Шай да, шарап та, бағана</w:t>
        <w:br/>
        <w:t>кірген кездегі әдемі бір көңілді сәт те енді қайтып орал-</w:t>
        <w:br/>
        <w:t>мастай ұмытылып алыстап кеткен секілді.</w:t>
        <w:br/>
        <w:t>Зейнеп орындық басында ілулі тұрған орамалмен көзін</w:t>
        <w:br/>
        <w:t>сүртті. Көзін сүртіп болып Айтөреге қарап еді, ескі қайғы</w:t>
        <w:br/>
        <w:t>буырқанып бойды буғанмен қайтуы тез бола ма, жүзінде</w:t>
        <w:br/>
        <w:t>әлгіндей емес, тіршілік белгісі пайда болыпты. Ол қалта-</w:t>
        <w:br/>
        <w:t>сынан орамалын алып, көзілдірігін мұқият сүртіп шықты.</w:t>
        <w:br/>
        <w:t>Сонан соң суыған шайдан бір ұрттап кесені орнына қойды.</w:t>
        <w:br/>
        <w:t>-- Кесеңізді беріңіз, ыстық шай құяйын,-- деді Зейнеп</w:t>
        <w:br/>
        <w:t>болар-болмас қана күбірлеп. Айтөре оның сөзін естімеген</w:t>
        <w:br/>
        <w:t>адамдай бейтарап күйде отыра берді.</w:t>
      </w:r>
    </w:p>
    <w:p>
      <w:r>
        <w:t>Үй ішінде өлі тыныштық орнады. Бұл тыныштық бір-</w:t>
        <w:br/>
        <w:t>те-бірте ауыр тартып, Зейнепті иығынан төмен баса берді.</w:t>
        <w:br/>
        <w:t>Осыдан бірнеше сағат қана бұрын мүлдем бейтаныс адам-</w:t>
        <w:br/>
        <w:t>ның алдында мына, тыныштық тұтқынынан жол таба ал-</w:t>
        <w:br/>
        <w:t>маған шарасыздығы үшін өзін кінәлі санап, сол мойын-</w:t>
        <w:br/>
        <w:t>даудың әсерінен Зейнеп бұдан әрі не істерін білмей іштей</w:t>
        <w:br/>
        <w:t>қатты қиналды. Қинала отырып, мына шала таныс адам-</w:t>
        <w:br/>
        <w:t>ның өзгемен, қарсы алдында отырған әйелмен мүлдем</w:t>
        <w:br/>
        <w:t>ісі болмай кеткеніне, ауыр әңгімені айтуын айтып алып,</w:t>
        <w:br/>
        <w:t>18 Д. Исабеков, том 1 481</w:t>
        <w:br/>
        <w:t>ЕЗ,18.09.130Шігі Запа1 “сай 1ап010.1Ғ раде 489</w:t>
        <w:br/>
        <w:t>дың ет жүрегі езіліп бізден хабар күтеді-ау» дейтін бірі</w:t>
        <w:br/>
        <w:t>жоқ... Өлмесең өмірем қап... өле қалсаң топырақ салуға</w:t>
        <w:br/>
        <w:t>келсе келер, келмесе қояр. Тек.. қыз бала екен ғой,</w:t>
        <w:br/>
        <w:t>шырылдайтын.-- Ол ескі танысына сыр ақтарып отырған-</w:t>
        <w:br/>
        <w:t>дай әңгімесін еркін айта бастады.-- Анам марқұм айтыл</w:t>
        <w:br/>
        <w:t>отыратын: «Түптеп келгенде анаға жаны ашитын қыз бала</w:t>
        <w:br/>
        <w:t>болады екен» деп. Білмеймін, сіздерде мұндай әңгіме бар</w:t>
        <w:br/>
        <w:t>ма, жоқ па.. О дүниеге барғанда мүңкір-нәңкір барлық</w:t>
        <w:br/>
        <w:t>адамның күнәсі мен сауабын таразыға сап тартады екен</w:t>
        <w:br/>
        <w:t>дейді. Басы жұмыр пенде емес пе, адам атаулының күнәсі</w:t>
        <w:br/>
        <w:t>көптеу болатын көрінеді. Әке-шешесінің күнәсі жасаған</w:t>
        <w:br/>
        <w:t>сауабынан молдау боп, таразының қара басын басып бара</w:t>
        <w:br/>
        <w:t>жатады екен. Күнәң басым болса, іргеде лаулап тұрған</w:t>
        <w:br/>
        <w:t>тозақ отына түсесің. Әке-шеше байғұс жан-жағына жал-</w:t>
        <w:br/>
        <w:t>тақтап қол ұшын берер пенде іздейді екең. Оған кім көмек</w:t>
        <w:br/>
        <w:t>көрсетсін, бәрінің де жетісіп тұрғаны шамалы. Құданың</w:t>
        <w:br/>
        <w:t>құдіреті, жан қалтада жүретін бет орамал о дүниеде үлкен</w:t>
        <w:br/>
        <w:t>әжетке жарайтын көрінеді. Сауабынан күнәсі бір мысқал</w:t>
        <w:br/>
        <w:t>ғана ауыр боп, әке-шешесі тозаққа түскелі жатқанда, қыз</w:t>
        <w:br/>
        <w:t>байғұс қана шырылдап кеп: «Қайтейін, тозаққа күйсем</w:t>
        <w:br/>
        <w:t>күйермін» деп өз орамалын таразының сауап жақ басына</w:t>
        <w:br/>
        <w:t>тастайды екен. Сәйтіп, қыздың арқасында ата-ана тозаққа</w:t>
        <w:br/>
        <w:t>түспей аман қалады деседі... Қыз бала деген сол...</w:t>
        <w:br/>
        <w:t>Бұл әңгімені Айтөре ептқашан естімеген еді. Діни аңыз</w:t>
        <w:br/>
        <w:t>бола тұрса да, оның қаншалықты мәнді, қаншалықты әсерлі</w:t>
        <w:br/>
        <w:t>құрылғанына ол қайран қалды. Үлкен толқу мен таңданыс</w:t>
        <w:br/>
        <w:t>үстінде Айтөре әлгінде ғана өз ксудесін тұмандай торлап</w:t>
        <w:br/>
        <w:t>тұрған қайғы-шерін ұмытып та кетті. Адам ата мен Хауа</w:t>
        <w:br/>
        <w:t>ана боп жер үстінде екі жыныс пайда болғалы бері әйел</w:t>
        <w:br/>
        <w:t>көрген азап пен қорлықты еркек көрген қорлықпен салы-</w:t>
        <w:br/>
        <w:t>стырса, әйелдікі асу бермес асқар тау, еркектікі еріншек</w:t>
        <w:br/>
        <w:t>адам шыға беретін төбе болар еді. Басқаның қалай ойлай-</w:t>
        <w:br/>
        <w:t>тынын Айтөре білмейді, өз басы осылай деп топшылайтын.</w:t>
        <w:br/>
        <w:t>Сондықтан, жер бетіндегі барлық әйел атаулыға ол аяныш-</w:t>
        <w:br/>
        <w:t>пен қарайтын, егер қолынан келе қалса, оларға барлық-</w:t>
        <w:br/>
        <w:t>барлық жақсылықты үйіп-төгіп бере салғысы келетін-ді. Ал</w:t>
        <w:br/>
        <w:t>мына әңгімеден соң әйел жайлы, әйелдің шексіз де ұлы</w:t>
        <w:br/>
        <w:t>мейірбандығы жайлы ғажайып бір жаңалық ашқандай, ішкі</w:t>
        <w:br/>
        <w:t>жан сарайында айрықша бір толқу, айрықша бір жаңару,</w:t>
        <w:br/>
        <w:t>сол жаңарудың әсерінен нәзік бір қуаныш сезімі пайда</w:t>
        <w:br/>
        <w:t>бола бастаған секілді. Жан дүниесінің алыс бір түкпірінде</w:t>
        <w:br/>
        <w:t>пайда болып, бүкіл өн бойына дуадай жайылып келе</w:t>
        <w:br/>
        <w:t>жатқан сол бір ерекше сезім жөргекке енді-енді бөленіп</w:t>
        <w:br/>
        <w:t>келе жатқан сәтте Зейнеп қайта сөз бастады.</w:t>
        <w:br/>
        <w:t>-- О дүниеде де, бұ дүниеде де жаныңа жалау боп</w:t>
      </w:r>
    </w:p>
    <w:p>
      <w:r>
        <w:t>487</w:t>
        <w:br/>
        <w:t>ЕЗ,18.09.130Шігі Запа1-ЧОЛай 1ап010.84 раде 476 й</w:t>
        <w:br/>
        <w:t>-- Қап, солай екен ғой... Онда... адасып жүрген біреу</w:t>
        <w:br/>
        <w:t>боласыз.</w:t>
        <w:br/>
        <w:t>Қоңырау, үстін-үстін тағы қағылды.</w:t>
        <w:br/>
        <w:t>Болды, басқа уақыт жоқ! Бейтаныс адамдай жан-</w:t>
        <w:br/>
        <w:t>жағыңызға қарап, состиып тұрыңыз.</w:t>
        <w:br/>
        <w:t>Зейнеп есік ашуға кетті. Айтөре екі қолын артына</w:t>
        <w:br/>
        <w:t>ұстап, жан-жағына қарап, қақиып қатып қалған.</w:t>
        <w:br/>
        <w:t>Үй иесі әлдеқалай бір ер адаммен дәлізде күнгір-күңгір</w:t>
        <w:br/>
        <w:t>сөйлесіп тұр. Абырой болғанда, оласпдың сөзі көпке со-</w:t>
        <w:br/>
        <w:t>зылмай бір минуттан сон сыртқы есік тарс жабылып,</w:t>
        <w:br/>
        <w:t>ілгіштердің сатырлағаны естілді. Артынша Зейнеп кіріп</w:t>
        <w:br/>
        <w:t>келді.</w:t>
        <w:br/>
        <w:t>-- Келген кім екен? -- деді Айтөре, әлі үрейден арыла</w:t>
        <w:br/>
        <w:t>алмай.</w:t>
        <w:br/>
        <w:t>Ой. несін айтасыз! Сіздің танысыңыз ғой.</w:t>
        <w:br/>
        <w:t>Ол қандай таныс?</w:t>
        <w:br/>
        <w:t>-- Менің телефонымды сұрап алатын бесінші пәтердегі</w:t>
        <w:br/>
        <w:t>шал. «Бағана. үйде жоқ болган кездеріңізде сіздерді бір</w:t>
        <w:br/>
        <w:t>«солидный» ер кісі іздеп келді, телефондарыңызды сұраған</w:t>
        <w:br/>
        <w:t>соң айтып едім, айып етпеңіз» деп, кешірім сұрау үшін</w:t>
        <w:br/>
        <w:t>кепті.</w:t>
        <w:br/>
        <w:t>-- Шынымды айтсам, Ертай скен деп қатты састым.</w:t>
        <w:br/>
        <w:t>Біздін ол көрші солай. Осында тұратындардың үйіне</w:t>
        <w:br/>
        <w:t>құрбақа кіріп кетсе де, біліп отырады. Не сиҡыры бар</w:t>
        <w:br/>
        <w:t>екенін білмеймін, келген кісілердің бәрі әйтеуір бір есебін</w:t>
        <w:br/>
        <w:t>тауып соның көзіне түспей қоймайды. Иә. өзіңіз неғып</w:t>
        <w:br/>
        <w:t>тұрсыз?</w:t>
        <w:br/>
        <w:t>-- Состиып.</w:t>
        <w:br/>
        <w:t>Сіздің состиып тұрғаныңыз бар болсын!..</w:t>
        <w:br/>
        <w:t>стиғанда екі қолын артына үстап тұра ма екен?</w:t>
        <w:br/>
        <w:t>-- Енді қалай тұрады?</w:t>
        <w:br/>
        <w:t>Міне, былай,-- Зейнеп көрсетпек болып еді, қара-</w:t>
        <w:br/>
        <w:t>дан-қарап тұрып құлап қала жаздады.-- Состиыл... Қалай</w:t>
        <w:br/>
        <w:t>еді өзі? Баяғыда тоғайдан отың теруге барғанда сэл тұрып</w:t>
        <w:br/>
        <w:t>қалсам анам: «Неге тұрсың состиып!» деп ұрсушы</w:t>
        <w:br/>
        <w:t>еді. Со кезде қалай тұрушы ем?. Ә-ә. былай, мі-</w:t>
        <w:br/>
        <w:t>не! -- Зейнеп екі қолын түсіріп, мойнын созып, қи-</w:t>
        <w:br/>
        <w:t>мылсыз қалғанда. біразлан сон тепе-теңдігін сақтай</w:t>
        <w:br/>
        <w:t>алмай тәлтіректеп барып, Айтөренің қарынан ұстай</w:t>
        <w:br/>
        <w:t>алғанын өзі де байқамай қалды.</w:t>
        <w:br/>
        <w:t>Ол екеуі бұл қылықтарына мәз боп, ішектері қатқанша</w:t>
      </w:r>
    </w:p>
    <w:p>
      <w:r>
        <w:t>күлді.</w:t>
        <w:br/>
        <w:t>-- Япырым- ай, сіз екеуміздің өстіп күліп отырғаны-</w:t>
        <w:br/>
        <w:t>мызды балалардың бірі көрсе не дер еді? Құдай сақтай</w:t>
        <w:br/>
        <w:t>көрсін! -- деп Зейнеп тап қазір біреу-міреу кіріп келетіндей</w:t>
        <w:br/>
        <w:t>Адам со-</w:t>
        <w:br/>
        <w:t>474</w:t>
        <w:br/>
        <w:t>Еле а НЫ ӨН НӨЯСарына дейін көтеріліп, енді бір секір-</w:t>
        <w:br/>
        <w:t>се, мекеменің бастығы болады деп жұрт сөз ете бастаған</w:t>
        <w:br/>
        <w:t>болатын. Қазір ол басқарма емес, үлкен бір министрлікке</w:t>
        <w:br/>
        <w:t>айналды деп естігем. Міне, өстіп жығылған жүніміз қай-</w:t>
        <w:br/>
        <w:t>тадан көтеріліп, «тасымыз өрге домалай» бастаған шақта</w:t>
        <w:br/>
        <w:t>табан асты бәрінің шаңырағы ортаға түсіп, ойраны шықты. "</w:t>
        <w:br/>
        <w:t>Мені сол басқарманың бастығы боп кетер ме екен деп,</w:t>
        <w:br/>
        <w:t>қауіптенген «достарым» үстімнен арыз ұйымдастырып, не-</w:t>
        <w:br/>
        <w:t>ше түрлі бәлені ойлап таба бастады. «Мекемеге берілген</w:t>
        <w:br/>
        <w:t>сексеуілді сатып жіберді», «көмірді жеп қойды», «ағайын-</w:t>
        <w:br/>
        <w:t>дарын жұмысқа орналастырды», «пәленшенің үйінде қо-</w:t>
        <w:br/>
        <w:t>нақта отырғанда араққа тойып алып, үкіметке қарсы сөз</w:t>
        <w:br/>
        <w:t>сөйледі», «көңілі жақын адамдарға сыйлық ақша жазып,</w:t>
        <w:br/>
        <w:t>оны солармен бірігіп бөлісіп алды», «моральдық жағынан</w:t>
        <w:br/>
        <w:t>бұзылған, бір өзінде үш әйел бар, біреуі заңды, екеуі</w:t>
        <w:br/>
        <w:t>заңсыз» тағы тағылар және басқалар. Осылай кете береді.</w:t>
        <w:br/>
        <w:t>Сексеуіл сатпағанымды, көмір жемегенімді, ешкімге сый-</w:t>
        <w:br/>
        <w:t>лық ақша жазбағанымды, үкіметке қарсы сөз сөйлемеге-</w:t>
        <w:br/>
        <w:t>німді, үшеу емес, жалғыз-ақ әйелімнің бар екенін дәлелдеп,</w:t>
        <w:br/>
        <w:t>райкомның бюросынан үйге түн жарымында қатты қапа-</w:t>
        <w:br/>
        <w:t>ланып келіп, енді ыстық шайдан ұрттай бергенім сол еді,</w:t>
        <w:br/>
        <w:t>телефон шар ете түсті. «Тағы да Мұратты сұрап жатыр-ау,</w:t>
        <w:br/>
        <w:t>бұлар түнімен қарауылда тұратын адамдар ма, тәйірі» --</w:t>
        <w:br/>
        <w:t>деп әйелім трубканы көтерді. Мұрат үйде жоқ болатын,</w:t>
        <w:br/>
        <w:t>таңертең жұмысқа кеткен, содан хабарсыз. Оның бұлай</w:t>
        <w:br/>
        <w:t>кеш келуі үйреншікті нәрсеге айналып кеткен ғой, қашанғы</w:t>
        <w:br/>
        <w:t>оның әр адымын, әр кешіккен сайын тергеп жатасың? Жас</w:t>
        <w:br/>
        <w:t>бала емес, оң-солын танитын жігіт болды, өз басын алып</w:t>
        <w:br/>
        <w:t>жүретін ақылы бар ғой деп қыдыңдай беруді тоқтатқамыз.</w:t>
        <w:br/>
        <w:t>Әйелім трубканы құлағына тосты да, «иә, иә» деп</w:t>
        <w:br/>
        <w:t>тұрып, кенет жан дауысы шыға айғайлап жіберді...</w:t>
        <w:br/>
        <w:t>Біздерді бір милиция бөлімінің кезекшісі шақыртыпты...</w:t>
        <w:br/>
        <w:t>Бөлімшеде біз баламыздың қанға боялған пиджагін</w:t>
        <w:br/>
        <w:t>көрдік. Пиджактың қалтасынан оның блокноты шығып, сол</w:t>
        <w:br/>
        <w:t>арқылы бізді тауыпты.</w:t>
        <w:br/>
        <w:t>Әйелім есінен танып құлап түсті. Оны жедел жәрдем-</w:t>
        <w:br/>
        <w:t>мен ауруханаға алып кетті.</w:t>
        <w:br/>
        <w:t>Сол баламыздан өзге хабар болмады. Бес күн өтті, он</w:t>
        <w:br/>
        <w:t>күн өтті. Өлі ме, тірі ме, тірі болса киімі неге кан? Өлі</w:t>
        <w:br/>
        <w:t>болса, сүйегі қайда?</w:t>
        <w:br/>
        <w:t>Жұмыс орнындағы бірге жүрген жігіттер де жауапқа</w:t>
      </w:r>
    </w:p>
    <w:p>
      <w:r>
        <w:t>алынды. Олар еті нәрсе білмейтін боп шықты. Дәл сол күні</w:t>
        <w:br/>
        <w:t>оның қалааралық автовокзалдың кассасынан билеп алып</w:t>
        <w:br/>
        <w:t>тұрғанын бір таныс қыз көріпті. Бірақ «қайда барасың?»</w:t>
        <w:br/>
        <w:t>деп сұрағанда: «Айға барамын» деп күліпті де қойыпты.</w:t>
        <w:br/>
        <w:t>480</w:t>
        <w:br/>
        <w:t>УЛ</w:t>
        <w:br/>
        <w:t>Е3.18.09.13іШіаі Загеа1 "Ла! (ап01041: раде 490</w:t>
        <w:br/>
        <w:t>жалбырап жүретін сол қызым...-- Ол Айтөреге сұраулы</w:t>
        <w:br/>
        <w:t>пішінде қарап қойды да: -- Нәзипаны айтам,-- деді ол</w:t>
        <w:br/>
        <w:t>жайлы талай әңгіме шерткен адамдай.-- Жоқшылық, кем-</w:t>
        <w:br/>
        <w:t>тарлық дегенді жаялығынан ұғып өскен қызымды айтам.</w:t>
        <w:br/>
        <w:t>Сол қызым... Он бір жасында қайтыс болды. Анаға бала-</w:t>
        <w:br/>
        <w:t>ның өлімінен артық бататын ештеңе жоқ екен. Әлгінде,</w:t>
        <w:br/>
        <w:t>өзіңіз айтқандай, ата-ана үшін барлық бала бірдей қымбат</w:t>
        <w:br/>
        <w:t>қой, ақылы аздау еді деп, немесе тентек еді деп оларды</w:t>
        <w:br/>
        <w:t>шетке итермейсің ғой. Сонда да болса... Сонда да бол-</w:t>
        <w:br/>
        <w:t>са...- Зейнеп жайбарақат сөйлеуге қанша тырысса да,</w:t>
        <w:br/>
        <w:t>көмейіне кеп кептеле берген әлдеқандай бір түйінді іште</w:t>
        <w:br/>
        <w:t>тұншықтырып, әңгімесін үзіп барып жалғастырды.-- ..Әр-</w:t>
        <w:br/>
        <w:t>қайсысының орны әр бөлек болады екен. Әсіресе, нәзік</w:t>
        <w:br/>
        <w:t>жаралған қыз бала. Әсіресе, бәрін түсініп, бәрін көтеруге</w:t>
        <w:br/>
        <w:t>көндігіп өскен қыз... сол батады екен...-- Ішке қайта жұ-</w:t>
        <w:br/>
        <w:t>тылған әлгі түйін бәрібір көзден жас боп шығып, клеенка</w:t>
        <w:br/>
        <w:t>үстіне тырс етіп тамған тамшы бол тынып еді, Зейнеп оған</w:t>
        <w:br/>
        <w:t>мән де бермей әңгімесін іркіп барып, жалғап кетті.-- Бай-</w:t>
        <w:br/>
        <w:t>ғұс бала көп те ауырған жоқ. Екі-ақ күн жатты. Екі-ақ</w:t>
        <w:br/>
        <w:t>күн... Сол баяғы бәріне көндіккен, момақан да ақылды,</w:t>
        <w:br/>
        <w:t>сабырлы пішінде:</w:t>
        <w:br/>
        <w:t>-- Апа, о дүниеге барғанда мен саған үш орамал</w:t>
        <w:br/>
        <w:t>беремін,-- деді аспанға қарап жатып.-- Міне, үшсуі де</w:t>
        <w:br/>
        <w:t>түгел.-- Ол жастығының астынан тап-таза етіп жуылып,</w:t>
        <w:br/>
        <w:t>төрт бұрыштап мұқият бүктелген аппақ үш орамал суырып</w:t>
        <w:br/>
        <w:t>көрсетті. Мен не дейін: -- О не дегенің, балапаным-ау,</w:t>
        <w:br/>
        <w:t>қайдағы о дүние! -- деп жан дауысым шықты. Ол сабырлы</w:t>
        <w:br/>
        <w:t>қалпынан таймаған бойы:</w:t>
        <w:br/>
        <w:t>-- Бірақ сенің күнәң жоқ шығар,-- деді маған тесіле</w:t>
        <w:br/>
        <w:t>қарап.-- Онда мына орамалдарды күйіп бара жатқан бір</w:t>
        <w:br/>
        <w:t>байғұстарға берермін.-- Оның даусы сондай таза, сондай</w:t>
        <w:br/>
        <w:t>ап-анық естіліп жатты. Мен оны өледі деп ойлаған жоқ-</w:t>
        <w:br/>
        <w:t>пын, сандырақ немесе мені әдейі қорқытып жатқан ғой деп</w:t>
        <w:br/>
        <w:t>топшылағам. Қайдан білейін мен сорлы. Ал білгенде не</w:t>
        <w:br/>
        <w:t>істемекпін, қолымнан не келмек?</w:t>
        <w:br/>
        <w:t>Мен ыстық шай әкеп, қасына отыра беріп едім ол:</w:t>
        <w:br/>
        <w:t>-- Апа, мені молаға апара жатқанда қолымнан ұстап</w:t>
        <w:br/>
        <w:t>отыршы. Қасымнан кетіп қалма, жарай ма? -- деді. Сол</w:t>
        <w:br/>
        <w:t>кезде барып әлдеқалай бір сұмдықты сезіп, ішім мұздап</w:t>
        <w:br/>
        <w:t>сала берді.</w:t>
        <w:br/>
        <w:t>Зейнеп үнсіз қалды. Айторе қорғасын тыныштықтың</w:t>
        <w:br/>
        <w:t>езгісіне төзбей:</w:t>
        <w:br/>
        <w:t>-- ІМ... м.. Ол... неден қайтыс болды? -- деді даусы</w:t>
      </w:r>
    </w:p>
    <w:p>
      <w:r>
        <w:t>қарлыға шығып.</w:t>
        <w:br/>
        <w:t>-- Суық түиіпті,- деңі Зейнеп аз-кем мүдірістен</w:t>
        <w:br/>
        <w:t>488</w:t>
        <w:br/>
        <w:t>ЕЗ,18.09.130Шіаі апа “сіШаі 1ап010.1Ғ раде 499</w:t>
        <w:br/>
        <w:t>-- Немене, ондайды естімеп пе едіңіз?</w:t>
        <w:br/>
        <w:t>-- Жоқ... ім...</w:t>
        <w:br/>
        <w:t>Өзіңіз көлеңкенің жүгерісіндей сидиып құрдан-құр</w:t>
        <w:br/>
        <w:t>өсе Беріпшіз ғой, түк білмей, түк көрмей.</w:t>
        <w:br/>
        <w:t>Айтәре Зейнептің бұл сөзіне қарқ етіп бір күліп алды</w:t>
        <w:br/>
        <w:t>да:</w:t>
        <w:br/>
        <w:t>Солай болса солай шығар,-- деді басын изеп.-- Ел-</w:t>
        <w:br/>
        <w:t>ден жырақ өстік, халықтың салт-санасын мұғалімдер ес-</w:t>
        <w:br/>
        <w:t>кіліктің қалдығы деп миымызға құйып жатты. Жарайды, ол</w:t>
        <w:br/>
        <w:t>басқа әңгіме. Ал тұсау кесу дегеніңіз не?</w:t>
        <w:br/>
        <w:t>-- Бала апыл-тапыл жүре бастағанда жұрт жиналып</w:t>
        <w:br/>
        <w:t>оның аяғына тұсау салады, яғни, ат сияқты тұсайды.</w:t>
        <w:br/>
        <w:t>Сонан соң, оны далаға шығарып «тұсауын кеседі» де, өзін</w:t>
        <w:br/>
        <w:t>қоя береді. Сөйтіп, баланың аяғындағы «тұсау» кесіліп,</w:t>
        <w:br/>
        <w:t>өмір жолында жоқтан өзгеге іналыныса бермейтін, «жолы</w:t>
        <w:br/>
        <w:t>болғыш» адам боп шыға келеді.</w:t>
        <w:br/>
        <w:t>Міне, мәселе қайда? Әрбір сүрінген сайын, болып</w:t>
        <w:br/>
        <w:t>тұрған, бітіп тұрған ісім бүлінген сайын «бұл неліктен?»</w:t>
        <w:br/>
        <w:t>деп басым қатушы еді, тұсауым кесілмегендіктен екен ғой.</w:t>
        <w:br/>
        <w:t>Ал енді болмай ма?</w:t>
        <w:br/>
        <w:t>Зейнеп оның бұл сөзінің қаншасы шын, қаншасы ке-</w:t>
        <w:br/>
        <w:t>лемеж екенін ұқпай оған аңтарыла қарап қалып еді, Айтө-</w:t>
        <w:br/>
        <w:t>ренің жүзінен бірте-бірте күлкі ыдырап, салмақты кейіпке</w:t>
        <w:br/>
        <w:t>түсті.</w:t>
        <w:br/>
        <w:t>-- Мен шын сұрап тұрмын,-- деді ол аздап қызарып.</w:t>
        <w:br/>
        <w:t>Болмайды,-- деді Зейнеп үзілді-кесілді.- Алпыс</w:t>
        <w:br/>
        <w:t>жыл кеш қалғансыз.</w:t>
        <w:br/>
        <w:t>Қазақта «ештен кеш жақсы» деғен мақал бар ғой.</w:t>
        <w:br/>
        <w:t>Ол бұл жерге жүрмейді.</w:t>
        <w:br/>
        <w:t>Қайтеміз, болмаса болмайтын шығар. Ал дәм-тұ-</w:t>
        <w:br/>
        <w:t>зыңызға рақмет. Мен сізге мейлінше ризамын. Баяғы бір</w:t>
        <w:br/>
        <w:t>кездерде өзім мекендеген жерге тағдырдың сізді қоныстан-</w:t>
        <w:br/>
        <w:t>дырғанына, сол ескі мекенді көрейінші деп ниет еткеніме,</w:t>
        <w:br/>
        <w:t>сол ниеттің арқасында өзіңізбен аз ғана сәт сұқбаттас</w:t>
        <w:br/>
        <w:t>болғаныма ризамын. Кеше бір журналдан көзім шалып</w:t>
        <w:br/>
        <w:t>қалды. Онда былай деп жазылынты:</w:t>
        <w:br/>
        <w:t>«Шұбалшаңнан шұбалшаң туды.</w:t>
        <w:br/>
        <w:t>Ол шұбатылып жылжи бастады,</w:t>
        <w:br/>
        <w:t>Сөйтіп әлді де қалды...</w:t>
      </w:r>
    </w:p>
    <w:p>
      <w:r>
        <w:t>Өмір деген осы...»</w:t>
        <w:br/>
        <w:t>Иә, өмір деген осы! Сол жыбырлап втіп жатқан</w:t>
        <w:br/>
        <w:t>тіршілік жолында сіздің кездескеніңіз мен үшін өмірлік</w:t>
        <w:br/>
        <w:t>өшпес сәуле сияқты.</w:t>
        <w:br/>
        <w:t>-- Қойыңызшы, сіз не деп кеттіңіз тәйірі!..</w:t>
        <w:br/>
        <w:t>497</w:t>
        <w:br/>
        <w:t>ЕХ18.09130Шаі аге -Ксімас (ага1041: раое 491</w:t>
        <w:br/>
        <w:t>соң.-- Ол да менің кесірімнен өлген сияқты. Мен науқас-</w:t>
        <w:br/>
        <w:t>танып, үйден шықпай жатқан едім. Өзіңіз білесіз, бала-</w:t>
        <w:br/>
        <w:t>лардың әрқайсысы әр жерде оқып жүрген. Қыс ішінде</w:t>
        <w:br/>
        <w:t>соларды жинап жүргенде адасып кетіпті. Автобусқа отыра</w:t>
        <w:br/>
        <w:t>бергенде бірінші кластағы Ертай мініпті де, ол мінем</w:t>
        <w:br/>
        <w:t>дегенше есік жабылып қапты.</w:t>
        <w:br/>
        <w:t>-- Содан?..</w:t>
        <w:br/>
        <w:t>-- Содан не болсын, оны таңертең... біреулер тауып</w:t>
        <w:br/>
        <w:t>әкелді.</w:t>
        <w:br/>
        <w:t>Қайдан? )</w:t>
        <w:br/>
        <w:t>Зейнеп екі тізесіне басын қойып, солқылдап жылап</w:t>
        <w:br/>
        <w:t>жіберді.</w:t>
        <w:br/>
        <w:t>Қайдан болушы еді, бұзып жатқан ескі тамның</w:t>
        <w:br/>
        <w:t>ішінен. Жұмысшылар тауып апты.</w:t>
        <w:br/>
        <w:t>Шыдамды екен...</w:t>
        <w:br/>
        <w:t>Иә, шыдамды екен.. Мен албасты ауырмасам ғой,</w:t>
        <w:br/>
        <w:t>ондай бәлеге тап болмас па еді.</w:t>
        <w:br/>
        <w:t>Дегенмен... қалайша ол бірден өліп кетті?</w:t>
        <w:br/>
        <w:t>Зейнеп тізесінен басын жұлып алып, оған оқты көзімен</w:t>
        <w:br/>
        <w:t>ата қарады. Оның жанары қанталап кетіпті.</w:t>
        <w:br/>
        <w:t>-- Немене, енді соны білгіңіз кеп тұр ма? -- Даусының</w:t>
        <w:br/>
        <w:t>қатты шығып кеткені сондай Айтөре селт ете түсті.</w:t>
        <w:br/>
        <w:t>-- Кешіріңіз. Басқа еш нәрсені де білгім кеп тұрған</w:t>
        <w:br/>
        <w:t>жоқ. Айып етпеңіз!</w:t>
        <w:br/>
        <w:t>Зейнеп қайтадан сабасына түсе бастады. Бірақ саусақ-</w:t>
        <w:br/>
        <w:t>тары мен еріндерінің дірілдеп тұрғанын жасыруға шамасы</w:t>
        <w:br/>
        <w:t>жетпейтін сияқты.</w:t>
        <w:br/>
        <w:t>-- Адамдар жауыз боп барады!-- деді кенет Зейнеп</w:t>
        <w:br/>
        <w:t>күйінген үнмен кіжіне сөйлеп.-- Шетінен жауыз боп ба-</w:t>
        <w:br/>
        <w:t>рады. Мейірімсіздер! Тас жүректер! Қалай ғана көздері</w:t>
        <w:br/>
        <w:t>қиды екен десеңші... Құлыным-ай сол!..</w:t>
        <w:br/>
        <w:t>Әрине, сізден бірдеңе сұрауға дәтім шыдар емес...</w:t>
        <w:br/>
        <w:t>-- Сұрай беріңіз... Жарайды, сұрамай-ақ айтайын, не</w:t>
        <w:br/>
        <w:t>сұрағалы тұрғаныңыз белгілі гой. Нәзипа жайы да.. Мен</w:t>
      </w:r>
    </w:p>
    <w:p>
      <w:r>
        <w:t>оның өлімінің себебін жерлеп болғанша білген жоқпын. Өзі</w:t>
        <w:br/>
        <w:t>де, өзгелер де маған айтпапты. Оны... оны... бір жауыз-</w:t>
        <w:br/>
        <w:t>дар... Зорлап кетіпті!.. Адамдар неге қатыгез боп кеткен?</w:t>
        <w:br/>
        <w:t>Неге? Құдай-ау, неге?</w:t>
        <w:br/>
        <w:t>Айтөренің тынысы тарылып, көз алды қарауытып кетті.</w:t>
        <w:br/>
        <w:t>Жер бетінде болып жататын мұндай сұмдықтарды ол</w:t>
        <w:br/>
        <w:t>талай естіген, тіпті, өз баласының хайуандықпен өлтіріл-</w:t>
        <w:br/>
        <w:t>генін де бастан кешірген. «Адамдар неге қатыгез боп</w:t>
        <w:br/>
        <w:t>кетті?» деген сауалға ол бұдан бұрын да талай-талай</w:t>
        <w:br/>
        <w:t>тірелген-ді. Ол бұған ешқашан жауап таба алмаған және</w:t>
        <w:br/>
        <w:t>489</w:t>
        <w:br/>
        <w:t>ЕЗ,18.09.130Шігі Запа1 “сай 1ап010.8Ғ раде 493</w:t>
        <w:br/>
        <w:t>ұрттап, кесені орнына қойып еді, алдында тұрған стакан-</w:t>
        <w:br/>
        <w:t>дағы шарапты көрді. Олар бұл жөнінде мүлдем ұмытып</w:t>
        <w:br/>
        <w:t>та кетіпті. Айтөре оны іше салмақ боп стаканды қолына</w:t>
        <w:br/>
        <w:t>ұстап еді, «осынша сары уайымға толы әңгімеден соң</w:t>
        <w:br/>
        <w:t>шарап ішу санасыздық болмас па екен?» деген сауал</w:t>
        <w:br/>
        <w:t>басына сап ете түсті де, ол ыдысты орнына қайта қойды.</w:t>
        <w:br/>
        <w:t>Ас үй жақтан жылқы етінің тәбет қоздырған хош иісі</w:t>
        <w:br/>
        <w:t>келді. Айтөре екі елдің, арасындағы елшідей сіресіп оты-</w:t>
        <w:br/>
        <w:t>рғанды туа жек көретін. Оның үстіне әлгі әңгімелердің</w:t>
        <w:br/>
        <w:t>мықтан басқан салмағын жеңілдетейін деп, орнынан тұрды</w:t>
        <w:br/>
        <w:t>да, иісі мен буын бұрқыратып кішкене тақтайша үстінде</w:t>
        <w:br/>
        <w:t>апыл-ғұпыл ет турап жатқан Зейнептің қасына келді. Өк-</w:t>
        <w:br/>
        <w:t>пек жолаушының уақыты қанша дегенмен санаулы екенін</w:t>
        <w:br/>
        <w:t>ол енді ғана ұққандай турап жатқан етін тастай салып,</w:t>
        <w:br/>
        <w:t>асығыс-үсігіс пияз аршуға кірісті.</w:t>
        <w:br/>
        <w:t>-- Пиязды мен-ақ турайын,-- деді Айтәре оның үлгіре</w:t>
        <w:br/>
        <w:t>алмай жатқанын көріп. Зейнеп Айтөренің ас үйге келіп</w:t>
        <w:br/>
        <w:t>тұрғанын байқамаған екен, оның дауысын естіген кезде</w:t>
        <w:br/>
        <w:t>селк етіп қолынан пышағын түсіріп алды.</w:t>
        <w:br/>
        <w:t>Астапыралла! Мен сізді анда отыр екен десем... Сап</w:t>
        <w:br/>
        <w:t>етіп қашан келе қалғансыз?</w:t>
        <w:br/>
        <w:t>Айтөре Зейнептің қорыққанына, қолынан түсіп кеткен</w:t>
        <w:br/>
        <w:t>пышақты абдырап жүріп қайта көтергеніне, әрі разы, әрі</w:t>
        <w:br/>
        <w:t>мәз боп біраз күліп алды, күліп тұрып «сап етіп қашан</w:t>
        <w:br/>
        <w:t>келе қалғансыз» деген сөзінің ар жағында тек қана үрей</w:t>
        <w:br/>
        <w:t>емес, әрі наз, әрі өзімсінген бір жарасымды ықылас жат-</w:t>
        <w:br/>
        <w:t>қанын аңғарды. Осыны аңғарғаны ол екен, жүрек түбіне</w:t>
        <w:br/>
        <w:t>әлдеқайдан тыз етіп ыстық бір тамшы тамды да, өн бойына</w:t>
        <w:br/>
        <w:t>ерекше бір жылылық боп тарай бастады. Сол сезім сүлесоқ</w:t>
        <w:br/>
        <w:t>ағып жатқан салқын қанын тірілтіп, Айтөре көңілді үнмен:</w:t>
        <w:br/>
        <w:t>-- Қазақтың қарны қай жерде екенін білесіз бе? -- деді</w:t>
        <w:br/>
        <w:t>күліп.</w:t>
        <w:br/>
        <w:t>Ойбай, білсем құдай ұрсын,-- деп Зейнеп те әзілдей</w:t>
        <w:br/>
        <w:t>жауап берді.-- Төбесінде шығар!</w:t>
        <w:br/>
        <w:t>-- Жо-оқ, таппадыңыз,-- деп Айтөре кеңкілдей күл-</w:t>
        <w:br/>
        <w:t>-- Қазақтың қарны, міне, мында саусағында.-- Ол екі</w:t>
        <w:br/>
        <w:t>қолын дәл Зейнептің алдына әкеп, саусақтарын жыбыр-</w:t>
      </w:r>
    </w:p>
    <w:p>
      <w:r>
        <w:t>латты.-- Көрдіңіз бе?</w:t>
        <w:br/>
        <w:t>Жоқ. Саусақ тұр, қарын көрінбейді.</w:t>
        <w:br/>
        <w:t>Міне, міне, гәп сонда! Егер қарныңыз саусағымыз-”</w:t>
        <w:br/>
        <w:t>дың басында салбырап тұратын болса, оны бір-бірімізден</w:t>
        <w:br/>
        <w:t>сұрамай-ақ білмес пе едік. Қазақтың қарны саусағының</w:t>
        <w:br/>
        <w:t>басында дейтінім -- оның саусағы ыстық ет пен қамырға</w:t>
        <w:br/>
        <w:t>күймей қарны ешқашан тоймайды. Міне философия қайда</w:t>
        <w:br/>
        <w:t>жатыр! -- Айтөре мен Зейнеп бұл сөзге мәз-мейрам боп</w:t>
        <w:br/>
        <w:t>491</w:t>
        <w:br/>
        <w:t>Білеоеланшз Дал! әсиаі ТТЫ 95, .</w:t>
        <w:br/>
        <w:t>дан ы бұйығылық пен солыңқы қабақты</w:t>
        <w:br/>
        <w:t>жадыратып өткен сияқты.</w:t>
        <w:br/>
        <w:t>Сөйтіп, небары бірнеше сағат қана бұрын бірін-бірі</w:t>
        <w:br/>
        <w:t>мүлдем білмейтін, танымайтын екі адам ағынан жайылған</w:t>
        <w:br/>
        <w:t>кең дастарқан басына кеп қайта жайғасты. Манағы ауыр</w:t>
        <w:br/>
        <w:t>әңгіменің әсерінен екі араға тау тұманындай жайласқан</w:t>
        <w:br/>
        <w:t>самарқаулық шымылдығы біржола кәтеріліп, Айтөре бо-</w:t>
        <w:br/>
        <w:t>яусыз шараптан екі фужерге құйып, тагдыр дегеннің “со</w:t>
        <w:br/>
        <w:t>ншалықты қызық екеніне таңданып, жаман ба, жақсы ма,</w:t>
        <w:br/>
        <w:t>аз ба, көп пе, жер бетіндегі бір күндік тіршілікке ештеңе</w:t>
        <w:br/>
        <w:t>жетпейтінін, осыған дейін қырын қарап келген тағдыр</w:t>
        <w:br/>
        <w:t>қабағының енді ашыла түсуі үшін ішпек боп енді соғы-</w:t>
        <w:br/>
        <w:t>стыра бергенде, есік қаңырауы ызың ете қалды.</w:t>
        <w:br/>
        <w:t>Екеуі де селт етіп, бір-біріне аңырая қарады.</w:t>
        <w:br/>
        <w:t>-- Басе,-- деді Зейнен фужерін столға қайып.-- Мана-</w:t>
        <w:br/>
        <w:t>дан бері құдай менің мазамды неге алмай отыр, ұмытып</w:t>
        <w:br/>
        <w:t>кетті ме деп ойлап ем.-- Ол әлде өкініш, әлде ыза аралас</w:t>
        <w:br/>
        <w:t>күлкімен дауыстап бір күліп алды да, орнынан тұрып есік</w:t>
        <w:br/>
        <w:t>жаққа қарай жүрді.</w:t>
        <w:br/>
        <w:t>Есік қоңырауы тағатсызданып тағы шырылдады.</w:t>
        <w:br/>
        <w:t>-- Мен қайтем? -- деді Айтөре де табан асты</w:t>
        <w:br/>
        <w:t>сасқалақтап.</w:t>
        <w:br/>
        <w:t>Отыра беріңіз! - Зейнеп осыны айтып үлгірді де,</w:t>
        <w:br/>
        <w:t>ауызғы үйге жүгіре шықты.-- Бұл кім?</w:t>
        <w:br/>
        <w:t>-- Мен... мен!</w:t>
        <w:br/>
        <w:t>-- Ертай, сенбісің?</w:t>
        <w:br/>
        <w:t>-- И.. Иә...</w:t>
        <w:br/>
        <w:t>Неғыл дейді. құдай-ау, мынау әзер сөйлеп тұр</w:t>
        <w:br/>
        <w:t>ғой! -- Зейнептің есікті ашқаны сол екен, Ертай ішке сұ-</w:t>
        <w:br/>
        <w:t>ріне-қабына кіріп келді. Үсті-басы малмандай су, құлаған</w:t>
        <w:br/>
        <w:t>ба, шынтағы мен тізесі сауыс-сауыс. Ауызғы бөлме табан</w:t>
        <w:br/>
        <w:t>асты арақ сасып шыға келді. Зейнеп оны қолтығынан</w:t>
        <w:br/>
        <w:t>сүйеп, плашын шеше бастады.</w:t>
        <w:br/>
        <w:t>Мына жүрісің қай жүріс, құдай-ау! Сені ұйықтап</w:t>
        <w:br/>
        <w:t>жатыр дегені қайда? Арақты қайдан ішіп жүрсің?</w:t>
      </w:r>
    </w:p>
    <w:p>
      <w:r>
        <w:t>-- Воза... қ-қайда? Ол о-осын... осында ма?</w:t>
        <w:br/>
        <w:t>Ойбай-ау, оның қайда жүргенін мен қайдан білейін,</w:t>
        <w:br/>
        <w:t>өзіңмен бірге емес пе еді? Ағасын күтіп отырмыз дегеңің</w:t>
        <w:br/>
        <w:t>қайда?</w:t>
        <w:br/>
        <w:t>Жоқ, ол осында! Ол менен қашып кеткен! Сен әдейі</w:t>
        <w:br/>
        <w:t>айтпай тұрсың!</w:t>
        <w:br/>
        <w:t>Құдайым-ау, келінді үйге жасыратындай не бопты</w:t>
        <w:br/>
        <w:t>маған? Немене, тағы ұрысып қалдыңдар ма?</w:t>
        <w:br/>
        <w:t>-- Иә.</w:t>
        <w:br/>
        <w:t>493</w:t>
        <w:br/>
        <w:t>БАлвде ар а ІН ЕЕЕ Ө88ІҢІші қабаттың сыртқы есігі сарт</w:t>
        <w:br/>
        <w:t>жабылды.</w:t>
        <w:br/>
        <w:t>Зейнеп сол орнында сілейіп ұзақ тұрды. «Ол қайда</w:t>
        <w:br/>
        <w:t>барады, қайда кетті, енді не істемек?» Баласының артынан</w:t>
        <w:br/>
        <w:t>қуып жетіп алдын кес-кестейін десе, өздерінің отырыстары</w:t>
        <w:br/>
        <w:t>мынау, қумайын десе, оның аласұрған мінезі тағы анау.</w:t>
        <w:br/>
        <w:t>Ол екі ойдың қай жағына шығарын білмей тұрғанда”</w:t>
        <w:br/>
        <w:t>Ертай да қараңғылыққа сіңіп жоқ болды. )</w:t>
        <w:br/>
        <w:t>Зейнеп Айтаре отырған стол басына жайлап жақындап</w:t>
        <w:br/>
        <w:t>манағы өз орнына сыбыссыз жайғасты. Айтөре де өзін</w:t>
        <w:br/>
        <w:t>қоярға жер таппай тым қолайсыз. жағдайда отыр еді.</w:t>
        <w:br/>
        <w:t>-- Мен сізге жайсыз қонақ бо; лдым-ау деймін шама-</w:t>
        <w:br/>
        <w:t>сы,-- деді Айтөре бірдеңе дсу керек болған соң амалсыз</w:t>
        <w:br/>
        <w:t>тіл қатып. Ғ</w:t>
        <w:br/>
        <w:t>Жоқ-ә, сіздің не кінәңіз бар,- деп Зейнеп мұрнын.</w:t>
        <w:br/>
        <w:t>тартты.-- Тамақ та рәсуа болды ғой. Бірде мүйіз, бірде</w:t>
        <w:br/>
        <w:t>киіз, не боп кетті өзі! -- Ол Айтәренің тарелкасына тамақ</w:t>
        <w:br/>
        <w:t>салып берді.-- Алыңыз, қысылмаңыз. 7</w:t>
        <w:br/>
        <w:t>Айтөре кеберсіп қалған, еттен, қаязып қалған қамырдан...</w:t>
        <w:br/>
        <w:t>құлықсыз бір-екі шәкіді де, сағатына қарады. )</w:t>
        <w:br/>
        <w:t>-- Уақыт та таяп қапты,-- деді ол әкініші де, құузанышы</w:t>
        <w:br/>
        <w:t>да жоқ сүлесоқ үнмен.-- Жиналу керек шығар.</w:t>
        <w:br/>
        <w:t>-- Иә, жиналу керек! -- Зейнеп оның алдына кесемен.</w:t>
        <w:br/>
        <w:t>сорпа әкеп қойды.-- Тым болмаса ыстық сорпа ішіңіз:.</w:t>
        <w:br/>
        <w:t>Құрт қатқан сорпа. )</w:t>
        <w:br/>
        <w:t>-- Шынымен бе? -- Айтөре айрықша бір жаңа-</w:t>
        <w:br/>
        <w:t>лық естігендей қуанып, құрт қатқан қышқылтым да қоймал- .</w:t>
        <w:br/>
        <w:t>жың сорпадан екі-үш рет құмарта ұрттады.</w:t>
        <w:br/>
        <w:t>У-уф, қандай ғажап! -- деді ол тамсанып.- Құрт”</w:t>
        <w:br/>
        <w:t>қатқан сорпадан кейін ешқандай тамақ таңдайыңа таты-</w:t>
        <w:br/>
        <w:t>майды. Менің бір құрдасым бар, сол круизбен екі-үш рет:</w:t>
        <w:br/>
        <w:t>Азия мен Европа елдерін аралап қайтты. Қайтып келген”</w:t>
        <w:br/>
        <w:t>сайын бірінші айтатыны тамақ жайы болатын. е</w:t>
      </w:r>
    </w:p>
    <w:p>
      <w:r>
        <w:t>-- Солар да өздерінше тамақ іштік дейді-ау ә,-- деп |</w:t>
        <w:br/>
        <w:t>таңданудан жалықпайтын.- Бір ғасыр сақтасаң да бұзыл-. :</w:t>
        <w:br/>
        <w:t>майтын құрт ойлап таба алмай жүріп, керегі жоқ мұна:</w:t>
        <w:br/>
        <w:t>ралар, акропольдер мен пирамидаларды қаңырайтып неме- ,</w:t>
        <w:br/>
        <w:t>неге сала берді десеңші!..</w:t>
        <w:br/>
        <w:t>-- Ол дүниеге барғанда сенен ешкім «не іштің?» деп</w:t>
        <w:br/>
        <w:t>сұрамайтын шығар,-- деп күлсек: !</w:t>
        <w:br/>
        <w:t>-- «Не салдың?» деп те сұрамайтын шығар,-- дейтін.</w:t>
        <w:br/>
        <w:t>қолын сілтеп.</w:t>
        <w:br/>
        <w:t>Зейнеп бұл анайылау әңгімені Айтөренің әшейін уақыт</w:t>
        <w:br/>
        <w:t>өткізу үшін, екеуінің төбесінен төніп келе жатқан ауыр</w:t>
        <w:br/>
        <w:t>тыныштықты серпілту үшін айтып отырғанын сезді. «Бұ</w:t>
        <w:br/>
        <w:t>ж</w:t>
        <w:br/>
        <w:t>495.</w:t>
        <w:br/>
        <w:t>ЕЗ,18.09.13 ігі Запа1 ХОЛа! )ап020.4 раде 502 әм Е» еш р</w:t>
        <w:br/>
        <w:t>аша а ере5% лай болса тәуекел, бірінші рет бол-</w:t>
        <w:br/>
        <w:t>сын! Әкеліңіз! -- Айтөре өзі қолын созып, Зейнеппен фу-</w:t>
        <w:br/>
        <w:t>жер соғыстырды. Фужердің «ыз-зың» еткен маржан үні</w:t>
        <w:br/>
        <w:t>естілгенде, екеуі де бір-біріне қарап күлімсіреді.</w:t>
        <w:br/>
        <w:t>кені Жарайды, тәуекел! -- Зейнеп әзіл-шыны аралас, құ-</w:t>
        <w:br/>
        <w:t>дайдан кешірім сұрағандай маңдайы мен иегіне оң қолы-</w:t>
        <w:br/>
        <w:t>ның үш саусағын үш рет тигізіп алды да, фужерді ерніне</w:t>
        <w:br/>
        <w:t>апарды, сонан соң, кәнігі ішкіштердей «уф» деп демін</w:t>
        <w:br/>
        <w:t>терең бір алып, ешқандай шімірікпестен қара су ішкендей</w:t>
        <w:br/>
        <w:t>сіміріп салды да, оның соншалықты тез бітіп қалғанына</w:t>
        <w:br/>
        <w:t>таңданғандай ыдысын көтеріп түбіне қарады.</w:t>
        <w:br/>
        <w:t>-- Мынау бір көп тұрып қалған кермек су сияқты</w:t>
        <w:br/>
        <w:t>бірдеңе ғой,-- деп бетін тыржитты.-- Дәмі қандай жаман!</w:t>
        <w:br/>
        <w:t>-- Менің бір жолдасым айтатын: «бояусыз шарап -- ақ</w:t>
        <w:br/>
        <w:t>арақтың прелюдиясы немесе «ішкіліктің міндетін атқарушы</w:t>
        <w:br/>
        <w:t>су» деп.</w:t>
        <w:br/>
        <w:t>-- «Ішкіліктің міндетін атқарушы су?» Жолдасыңыз</w:t>
        <w:br/>
        <w:t>тауып айтқан екен! Расында да, су десе су. Мен сонша-</w:t>
        <w:br/>
        <w:t>лықты қорқып, терең суға секіретін адамдай тәуекелге бел</w:t>
        <w:br/>
        <w:t>байлап ішіп қарасам.. Құда-ай, жай бірдеңе. Еркектер</w:t>
        <w:br/>
        <w:t>осыған да мас бола ма сонда?</w:t>
        <w:br/>
        <w:t>-- Мас болғанда қандай? Ол мастық ұзаққа созылады!</w:t>
        <w:br/>
        <w:t>Көшелерде, міне, былай, тәлтіректеп жүрген мас адамдар-</w:t>
        <w:br/>
        <w:t>ды көріп пе едіңіз? -- Айтөре мас адамның жүрісін салмақ</w:t>
        <w:br/>
        <w:t>боп тәлтіректеп кәріп еді, онысының аяғы шынға айналып,</w:t>
        <w:br/>
        <w:t>төсеулі алашаның қайырылып қалған бұрышына сүрініп</w:t>
        <w:br/>
        <w:t>кетті де, Зейнепті сүзе жаздап барып әрең тоқтап үлгерді.</w:t>
        <w:br/>
        <w:t>Егер Зейнеп оны иығынан ұстап қалмағанда оның құлап</w:t>
        <w:br/>
        <w:t>түсуі де ғажап емес еді.</w:t>
        <w:br/>
        <w:t>Астапыралла! Байқасаңызшы, қайдағы бір мастарды</w:t>
        <w:br/>
        <w:t>саламын деп майып бола жаздадыңыз ғой.</w:t>
        <w:br/>
        <w:t>Айтөре орнынан тұрды да, бойын тіктеп біраз кеңкіл-</w:t>
      </w:r>
    </w:p>
    <w:p>
      <w:r>
        <w:t>дей күлді.</w:t>
        <w:br/>
        <w:t>Сол... сол мастар бар ғой, сол мастардың көбісі</w:t>
        <w:br/>
        <w:t>осындай шарап ішкен. Сонан соң олар көшеде тәлтіректеп</w:t>
        <w:br/>
        <w:t>жүреді.</w:t>
        <w:br/>
        <w:t>-- Тәлтіректемесе онан әрмен! Өзіңіз құлап қала жаз-</w:t>
        <w:br/>
        <w:t>дадыңыз ғой. Қалай, тағы ішеміз бе?</w:t>
        <w:br/>
        <w:t>Айтөре екі фужерге тағы шарап құйды.-- Келіңіз. Тағы</w:t>
        <w:br/>
        <w:t>да сіз үшін!</w:t>
        <w:br/>
        <w:t>-- Мен үшін бе?</w:t>
        <w:br/>
        <w:t>-- Иә, сіз үшін.</w:t>
        <w:br/>
        <w:t>-- Тым көп емес пе?</w:t>
        <w:br/>
        <w:t>-- Несі көп? Бар болғаны екі-ақ рет қой. -- Қайдам...</w:t>
        <w:br/>
        <w:t>Бір түрлі сияқты.</w:t>
        <w:br/>
        <w:t>500</w:t>
        <w:br/>
        <w:t>ЕЗ,18.09.130Шігі Запа1 “сай 1ап010.8Ғ раде 503</w:t>
        <w:br/>
        <w:t>-- Несі бір түрлі? ;</w:t>
        <w:br/>
        <w:t>-- Білесіз бе... Ім-м... мен үшін ешқашан шарап ішіліп:</w:t>
        <w:br/>
        <w:t>көрген жоқ еді. Үйренбеген нәрсе болған соң ба, ыңғай-</w:t>
        <w:br/>
        <w:t>сызданып тұрғаным... ;</w:t>
        <w:br/>
        <w:t>-- Сіз үшін ешқашан тост көтерілген жоқ па?</w:t>
        <w:br/>
        <w:t>Жоқ. Ешқашан. Бүгін бірінші рет!</w:t>
        <w:br/>
        <w:t>Айтөре оған тағы да көз тоқтата қарады. Қарады да;</w:t>
        <w:br/>
        <w:t>момақан, жайдары, сабырлы, қанағатшыл мінезбен тағы</w:t>
        <w:br/>
        <w:t>да ұшырасып, ішкі дүниесіне мамыражай бір жылылық</w:t>
        <w:br/>
        <w:t>енгендей болды.</w:t>
        <w:br/>
        <w:t>-- Ендеше, осымен екінші рет болсын! Келіңіз!</w:t>
        <w:br/>
        <w:t>Екеуі тағы фужер соғыстырды. Зейнеп шһафикпевтен</w:t>
        <w:br/>
        <w:t>тағы да сіміріп салды.</w:t>
        <w:br/>
        <w:t>тез Бастауыңыз жаман емес! Тіпті, маған да қарайлай&lt;-.</w:t>
        <w:br/>
        <w:t>тын түріңіз жоқ! -</w:t>
        <w:br/>
        <w:t>-- Енді.. ақыры ішетін болған соң.. Алыңыз!</w:t>
        <w:br/>
        <w:t>-- Рақмет!..</w:t>
        <w:br/>
        <w:t>Айтәре әлденеге разы пішінмен сыпайы ғана жымиып;</w:t>
        <w:br/>
        <w:t>фужерді ерніне апарды.</w:t>
        <w:br/>
        <w:t>Қызық,-- деді ол босаған фужерін столға қойып,-</w:t>
        <w:br/>
        <w:t>мен - көптен білетін сияқтымын. Тіпті, мен өз үйімде</w:t>
        <w:br/>
        <w:t>отырғандаймын.</w:t>
        <w:br/>
        <w:t>Расында да бұл сіздің өз үйіңіз ғой,-- деді Зейнег</w:t>
        <w:br/>
        <w:t>күліп. е</w:t>
      </w:r>
    </w:p>
    <w:p>
      <w:r>
        <w:t>-- Болған! -- деп жауап берді Айтөре.-- Баяғыда... Ал</w:t>
        <w:br/>
        <w:t>мен енді жүрейін. Ертай қайта айналып соқса ұят болар.:</w:t>
        <w:br/>
        <w:t>«Роза болғанда басыңды кесіп алатың едім» деді ғой, енді</w:t>
        <w:br/>
        <w:t>менің кім екеніме қарамай жүрер.</w:t>
        <w:br/>
        <w:t>Япырым-ай, әуре боп жасаған тамақты да жәндеп</w:t>
        <w:br/>
        <w:t>жей алмадыңыз ғой.</w:t>
        <w:br/>
        <w:t>Тағы да жол түсер... ЖЕ</w:t>
        <w:br/>
        <w:t>Қызық, адам мен адам кездеседі, сөйлеседі, түсіні-</w:t>
        <w:br/>
        <w:t>седі, айрылысады. Содан қайтып бірін-бірі ешқашан</w:t>
        <w:br/>
        <w:t>көрмейді. )</w:t>
        <w:br/>
        <w:t>Иә, солай! -- Зейнеп селсоқ күйде ыдыс-аяқтарды</w:t>
        <w:br/>
        <w:t>жинауға кірісті. Айтөре оның қимылдарынан, тұнжыраңқы</w:t>
        <w:br/>
        <w:t>қабағынан болмашы бір наразылықты, ңаланы, әлдеқалай</w:t>
        <w:br/>
        <w:t>бір қимастықты аңғарды, бірақ ол қандай нала, қандай</w:t>
        <w:br/>
        <w:t>қимастық екенін, оның анық неден туындап жатқанын жыға</w:t>
        <w:br/>
        <w:t>тани алмады.</w:t>
        <w:br/>
        <w:t>Он шақты минуттан соң Айтөре ауызғы үйге шығып,</w:t>
        <w:br/>
        <w:t>сырт киімін, шляпасын киді. Сырт киімі мен шляпасын</w:t>
        <w:br/>
        <w:t>әперіп жатқан Зейнептің қимылынан ол тағы да әлгі бір</w:t>
        <w:br/>
        <w:t>нала мен қимастықтың ұшқынын көріп қалды. Айтөре есік-</w:t>
        <w:br/>
        <w:t>жаққа қарап киініп тұрып-ақ Зейнептің әрбір қимылын,</w:t>
        <w:br/>
        <w:t>ағ</w:t>
        <w:br/>
        <w:t>ЕЗ,18.09.130Шігі Запа1 “сай 1ап010.81Ғ раде 505</w:t>
        <w:br/>
        <w:t>ның жоқ екендігі және оның ешқашан болмайтындығы.</w:t>
        <w:br/>
        <w:t>Тіпті жаңа туған балаңның, әйтеуір бір кезде өлетіндігін</w:t>
        <w:br/>
        <w:t>сезінудің өзі шексіз бақытсыздық. Жоқ, күйреуік сезімге</w:t>
        <w:br/>
        <w:t>беріле беруге болмайды. Тіршілік ету үшін қаталдық</w:t>
        <w:br/>
        <w:t>керек».</w:t>
        <w:br/>
        <w:t>-- Ал сау болыңыз,-- деді Айтөре әлгі ойларынан еш</w:t>
        <w:br/>
        <w:t>нәрсе сездірмеуге тырысып.-- Таныстық, сөйлестік, енді</w:t>
        <w:br/>
        <w:t>қоштасайық. Тұз-дәм үшін, сіздің барлық ақ ниетіңіз үшін</w:t>
        <w:br/>
        <w:t>рақмет! Қалай, қол алысып қоштасамыз ба? Әлде, бүгінгі</w:t>
        <w:br/>
        <w:t>қысқа кездесуіміз қол алысып қоштасу үшін аздық ете ме?</w:t>
        <w:br/>
        <w:t>Білмейім... өзіңіз біліңіз.-- Зейнеп зорлана езу тар-</w:t>
        <w:br/>
        <w:t>тып күлген болды.</w:t>
        <w:br/>
        <w:t>-- Онда жарайды, бүгінгі танысу дәрежеміз қол алы-</w:t>
        <w:br/>
        <w:t>сып қоштасуға аздық ететін болса, алдағы кездесулерден</w:t>
        <w:br/>
        <w:t>қарыз алып амалын таба тұрайық.-- Айтөре әлгі тұнжы-</w:t>
        <w:br/>
        <w:t>раңқы ойдың шырмауынан біржола арылған боп, оған</w:t>
        <w:br/>
        <w:t>жайдары кейіппен қолын ұсынды. Зейнеп аса бір ұятты</w:t>
        <w:br/>
        <w:t>тірлікке тәуекел етіп тұрғандай қорғасын қолын әрең кө-</w:t>
        <w:br/>
        <w:t>теріп, қымсына созды. Зейнеп те, Айтөре де осы қол</w:t>
        <w:br/>
        <w:t>алысудан қоламтадай жылылық сезінді, әрқайсысының да</w:t>
        <w:br/>
        <w:t>ішкі дүниесіне бір- бір жылы тамшы тамып етті.</w:t>
        <w:br/>
        <w:t>Сау болыңыз,-- деді Зейнеп оның сағырдам тартқан</w:t>
        <w:br/>
        <w:t>алақанынан қолын абдырай тартып алып.-- Жолыңыз бол-</w:t>
        <w:br/>
        <w:t>сын! Қайда жүрсеңіз де... аман болыңыз. Үй-ішіңізге ескі</w:t>
        <w:br/>
        <w:t>үйіңізден сэлем айта барыңыз.</w:t>
      </w:r>
    </w:p>
    <w:p>
      <w:r>
        <w:t>Сөз жоқ! Бәрін де жыр ғып айтамын ғой.</w:t>
        <w:br/>
        <w:t>Айтөре осыны айтты да, әуелі Зейнеппен, сонан соң тар</w:t>
        <w:br/>
        <w:t>дәліздің бүкіл көрінісімен қоштасқандай жан-жағына бір</w:t>
        <w:br/>
        <w:t>қарап алып, енді сыртқа аяқ аттай беріп еді, Зейнеп</w:t>
        <w:br/>
        <w:t>кенеттен:</w:t>
        <w:br/>
        <w:t>Әнебір қазықтың жайын айтпадыңыз ғой,-- деді дә-</w:t>
        <w:br/>
        <w:t>ліздің түпкі қабырғасында жарты қарыстай сорайып тұрған .</w:t>
        <w:br/>
        <w:t>темірді көрсетіп. Айтөре мойын бұрып қарады да:</w:t>
        <w:br/>
        <w:t>-- Ә-ә, ол ұзақ оқиға! -- деп қарқ етіп бір күліп ал-</w:t>
        <w:br/>
        <w:t>ды.- Оны айтып беру үшін мен самолеттен қалуым керек.</w:t>
        <w:br/>
        <w:t>Бір ауыз сөзбен айтқанда, әйелім мені бір әйелден қызға-</w:t>
        <w:br/>
        <w:t>намын деп, осы қазыққа асылып өлгелі жатқан жерінен</w:t>
        <w:br/>
        <w:t>босатып алғамын!</w:t>
        <w:br/>
        <w:t>-- Нағыл дейді, құдай-ау! Сіздің де сондайыңыз бар ма</w:t>
        <w:br/>
        <w:t>еді?</w:t>
        <w:br/>
        <w:t>-- Бар, бар! Бар болғанда қандай!</w:t>
        <w:br/>
        <w:t>Ұят-ай, мен сізді ондай адам емес деп іштей ұна-</w:t>
        <w:br/>
        <w:t>тып... а-а... іштей сыйлап тұрсам...</w:t>
        <w:br/>
        <w:t>Онда тұрған не бар? Мәселен, мен сізбен талай</w:t>
        <w:br/>
        <w:t>уақыттан бері оңаша отырып сөйлестім, тамақ жедім, тіпті,</w:t>
        <w:br/>
        <w:t>“Ҙ&gt;</w:t>
        <w:br/>
        <w:t>Е3.18.09.13іШіаі Чапа1 "Ма! (аг104 ІҒ раде 496</w:t>
        <w:br/>
        <w:t>-- Не жетпей қалды?</w:t>
        <w:br/>
        <w:t>Көрсетемін мен оған!. Қ-қайыр-шы.. Ол.. мені</w:t>
        <w:br/>
        <w:t>қ-қа-қайыршы деді ғой... Ол... өлтірейін деп едім... қ-қашып</w:t>
        <w:br/>
        <w:t>кетті. Даладан із-іздеп та-таба алмадым. Олар оны осында</w:t>
        <w:br/>
        <w:t>кетті... деді.</w:t>
        <w:br/>
        <w:t>-- Жарайды. Айтқан адам айта берсін. Бейпіл ауыз</w:t>
        <w:br/>
        <w:t>не демейді..-- Зейнептің де даусы қорланып шық-</w:t>
        <w:br/>
        <w:t>ты.-- Шешін!</w:t>
        <w:br/>
        <w:t>Ертай шешінбеген бойы ішке ентелеп кіріп барды.</w:t>
        <w:br/>
        <w:t>Кіріп барды да, жасаулы столды, стол басында жансыз</w:t>
        <w:br/>
        <w:t>адамдай сілейіп отырған бурыл басты ер адамды көріп,</w:t>
        <w:br/>
        <w:t>не ары, не бері қозғала алмай, желді күнгі қамыстай</w:t>
        <w:br/>
        <w:t>бұлғаңдап тұрды да қалды. Көз алдындағы көріністің елес</w:t>
        <w:br/>
        <w:t>емес шын екеніне әбден сеніп алғысы келгендей ол қа-</w:t>
        <w:br/>
        <w:t>раңғылыққа үңілген адамша біраз тесіле қарап тұр-</w:t>
        <w:br/>
        <w:t>ды да:</w:t>
        <w:br/>
        <w:t>-- Вот жисы-- деді күбірлен.-- Мен... Роза екен де-</w:t>
        <w:br/>
        <w:t>сем.. Шал ғой какой-то... Егер Роза болғаныңда бар</w:t>
        <w:br/>
        <w:t>ғой...-- Ол саусағымен кеңірдегін кесті.- Басыңды жұлып</w:t>
        <w:br/>
        <w:t>алатын едім, білдің бе?</w:t>
        <w:br/>
        <w:t>-- Ертай тәлтіректеп кеп, фужерге шараптан толтыра</w:t>
        <w:br/>
        <w:t>құйып алды.</w:t>
        <w:br/>
        <w:t>Сіз үшін! -- деді ол Айтөреге қарап.</w:t>
      </w:r>
    </w:p>
    <w:p>
      <w:r>
        <w:t>Рақмет,-- деді Айтөре міз бақпаған бойы.</w:t>
        <w:br/>
        <w:t>Ертай шарапты түгел ішті де, табалдырықтан бері</w:t>
        <w:br/>
        <w:t>аттаған бойы енді не істерге білмей тас мүсіндей сілейіп</w:t>
        <w:br/>
        <w:t>тұрған анасына қарады.</w:t>
        <w:br/>
        <w:t>-- Роза шынымен жоқ па? -- деді ақырып.</w:t>
        <w:br/>
        <w:t>-- Жоқ.</w:t>
        <w:br/>
        <w:t>-- Ол қайда?</w:t>
        <w:br/>
        <w:t>-- Білмейім.- Зейнеп ойда жоқта Ертайдың кіріп кел-</w:t>
        <w:br/>
        <w:t>генінен, мына мамыражай отырыстың үстінен түскенінен</w:t>
        <w:br/>
        <w:t>жерге кірердей қымсынып, жауаптарын қысқа ғана</w:t>
        <w:br/>
        <w:t>қайырды.</w:t>
        <w:br/>
        <w:t>Кеттім! -- деді де ол Зейнептің шарабын қағып сал-</w:t>
        <w:br/>
        <w:t>ды.-- Ал, Тото Кутуньо, Чау!-- Ол Айтөреге салют берді</w:t>
        <w:br/>
        <w:t>де, тәлтіректей басып сыртқа беттеді.</w:t>
        <w:br/>
        <w:t>-- Ертай-ау, енді қайда бармақсың? Далада жаңбыр</w:t>
        <w:br/>
        <w:t>құйып тұр! -- деп Зейнеп бәйек бола бастап еді, зіңгіттей</w:t>
        <w:br/>
        <w:t>жігіт оны итеріп тастап, есікті шалқайта ашып шыға</w:t>
        <w:br/>
        <w:t>жөнелді. Зейнеп оның артынан жүгірерін де, орнында тұра</w:t>
        <w:br/>
        <w:t>берерін де білмей, бар тапқаны көзіне жас алып, соңынан</w:t>
        <w:br/>
        <w:t>айғайлап қана үлгерді.</w:t>
        <w:br/>
        <w:t>-- Әй, айтып кетсеңші, қайда барасың? Ертай! Естисің</w:t>
        <w:br/>
        <w:t>бе, Ертай, қайда барасың деймін?!</w:t>
        <w:br/>
        <w:t>494</w:t>
        <w:br/>
        <w:t>ЕЗ,18.09.130Шігі Запа1-ЧОЛай 1ап010.84 раде 494</w:t>
        <w:br/>
        <w:t>қосарлана күлді. Әркім өзінше күліп тұрып бір-біріне іштей</w:t>
        <w:br/>
        <w:t>сүйсінді, бір-бірінің жақсы түгілі жатқа да жамандық ойла-</w:t>
        <w:br/>
        <w:t>майтын, ойлай алмайтын жайдары мінезге бай жандар</w:t>
        <w:br/>
        <w:t>екенін қас қағым сәт арасында ойлап өтті.</w:t>
        <w:br/>
        <w:t>-- Сонда немене, ет турағыңыз кеп тұр ма?-- деді</w:t>
        <w:br/>
        <w:t>Зейнеп пияздың ашылығынан жасаураған көзін жеңімен</w:t>
        <w:br/>
        <w:t>сүртіп қойып.</w:t>
        <w:br/>
        <w:t>Дәл таптыңыз! Сізде бар ғой, адам ойын дәл таба</w:t>
        <w:br/>
        <w:t>білетін ерекше бір қасиет бар екен! Осында алғаш келге-</w:t>
        <w:br/>
        <w:t>німде де ыстық шай ішкім кеп тұрғанын бірден біле</w:t>
        <w:br/>
        <w:t>қойғансыз.</w:t>
        <w:br/>
        <w:t>-- Енді даладан тоңып келген адам ыстық шай аңса-</w:t>
        <w:br/>
        <w:t>мағанда мүз аңсап келмейтін шығар. Оны білу үшін ерек-</w:t>
        <w:br/>
        <w:t>ше қасиеттің керегі не?</w:t>
        <w:br/>
        <w:t>Байқайсыз ба, әжей,-- деді Айтөре «әжей» деген</w:t>
        <w:br/>
        <w:t>сөзді әдейі баса айтын.-- Біз тым көп біліп кеттік. Көп</w:t>
        <w:br/>
        <w:t>біліп кеткеніміз сондай, тіпті даладан тоңып келген адамға</w:t>
        <w:br/>
        <w:t>не керек екенін де білмей қалатын болдық. Пышағыңыз</w:t>
        <w:br/>
        <w:t>мынау ма? -- Ол ағаш сапты қара пышақты қолына алып,</w:t>
        <w:br/>
        <w:t>жүзіне бармағын басып көрді.-- Ф-у-у! Балта ғой!</w:t>
      </w:r>
    </w:p>
    <w:p>
      <w:r>
        <w:t>ж-ж Еркегі жоқ үйдің пышағы балта, балтасы балға</w:t>
        <w:br/>
        <w:t>болатын әдеті смес пе!</w:t>
        <w:br/>
        <w:t>Айтөре Зейнептің назалы бұл сөзіне мырс етіп бір</w:t>
        <w:br/>
        <w:t>күліп қойды да, кесені төңкеріп, үш-төрт рет жанып-жанып</w:t>
        <w:br/>
        <w:t>алды.</w:t>
        <w:br/>
        <w:t>Енді бір мәнісі болар! - Ол буы қайтса да, ыстығы</w:t>
        <w:br/>
        <w:t>кетпеген, Зейнеп турап үлгіре алмаған қара күрең сүр етті</w:t>
        <w:br/>
        <w:t>жарпалай бастады.-- Екі аламға осынша көп асқаныңыз</w:t>
        <w:br/>
        <w:t>қалай? Мұның бәрін жеп бітіре алмаймыз ғой.</w:t>
        <w:br/>
        <w:t>Қазақ піскен асты көпсінбейді. Ол -- жаман ырым.</w:t>
        <w:br/>
        <w:t>Асты көпсіну -- арғы тегінің жарымағандығын көрсетеді.</w:t>
        <w:br/>
        <w:t>Сізге қарсы дау айту мүмкін емес, тұла бойыңыз</w:t>
        <w:br/>
        <w:t>тұнып тұрған даналық! Дегенмен,-- ол ыстық еттен бір</w:t>
        <w:br/>
        <w:t>кесіп аузына салды дя, шайнамай-ақ жұтып жіберген</w:t>
        <w:br/>
        <w:t>адамдай іле-шала қайта сәйледі.-- Дегенмен, сіз екеуміздің</w:t>
        <w:br/>
        <w:t>бір кешкі тамағымызға франция жұрты отыз адамдық</w:t>
        <w:br/>
        <w:t>ағылшын делегациясын аттандыра алар еді.</w:t>
        <w:br/>
        <w:t>-- Ә-ә, солай ма! -- деді Зейнеп жас баладай қасақана</w:t>
        <w:br/>
        <w:t>таңданып.-- Амал қанша, отыз ағылшынның жұмысын</w:t>
        <w:br/>
        <w:t>екі-ақ қазаққа таңып қойса, тәңірге не дерсің. Көнеміз,</w:t>
        <w:br/>
        <w:t>көнуден басқа амал қайсы!</w:t>
        <w:br/>
        <w:t>Қызу әңгіме үстінде екеуі еттің қалай туралып, қамыр-</w:t>
        <w:br/>
        <w:t>дың қалай түсіріліп, тұздықтың қалай жасалғанын да аң-</w:t>
        <w:br/>
        <w:t>ғармай қалды.</w:t>
        <w:br/>
        <w:t>Ас үйдегі екеуара өткен ауыспалы көңілді әңгіме осы-</w:t>
        <w:br/>
        <w:t>92</w:t>
        <w:br/>
        <w:t>Е.18.09. 1зіаі (апат Әдігі һага10414 раде 498</w:t>
        <w:br/>
        <w:t>кісі ғой қазір кетеді,- деді ол іштей,-- ал мен қайттім?</w:t>
        <w:br/>
        <w:t>Балалардың алдында енді не бетімді айтамын? Оларға</w:t>
        <w:br/>
        <w:t>қалай ұрысам? Менің сөзімде енді қандай қадір қалды?</w:t>
        <w:br/>
        <w:t>Мені енді кім тыңдайды?..»</w:t>
        <w:br/>
        <w:t>Күйеуі қайтыс болганнан бері бұлардың мына шаңы-</w:t>
        <w:br/>
        <w:t>рағына бөгде еркек бас сұғып көрген емес-ті. Келе қалса</w:t>
        <w:br/>
        <w:t>да жұмыс бабы, тіршілік қамы деген қасаң қарым-қатына-</w:t>
        <w:br/>
        <w:t>стың, қуаныш-ренішке байланысты алыс-жақындардың</w:t>
        <w:br/>
        <w:t>мейірім-ықыластарынан әрі аса қоймаған аралас-құрала-</w:t>
        <w:br/>
        <w:t>стық еді. Бұдан өзге қарым-қатынас бар деп, болады деп</w:t>
        <w:br/>
        <w:t>Зейнеп те үш ұйықтаса түсіне кіргізе алмаушы еді. Ер</w:t>
        <w:br/>
        <w:t>адам мен әйел адамның арасында ресми, туыстық қарым-</w:t>
        <w:br/>
        <w:t>қатынастан тысқары қарым-қатынастар болатынын, болып</w:t>
        <w:br/>
        <w:t>жатқанын ол білмейді емес, білетін, көрмейді емес, көретін,</w:t>
        <w:br/>
        <w:t>бірақ ондай жағдай дәл өз басынан өтіп көрмеген соң ба,</w:t>
        <w:br/>
        <w:t>әлде бұл жайлы ойлан көрудің өзі өз еркіңмен күнәға</w:t>
        <w:br/>
        <w:t>батумен пара-пар боп елестеп келгендіктен бе, ол өзін</w:t>
        <w:br/>
        <w:t>мұндай өмірден оқшау ұстайтын. Түптеп келгенде, мұндай</w:t>
        <w:br/>
        <w:t>«бейкүнә өмір» оның әлдеқандай бір жазғырушы күштен</w:t>
        <w:br/>
        <w:t>қорыққандығынан, не болмаса, өзін-өзі әдейі оқшау ұстау</w:t>
        <w:br/>
        <w:t>ниетінен емес, өз болмысынан, табиғи мінезінен туып</w:t>
        <w:br/>
        <w:t>жататын-ды. Сондықтан ба екен, кенже баласының үйде</w:t>
        <w:br/>
        <w:t>отырған ер адамды көріп қалғаны оның өмір бойғы таза-</w:t>
      </w:r>
    </w:p>
    <w:p>
      <w:r>
        <w:t>лығы мен пәктігіне дақ түсіріп өткендей, олардың алдында</w:t>
        <w:br/>
        <w:t>аналық адалдығын бәгде тірлікпен былғап алғандай сезін-</w:t>
        <w:br/>
        <w:t>діретін ішкі дүниесіне жайлап енген беймаза сауал бірте-</w:t>
        <w:br/>
        <w:t>бірте күшейе түсті де, сабыры мен тағатын алған айрықша</w:t>
        <w:br/>
        <w:t>бір аласапыранға айналды.</w:t>
        <w:br/>
        <w:t>-- Мен ылғи осылаймын,-- деді осы сәтте Айтөре күл-</w:t>
        <w:br/>
        <w:t>ген боп,-- сондықтан қапаланбағанды жөн көремін.-- Зей-</w:t>
        <w:br/>
        <w:t>неп оған сұраулы пішінде көз тастады.-- Мен өзім туралы</w:t>
        <w:br/>
        <w:t>айтып отырмын,-- деп Айтөре тағы да оған күле қара-</w:t>
        <w:br/>
        <w:t>ды.-- Егер бір нәрсеге енді ықыласым ауа бастаса болды,</w:t>
        <w:br/>
        <w:t>міндетті түрде алдымнан көлденең бір кедергі шыға қояды.</w:t>
        <w:br/>
        <w:t>Бала кезімнен солай. Ана-оу төбеден,-- ол саусағымен</w:t>
        <w:br/>
        <w:t>жоғарыны нұсқады,-- маған ылғи да біреу қарап тұрады.</w:t>
        <w:br/>
        <w:t>Еш нәрсеге құлқым жоқ кезде ол маған көрінбейді де,</w:t>
        <w:br/>
        <w:t>білінбейді де, ал қалай әлденеге ықыласым шыңдап ауа</w:t>
        <w:br/>
        <w:t>бастады, ол да солай «көзіме көріне қалады». Міне, қазіргі</w:t>
        <w:br/>
        <w:t>оқиға да соның жалғасы. Сіздің кенжеңізді де «құдайдың»</w:t>
        <w:br/>
        <w:t>өзі ретін тауып әдейі жіберіп отыр.</w:t>
        <w:br/>
        <w:t>-- Мұндайды қазақ «жолы қырсық адам» дейді.</w:t>
        <w:br/>
        <w:t>-- Бәлкім, солай шығар.</w:t>
        <w:br/>
        <w:t>-- Жас кезіңізде сіздің тұсауыныз кесілмеген ғой.</w:t>
        <w:br/>
        <w:t>-- Ол қалай?</w:t>
        <w:br/>
        <w:t>496</w:t>
        <w:br/>
        <w:t>ЕЗ,18.09.130Шігі Запа1-ЧОЛай 1ап010.84 раде 492</w:t>
        <w:br/>
        <w:t>таба алмайтын шығармын деп үмітсіз халде тоқтаған</w:t>
        <w:br/>
        <w:t>болатын.</w:t>
        <w:br/>
        <w:t>«Шынында да неге олай?»</w:t>
        <w:br/>
        <w:t>Жылдар бойы жауабы табылмай, ми қатпарының адам</w:t>
        <w:br/>
        <w:t>біліп болмайтын бір нүктесінде мейіздей қатып, кезінде</w:t>
        <w:br/>
        <w:t>алдын алмаған кеселдей іште бұғып, бірте-бірте меңдеп</w:t>
        <w:br/>
        <w:t>келе жатқан осы бір сауал басына тағы оралды.</w:t>
        <w:br/>
        <w:t>«Адамдарға не болған? Олар неге қатыгез боп барады?»</w:t>
        <w:br/>
        <w:t>-- Әжем қызық адам болатын,-- деді Зейнеп әлгі қайғы</w:t>
        <w:br/>
        <w:t>құрсауынан біршама босанғандай кенет басқа әңгіме ба-</w:t>
        <w:br/>
        <w:t>стап.-- Ол кісі әулеттегі әйел адамның бір де біреуін басқа</w:t>
        <w:br/>
        <w:t>жерде босандырмаушы еді. Екі қабат әйелдерді жолға</w:t>
        <w:br/>
        <w:t>да шығармайтын. Егер екі қабат келіндерінің кейбірі ілуде</w:t>
        <w:br/>
        <w:t>төркіндеріне кете қалса, екі жақты азан-қазан, у-шу ғып өзі</w:t>
        <w:br/>
        <w:t>барып ертіп келуші еді. «Үйде тумаған әйелдің баласы</w:t>
        <w:br/>
        <w:t>мейірімсіз болады» деп айтып отыратын-ды. Қазіргі әйел-</w:t>
        <w:br/>
        <w:t>дер үйде тумайтын болды емес пе? Бәлкім, әжем байғұс</w:t>
        <w:br/>
        <w:t>бірдеңені білген соң қақсап келген шығар. Біз тыңдадық па</w:t>
        <w:br/>
        <w:t>оны! Сөзін құлағымызға да қыстырмай, оны әжуалап,</w:t>
        <w:br/>
        <w:t>келеке ғып талай күлмеп пе едік!..</w:t>
        <w:br/>
        <w:t>Зейнеп сөзін бітірер-бітірместе ас үй жақтан қазанның</w:t>
        <w:br/>
        <w:t>асып төгіліп, быж-быж еткені естілді. Сол «быж-быж»</w:t>
        <w:br/>
        <w:t>уайым тоғайын аралап, тым алыстап кеткен екеуін үйдегі</w:t>
        <w:br/>
        <w:t>тіршілікке табан асты қайта әкеле қойды. Зейнеп орнынан</w:t>
      </w:r>
    </w:p>
    <w:p>
      <w:r>
        <w:t>тез көтеріліп, тасып жатқан қазанына қарай жүгіре</w:t>
        <w:br/>
        <w:t>жөнелді.</w:t>
        <w:br/>
        <w:t>«Үйде тумаған әйелдің баласы мейірімсіз болады!»</w:t>
        <w:br/>
        <w:t>Айтөре ой құшағына қайта шомды. Бұл жолы бұрын-</w:t>
        <w:br/>
        <w:t>ғыдай жауабы жоқ меңіреу қараңғылыққа қамалғандай</w:t>
        <w:br/>
        <w:t>емес, сауал зынданның аузы ашылып, ішке бір саңылау</w:t>
        <w:br/>
        <w:t>түскендей, сол саңылаудан көкірегіне үміт пен қуаныш лебі</w:t>
        <w:br/>
        <w:t>құйылғандай болды.</w:t>
        <w:br/>
        <w:t>«Үйде тумаған әйелдін баласы мейірімсіз болады...»</w:t>
        <w:br/>
        <w:t>Мына «әжейдің» әжесі мұны қайдан шығарын жүр? Оған</w:t>
        <w:br/>
        <w:t>кім айтты? Мен неге естімегем? Жалпы, біздің елде мұн-</w:t>
        <w:br/>
        <w:t>дай әңгімелер неге жоқ? Неге оны ескілік деп менсінбей</w:t>
        <w:br/>
        <w:t>өстік? Неге? «Үйде тумаған әйелдің баласы мейірімсіз</w:t>
        <w:br/>
        <w:t>болады». Ешқандай қиналыссыз, оп-оңай айтыла салған</w:t>
        <w:br/>
        <w:t>қарапайым ғана сөз! Бәлкім, осында біз ұқпайтын, ұға</w:t>
        <w:br/>
        <w:t>алмайтын бір құпия жатқан шығар? Халық даналығы деген</w:t>
        <w:br/>
        <w:t>ұлы ұғымның тарыдай бір түйірі осы емес пе екен?</w:t>
        <w:br/>
        <w:t>Айтөре диванға шалқалап отырған қалпында көз қи-</w:t>
        <w:br/>
        <w:t>ығымен ас үй жаққа қарады. Ас үйдің ашық есігінен ет</w:t>
        <w:br/>
        <w:t>түсіріп әбігер боп жатқан Зейнептің тұлғасы қараңдайды.</w:t>
        <w:br/>
        <w:t>Ол әлдеқашан суып, қоңырқай тартып қалған шайдан бір</w:t>
        <w:br/>
        <w:t>490</w:t>
        <w:br/>
        <w:t>ЕЗ,18.09.130Шігі Запа1 “сай 1ап010.81Ғ раде 509</w:t>
        <w:br/>
        <w:t>-- Соңда, жиырма беске жетпей үшінші рет үйленбек-</w:t>
        <w:br/>
        <w:t>сің бе?</w:t>
        <w:br/>
        <w:t>-- Білмейм, мама. Бәлкім үйленбестін. Сен қалай десең</w:t>
        <w:br/>
        <w:t>солай болады, мама!</w:t>
        <w:br/>
        <w:t>-- ӨЙ, тентегім менің! Айтпақшы, келін екіқабат емес</w:t>
        <w:br/>
        <w:t>пе еді. ) .</w:t>
        <w:br/>
        <w:t>-- Иә. Бірақ ол баласын алдырып тастаған.</w:t>
        <w:br/>
        <w:t>-- Не-ме-не? Сен не айтып тұрсың?</w:t>
        <w:br/>
        <w:t>--- Қайыршыдан қайыршы туғым келмейді деп алдыр-</w:t>
        <w:br/>
        <w:t>тып тастады. Ол... басқа күйеуге шықпақ... Бүгін... олар...</w:t>
        <w:br/>
        <w:t>мені сабады... Розаның ағасы, оның болашақ күйеуі...</w:t>
        <w:br/>
        <w:t>-- Сабағаны несі? Бағана телефон соққанымда құдағи</w:t>
        <w:br/>
        <w:t>сені ұйықтап жатыр деп еді ғой.</w:t>
        <w:br/>
        <w:t>-- Жоқ... иә, талып жатқам...</w:t>
        <w:br/>
        <w:t>Зейнептің бойын ыза мен намыс, шарасыздық пен</w:t>
        <w:br/>
        <w:t>дәрменсіздік кернеп, көзінен жасы бұрқ ете қалды.</w:t>
        <w:br/>
        <w:t>-- Оңбағандар!.. Осындайда қол ұшын беретін ана бала</w:t>
        <w:br/>
        <w:t>да алыста...</w:t>
        <w:br/>
        <w:t>-- Кеше мен Холмскімен сөйлескемін. Жақында Бек-</w:t>
        <w:br/>
        <w:t>тұр келеді, мама! Ол -- кеме капитаны! Ол көрсетеді бә-</w:t>
        <w:br/>
        <w:t>ріне! Мен оны өзім күтіп аламын! Бәрін айтамын оған!..</w:t>
      </w:r>
    </w:p>
    <w:p>
      <w:r>
        <w:t>Осы кезде телефон шар ете түсті.</w:t>
        <w:br/>
        <w:t>-- Аналардың біреуі болса, мені үйде жоқ деп айт! --</w:t>
        <w:br/>
        <w:t>деді Ертай су-су плашын шешіп жатып,</w:t>
        <w:br/>
        <w:t>Трубканы Зейнеп көтерді. Ар жағынан Айтәренің қо-</w:t>
        <w:br/>
        <w:t>ңыр даусы естілді.</w:t>
        <w:br/>
        <w:t>-- Біз ұшқалы тұрмыз,-- деді ол жайдары да жұмсақ</w:t>
        <w:br/>
        <w:t>үнмен.-- Қалай, Ертайдан хабар бар ма?</w:t>
        <w:br/>
        <w:t>-- Иә. Бар.</w:t>
        <w:br/>
        <w:t>-- Телефон соқты ма, әлде өзі келді ме?</w:t>
        <w:br/>
        <w:t>-- Келді.</w:t>
        <w:br/>
        <w:t>-- Мен жай... самолетке отырғызу басталған соң, ақ-</w:t>
        <w:br/>
        <w:t>тық рет даусыңызды естіп қалайын дегенім ғой.</w:t>
        <w:br/>
        <w:t>-- Рақмет.</w:t>
        <w:br/>
        <w:t>-- Сізге не болған? Даусыңыз дірілдеп тұр ғой.</w:t>
        <w:br/>
        <w:t>-- Жай! Бізде тыныш әмір бола ма!..</w:t>
        <w:br/>
        <w:t>-- Ал қош болыңыз!</w:t>
        <w:br/>
        <w:t>-- Қош... қош болыңыз!</w:t>
        <w:br/>
        <w:t>Зейнеп трубканы орнына қоюды да ұмытып, сілейіп</w:t>
        <w:br/>
        <w:t>тұрды да қалды. Басындағы сан сапалақ сезімдер мен</w:t>
        <w:br/>
        <w:t>жауабы жоқ мың сауал байғұс әйелдің бүкіл болмысын</w:t>
        <w:br/>
        <w:t>сығымдап келді де, тағы да көзінен жас боп аға беріп</w:t>
        <w:br/>
        <w:t>еді.</w:t>
        <w:br/>
        <w:t>Ол өзінің жылап тұрғанын да сезген жоқ. Оның жылап</w:t>
        <w:br/>
        <w:t>тұрғанын, жылағанда да үн-түнсіз, тамшы бұлақтай сы-</w:t>
        <w:br/>
        <w:t>507</w:t>
        <w:br/>
        <w:t>ЕЗ,18.09.130Шігі Запа1-ЧОЛай 1ап010.84 раде 512</w:t>
        <w:br/>
        <w:t>МАЗМҰНЫ</w:t>
        <w:br/>
        <w:t>Беташар сөз</w:t>
        <w:br/>
        <w:t>Бекет</w:t>
        <w:br/>
        <w:t>Мазасыз күндер</w:t>
        <w:br/>
        <w:t>Пері мен періште</w:t>
        <w:br/>
        <w:t>Гауһар тас</w:t>
        <w:br/>
        <w:t>Сүйекші</w:t>
        <w:br/>
        <w:t>Дермене</w:t>
        <w:br/>
        <w:t>Тіршілік</w:t>
      </w:r>
    </w:p>
    <w:p>
      <w:r>
        <w:t>Біз соғысты көрген жоқпыз</w:t>
        <w:br/>
        <w:t>Өкпек жолаушы</w:t>
        <w:br/>
        <w:t>ЕЗ,18.09.130Шігі Запа1 “сай 1ап010.8Ғ раде 513</w:t>
        <w:br/>
        <w:t>Дулат Исабеков</w:t>
        <w:br/>
        <w:t>ИЗБРАННЫЕ В ДВУХ ТОМАХ</w:t>
        <w:br/>
        <w:t>ТОМ ПЕРВЫЙ</w:t>
        <w:br/>
        <w:t>Повести</w:t>
        <w:br/>
        <w:t>(На казахском языке)</w:t>
        <w:br/>
        <w:t>Редакторы О. Кенжебеков, Ш. Алдибекулы</w:t>
        <w:br/>
        <w:t>Художник К. Бекенов</w:t>
        <w:br/>
        <w:t>Художественный редактор Б. Серикбаев</w:t>
        <w:br/>
        <w:t>"Технические редакторы Б. Карибаева, К. Абдикаримога</w:t>
        <w:br/>
        <w:t>Корректор К. Абдикаримова</w:t>
        <w:br/>
        <w:t>ЕЗ,18.09.130Шігі Запа1-ЧОЛай 1ап010.84 раде 508</w:t>
        <w:br/>
        <w:t>талай-талай кездескен. Тіпті «Зейнепжан, балалар ұйықтап</w:t>
        <w:br/>
        <w:t>қалған соң үйіңе барып шай ішейінші» деп ұсыныс жасаған</w:t>
        <w:br/>
        <w:t>еркектер де болған. Бұл солардың бірде біреуі жайлы</w:t>
        <w:br/>
        <w:t>ойлаған да, еске алған да емес. Әлде олардың бәрі жай</w:t>
        <w:br/>
        <w:t>әшейін ғана «ауыл арасының» адамдары ма еді? Әлде...</w:t>
        <w:br/>
        <w:t>әлде балалардың арасында ұршықтай иіріліп жүріп басқа</w:t>
        <w:br/>
        <w:t>ой ойлауға мұрша болмады ма? Әлде адамға сүйеніш пен</w:t>
        <w:br/>
        <w:t>қамқорлық жас кезінде емес, жасы ұлғайғанда қажет пе?</w:t>
        <w:br/>
        <w:t>Бәлкім... бәлкім... О, масқара-ай!.. Бәлкім, жұрт айта бе-</w:t>
        <w:br/>
        <w:t>ретін әлгі... бірін-бірі сыйлау, жақсы көру деген адамға</w:t>
        <w:br/>
        <w:t>қартайған кезде керек шығар? Бәлкім, о. Ту, не деп</w:t>
        <w:br/>
        <w:t>кеттім осы? Қияли адамдай қайда лағыт барамын? Мас-</w:t>
        <w:br/>
        <w:t>қара-ай!..»</w:t>
        <w:br/>
        <w:t>Ол жұлқи ашылған сыртқы есіктің сартылынан селт ете</w:t>
        <w:br/>
        <w:t>түсті. Зейнеп есікті ілмеген екен, ішке алқын-жұлқын</w:t>
        <w:br/>
        <w:t>Ертай кіріп келді. Кіріп келді де, жүгіріп залға әтті.</w:t>
        <w:br/>
        <w:t>-- Қайда? -- деді ол анасының ас үйде екенін қара-</w:t>
        <w:br/>
        <w:t>май-ақ сезіп. Зейнеп оған жақындады.</w:t>
        <w:br/>
        <w:t>-- Не қайда?</w:t>
        <w:br/>
        <w:t>-- Әлгі шал!</w:t>
        <w:br/>
        <w:t>-- Оны қайтпексің?</w:t>
        <w:br/>
        <w:t>-- Танысайын ден едім!</w:t>
        <w:br/>
        <w:t>Әлгіндей емес, оның мастығы тарап, денесі ширап</w:t>
        <w:br/>
        <w:t>қапты.</w:t>
        <w:br/>
        <w:t>-- Ол кетіп қалды. Осы үйдің бұрынғы қожасы ғой.</w:t>
        <w:br/>
        <w:t>-- Өтірік айтасың,-- деді Ертай мысқылдай жыми-</w:t>
        <w:br/>
        <w:t>ып.-- Қорықпа, мама! - Ол кенет анасының иығынан қос</w:t>
        <w:br/>
        <w:t>қолдап құшақтады.-- Мен де ойлап жүруші едім, мама! Сен</w:t>
      </w:r>
    </w:p>
    <w:p>
      <w:r>
        <w:t>бізді ештеңе ойламайтын, түкті де түсінбейтін бір түйсіксіз</w:t>
        <w:br/>
        <w:t>маубас деп жүрсің ғой. Біз түсінеміз. Бәріміз түсінеміз.</w:t>
        <w:br/>
        <w:t>Сен... сен біз ден қана өмір сүрдің... Бізден басқа сенде</w:t>
        <w:br/>
        <w:t>мақсат болған жоқ.</w:t>
        <w:br/>
        <w:t>Сен... сен не деп тұрсың, Ертай-ау?</w:t>
        <w:br/>
        <w:t>-- Не естіп тұрсаң -- сол! Ширек ғасырда анық ұқпа-</w:t>
        <w:br/>
        <w:t>ған нәрсемді мен бүгін ғана ұқтым, мама! Сен кешір! Мен</w:t>
        <w:br/>
        <w:t>сені.. енді.. Біз сені енді өмір бақи ренжітпейміз,</w:t>
        <w:br/>
        <w:t>мама!</w:t>
        <w:br/>
        <w:t>-- Роза қайда?</w:t>
        <w:br/>
        <w:t>-- Білмейм... Мен оған... енді оған қайтып бармаймын.</w:t>
        <w:br/>
        <w:t>Әл мені... ол бәрімізді қорлады. Мен енді тәртіпті боламын,</w:t>
        <w:br/>
        <w:t>енді сенің айтқаныңнан шықпаймын, сені ешқашан ренжіт-</w:t>
        <w:br/>
        <w:t>пеймін, мама! Сен алтын адамсың! Сендей алтын адам жер</w:t>
        <w:br/>
        <w:t>бетінде жоқ, мама! -- Ол анасын құшақтап тұрып солқыл-</w:t>
        <w:br/>
        <w:t>дап жылады. Зейнеп ұлының 2 шашынан сипап, маңдайынан</w:t>
        <w:br/>
        <w:t>сүйді. олады “</w:t>
        <w:br/>
        <w:t>506</w:t>
        <w:br/>
        <w:t>ЕЗ,18.09.13 ігі Запа1-ЧОЛай 1ап010.84 раде 510</w:t>
        <w:br/>
        <w:t>быссыз жылап тұрғанын Ертай көріп қалып, оған жүгіріп</w:t>
        <w:br/>
        <w:t>келді.</w:t>
        <w:br/>
        <w:t>-- Мама! Маматай, саған не болды? Сен неге жылап</w:t>
        <w:br/>
        <w:t>тұрсың? Мама?!</w:t>
        <w:br/>
        <w:t>Зейнеп есін жиып, кірпігін қағыт: қалып еді, жапырақ</w:t>
        <w:br/>
        <w:t>үстінен төгілген таңғы шықтай көз көбесіндегі үймелеген</w:t>
        <w:br/>
        <w:t>жас сау ете қалды.</w:t>
        <w:br/>
        <w:t>Ол қарсы алдында тізерлеп отырған баласының бұйра</w:t>
        <w:br/>
        <w:t>шашынан сипады, сонан соң қолтығынан демеп тұрғызды.</w:t>
        <w:br/>
        <w:t>-- Тұр, тізерлеме! Енді қайтып ешкімнің алдында ті-</w:t>
        <w:br/>
        <w:t>зерлеп отырушы болма.</w:t>
        <w:br/>
        <w:t>-- Мама, бұл сен ғой. Мен сенің алдыңда ғана тізерлеп</w:t>
        <w:br/>
        <w:t>отырмын.</w:t>
        <w:br/>
        <w:t>-- Бәрібір!.. Тізерлемей-ақ табынуға болады.</w:t>
        <w:br/>
        <w:t>Ертай диванда жатқан орамалды алып, мамасының көз</w:t>
        <w:br/>
        <w:t>жасын сүртті.</w:t>
        <w:br/>
        <w:t>-- Айттым ғой саған, мама, мен енді тентек болмай-</w:t>
        <w:br/>
        <w:t>мын деп, Жыламашы енді. Сен қиналдың ғой, сен шар-</w:t>
        <w:br/>
        <w:t>шадың ғой, мама. Енді сені шаршатпаймыз. Шаршатпай-</w:t>
        <w:br/>
        <w:t>мын! Бұдан былай сен бізді емес, біз сізді аялайтын</w:t>
        <w:br/>
        <w:t>боламыз, мама! Мен бұл жайлы көптен ойлап жүргем,</w:t>
        <w:br/>
        <w:t>бүгін ғана айтудың реті кеп тұр. Біз ұзақ-ұзақ бақытты</w:t>
        <w:br/>
        <w:t>өмір сүреміз. Келесі жылы Нартай абақтыдан біржола</w:t>
        <w:br/>
        <w:t>босанады. Ол қаланың сыртынан зәулім үй саламын деп</w:t>
        <w:br/>
        <w:t>жүр. Сахалиннен Бектұр да келеді. Ол да өткен жолғы</w:t>
        <w:br/>
        <w:t>хатында сізді ренжітіп кәшіп кеткені үшін қатты опынып</w:t>
        <w:br/>
        <w:t>жүргенін жазыпты. Міне, саған бір-екі жолын оқып</w:t>
      </w:r>
    </w:p>
    <w:p>
      <w:r>
        <w:t>берейінші.</w:t>
        <w:br/>
        <w:t>«...Ертай, сен апама бәрін түсіндіріп айтып көрші, сен</w:t>
        <w:br/>
        <w:t>біздің ең кенжемізсің ғой, сенің айтқаныңды ол тыңдайды.</w:t>
        <w:br/>
        <w:t>Мен оны қатты ренжітіп кеттім. Ол үшін өмір бойы</w:t>
        <w:br/>
        <w:t>кінәлімін. Егер ол кісі келіссе, мен көшіп келемін. Мұн-</w:t>
        <w:br/>
        <w:t>дағы төрт бөлмелі үйімді Алматыға ауыстыруға болады.</w:t>
        <w:br/>
        <w:t>Пәтеріміз жақсы, дәл теңіздің жағасында, екінші қабат.</w:t>
        <w:br/>
        <w:t>Келіні де көшуге келісіп отыр. Ол да кінәлі екенін</w:t>
        <w:br/>
        <w:t>түсініп келеді. Үлкен баламыздың бұрынғы ІНарль де-</w:t>
        <w:br/>
        <w:t>тен атын Шәріп деп, қызымыздың Элеонора деген</w:t>
        <w:br/>
        <w:t>атын Елігай деп өзгертіп алдық. Мен олармен қазақша</w:t>
        <w:br/>
        <w:t>сөйлесемін. Олар қазір әжемізге қазақша хат жазамыз</w:t>
        <w:br/>
        <w:t>деп жүр...»</w:t>
        <w:br/>
        <w:t>Зейнеп диванға кеп отырды да, егіліп жылап жіберді.</w:t>
        <w:br/>
        <w:t>Ертай не істерін білмей ербиіп әрекетсіз ұзақ тұрды да,</w:t>
        <w:br/>
        <w:t>оқылып бітпеген хатты стол үстіне қоя салды. -- Мама,</w:t>
        <w:br/>
        <w:t>мен оған алдыңкүні жауап жазып жібердім, «Мамам сен-</w:t>
        <w:br/>
        <w:t>508</w:t>
        <w:br/>
        <w:t>Е2,18.09.130іШай (апай “Оіша! (ага1041: раде 501</w:t>
        <w:br/>
        <w:t>Сіз ақылды әйелсіз,-- деді ол ақырын ғана.- Сіз</w:t>
        <w:br/>
        <w:t>тұнып тұрған қазынасыз. Бірақ өкінішті!..</w:t>
        <w:br/>
        <w:t>-- Ол қандай өкініш?</w:t>
        <w:br/>
        <w:t>Сіз сияқты әйелдердің жер бетінен жойылатындығы.</w:t>
        <w:br/>
        <w:t>Енді бір отыз-қырық жылда сіздің орныңызды басқа адам-</w:t>
        <w:br/>
        <w:t>дар басады. Олар табигаты мен тақылеті жағынан мүлде</w:t>
        <w:br/>
        <w:t>жаңа, мүлде кереғар. Кітаппен көзін ашып, кітаппен,</w:t>
        <w:br/>
        <w:t>немесе теленизормен қартайған кемпір мен шалдар. Бай-</w:t>
        <w:br/>
        <w:t>қайсыз ба, қазір немересіне ертегі айтатын әжелер құрып</w:t>
        <w:br/>
        <w:t>барады!..</w:t>
        <w:br/>
        <w:t>-- «Елу жылда ел жаңа, жүз жылда қазан» деген.</w:t>
        <w:br/>
        <w:t>Солай-ау, ә!-- Айтөре Зейнептің иығынан жұп-</w:t>
        <w:br/>
        <w:t>жұмсақ қана бір ұстап қойды да, тез столға жақындан, екі</w:t>
        <w:br/>
        <w:t>фужерге шарап құйып, біреуін оған ұсынды.-- Елу жылда</w:t>
        <w:br/>
        <w:t>біздің орнымызға жастар келеді, тағы бір елу жылда олар</w:t>
        <w:br/>
        <w:t>да жаңарады. Ал біз!.. Әлгі сіз айтқан қазан боламыз.</w:t>
        <w:br/>
        <w:t>Қайтып бір- бірімізді көрмейміз, аспан асты жер қуыс, сол</w:t>
        <w:br/>
        <w:t>шексіз кеңістіктің бір түкпірінде тозаң боп ұшып жүреміз.</w:t>
        <w:br/>
        <w:t>Егер тозаң бола алсақ! Енді... сары уайымға салына бер-</w:t>
        <w:br/>
        <w:t>мей, тозаң болуға аз ғана уақыт қалғанда мына тосты сіз</w:t>
        <w:br/>
        <w:t>үшін алғым келеді. Адам баласын жатсынбайтын, жауына</w:t>
        <w:br/>
        <w:t>да жамандық тілемейтін, жаны сұлу Сіз үшін! Тағдыр мені</w:t>
        <w:br/>
        <w:t>жаңбырлатып айдап келгенде, осы үйдің ішінде сіздің</w:t>
        <w:br/>
        <w:t>болғандығыңыз үшін!</w:t>
        <w:br/>
        <w:t>Құдай-ау, сіз не деп кеттіңіз? Мен... менде жүрген</w:t>
        <w:br/>
        <w:t>қайдағы сұлулық! Ұят-ай! Балалар ести көрмесін! Ал алып</w:t>
        <w:br/>
        <w:t>қайыңыз! Мен закөске дайындайын! -- Зейнеп столға қарай</w:t>
        <w:br/>
        <w:t>қозғала беріп еді, Алтөре оны қолынан ұстап тоқтатты.</w:t>
        <w:br/>
        <w:t>Әлгінде ескерттім ғой, енді қайтып кездеспейтін</w:t>
        <w:br/>
        <w:t>болған соң амалсыз айтып тұрмын деп. Солай!.. Сіз де</w:t>
        <w:br/>
        <w:t>алыңыз!</w:t>
      </w:r>
    </w:p>
    <w:p>
      <w:r>
        <w:t>-- Мен шарап ішіп көрген емеспін...</w:t>
        <w:br/>
        <w:t>-- Ешқашан ба?</w:t>
        <w:br/>
        <w:t>-- Ешқашан.</w:t>
        <w:br/>
        <w:t>-- Тіпті жас кезіңізде де ме?</w:t>
        <w:br/>
        <w:t>-- Иә, жас кезімде де.</w:t>
        <w:br/>
        <w:t>-- Адам сенгісіз нәрсе екен...</w:t>
        <w:br/>
        <w:t>-- Сенбейтін несі бар? Аузыма алып көрген жоқпын.</w:t>
        <w:br/>
        <w:t>Бар болғаны сол. Тіпті той-томалақтарда да кешкі сегіз-</w:t>
        <w:br/>
        <w:t>тоғыздан ары кешігіп көрген емеспін. Балаларға асыға-</w:t>
        <w:br/>
        <w:t>тынмын. Әуелгіде олар жас болды, жалғыз тастай алма-</w:t>
        <w:br/>
        <w:t>дым. Кейіннен есейді, балалар есейген соң үйге олардан</w:t>
        <w:br/>
        <w:t>кейін келіп қоңырау соғып тұрған масқара екен. Онан соң</w:t>
        <w:br/>
        <w:t>шешеде қандай бедел болмақ? Оларға не дейсің, не деп</w:t>
        <w:br/>
        <w:t>түсіндіріп жатасың? Түсіндіргенмен олар түсіне қоя ма?</w:t>
        <w:br/>
        <w:t>499</w:t>
        <w:br/>
        <w:t>ЕЗ,18.09.130Шігі Запа1-ЧОЛай 1ап010.84 раде 514</w:t>
        <w:br/>
        <w:t>ИБ Ме 5449</w:t>
        <w:br/>
        <w:t>Теруге жіберілді 15.05.92. Басуға 9.12.92 қол қойылды. Қалпы 8410817. Ме 2 баспа</w:t>
        <w:br/>
        <w:t>қағаз. Қаріп түрі Таймс тектес, Шығыңқы басылыс. ІНартты баспа табағы 26,88. Шартты</w:t>
        <w:br/>
        <w:t>бояу көлемі 26,88. Есепті баспа табағы 29,17. Тиражы 30 000 дана. Заказ 71. Келісімді баға.</w:t>
        <w:br/>
        <w:t>Қазақстан Республикасы Баспасөз және бұқаралық ақпарат министрлігінің Халықтар</w:t>
        <w:br/>
        <w:t>достығы өрденді «Жазушы» баспасы, 480124 Алматы қаласы, Абай проспектісі 143-үй.</w:t>
        <w:br/>
        <w:t>Қазақстан Республикасы Баспасөз және бұқаралық ақпарат министрлігінің «Кітап»</w:t>
        <w:br/>
        <w:t>полиграфиялық кәсіпорындары өндірістік бірлестігінің Кітап фабрикасы, 480124, Алматы</w:t>
        <w:br/>
        <w:t>қаласы, Гагарин проспектісі, 93-үй.</w:t>
        <w:br/>
        <w:t>ЕЗ,18.09.130Шігі Запа1-ЧОЛай 1ап010.84 раде 504</w:t>
        <w:br/>
        <w:t>оның плаш пен шляпаны әперіп жатқанда шамадан тыс</w:t>
        <w:br/>
        <w:t>ұқыптылық көрсетіп, ондағы қонып қалған болмашы шаң-</w:t>
        <w:br/>
        <w:t>тозаңды мұқият тазалап жатқанынан уақытты созу, қош-</w:t>
        <w:br/>
        <w:t>тасу сәтін сәл болса да, кейінге ысыра тұру ниетін байқап,</w:t>
        <w:br/>
        <w:t>мына абыр-сабыр қалада, балаларының ешқашан бітпейтін</w:t>
        <w:br/>
        <w:t>шаруасына көміліп жүргеніне қарамастан оның ешқандай</w:t>
        <w:br/>
        <w:t>жанашырсыз, жақынсыз, жалғыз қалып бара жатқанын</w:t>
        <w:br/>
        <w:t>байқап, кенет оған деген мұңлы бір аяушылық сезімі</w:t>
        <w:br/>
        <w:t>оянды.</w:t>
        <w:br/>
        <w:t>Осы сәт оның есіне жұртқа таныла алмай ерте қайтыс</w:t>
        <w:br/>
        <w:t>болған ақын досының бір айтқаны түсе кетті. Не деп еді</w:t>
        <w:br/>
        <w:t>ол, құдай-ай? «Әрбір әйел танылмаған планета. Жай ғана</w:t>
        <w:br/>
        <w:t>планета емес, әрқайсысы мұңлы планета. Бүкіл дүниежү-</w:t>
        <w:br/>
        <w:t>зінің ұлы ғалымдары жиналып, әйтеуір бір кезде әлемнің</w:t>
        <w:br/>
        <w:t>құпияларын ашуы мүмкін, ал бірақ ешқандай ғылым, еш-</w:t>
      </w:r>
    </w:p>
    <w:p>
      <w:r>
        <w:t>қаңдай данышпан қарапайым әйел жанының құпиясын аша</w:t>
        <w:br/>
        <w:t>алмайды. Әйел жаны әрқашан жаралы. Өйткені ол таза</w:t>
        <w:br/>
        <w:t>да нәзік жаралған, сондықтан ауруға тез шалдығады. Әйел</w:t>
        <w:br/>
        <w:t>жанын таза сақтайтын коғам жер бетінде әлі құрылған жоқ,</w:t>
        <w:br/>
        <w:t>оған дақ түсірмей аялай білетін еркек әлі туылған жоқ.</w:t>
        <w:br/>
        <w:t>Жаман әйел болмайды, оны біз қолдан жасаймыз. Арал</w:t>
        <w:br/>
        <w:t>теңізінің суы тартылып, тұзы молайғанда әсем ақ шабақтар</w:t>
        <w:br/>
        <w:t>жан сақтау үшін түрі мен түсін өзгертіп, балшыққа кіріп</w:t>
        <w:br/>
        <w:t>тіршілік етеді екен. Біз суы азайып, тұзы молайған теңіз</w:t>
        <w:br/>
        <w:t>сияқты, әйелдерімізді дәрекілендіріп алғанбыз. Біз олардың</w:t>
        <w:br/>
        <w:t>алдында, олардың өліп бара жатқан нәзіктігі мен тазалы-</w:t>
        <w:br/>
        <w:t>ғының алдында мәңгі бақи айыптымыз. Сол қасиетті тұн-</w:t>
        <w:br/>
        <w:t>шықтырғанымыз үшін біз күнәһармыз. Жаман әйел жоқ.</w:t>
        <w:br/>
        <w:t>Ең арысы жалмауыз кемпірдің де арғы тегі әйел, үңіліп</w:t>
        <w:br/>
        <w:t>қарай білсең ол да жетіскенінен жалмауыз кемпір болып</w:t>
        <w:br/>
        <w:t>жүрген жоқ, оны да осы халге түсірген біз, өзіміз, мына</w:t>
        <w:br/>
        <w:t>ит тіршілік...»</w:t>
        <w:br/>
        <w:t>Өзгенің жанын түсіне білу адамға қандай ауыр еді!</w:t>
        <w:br/>
        <w:t>Түсінесің, қолыңнан еш нәрсе келмейді, оған инедей де</w:t>
        <w:br/>
        <w:t>жақсылық жасай алмайсың, сол шарасыздықтан жүрегің-</w:t>
        <w:br/>
        <w:t>дегі сыздауық сезім сәт сайын ұлғайып, кеудеңнің кене-</w:t>
        <w:br/>
        <w:t>ресін аш жыландай кеміріп бара жатады.</w:t>
        <w:br/>
        <w:t>Айтөренің осы ойға берілуі мұң екен, оның өн бойын</w:t>
        <w:br/>
        <w:t>қимастыққа ұқсас жадау бір ой жаулап алғандай болды.</w:t>
        <w:br/>
        <w:t>«Иә, ойдың шегі жоқ,-- деді сананың бір түкпірінен тағы</w:t>
        <w:br/>
        <w:t>бір ой шақпақ отындай жылт етіп.- Шегі жоқ! Адам</w:t>
        <w:br/>
        <w:t>жанына үңіле беруге болмайды, үңіле берсең ол түпсіз</w:t>
        <w:br/>
        <w:t>тұңғиық, тереңдеп қазған сайын қайғы қатпарлары молая</w:t>
        <w:br/>
        <w:t>береді. Оның түбіне жете алмайсың, жете қалған күнде бар</w:t>
        <w:br/>
        <w:t>табатының бір-ақ нәрсе, ол -- жер бетінде бақытты адам-</w:t>
        <w:br/>
        <w:t>502</w:t>
        <w:br/>
        <w:t>ЕЗ,18.09.130Шігі Запа1 “сіШаі 1ап010.8Ғ раде 507</w:t>
        <w:br/>
        <w:t>-- Ал... бұл жолы онымен хабарласпадыңыз ба?</w:t>
        <w:br/>
        <w:t>-- Хабарластым.</w:t>
        <w:br/>
        <w:t>-- Иә?</w:t>
        <w:br/>
        <w:t>-- Ол былтыр қайтыс бопты. Зейнеп мүдіріп қалды.</w:t>
        <w:br/>
        <w:t>-- Иманды болсын,-- деп күбірледі ол абдырап...</w:t>
        <w:br/>
        <w:t>-- Сөйтіп, әскелі тұрған қызметім де қолдан сусып</w:t>
        <w:br/>
        <w:t>кетті. Ана жақтағы мені қаламайтындарға менің кешігуім</w:t>
        <w:br/>
        <w:t>көктен іздеп отырған қосымша факты бол шыға келді.</w:t>
        <w:br/>
        <w:t>Солай, әжей, бір нәрсеге құлқым ауа бастаса, міндетті</w:t>
        <w:br/>
        <w:t>түрде көлденең кесірдің пайда бола кететіні ескі қырсық</w:t>
        <w:br/>
        <w:t>қой.</w:t>
        <w:br/>
        <w:t>Ол осыны айтты да, басын изеп, басқышпен төмен түсе</w:t>
        <w:br/>
        <w:t>бастады.</w:t>
        <w:br/>
        <w:t>Зейнеп ашық есіктің тұтқасынан ұстаған бойы оның</w:t>
        <w:br/>
        <w:t>соңынан қарап тұра берді.</w:t>
        <w:br/>
        <w:t>Сыртқы есік сарт жабылған соң ғана ол өз-өзіне кеп,</w:t>
      </w:r>
    </w:p>
    <w:p>
      <w:r>
        <w:t>қайда тұрғанын енді аңғарғандай селт етіп есін жиды да,</w:t>
        <w:br/>
        <w:t>лып етіп үйге кіріп кетті.</w:t>
        <w:br/>
        <w:t>Үйде құлазыған тыныштық орнапты. Өмірдің өң мен</w:t>
        <w:br/>
        <w:t>түстей бір сәт тып-тыныш, бейбіт жатқан біреуді ұйқы-</w:t>
        <w:br/>
        <w:t>тұйқы қып өте шықты да, мазақ еткендей элдеқайда ғайып</w:t>
        <w:br/>
        <w:t>болып, абыр-сабыр тіршілікті молаға айналдырып кетті.</w:t>
        <w:br/>
        <w:t>Зейнеп бұрын да талай-талай жалғыз қалған. Апталап</w:t>
        <w:br/>
        <w:t>емес, айлар бойы қарақан басы тіршілік еткен, бірақ соның</w:t>
        <w:br/>
        <w:t>бәрінде де дәл бүгінгідей, дәл қазіргі сәттегідей жалғыз-</w:t>
        <w:br/>
        <w:t>дықты сезініп, сол жалғыздықтың әсерінен жан құлазытқан</w:t>
        <w:br/>
        <w:t>жаназа тыныштықты сезініп көрген емес-ті,</w:t>
        <w:br/>
        <w:t>Ол үйге сыймады. Желінбей қалған тамақ пен ыдыс-</w:t>
        <w:br/>
        <w:t>аяқтарды жинауға да зауқы соқпады.</w:t>
        <w:br/>
        <w:t>Құлағына Айтөренің қоңыр үні, көз алдына байсалды</w:t>
        <w:br/>
        <w:t>пішіні, жарасымды күлкісі елестеді.</w:t>
        <w:br/>
        <w:t>Баяғы бір кезде ішкі дүниесіне жып-жылы боп тамған</w:t>
        <w:br/>
        <w:t>бір тамшы ән бойына енді ғана тарап біткен бе. Айтөре</w:t>
        <w:br/>
        <w:t>жайлы ойлағанда жүрегі әлденеге дүрсілдей қуанып, оның</w:t>
        <w:br/>
        <w:t>енді қайтып бұл үйге бас сұқпайтынын, оны енді қайтып</w:t>
        <w:br/>
        <w:t>ешқашан көрмейтінін ойлағанда, өзін айдалада адасып</w:t>
        <w:br/>
        <w:t>қалған жетім киіктей сезініп, сол сезімнен көңілі босап</w:t>
        <w:br/>
        <w:t>кеткендей болды. «Мұнысы несі? -- деді ол жан дүниесін-</w:t>
        <w:br/>
        <w:t>дегі беймағлұм бір әзгерістерді өзі де жөнді түсіне ал-</w:t>
        <w:br/>
        <w:t>май.- Бұрын жалғыздықты неге сезінбедім? Бір көрген</w:t>
        <w:br/>
        <w:t>адамды тағы да еске алып отырғаным не? Балалы-шағалы,</w:t>
        <w:br/>
        <w:t>немерелі боп отырғанда бейтаныс бір еркекті ұмыта алмау</w:t>
        <w:br/>
        <w:t>деген не масқара? Көп болса осы үйдің бұрынғы иесі</w:t>
        <w:br/>
        <w:t>шығар, көп болса басынан талай тағдырды өткізген шығар,</w:t>
        <w:br/>
        <w:t>ал онда тұрған не бар екен? Мұндай адамдар бұрын да</w:t>
        <w:br/>
        <w:t>505</w:t>
        <w:br/>
        <w:t>ЕЗ,18.09.130Шіаі (апга1-КаМай (ап01041Ғ раде 506</w:t>
        <w:br/>
        <w:t>сіз үшін деп шарап іштім. Ал менің марқұм әйелім тірі боп,</w:t>
        <w:br/>
        <w:t>осы үшін асылып өлгелі жатса, сіз оны қостар ма едіңіз?</w:t>
        <w:br/>
        <w:t>-- Құдай бетін аулақ қылсын! Соған бола ма?</w:t>
        <w:br/>
        <w:t>Міне, көрдіңіз бе? Бұл да соған ұқсас оқиға бола-</w:t>
        <w:br/>
        <w:t>тын. Жұмыстан қайтып келе жатсам, бала көтерген бір</w:t>
        <w:br/>
        <w:t>әйел жол жиегіндегі сәкіде жылап отыр екен. Қасына</w:t>
        <w:br/>
        <w:t>бардым. Сөйлестім. Сүп-сүйкімді, жасы отыз үш-отыз</w:t>
        <w:br/>
        <w:t>төрттердегі аққұбаша келген орыс әйел екен. Күйеуіне</w:t>
        <w:br/>
        <w:t>сеніп бұл ешқашан жұмыс та істемеген, тек бала тәрбиелеп</w:t>
        <w:br/>
        <w:t>үйде отырыпты. Сөйтіп, құдайдай сеніп жүрген әлгі күйеуі</w:t>
        <w:br/>
        <w:t>мұны үш баласымен тастап кетіпті. Ең кенжелері бес</w:t>
        <w:br/>
        <w:t>айлық, әлі емшектен шықпаған. Әбден қиналыпты. Қайыр</w:t>
        <w:br/>
        <w:t>сұраудың аз-ақ алдында жүрсе керек. Алдың күні Мата-</w:t>
        <w:br/>
        <w:t>даннан анасының қайтыс болғандығы туралы телеграмма</w:t>
        <w:br/>
        <w:t>алыпты.-- Айтөре сағатына қарап қойды.-- Барайын десе</w:t>
        <w:br/>
        <w:t>ақша жоқ, балаларын тастап кететін адам тағы жоқ. Әбден</w:t>
        <w:br/>
        <w:t>қиналып отырған кезі екен. Мен ақша бердім. Алмаймын</w:t>
        <w:br/>
        <w:t>дегеніне қарағам жоқ. Қарызға деп бердім. Оның арына дақ</w:t>
        <w:br/>
        <w:t>түсіргім келмей менен ақша алғандығын растайтын қолхат</w:t>
        <w:br/>
        <w:t>жаздырып алдым. Билет жоқ. Бір ғана үміт -- аэропорт</w:t>
        <w:br/>
        <w:t>кассасында ғана. Ұшуға бір-екі сағат қалғанда алуға бо-</w:t>
      </w:r>
    </w:p>
    <w:p>
      <w:r>
        <w:t>латын көрінеді. Қызықты қараңыз,-- деп мырс етті Айтө-</w:t>
        <w:br/>
        <w:t>ре,-- Самолетке билет алатын кезде мені Орталық Коми-</w:t>
        <w:br/>
        <w:t>тетке шақырып қойған еді. Қызметімнің жоғарылауы жө-</w:t>
        <w:br/>
        <w:t>нінде. Алдымда екі түрлі жол тұрды: бірі әйелді жалғыз</w:t>
        <w:br/>
        <w:t>қалдырып кету, екіншісі Орталық Комитетке баруды кей-</w:t>
        <w:br/>
        <w:t>інге қалдыру. Мен соңғысын таңдадым. Арпалысып жүріп</w:t>
        <w:br/>
        <w:t>әйел мен оның тоғыз жасар баласына билет әперіп, са-</w:t>
        <w:br/>
        <w:t>молетке салып жібердім. Сонан соң оның үйіне кеп,</w:t>
        <w:br/>
        <w:t>балаларына тамақ бердім. Сөйтіп, ол әйел келгенше мен</w:t>
        <w:br/>
        <w:t>оның балаларына бас-көз боп тұрдым.</w:t>
        <w:br/>
        <w:t>Сонан соң?</w:t>
        <w:br/>
        <w:t>Сонан соң ол келді. Жылап тұрып рақметін айтты.</w:t>
        <w:br/>
        <w:t>-- Сонан соң?</w:t>
        <w:br/>
        <w:t>Сонан соң не болушы еді. Біреулер әдейі айтты ма,</w:t>
        <w:br/>
        <w:t>әйелім сезіп қойып, ал кеп жыласын. Сол кезде ғой асылып</w:t>
        <w:br/>
        <w:t>өлмек боп мына қазыққа шыжым жіп байлай бастағаны.</w:t>
        <w:br/>
        <w:t>-- Иә, сонан соң?</w:t>
        <w:br/>
        <w:t>-- Не сонан соң?</w:t>
        <w:br/>
        <w:t>-- Әлгі әйел? Орыс әйелмен... қалай?</w:t>
        <w:br/>
        <w:t>Аты Василиса еді. Жұмысқа орналасуына көмекте-</w:t>
        <w:br/>
        <w:t>стім. Ол маған құдайдай табынушы еді.</w:t>
        <w:br/>
        <w:t>-- Енді... Әрине. Ол немен бітті?</w:t>
        <w:br/>
        <w:t>-- Біз көшіп, кеттік... Балаға байланысты оқиғалардан</w:t>
        <w:br/>
        <w:t>кейін.</w:t>
        <w:br/>
        <w:t>504</w:t>
        <w:br/>
        <w:t>Ел зы а а ун ам РАЙғаж БҰАтырақ сөздерді мен де иттің етінен</w:t>
        <w:br/>
        <w:t>жек көрем. Біреуді қанша жақсы көріп тұрсам да айта</w:t>
        <w:br/>
        <w:t>алмаймлын, айта бастасам болды, тілім ағашқа айналып</w:t>
        <w:br/>
        <w:t>қатады. да қалады. Ал әзгелердің өзеуреп, майын тамызып</w:t>
        <w:br/>
        <w:t>шұбыртып жатқандарын көргенде, телевизордан неше түр-</w:t>
        <w:br/>
        <w:t>лі жылаңқы да жалған сөздерді естігенде жұрттың өтірік</w:t>
        <w:br/>
        <w:t>сөзден ұялмайтынынан ұяласың. Мен сондай кезде өтірік</w:t>
        <w:br/>
        <w:t>айтып тұрған адамнан гөрі соған сеніп тұрған адамды</w:t>
        <w:br/>
        <w:t>көбірек кінәлаймын. Егер ешкім сенбесе өтіріктің қажеті</w:t>
        <w:br/>
        <w:t>де болмай қалар еді. Бұл жолы, білмеймін, аузымнан қалай</w:t>
        <w:br/>
        <w:t>шығын кеткенін өзім де байқамай қалдым. Дегенмен мына</w:t>
        <w:br/>
        <w:t>дүниеде сіздің бар екендігіңіз үшін, қазынаның меншігі</w:t>
        <w:br/>
        <w:t>болса да, бір кезде менің шаңырағым болган төрт қабыр-</w:t>
        <w:br/>
        <w:t>ғаға иг болып отырғандығыңыз үшін сізге көп рақмет.</w:t>
        <w:br/>
        <w:t>Зейнеп әлдене дегелі оқтала беріп еді, Айтөре қолын сәл</w:t>
        <w:br/>
        <w:t>ғана көтеріп. оңы сәйлетпей қойды.</w:t>
        <w:br/>
        <w:t>-- Білем, білем. тым артық кеттіңіз демексіз ғой. Еш-</w:t>
        <w:br/>
        <w:t>теңе етпес. Осы өмірімде бір адамға бір-екі ауыз сөзді</w:t>
        <w:br/>
        <w:t>ақтарыла айтсам айып болмас. Сіз ондай сөзге лайық</w:t>
        <w:br/>
        <w:t>жаралғансыз. Айтпауыма да болар еді, сіз бен біз екінші</w:t>
        <w:br/>
        <w:t>рет кездеспейміз ғой. Ешқашан. Сондыктан айтып қалайын</w:t>
        <w:br/>
        <w:t>дегенім шығар. Сонда да, асырып бара жатқаным шама-</w:t>
        <w:br/>
        <w:t>лы-ау! -- Ол мырс етіп, мығын қозғап қойды.-- Ойлап оты-</w:t>
        <w:br/>
        <w:t>рсам, менің де. сіздің де мына өмірден алған сыбағала-</w:t>
      </w:r>
    </w:p>
    <w:p>
      <w:r>
        <w:t>рымыздың ашысы молдау екен. Несі бар, ол да жаман</w:t>
        <w:br/>
        <w:t>емес, ол да өзінше сыбаға деп аталады! -- Айтөре көңіл-</w:t>
        <w:br/>
        <w:t>дене бір күліп, орнынан тұра бастады.</w:t>
        <w:br/>
        <w:t>Біздің бала кезімізде Барақат деген шал болатын,-</w:t>
        <w:br/>
        <w:t>деді Зейнеп аздап көңілді қалыпқа түсіп.-- Өзі сіңірі шық-</w:t>
        <w:br/>
        <w:t>қан кедей, жалаңаш денесіне жүн шекпенін киіп жүре</w:t>
        <w:br/>
        <w:t>беретін еді. Жеке меншік мал бағатын. Сол шал таяғына</w:t>
        <w:br/>
        <w:t>таянып тұрып былай дейтін: «Мына дүние әлемде он сегіз</w:t>
        <w:br/>
        <w:t>мың жанды тіршілік бар. Сол он сегіз мың жанды тірші-</w:t>
        <w:br/>
        <w:t>ліктің бірі етіп жарату үшін де алла тағаланың мейірім-</w:t>
        <w:br/>
        <w:t>шапағаты түсуі керек екен. Мені сол он сегіз мыңның бірі</w:t>
        <w:br/>
        <w:t>етіп жаратқаныңа шүкір, құдай! Ит қылам, шошқа қылам,</w:t>
        <w:br/>
        <w:t>маса, шіркей, құрт-құмырсқа қылам десең де қолыңда еді,</w:t>
        <w:br/>
        <w:t>бірақ айрықша ықыласың түсіп, қолыма таяқ ұстатып, мал</w:t>
        <w:br/>
        <w:t>бақтырып, Адам етіп жаратқаныңа тәуба, жаратқан ием!»</w:t>
        <w:br/>
        <w:t>деп тұрушы еді. Бәлкім сол шалдың сөзінде кәп мән</w:t>
        <w:br/>
        <w:t>жатқан шығар. Тереңге ұмтыламыз деп саязда жатқанды,</w:t>
        <w:br/>
        <w:t>әріге ұмтыламыз деп беріде тұрғанды көруден қалған</w:t>
        <w:br/>
        <w:t>шығармыз.</w:t>
        <w:br/>
        <w:t>Айтөре мына сөзден қатты толқып, Зейнептің қарсы</w:t>
        <w:br/>
        <w:t>алдына кеп, оның жүзіне тұңғыш рет көз тоқтата қарады.</w:t>
        <w:br/>
        <w:t>498 ) с</w:t>
        <w:br/>
        <w:t>ЕЗ,18.09.130іШіаі аг «сішай (аге1041Ғ раде 511 . ж : В</w:t>
        <w:br/>
        <w:t>дерді оаяғыда кешікен, сендердің көшіп келеміз дегендеріңе</w:t>
        <w:br/>
        <w:t>қуанып отыр» деп өтірік айттым. Сен оған ренжімейсің ғой,</w:t>
        <w:br/>
        <w:t>ол үшін маған ұрыспайсың ғой, мама, солай ма? Солай</w:t>
        <w:br/>
        <w:t>ғой?</w:t>
        <w:br/>
        <w:t>-- Иә... со-лай... Солай... Сен дұрыс істегенсің, ақылды</w:t>
        <w:br/>
        <w:t>тентегім менің. Ақылды тентегім меніңі..</w:t>
        <w:br/>
        <w:t>Осы кезде үйдің дәл тобесінен дүрілдеп самолет ұшып</w:t>
        <w:br/>
        <w:t>өтті.</w:t>
        <w:br/>
        <w:t>Зейнеп бір сәт жылағанын қойып, жоғары қарады. Дәл</w:t>
        <w:br/>
        <w:t>бір үй шатырлары арқылы біреу-міреуді көріп тұрғандай</w:t>
        <w:br/>
        <w:t>самолет гүрілі біржола семгенше осылайша тапжылмай:</w:t>
        <w:br/>
        <w:t>отыра берді.</w:t>
        <w:br/>
        <w:t>-- Қош-ш! -- деді ол әлден соң болар-болмас күбірлеп.</w:t>
        <w:br/>
        <w:t>-- Не? Кіммен қоштасып тұрсың, мама?</w:t>
        <w:br/>
        <w:t>Ертай үрейленіп оған үңіле қарады. Зейнеп сол кезде</w:t>
        <w:br/>
        <w:t>барып өзіне-өзі толық келгендей бір серпіліп, қолын</w:t>
        <w:br/>
        <w:t>сілтеді.</w:t>
        <w:br/>
        <w:t>-- Ә-ә, жай бір... Өзімше ойланып кеткенім,-- деді</w:t>
        <w:br/>
        <w:t>орнынан абдырай тұрып.-- Өмір деген адамды ойландыр-</w:t>
        <w:br/>
        <w:t>май тұра ма!</w:t>
        <w:br/>
        <w:t>Ертай түкке түсіне алмаса да, анасының кеудесінде</w:t>
        <w:br/>
        <w:t>бүгін ерекше бір аласапыран барын сезіп, оны өзінше</w:t>
        <w:br/>
        <w:t>алдарқатпақ боп иығынан еркелей құшақтады.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
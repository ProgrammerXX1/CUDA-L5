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 “ЖШ 1919554</w:t>
        <w:br/>
        <w:t>ақын-жазушыларыныпқ</w:t>
        <w:br/>
        <w:t>&gt;" ұғапхәнасы</w:t>
        <w:br/>
        <w:t>ыНа---</w:t>
        <w:br/>
        <w:t>лғееее-тееиеуе керн ткене кеед</w:t>
        <w:br/>
        <w:t>7 бекітой</w:t>
        <w:br/>
        <w:t>ДОССОРДА</w:t>
        <w:br/>
        <w:t>- Отыр, - деме асыл жарым, - үйде сен,</w:t>
        <w:br/>
        <w:t>Оғаш көрме жыр оқысам, билесем.</w:t>
        <w:br/>
        <w:t>Өйткені бұл, менің Атамекенім,</w:t>
        <w:br/>
        <w:t>Мұнда келсем өзгеше бір күй кешем.</w:t>
        <w:br/>
        <w:t>Бәрі таныс: үлкені де кіші де,</w:t>
        <w:br/>
        <w:t>Сәлем берем, сәлем алам түсіне.</w:t>
        <w:br/>
        <w:t>Сүйсініп, қолпаштап-ақ жатады,</w:t>
        <w:br/>
        <w:t>Менің құттай істеп жүрген ісіме.</w:t>
        <w:br/>
        <w:t>Тойға барсам апаларды көремін,</w:t>
        <w:br/>
        <w:t>Жыр шуаққа, нұр құшаққа енемін.</w:t>
        <w:br/>
        <w:t>“Көз көргенге не жетсін!” деп мұңайып,</w:t>
        <w:br/>
        <w:t>Кейбіреуі өзгереді іреңін.</w:t>
        <w:br/>
        <w:t>Доссор бүгін жарқырайды қаладай,</w:t>
        <w:br/>
        <w:t>Ізгі ниеттер жұлдыз болып жанады-ай!</w:t>
        <w:br/>
        <w:t>Ортаға алып әрнемені сұрайды,</w:t>
        <w:br/>
        <w:t>Ағаларым көріп бір жас баладай.</w:t>
        <w:br/>
        <w:t>Нұр құямын жүрегіне баршаның,</w:t>
        <w:br/>
        <w:t>Қандай жақсы шаттық көп боп, қалса - мұң.</w:t>
        <w:br/>
        <w:t>Сиқыт аға Тілақаңмен қосылып,</w:t>
        <w:br/>
        <w:t>Ескіліктің біз аңсаған салшы әнін!</w:t>
        <w:br/>
        <w:t>ЕРКІНДІГІҢ ҚҰТТЫ фуасын, ҚАЗАҒЫМ!</w:t>
        <w:br/>
        <w:t>Дүниенің көрген (алай қайыны</w:t>
        <w:br/>
        <w:t>Тағдырдың да тартқан талай азабын.</w:t>
        <w:br/>
        <w:t>Пәк болсаң да көрдің көрген тозағын,</w:t>
        <w:br/>
        <w:t>Еркіндігің құтты болсын, қазағым!</w:t>
        <w:br/>
        <w:t>Тау жаңарып, салады атой бар ғалам,</w:t>
        <w:br/>
        <w:t>“Еркінбіз!” деп мен де өзімше жыр салам.</w:t>
        <w:br/>
        <w:t>Тәуелсіздік тұтас келген бақыт қой,</w:t>
        <w:br/>
        <w:t>Сол баяғы Абылайлар аңсаға.//--</w:t>
        <w:br/>
        <w:t>Ерін әсте қалдырмайды елі ұмыт,</w:t>
        <w:br/>
        <w:t>Ұзақ жылғы қасіреттің түбі-құт.</w:t>
      </w:r>
    </w:p>
    <w:p>
      <w:r>
        <w:t>Тәуелсіздік ұрпағына нұр шашар,</w:t>
        <w:br/>
        <w:t>Кенесары, Исатай боп көрініп.</w:t>
        <w:br/>
        <w:t>-Тәуелсіздік! Теңдікі-дейді бар ұран,</w:t>
        <w:br/>
        <w:t>Сол бір ұран әр көңілден табылған.</w:t>
        <w:br/>
        <w:t>Тәуелсіздік Қайраттардың жүрегі,</w:t>
        <w:br/>
        <w:t>Желтоқсанның алауына жағылған.</w:t>
        <w:br/>
        <w:t>Шуақты өмір шаттығып тек құяды, ә</w:t>
        <w:br/>
        <w:t>Шапағатын шашып әрбір ұяда.</w:t>
        <w:br/>
        <w:t>Тәуелсіздік туы мәңгі желбіреп,</w:t>
        <w:br/>
        <w:t>Аспанымыз ашық болсын, иә Алла!</w:t>
        <w:br/>
        <w:t>10</w:t>
        <w:br/>
        <w:t>ДУАДАҚ ҚОНҒАН БОЗ ТӨБЕ</w:t>
        <w:br/>
        <w:t>(Жомсомол поселкесіндегі тойда туған ой )</w:t>
        <w:br/>
        <w:t>Аррманым көп-ті көкке өрген,</w:t>
        <w:br/>
        <w:t>Өтпедім уақыт-өткелден. |</w:t>
        <w:br/>
        <w:t>Ат ізін салмай кетіппін,</w:t>
        <w:br/>
        <w:t>Комсомол жаққа көптен мен.</w:t>
        <w:br/>
        <w:t>Бар еді мұнда мәртті-ағын,</w:t>
        <w:br/>
        <w:t>Мәртті ағын-арлы қарттарым.</w:t>
        <w:br/>
        <w:t>Бұл жаққа сапар шегерде,</w:t>
        <w:br/>
        <w:t>Жүректі тербер тәтті ағын.</w:t>
        <w:br/>
        <w:t>Кем көрмей әсте данадан,</w:t>
        <w:br/>
        <w:t>Қарсы алған мені жан апам.</w:t>
        <w:br/>
        <w:t>Күлімдеп жездей тұратын,</w:t>
        <w:br/>
        <w:t>Әзілін безеп жаңадан...</w:t>
        <w:br/>
        <w:t>Сағыныш мұңын күй емдер,</w:t>
        <w:br/>
        <w:t>Күй емдер, көркем би емдер.</w:t>
        <w:br/>
        <w:t>Қарсы алған мені Салтанат</w:t>
        <w:br/>
        <w:t>бастаған “жаман” жиендер.</w:t>
        <w:br/>
        <w:t>Сол, Комсомол, міне, алда</w:t>
        <w:br/>
        <w:t>- От болып жанбай тұрам ба?</w:t>
        <w:br/>
        <w:t>Құшаққа қазір енермін</w:t>
        <w:br/>
        <w:t>Шабытпен келер жыр-алда!</w:t>
        <w:br/>
        <w:t>...Бұл шын екен.</w:t>
        <w:br/>
        <w:t>Сол қалып,</w:t>
        <w:br/>
        <w:t>Комсомол деген бір алып,</w:t>
        <w:br/>
        <w:t>Күйінде маңғаз тұр екен,</w:t>
        <w:br/>
        <w:t>Ел жұртын жиып, құралып.</w:t>
        <w:br/>
        <w:t>Атырау</w:t>
        <w:br/>
        <w:t>ақын-жазушыларының</w:t>
        <w:br/>
        <w:t>кітапханасы</w:t>
        <w:br/>
        <w:t>-----АВЗБІН</w:t>
        <w:br/>
        <w:t>7 бекітоп</w:t>
      </w:r>
    </w:p>
    <w:p>
      <w:r>
        <w:t>Қажымұқан ЕЛЕМЕС</w:t>
        <w:br/>
        <w:t>ТУҒАН ЖЕР ТАҢЫ.</w:t>
        <w:br/>
        <w:t>КИМЕК ЕЖ.</w:t>
        <w:br/>
        <w:t>Е. СЛАНОВ АТЫНДАҒЫ! 7</w:t>
        <w:br/>
        <w:t>11 ОБЛЫСТЫҚ ҒЫЛЫМИ”</w:t>
        <w:br/>
        <w:t>ӘМБЕБАП КІТАПХАНА</w:t>
        <w:br/>
        <w:t>«А-Полиграфия» ЖШС</w:t>
        <w:br/>
        <w:t>Ақтөбе</w:t>
        <w:br/>
        <w:t>2003</w:t>
        <w:br/>
        <w:t>ДАНАЛЫҚ МЕКТЕБІ</w:t>
        <w:br/>
        <w:t>О, елім!</w:t>
        <w:br/>
        <w:t>Балалық бал дәуірім,-</w:t>
        <w:br/>
        <w:t>Бақытты перзентің ем,</w:t>
        <w:br/>
        <w:t>Келіп ап хат таныдым,</w:t>
        <w:br/>
        <w:t>Абайдың мектебінен.</w:t>
        <w:br/>
        <w:t>Татымды достар таптым,</w:t>
        <w:br/>
        <w:t>Жастықтың көктемінен.</w:t>
        <w:br/>
        <w:t>Ұстаздың ұлағатын,</w:t>
        <w:br/>
        <w:t>Ұғындым мектебімнен.</w:t>
        <w:br/>
        <w:t>Білімнің шәрбат дәмін,</w:t>
        <w:br/>
        <w:t>Сімірдім күнде-күнде.</w:t>
        <w:br/>
        <w:t>Балауса өлең жазып,</w:t>
        <w:br/>
        <w:t>Оқыдым мектебімде.</w:t>
        <w:br/>
        <w:t>Уақыттың сая бағы,</w:t>
        <w:br/>
        <w:t>Өтпепті текке мүлде.</w:t>
        <w:br/>
        <w:t>Отанды аялауды,</w:t>
        <w:br/>
        <w:t>Үйрендім мектебімде.</w:t>
        <w:br/>
        <w:t>Ұя ғой мектеп-білік,</w:t>
        <w:br/>
        <w:t>Қиясы шетсіз-шексіз.</w:t>
        <w:br/>
        <w:t>Бала боп көп күн жүріп,</w:t>
        <w:br/>
        <w:t>Бір күнде есейіппіз.</w:t>
        <w:br/>
        <w:t>Өмірдің еркелігі,</w:t>
        <w:br/>
        <w:t>Аздау да, өктемі көп.</w:t>
        <w:br/>
        <w:t>Осыдан сақтандырды,</w:t>
        <w:br/>
        <w:t>Аяулы мектебім көп.</w:t>
        <w:br/>
        <w:t>Азамат атымыз бар,</w:t>
        <w:br/>
        <w:t>Жеңіске жеткенмін көп.</w:t>
        <w:br/>
        <w:t>42</w:t>
        <w:br/>
        <w:t>Доссор бізге атамекен, ай мекен, !</w:t>
        <w:br/>
        <w:t>Жаңаша өрген құрылыстары сайлы екен.</w:t>
        <w:br/>
        <w:t>Бас ауырып, балтыр сыздап барғанда,</w:t>
        <w:br/>
        <w:t>Қарсы алатын Жәміш апай қайда екен?</w:t>
        <w:br/>
        <w:t>Қалимерден аға неге шетте тұр,</w:t>
      </w:r>
    </w:p>
    <w:p>
      <w:r>
        <w:t>Қартаймашы жылдар кетіп, өтсе өмір...</w:t>
        <w:br/>
        <w:t>Өз ғұмырын адам өзі ұзартар,</w:t>
        <w:br/>
        <w:t>Ұзак жаса, жақсы аға, ек те гүл.</w:t>
        <w:br/>
        <w:t>...Өткенді ойлап өксік кірді көмейге,</w:t>
        <w:br/>
        <w:t>“ЭЖАаақсы жандар-шын ұғысар”-демей ме?</w:t>
        <w:br/>
        <w:t>Доссорымды бақыт тербеп кетер ед,</w:t>
        <w:br/>
        <w:t>Қос Күнзира салса “Ахау, Семейге!”</w:t>
        <w:br/>
        <w:t>Кинодай боп өткен елес жайы бар,</w:t>
        <w:br/>
        <w:t>(Ұққан жанға көңіл күйі жайылар)</w:t>
        <w:br/>
        <w:t>Көз алдымда-Нұржау, Серік, Аралбай,</w:t>
        <w:br/>
        <w:t>Көз алдымда Сәкенайлар, Шайырлар!</w:t>
        <w:br/>
        <w:t>Доссорымда ерекше бір алау бар,</w:t>
        <w:br/>
        <w:t>Желбірейді мың сан түрлі жалаулар.</w:t>
        <w:br/>
        <w:t>Сонау кырда думандатып жатқандай,</w:t>
        <w:br/>
        <w:t>Өтеш, Қожық, Махамбет пен Мағаулар.</w:t>
        <w:br/>
        <w:t>Құдалар да бар еді-ау нұр мандай,</w:t>
        <w:br/>
        <w:t>(Кездескенде айтылушы еді сыр қалмай)</w:t>
        <w:br/>
        <w:t>Марқұм болған Жұмабай да...Қамал да...</w:t>
        <w:br/>
        <w:t>Көңілімнің қоңылтақсып тұрғаны-ай!</w:t>
        <w:br/>
        <w:t>16</w:t>
        <w:br/>
        <w:t>КЕЛ, МАҚАТҚА!</w:t>
        <w:br/>
        <w:t>(Әні бар)</w:t>
        <w:br/>
        <w:t>Мұнай жайлы сөз қозғалса,</w:t>
        <w:br/>
        <w:t>Алға шығар өр атың,</w:t>
        <w:br/>
        <w:t>Кенді өлкенің кең бесігі,</w:t>
        <w:br/>
        <w:t>Мұнайлы өлке-Мақатым.</w:t>
        <w:br/>
        <w:t>Алаулап жүрек,</w:t>
        <w:br/>
        <w:t>Қосылсын тілек, 2.</w:t>
        <w:br/>
        <w:t>Бұл тойда бәріне ән салдыр.</w:t>
        <w:br/>
        <w:t>Жалынды от жағып, | і</w:t>
        <w:br/>
        <w:t>Жұлдыз боп ағып,</w:t>
        <w:br/>
        <w:t>Күллі әлемді тамсандыр</w:t>
        <w:br/>
        <w:t>Тосып алдан, барын салған,</w:t>
        <w:br/>
        <w:t>Қонақ десе жан басқа,</w:t>
        <w:br/>
        <w:t>Көп күлейік, би билейік, |</w:t>
        <w:br/>
        <w:t>Ән сал досым, нарқасқа |</w:t>
        <w:br/>
        <w:t>Той болған соң ой болады,</w:t>
        <w:br/>
        <w:t>Еңбек біздің еншіміз.</w:t>
        <w:br/>
        <w:t>Тек мұнаймен той болады,</w:t>
      </w:r>
    </w:p>
    <w:p>
      <w:r>
        <w:t>Болашақ зор, сенсеңіз.</w:t>
        <w:br/>
        <w:t>Жалғасбай аға төрде отыр,</w:t>
        <w:br/>
        <w:t>Жәдікбай құда-ол да бар.</w:t>
        <w:br/>
        <w:t>Хасекен, Жарас, Ахмет,</w:t>
        <w:br/>
        <w:t>Қиындық болса...жол табар</w:t>
        <w:br/>
        <w:t>Білетін біраз мән-жайды.</w:t>
        <w:br/>
        <w:t>“ЗИСІ-тегі Сембай-ды |</w:t>
        <w:br/>
        <w:t>Жас еді, ол да үлкейіп</w:t>
        <w:br/>
        <w:t>Әңгіме етеді “Кенбайды”.</w:t>
        <w:br/>
        <w:t>Еңбекпен дастан жазардай, |</w:t>
        <w:br/>
        <w:t>Жылқыбай, Қоштай, Базарбай</w:t>
        <w:br/>
        <w:t>Жігіттей мығым, қайратты-</w:t>
        <w:br/>
        <w:t>Мұнайлы тың кен қазардай.</w:t>
        <w:br/>
        <w:t>Азамат десең-азамат,</w:t>
        <w:br/>
        <w:t>Жігітің осы таза, мәрт,</w:t>
        <w:br/>
        <w:t>Алтыкөлді ашқан Нұриың</w:t>
        <w:br/>
        <w:t>Венгрмен бопты жамағат. -</w:t>
        <w:br/>
        <w:t>Бұл жердің жайсаң, жұрты бай,</w:t>
        <w:br/>
        <w:t>Саумалы-бал да, құрты-май.</w:t>
        <w:br/>
        <w:t>Келеді, әне тоқ қарап,</w:t>
        <w:br/>
        <w:t>“Селеубайдағы” Елеубай.</w:t>
        <w:br/>
        <w:t>Отырмай әсте бұйығы, 44</w:t>
        <w:br/>
        <w:t>Тербейік терей күй ұлы. 4</w:t>
        <w:br/>
        <w:t>Өріске кеткен Алқайдың, Ше</w:t>
        <w:br/>
        <w:t>Аман-сау келсін сиыры.</w:t>
        <w:br/>
        <w:t>Бұл жердің ғайбат екпіні,</w:t>
        <w:br/>
        <w:t>(Жинаған талай тектіні</w:t>
        <w:br/>
        <w:t>Аркау болар сан жырға</w:t>
        <w:br/>
        <w:t>Орысбай, Қажым, Төрткүлі,</w:t>
        <w:br/>
        <w:t>Қалтет ағам қайда екен,</w:t>
      </w:r>
    </w:p>
    <w:p>
      <w:r>
        <w:t>ББК мір) ж</w:t>
        <w:br/>
        <w:t>Е-45</w:t>
        <w:br/>
        <w:t>Редакция алқасы:</w:t>
        <w:br/>
        <w:t>Төлеуішов Ә. (бас редактор), Мұқышева А. (жауапты</w:t>
        <w:br/>
        <w:t>хатшы), Берішбаев Т, Дошвев Е., Жаңабаев Т.,</w:t>
        <w:br/>
        <w:t>Жүсіп Қ., Отарбаев Р., Иманғалиев Б., Қосыбаев Қ.,</w:t>
        <w:br/>
        <w:t>- Корқытов Б., Мұрсалиева Р.</w:t>
        <w:br/>
        <w:t>кА</w:t>
        <w:br/>
        <w:t>ЕЛЕМЕС Қ.</w:t>
        <w:br/>
        <w:t>ТУҒАН ЖЕР ТАҢЫ. - Актөбе: “А-Полиграфия”</w:t>
        <w:br/>
        <w:t>жшс, 2003 ж. тамБ ды</w:t>
        <w:br/>
        <w:t>“Атырау ақын-жазушыларының Іс аанасы”</w:t>
        <w:br/>
        <w:t>сериясының кезекті 74-кітабына журналист Қажымұқан</w:t>
        <w:br/>
        <w:t>Елеместің өз Яомондастары туралы ой-тебіреністері</w:t>
        <w:br/>
        <w:t>енгізілді.</w:t>
        <w:br/>
        <w:t>Кітап жалпы жұртшылыққа арналған.</w:t>
        <w:br/>
        <w:t>в .0503020905</w:t>
        <w:br/>
        <w:t>00(05)-03</w:t>
        <w:br/>
        <w:t>І5ВМ-9965-691-25-8</w:t>
        <w:br/>
        <w:t>0 Елемес Қ., 2003.</w:t>
        <w:br/>
        <w:t>-</w:t>
        <w:br/>
        <w:t>21552625</w:t>
        <w:br/>
        <w:t>Сәл көңілің жабырқаса, :</w:t>
        <w:br/>
        <w:t>Дос табылар қасыңа, чй»</w:t>
        <w:br/>
        <w:t>ДОССОР ЖАСТАРЫНЫҢ ВАЛЬСІ |</w:t>
        <w:br/>
        <w:t>(Әні бар)</w:t>
        <w:br/>
        <w:t>Ашылғандай шырайымның,</w:t>
        <w:br/>
        <w:t>Кең сарайлы түндігі.</w:t>
        <w:br/>
        <w:t>Мерейі мол мұнайымның,</w:t>
        <w:br/>
        <w:t>Қара шаңырақ кіндігі.</w:t>
        <w:br/>
        <w:t>Доссорым,</w:t>
        <w:br/>
        <w:t>Неткен өр-асқақ едің,</w:t>
        <w:br/>
        <w:t>Өзіңдей мекенім жоқ басқа менің.</w:t>
        <w:br/>
        <w:t>Тілегіміз-құдайда,</w:t>
        <w:br/>
        <w:t>Бақытты болашаққа баста елім.</w:t>
        <w:br/>
        <w:t>Күннен күнге құлпырады,</w:t>
      </w:r>
    </w:p>
    <w:p>
      <w:r>
        <w:t>Атар таңды қарсы алып.</w:t>
        <w:br/>
        <w:t>Жүрегімде жыр тұнады,</w:t>
        <w:br/>
        <w:t>Бар қазаққа жар салып.</w:t>
        <w:br/>
        <w:t>Той домалақ, қызық, думан,</w:t>
        <w:br/>
        <w:t>Бәрі-дағы осында.</w:t>
        <w:br/>
        <w:t>Е. СЛАНОВ АТЫНДАҒЫ</w:t>
        <w:br/>
        <w:t>ОБЛЫСТЫҚ ҒЫЛЫМИ</w:t>
        <w:br/>
        <w:t>ӘМБЕБАП КІТАПХАНА</w:t>
        <w:br/>
        <w:t>2-6Я8</w:t>
        <w:br/>
        <w:t>2</w:t>
        <w:br/>
        <w:t>ӘКЕМЕ</w:t>
        <w:br/>
        <w:t>Тәлкек тағдыр күткен бақты бере алмай,</w:t>
        <w:br/>
        <w:t>Қарсы тұрды, ризық-сый тере алмай.</w:t>
        <w:br/>
        <w:t>Өттің әке, бақилыққа елеусіз,</w:t>
        <w:br/>
        <w:t>Ұрпағыңның қызығын да көре алмай.</w:t>
        <w:br/>
        <w:t>Ардагер ең, ер мінезді, ірі едің,</w:t>
        <w:br/>
        <w:t>Қиындыққа қайыспаған дүр едің.</w:t>
        <w:br/>
        <w:t>Даңқы биік Доссордағы данагөй, “</w:t>
        <w:br/>
        <w:t>Ойы озат көп қарттардың бірі едің.</w:t>
        <w:br/>
        <w:t>Өзің едің Алатаудай алыбым,</w:t>
        <w:br/>
        <w:t>Тәлімінің арты-АЙ да, алды-Күн.</w:t>
        <w:br/>
        <w:t>80 жыл бұрын кетіп едің ғайып боп,</w:t>
        <w:br/>
        <w:t>Қолдап жүр ғой содан бәрі Тәңірің!</w:t>
        <w:br/>
        <w:t>Әруақты еске ап құран арнау-мұрат шын,</w:t>
        <w:br/>
        <w:t>(Таусылмасын бастау көзі бұлақтың)</w:t>
        <w:br/>
        <w:t>Ұрпағыңа шапағатты тілеп жат,?</w:t>
        <w:br/>
        <w:t>Қақ төрінде жарқыраған жұмақтың.</w:t>
        <w:br/>
        <w:t>42 :</w:t>
        <w:br/>
        <w:t>%</w:t>
        <w:br/>
        <w:t>(Сәлімжан Жұмашұлы атқа қонғанда) “</w:t>
        <w:br/>
        <w:t>Халқың қалап сайлапты,</w:t>
        <w:br/>
        <w:t>Әкім бол сен жан-жақты.</w:t>
        <w:br/>
        <w:t>“Жас келсе-іске” деген бар,</w:t>
        <w:br/>
        <w:t>Көрсет қарым-қайратты. | шйбтыз агар”</w:t>
      </w:r>
    </w:p>
    <w:p>
      <w:r>
        <w:t>Мың қосшыға-бір басшы,</w:t>
        <w:br/>
        <w:t>Бола бер, сен, қолбасшы.</w:t>
        <w:br/>
        <w:t>Бола бер сен, жолбасшы,</w:t>
        <w:br/>
        <w:t>Көтереміз біз жаты. Қ (0</w:t>
        <w:br/>
        <w:t>Қадірлейді ұланды ел, |</w:t>
        <w:br/>
        <w:t>Намысқа шап, қыран ер.</w:t>
        <w:br/>
        <w:t>Дүние тұрсын нұр ойнап,</w:t>
        <w:br/>
        <w:t>Өзің де сонша тұра бер!</w:t>
        <w:br/>
        <w:t>“Күлкі мен әнің азық боп, |</w:t>
        <w:br/>
        <w:t>Қарақат көздер”...ғашық тым.</w:t>
        <w:br/>
        <w:t>“Құрдастар” әнін-қазық боп,</w:t>
        <w:br/>
        <w:t>Алғы күндерге асықтың.</w:t>
        <w:br/>
        <w:t>Өмірің-мөлдір тұнығың |</w:t>
        <w:br/>
        <w:t>Маңайға берер нәркез тү?.| |</w:t>
        <w:br/>
        <w:t>Артында үлкен тұғырың | |</w:t>
        <w:br/>
        <w:t>Сен құрған мынау оркестр. ,</w:t>
        <w:br/>
        <w:t>Өрлей бер, алға, нық басып, |</w:t>
        <w:br/>
        <w:t>Ел-жұртың тілер жақсы ниет.</w:t>
        <w:br/>
        <w:t>Жұлдызбен көкте жұптасқан, |</w:t>
        <w:br/>
        <w:t>Қаңбақтыдан шыққан тастүлек!</w:t>
        <w:br/>
        <w:t>Шыныққан шымыр болаттай,</w:t>
        <w:br/>
        <w:t>Махамбет сынды мінкен ер./ |</w:t>
        <w:br/>
        <w:t>...Қарттықты маңға жолатпай, |</w:t>
        <w:br/>
        <w:t>Мәрттікті ту ғып жүре бер!</w:t>
        <w:br/>
        <w:t>76</w:t>
        <w:br/>
        <w:t>ТОЙШЫ ҚАУЫМҒА |</w:t>
        <w:br/>
        <w:t>( сүйікті ұлым Зейнолла үйленгенде)</w:t>
        <w:br/>
        <w:t>Адам: “Балам өссін!”-деп өмір сүреді,</w:t>
        <w:br/>
        <w:t>Бала үстінде тілегі һәм тірегі.</w:t>
        <w:br/>
        <w:t>Ұрпақ дамып, көсегесі көгерсе,</w:t>
        <w:br/>
        <w:t>Шын бақыттан елжірейді жүрегі.</w:t>
        <w:br/>
        <w:t>Көптен көрген қуаныш еді бұл енді,</w:t>
        <w:br/>
        <w:t>Шаңыраққа келін келді, түр енді.</w:t>
        <w:br/>
        <w:t>Зейнолланың шақырамыз тойына, |</w:t>
        <w:br/>
        <w:t>Көлбей тартып көңіл атты дөненді.</w:t>
        <w:br/>
        <w:t>Той ғой достар, бірге қуан шаттанып,</w:t>
        <w:br/>
        <w:t>Ақ сезімдер, пәк кезеңдер жатталып.</w:t>
        <w:br/>
        <w:t>Қалсын дейміз келешекке үлгі боп,</w:t>
        <w:br/>
        <w:t>...Жүрек те тұр өртенуге шақ қалып.</w:t>
        <w:br/>
        <w:t>Кең жайылып дастархан да тұр дайын,</w:t>
        <w:br/>
        <w:t>Ән сал, биле, тыңдаймын десең жырлайын. 31</w:t>
      </w:r>
    </w:p>
    <w:p>
      <w:r>
        <w:t>Қуанышты бөлісейік бүгінгі, з4с</w:t>
        <w:br/>
        <w:t>Шығарайық шын достықтың шырайын. 22</w:t>
        <w:br/>
        <w:t>1222)</w:t>
        <w:br/>
        <w:t>Бергенің бір өмір ғой-тарылмашы, 0 -</w:t>
        <w:br/>
        <w:t>Иә, құдай, сабыр етші, дамылдашы. /</w:t>
        <w:br/>
        <w:t>Көңілінің көбелегі болайын мен,</w:t>
        <w:br/>
        <w:t>Ұштап-ау, ауырмашы, ауырніннн</w:t>
        <w:br/>
        <w:t>Баптаған бала кезден в ебінакен : 11</w:t>
        <w:br/>
        <w:t>Өзіңді аялаған алақан ем. 0-0 7 174</w:t>
        <w:br/>
        <w:t>Жібердім қай жерімнен қу жебені,</w:t>
        <w:br/>
        <w:t>Қамалдай қалқан едім бапта жүрген. -</w:t>
        <w:br/>
        <w:t>Дымда емес сырқатыңның “қарекеті, | 2-</w:t>
        <w:br/>
        <w:t>Доғдырдың дару болар әрекеті. Ц || -</w:t>
        <w:br/>
        <w:t>Сен ауырсаң бейшара менің күйім,</w:t>
        <w:br/>
        <w:t>Кетеді балдардың да , ете ;</w:t>
        <w:br/>
        <w:t>Ойламашы әрнені, река 7</w:t>
        <w:br/>
        <w:t>Балдар бар, келін-жақсы, алда сан той. 7</w:t>
        <w:br/>
        <w:t>Жалғайық жақсы үмітпен бұл ғұмырды,</w:t>
        <w:br/>
        <w:t>Ұрпақты жетілдіру арманың ғой.</w:t>
        <w:br/>
        <w:t>Тағдырдың төтеп бердік қай-қайына,</w:t>
        <w:br/>
        <w:t>Көнбеспіз енді оның “айқайына”.</w:t>
        <w:br/>
        <w:t>...Табаныңа қадалар шөңге болса,</w:t>
        <w:br/>
        <w:t>Деп тілеймін: “Қадалсын маңдайыма!”</w:t>
        <w:br/>
        <w:t>Асықтырып алғы күн,</w:t>
        <w:br/>
        <w:t>Туған жердің бар үнін.</w:t>
        <w:br/>
        <w:t>Үзбей жазып газетке,</w:t>
        <w:br/>
        <w:t>Елге ерте танылдың.</w:t>
        <w:br/>
        <w:t>Қыздардан талай хат алдың,</w:t>
        <w:br/>
        <w:t>Құралайды көздеп ата алдың.</w:t>
        <w:br/>
        <w:t>Жиырмаға жетпей ел-жұрттан,</w:t>
        <w:br/>
        <w:t>“Куекең” деген ат алдың, .</w:t>
        <w:br/>
        <w:t>Қарттардан ізгі бата алдың!</w:t>
        <w:br/>
        <w:t>Бірақта жүрдің күйге енбей,</w:t>
        <w:br/>
        <w:t>Тағдырдан жайлы сый көрмей.</w:t>
        <w:br/>
        <w:t>Састырдың бізді, үйіңді,</w:t>
        <w:br/>
        <w:t>80-ға дейін үйленбей.</w:t>
        <w:br/>
        <w:t>Өмірдің сыйы-жұлдыз-ды,</w:t>
        <w:br/>
        <w:t>Маңдайға біткен құндыз-ды.</w:t>
        <w:br/>
        <w:t>Бір сәтте әкеп, той қылдың,</w:t>
        <w:br/>
        <w:t>Рысты деген бір қызды.</w:t>
        <w:br/>
        <w:t>Белбеуің босаң болмады,</w:t>
        <w:br/>
        <w:t>Өмірден алдың алмақты..</w:t>
        <w:br/>
        <w:t>Топырлап келді дүниеге,</w:t>
        <w:br/>
        <w:t>Тоқыр шеке ұлдар салмақты.</w:t>
      </w:r>
    </w:p>
    <w:p>
      <w:r>
        <w:t>Көңілің-ақ, түрің-ақ, |</w:t>
        <w:br/>
        <w:t>Ақ адамға құдай жақ.</w:t>
        <w:br/>
        <w:t>-</w:t>
        <w:br/>
        <w:t>Өмірдің ерлік, елдігі,</w:t>
        <w:br/>
        <w:t>Өрелі жырға арқау боп...</w:t>
        <w:br/>
        <w:t>Дүрсілін кәрі Ембінің, |</w:t>
        <w:br/>
        <w:t>Жхыррменен білді шырқау көк.</w:t>
        <w:br/>
        <w:t>Жақұт жыр жайды қанатын,</w:t>
        <w:br/>
        <w:t>Алысқа әрі жақынға.</w:t>
        <w:br/>
        <w:t>Көңілдің күйін табатын,</w:t>
        <w:br/>
        <w:t>Қол соқты елі ақынға.</w:t>
        <w:br/>
        <w:t>Кітабы шықты кешікпей,</w:t>
        <w:br/>
        <w:t>Ұқсаған “Тұңғыш” сәбиге</w:t>
        <w:br/>
        <w:t>Қуантып келген нәсіптей,</w:t>
        <w:br/>
        <w:t>Кірді ол ізгі әр үйге!</w:t>
        <w:br/>
        <w:t>Ер Мұса, Бешім, Қыз-Жібек,</w:t>
        <w:br/>
        <w:t>Мұнайдағы асқақ тұлғалар.</w:t>
        <w:br/>
        <w:t>Лауреат Мұрат, Жәнібек,</w:t>
        <w:br/>
        <w:t>Кейіпкер болған жырға нар.</w:t>
        <w:br/>
        <w:t>Шын шабытпен от өрсе, 33</w:t>
        <w:br/>
        <w:t>Шырқап шыңға кетеді.</w:t>
        <w:br/>
        <w:t>Ақыны жырды көтерсе,</w:t>
        <w:br/>
        <w:t>Жсыры ақынды көтерді.</w:t>
        <w:br/>
        <w:t>Қалтасы жұқа тиын-аз,</w:t>
        <w:br/>
        <w:t>Қарап тұр нарық қасқиып.</w:t>
        <w:br/>
        <w:t>Өмірге айтпай ақын наз,</w:t>
        <w:br/>
        <w:t>Кітабын жүр бастырып.</w:t>
        <w:br/>
        <w:t>3-688 з</w:t>
        <w:br/>
        <w:t>96</w:t>
        <w:br/>
        <w:t>Ұласты білім еңбекке,</w:t>
        <w:br/>
        <w:t>Енбектен зорды термекке.</w:t>
        <w:br/>
        <w:t>Құлшынып келіп қосылдың,</w:t>
        <w:br/>
        <w:t>“Мұнайшыдағы” дүрмекке.</w:t>
        <w:br/>
        <w:t>Әрбір ноян-ақ желең,</w:t>
        <w:br/>
        <w:t>Әр жүректе-бір әлем.</w:t>
        <w:br/>
        <w:t>Солардың қосып бастарын</w:t>
      </w:r>
    </w:p>
    <w:p>
      <w:r>
        <w:t>Тәлімін берді тау-Тәкең!</w:t>
        <w:br/>
        <w:t>Қызықты еді-ау сол дәурен,</w:t>
        <w:br/>
        <w:t>Шалқыған шаттық нұрлы әлем.</w:t>
        <w:br/>
        <w:t>Айқыш та, ұйқыш тағдырлар,</w:t>
        <w:br/>
        <w:t>Ағалар жол сап біз ерген.</w:t>
        <w:br/>
        <w:t>Жасырмай достан сыр жырақ,</w:t>
        <w:br/>
        <w:t>Аннан да мыннан жыр құрап.</w:t>
        <w:br/>
        <w:t>Газеттің бермей беттерін,</w:t>
        <w:br/>
        <w:t>Буың да шықты бұрқырап.</w:t>
        <w:br/>
        <w:t>Күлкілі кейде маң неге,</w:t>
        <w:br/>
        <w:t>Түседі еске әрнеме.</w:t>
        <w:br/>
        <w:t>Рюмке қалып көшкен кез,</w:t>
        <w:br/>
        <w:t>Күрешке деген “пәлеге”...</w:t>
        <w:br/>
        <w:t>Болды екен кімде асылық,</w:t>
        <w:br/>
        <w:t>Көп деді мекен жақсылық.</w:t>
        <w:br/>
        <w:t>Жоабылды аудан быт-шыт боп,</w:t>
        <w:br/>
        <w:t>Тарыдай біздер шашылдық.</w:t>
        <w:br/>
        <w:t>ЖОЛСАПАР-ТІЛЕК</w:t>
        <w:br/>
        <w:t>(Қ.Мұхамбетәлиевке))</w:t>
        <w:br/>
        <w:t>Жолың болсын лайым,</w:t>
        <w:br/>
        <w:t>Шыға берсін шырайың, |</w:t>
        <w:br/>
        <w:t>Мынау байтақ ғаламда, |</w:t>
        <w:br/>
        <w:t>Қолдап жүрсін құдайың.</w:t>
        <w:br/>
        <w:t>Жанарыңда - отты үміт, |</w:t>
        <w:br/>
        <w:t>Кірпігіңде - шоқ тұнып,</w:t>
        <w:br/>
        <w:t>Бала кезде жүруші-ек, |</w:t>
        <w:br/>
        <w:t>Сор бойында доп қуып.</w:t>
        <w:br/>
        <w:t>Доп ойнадық, тозбадық,</w:t>
        <w:br/>
        <w:t>Жүректен жыр қозғадық.</w:t>
        <w:br/>
        <w:t>Албырт арман жетелеп,</w:t>
        <w:br/>
        <w:t>Алға қолын созды анық.</w:t>
        <w:br/>
        <w:t>Талапты тербеп бар ұшқын,</w:t>
        <w:br/>
        <w:t>Қаламменен табыстың.</w:t>
        <w:br/>
        <w:t>Назарынаіліктің,</w:t>
        <w:br/>
        <w:t>Тәжібайдай арыстың.</w:t>
        <w:br/>
        <w:t>Өмірдің бар ғой сан көші,</w:t>
        <w:br/>
        <w:t>Қолдады туған жер төсі.</w:t>
        <w:br/>
        <w:t>Атандың шағын болғанмен,</w:t>
        <w:br/>
        <w:t>КазГУ-дің үлкен серкесі.</w:t>
        <w:br/>
        <w:t>МӘРТТІКТІ ТУ ҚЫП ЖҮРЕ БЕР//-</w:t>
        <w:br/>
        <w:t>(Үлкен өнер ұйымдастырушысы |</w:t>
        <w:br/>
        <w:t>Тілеген Хасанұлы Ержановқа)</w:t>
      </w:r>
    </w:p>
    <w:p>
      <w:r>
        <w:t>Жалғыздан жалғыз бақ іздеп, ,</w:t>
        <w:br/>
        <w:t>Көңіл пәс жүрген данаұлмын. -. Ж ІР 4</w:t>
        <w:br/>
        <w:t>Шөліркегенде аға іздеп,</w:t>
        <w:br/>
        <w:t>Ниетіме менің табылдың.</w:t>
        <w:br/>
        <w:t>Сырымды іштей елеп пе ең... .</w:t>
        <w:br/>
        <w:t>Кетпедің әсте шалқайып. | |0</w:t>
        <w:br/>
        <w:t>“Тәкеңмен жүремін” дегенде, ,</w:t>
        <w:br/>
        <w:t>Анамда қалған марқайып.</w:t>
        <w:br/>
        <w:t>Жас едім онда, ортам-тың, нн</w:t>
        <w:br/>
        <w:t>Бағалай білдің талантты. .</w:t>
        <w:br/>
        <w:t>Қошеметтедің, қолдап мың 0-2.</w:t>
        <w:br/>
        <w:t>Шабытпен қақтым қанатты.</w:t>
        <w:br/>
        <w:t>Сол уақтан бері қанша жыл,</w:t>
        <w:br/>
        <w:t>Қаңқылдап өтті қаздай-ақ.</w:t>
        <w:br/>
        <w:t>Таусылмай бізде арман-жыр</w:t>
        <w:br/>
        <w:t>Келеміз жұпты жазбай-ақ.</w:t>
        <w:br/>
        <w:t>Тас бұлақ ағар сарқырап,</w:t>
        <w:br/>
        <w:t>Таудан түскен екпін өр.</w:t>
        <w:br/>
        <w:t>Сен келесің арқырап,</w:t>
        <w:br/>
        <w:t>Шұғылаң бейне-төккен нұр.</w:t>
        <w:br/>
        <w:t>2.</w:t>
        <w:br/>
        <w:t>АЛДЫҢА КЕЛДІМ, СЕНЕМІН</w:t>
        <w:br/>
        <w:t>(Мақаттық дәрігерлер Дария мен</w:t>
        <w:br/>
        <w:t>Ғалия Нәсіпқалиеваларға)</w:t>
        <w:br/>
        <w:t>Жұқарып жүйке жүргенде</w:t>
        <w:br/>
        <w:t>Тапқандай болдым сая бақ.</w:t>
        <w:br/>
        <w:t>Науқасты болып келгенде,</w:t>
        <w:br/>
        <w:t>Барыңды салдың аялап.</w:t>
        <w:br/>
        <w:t>Бұл ауру, ұқтым, дендеген,</w:t>
        <w:br/>
        <w:t>Төнгендей бір сәт азап-күз.</w:t>
        <w:br/>
        <w:t>“Дымда етпес, кетер”,-деп мүлдем,</w:t>
        <w:br/>
        <w:t>Өткізіп алған қазақпыз.</w:t>
        <w:br/>
        <w:t>Мән бермеу дертке айып тым,</w:t>
        <w:br/>
        <w:t>Қайтейін, соны кеш білдім,</w:t>
        <w:br/>
        <w:t>Ескегі сенде қайықтың,</w:t>
        <w:br/>
        <w:t>Толқынның, тербе, бесігін.</w:t>
        <w:br/>
        <w:t>Сол толқын менде жүрек-нұр, оз</w:t>
        <w:br/>
        <w:t>Бәсеңдеп кеткен соғысы.</w:t>
        <w:br/>
        <w:t>“ЭКГ-ны” ал да, білек тұр, “ам</w:t>
        <w:br/>
        <w:t>Аяулы жанның болмысы.</w:t>
      </w:r>
    </w:p>
    <w:p>
      <w:r>
        <w:t>Қолында сорым, бағым да,</w:t>
        <w:br/>
        <w:t>Қолыңда ғұмыр, бар күнім.</w:t>
        <w:br/>
        <w:t>Не тағдыр жатыр алдымда,</w:t>
        <w:br/>
        <w:t>Медеу бол маған жарқыным!</w:t>
        <w:br/>
        <w:t>20</w:t>
        <w:br/>
        <w:t>БАЙБАҚТЫ АТА РУХЫ</w:t>
        <w:br/>
        <w:t>Мазарыңды жасантып сайлапты көп,</w:t>
        <w:br/>
        <w:t>Табынады аттылы, жайдақты кеп.</w:t>
        <w:br/>
        <w:t>Күндіз-түні басыңнан кісі арылмайды,</w:t>
        <w:br/>
        <w:t>“Қолдай гөр, әулие Байбақты!”-деп.</w:t>
        <w:br/>
        <w:t>Өмір толған күнә ғой, бұраңы көп,</w:t>
        <w:br/>
        <w:t>Пенделер бар басыңда тұрағы жоқ.</w:t>
        <w:br/>
        <w:t>Адамдар да келеді “Шуағым!”деп. 11.</w:t>
        <w:br/>
        <w:t>Қара ниет қалайша қара көрмек,</w:t>
        <w:br/>
        <w:t>“Қара ниет қоғамға жара”,-дер ек.</w:t>
        <w:br/>
        <w:t>Бірақ кеңдік жасайсың бәріне де,</w:t>
        <w:br/>
        <w:t>“Өмірден алмағынды ала бер”,-деп./</w:t>
        <w:br/>
        <w:t>Батыр едің ұмтылған қилы асуға,</w:t>
        <w:br/>
        <w:t>Даңқыңа даңқ қосылып жалғасуда.</w:t>
        <w:br/>
        <w:t>ҮҮреймен, рухыңмен жалықпайсын,</w:t>
        <w:br/>
        <w:t>Үйреніп өмірде әркез сыйласуға.</w:t>
        <w:br/>
        <w:t>Сеземін, о жебеушім, ұтырыңды,</w:t>
        <w:br/>
        <w:t>Кей зымиян соныңа құтырулы.</w:t>
        <w:br/>
        <w:t>Асықпайсың бірақ та сен оларды,</w:t>
        <w:br/>
        <w:t>Кешірмей, к.ьрсетесіһь зіпіріьді.</w:t>
        <w:br/>
        <w:t>АҚЫНДАР - ЕЛДІҢ ЕРКЕССС 0</w:t>
        <w:br/>
        <w:t>Бала болдық-жас болдық, |</w:t>
        <w:br/>
        <w:t>Арман-асқақ, ой-жалын. і</w:t>
        <w:br/>
        <w:t>Жақсы жыр оқып мас болдық,</w:t>
        <w:br/>
        <w:t>Жүректі кернеп бойдағы үн.</w:t>
        <w:br/>
        <w:t>Әдеби орта аңсадық,</w:t>
        <w:br/>
        <w:t>Алматы барар күй кетенен ;</w:t>
        <w:br/>
        <w:t>Кітаптан оқып тамсандықу</w:t>
        <w:br/>
        <w:t>Тұманбай, Қадыр, Сырбайға. /</w:t>
        <w:br/>
        <w:t>Өлеңге құштар өрт көңіл,</w:t>
        <w:br/>
        <w:t>Ақындар елдің ардағы, “</w:t>
        <w:br/>
        <w:t>Біртіндеп өтіп жатты өмір |</w:t>
        <w:br/>
        <w:t>Тірі ақын көру-арман-ды.</w:t>
        <w:br/>
        <w:t>Сол кезде газет “Мұнайшы”,</w:t>
      </w:r>
    </w:p>
    <w:p>
      <w:r>
        <w:t>Өлеңін басты шырайлы 2</w:t>
        <w:br/>
        <w:t>Жас ақын Амангелдінің</w:t>
        <w:br/>
        <w:t>Өзгеше еді жырдағы үн,</w:t>
        <w:br/>
        <w:t>Биязды, нәзік, қылықты.</w:t>
        <w:br/>
        <w:t>“Ойһой-һой!”-десті бар қауым:</w:t>
        <w:br/>
        <w:t>“Мақаттан ақын шығыпты!”</w:t>
        <w:br/>
        <w:t>ҚҰДІРЕТ ҚҰЙҒАН КІРПІШКЕ</w:t>
        <w:br/>
        <w:t>(Академик Амангелді Шырдабаевқа)</w:t>
        <w:br/>
        <w:t>Сан ғимарат, үй тұрып,</w:t>
        <w:br/>
        <w:t>Теңелгендей алыпқа.</w:t>
        <w:br/>
        <w:t>Соның бәрі игілік,</w:t>
        <w:br/>
        <w:t>Болған мынау халыққа.</w:t>
        <w:br/>
        <w:t>Қатар-қатар көп өрім,</w:t>
        <w:br/>
        <w:t>Қыз бұрымдай өрілген.</w:t>
        <w:br/>
        <w:t>Соның бәрі не керім, |</w:t>
        <w:br/>
        <w:t>Құдірет боп көрінген.</w:t>
        <w:br/>
        <w:t>Қиялдан от тердің бе,</w:t>
        <w:br/>
        <w:t>Қарап бояу, мың түске.</w:t>
        <w:br/>
        <w:t>Достым, ойлап көрдің бе,</w:t>
        <w:br/>
        <w:t>Қандай сыр бар кірпіште?</w:t>
        <w:br/>
        <w:t>Кірпіш ненің үмбеті,</w:t>
        <w:br/>
        <w:t>Білмесең сыр ұқ әлі.</w:t>
        <w:br/>
        <w:t>Сол кірпіштің құдіреті,</w:t>
        <w:br/>
        <w:t>Физиктерден шығады.</w:t>
        <w:br/>
        <w:t>Ал-физика бас ғылым,</w:t>
        <w:br/>
        <w:t>Тұтасқан зор тіршілік.</w:t>
        <w:br/>
        <w:t>Тірліктен кеп басты ұғым,</w:t>
        <w:br/>
        <w:t>Жаралады нұрлы үміт.</w:t>
        <w:br/>
        <w:t>58</w:t>
      </w:r>
    </w:p>
    <w:p>
      <w:r>
        <w:t>Бар ма екен сад жақтағы бір биік тал, |</w:t>
        <w:br/>
        <w:t>Есімін құрбы қыздың ойып жазған.</w:t>
        <w:br/>
        <w:t>Нұр қала, сен, сан ұлтқа өріс едің,</w:t>
        <w:br/>
        <w:t>Елімнің қиын кезде жеңісі едің.</w:t>
        <w:br/>
        <w:t>Киелі ақсақалдар азайыпты-ау, |</w:t>
        <w:br/>
        <w:t>Наурыз туған сәтте көрісетін.</w:t>
        <w:br/>
        <w:t>Десек те, Доссор келген шырайына,</w:t>
        <w:br/>
        <w:t>(Мұндай болад деп алған кім ойына?) |</w:t>
        <w:br/>
        <w:t>Қарттар айтқан келіпті-ау бір дана сөз:</w:t>
        <w:br/>
        <w:t>“Құдай өзі дес береді мұнайына”.</w:t>
        <w:br/>
        <w:t>Соның бәрі ізденіс - қарекет қой, |</w:t>
        <w:br/>
        <w:t>Келеді мұндайда әркез берекетті ой.</w:t>
        <w:br/>
        <w:t>Осынау игілікті жасап жатқан - |:</w:t>
        <w:br/>
        <w:t>Халқым-ау, Мақсаттарын Жермен қой.</w:t>
        <w:br/>
        <w:t>Бар қазір қолда - жайіті. рчидары өрім, !</w:t>
        <w:br/>
        <w:t>Серпілмеу күнә мұндай жерде тұрып.</w:t>
        <w:br/>
        <w:t>Инвестор, ақша керек дегенменен, -</w:t>
        <w:br/>
        <w:t>Жүрейік игілікті месе құрып.</w:t>
        <w:br/>
        <w:t>Доссорым жайлық даңқын кластарын</w:t>
        <w:br/>
        <w:t>Абырой келеді әркез намыс барда.</w:t>
        <w:br/>
        <w:t>Алла жазсын, жиірек бас қосайық, |</w:t>
        <w:br/>
        <w:t>Қол соғайық толайым табыстарға.</w:t>
        <w:br/>
        <w:t>11!</w:t>
        <w:br/>
        <w:t>ЖОҚТАУ</w:t>
        <w:br/>
        <w:t>(Сүйікті жездем Нұржау</w:t>
        <w:br/>
        <w:t>Ойылбаевтың рухына)</w:t>
        <w:br/>
        <w:t>Асыл ең ардақ тұтар арың таза,</w:t>
        <w:br/>
        <w:t>Таусылды сәуле-ғұмыр, болдың қаза.</w:t>
        <w:br/>
        <w:t>Асықтың сонша неге сол бір жаққа,</w:t>
        <w:br/>
        <w:t>Жаныңа бермеді ме уәйім маза.</w:t>
        <w:br/>
        <w:t>Бала мінез, бала көңіл, ақ едің сен,</w:t>
        <w:br/>
        <w:t>Бейуақ көп бізге қонған бақ едің сен.</w:t>
        <w:br/>
        <w:t>Өмірден ерте кеткен Күнзиланың,</w:t>
        <w:br/>
        <w:t>Аруағын таза ұстаған жар едің сен.</w:t>
        <w:br/>
        <w:t>Өзіңнен парасаттың кейпін ұқтым,</w:t>
        <w:br/>
        <w:t>“Бұл Нұржау-азамат қой”, дейтін жұртың.</w:t>
        <w:br/>
        <w:t>Ал өзің кемшіндеу боп жүргеніңмен,</w:t>
        <w:br/>
        <w:t>Кем қылмай балаларынды жетілдірдің.</w:t>
        <w:br/>
        <w:t>Өмірдің сен күтпедің басқа бағын,</w:t>
        <w:br/>
        <w:t>(Талай кеші жанарынды жасқа малдың).</w:t>
        <w:br/>
        <w:t>Бірақ та, тағдыр саған қырын қарап,</w:t>
        <w:br/>
        <w:t>Тосырқап, тосып тұрды тас қамалын.</w:t>
      </w:r>
    </w:p>
    <w:p>
      <w:r>
        <w:t>Ән сарнап, жүрегімде күй жылады,</w:t>
        <w:br/>
        <w:t>Басыма түрлі ой келіп шиырлады.</w:t>
        <w:br/>
        <w:t>Қайтейін жолда жүрген жалғызыңнан,</w:t>
        <w:br/>
        <w:t>Бір уыс топырақта бұйырмады.</w:t>
        <w:br/>
        <w:t>ь</w:t>
        <w:br/>
        <w:t>Бір Әслима, екі Майра, үш Гүлжан</w:t>
        <w:br/>
        <w:t>М рнайлы Мақаттың басқару саласында жемісті</w:t>
        <w:br/>
        <w:t>еңбек етіп жүрген қыз-келіншектер көп. Солардың</w:t>
        <w:br/>
        <w:t>қатарында еңбек, әлеуметтік қорғау және жұмыспен</w:t>
        <w:br/>
        <w:t>қамту бөлімінің меңгерушісі Әслима Сәрсенбаева,</w:t>
        <w:br/>
        <w:t>аудандық мәдениет бөлімінің меңгерушісі Майра</w:t>
        <w:br/>
        <w:t>Өтегенова, Доссор кентінің әкімі Майра Сәрсенова,</w:t>
        <w:br/>
        <w:t>Байшонас орта мектебінің директоры. Гулжан</w:t>
        <w:br/>
        <w:t>Мұқашева, аудандықстатистика бөлімінің бастығы</w:t>
        <w:br/>
        <w:t>Гүлжан Есенғалиева, аудандық сәулетші Гүлжан</w:t>
        <w:br/>
        <w:t>Нуұғымановалар бар. Әзіл экспромт әйелдердің бір</w:t>
        <w:br/>
        <w:t>мерекесі сәтінде шықты.</w:t>
        <w:br/>
        <w:t>М жібор.</w:t>
        <w:br/>
        <w:t>Жәүүздерінде жайдары бір нұр тұнған,</w:t>
        <w:br/>
        <w:t>Бүкіл аудан мақтан тұтып, жыр қылған.</w:t>
        <w:br/>
        <w:t>Қыз-ару көп есімдерін атасақ, ц-</w:t>
        <w:br/>
        <w:t>- Бір Әслима, екі Майра, үш Гүлжан! -</w:t>
        <w:br/>
        <w:t>Әлеуметтік қолдауда отыр Әслима,</w:t>
        <w:br/>
        <w:t>(Нарық кезі қиын екен расында).</w:t>
        <w:br/>
        <w:t>Міскін жандар қуанса, ол-қуанып,</w:t>
        <w:br/>
        <w:t>Ренжісе, желкесін ол қасима? і</w:t>
        <w:br/>
        <w:t>Безбенге сап, ел шаттығын, мұңын да</w:t>
        <w:br/>
        <w:t>Отырасың, сөйтіп шықтың тұғырға.</w:t>
        <w:br/>
        <w:t>өлер мы ЫЗ</w:t>
        <w:br/>
        <w:t>Доссор кемде:</w:t>
        <w:br/>
        <w:t>Қазыналы құт аймақ,</w:t>
        <w:br/>
        <w:t>Құт аймақтың барлық ісі ұнайды-ақ!</w:t>
        <w:br/>
        <w:t>“Қара алтын” кімге қорек болмаған,</w:t>
        <w:br/>
        <w:t>Соныменен еліміз де шырайлы-ақ!</w:t>
        <w:br/>
        <w:t>Сол аймақта кіндігім де кесілген,</w:t>
        <w:br/>
        <w:t>Өкпек желі нұр жүзімнен есілген.</w:t>
        <w:br/>
        <w:t>Әкем мені сор суына батырып әп,</w:t>
        <w:br/>
        <w:t>Жүрегіме қайсарлығын көшірген.</w:t>
        <w:br/>
        <w:t>Шараналы болған соң үй тойлы еді,</w:t>
        <w:br/>
        <w:t>Тарамыс бой, данагөй шал-ойлы еді.</w:t>
        <w:br/>
        <w:t>Қап-қара ұлды құндақтаған анама,</w:t>
        <w:br/>
        <w:t>- Қажы-мұқан! Атын солай қой, - деді: 2:</w:t>
        <w:br/>
        <w:t>танмен анам сегіз құрсақ көтерген,</w:t>
      </w:r>
    </w:p>
    <w:p>
      <w:r>
        <w:t>Бір пістеге зәру еді ежелден,</w:t>
        <w:br/>
        <w:t>Ұлды тілеп қойған Ұлмекеннен соң,</w:t>
        <w:br/>
        <w:t>Ерген кенже қатпа қара мен екем.</w:t>
        <w:br/>
        <w:t>Сегіз едік, семсер едік, от едік,</w:t>
        <w:br/>
        <w:t>(Ол бір дәурен болмақ емес өте ұмыт)</w:t>
        <w:br/>
        <w:t>Сегізіміз талды ат қып мінгенде,</w:t>
        <w:br/>
        <w:t>Махаң айтқан: “Жер қайысқан қол едік”.</w:t>
        <w:br/>
        <w:t>Бақыт деген тербелген тал бесіктей,</w:t>
        <w:br/>
        <w:t>Кейде қолға тұрмай кеткен несіптей. |</w:t>
        <w:br/>
        <w:t>Алдымдағы алты бірдей бауырымды,</w:t>
        <w:br/>
        <w:t>Өктем тағдыр жалмап кетті кешікпей.</w:t>
        <w:br/>
        <w:t>Қайысты әке, зарлады асыл анашым,</w:t>
        <w:br/>
        <w:t>Күні-түні жоқтап алты баласын.</w:t>
        <w:br/>
        <w:t>ДЕГЕН АДАММЕН ӘҢГІМЕ</w:t>
        <w:br/>
        <w:t>Өлшем менен нарқыңның,</w:t>
        <w:br/>
        <w:t>Табиғат ашар бар шынын.</w:t>
        <w:br/>
        <w:t>Мақатты көрген бір адам,</w:t>
        <w:br/>
        <w:t>“Жыр” қылды кеп балшығын.</w:t>
        <w:br/>
        <w:t>Айқыш та ойқыш жолдары,</w:t>
        <w:br/>
        <w:t>Тепсеңді аңсар жер маңы. “</w:t>
        <w:br/>
        <w:t>- Сүренңсіз, - деді таңданып,</w:t>
        <w:br/>
        <w:t>Тағы да татпас сорлары.</w:t>
        <w:br/>
        <w:t>- Көрсетпе, айтқыш, қалып тар,</w:t>
        <w:br/>
        <w:t>Табиғат емес анықтар.</w:t>
        <w:br/>
        <w:t>Сүреңсіз деген сол жерде,</w:t>
        <w:br/>
        <w:t>Батырға ұқсас халық бар.</w:t>
        <w:br/>
        <w:t>Сол халық сыйлар мың дарын,</w:t>
        <w:br/>
        <w:t>Өзегі толы жыр-жалын.</w:t>
        <w:br/>
        <w:t>Сол халық саған ұқтырар,</w:t>
        <w:br/>
        <w:t>Жүректе ізгі нұр барын.</w:t>
        <w:br/>
        <w:t>Тендесіз тербеп толғамын,</w:t>
        <w:br/>
        <w:t>Өткеріп даңқты жолдарын.</w:t>
        <w:br/>
        <w:t>Сол халық өмір сүріп тұр,</w:t>
        <w:br/>
        <w:t>Аспанға жаймай қолдарын.</w:t>
        <w:br/>
        <w:t>ЭЖкібіткен өзін құдайдың,</w:t>
        <w:br/>
        <w:t>Шығарған елдің шырайын.</w:t>
        <w:br/>
        <w:t>Сол халық “сырын” біледі,</w:t>
        <w:br/>
        <w:t>Құдірет күшін мұнайдың.</w:t>
        <w:br/>
        <w:t>Айбынын әркес асырған,</w:t>
        <w:br/>
        <w:t>Осы жер жайсаң басынан.</w:t>
        <w:br/>
        <w:t>б</w:t>
        <w:br/>
        <w:t>0 (л</w:t>
      </w:r>
    </w:p>
    <w:p>
      <w:r>
        <w:t>АНА ТІЛІМЕ АРАША</w:t>
        <w:br/>
        <w:t>Балташ Тұрсынбаев: “Ресейге қосылмаса</w:t>
        <w:br/>
        <w:t>болмайды. Орыс тілін мемлекеттік тіл ету керек”</w:t>
        <w:br/>
        <w:t>деп өзеуреді.</w:t>
        <w:br/>
        <w:t>“Ана тілі” газетінен</w:t>
        <w:br/>
        <w:t>Ана тілім-ардағым,</w:t>
        <w:br/>
        <w:t>Дауға толып жан-жағын.</w:t>
        <w:br/>
        <w:t>Таразыдан түспедін,</w:t>
        <w:br/>
        <w:t>Зор болса да салмағың.</w:t>
        <w:br/>
        <w:t>Қолдап жүр еді дүррі Алла.</w:t>
        <w:br/>
        <w:t>Азабыңды сұрама,</w:t>
        <w:br/>
        <w:t>Мәртебеңді көп көріп,</w:t>
        <w:br/>
        <w:t>Сөз етті бір дүбәра.</w:t>
        <w:br/>
        <w:t>Байбаламы-келіспес,</w:t>
        <w:br/>
        <w:t>Қорған саған ел істес.</w:t>
        <w:br/>
        <w:t>Мәңгүрт атын жамылған,</w:t>
        <w:br/>
        <w:t>Пендемен жұрт көріспес.</w:t>
        <w:br/>
        <w:t>Мейлі тіпті боқты үйсін,</w:t>
        <w:br/>
        <w:t>Қызғанғандар шоқ сүйсін.</w:t>
        <w:br/>
        <w:t>Сен-биіксің, ал оның</w:t>
        <w:br/>
        <w:t>Маңдайынан оқ тисін!</w:t>
        <w:br/>
        <w:t>НИЕТІ БӨЛЕК АПАШЫМ</w:t>
        <w:br/>
        <w:t>(Ағилаш Тілекқабыл зайыбына)</w:t>
        <w:br/>
        <w:t>Асығамын Доссорға</w:t>
        <w:br/>
        <w:t>Шашса нұрын арай-күн,</w:t>
        <w:br/>
        <w:t>Қарсы алады мені апа,</w:t>
        <w:br/>
        <w:t>- Ашып көңіл сарайын.</w:t>
        <w:br/>
        <w:t>Керегі жоқ дымның да,</w:t>
        <w:br/>
        <w:t>Сәлем беру-бар ниетім.</w:t>
        <w:br/>
        <w:t>Шәйді жасап қойдың ба,</w:t>
        <w:br/>
        <w:t>Қай уақта оған үлгердің?</w:t>
        <w:br/>
        <w:t>Жүгіресің әманда,</w:t>
        <w:br/>
        <w:t>Кетер дейсің шәй қайда?</w:t>
        <w:br/>
        <w:t>Амандықты айт одан да</w:t>
        <w:br/>
        <w:t>Томпақ қара шал қайда?</w:t>
        <w:br/>
        <w:t>Күллі елді ырза еткен,</w:t>
        <w:br/>
        <w:t>Сыйқыт аға соға ма? а?</w:t>
        <w:br/>
        <w:t>Жездеңіз ғой Мырзекең, 5</w:t>
        <w:br/>
        <w:t>“Бес мәш” ойнап қоя ма? %Ш</w:t>
        <w:br/>
        <w:t>Нұр дестелеп, сыр ұққан,</w:t>
        <w:br/>
        <w:t>Бақытты боп жүр аман.</w:t>
        <w:br/>
        <w:t>Қаңбақтыдан бір шыққан</w:t>
        <w:br/>
        <w:t>Туғандай ма Тілақаң?</w:t>
      </w:r>
    </w:p>
    <w:p>
      <w:r>
        <w:t>ТАБИҒАТТА - ӨЗГЕРІС</w:t>
        <w:br/>
        <w:t>е қола арасы,</w:t>
        <w:br/>
        <w:t>Аласұрған төңкеріс.</w:t>
        <w:br/>
        <w:t>Соның бірі-қарашы:</w:t>
        <w:br/>
        <w:t>Табиғатта өзгеріс.</w:t>
        <w:br/>
        <w:t>Шілде келді, мінекей,</w:t>
        <w:br/>
        <w:t>Күттірмейді тамыз көп.</w:t>
        <w:br/>
        <w:t>Аптап желдің өтіндей,</w:t>
        <w:br/>
        <w:t>Ұрып тұрған аңыз жоқ.</w:t>
        <w:br/>
        <w:t>Құмы ыстық-от еді,</w:t>
        <w:br/>
        <w:t>Қызған темір бетіндей.</w:t>
        <w:br/>
        <w:t>Нөсер төгіп кетеді,</w:t>
        <w:br/>
        <w:t>Бір бұлт шықса шөкімдей.</w:t>
        <w:br/>
        <w:t>Астан-кестен етеді,</w:t>
        <w:br/>
        <w:t>Соғып кейде дүлей жел.</w:t>
        <w:br/>
        <w:t>Қиянат па-жетегі,</w:t>
        <w:br/>
        <w:t>Ұшырады үрейді ол. 5З</w:t>
        <w:br/>
        <w:t>Сай салада су-ағын, к22</w:t>
        <w:br/>
        <w:t>Балшықтың көп шатағы.</w:t>
        <w:br/>
        <w:t>Ерте кезде болатын,</w:t>
        <w:br/>
        <w:t>Жасын түсіп жатады.</w:t>
        <w:br/>
        <w:t>Қаулап өсіп іздерге,</w:t>
        <w:br/>
        <w:t>Шөптер шығып бақ құрды.</w:t>
        <w:br/>
        <w:t>ҮШ КИЕ</w:t>
        <w:br/>
        <w:t>Арайлы, аппақ ашық күн,</w:t>
        <w:br/>
        <w:t>Нұр сәулеңді шашып тым.</w:t>
        <w:br/>
        <w:t>Тұра берші биікте,</w:t>
        <w:br/>
        <w:t>Мен өзіңе ғашықпын!</w:t>
        <w:br/>
        <w:t>Асқақтай бер, жаса мың,</w:t>
        <w:br/>
        <w:t>(Тілекке тілек қасамын).</w:t>
        <w:br/>
        <w:t>Махаббатым-өзіңе,</w:t>
        <w:br/>
        <w:t>Алып күшті Отаным!</w:t>
        <w:br/>
        <w:t>Сан байлыққа иемін,</w:t>
        <w:br/>
        <w:t>Сүюдей-ақ сүйемін.</w:t>
      </w:r>
    </w:p>
    <w:p>
      <w:r>
        <w:t>Ажыраспайтын ардақтым,</w:t>
        <w:br/>
        <w:t>Ана тілім-киелім!</w:t>
        <w:br/>
        <w:t>Күнім, Отан, Нұр Тілім,</w:t>
        <w:br/>
        <w:t>Үш кие тұтас - ділің тың.</w:t>
        <w:br/>
        <w:t>Рухтанып жүрген сендермен,</w:t>
        <w:br/>
        <w:t>Перзентіңнің бірімін. ӛз 49</w:t>
        <w:br/>
        <w:t>4-688 ә</w:t>
        <w:br/>
        <w:t>“Батыр әке” атандың,</w:t>
        <w:br/>
        <w:t>Партшколда жүріп-ақ.</w:t>
        <w:br/>
        <w:t>Партияда жасадың,</w:t>
        <w:br/>
        <w:t>Әкімиятта жасадың,</w:t>
        <w:br/>
        <w:t>Көбеймесе азаймай | - 2.</w:t>
        <w:br/>
        <w:t>Өсе берді жасағынғылсв зу сөрлее ыуйаласуи</w:t>
        <w:br/>
        <w:t>Саясаттар тартыс, |2596. Қ Т</w:t>
        <w:br/>
        <w:t>Аппараттың сан ісі 22-0: нат</w:t>
        <w:br/>
        <w:t>Көктем болсын көңілі, |.</w:t>
        <w:br/>
        <w:t>Қалана бер кірпіш боп,</w:t>
        <w:br/>
        <w:t>Биік болсын тұғырың.</w:t>
        <w:br/>
        <w:t>Доссор-өскен кіндігің,</w:t>
        <w:br/>
        <w:t>Доссор сенің күй-жырың. |</w:t>
        <w:br/>
        <w:t>Туған жерді түлет те,</w:t>
        <w:br/>
        <w:t>Сондағы бар сырды ұғын.</w:t>
        <w:br/>
        <w:t>Доссорсыз күн-құр еле, |0:</w:t>
        <w:br/>
        <w:t>Доссор бізге жыр-белеіі(/ | (0</w:t>
        <w:br/>
        <w:t>Достарсыз кұн, кұн емес.</w:t>
        <w:br/>
        <w:t>2</w:t>
        <w:br/>
        <w:t>ТАБЫСУ</w:t>
        <w:br/>
        <w:t>Көктем келді, көңілді алдымыз бар,</w:t>
        <w:br/>
        <w:t>Мұз сөгілді, тоңдырмайды таңғы ызғар.</w:t>
        <w:br/>
        <w:t>Ассалаумағалейкүм, ағайын-дос,</w:t>
        <w:br/>
        <w:t>Армысыңдар есен-сау бармысындар!</w:t>
        <w:br/>
        <w:t>Сирек-сирек кездесер шағымыз бар,</w:t>
        <w:br/>
        <w:t>Қуаныш бар, бар тіпті налы тұстар...</w:t>
        <w:br/>
        <w:t>Үкілі үміт - арайлы таңымыз бар,</w:t>
        <w:br/>
        <w:t>Өмір-сүрлеу, баспаған әлі де із бар.</w:t>
        <w:br/>
        <w:t>Ізгілік бар бойымда тағат тапқан,</w:t>
        <w:br/>
        <w:t>Басқаша ойды жанымнан аластатқам.</w:t>
        <w:br/>
        <w:t>Жұдырықтай жүрек бар, сол жүрегім,</w:t>
        <w:br/>
        <w:t>Әрқайсынды өзіне қонақтатқан.</w:t>
      </w:r>
    </w:p>
    <w:p>
      <w:r>
        <w:t>Өздеріңді көргенде мәз боламын,</w:t>
        <w:br/>
        <w:t>Мұқаң айтқан: “мен де бір мәз баламын”.</w:t>
        <w:br/>
        <w:t>Мәз болам да, қиялмен кезіп кетем,</w:t>
        <w:br/>
        <w:t>Беткейлерін, қойнауын саз даланың.</w:t>
        <w:br/>
        <w:t>Шіркін Доссор, аяулы, батыр мекен,</w:t>
        <w:br/>
        <w:t>Сыр жасырған түбіне қалпың бөтен.</w:t>
        <w:br/>
        <w:t>Біз туып, кіндік кескен қазақы ауыл,</w:t>
        <w:br/>
        <w:t>Бәз-баяғы күйінде жатыр ма мекен?</w:t>
        <w:br/>
        <w:t>Сезімді себезгілеп мың сыр алуан,</w:t>
        <w:br/>
        <w:t>Жастық шақ елестейді түрі маржан.</w:t>
        <w:br/>
        <w:t>Зейнеткермен жасап жатсың көп жұмыс, ”</w:t>
        <w:br/>
        <w:t>Зейнеттікке жетпей өзің жығылма!</w:t>
        <w:br/>
        <w:t>Қос Майраның бірі әнші іргелі,</w:t>
        <w:br/>
        <w:t>“Культура” деп күйіп, пісіп т үрлей»;</w:t>
        <w:br/>
        <w:t>Жел өтінде жүрген осы аруды,</w:t>
        <w:br/>
        <w:t>“Майрашым” ден ардақтайды нұрлы ші</w:t>
        <w:br/>
        <w:t>Әкім Майра басшылықта жетілді,</w:t>
        <w:br/>
        <w:t>Ісі де-ақ, сөзі де әркез өтімді. 1</w:t>
        <w:br/>
        <w:t>Жоауһардай боп жасанған дүр досоанаы Шоа</w:t>
        <w:br/>
        <w:t>Домаланған бір бөлшегі секілді.</w:t>
        <w:br/>
        <w:t>Гүлжан десек, айта алмаймыз тілек құр,</w:t>
        <w:br/>
        <w:t>Бірі оның Байшонаста директор,</w:t>
        <w:br/>
        <w:t>Статта да жұмыртқадай Гүлжан бар,</w:t>
        <w:br/>
        <w:t>Жұтып қойсаң: дер ме біреу: “Керек бұл!”</w:t>
        <w:br/>
        <w:t>Көшелерге жұрт көңілі толмайды,</w:t>
        <w:br/>
        <w:t>Сәулетшіде “Бас жоспар” жоқ-сол қайғы...</w:t>
        <w:br/>
        <w:t>-Шіркін!-дейміз Мақаттағы ауылдар,</w:t>
        <w:br/>
        <w:t>Гүлжан қыздай неге сұлу болмайды?</w:t>
        <w:br/>
        <w:t>Жырға қостық топ аруды-төте ғып,</w:t>
        <w:br/>
        <w:t>Бүгін-мейрам, қуаныш та жетерлік.</w:t>
        <w:br/>
        <w:t>Әйел-ару, періште ғой қашан да,</w:t>
        <w:br/>
        <w:t>Жүрейік біз алақанға көтеріп!</w:t>
        <w:br/>
        <w:t>ОҢАЛ ҚАЗАҚ</w:t>
        <w:br/>
        <w:t>Кенеуі кетіп бақыт-берекеттің,</w:t>
        <w:br/>
        <w:t>Табылмай нәтижесі әрекеттің.</w:t>
        <w:br/>
        <w:t>Әрі-сәрі жын соққандай пендеңіз жүр, не рі»</w:t>
        <w:br/>
        <w:t>Беу, өмір, не боп кеттің, не боп кеттің?</w:t>
        <w:br/>
        <w:t>Тербеген көп жүректі тасқын-қайғы, |</w:t>
        <w:br/>
        <w:t>Жұмыс жоқ, қара көзді, сол қинайды. | ||</w:t>
        <w:br/>
        <w:t>Кері тартып кежегеден отырғандар,</w:t>
      </w:r>
    </w:p>
    <w:p>
      <w:r>
        <w:t>Оларды өлтіруден тартынбайды.</w:t>
        <w:br/>
        <w:t>Мәрт халык күтеді әркез кезекті үміт,</w:t>
        <w:br/>
        <w:t>(Құдайда бермеді-ау медетті ұғып). -</w:t>
        <w:br/>
        <w:t>Қоғамды жайлап алды бос әңгіме |:</w:t>
        <w:br/>
        <w:t>Басшы да, басқасы да өсек қуып.</w:t>
        <w:br/>
        <w:t>Қу-сұмдық, күйкі өмірдің амалы көп, |</w:t>
        <w:br/>
        <w:t>Соны ойлап ауыртасың жараны кеп.</w:t>
        <w:br/>
        <w:t>Құралып арам, залым, арызқойдан,</w:t>
        <w:br/>
        <w:t>Тұрғандай жатыпатар заманы боп. -</w:t>
        <w:br/>
        <w:t>Ұрпақ десе ашылар бар шынымыз,</w:t>
        <w:br/>
        <w:t>Көп көрнеу солып тұр ғой талшығымыз.</w:t>
        <w:br/>
        <w:t>Оларға темекі мен арақ сатады,</w:t>
        <w:br/>
        <w:t>“Қара кемпір” атанған қаншығымыз.</w:t>
        <w:br/>
        <w:t>Балаға ғұрып қайда бал берерлік,</w:t>
        <w:br/>
        <w:t>“СПИД” кеп есік қақты әурелерлік.</w:t>
        <w:br/>
        <w:t>- г</w:t>
        <w:br/>
        <w:t>2</w:t>
        <w:br/>
        <w:t>Ж 7ІЕІ8.</w:t>
        <w:br/>
        <w:t>1</w:t>
        <w:br/>
        <w:t>Бұл 1 карт тқаңздағы”неуренгилмісіеуідші;</w:t>
        <w:br/>
        <w:t>өөежілкі</w:t>
        <w:br/>
        <w:t>пайабалдағ: деп жазып берген о:</w:t>
        <w:br/>
        <w:t>78 түйірішіліке өтетінмін:; шанпынж ыз</w:t>
        <w:br/>
        <w:t>Ше: өлеңге жарееердь шағымыздағы сол. бір е</w:t>
        <w:br/>
        <w:t>и: Зекеңмен та вт кездестік.</w:t>
        <w:br/>
        <w:t>ай. ріктуккее кенедіесізтсы ырық ынаны</w:t>
        <w:br/>
        <w:t>тырдық, ауданның 70 жылдық тойына орай</w:t>
        <w:br/>
        <w:t>ретке еріт тікі еттей Зекеннің үйіне өз</w:t>
        <w:br/>
        <w:t>«олымен зарын чапомрнинымды өлі күнге көрме</w:t>
        <w:br/>
        <w:t>2...</w:t>
      </w:r>
    </w:p>
    <w:p>
      <w:r>
        <w:t>ҰСТАЗҒА ДЕГЕН ҒАҢЫЫҒЫНЫ,</w:t>
        <w:br/>
        <w:t>Пейілді берген аямай құдай,</w:t>
        <w:br/>
        <w:t>Дария көңіл ағылған ұдай.</w:t>
        <w:br/>
        <w:t>“Құдірет!” дерсің сыртынан қарап,</w:t>
        <w:br/>
        <w:t>Болмысы - бекзат, көрментде сатыдай, 1</w:t>
        <w:br/>
        <w:t>Мейірі-шуақ, ізгілікті алған 2.</w:t>
        <w:br/>
        <w:t>Қарайды оған үздігіп бар маң. |</w:t>
        <w:br/>
        <w:t>Шәкірттен бетер өзің боп ғашық,</w:t>
        <w:br/>
        <w:t>Қалғандайсың ба, аяулы арман.</w:t>
        <w:br/>
        <w:t>Тұманбай айтқан келбеттің сойы,</w:t>
        <w:br/>
        <w:t>Сән түзеп бойы, мектепте - ойы.</w:t>
        <w:br/>
        <w:t>Базары - ерек, назары бөлек,</w:t>
        <w:br/>
        <w:t>Тірлікте ешбір тарқамас тойы.</w:t>
        <w:br/>
        <w:t>Артына ерген он, жүздеп ұлан,</w:t>
        <w:br/>
        <w:t>Өзегі толы әдемі жырдан.</w:t>
        <w:br/>
        <w:t>Бал құяды екен тұп-тұнық сырдан,</w:t>
        <w:br/>
        <w:t>Жаралған дерсің жүрегі нұрдан.</w:t>
        <w:br/>
        <w:t>Осындай сұлу бір ұстаз көрдім,</w:t>
        <w:br/>
        <w:t>Демегін жұртым: “Дариға-ай, ол кім?”</w:t>
        <w:br/>
        <w:t>Кездессең егер қимас жандардай,</w:t>
        <w:br/>
        <w:t>Ғашық боп мәңгі қаларсың, бәлкім...</w:t>
        <w:br/>
        <w:t>Алыстан жазған іңкәрлік хатындай,</w:t>
        <w:br/>
        <w:t>Бриллиант салған сақина затындай.</w:t>
        <w:br/>
        <w:t>...Мұғалім жандарға болайық ғашық,</w:t>
        <w:br/>
        <w:t>Ұстазға деген менің махаббатымдай.</w:t>
        <w:br/>
        <w:t>60</w:t>
        <w:br/>
        <w:t>Ал мен тұрдым іштей бүгіп белімді,</w:t>
        <w:br/>
        <w:t>Бақыт сыйлау ата-анаға - дара сын!</w:t>
        <w:br/>
        <w:t>Он төртте едім, қатпа болдым қайыстай,</w:t>
        <w:br/>
        <w:t>Қай істі де істедім мен қайыспай.</w:t>
        <w:br/>
        <w:t>Мал да бақтым, пішен шаптым құрбылар</w:t>
        <w:br/>
        <w:t>Жүрген кезде өзгеше бір жайды ұқпай.</w:t>
        <w:br/>
        <w:t>Мектепте де алда болдым тұрақты,</w:t>
        <w:br/>
        <w:t>Алып жүрдім “озат” деген бір атты.</w:t>
        <w:br/>
        <w:t>Қадырбай мен Бұрқан ағай сенімін,</w:t>
        <w:br/>
        <w:t>Маған сонда ерте артқан сияқты.</w:t>
        <w:br/>
        <w:t>Арман асқақ, қолынды бер, оян, көк!</w:t>
        <w:br/>
        <w:t>Күледі өмір шапағатқа боян, деп.</w:t>
        <w:br/>
        <w:t>Мұнайлы елдің тентек ұлы ойлайды</w:t>
        <w:br/>
        <w:t>- Атакәсіп - бір геолог болам, - деп.</w:t>
        <w:br/>
        <w:t>Сөйтсем санам тар екен ғой ілкімді,</w:t>
        <w:br/>
        <w:t>Жүрек байғұс бір сәтте оқыс бұлқынды.</w:t>
      </w:r>
    </w:p>
    <w:p>
      <w:r>
        <w:t>...Шоландағы көп кітаптың ішінен,</w:t>
        <w:br/>
        <w:t>Қайыр ағамның жырын таптым бір күні.</w:t>
        <w:br/>
        <w:t>Қайыржаным... Аққан жұлдыз - ағашым,</w:t>
        <w:br/>
        <w:t>Таудай еді-ау сенің ізгі талабын.</w:t>
        <w:br/>
        <w:t>Шалқасынан шаш қайырып сен жүрсең,</w:t>
        <w:br/>
        <w:t>Қандай нұрлы болар еді қадамым!</w:t>
        <w:br/>
        <w:t>Маржан жыры асыл жанның тартты өрін,</w:t>
        <w:br/>
        <w:t>Мақсатымды ойлаған мен қақ бөлдім.</w:t>
        <w:br/>
        <w:t>Тірі болса ақын болар ағамның,</w:t>
        <w:br/>
        <w:t>Жолыменен жүруге мен ант бердім! .</w:t>
        <w:br/>
        <w:t>Құдай беріп пейілге,</w:t>
        <w:br/>
        <w:t>Жырлар жаза бастадың.</w:t>
        <w:br/>
        <w:t>Ағанмын ғой қашанда,</w:t>
        <w:br/>
        <w:t>Танытамын оң қабақ.</w:t>
        <w:br/>
        <w:t>Ақ қағаздан көз алма,</w:t>
        <w:br/>
        <w:t>Қаламұшың жорғалап.</w:t>
        <w:br/>
        <w:t>Шық, кеңістік, жыраққа,</w:t>
        <w:br/>
        <w:t>Тынып қалма жырлаудан.</w:t>
        <w:br/>
        <w:t>Деген бар ғой халықта,</w:t>
        <w:br/>
        <w:t>Талаптыға нұр жауған.</w:t>
        <w:br/>
        <w:t>Жалғызбын деп жасқанба,</w:t>
        <w:br/>
        <w:t>Демер Сөздің әскері.</w:t>
        <w:br/>
        <w:t>Бір шырқашы аспанға |</w:t>
        <w:br/>
        <w:t>Жаңа талап, жас пері.</w:t>
        <w:br/>
        <w:t>Берме өзіңе түк тыным,</w:t>
        <w:br/>
        <w:t>Өнеріңді тастама.</w:t>
        <w:br/>
        <w:t>Атын алып мықтының,</w:t>
        <w:br/>
        <w:t>Мықты болмау - масқара!</w:t>
        <w:br/>
        <w:t>Жалын жырын төкті де,</w:t>
        <w:br/>
        <w:t>Деді ол маған: “жарадың!”</w:t>
        <w:br/>
        <w:t>- Танысам десең, қол міне,</w:t>
        <w:br/>
        <w:t>“Төлеген” деген ағаңмын.</w:t>
        <w:br/>
        <w:t>Басталды достық - тереңгі үн,</w:t>
        <w:br/>
        <w:t>Менен бір зорды күткендей.</w:t>
        <w:br/>
        <w:t>Ол басы болса өлеңнің,</w:t>
        <w:br/>
        <w:t>Мен болдым қойылған нүктедей.</w:t>
        <w:br/>
        <w:t>ҚЫЗҒАНЫП НЕГЕ ЕНДІ ҚАРАЙСЫҢ? ||</w:t>
        <w:br/>
        <w:t>Қыз едің аяулы жас күнде,</w:t>
        <w:br/>
        <w:t>Бойыңа жарасқан сымбатың.</w:t>
        <w:br/>
        <w:t>Жүруші ең көрікті боп мүлде,</w:t>
        <w:br/>
        <w:t>Жаһанның жиып-ап қымбатын.</w:t>
        <w:br/>
        <w:t>Мойылдай қап-қара көздерің,</w:t>
        <w:br/>
        <w:t>Көруге тағатсыз асық ем.</w:t>
        <w:br/>
        <w:t>Махаббат отына төзбедім,</w:t>
      </w:r>
    </w:p>
    <w:p>
      <w:r>
        <w:t>Өзіңе өртене ғашық ем.</w:t>
        <w:br/>
        <w:t>Көңілді білдірдім хатпенен,</w:t>
        <w:br/>
        <w:t>(Сұлуды басқаға қияр ма?)</w:t>
        <w:br/>
        <w:t>Бірақ та сен кеттің жатпенен,</w:t>
        <w:br/>
        <w:t>Бір күнде айналып қиялға.</w:t>
        <w:br/>
        <w:t>Баттым мен қайғыға жыры-мұң,</w:t>
        <w:br/>
        <w:t>Өтті өмір сан жылдар сұлатып.</w:t>
        <w:br/>
        <w:t>“Сүйем!” деп ұстаған жігітің,</w:t>
        <w:br/>
        <w:t>Кетіпті өткелден құлатып.</w:t>
        <w:br/>
        <w:t>Сұлулық кей жанның соры ғой,</w:t>
        <w:br/>
        <w:t>Түсіпсің кейін де азапқа.</w:t>
        <w:br/>
        <w:t>Жоымысқы-кулардың қоры ғой,</w:t>
        <w:br/>
        <w:t>Талайы салыпты мазаққа.</w:t>
        <w:br/>
        <w:t>Арада жылжыды сан жылдар,</w:t>
        <w:br/>
        <w:t>Санамнан сен-дағы өшіп ең.</w:t>
        <w:br/>
        <w:t>ИРАҚКТАҒЫ СОҒЫСТЫ (5: 5500:::--522-.</w:t>
        <w:br/>
        <w:t>ДЕРЕУ дет нбктед КЕРЕКС22252- алмынұл</w:t>
        <w:br/>
        <w:t>апат ны ПеиНык</w:t>
        <w:br/>
        <w:t>(Яжорж Бұшқа) смыфағат іе паңныайс</w:t>
        <w:br/>
        <w:t>“Бастаймын!” ерде бастадың; м5 өзне</w:t>
        <w:br/>
        <w:t>“Тастаймын!” дедің “тастадың: 277 5пмытол</w:t>
        <w:br/>
        <w:t>Ақылың тапкан соғыспаур 935% 17189 осинУ па0</w:t>
        <w:br/>
        <w:t>Бомба ма асқар асқаның. “0 “еле 695 9ыду ЗА</w:t>
        <w:br/>
        <w:t>Бір анық - көәсірет тозбасы,</w:t>
        <w:br/>
        <w:t>Соғыстан ешкім озбасы.</w:t>
        <w:br/>
        <w:t>Ұйқы да бермей жүр ме енді,</w:t>
        <w:br/>
        <w:t>Сәбидің мөлдір көз жасы.</w:t>
        <w:br/>
        <w:t>Қашан да биік Ар күші,</w:t>
        <w:br/>
        <w:t>Арды аттап өттің бастысы.</w:t>
        <w:br/>
        <w:t>Бекерден-бекер кетпейді,</w:t>
        <w:br/>
        <w:t>Ананың жүрек қарғысы.</w:t>
        <w:br/>
        <w:t>“Тірлігің кайсы ант еткен,</w:t>
        <w:br/>
        <w:t>Ерлігің кәне, жарқ еткен!</w:t>
        <w:br/>
        <w:t>Бұл соғыс саған кетпеннің</w:t>
        <w:br/>
        <w:t>Сабы да болар сарт еткен.</w:t>
        <w:br/>
        <w:t>Байлықтың ойлап кеңдігін,</w:t>
        <w:br/>
        <w:t>Ойранға салдың жер түгін.</w:t>
        <w:br/>
        <w:t>Адамның емес, бұздың сен,</w:t>
        <w:br/>
        <w:t>Табиғат тепе-теңдігін.</w:t>
        <w:br/>
        <w:t>222</w:t>
        <w:br/>
        <w:t>69</w:t>
      </w:r>
    </w:p>
    <w:p>
      <w:r>
        <w:t>Өзіңе ұқсап зиялы болсын-ақ дегем. /- |2</w:t>
        <w:br/>
        <w:t>Батыл да дер ем, мен сені. Батыр да дерем, “</w:t>
        <w:br/>
        <w:t>“Түгел сөздің - түбі бір” - жатыр кең әлем...</w:t>
        <w:br/>
        <w:t>Асқар тау болсам, бейненді күн қылып ұстап, |</w:t>
        <w:br/>
        <w:t>Шыңыма биік тас қылып қондырар едім.</w:t>
        <w:br/>
        <w:t>Феномен десе - феномен, ерекше тұлға 22:</w:t>
        <w:br/>
        <w:t>Аркау болатын тарихқа - өлеңге - жырға.</w:t>
        <w:br/>
        <w:t>Еліміздің түспес еңсесі - болашақ жарқын</w:t>
        <w:br/>
        <w:t>Қайталанбайтын зерделі Зекең тұрғанда! |</w:t>
        <w:br/>
        <w:t>Жетпісті тастап, сексенге еркін өрлейсіңу |“</w:t>
        <w:br/>
        <w:t>Шығарың - алда! Халқың - еее 2.</w:t>
        <w:br/>
        <w:t>Соны білгейсің. ; 2.</w:t>
        <w:br/>
        <w:t>Құдайдың өзі белгісіз мынау заманда, кән С</w:t>
        <w:br/>
        <w:t>Прометей болып от тасып жүре ылнедыына</w:t>
        <w:br/>
        <w:t>222-</w:t>
        <w:br/>
        <w:t>АКАДЕМИК-ЖАЗУШЫ</w:t>
        <w:br/>
        <w:t>МАҚАТҚА КЕЛГЕНДЕ</w:t>
        <w:br/>
        <w:t>(Зейнолла Қабдоловқа)</w:t>
        <w:br/>
        <w:t>Жүрегім жанды алаулап, өрепкіп денем,</w:t>
        <w:br/>
        <w:t>(Келбетіме қарап: “бұ Қара керек пе”, дер ме ең?..</w:t>
        <w:br/>
        <w:t>Бірақ та менің селт еткен сезім-санамда,</w:t>
        <w:br/>
        <w:t>Бейнең тұрады... өзіңді керемет көрем.</w:t>
        <w:br/>
        <w:t>Неге екенін білмеймін жақынсың сондай,</w:t>
        <w:br/>
        <w:t>Ақын да- сенсің,</w:t>
        <w:br/>
        <w:t>Аяулы... тағдырсың ойдай...</w:t>
        <w:br/>
        <w:t>- О, пәлі! - дер ед Мұқан да тіріліп келсе,</w:t>
        <w:br/>
        <w:t>Ісіңді көріп атқарған дәстүрді жоймай.</w:t>
        <w:br/>
        <w:t>Өзі ұстаз. Ғалым. Ақылгөй. Абыз да шешен,</w:t>
        <w:br/>
        <w:t>Парасат жиған бойынан тереңдік көрем.</w:t>
        <w:br/>
        <w:t>Тіл көзім тасқа, таң қалам, осынша талант,</w:t>
        <w:br/>
        <w:t>Ана денеге, апырай, қалай сыйды екен?</w:t>
        <w:br/>
        <w:t>Шәкіртің болдым, дәрісің: Әдебиет-арлы іс,</w:t>
        <w:br/>
        <w:t>Тұнығында нағыз шайқалған нәрлі де әрлі іс.</w:t>
        <w:br/>
        <w:t>Сұңғыла ойлы саңлағым, көңілде сөзің,</w:t>
        <w:br/>
        <w:t>Ойнаған ағыс қанында қайнаған намыс...</w:t>
        <w:br/>
        <w:t>Білімің сұлу, Бәйтерек, ұшарың биік,</w:t>
        <w:br/>
        <w:t>Өзіңе тектім, жүремін басымды иіп.</w:t>
        <w:br/>
        <w:t>Жыр жазсам егер қарманып, байқап жазамын,</w:t>
        <w:br/>
        <w:t>Кетпегей деп жоныма... шыбыртқың тиіп.</w:t>
        <w:br/>
        <w:t>Шабытым шырқап бойымда қызады денем,</w:t>
        <w:br/>
        <w:t>Қызғанда ғана шығады өрелі өлең.</w:t>
        <w:br/>
        <w:t>Зейнолла деп балама ат қойғанымда,</w:t>
        <w:br/>
        <w:t>АҚЫН РУХЫНА ТАҒЗЫМ</w:t>
        <w:br/>
        <w:t>р</w:t>
      </w:r>
    </w:p>
    <w:p>
      <w:r>
        <w:t>(Төлеген Дуйсенулына)</w:t>
        <w:br/>
        <w:t>"Жас едім онда, бал-сезім,</w:t>
        <w:br/>
        <w:t>Тербеген бойды жыр-ағын.</w:t>
        <w:br/>
        <w:t>Жаңалықтарға жаршы едім,</w:t>
        <w:br/>
        <w:t>“Мұнайшы” еді тұрағым.</w:t>
        <w:br/>
        <w:t>Кербездей болып кемеңгер,</w:t>
        <w:br/>
        <w:t>Қуаныш таңы ататын.</w:t>
        <w:br/>
        <w:t>Мен жазған балғын өлендер,</w:t>
        <w:br/>
        <w:t>Газетке шығып жататын.</w:t>
        <w:br/>
        <w:t>Жалаулы жанға жайлы еді,</w:t>
        <w:br/>
        <w:t>Айналған өмір ұршығы.</w:t>
        <w:br/>
        <w:t>Көңілдің сондай жай күні,</w:t>
        <w:br/>
        <w:t>Үйге іздеп келді бір кісі.</w:t>
        <w:br/>
        <w:t>Қай қазақ қонақ күтпеген,</w:t>
        <w:br/>
        <w:t>Құрақ ап ұшты жан анам.</w:t>
        <w:br/>
        <w:t>Толқулы жүзі ептеген, |</w:t>
        <w:br/>
        <w:t>Сөйлеп те кетті сол адам:</w:t>
        <w:br/>
        <w:t>Ақын інім Қажымұқан!</w:t>
        <w:br/>
        <w:t>- Бәрін қойып кейінге,</w:t>
        <w:br/>
        <w:t>Бір өлеңнен басқаның.</w:t>
        <w:br/>
        <w:t>БАҒЫТ ДЕМЕГЕНОВТЫҢ ҚАЗАСЫНА</w:t>
        <w:br/>
        <w:t>Көңілдің болмай мазасы,</w:t>
        <w:br/>
        <w:t>Тағдырдың тартып азасы.</w:t>
        <w:br/>
        <w:t>Көз жасын көл ғып мен тұрмын, |</w:t>
        <w:br/>
        <w:t>Батады Бәкең қазасы. і</w:t>
        <w:br/>
        <w:t>бді</w:t>
        <w:br/>
        <w:t>Елестеп тұр ғой өр кейпің,</w:t>
        <w:br/>
        <w:t>Қалайша сені жерлеймін.</w:t>
        <w:br/>
        <w:t>Жүрекке түскен салмақ бар,</w:t>
        <w:br/>
        <w:t>Халқым-ау, немен емдеймін?</w:t>
        <w:br/>
        <w:t>Алдымдағы асқақ ағам ең, |</w:t>
        <w:br/>
        <w:t>Дарақтай дара панам ең.</w:t>
        <w:br/>
        <w:t>Қасымда шалқып сен жүрсең,</w:t>
        <w:br/>
        <w:t>Жұлдыз боп талай жанар ем.</w:t>
        <w:br/>
        <w:t>Үзілмей тұрсын таңғы үміт,</w:t>
        <w:br/>
        <w:t>Салмасын ажал сан құрық.</w:t>
        <w:br/>
        <w:t>Өтсе де жылдар есімің,</w:t>
        <w:br/>
        <w:t>79 Санада тұрар жаңғырып.</w:t>
      </w:r>
    </w:p>
    <w:p>
      <w:r>
        <w:t>“Ағамыз өзі туған "Атырауға жиі ат ізін салады:</w:t>
        <w:br/>
        <w:t>Келген ғайын бір"үлкен чшаруа бітіріт кетеді; 21999:</w:t>
        <w:br/>
        <w:t>жылы Қызылцоға, Жіылғіюй аудандарын өр суы шайыт</w:t>
        <w:br/>
        <w:t>кетіп, /вілзаЛа болғанда қанатымен” су тасыған”</w:t>
        <w:br/>
        <w:t>қарлығаштай астанадан алғашқылардың бірі болып</w:t>
        <w:br/>
        <w:t>(7 қелеекеы тыл Үң “өсім Зейнолла; Ол Атыраудан!</w:t>
        <w:br/>
        <w:t>республика: Ұлбтық Ғылым академиясының Батыс:</w:t>
        <w:br/>
        <w:t>бөлімшесін апууды ұйымдастырушылардың бірі болды.</w:t>
        <w:br/>
        <w:t>Жайушы-Ғабдол Слановтың 80 жылдығын республика:</w:t>
        <w:br/>
        <w:t>көлемінде өткізіп;оны “Қазақ жерінің Ғабдолы” ретінде”</w:t>
        <w:br/>
        <w:t>танытқан да, Халел Досмұхамедовты “Феномен” деп-</w:t>
        <w:br/>
        <w:t>мрннклекнкннне де озы Зейнолла қӨМНН22,</w:t>
        <w:br/>
        <w:t>“Мұнайшы”! “да. ыстық- өйткені” жСТТен айРАБНА.</w:t>
        <w:br/>
        <w:t>топтамалары өеы- “тазетте жарияланды, Түрекеш-</w:t>
        <w:br/>
        <w:t>Түйешиев, Сұраубай Үттібаев; Тәжібай Теке</w:t>
        <w:br/>
        <w:t>айтысын жариялаған да осы газет. МӨЗІТУ 2а 1 ой АЗАН</w:t>
        <w:br/>
        <w:t>райеыла 9 эеувбалуеаны; жабылып екі жылдан.</w:t>
        <w:br/>
        <w:t>кенді же кенесдеі сөндалілдо) Ы 8% імігіВ йі -</w:t>
        <w:br/>
        <w:t>ч-а-Мақат“ауданы соңғы ширек” жарат Әкейр</w:t>
        <w:br/>
        <w:t>аяқ жоқ; екі фет- таратылған болса, “Мұнайшы” да”</w:t>
        <w:br/>
        <w:t>жөн экоқ, ікөсікі жайаеқайты қты жабылып қалған</w:t>
        <w:br/>
        <w:t>тіл күргелей; көзі көрмей калуы: секілді</w:t>
        <w:br/>
        <w:t>Мы</w:t>
        <w:br/>
        <w:t>жерлбенхакянніһыімді Тілдерініз сайрап; көздерің</w:t>
        <w:br/>
        <w:t>жайнай берсін, достар! &lt;“деп балаша куанған еді; ол.</w:t>
        <w:br/>
        <w:t>ллАл гӛбеттің 40 жыл редакторы боғлан Тәжібай</w:t>
        <w:br/>
        <w:t>т</w:t>
        <w:br/>
        <w:t>ыса ы асылы а-а 3</w:t>
        <w:br/>
        <w:t>құшықадартдк дар тақырыбын алғын, әрі сәтті</w:t>
        <w:br/>
        <w:t>сөз. саптауы қандай. жарасымды, &gt; 1 т.деп. зөңгіменіңің</w:t>
        <w:br/>
        <w:t>соңын Зекеңмен бі, бірге өткізген жастық шақтағы төле</w:t>
        <w:br/>
        <w:t>қалғандарына бұрып, біраз отырып алды. 2-7</w:t>
        <w:br/>
        <w:t>2-т.Сені шақыртқан себебім, - Шамамалыəы</w:t>
        <w:br/>
        <w:t>Алдағы нөмерге әдебиет бетін беру керек.</w:t>
        <w:br/>
        <w:t>-алдымда:ақын Ұлықбек. Есдәулетовтың “Жұлдыз</w:t>
        <w:br/>
        <w:t>Жарығы” атты жыр кітабына сенің кендерне кеі</w:t>
        <w:br/>
        <w:t>жатыр. Осыны пайдаланайық. Сөриязе</w:t>
        <w:br/>
        <w:t>Зейнолланың. кітаптары болса алып кел, ( Оның</w:t>
        <w:br/>
        <w:t>романдарында бірғажап, өзге қайталамас қайырымдар</w:t>
        <w:br/>
        <w:t>бар еді. “Соны. үзінді тынан садындн шақтап</w:t>
        <w:br/>
        <w:t>1. Шл-ы 221</w:t>
        <w:br/>
        <w:t>-- Біз сорладша, &lt;Мұнайшының”, Ты -кезенті 24</w:t>
        <w:br/>
        <w:t>қыркүйектегі бір бетін “Әдебиет пен өнерге” арнап,</w:t>
        <w:br/>
        <w:t>оған “Жалын” романынан “Ана туралы толғау” атты</w:t>
        <w:br/>
        <w:t>үзінді бердік. Ол Зекеңнің суретімен, аннотациямен</w:t>
        <w:br/>
        <w:t>әсерлі болып шықты. Бұл бет шағын да болса аудан</w:t>
        <w:br/>
        <w:t>көлемінде өтетін атақты. брееес жесе сетеран</w:t>
        <w:br/>
        <w:t>мерейтойына әзірліктің басы болды. 250452 00000</w:t>
        <w:br/>
        <w:t>52:««Зейнолла ағай Мақат ауданына желтоқсанның ,</w:t>
      </w:r>
    </w:p>
    <w:p>
      <w:r>
        <w:t>ортасында келді. Зиялы адамның қасында зиялылар ”</w:t>
        <w:br/>
        <w:t>жүретіні үзенлелрлтак екен ох ақын Хамит</w:t>
        <w:br/>
        <w:t>Ерғалиев, КСРО Мемлекеттік. і иегері,</w:t>
        <w:br/>
        <w:t>інен) Іі. Әбдіжәміл Нұрпейісов, өзінің зайыбы Сәуле</w:t>
        <w:br/>
        <w:t>келді. Аудан басшылары оларды Бек- олса</w:t>
        <w:br/>
        <w:t>мекшінек Бардық он-салтмнттин қара алы. 5)</w:t>
        <w:br/>
        <w:t>: же қолтаңба берді</w:t>
        <w:br/>
        <w:t>Абай атындағы орта мектептен бастады. ! ере!</w:t>
        <w:br/>
        <w:t>безендірілген мектеп залында ине 4. орын</w:t>
        <w:br/>
        <w:t>қасына шақырып, тат. ген сүйді. Еңбек жайыі ту</w:t>
        <w:br/>
        <w:t>орденді. Дәметкен ыынеірднк ере тімугн “Зейнолла</w:t>
        <w:br/>
        <w:t>Кола зымды ні арынынсек</w:t>
        <w:br/>
        <w:t>жыңғаннымандананынйеқіеынмар эқейканынеқар</w:t>
        <w:br/>
        <w:t>көрсетті, өз қолдарымен жасаған сый-сияпатты табыс</w:t>
        <w:br/>
        <w:t>етті. Зекең тебірене сөз алып, жиналғандарға алғыс</w:t>
        <w:br/>
        <w:t>сезімін білдірді. Осылайша басталған салтанат Доссор</w:t>
        <w:br/>
        <w:t>мұнайшылар клубында жалғасты. Жерлестері сүйікті</w:t>
        <w:br/>
        <w:t>адамын қаумалап, мәз болып қалды. Зекеңнің өзі де</w:t>
        <w:br/>
        <w:t>олардың ортасынан босаһ жиналыс” басталғанша</w:t>
        <w:br/>
        <w:t>фойені аралап, өзіне ; теле</w:t>
        <w:br/>
        <w:t>222.Жұдырықтай ғана қара бала - шейка есебім-</w:t>
        <w:br/>
        <w:t>Әнде: Жақында жолдасым босанып, дүниеге ұл-бала</w:t>
        <w:br/>
        <w:t>келген. Үй-іші; анамыз болып қуа Зейнолла</w:t>
        <w:br/>
        <w:t>ағамыздың атын бергенбі 2е 2.</w:t>
        <w:br/>
        <w:t>Анам сонда Зейнолланың ата-аналары &lt; осы ее</w:t>
        <w:br/>
        <w:t>ауылда тұрғанын, көрпіі болғанын, Мәскеуде оқыған</w:t>
        <w:br/>
        <w:t>Бөлекбай (Сағынғалиев) пен Алматыда “оқитын</w:t>
        <w:br/>
        <w:t>Зейнолланың каникулға шыққанында ылғи әкеме</w:t>
        <w:br/>
        <w:t>келіп сәлем беретінін, ларға” талай жок кұлап</w:t>
        <w:br/>
        <w:t>бергенін айтқан еді. |</w:t>
        <w:br/>
        <w:t>Сол күні мен ұйықтай өрен ағанннр оны</w:t>
        <w:br/>
        <w:t>жақында ауылға келетін Зейнолла ағамды үйге</w:t>
        <w:br/>
        <w:t>дереинен! беген ре Қа. өлеміндегі : әр әейді</w:t>
        <w:br/>
        <w:t>деңгейдегі басыль ң адами болмыс-бітімі,</w:t>
        <w:br/>
        <w:t>ұстаздық, қкифанынанық қырлары, зиялылық,</w:t>
        <w:br/>
        <w:t>білімділік, парасаттылық, батылдық, тектілік, т.б.</w:t>
        <w:br/>
        <w:t>қасиеттері жөнінде жан-жақты көрсетіп, жазып жатыр.</w:t>
        <w:br/>
        <w:t>Олардың авторлары да сан-алуан: академик-</w:t>
        <w:br/>
        <w:t>се “шегесе: тұст. рента Жрең-..: 1:22. же , алдынан дәріс</w:t>
        <w:br/>
        <w:t>в зергерін өзіне пір тұтқан</w:t>
        <w:br/>
        <w:t>рқетезаензденде халыктиян да білдіріп жаткан лебіздері аз</w:t>
        <w:br/>
        <w:t>емес. іПалтпананы ,9926 ЯдөРО!</w:t>
        <w:br/>
        <w:t>Зейнолла Қабдолов мен үшін кім? Алдымен ұстаз,</w:t>
        <w:br/>
        <w:t>сонсоң сүйікті жазушым. Оның бұл қырларын</w:t>
      </w:r>
    </w:p>
    <w:p>
      <w:r>
        <w:t>Ал мен не жазуым керек? Жаныма сонша жақын</w:t>
        <w:br/>
        <w:t>тұратын дарынды талант жөнінде жүрек түкпірінде</w:t>
        <w:br/>
        <w:t>айтсам деген бір дүние жатыр. Ол не дүние?..</w:t>
        <w:br/>
        <w:t>2..1977 жылдың қыркүйек айы. Аупартком жаққа</w:t>
        <w:br/>
        <w:t>барып келген “Мұнайшының” сол кездегі редакторы,</w:t>
        <w:br/>
        <w:t>марқұм Тәжібай Текеев мені кабинетіне шақырып алды</w:t>
        <w:br/>
        <w:t>да:</w:t>
        <w:br/>
        <w:t>- Биыл өзі той жылы екен ғой, желтоқсанда</w:t>
        <w:br/>
        <w:t>Зейнолла елуге толады екен, - деп өзіне ғана тән</w:t>
        <w:br/>
        <w:t>салмақты пішінмен ойланып біраз отырып қалды.</w:t>
        <w:br/>
        <w:t>Сонан-соң: - Ұстазынды білесің ғой. Ол бір - баға</w:t>
        <w:br/>
        <w:t>жетпес адам, өзгесін былай қойғанда өзі туған осы</w:t>
        <w:br/>
        <w:t>Ембі өңірінің талмас жыршысы, тамаша суреткері,</w:t>
        <w:br/>
        <w:t>шақырып, ризалап жіберу болды. Ертесіне анам</w:t>
        <w:br/>
        <w:t>- Ағайды қонақ қылып. “жіберсек қайтеді,</w:t>
        <w:br/>
        <w:t>тілек бі дім, сол-ақ екен ол да: .</w:t>
        <w:br/>
        <w:t>“-.Жарайды, айналайын, дұрыстап дайындалыңдар,</w:t>
        <w:br/>
        <w:t>несі бар, үйді көрсет, - деп ризашылығын білдірді.</w:t>
        <w:br/>
        <w:t>Менің Зақейы мектепке барса - мектепке барып, қаллубна,</w:t>
        <w:br/>
        <w:t>сәбиімнің атын Зейнолла қойғанымды. айлық ; Үйден</w:t>
        <w:br/>
        <w:t>дәм татып кетуіне ризашылығын сұрау. "</w:t>
        <w:br/>
        <w:t>г тақтық-ай десеңізіші, ол. кісілердің | уақыты</w:t>
        <w:br/>
        <w:t>тапшы, алдын-ала белгіленген график қалада</w:t>
        <w:br/>
        <w:t>р “Жиналыс басталар тұста, президиу ақтағы</w:t>
        <w:br/>
        <w:t>бөлмеде әлгі ойымды жүзеге асырудың сәті түсті.</w:t>
        <w:br/>
        <w:t>Зекеңді қаумалап бір топ журналистер суретке түскен</w:t>
        <w:br/>
        <w:t>едік, содан-соң алас-қапаста мен ұстазыма қарап -</w:t>
        <w:br/>
        <w:t>-т.Зейноллва аға, мен сіздің шәкіртіңізбін.</w:t>
        <w:br/>
        <w:t>Университеттің ІУ курсында сырттай оқимын.</w:t>
        <w:br/>
        <w:t>Жақында сәбилі болып едік, сіздің құрметіңізге оның</w:t>
        <w:br/>
        <w:t>атын “Зейнолла” деп қойдық. Үйде мамам бар, ол да</w:t>
        <w:br/>
        <w:t>сізді біледі. Осы жиыннан соң үйге соғып, дәм</w:t>
        <w:br/>
        <w:t>татуыңызды сұраймын, - дедім қысылып-</w:t>
        <w:br/>
        <w:t>қымтырылып. Тұла бойымды тер жауып кетті. 2</w:t>
        <w:br/>
        <w:t>Апыр-ай, сол кездегі ұлы адамның келбетін</w:t>
        <w:br/>
        <w:t>көрсеңіз. Әдемі жүзі алабұртып, бетіне қан ойнап шыға</w:t>
        <w:br/>
        <w:t>келді. Менің қолымды алып, бетімнен. вҮЙлідбіысыйу</w:t>
        <w:br/>
        <w:t>22 тӘй, Сәуле, - деді, - мына бауырым жаңа туған</w:t>
        <w:br/>
        <w:t>сәбиін менің атыммен атапты. Қандай ғажап! Рахмет,</w:t>
        <w:br/>
        <w:t>айналайын. Ал, үйіңе сәлем айт. Біз асығыс</w:t>
        <w:br/>
        <w:t>ж</w:t>
        <w:br/>
        <w:t>рлаіғалқнй үгеімгмейраакыне бдшділебентнелінр бар: Ал</w:t>
        <w:br/>
        <w:t>оның “Туған жерге - туыңды тік” деген қағиданы</w:t>
        <w:br/>
        <w:t>құрандай ұстанып, өз жері, туған елі Атыраудың</w:t>
        <w:br/>
        <w:t>болашағын” Жутиватиталаіе -женекен кемек</w:t>
        <w:br/>
        <w:t>үт қарлық а токкааодиякекікішес</w:t>
        <w:br/>
        <w:t>байлығымыз - еі жөгеенйр арн -аленқтайыдаааыдық</w:t>
        <w:br/>
        <w:t>ст Сіз рылысднлдй айылы ылық Қалгайне келленқ амен</w:t>
      </w:r>
    </w:p>
    <w:p>
      <w:r>
        <w:t>білкік. Бірақ өзіміздің мамандар тұрып, Теңіз кенішін</w:t>
        <w:br/>
        <w:t>игеруге вахталық әдіспен жан-жақтан адамдар келетіні</w:t>
        <w:br/>
        <w:t>қалай? Басқасы-басқа, даңқы әлемге жайылған Ембі</w:t>
        <w:br/>
        <w:t>мұнайшыларының мұнай ісін қай шетелдіктен де</w:t>
        <w:br/>
        <w:t>артық білетінін дәлелденген нәрсе емес пе?! Сондықтан,</w:t>
        <w:br/>
        <w:t>Бетке менаккикккккке кеі</w:t>
        <w:br/>
        <w:t>дайындау бінеше тж. іренісініп гомапцом? З</w:t>
        <w:br/>
        <w:t>- Екінші мәселем, басқару кокедкккедке Аид</w:t>
        <w:br/>
        <w:t>меселеді жөнінде. Қазір Министрліктерді 25-80-дағы</w:t>
        <w:br/>
        <w:t>Ар-намысы тапталып қалмау ршін,</w:t>
        <w:br/>
        <w:t>Б ый -леуоксайары /әлсіреп қалғаны шын 7” Тәні</w:t>
        <w:br/>
        <w:t>“Ақын болсаң алмас бол те ;</w:t>
        <w:br/>
        <w:t>Сен айт менің ойымды, айта алмаған.“ дене</w:t>
        <w:br/>
        <w:t>ое бөрі | айы өн ееян ділде ның денін ал да, (төне 9)</w:t>
        <w:br/>
        <w:t>2. із 227.</w:t>
        <w:br/>
        <w:t>қолынан эаекікееінемеемдестлееед еукиғынаксын"</w:t>
        <w:br/>
        <w:t>деп көлгірсе де, ыл крен ол Өзіндей;</w:t>
        <w:br/>
        <w:t>кәс ж-е</w:t>
        <w:br/>
        <w:t>Ақын бю біреуемееі жікефі ктнА&gt;</w:t>
        <w:br/>
        <w:t>МЕНЕ п-</w:t>
        <w:br/>
        <w:t>11.</w:t>
        <w:br/>
        <w:t>2... 0... . асай 2212.</w:t>
        <w:br/>
        <w:t>Иә, денін сырқат менегебикіеусекьненнінің</w:t>
        <w:br/>
        <w:t>артына еш жерде басылмаған жиырма бес мың жол</w:t>
        <w:br/>
        <w:t>тамаша өлең қалдырған талант иесі М.Мақатаев. -</w:t>
        <w:br/>
        <w:t>халық мақтаны кеденде Бемеедыр азіргі қазақ</w:t>
        <w:br/>
        <w:t>“Ал, осы ірі убылШынй өзге ұреыБ былай</w:t>
        <w:br/>
        <w:t>қойғанда, оқыған, сауаты бар, кәдімгідей ел басқарып</w:t>
        <w:br/>
        <w:t>жүрген азаматтар мақтан тұтпақ түгіл, есімін де біле</w:t>
        <w:br/>
        <w:t>бермейді. Бұл нені танытады? Ұлттық сезіміміздің,</w:t>
        <w:br/>
        <w:t>ұлттық намысымыздың шау тартып бара жатқаны</w:t>
        <w:br/>
        <w:t>ма? Әлде, әдебиет пен өнерді күнделікті өткінші</w:t>
        <w:br/>
        <w:t>тірліктің сән-салтанаты мен тоғышарлық сезімі</w:t>
        <w:br/>
        <w:t>жұтып, жалмап бара жатқаны ма? Қалай десең де</w:t>
        <w:br/>
        <w:t>2% 1. 5-3 4. г</w:t>
        <w:br/>
        <w:t>Дүниеден теедкеады өткен талантты ақың ТленН.</w:t>
        <w:br/>
        <w:t>Мырзабеков университетте бізден біз. батка яарҒары</w:t>
        <w:br/>
        <w:t>оқыды. Сыйласпыз. 170%</w:t>
        <w:br/>
        <w:t>Түс әлеті. Студенттер с уамбен-ее-гі “ден атайп</w:t>
        <w:br/>
        <w:t>“Гүлдер” кафесінде екеуміз тамақ ішіп отыр едік, неде?</w:t>
      </w:r>
    </w:p>
    <w:p>
      <w:r>
        <w:t>қаперсіз асқа бас қойған Кеңшілік ұшып түрегеліп,</w:t>
        <w:br/>
        <w:t>бұқпантайлап, біреулерді. тасалай берді. “Мен аң-</w:t>
        <w:br/>
        <w:t>таңмын. Сөйтсем, кафеге Мұқағали кіріп келеді екен.</w:t>
        <w:br/>
        <w:t>-. Аядай кафеде қалтарыс қайдан болсын! 2.</w:t>
        <w:br/>
        <w:t>- Қырағы көзі жас ақынды шалып қалған М.</w:t>
        <w:br/>
        <w:t>- Әй, Кеңшілік, - деді. тын өн</w:t>
        <w:br/>
        <w:t>Амалы бар ма, жұрт ортасынан шыққан Кен</w:t>
        <w:br/>
        <w:t>- Ассалаумағалейкум, аға! - деп сәлем берді.</w:t>
        <w:br/>
        <w:t>- Сайтан бала! Сенің тілің шығып келеді. Менің</w:t>
        <w:br/>
        <w:t>тілім ішіне кіріп барады, - деді Мұқан оған ұрысып.</w:t>
        <w:br/>
        <w:t>Бйа, ағаны асқа шақырдық... | ра ац</w:t>
        <w:br/>
        <w:t>- Кейін Кеңкеңнен “бұл не дегені?” деп сұрасам, 6 8%</w:t>
        <w:br/>
        <w:t>маған. Мұқаңның мына өлеңін оқыды: !</w:t>
        <w:br/>
        <w:t>-- Шоқтығына ер батқан, қайқаңдаған, -</w:t>
        <w:br/>
        <w:t>Мен бір бәйек жорғамын., кдлрындлден</w:t>
        <w:br/>
        <w:t>! ыла а бер: жеееле құзат-жарға, | жасы</w:t>
        <w:br/>
        <w:t>на нинмелигки аянын ды г.</w:t>
        <w:br/>
        <w:t>---Уат, мейлің, жанымды сызат-шалған, зрдӨ (вы</w:t>
        <w:br/>
        <w:t>іе рақ менің жырыма пцзақсалма!..-- 22-222.</w:t>
        <w:br/>
        <w:t>2. Жан дауысым, жоқтаған, ар-намысын. -</w:t>
        <w:br/>
        <w:t>2.</w:t>
        <w:br/>
        <w:t>өтблен деген адамның ысықыр дына мүнддменен</w:t>
        <w:br/>
        <w:t>ралнадыың е-кгеиесоокмыледыіыеднмндее телен</w:t>
        <w:br/>
        <w:t>БуусымденныАан адіс, жырау кенше мылклле</w:t>
        <w:br/>
        <w:t>7 амақылтал миоз ШІН ТЕЛІТШІТ</w:t>
        <w:br/>
        <w:t>Б әй өбдиік тұлында тұсында адамды сырлы сырлау болады,</w:t>
        <w:br/>
        <w:t>атнммелктткитиквемйданнаннлаында ене</w:t>
        <w:br/>
        <w:t>М сұммила затының айаламта болды); “Меркения</w:t>
        <w:br/>
        <w:t>еді. Соның Долли ханым деген еврейка әйелі болды.</w:t>
        <w:br/>
        <w:t>Аппақ-ау, аппақ, Күн тимеген, жел сүймеген адам</w:t>
        <w:br/>
        <w:t>ама керек. дуенефылмкедреегіымаккнікегнен</w:t>
        <w:br/>
        <w:t>көзі қандай, өзі қеңала% немеден жс? , деп». Сонда</w:t>
        <w:br/>
        <w:t>қасындағы Балақаев отырып: “Ой, Зейнолла,</w:t>
        <w:br/>
        <w:t>Зейнолла, көп мақтай бермеңдер, шын көріп қалады”</w:t>
        <w:br/>
        <w:t>- дейді. Сол секілді әрине, шындық бар. Бірақ әңгіме</w:t>
        <w:br/>
        <w:t>шындықты адамның қабылдай білуінде ғой. Ленин</w:t>
        <w:br/>
        <w:t>1219)</w:t>
        <w:br/>
        <w:t>аға Текеев 1993 жылы 70-ке келгенде сонау астанадан</w:t>
        <w:br/>
        <w:t>ат сабылтып жетіп бала күнгі досына ақжарама тілек</w:t>
      </w:r>
    </w:p>
    <w:p>
      <w:r>
        <w:t>айтуын Зекеннің тектілігі, қарапайымдылығы, ел-</w:t>
        <w:br/>
        <w:t>азаматтарын сыйлап-қадірлеуі демей не дерсің!</w:t>
        <w:br/>
        <w:t>- Соңғы рет Зейнолла ағай Доссорға өткен жылы</w:t>
        <w:br/>
        <w:t>күзде өзінің жазушы інісі Мәди Айымбетовтың 50</w:t>
        <w:br/>
        <w:t>жылдығына орай келіп жүргенде соқты. Сонда ол: -</w:t>
        <w:br/>
        <w:t>Келесі жыл - Әуезов жылы. Менің соған орай атқарар</w:t>
        <w:br/>
        <w:t>ауқымды жұмысым бар. Басты бітерер шшаруам- 22.</w:t>
        <w:br/>
        <w:t>“Менің Әуезовім” роман-әссесіне соңғы нүкте қою”,</w:t>
        <w:br/>
        <w:t>деген болатын.</w:t>
        <w:br/>
        <w:t>Зекең сөзіне тұрды. Ұлы маардының аруағы риза</w:t>
        <w:br/>
        <w:t>болған ғажап бір дүние жарық көрді. Мұқаңның тойы</w:t>
        <w:br/>
        <w:t>дүрілдеп, ЮНЕСКО көлемінде өтті. Ал оның басы-</w:t>
        <w:br/>
        <w:t>қасында ғұлама ғалымнан, теңдесі жоқ қаламгерден</w:t>
        <w:br/>
        <w:t>дәріс алған, өзі де сондай. дәреіеге жеткен Зейнолла</w:t>
        <w:br/>
        <w:t>Қабдолов жүрген еді.</w:t>
        <w:br/>
        <w:t>Бүгінде сол алыптар жасаған ауқымды істерден,</w:t>
        <w:br/>
        <w:t>жауапты жұмыстардан абыроймен арылған академик-</w:t>
        <w:br/>
        <w:t>жазушы ағамыз халқы қолдаған өзінің мерейтойын</w:t>
        <w:br/>
        <w:t>өткізу үшін туған жерге келіп, жерлестерімен қауышу</w:t>
        <w:br/>
        <w:t>үстінде. Біз оған інілік ашық көңілден зор денсаулық,</w:t>
        <w:br/>
        <w:t>шалқар шабыт тілейміз. Баамынаты келімдермен</w:t>
        <w:br/>
        <w:t>қауыша берейік. Зеке!</w:t>
        <w:br/>
        <w:t>...Ал менің Зейноллам, тіл-көзім тасқа, тым-тәуір</w:t>
        <w:br/>
        <w:t>болын өсіп келе жатыр. Ол Атырау университеті</w:t>
        <w:br/>
        <w:t>мұнай-химия институтын бітірді, Мақат мұнай-газ</w:t>
        <w:br/>
        <w:t>өндіру басқармасының маманы. 2. 2</w:t>
        <w:br/>
        <w:t>; 1997 жыл.</w:t>
        <w:br/>
        <w:t>- Мұхтар армы клей сөзден күней берег екен?”</w:t>
        <w:br/>
        <w:t>деп таңданған екен. Шынында, адам баласының атам</w:t>
        <w:br/>
        <w:t>заманнан бергі асыл ойларын сақтап келе жатқан</w:t>
        <w:br/>
        <w:t>тозбас сандығы, осы сөз-ау! Сөз - керемет құдырет,</w:t>
        <w:br/>
        <w:t>сөз --күш-қуат. Ал сол сөздің де- сөзі бар. “Сылдырап</w:t>
        <w:br/>
        <w:t>еңкей келісім, тас бұлақтың суындай” деп Абай</w:t>
        <w:br/>
        <w:t>айтқандай, сөздің атасы - өлең, поэзия. ТІ</w:t>
        <w:br/>
        <w:t>Мұқағали Мақатаев қазақ поэзиясына өз үні; өз</w:t>
        <w:br/>
        <w:t>әуенімен үлес қосқан талант иесі. Тереңнен сыр тартар</w:t>
        <w:br/>
        <w:t>нәзіктігімен, тегеурінді төкпелігімен, “күпі киген</w:t>
        <w:br/>
        <w:t>қазақтың қара өленін шекпен жауып өзіне қайтарған”</w:t>
        <w:br/>
        <w:t>оның өлендері мен поэмаларын еее меде ақа ете</w:t>
        <w:br/>
        <w:t>оқитындай дәрежеге жетті. г.</w:t>
        <w:br/>
        <w:t>Өмір дегенге, 12...</w:t>
        <w:br/>
        <w:t>Тірлікте, сірә, жетер ме ой, 22... 11</w:t>
        <w:br/>
        <w:t>Жарық сәуледен тліпаныни бәрі бекере ай. 2.</w:t>
        <w:br/>
        <w:t>Бекер ғой бәр, | - |</w:t>
        <w:br/>
        <w:t>27 Бекер ғой бәрі - бөтең: кре 21 2л</w:t>
        <w:br/>
        <w:t>“Өмір дегенің бір күндік сәуле екен? “ғой! - деп</w:t>
        <w:br/>
        <w:t>жырлап, жүрегімізді жылатып кеткен ақынның</w:t>
        <w:br/>
        <w:t>семианан берері көп, творчестволық жұға</w:t>
        <w:br/>
        <w:t>еді. і</w:t>
      </w:r>
    </w:p>
    <w:p>
      <w:r>
        <w:t>- Бірақ ерекше дарын иесінің өзі жбееед канкетіның,</w:t>
        <w:br/>
        <w:t>көзі тірі, яғни жырлары туған халқымен бірге</w:t>
        <w:br/>
        <w:t>жасайтыны ақиқат. Төменде ақын болмысын, қадір-</w:t>
        <w:br/>
        <w:t>%</w:t>
        <w:br/>
        <w:t>. 222. мд Б. ТШ 2 Нн</w:t>
        <w:br/>
        <w:t>“СІЗДЕР ы еіркігні АДАМДАРСЫЗДАР | М2й</w:t>
        <w:br/>
        <w:t>өні ратын тумал өш бын 222222. ра:</w:t>
        <w:br/>
        <w:t>ІП “Академикжазушының 70 жылдығына орай &gt;</w:t>
        <w:br/>
        <w:t>т Бзігдкленнн сөйлеген. немі ы</w:t>
        <w:br/>
        <w:t>гсзратнйые із дарды оныйданы: Абткетандана</w:t>
        <w:br/>
        <w:t>мектептің жетінші класында Хамит Ерғалиев ағамнан“</w:t>
        <w:br/>
        <w:t>дәріс алғанмын. “Ұстазым еді; Бержан Қанатбаев -</w:t>
        <w:br/>
        <w:t>математикадан; Хамит Ерғалиев - - әдебиеттен сабак /</w:t>
        <w:br/>
        <w:t>берген. “Сол Хамаң 18 жасымнан мына 70 жасыма “</w:t>
        <w:br/>
        <w:t>дейін жанымда, алдымда жүрді. Біз” бір-бірімізден -</w:t>
        <w:br/>
        <w:t>ажырағанымыз жоқ еді; Ең соңғы “Қызғанышым”</w:t>
        <w:br/>
        <w:t>деген өлеңі маған арналған болатын. Соны мына менің -</w:t>
        <w:br/>
        <w:t>мерейтойымда оқып, Сәуленің қолынан осы мерейтойда -</w:t>
        <w:br/>
        <w:t>дәм татып, сосын экөнелЛіп кетті. Сөзімді Хаманнан-</w:t>
        <w:br/>
        <w:t>(; мен оны кетіп қалды ғой деп жүрсем; “</w:t>
        <w:br/>
        <w:t>“Брлік пен сұлулықты сұрыптаған, Зекеннен кімдер</w:t>
        <w:br/>
        <w:t>тосын сыр ұқпаған” - деп өзімнің сүйікті Довворымда -</w:t>
        <w:br/>
        <w:t>“Махамбетте “Бір анадан туған он едік; онымыз!</w:t>
        <w:br/>
        <w:t>атқа мінгенде, жер қайысқан кол едік”; “деп келетін |</w:t>
        <w:br/>
        <w:t>өлең бар/ Біз он болмағанмен үшеу өдік: 1905 жылы.</w:t>
        <w:br/>
        <w:t>Әбу Сәрсенбаев туды; анау Теңіз топырағында, Қиғаш</w:t>
        <w:br/>
        <w:t>жағасында, 1927 жылы мен туғанмын. Қазір біз сол.</w:t>
        <w:br/>
        <w:t>үшеуіміз бір жылы, мысалға алып қарағанда, 1995.</w:t>
        <w:br/>
        <w:t>жылы Әбу Сәрсенбаев 90-ға келді, опера театрында</w:t>
        <w:br/>
        <w:t>баяндаманы мен жасадым. Одан кейін 1996 жылы</w:t>
        <w:br/>
        <w:t>6-688</w:t>
        <w:br/>
        <w:t>25</w:t>
        <w:br/>
        <w:t>“Талант - редковть” ДӘР еді. Өнерді түсіне білуде</w:t>
        <w:br/>
        <w:t>өнер. Сәл-еекілді осында айтылған жылы;</w:t>
        <w:br/>
        <w:t>сөздерді қалай қабылдауда бір - өнер, айналайындар.</w:t>
        <w:br/>
        <w:t>(Сіздер аман жүрсеңіздер, біздің жасымызға</w:t>
        <w:br/>
        <w:t>сөл уақытта өете болатын нәрее,” вс</w:t>
        <w:br/>
        <w:t>"жазушылардың, өнер адамдарының "ішінде “өзіне</w:t>
        <w:br/>
        <w:t>айтылған сөздің бәрін шын көріп қалып, Көзінің</w:t>
        <w:br/>
        <w:t>тірісінде өзіне предестать ені жүретіндері болд яды,</w:t>
        <w:br/>
        <w:t>Жекаедан а ағаны. 21222. ЖТОТ5Е АНЫМ</w:t>
        <w:br/>
        <w:t>Менің творчеством осы қағы балталийй Мына</w:t>
        <w:br/>
        <w:t>мен тұрған сахна менің Тәжібай Тәкеевпен |</w:t>
        <w:br/>
        <w:t>сахнам. Тәжібай; аруағынан айналайын, бір ғазжан</w:t>
        <w:br/>
        <w:t>адам еді ғой. Сол екеуіміз осында айтысыт, жаңағы</w:t>
        <w:br/>
        <w:t>Қажымұқанның “Мұнайшы” газеті ол көзде “Соң.</w:t>
        <w:br/>
        <w:t>Әмба”, соның бетін бермейтінбіз. “Анау</w:t>
      </w:r>
    </w:p>
    <w:p>
      <w:r>
        <w:t>Түйешиев деген болды ғой. Сонымен” айтысып, ол</w:t>
        <w:br/>
        <w:t>облыстық төзеттің екі бетін алып, солай "басылып</w:t>
        <w:br/>
        <w:t>жүрді: “Менің әнерім сөйтіп осы арадан басталған: “Одан</w:t>
        <w:br/>
        <w:t>кейін “Ұшқын”, “Жалын” деген романдар жаздым.</w:t>
        <w:br/>
        <w:t>«Ұшқын” “романындағы “Мұнай қаласы. деген” осы</w:t>
        <w:br/>
        <w:t>Кейіп керім і осы: реежүгін “үняҒев, Өл кенде еУшікен</w:t>
        <w:br/>
        <w:t>болатын. 6. зСп 221121... Ы Үй”</w:t>
        <w:br/>
        <w:t>уғнын Арал секілді бб 2</w:t>
        <w:br/>
        <w:t>тарты лынқырып жатыр екен. Ал енді "Қадыры,</w:t>
        <w:br/>
        <w:t>) Шеррере та</w:t>
        <w:br/>
        <w:t>іы әке Ы осы дее: б тара ыры</w:t>
        <w:br/>
        <w:t>%</w:t>
        <w:br/>
        <w:t>86</w:t>
        <w:br/>
        <w:t>Мұқанов айтқайадад;</w:t>
        <w:br/>
        <w:t>отырған. Сонымен арғы беттегі 2 ауылдағ!</w:t>
        <w:br/>
        <w:t>і бӘрудік жкүрекіні қысқасы, илей Досерьн раған ыстық.</w:t>
        <w:br/>
        <w:t>университетке дейінгі рмысіеен саналы ғұмыры ЗЫН</w:t>
        <w:br/>
        <w:t>өтті. Осы арадан мен екі досымды ертіп алып, . 1945</w:t>
        <w:br/>
        <w:t>жылы КазГУ-ге аттанып кеткенмін. Рахмет Өтесінов</w:t>
        <w:br/>
        <w:t>мына заготживсырьяда счетовод, тері-терсек</w:t>
        <w:br/>
        <w:t>конторында, ал Бөлекбай Сағынғалиев товаровед...</w:t>
        <w:br/>
        <w:t>Сөйтіп бір жағыма Бөлекбайды алып, бі )</w:t>
        <w:br/>
        <w:t>Рахметті алып солай аттанып едім. Міне,</w:t>
        <w:br/>
        <w:t>келіп тұрмын. Сосын адам өз үйіне өзі қонақ бола. ма</w:t>
        <w:br/>
        <w:t>екен, мен қонақ бола келгенім жоқ. Сөз сөйлеп, бір</w:t>
        <w:br/>
        <w:t>әңгіме айтайын деп, жаңағы мақтаулардың үстіне</w:t>
        <w:br/>
        <w:t>өзімнің саморекламама көшейіншті деп тұрған мен жок.</w:t>
        <w:br/>
        <w:t>Мен тек сіздермен сырласып қана тұрмын. ;</w:t>
        <w:br/>
        <w:t>- Қысқасы, Сіздер керемет адамдарсыздар, үтзіде-қый</w:t>
        <w:br/>
        <w:t>мұнайшылардан өзге кереметтер жоқ. Өйткені,</w:t>
        <w:br/>
        <w:t>мұнайсыз бұл атырап, бұлөлке түгел, бүкіл Қазақстан</w:t>
        <w:br/>
        <w:t>бауырын көтере алар емес. Соның бәрі осы мұнай</w:t>
        <w:br/>
        <w:t>арқылы көтерілейін деп тұр. Сондықтан сондай еңбек</w:t>
        <w:br/>
        <w:t>иелері, мен сіздерге келіп тұрмын. Мені алып келіп</w:t>
        <w:br/>
        <w:t>отырған бірі іні дос, бірі аға дос - Есенгел і мен</w:t>
        <w:br/>
        <w:t>Оңайбай аға досыма алғыс! Осылар әкеліп (</w:t>
        <w:br/>
        <w:t>екеуімізді сіздердің жылы. ққұшақтарыңызға</w:t>
        <w:br/>
        <w:t>құшақтатып тұр. Біздер құшаққа құшақ қосып тұрмыз.</w:t>
        <w:br/>
        <w:t>Осы айқасқан құшақтарымыз еш жайыт т. Әтненейыне</w:t>
        <w:br/>
        <w:t>Көп алғыс, сіздерге! 2 --</w:t>
      </w:r>
    </w:p>
    <w:p>
      <w:r>
        <w:t>9</w:t>
        <w:br/>
        <w:t>Хамит Ерғалиев 80-ге келді, баяндаманы М.Әуезов</w:t>
        <w:br/>
        <w:t>атындағы академиялық театрда маған жасатты.</w:t>
        <w:br/>
        <w:t>Н.Назарбаев осы өздеріңіз отырған орындықта</w:t>
        <w:br/>
        <w:t>отырып, анау Әбу жөніндегі де, Хамит жөніндегі де</w:t>
        <w:br/>
        <w:t>баяндаманы тыңдаған. “Атырау қандай бай, бірі -</w:t>
        <w:br/>
        <w:t>90, бірі 80-ге келіп жатыр, Махамбет топырағынан,</w:t>
        <w:br/>
        <w:t>мына жағы Сырым Датов, Мұхит, бұл ұлы топырақта</w:t>
        <w:br/>
        <w:t>туған адамдар сондай екен ғой” - теі жөреккектімін</w:t>
        <w:br/>
        <w:t>бастап қол соғып еді.</w:t>
        <w:br/>
        <w:t>Онда менің ардақты ағаларым тірі етсе Еәді. мен</w:t>
        <w:br/>
        <w:t>70-келіп, осы мерейтойға ұштасып жатқанда Хамаң</w:t>
        <w:br/>
        <w:t>күтпеген жерден кетіп жатты. Осы екі ағам тірі</w:t>
        <w:br/>
        <w:t>болғанда, жүруге жарағанда, екеуі екі жағымнан</w:t>
        <w:br/>
        <w:t>қолтықтап, осында үшеуіміз келген болар едік. Әбекең</w:t>
        <w:br/>
        <w:t>Теңіз топырағына кеткен уақыттарында Хамаң</w:t>
        <w:br/>
        <w:t>екеуіміз жүретін едік. Ал Атырауға Хамаң келген</w:t>
        <w:br/>
        <w:t>уақытта мен қалмай, мен жүретін едім. Бірақ енді</w:t>
        <w:br/>
        <w:t>қазір кішкене жалғызсыраңқырап тұрмын. Күні кеше</w:t>
        <w:br/>
        <w:t>ғана кетті ғой арамыздан, мына ардақты ағамыз,</w:t>
        <w:br/>
        <w:t>бәріміздің сүйікті ақынымыз. ХХ ғасырдың өлең</w:t>
        <w:br/>
        <w:t>аспанын тіреп тұрған күміс бағаны, ұлы ақын Хамит</w:t>
        <w:br/>
        <w:t>Ерғалиевты еске түсіріп ра анны ргеннокикандан</w:t>
        <w:br/>
        <w:t>тұруды сұраймын.</w:t>
        <w:br/>
        <w:t>Тұлпардың тұяғы, кебеікіерінеееі қияғы секілді. мен</w:t>
        <w:br/>
        <w:t>өздеріңізге қарай бағыт алғанда Сәуле де сол менің</w:t>
        <w:br/>
        <w:t>жасыма келіп жатты. Шашбауымды көтеріп осында</w:t>
        <w:br/>
        <w:t>алдымдағы аға секілді Әбдіжәміл Нұрпейісов немесе</w:t>
        <w:br/>
        <w:t>Сәуленің қасындағы сіңлісі секілді Фариза Оңғарсынова</w:t>
        <w:br/>
        <w:t>секілді үлкен таланттар, қазақтың сөз өнерінің ірі</w:t>
        <w:br/>
        <w:t>жастар басқарып отыр; көбі бизнестен келгендер.</w:t>
        <w:br/>
        <w:t>өз бизнесінің жүруі үшін пайдаланады. Ал, 30</w:t>
        <w:br/>
        <w:t>пайыздық жұмысы елді ілгері бастыруға жете ме? Бізде</w:t>
        <w:br/>
        <w:t>елге болсын деп бар өмірін сарып еткен, тәжірибе -</w:t>
        <w:br/>
        <w:t>тәлімі мол, бірақ қазір еңбегі еш, тозы сор болған</w:t>
        <w:br/>
        <w:t>кадрларымыз далада қалып, дәрменсіздік күйге түскен.</w:t>
        <w:br/>
        <w:t>Олай болса, үкімет басына халық қамын ойлайтын,</w:t>
        <w:br/>
        <w:t>оған адал қызмет ететін, тарихта сыналған 86 мен 60</w:t>
        <w:br/>
        <w:t>жастың арасындағы кадрлерді әкелуді ойластыру керек.</w:t>
        <w:br/>
        <w:t>“- Бұл батылдық, көрегендік емей немене! Фариза</w:t>
        <w:br/>
        <w:t>апамыздың осы сөзі әсер еткен болуы керек, бүгінде</w:t>
        <w:br/>
        <w:t>«Теңізшевройл” бірлескен кәсіпорнында эқергілікті</w:t>
        <w:br/>
        <w:t>кадрлар үшін 400 адамдық жұмыс орны дайындалды,</w:t>
        <w:br/>
        <w:t>деп жазды жақында “Жас Алаш” газеті. Аламыз</w:t>
        <w:br/>
        <w:t>сайлауалды шаруаларымен Комсомол, Байшонас елді</w:t>
        <w:br/>
        <w:t>мекендеріне келіп, жұртшылықпен жүздесіп кетті.</w:t>
        <w:br/>
        <w:t>Сондағы білгеніміз, ол осы жолы да Атырауға құр</w:t>
        <w:br/>
        <w:t>келмепті. 18 млн. теңге тауып, ол қазір Балықшы</w:t>
        <w:br/>
        <w:t>поселкесі мен “Привокзальный” мөлтек -ауданын су,</w:t>
        <w:br/>
        <w:t>жыла жүйесімен; тазбен жабдықтауға жұмсалуда екен.</w:t>
        <w:br/>
        <w:t>“Бір ғажабы, апай соның бәрін сыртқа шығаруға</w:t>
        <w:br/>
        <w:t>крапенекесі Мен жасадым деп мақтануға емес, соны</w:t>
        <w:br/>
        <w:t>2 сламтаимшецияланид лтан тере -үлкен тұлға, ұлы</w:t>
        <w:br/>
        <w:t>етегкейніми 2.</w:t>
        <w:br/>
        <w:t>&lt; Апамыздың осы жолғы сайлауалды бағдарламасы</w:t>
        <w:br/>
        <w:t>да туған жерге деген ізгі істерге толы. Бірақ ол көп</w:t>
        <w:br/>
        <w:t>уәде, сансыз сөздерге негізделмеген. Кандидат апамыз</w:t>
      </w:r>
    </w:p>
    <w:p>
      <w:r>
        <w:t>Қазақстан Республикасының мемлекеттік заңдары</w:t>
        <w:br/>
        <w:t>7-688</w:t>
        <w:br/>
        <w:t>өкінерлік жай... Асылы; талантты танып, жық</w:t>
        <w:br/>
        <w:t>ененің пен Жалт реланкей менен?) 2</w:t>
        <w:br/>
        <w:t>7. с қыақықдын алия қоғамымызға. қосқан: “үлес</w:t>
        <w:br/>
        <w:t>у.зааддлес киенің енбыа тжөедкен&gt; ағайын!</w:t>
        <w:br/>
        <w:t>жғалаланайат</w:t>
        <w:br/>
        <w:t>4</w:t>
        <w:br/>
        <w:t>ҚАЗАҚТЫҢ ФағизАСЫ.- мшднеі өз</w:t>
        <w:br/>
        <w:t>НЕЙ 211</w:t>
        <w:br/>
        <w:t>те сайы сҚасейкышдан анық қызы: 2 олау</w:t>
        <w:br/>
        <w:t>стіМен революцияны жасамадым, -</w:t>
        <w:br/>
        <w:t>г Мезгіл деген межеден аса алар кім? екі</w:t>
        <w:br/>
        <w:t>Бірақ-бірақ жасқанып, жалтақтамай; 5-00</w:t>
        <w:br/>
        <w:t>- Болашақтардың есігінгаша аламын! - 74</w:t>
        <w:br/>
        <w:t>деген жоғары пафосқа толы өршіл онко</w:t>
        <w:br/>
        <w:t>өлең өлкесінде жарқырап көрініп еді. Содан ол бел-</w:t>
        <w:br/>
        <w:t>белесте қалмады, жасқанып, бүкжектемей поэзия</w:t>
        <w:br/>
        <w:t>шыңына бір-ақ шықты. Жалынды жырлары</w:t>
        <w:br/>
        <w:t>Фаризаны көтерсе, Фариза - қазақ поэзиясын көтерді.</w:t>
        <w:br/>
        <w:t>Қазір оның өлеңдерін алып түсер Алдаспанға, шалып</w:t>
        <w:br/>
        <w:t>түсер Исатайдың Айбалтасына, Махамбет атқан оқтың</w:t>
        <w:br/>
        <w:t>Міріне теңеуге болады. Ол - жырсүйер қауымның</w:t>
        <w:br/>
        <w:t>сүйіктісіне әлдеқашан айналып кеткен. Яынайнтшая</w:t>
        <w:br/>
        <w:t>5 келірагонелддагимідгіпемірілдеі леді жаралар</w:t>
        <w:br/>
        <w:t>кеме ане 2,72.</w:t>
        <w:br/>
        <w:t>Ше ЖР Жеелемалт Мені кісілік сайлауы кікленыің нең</w:t>
        <w:br/>
        <w:t>қалды. Еңбек, бейбітшілік сүйгіш халқымыз бүгінде</w:t>
        <w:br/>
        <w:t>93</w:t>
        <w:br/>
        <w:t>2</w:t>
        <w:br/>
        <w:t>88</w:t>
        <w:br/>
        <w:t>қасиетін, оны көрген, жыр оқығанын тамашалап,</w:t>
        <w:br/>
        <w:t>тәнті болған ұрпақ түйсігінен ұсынсақ, бір сәт оны</w:t>
        <w:br/>
        <w:t>уе еске алсақ, ақын аруағы риза болар ма еді.</w:t>
        <w:br/>
        <w:t>72 жыл. Алматы. Қасымда Сайын, Сәлімғали</w:t>
        <w:br/>
        <w:t>дерен-десорлық достар: бар, күндегі Ел»</w:t>
        <w:br/>
        <w:t>2</w:t>
        <w:br/>
        <w:t>кәшеймен таны түлек, сол көні "Идық сы” қонақ</w:t>
        <w:br/>
        <w:t>шалып қалды. Желіде, көштен ка ша жеме, -нар</w:t>
      </w:r>
    </w:p>
    <w:p>
      <w:r>
        <w:t>яӛзкййне Эсізренеа “жоқ, далаңдап келе жатқан</w:t>
        <w:br/>
        <w:t>достарымды сәл тежеп: “Тоқтай тұрындар, ыш</w:t>
        <w:br/>
        <w:t>ақын.. . Мұқағали Мақатаев”; Әкәлеп НлЕйі</w:t>
        <w:br/>
        <w:t>Елгезек екі жігіттің бірі тежеліп қалды даранімітісі</w:t>
        <w:br/>
        <w:t>байланыс техникумының студенті Сайын “Өй,</w:t>
        <w:br/>
        <w:t>неғыламыз, кеттік” деп қолқа салды... 17777</w:t>
        <w:br/>
        <w:t>Өзің сонау Атыраудан келсең, оның үстіне пір тұтар</w:t>
        <w:br/>
        <w:t>ақыныңды кездестірсең, жүрегі алып-ұшқан біздей</w:t>
        <w:br/>
        <w:t>“жалантөстерге” сұҒ сарын і аеыаніна ылы</w:t>
        <w:br/>
        <w:t>- Мұқаң айдап жатыр: “Сендер: қала</w:t>
        <w:br/>
        <w:t>білмейсіндер, Есенинді оқымағансындар... Скверде</w:t>
        <w:br/>
        <w:t>отырған екі орысқа қараймын: біреуі ақ желеңді,</w:t>
        <w:br/>
        <w:t>ый Байқашы бір, ” тк. ”</w:t>
        <w:br/>
        <w:t>текоияциктактенс кекете</w:t>
        <w:br/>
        <w:t>2. Па, шіркін, шын поэзия осы емес кеті Қайрат</w:t>
        <w:br/>
        <w:t>елине əрт өлең е еменді далиайтал-берее</w:t>
        <w:br/>
        <w:t>зіні котаконккака бақан Мекікікіккіке кик-еекін</w:t>
        <w:br/>
        <w:t>аңғармаған екем, Қызулы қызыл шырайы күлгіндене</w:t>
        <w:br/>
        <w:t>түсіп, көгеріс тартыпты. блеһорысдар да, іе рінеді</w:t>
        <w:br/>
        <w:t>келген досым да аң-таң. |:</w:t>
        <w:br/>
        <w:t>т Айналайын! Айналайын! ло ккнтітандян,</w:t>
        <w:br/>
        <w:t>т Бе, менің “Автограф” деген өлеңім ғой. Сонсоң: -</w:t>
        <w:br/>
        <w:t>Сергей, кетейік бұл жерден. Біз байғұсты елдін бәрі</w:t>
        <w:br/>
        <w:t>таниды екен ғой. Сірә, моніна болмас. бүгін, деп</w:t>
        <w:br/>
        <w:t>жанарын менен асыра әлдекімге үн қатты. 2.</w:t>
        <w:br/>
        <w:t>Жалт бұрылып, сонда аңғардым: Киоскігедийеніп,</w:t>
        <w:br/>
        <w:t>, қызыл шырай күй кешкен Сергей Киселев деген ақын</w:t>
        <w:br/>
        <w:t>тұр. (Ол Қадырды арыстнанықударған. талант тиесі еді,</w:t>
        <w:br/>
        <w:t>кейін қайтыс болды). 2.</w:t>
        <w:br/>
        <w:t>..Ақындар сквер төмі етді жатқан монша-</w:t>
        <w:br/>
        <w:t>дорбаларын ұстап жоғары өрлеп кетті. Кейін ойласам:</w:t>
        <w:br/>
        <w:t>шын дарын шыншыл сөзге эретксосклицыенедедін</w:t>
        <w:br/>
        <w:t>өлеңін өзіне оқу кәне сер аарбаныны</w:t>
        <w:br/>
        <w:t>ал. 2.</w:t>
        <w:br/>
        <w:t>94</w:t>
        <w:br/>
        <w:t>еліміздің ең жоғарғы өкілетті органына өздерінің</w:t>
        <w:br/>
        <w:t>сүйікті, қолынан іс келетін, адал, әділ, халық қамын</w:t>
        <w:br/>
        <w:t>ойлайтын таңдаулы ұл-қыздарын ұсынып, кездесулер</w:t>
        <w:br/>
        <w:t>өткізуде. Солардың арасында таңбалы жырымен</w:t>
        <w:br/>
        <w:t>талайды ығыстырған, ақиық ақын, толымды талант</w:t>
        <w:br/>
        <w:t>иесі, жалынды жырымен, қарымды қайраткерлік</w:t>
        <w:br/>
        <w:t>ісімен танылған, халықтың күйкі тірлігіне налып,</w:t>
        <w:br/>
        <w:t>қуанышын қолымен жасауға ұмтылған, елімізді</w:t>
        <w:br/>
        <w:t>планетадағы өркениет атаулыға жеткіз</w:t>
        <w:br/>
        <w:t>отын, күш-қайратын жаныған, біртуар жайсаң жан,</w:t>
        <w:br/>
        <w:t>“жабырқар күндер жоқ болсын, жадырар күндер көп</w:t>
        <w:br/>
        <w:t>болсын” деп ерең жүрегі екпіндей соққан ел перзенті,</w:t>
        <w:br/>
        <w:t>халық жазушысы, Мемлекеттік сыйлықтың лауреаты</w:t>
        <w:br/>
        <w:t>Фариза Оңғарсынованың болуы. қуанышты да, біз ы зал</w:t>
        <w:br/>
        <w:t>сайып келгенде, заңды да құбылыс Ң (0</w:t>
      </w:r>
    </w:p>
    <w:p>
      <w:r>
        <w:t>Жүсіп Баласағұн “Өз пайданды өйшіма? ел</w:t>
        <w:br/>
        <w:t>пайдасын ойла, өз пайдаң соның пе” деген екен.</w:t>
        <w:br/>
        <w:t>Фариза апа өз өмірінің мағынасын ұлы бабамыздың</w:t>
        <w:br/>
        <w:t>осы ұлағатты өсиетінің аясына сыйғызған, жазадена ел</w:t>
        <w:br/>
        <w:t>мүддесінен, халық қамынан іздеген жа. 2:</w:t>
        <w:br/>
        <w:t>“Жан-жағы түгел болса да шаруақор, беймаза,</w:t>
        <w:br/>
        <w:t>жұмысты өзі іздеп, тауып алып отыратын адамдар</w:t>
        <w:br/>
        <w:t>болады. Сол бейнетқор адам - Фариза апай. Оны</w:t>
        <w:br/>
        <w:t>Атыраудың ақ балығының, ақжал толқынды кәрі</w:t>
        <w:br/>
        <w:t>Каспийдің, 4... сол мұнайдың түсіндей</w:t>
        <w:br/>
        <w:t>біз секілді қара балаларыныңтағдыры қатты алаңдатады.</w:t>
        <w:br/>
        <w:t>Ол тумысынан халыққа етене жақын, олардың</w:t>
        <w:br/>
        <w:t>болашағы үшін жан аямай күресіп жүрген тұлға. Бір</w:t>
        <w:br/>
        <w:t>ғана мысал: тоқсаныншы жылдардың басында</w:t>
        <w:br/>
        <w:t>екіншісі шолақ жең, жейдесіне галстук байлаған,</w:t>
        <w:br/>
        <w:t>костюмсіз салиқалы жігіттер. Анда-санда сөз</w:t>
        <w:br/>
        <w:t>таластырғаны болмаса, Мұқаңмен айтысатын ойлары</w:t>
        <w:br/>
        <w:t>жоқ. Бірақ Мұқаң естіп тұр, шамасы әлгілердің бір</w:t>
        <w:br/>
        <w:t>қылықтарын ұнатпаса керек. 00-00-00</w:t>
        <w:br/>
        <w:t>Мен әңгіменің не төркінінде екенін білейін деп, сквер</w:t>
        <w:br/>
        <w:t>шетіне елеусіз отырып, китке кене</w:t>
        <w:br/>
        <w:t>көзі түсіп кетті де; енді пәлегемен қалдым. - ||</w:t>
        <w:br/>
        <w:t>тас- Әй, жүгірмек несандалып жүрсің? Мені талисын</w:t>
        <w:br/>
        <w:t>ба; сен; &lt;“деп ашулана бастады. /----000</w:t>
        <w:br/>
        <w:t>Ол ақынның “Дариға - жүрек” атты тиабеканық</w:t>
        <w:br/>
        <w:t>шыққан кезі еді: Студент жастардың қолдан қолға</w:t>
        <w:br/>
        <w:t>түсірмей, поэзия әңгіме болса, айтары - осы жинақ</w:t>
        <w:br/>
        <w:t>болып жүрген уағы. Қандай батылданғанымды</w:t>
        <w:br/>
        <w:t>білмеймін, көзімнен әйтеуір бір ұшқын атқанын сездім.</w:t>
        <w:br/>
        <w:t>Денем ысып сала берді. Қан басыма шауып, өзім</w:t>
        <w:br/>
        <w:t>жатар алған: неді келге мына ыйқда найы ы- жөнелдім:</w:t>
        <w:br/>
        <w:t>8 Шаланын б, оплын ба,</w:t>
        <w:br/>
        <w:t>Әер шаыдің :</w:t>
        <w:br/>
        <w:t>:- Кектендірген Хан Жоңгір е жің жіндыш</w:t>
        <w:br/>
        <w:t>(“Кектенетін Махамбет те жоқ мұнда</w:t>
        <w:br/>
        <w:t>Түсінер ең, Салаодумиялан и/Шел</w:t>
        <w:br/>
        <w:t>Шағы;-ш нені жемер тегі 2...</w:t>
        <w:br/>
        <w:t>ергек саф даланын Бөкетов не жылан</w:t>
        <w:br/>
        <w:t>Сенің өзің Цезарь болып көрдің бе?!</w:t>
        <w:br/>
        <w:t>Атырвуда су тасқыны болып, күллі Жылыой,</w:t>
        <w:br/>
        <w:t>Қызылқоға аудандары су астында қалғанда</w:t>
        <w:br/>
        <w:t>жұдырықтай жүрегі шырылдап, сонау Алматыдан</w:t>
        <w:br/>
        <w:t>әдейілеп, көмегім бола ма деп ұшып келген алғаш</w:t>
        <w:br/>
        <w:t>осы Фариза апамыз болатын. Ол сол жолы Мақатқа</w:t>
        <w:br/>
        <w:t>да соқты. Халық басына түскен ауыртпалықты</w:t>
      </w:r>
    </w:p>
    <w:p>
      <w:r>
        <w:t>республикалық радио, теледидар арқылы тиісті</w:t>
        <w:br/>
        <w:t>органдардың назарына беріп, өзі сол кездегі үкімет</w:t>
        <w:br/>
        <w:t>басшысына кіріп, мәселені төте, қабырғасынан қойып</w:t>
        <w:br/>
        <w:t>еңбек етті, ал бұның су астында қалған аудан</w:t>
        <w:br/>
        <w:t>тұрғындарына зор пайдасы болды. Жылыойда жаңа</w:t>
        <w:br/>
        <w:t>пәтер алған тұрғындардың, Қызылқоғада бой көтерген</w:t>
        <w:br/>
        <w:t>“ЯҚаңа Миялы” атты мөлтек ауданының, ешкімнің</w:t>
        <w:br/>
        <w:t>баспанасыз қалмай, суыққа ұрынбай жан сақтап</w:t>
        <w:br/>
        <w:t>қалуын, тіпті кейбір тұрғындардың тұрмыс жағдайын</w:t>
        <w:br/>
        <w:t>жаңартып алғанын айтсақ, бұл тұрғыда Фариза</w:t>
        <w:br/>
        <w:t>апамыздың мандай терінің табы анық байқалады.</w:t>
        <w:br/>
        <w:t>Ф.Оңғарсынова - көркем сөзбен өмірді кестелеп,</w:t>
        <w:br/>
        <w:t>маржандай жауһар жырды дестелеп жүрген ақын ғана</w:t>
        <w:br/>
        <w:t>емес, ол - жалғандық пен жалтақтыққа төзбейтін, қара</w:t>
        <w:br/>
        <w:t>қылды қақ жарған, “әділеттілікті ту еткен, адал, мөлдір,</w:t>
        <w:br/>
        <w:t>киелі парасатты қайраткер. Оның пікірімен Президент</w:t>
        <w:br/>
        <w:t>те, Үкімет те санасады. “Бәріміз де депутатпыз ғой,</w:t>
        <w:br/>
        <w:t>бірақ арамыздан Қаратай Тұрысов, Шерхан Мұртаза</w:t>
        <w:br/>
        <w:t>мен Фаризаның болуы біздің Парламенттің даңқын</w:t>
        <w:br/>
        <w:t>конрын; абыройын көтерген өлен деген. қазіргі</w:t>
        <w:br/>
        <w:t>2 бол айтқандай, “апамыз мезгіл: калебидда жатқан</w:t>
        <w:br/>
        <w:t>реке Мәжілісі құрамында да көп іс тындырған</w:t>
        <w:br/>
        <w:t>Ф</w:t>
        <w:br/>
        <w:t>тұлғалары - солар. келмек еді. Бірақ мен оларға</w:t>
        <w:br/>
        <w:t>“Сендер бармаңдар”, дедім. Қасымда әдебиетіміздің,</w:t>
        <w:br/>
        <w:t>мәл здің бүгін және ертеңі болып тұрған мықты</w:t>
        <w:br/>
        <w:t>жазушы, үлкен талант, осы топырақта туған,</w:t>
        <w:br/>
        <w:t>“Жалын” журналы аз дегендей, үлт апталығы “Ана |</w:t>
        <w:br/>
        <w:t>тілі” газетін де басқарып отырған, екеуіне қалай уақыт</w:t>
        <w:br/>
        <w:t>жеткізетінін білмеймін, оның үстіне бұл кісі де мен</w:t>
        <w:br/>
        <w:t>секілді үндемей жазып, нәтижесін ғана көрсететін</w:t>
        <w:br/>
        <w:t>адам, мына Мереке "Құлкенов отыр. Осыны қоза</w:t>
        <w:br/>
        <w:t>Сосын сонау Әлихан Бөкейханов; Ахмет Байт</w:t>
        <w:br/>
        <w:t>Мағжан Жұмабаев секілді қазақтың алабында</w:t>
        <w:br/>
        <w:t>қаймағы секілді ұлыларды айдап апарып атып</w:t>
        <w:br/>
        <w:t>тастадық қой. Солардың рухын қайта қалпына</w:t>
        <w:br/>
        <w:t>келтіріп, тірілтіп жүрген үлкен қор бар. Ол- “Арыс”</w:t>
        <w:br/>
        <w:t>қоры. Сол “Арыс” қорының президенті, үлкен ойшыл,</w:t>
        <w:br/>
        <w:t>біздің Ғарифолла Әнесов. Екеуі де әрі балам, әрі інім</w:t>
        <w:br/>
        <w:t>секілді. Міне, осы екеуін еріттім. Екі ағам кетіп</w:t>
        <w:br/>
        <w:t>қалғасын, д-эцикгтьдицекенділір б арнанақдеененсхе леуге</w:t>
        <w:br/>
        <w:t>(Ду қол шапалақтау. 5. 2.</w:t>
        <w:br/>
        <w:t>20-ке адам қалай келгенін білмеді былайша “екен.</w:t>
        <w:br/>
        <w:t>Меженме Мақат, былай кетсе Қызылқоға, мен осы екі</w:t>
        <w:br/>
        <w:t>ауданның тел қозысы ұқсап өстім. “Оны. ана арада</w:t>
        <w:br/>
        <w:t>тудым, мын арада тудым демеймін. Еді. ық деген</w:t>
        <w:br/>
        <w:t>Жеремен ән қ арбтеереен Бұл ән атаулының ішіндегі бір</w:t>
        <w:br/>
        <w:t>қатар кӛлеміне қауннианыдкоре; малый ақан: - екі</w:t>
        <w:br/>
        <w:t>“ауданға мен ортақ. Екі аудан &lt; менің ауданым.</w:t>
        <w:br/>
        <w:t>Өздеріңізбен бірге туғанмын деп қараймын. 00</w:t>
        <w:br/>
        <w:t>77 Отан дейтін болады. Отан - отбасынан басталады,</w:t>
        <w:br/>
        <w:t>ә</w:t>
      </w:r>
    </w:p>
    <w:p>
      <w:r>
        <w:t>ШЕШЕ</w:t>
        <w:br/>
        <w:t>2:</w:t>
        <w:br/>
        <w:t>-</w:t>
        <w:br/>
        <w:t>енің</w:t>
        <w:br/>
        <w:t>1</w:t>
        <w:br/>
        <w:t>2... 2 4...</w:t>
        <w:br/>
        <w:t>-</w:t>
        <w:br/>
        <w:t>-.</w:t>
        <w:br/>
        <w:t>4. 2. 2... 2... ШТ. - ТІ</w:t>
        <w:br/>
        <w:t>2! 5. - 3 ын.</w:t>
        <w:br/>
        <w:t>2. . -</w:t>
        <w:br/>
        <w:t>-</w:t>
        <w:br/>
        <w:t>-</w:t>
        <w:br/>
        <w:t>1</w:t>
        <w:br/>
        <w:t>Ы</w:t>
        <w:br/>
        <w:t>үншг заыанынысе арнасында ысағасомдың өнім сапасы</w:t>
        <w:br/>
        <w:t>өк: бымен энәаТ наеловвба көкелер мыяйып</w:t>
        <w:br/>
        <w:t>ішшілің уеконо ұйымы аудандағы | зі</w:t>
        <w:br/>
        <w:t>үзе. құрал-жабдықтарын. барынша кесене</w:t>
        <w:br/>
        <w:t>пайдаланып, абууталксанегінідадырлал- өңге етудін</w:t>
        <w:br/>
        <w:t>теәдісін жереетидділергер ка) лі :</w:t>
        <w:br/>
        <w:t>(болды. неу жаны сөраоаі 7 1. ыш</w:t>
        <w:br/>
        <w:t>Соғыстың алғашқы а кү!</w:t>
        <w:br/>
        <w:t>майданға кеткен</w:t>
        <w:br/>
        <w:t>106 і ң кемегімен.</w:t>
        <w:br/>
        <w:t>574 іренуге,-ал- ересен күн бригадалық оқуға</w:t>
        <w:br/>
        <w:t>үкселесіыіт ежен терсе -ттртияконқай</w:t>
        <w:br/>
        <w:t>“олесарь, еаамақақзыдар көне катер; кейбідердегі</w:t>
        <w:br/>
        <w:t>машина рульдеріне отырды. Ерлері майданға кеткен</w:t>
        <w:br/>
        <w:t>кенді салмағы ; 16-20 іі» &gt; бідң</w:t>
        <w:br/>
        <w:t>“тиелетін. Міне, “осылайша,</w:t>
        <w:br/>
        <w:t>ұйымдастырылған бірнеше керуен Оралға бірнеше 100.</w:t>
        <w:br/>
        <w:t>тонна Бе кесте қа еді. Ал, одан - аатт 2</w:t>
        <w:br/>
        <w:t>Моске Т</w:t>
        <w:br/>
        <w:t>1 Жаны» үкіметінің ірі мұнайшы мамандары! Ембі</w:t>
        <w:br/>
        <w:t>өңіріне жұмсауы мұнай кәсіпіпіліктерін қалпына</w:t>
        <w:br/>
        <w:t>“келтіруді ұйымдастыруда Үлкен жағдай жасады.</w:t>
      </w:r>
    </w:p>
    <w:p>
      <w:r>
        <w:t>“Мәселен, 1920 жылдың сәуірінде Турьевке Ембі</w:t>
        <w:br/>
        <w:t>“мұнайлы ауданының “бас инженері.</w:t>
        <w:br/>
        <w:t>С.И. Кузнецов келді. Және осы жылдың мамыр</w:t>
        <w:br/>
        <w:t>“айының “ортасында мүнай кәсіпшіліктерін қалпына</w:t>
        <w:br/>
        <w:t>Еңбек және Қорғаныс кеңесінің</w:t>
        <w:br/>
        <w:t>“төтенше өкілі болып бекітілген Р.И.Фридман келді.</w:t>
        <w:br/>
        <w:t>“Мамырдың аяғында Орал-Ембі” лы түл мұнай</w:t>
        <w:br/>
        <w:t>"кәсіпшіліктері басқарма болып қалды. |</w:t>
        <w:br/>
        <w:t>:111920-1924 жылдар аралығында Келе )</w:t>
        <w:br/>
        <w:t>кәсіпшілігін қалпына келтіруде айтарлықтай</w:t>
        <w:br/>
        <w:t>"жұмыстар жүрді. Алайда, мұндай жұмысты Мақатта “40-4 “</w:t>
        <w:br/>
        <w:t>“жүргізудің жағдайы келмеді. Кадр тапшы? ШІ әде 7.</w:t>
        <w:br/>
        <w:t>материалдық-техникалық ресурстар, ісқар:</w:t>
        <w:br/>
        <w:t>“шектеушілік кәсіпшілікті 1918 жылдан 1924 ы</w:t>
        <w:br/>
        <w:t>əаенте нсервацияға қоюға мәжбүр етті. Бірақ, шұғыл</w:t>
        <w:br/>
        <w:t>. ралар өз нәтижесін а деететей</w:t>
        <w:br/>
        <w:t>1996 тастан ермен пайдалану және Доссордағы.</w:t>
        <w:br/>
        <w:t>Мұ адамра лайік жекті. тмайкаш</w:t>
        <w:br/>
        <w:t>“өндірістік техникалық шараларды. жүргізу арқылы</w:t>
        <w:br/>
        <w:t>(мұнай өндіру алдыңғы атнымала дылы сүуымд</w:t>
        <w:br/>
        <w:t>18 процентке дейін өсті. Мұнайшылар саны 4 ін</w:t>
        <w:br/>
        <w:t>:1920 жылдан бері баланатын нылады дейін</w:t>
        <w:br/>
        <w:t>Есімің мен Мақат кәсіпшіліктерінде пайдалану-</w:t>
        <w:br/>
        <w:t>контуралық бұрғылау әдісін жүзегеалыру аркылы. өнім</w:t>
        <w:br/>
        <w:t>беретін скважиналар саны едәуір дәрежеде өсті.</w:t>
        <w:br/>
        <w:t>“Айталық, Ол Мақатта 80 скважинаға дейін жетті.”</w:t>
        <w:br/>
        <w:t>“Орал-Ембі” ауданы мұнай- кәсіпшіліктері</w:t>
        <w:br/>
        <w:t>басқармасының “Эмбанефть” тресі болып құрылуы</w:t>
        <w:br/>
        <w:t>(1924-1925 жж-) мұнай өңірі. оладалиани</w:t>
        <w:br/>
        <w:t>(1924 жылдың 22 қыркүйегінде біріні рхТА</w:t>
        <w:br/>
        <w:t>ы. аудандық партия конференциясы өтті. Бұл</w:t>
        <w:br/>
        <w:t>мұнайлы Мақат ауданының өз алдына мәртебе алып,</w:t>
        <w:br/>
        <w:t>ғашылуына жағдай жасады. Ал, осы жылғы</w:t>
        <w:br/>
        <w:t>қыркүйекте Мақат кәсіпшілігінің партия ұясы</w:t>
        <w:br/>
        <w:t>Жжұрыспаны оның шатоылығына Ерғали ұпмтрв</w:t>
        <w:br/>
        <w:t>-Мақаттың қалыптасып, МЗрд із ы72ы дамуы. үшін</w:t>
        <w:br/>
        <w:t>көптеген біздің ата-бабаларымыз айрықша тер төкті.</w:t>
        <w:br/>
        <w:t>“Олар кәсіпшіліктегі алғашқы басшылар Бородин,</w:t>
        <w:br/>
        <w:t>Әлғазы Ильясов, Рақымжан Сағындыков, Зияден</w:t>
        <w:br/>
        <w:t>;анмалвані Степан. бы семаналы А.Зибницкий,</w:t>
        <w:br/>
        <w:t>Тауманов, Мардым сдығыыш аған Дүйсенбаев,</w:t>
        <w:br/>
        <w:t>Нәрембаен, Ерғожа</w:t>
        <w:br/>
        <w:t>Мақсот Қилыбаев еңбегімен көсіпшілікті дамытуға үлес</w:t>
        <w:br/>
        <w:t>косқан қарапайым мамандар Михаил Табанов,</w:t>
        <w:br/>
        <w:t>1 Әр;</w:t>
        <w:br/>
        <w:t>К21жескт- еті. 65 пайызы еді. /</w:t>
      </w:r>
    </w:p>
    <w:p>
      <w:r>
        <w:t>“ак, Ұлы Отан соғысы. жылдары:</w:t>
        <w:br/>
        <w:t>“мұнайдың 84 пайызын Мақат мұнайы құрады. Осы</w:t>
        <w:br/>
        <w:t>ол мұнайлы аудандағы: барлық 1 пайдалану</w:t>
        <w:br/>
        <w:t>- Екінші бесжылдықта Мақатта. мұнай, еелеенең</w:t>
        <w:br/>
        <w:t>іңретікл “Сонымен қатар, бұл жылдар өндірістік</w:t>
        <w:br/>
        <w:t>жоспарды мерзімінен бұрын, сапалы атқаруға арналған</w:t>
        <w:br/>
        <w:t>стахановтық қозғалыстың кең! ІП. алуымен</w:t>
        <w:br/>
        <w:t>еркешеленді. Ембідегі стахановтық қозғалысқа</w:t>
        <w:br/>
        <w:t>тамаша еңбек үлесін атақты “бұрғылау шебері</w:t>
        <w:br/>
        <w:t>Сабырғали Зорбаев қосқан еді. Бұл өнегені мақатт</w:t>
        <w:br/>
        <w:t>Қаби және Әби Сонабаевтар, Қойшығұл Жұмағалиев,</w:t>
        <w:br/>
        <w:t>гағайынды Шәудіров және басқалары жалғастырып</w:t>
        <w:br/>
        <w:t>әкетті. Кейін бұл мұнайшылар еліміздің бсты</w:t>
        <w:br/>
        <w:t>наградаларының бірі - Ленин орденімен наградталды.</w:t>
        <w:br/>
        <w:t>Қаби Қ етіне әзі эөгтеге даны ы Ша ткані</w:t>
        <w:br/>
        <w:t>мақаттықм )</w:t>
        <w:br/>
        <w:t>ерен еңбектің мены үлгісін көрсетті. йа) емен</w:t>
        <w:br/>
        <w:t>Комсомол, Қошқар т.б. алаңдарды ашуға жәрдемдесті.</w:t>
        <w:br/>
        <w:t>Мақат-Қошқар, Сағыз-Қомсомол жЙататымтыз</w:t>
        <w:br/>
        <w:t>салуға атбалыстыеа-- 5027</w:t>
        <w:br/>
        <w:t>“Отан соғысының қайартанасандар а атак”</w:t>
        <w:br/>
        <w:t>аақын Ше қайтеиайиізааб ы соқрлаыа жүле</w:t>
        <w:br/>
        <w:t>кейкетейфкісдінідек еді 1.12.</w:t>
        <w:br/>
        <w:t>“Соғыс жылдарында Мақат жыйпатіетуі ймеідені,</w:t>
        <w:br/>
        <w:t>ад зулай Ай Нн пайызын берді. Жұмыс</w:t>
        <w:br/>
        <w:t>108</w:t>
        <w:br/>
        <w:t>камен с утреқы. 5 жете өудкішітуедсеенетігек</w:t>
        <w:br/>
        <w:t>болды. /</w:t>
        <w:br/>
        <w:t>Соғыстан соңғы кееее-тлтнене меде өзен</w:t>
        <w:br/>
        <w:t>жірінӛмй жарқын беттерін қалдырды. Мүнай өндіру</w:t>
        <w:br/>
        <w:t>саласында жаңа техника мен озық технология енгізу</w:t>
        <w:br/>
        <w:t>кең өріс алды. Мұнай өлеаы анды бұл. жылдары</w:t>
        <w:br/>
        <w:t>коммунистік еңбек бригадасы 0.</w:t>
        <w:br/>
        <w:t>“мұнайшылары арасында тұз</w:t>
        <w:br/>
        <w:t>Малдыбай Көшкінбаеотың, мұнай өндіру бригадасы</w:t>
        <w:br/>
        <w:t>“иеленді. | 12% 27.</w:t>
        <w:br/>
        <w:t>(Мұнай көбиетінбкн өмірішікіні үлкен бйамйдык</w:t>
        <w:br/>
        <w:t>1970 жылы! Мақат, Сағыз, Қошқар, Комсомол мұнай</w:t>
      </w:r>
    </w:p>
    <w:p>
      <w:r>
        <w:t>: інің базасын нығайту мақсатында Мақат</w:t>
        <w:br/>
        <w:t>мұнай-газ нініу басқармасының құрылуы болды. Ол</w:t>
        <w:br/>
        <w:t>бір тынымсыз еңбек кезеңі еді. Ескі кен орындарында</w:t>
        <w:br/>
        <w:t>“мұнай өнімінің табиғи төмендеуін болдырмау</w:t>
        <w:br/>
        <w:t>мақсатында консервацияда тұрған Алтыкөл кен</w:t>
        <w:br/>
        <w:t>алаңын игеруді ұйғарды. Алтыкөлдің екінші тынысын</w:t>
        <w:br/>
        <w:t>«е сол кездегі ..- мұнай-газ. “өндіру</w:t>
        <w:br/>
        <w:t>өшеді өндіре екені бастығы Қ -күгені Қ еізнетеее</w:t>
        <w:br/>
        <w:t>аев, Комсомол</w:t>
        <w:br/>
        <w:t>ағаларымыз зор еңбек сіңірді. /</w:t>
        <w:br/>
        <w:t>410</w:t>
        <w:br/>
        <w:t>ремвмде еімнмдеееіыг женіс суық нары Ағай</w:t>
        <w:br/>
        <w:t>нан леды-саны ІМенурнеладаа анары чат</w:t>
        <w:br/>
        <w:t>жімдерін ілтипатп ен атайыша: “&gt;! ӘЖЕл-ЖЕН2 21ГГІ</w:t>
        <w:br/>
        <w:t>зтетіндердің луге . Буеегададылын а</w:t>
        <w:br/>
        <w:t>ғыз жі болермалапнершіліеі есіні п отырғанын</w:t>
        <w:br/>
        <w:t>қ ен атаймыз. 1991 жылы Доссордан</w:t>
        <w:br/>
        <w:t>жұмыс ыртапындавкегінтанытып келед. АоОйабылғы</w:t>
        <w:br/>
        <w:t>Илылыесакы енемін сойылы рдың</w:t>
        <w:br/>
        <w:t>тұрған Шығыс Мақат алаңын іске қосты. Бір</w:t>
        <w:br/>
        <w:t>айтарлығы бұл екі кен орны да ғылым мен</w:t>
        <w:br/>
        <w:t>денестыррдақ сақ жәрстктедін. пайдалана отырып</w:t>
        <w:br/>
        <w:t>жклоеудон еннің Жон ллоцикокик актісі.</w:t>
        <w:br/>
        <w:t>пиомебрла алқаармады 0 Алайда, “Амантай</w:t>
        <w:br/>
        <w:t>Нұрсейітов, 1</w:t>
        <w:br/>
        <w:t>жана ә”</w:t>
        <w:br/>
        <w:t>111 “Ал ағыл Байлы е ойлапды бір өй Беде өші</w:t>
        <w:br/>
        <w:t>араластырып, Аманғалиды ку;</w:t>
        <w:br/>
        <w:t>алдына гын Т Брақ ешкім де бұшың жанына</w:t>
        <w:br/>
        <w:t>үңілмеді, теріс қарады. Әділеттік айтудың орнына</w:t>
        <w:br/>
        <w:t>қыспаққа тіреп, дойаЙбат Ене “Теке: ТПУ</w:t>
        <w:br/>
        <w:t>Дала тарланы қуғын көріп жүрсе де аараарына</w:t>
        <w:br/>
        <w:t>бас иіп, бірнеше рет барады, жазықсыз болса да</w:t>
        <w:br/>
        <w:t>кешірім өтінеді. Бірақ олар илікпейді. Ашуланып</w:t>
        <w:br/>
        <w:t>оңтайға келген оларды жайратып-ақ салуға болар еді,</w:t>
        <w:br/>
        <w:t>бірақ ақылға келеді, кек 5 е”</w:t>
        <w:br/>
        <w:t>| ШІ ырдалендн қараңғы үйде жата алмадым.</w:t>
        <w:br/>
        <w:t>“&lt;Үйіне Отарғалидың екібарып, 00</w:t>
        <w:br/>
        <w:t>2. “Айуанды өлтіруге бата алмадым. |</w:t>
        <w:br/>
        <w:t>Жағылған күйе қоюланып, бақанға шала</w:t>
        <w:br/>
        <w:t>өтегелі, Жұрағығы, Қайыр. тейденегіндірсндй жигі</w:t>
      </w:r>
    </w:p>
    <w:p>
      <w:r>
        <w:t>қыра сара ӘШІМ ГПУ бақіндымен атыста” өзені</w:t>
        <w:br/>
        <w:t>(Кезінде американдық “Бидермаш Интернешнл”</w:t>
        <w:br/>
        <w:t>фирмасымен Қазақстан Республикасы арасында Кенбай</w:t>
        <w:br/>
        <w:t>кен орнын игеру жөнінде жасалған келісім-шарттың</w:t>
        <w:br/>
        <w:t>арты үлкен дау туғызды. Кейін ол Республика</w:t>
        <w:br/>
        <w:t>Үкіметінің шешімімен “Ембімұнайгаз” АҚ-на осы кен</w:t>
        <w:br/>
        <w:t>орнында көмірсутегі шикізатын өндіруүшін лицензия</w:t>
        <w:br/>
        <w:t>берумен- аяқталды. Соған орай “Қайнармұнайгаз”</w:t>
        <w:br/>
        <w:t>басқармасы құрылып, қазір онда мұнай алу жұмысы</w:t>
        <w:br/>
        <w:t>жасалып жатыр. Кенбайды игеруде, оны өз игілігімізге</w:t>
        <w:br/>
        <w:t>жаратуда мақаттық мұнайшылардың да айтарлықтай</w:t>
        <w:br/>
        <w:t>үлесі болды: Онда білікті маман, Мақат мұнай-газ</w:t>
        <w:br/>
        <w:t>өндіру басқармасының бұрынғы бас инженері Ардақ</w:t>
        <w:br/>
        <w:t>Қонысқалиев жетекшілік етеді. Ал, мұнайшыларды</w:t>
        <w:br/>
        <w:t>басқаруға. тағайындалған Шәймерден Төлеңгітов “а</w:t>
        <w:br/>
        <w:t>уақыт ішінде өзін перспективалы инженер екенін</w:t>
        <w:br/>
        <w:t>бәлен бониякалияабелиярады &lt;&gt; 2 -</w:t>
        <w:br/>
        <w:t>“Алдағы жылдарда ауданда мұнай жеу. деңгейін</w:t>
        <w:br/>
        <w:t>бірнеше есе арттыру көзделуде. Соның бірі Мәтен,</w:t>
        <w:br/>
        <w:t>стік Жолдыбай, Шығыс Мақат сияқты жаңа</w:t>
        <w:br/>
        <w:t>белгіленуде! оним пп 50 айнас</w:t>
        <w:br/>
        <w:t>ұлдары. мен. ыы де кЕқеР, е 5754-46</w:t>
        <w:br/>
        <w:t>көрініп, кӨекенете: рнін талмай күреп беретініне:</w:t>
        <w:br/>
        <w:t>сенеміз.. І8Ч БАланат а ызын шыодысАж</w:t>
        <w:br/>
        <w:t>:</w:t>
        <w:br/>
        <w:t>2.</w:t>
        <w:br/>
        <w:t>5522-</w:t>
        <w:br/>
        <w:t>кен аландарын дұрыстап жінклнбқандаықад дыр</w:t>
        <w:br/>
        <w:t>2.--Аудан еңбекшілері, мұнайшылар. Ер тыз</w:t>
        <w:br/>
        <w:t>100</w:t>
        <w:br/>
        <w:t>Мұнайшылар тұрмысы өте ауыр болды. Еңбек</w:t>
        <w:br/>
        <w:t>ақылары атқарған жұмысына сай болмады. Отбасы</w:t>
        <w:br/>
        <w:t>мүшелері жұмысқа қабылданбады. Мұнайшылар</w:t>
        <w:br/>
        <w:t>озбырлықтың, қанау мен масқарашылдықтың небір</w:t>
        <w:br/>
        <w:t>төзгісіз күйін кешті. Ал, мұның бәрі олардың жиі бас</w:t>
        <w:br/>
        <w:t>асырды Шыман жМікетілеен ыеецанкы-ееннен</w:t>
        <w:br/>
        <w:t>2 шары» жз ебінеріле 71908. жылдан. Ұлы қазан</w:t>
        <w:br/>
        <w:t>революциясына. “дейін ЕмбідшірілденДеекор, смен</w:t>
        <w:br/>
        <w:t>4оліА еетткмотиколатын тете 10% жер лылыраны</w:t>
        <w:br/>
        <w:t>екважинасы қазылды. Осы мысалдың өзінен-ақ кәсіп</w:t>
        <w:br/>
        <w:t>иелерінің кенішті адам игілігі үшін емес, қара</w:t>
      </w:r>
    </w:p>
    <w:p>
      <w:r>
        <w:t>бастарының қамы үшін пайдаланғанын көруге болады.</w:t>
        <w:br/>
        <w:t>Кеңес үкіметінің алғашқы күндерінен-ақ Ембі</w:t>
        <w:br/>
        <w:t>кәсіпшіліктерін, оның ішінде мұнайлы Мақатты</w:t>
        <w:br/>
        <w:t>қайтадан қалпына келтіру басталды. (амбыкайык</w:t>
        <w:br/>
        <w:t>өңірінде мұнай барлау теліеаалаы демейді өс т</w:t>
        <w:br/>
        <w:t>шей ашыды жұһық отын тапшыдығын жоюдың</w:t>
        <w:br/>
        <w:t>мүрдй алып, ел кішікітей арен оңай. Далыадерн</w:t>
        <w:br/>
        <w:t>“Өзінің естеліктерінде академик” И.М.Губкин былай</w:t>
        <w:br/>
        <w:t>деп жазады: “Әдетте, Ембі ауданынан мұнай су</w:t>
        <w:br/>
        <w:t>жолымен тасымалданатын. Бірақ қысы қатты, көз</w:t>
        <w:br/>
        <w:t>көрсетпейтін бораны соғып тұратын даладан қыста</w:t>
        <w:br/>
        <w:t>қалай тасымалдайсың? Бетін тұтастай қар басып</w:t>
        <w:br/>
        <w:t>жатқан даладан мұнай тасымалдайтын жалғыз көлік</w:t>
        <w:br/>
        <w:t>2: Мақат мұнайы туралы дерек өте ерте кезден, дәлірек</w:t>
        <w:br/>
        <w:t>беткейі; 1894 жылдан белгілі бола бастаған.</w:t>
        <w:br/>
        <w:t>Мақаттағы барлау жұмыстарын негізінен төрт өндірістік</w:t>
        <w:br/>
        <w:t>мұнай фирмалары, “Орал-Каспий”, “Әмба”, “Эмба-</w:t>
        <w:br/>
        <w:t>Каспий” және “Колхида” мұнай қоғамдары жүргізді.</w:t>
        <w:br/>
        <w:t>Осы өңірден қазылған алты тайыз скважина бұнда</w:t>
        <w:br/>
        <w:t>мұнай қорының молдығын көрсетіп берген. Кейін</w:t>
        <w:br/>
        <w:t>Стахеев, Нобель секілді алпауыттар құрған өндірістік</w:t>
        <w:br/>
        <w:t>ұйымдар осы кеніште терең бұрғылауды қолға алыпты.</w:t>
        <w:br/>
        <w:t>Мақаттан мұнай алу аты шулы Доссор</w:t>
        <w:br/>
        <w:t>кәсіпшілігінен төрт жылдан кейін, 1915 жылы</w:t>
        <w:br/>
        <w:t>басталды. Осы жылдың 81 мамыры күні “Орал-</w:t>
        <w:br/>
        <w:t>Каспий” мұнай қоғамы бұрғылаған ұңғыдан фонтан</w:t>
        <w:br/>
        <w:t>атқылады. Ол - Ембідегі екінші ірі кеніш Мақаттың</w:t>
        <w:br/>
        <w:t>ашылуына бастау болды. 2.</w:t>
        <w:br/>
        <w:t>“Алайда, Доссор секілді Мақат та өндірістік</w:t>
        <w:br/>
        <w:t>технологияға сай емес, тағылық жағдайда</w:t>
        <w:br/>
        <w:t>рә сздтатектгытдет ес мұнайдан пайда тауып, қалтасын</w:t>
        <w:br/>
        <w:t>құштар болды. Бір қабаттың мұнайы түгел</w:t>
        <w:br/>
        <w:t>алынбастан, екіншісін бұрғылауға ұмтылды. “Кен</w:t>
        <w:br/>
        <w:t>қабаттарының геологиялық құрылымы дұрыс</w:t>
        <w:br/>
        <w:t>зерттелмеді. Мұнай өндірудің тиімді әдістерін</w:t>
        <w:br/>
        <w:t>тпайдалануға мән берілмеді. Содан барып кенді</w:t>
        <w:br/>
        <w:t>55” тзаонтеа Қален Бешекетесет Ті желің</w:t>
        <w:br/>
        <w:t>те адамдардың мүддесін қорғайтын. белің</w:t>
        <w:br/>
        <w:t>Бірақ, сол атаның жер боп жатқан бейітін</w:t>
        <w:br/>
        <w:t>қамқорлауды; “басына мазар, белгі қоюды ешкім</w:t>
        <w:br/>
        <w:t>ойластырмай жүр. Сол үлкен шаруаны Фариза апам</w:t>
        <w:br/>
        <w:t>қолдапты. Қолдағандығы ғой, Ата басына келісті</w:t>
        <w:br/>
        <w:t>кесене тұрғызуға мұрындық болып, сонау</w:t>
        <w:br/>
        <w:t>кекке! кйаеааныны қондыныйағыса демі мые</w:t>
        <w:br/>
        <w:t>. ; 4 қараш қйыысуярынадың</w:t>
        <w:br/>
        <w:t>22. реа эеккди киме кфаныку сынаса ыны</w:t>
        <w:br/>
        <w:t>г «Ақын Фариза бір өлеңінде өмірді от-жалын,</w:t>
        <w:br/>
        <w:t>аұлебін ттеңеген екен. Қаншалықты алапат жалын,</w:t>
      </w:r>
    </w:p>
    <w:p>
      <w:r>
        <w:t>өршіген от болса да жанбай жецияде уыс теа</w:t>
        <w:br/>
        <w:t>- кикеекане ...</w:t>
        <w:br/>
        <w:t>күрескері менін, й</w:t>
        <w:br/>
        <w:t>2. &gt;» 2</w:t>
        <w:br/>
        <w:t>“слесарьлар Қ.Жұмабаева, Қ.Тарбаева, электр балғашы</w:t>
        <w:br/>
        <w:t>Ж.Аймақова, тағы басқалары еңбек нормаларын 200</w:t>
        <w:br/>
        <w:t>проценттен орындап, майдандық жарысулардың</w:t>
        <w:br/>
        <w:t>“алдыңғы сапында болды. Ал слесарьлар -- Б.Құбашева</w:t>
        <w:br/>
        <w:t>мен Б.Даулетиярова езт анар жеірісеід жөндеп,</w:t>
        <w:br/>
        <w:t>22 “Үлгеріп тұрды. 000 2...</w:t>
        <w:br/>
        <w:t>22% рлер ына аРырқн лекітөкесінің бртматЖо</w:t>
        <w:br/>
        <w:t>“жүруіне бар күш-жігерлерін жұмсай білді. Олардың</w:t>
        <w:br/>
        <w:t>аааҚ бүгінгі еңбек сіңірген мұнайшы Қалу</w:t>
        <w:br/>
        <w:t>ова, орденді оператор Бәтима Райысова,</w:t>
        <w:br/>
        <w:t>. ҚАлДЫҚЫС Сықақова, Нәсіп Рысбаевалардың болғанын</w:t>
        <w:br/>
        <w:t>арта арамен ескеаламызс 2 Имел</w:t>
        <w:br/>
        <w:t>г Мақаттықтар ді жертабаотамснейладі ойна.</w:t>
        <w:br/>
        <w:t>| Жеңіс үшін ерен ерлікпен шайқасқанына ризашыдық</w:t>
        <w:br/>
        <w:t>2 білдірді, олар бұған жігерленіп, еңбек қарқынын</w:t>
        <w:br/>
        <w:t>22 арттырды. Өздерінің жерлесі Мұса Баймұқановтың</w:t>
        <w:br/>
        <w:t>“жауда шайқаста теңдесі жоқ ерлік данқын ТӨҢІНТІІ,</w:t>
        <w:br/>
        <w:t>“құрбан болғаны, сол ерлігі үшін оған Совет Одағының</w:t>
        <w:br/>
        <w:t>“Батыры атағы берілгені. махаттықтармел бірге бүкіл</w:t>
        <w:br/>
        <w:t>Ты .мұнайшыларын зор өрлеу сезіміне бөледі,</w:t>
        <w:br/>
        <w:t>Көптеген мақаттықтар Ұлы Отан үшін, болашақ ге</w:t>
        <w:br/>
        <w:t>ұрпақ үшін жаумен шайқаста жанын пида етті. Ал</w:t>
        <w:br/>
        <w:t>2 бірсыпырасы соғыстың отты жылдарын басынан</w:t>
        <w:br/>
        <w:t>2 “кешіп, туған жеріне жеңіспен оралды. Олардың ішінде</w:t>
        <w:br/>
        <w:t>.бабетов, (Ж. Сарбалин, А.Айжанов, Д.Сүйесінов,</w:t>
        <w:br/>
        <w:t>1 :С/Танбаер, Әлбекртаділе Ежететітімесуста</w:t>
        <w:br/>
        <w:t>шаруашылық, кт ыс аытынастк саласындағы жауапть</w:t>
        <w:br/>
        <w:t>меңгерді. “Әксцентрик пен качалкалардың кідіріссіз |</w:t>
        <w:br/>
        <w:t>“Адамбай Бижанов, Рәш Есениязов, Ғариф Измайлов,</w:t>
        <w:br/>
        <w:t>“Шумақ Әбетов, Бисенкұл Берниязов, жей</w:t>
        <w:br/>
        <w:t>-Көптілеуов және басқалары: ;</w:t>
        <w:br/>
        <w:t>222 Мұнайшылар жаңа өмірге қадам еуін 1992-23</w:t>
        <w:br/>
        <w:t>ыіжылдары Мақатта халықтың өздері болып</w:t>
        <w:br/>
        <w:t>“ұйымдастырған 10 балалық мектеп болса, енді</w:t>
        <w:br/>
        <w:t>- мұнайшылар өз пәтерін, кете екаһыны жиеле еді</w:t>
        <w:br/>
        <w:t>-алатын күйге жетті. / - сөз</w:t>
        <w:br/>
        <w:t>112 Тұрғын үй керлкеніседіе| өрістеді нәтижесінде</w:t>
        <w:br/>
        <w:t>“кәсіпшілікте тұрған алаң көлемі ұлғайды. Егер 1016</w:t>
        <w:br/>
        <w:t>(жылы Доссордың әрбір тұрғынына орта есеппен 2,15</w:t>
        <w:br/>
        <w:t>шаршы метр алаң, Мақаттың әрбір тұрғынына 4,88</w:t>
        <w:br/>
        <w:t>шаршы метр тұрғын алаңнан келсе, 1927-28 жылдары</w:t>
        <w:br/>
        <w:t>“кәсіпшіліктің әрбір жұйғыңына 707: кермек теле</w:t>
        <w:br/>
        <w:t>тұрғын алаңнан келді. | - Т.</w:t>
        <w:br/>
        <w:t>Жұмысшы поселкелерін- посатокиккікнар иек</w:t>
      </w:r>
    </w:p>
    <w:p>
      <w:r>
        <w:t>бөлінді. Аз мерзім ішінде бағбандық ғылым</w:t>
        <w:br/>
        <w:t>“қызметкерлері көмегімен Доссор мен Мақатта 8 зәулім</w:t>
        <w:br/>
        <w:t>мұнайшылар паркі іске қосылды. Тұрғын үй және</w:t>
        <w:br/>
        <w:t>мәдени тұрмыстық мит жәтер,</w:t>
        <w:br/>
        <w:t>кукелкиенинык да жалақысы өсті. 5-00</w:t>
        <w:br/>
        <w:t>“Орал-Ембі мұнайлы өңірі алғашқь емектене 1</w:t>
        <w:br/>
        <w:t>жылдарында ерекше дәрежеде дамыды. Мұнай өнімі.</w:t>
        <w:br/>
        <w:t>“Мақатта 1925 жылмен салыстырғанда 1928 жылы</w:t>
        <w:br/>
        <w:t>“Үш мыңнан 61,5 мың тоннаға дейін өсті. Тереңдік</w:t>
        <w:br/>
        <w:t>- Оңтүстік Мақат алаңы іске қосылды. Жұмысшылар</w:t>
        <w:br/>
        <w:t>ханы 962-ге дейін өсті. Жалпы алғанда, бірінші</w:t>
        <w:br/>
        <w:t>бесжылдық жылдарында бүкіл нит</w:t>
        <w:br/>
        <w:t>%</w:t>
        <w:br/>
        <w:t>112</w:t>
        <w:br/>
        <w:t>қыссунаймығын бейинан оралеыунед жатағы</w:t>
        <w:br/>
        <w:t>6-ден үн» кешсе де банды! атанған әнші</w:t>
        <w:br/>
        <w:t>Ананмлидыңарпағы Мақатта турады. і</w:t>
        <w:br/>
        <w:t>өлем; бір жоплайені бөлегі аңітін: жайна сайтаны</w:t>
        <w:br/>
        <w:t>Шылаатат, “байқалып тұратын қарт ананы алғаш</w:t>
        <w:br/>
        <w:t>көргенде ел сыйлап “ақ мама - ақ мама” деп жатты.</w:t>
        <w:br/>
        <w:t>Көпшілікке құрметті көп зейнеткердің бірі болар деп</w:t>
        <w:br/>
        <w:t>ойлағанмын, сонда. Кейін көрші болып, араласып,</w:t>
        <w:br/>
        <w:t>құраласып кеткенде білдім. Рахимаш шешей ұзақ</w:t>
        <w:br/>
        <w:t>жылдар бойы Доссор мектептерінде енбек етіп,</w:t>
        <w:br/>
        <w:t>шәкірттердің “ақ мамасы” атанған ардагер ғана емес,</w:t>
        <w:br/>
        <w:t>батылдың бәсіресі, алтынның сынығы да екен. Ол-</w:t>
        <w:br/>
        <w:t>скемккнениккиненккананиннкн толы, даламнан</w:t>
        <w:br/>
        <w:t>Бір жиында мен оған: “Аң: мама, эйекөдадаедагі</w:t>
        <w:br/>
        <w:t>е тн акжкекккікнен Менің</w:t>
        <w:br/>
        <w:t>бұл хабарым кейуана көңілін ғажап күйге түсірді: /“</w:t>
        <w:br/>
        <w:t>Әрине, біз шағын мақаламызда Аманғалидың</w:t>
        <w:br/>
        <w:t>мазасыз тағдыры, оның бұрыннан белгілі өмір</w:t>
        <w:br/>
        <w:t>штрихтарын қайталауды мақсат санамадық. Ойымыз</w:t>
        <w:br/>
        <w:t>-әншінің ауылымызда тұратын ұрпағының аузынан</w:t>
        <w:br/>
        <w:t>арман болған әкесі туралы жүрек тебіренісін есту,</w:t>
        <w:br/>
        <w:t>ақиқатты іздеп аласұрса да абырой-ұжданы</w:t>
        <w:br/>
        <w:t>қорғалмаған Аманғали сынды бейкүнә қад косынды</w:t>
        <w:br/>
        <w:t>жазықсыздығын ұрпаққа паш ету еді.</w:t>
        <w:br/>
        <w:t>ер, бейкүнә жан - Аманғали қаза табады. Бұл - 1928</w:t>
        <w:br/>
        <w:t>жылдың ақпанында Айбас ауылында болады.</w:t>
        <w:br/>
        <w:t>Әке тақсыреті, оған жабылған жала әнші</w:t>
        <w:br/>
        <w:t>ҰйайтармНы шарпымай өтпейді. Алдымен</w:t>
        <w:br/>
        <w:t>- Аманғалидың інілері зардап шегеді. Халық жауының</w:t>
        <w:br/>
        <w:t>елкаги атану даоның ұрпақтарына оңайға түспейді.</w:t>
        <w:br/>
        <w:t>22 “Жазықсыздығын біле тұра өз әкесінің атын атай</w:t>
        <w:br/>
        <w:t>езденкнң кінәсіздігін көрсете алмағаннан қиын не</w:t>
        <w:br/>
        <w:t>“нәрсе бар, қарағым”, дейді Рахимаш шешей. - Бірақ</w:t>
        <w:br/>
        <w:t>“бертін келе әкеміздің кінәсіздігін ел біле бастады ғой.</w:t>
      </w:r>
    </w:p>
    <w:p>
      <w:r>
        <w:t>“Иә, жариялылық замана тарихындағы талай</w:t>
        <w:br/>
        <w:t>| Хакатендертар?:; секілді батыстың да белгілі. өодИлКа</w:t>
        <w:br/>
        <w:t>Аманғалидың жазықсыз тағдырын ашып берді.</w:t>
        <w:br/>
        <w:t>- Бүгінде аңғал да ақкөңіл, бірақ ар отына Жйген.</w:t>
        <w:br/>
        <w:t>оның соңы қырсық шалған өкінішті өмірге ұласқан</w:t>
        <w:br/>
        <w:t>“әнші тарихы кім-кімді де бейжай қалдырмай отыр.</w:t>
        <w:br/>
        <w:t>Оның тағдыры қазірдің өзінде белгілі қаламгерлер</w:t>
        <w:br/>
        <w:t>шығармаларына арқау болған. Танымал композитор-</w:t>
        <w:br/>
        <w:t>“жазушы Илья Жақанов “Мен өзім Аманғали</w:t>
        <w:br/>
        <w:t>-атанамын” деген деректі әңгіме жазса, атыраулық</w:t>
        <w:br/>
        <w:t>сқаламгер Тасмұқан Тінәлиев “Адасқан адам” деген</w:t>
        <w:br/>
        <w:t>“повесін осы Аманғали өміріне бағыштады. Бейкүнә</w:t>
        <w:br/>
        <w:t>“әншінің өлеңдері теледидардан беріле бастады.</w:t>
        <w:br/>
        <w:t>22:- Шүкірміз ғой, - деді Рахимаш шешей. - Уақ</w:t>
        <w:br/>
        <w:t>аңинлықты: нөргеліл, берді. Әкеміздің Аылықра мына</w:t>
        <w:br/>
        <w:t>жардан заманға іе болар. ; сінлто</w:t>
        <w:br/>
        <w:t>еңдіқан жүгіріп кеткешейы қ</w:t>
        <w:br/>
        <w:t>1272-22.</w:t>
        <w:br/>
        <w:t>71985 жылдан бастап ескі кеніш - Мақаттың екінші</w:t>
        <w:br/>
        <w:t>өмірі “басталды десе де болғандай. Бұл жылы</w:t>
        <w:br/>
        <w:t>басқармалықтар өз күшімен - Орысқазған кен көздері</w:t>
        <w:br/>
        <w:t>ретке “бастады да, келесі жылы одан мұнай алды.</w:t>
        <w:br/>
        <w:t>- Мұнайлы Мақат өмірін, кеніштің өсу, қалыптасу,</w:t>
        <w:br/>
        <w:t>жаңару кезеңін ойға алғанда, онда терін төгіп,</w:t>
        <w:br/>
        <w:t>тынымсыз еңбек еткен алтындай асыл азаматтарды</w:t>
        <w:br/>
        <w:t>еске алмай өте алмайсың. Бұл тұрғыдан алғанда,</w:t>
        <w:br/>
        <w:t>Мақат - шебер мұнайшы мамандардың ұстасы,</w:t>
        <w:br/>
        <w:t>дүкені, білім-тәжірибе жинақтаған мектебі. Мен сол</w:t>
        <w:br/>
        <w:t>“мамандардың біразына тоқталсам деймін. | |00</w:t>
        <w:br/>
        <w:t>бастығы, кезінде “Қарашығанақ” акционерлік</w:t>
        <w:br/>
        <w:t>қоғамының президенті болған білікті инженер. |:</w:t>
        <w:br/>
        <w:t>:-- Евгений Федорович Аношкин - басқарманың</w:t>
        <w:br/>
        <w:t>ұзақ жылғы бас инженері, өмірінің соңғы кеетенте</w:t>
        <w:br/>
        <w:t>мұнай өндіру саласында енбек еткен жан. .</w:t>
        <w:br/>
        <w:t>--. Ислам Әбілғазиев украйн еернеілелесе едім</w:t>
        <w:br/>
        <w:t>басқармада цех бастығы, бастықтың орынбасары</w:t>
        <w:br/>
        <w:t>болып ұзақ жыл еңбек еткен, Мақат нермалаыадые 1</w:t>
        <w:br/>
        <w:t>болып қызметатқардың 2-50 2260 ат ата</w:t>
        <w:br/>
        <w:t>2- Қали Нұрсұлтанов - інйдк натын</w:t>
        <w:br/>
        <w:t>басқарманың бұрынғы бастығы, кір “ҚағақайлсБмді”</w:t>
        <w:br/>
        <w:t>ЖАК департаментбастығы. 2252 50 420022 22020.</w:t>
        <w:br/>
        <w:t>22. Мақат көптеген басшы азаматтарды. кіргеннен</w:t>
        <w:br/>
        <w:t>- қасиетті шаңырақ. Бұл ретте Рахмет Өтесіновті,</w:t>
        <w:br/>
        <w:t>Саламат Мұқашевты, Бөлекбай Сағынғалиевты,</w:t>
        <w:br/>
        <w:t>Беркін Ізтелеуовты, Құмар Балжановты, Марал</w:t>
        <w:br/>
        <w:t>Бекжановты, Аманқұл Досқалиевты, М.Карповты,</w:t>
        <w:br/>
        <w:t>109</w:t>
      </w:r>
    </w:p>
    <w:p>
      <w:r>
        <w:t>“әрине, ауыр болатын. Майданға кеткен ерлер орнын</w:t>
        <w:br/>
        <w:t>“әйелдер мен балалар басты. Запас бөлшектер жетіспеді.</w:t>
        <w:br/>
        <w:t>“Қолдағы бар мүмкіндікті пайдаланып өнім өндіру</w:t>
        <w:br/>
        <w:t>“қажет болды. Бұл ретте Кипони Хаксенұлы Огай,</w:t>
        <w:br/>
        <w:t>Шайқым Дәулетов, Базарғали Төлекбаев, Ермаш</w:t>
        <w:br/>
        <w:t>“Аманбердиев, Қаби Сонабаев, Малдыбай Көшкінбаев,</w:t>
        <w:br/>
        <w:t>“Арон Дәулетов, Көжекбай Ниязалиев, Ислам Досахаев</w:t>
        <w:br/>
        <w:t>“секілді, өзге де аты аталмаған нкізнері дедің</w:t>
        <w:br/>
        <w:t>авнемананен есімін атап өткен жөн.</w:t>
        <w:br/>
        <w:t>&lt;Ұлы Отан соғысының отты күндерінің биік талабы</w:t>
        <w:br/>
        <w:t>мен жауапкершілігі мұнай өндірудің түрлі тәсілдерін</w:t>
        <w:br/>
        <w:t>сарқа пайдалану міндетін күшейте түсті. Майданның</w:t>
        <w:br/>
        <w:t>мұндай талабын әрбір мұнайшы терең сезінетін-ді,</w:t>
        <w:br/>
        <w:t>“әркім де әрбір тамшы мұнай Ақын:</w:t>
        <w:br/>
        <w:t>такакнкомкнна басына соққы деп түсінді. | -</w:t>
        <w:br/>
        <w:t>“Осы бір қиын-қыстау күндерде майдан-жеңіс майдын</w:t>
        <w:br/>
        <w:t>үшін жарайтынын адас арыдан. арамен ее</w:t>
        <w:br/>
        <w:t>ерекше еді. . -</w:t>
        <w:br/>
        <w:t>салалы талый өссаады Ленин әрбидігір ;</w:t>
        <w:br/>
        <w:t>“Нәзен Бермағамбетов ерекше көзге түсті. Ол</w:t>
        <w:br/>
        <w:t>-качалканың зауыттық түріне ұзартылған балансир .</w:t>
        <w:br/>
        <w:t>ойлап тапты. Мұндай качалкалар қондырылған ,</w:t>
        <w:br/>
        <w:t>еды ықраярылыдан кө деде кеәкенчнймененаі қане</w:t>
        <w:br/>
        <w:t>1948 жылы Мақат кәсіпшілігінде хат:</w:t>
        <w:br/>
        <w:t>анееньне</w:t>
        <w:br/>
        <w:t>“рет” лайы а сақассыыя даң айдау тәжірибесі іске |</w:t>
        <w:br/>
        <w:t>ды. Бұл ғылыми маңызды іспен тікелей жас</w:t>
        <w:br/>
        <w:t>анажынада -Л.В.Любенко айналысты. Бұрын</w:t>
        <w:br/>
        <w:t>пайдаланудан қалған жиырма шақты скважина енді.</w:t>
        <w:br/>
        <w:t>Ф%</w:t>
        <w:br/>
        <w:t>2227..Рахимаш шешей әкесінің көп әндерін ұмытпаған</w:t>
        <w:br/>
        <w:t>екен. Композитор Илья (Жақановтың әңгімесіндегі</w:t>
        <w:br/>
        <w:t>Ж әлі пысық. Айт десеңіз: 2...</w:t>
        <w:br/>
        <w:t>“Сшасаң меніңатым Аманғали, --------0---</w:t>
        <w:br/>
        <w:t>ыкевкидяғы өзі пана, аллам жари. 2.</w:t>
        <w:br/>
        <w:t>Қайда да ер-азамат күнін көрер) 0-0</w:t>
        <w:br/>
        <w:t>смеіриыби қалып барады, бес-ай сәби, - :</w:t>
        <w:br/>
        <w:t>кені аңыратады. Қай әнді бастаса да кінәсіз, таза</w:t>
        <w:br/>
        <w:t>өлеңдердің көшшілігін ионит тетендегіге- есіні</w:t>
        <w:br/>
        <w:t>азаматтың қылығы, сәл нәрседен опық жеп, онысы |</w:t>
        <w:br/>
        <w:t>к лебікакнылее ие тлайны өкінішті еседі Ж-лесее кенен</w:t>
        <w:br/>
        <w:t>тіртіг &gt; 22 л5- ІН</w:t>
        <w:br/>
        <w:t>-- Қолымда бір қамшы әй өара</w:t>
        <w:br/>
        <w:t>“&lt;Атандықелге тентек көбімгідейі 7-0</w:t>
        <w:br/>
        <w:t>Бір тентек ел ішінде жүрмей ме өиет і</w:t>
        <w:br/>
        <w:t>227 бСоңыма неге түстің бәрің бірдей, - : 2</w:t>
      </w:r>
    </w:p>
    <w:p>
      <w:r>
        <w:t>деген жолдарын айтқандиет жүрегіңелжіреп, бойында</w:t>
        <w:br/>
        <w:t>бір ерекіне сезім пайда боладыеа/- Қ Қ-/- 05025255220</w:t>
        <w:br/>
        <w:t>227 Аманғали кім еді? Қарт сөзіне, шындык ккенер</w:t>
        <w:br/>
        <w:t>“қарасақ; оның басына түскен тағдыр тәлкегі сәл-ақ</w:t>
        <w:br/>
        <w:t>2 нәрседен басталады. Аманғалидың Сәбила деген обадан,</w:t>
        <w:br/>
        <w:t>қайтыс болған әйелінен туған бес баланың (Рахимаш ,</w:t>
        <w:br/>
        <w:t>шешей үшінші) кішісі Нағим туғанда әкесі Қайыр</w:t>
        <w:br/>
        <w:t>деген біреумен бесік құда болады. Алайда ішкені-</w:t>
        <w:br/>
        <w:t>“кемсітіп, мазақ етеді | 22...</w:t>
        <w:br/>
        <w:t>“Бойында намыс оты, қарымды қайраты бар р</w:t>
        <w:br/>
        <w:t>“тұлға оған шыдасын ба?! Байдың туырлығын кесіп, |</w:t>
        <w:br/>
        <w:t>18-688</w:t>
        <w:br/>
        <w:t>алдында, ішпегені-артындағы Қайыр бай мұны</w:t>
        <w:br/>
        <w:t>“менсінбейді. жберттетандыс аартйд ресі тар Ас</w:t>
        <w:br/>
        <w:t>і жанас көсемі МЕН. Ченмьленықанцақынаының</w:t>
        <w:br/>
        <w:t>бықыедінаі ЧЕ рысы» ж</w:t>
        <w:br/>
        <w:t>қиы, үзсе әдеее өсудің көлебедікі тіріде акебган</w:t>
        <w:br/>
        <w:t>Қ..ыбеддке дерек-дәйегі әлі де болса бүгінгі ұрпаққа</w:t>
        <w:br/>
        <w:t>жетпей жүрген тұлғалардың бірі - Жанас қажы</w:t>
        <w:br/>
        <w:t>Ниетұлы. Ол: Шеркештің Қойысының “Қашқыншы</w:t>
        <w:br/>
        <w:t>бөлімінен тараған” сұрпақ. “Дәлірек айтсақ,</w:t>
        <w:br/>
        <w:t>Қашқыншының Қалке деген баласынан туған үш</w:t>
        <w:br/>
        <w:t>ұлдың бірі Қасқаболаттың Жаубасар деген жалғыз</w:t>
        <w:br/>
        <w:t>“ұлы болады. (Жаубасардан-Қажен, “Қаженнің</w:t>
        <w:br/>
        <w:t>“бауырынан алты ұл өрбісе, соның ыржа Бекбау;</w:t>
        <w:br/>
        <w:t>екі ш-аккикнинекнкто мекте Қанас та</w:t>
        <w:br/>
        <w:t>Бы» көс жарғтардша-кітушишиу ығ ібБбажылдары;</w:t>
        <w:br/>
        <w:t>Тайсойған өңірінде, Ойыл өзенінің аяғы</w:t>
        <w:br/>
        <w:t>1“Жарышшыққан” деген өзегімен келетін судың “Жаман</w:t>
        <w:br/>
        <w:t>ын: “дейтін жерінде дүниеге келіп, ғұмыр сүрген. “</w:t>
        <w:br/>
        <w:t>т, - Әкесі. Ниет дүниеден ерте өтеді. Соған қарамастан</w:t>
        <w:br/>
        <w:t>жас жігіт, өте зерек болып өседі. Ән салып, күреске</w:t>
        <w:br/>
        <w:t>эре. түсіп, думанды жердің сәніне айналады. Кәделі тойлар</w:t>
        <w:br/>
        <w:t>4</w:t>
        <w:br/>
        <w:t>“мен ас беру рәсімдерінде палуан күресіне түсіп,</w:t>
        <w:br/>
        <w:t>талайдың жауырынын жер иіскетеді. Қазақтың қара</w:t>
        <w:br/>
        <w:t>“өлеңдерін; жақсы әндерін жатқа білген. Ұзақ жыр-</w:t>
        <w:br/>
        <w:t>қиссаларды жаттап, ұеонве-цинккевінікі әкітініп</w:t>
        <w:br/>
        <w:t>рыққайтын болған. 2...</w:t>
        <w:br/>
        <w:t>-Көкжардағы атыпаулы: жікіл жәрменке</w:t>
        <w:br/>
        <w:t>барып, базарлап қайтуды дағдыға айналдырған.</w:t>
        <w:br/>
        <w:t>Көкжжардан қайтып келе жатқанда салған әнінің даусы</w:t>
      </w:r>
    </w:p>
    <w:p>
      <w:r>
        <w:t>4а Ы</w:t>
        <w:br/>
        <w:t>Жұматайдың Б-ны іздеп сонау Арқалықтан</w:t>
        <w:br/>
        <w:t>Б.2сеййды кеден барғаны да бар. Алайда, олар қосыла</w:t>
        <w:br/>
        <w:t>22, едендерін тену е-е кмк лектен здЫң</w:t>
        <w:br/>
        <w:t>қ ен тоқайласты.</w:t>
        <w:br/>
        <w:t>; тайықанығы Сибисикддкі “қарамай,</w:t>
        <w:br/>
        <w:t>шашпа, әдеби ортаға беделді еді. Ойын бүкпей, тура</w:t>
        <w:br/>
        <w:t>айтатын. Тілге шешен, сөздің не шұрайын табады.</w:t>
        <w:br/>
        <w:t>2. ЫТЫ?</w:t>
        <w:br/>
        <w:t>редакторы | Тикьйшәшіябы. тебен кемуде рі трі</w:t>
        <w:br/>
        <w:t>әңгімелесіп мәре-сөре. болып реке нанын терееееде</w:t>
        <w:br/>
        <w:t>аға 8 с.</w:t>
        <w:br/>
        <w:t>Б каналақнаатд (сен Жұматаймен көқрнксінодақа</w:t>
        <w:br/>
        <w:t>жүрсің, бұл дегенің нағыз қарағайға қарсы біткен бұтақ</w:t>
        <w:br/>
        <w:t>қой, - деп. Сөйтіп бір әңгіменің ұшығын шығарды. “</w:t>
        <w:br/>
        <w:t>о локиникандатнананд көзіекен. Көрші ауданда</w:t>
        <w:br/>
        <w:t>Аудандық газет жұмысы таусыла ма?! Адам аз, ал</w:t>
        <w:br/>
        <w:t>газетті уақтылы шығару керек. Жұмекең</w:t>
        <w:br/>
        <w:t>редакто дада бдианариныы ыс” .</w:t>
        <w:br/>
        <w:t>Мееенге 8 қойып, өзі тойға: кетіп қалады. Сондағы</w:t>
        <w:br/>
        <w:t>жазғаны. | 1. : 2.</w:t>
        <w:br/>
        <w:t>уабониерден е маойсбудылы;</w:t>
        <w:br/>
        <w:t>“Ойынсыз жүре ала ма бойдақ ад! 221</w:t>
        <w:br/>
        <w:t>“Егер Сіз брл жумыстан қуып шықсаң, 4,4</w:t>
        <w:br/>
        <w:t>Ерегесіп мен тіпті қой баға алам! 0 70--0--</w:t>
        <w:br/>
        <w:t>Жұмекеннің сол тойда бір қызға әкені! түседі е</w:t>
        <w:br/>
        <w:t>эн ыыны Беу қ инеалрконе макмтклыласы</w:t>
        <w:br/>
        <w:t>болатын. Демалыс күні болса да әдетінше жұмыс</w:t>
        <w:br/>
        <w:t>орнына ертерек келген Мақат мұнай-газ өндіру</w:t>
        <w:br/>
        <w:t>басқармасы орталық технологиялық қызметінің</w:t>
        <w:br/>
        <w:t>бастығы Амангелді Әбілғазиев цехтардан түскен</w:t>
        <w:br/>
        <w:t>мәлімет-ақпарлармен танысып отырған. Кенет көзі</w:t>
        <w:br/>
        <w:t>жаңа Шығыс Мақат кен орнының қылсецаннуеді</w:t>
        <w:br/>
        <w:t>Бі Зыаене жей түсіп, женккиакиенелнн а</w:t>
        <w:br/>
        <w:t>Бы Мы. - 2</w:t>
        <w:br/>
        <w:t>4196. ұлес: еңдейдеке лі қылып, жерлі қарататын</w:t>
        <w:br/>
        <w:t>һе. кетер бедліеденіте і теді - Диспетчер</w:t>
        <w:br/>
        <w:t>22 жадылы өнім-неге екі лде 24 еденаыааар неге</w:t>
        <w:br/>
        <w:t>анықтамадың? Ауысым бастығында үн жоқ, иығын</w:t>
        <w:br/>
        <w:t>көтеріп екі қолын жая береді. Сәлден соң басқарма</w:t>
        <w:br/>
        <w:t>.</w:t>
        <w:br/>
        <w:t>і</w:t>
      </w:r>
    </w:p>
    <w:p>
      <w:r>
        <w:t>ка жаттап жыларсың, 1470002 ы</w:t>
        <w:br/>
        <w:t>7 Хат төсекте жатылпғап.”</w:t>
        <w:br/>
        <w:t>- Бұл өлеңдер өзімдікі емес, Жұмаш удкагаккеіе</w:t>
        <w:br/>
        <w:t>деп отыратын. Бірақ! мен оның атиатайден өз</w:t>
        <w:br/>
        <w:t>серімен кікткердайды жейкін ғой. тикада:</w:t>
        <w:br/>
        <w:t>қойшікордадындіі деген аруға. Ал ол шынында да</w:t>
        <w:br/>
        <w:t>қараторының әдемісі, қолаң шашы тобығына түскен</w:t>
        <w:br/>
        <w:t>бір аяулы жан еді. Ол-да сүйді, Жұмекеңді. Бірақ</w:t>
        <w:br/>
        <w:t>Жұматай өр, шапшаң, болкедійен кебіранкотин тентек еді.</w:t>
        <w:br/>
        <w:t>Ақкөңілдің тентегі. “ АА 740</w:t>
        <w:br/>
        <w:t>Б.-ға сұқтанбаған адамдар азе ткөісан. ййййес кен</w:t>
        <w:br/>
        <w:t>арасында Жүмекеңнен севкеніп, оған ешкім</w:t>
        <w:br/>
        <w:t>жоламады. Ал, оқытушылар арасынан көзі түсіп,</w:t>
        <w:br/>
        <w:t>үздіккендер көп болды. Әсіресе; бір ағайымызбен Б.</w:t>
        <w:br/>
        <w:t>үшін Жұмекең іштей шындап арбасты. Қызғанғаны</w:t>
        <w:br/>
        <w:t>сондай; әшейінде менің қасымнан шықпайтын</w:t>
        <w:br/>
        <w:t>Жұмекең сол пән боларда Б-ны “қасына алып,</w:t>
        <w:br/>
        <w:t>бітпесте тас-талқан етеді. Бір ғажабы оның осы</w:t>
        <w:br/>
        <w:t>қылығына Б. ешнәрсе демейді. Сөйтсек, әлгі</w:t>
        <w:br/>
        <w:t>оқытушымыз Жұматайға деген ішқыжылын сақтап</w:t>
        <w:br/>
        <w:t>жүр екен. Зачет тапсырарда Жұмекең мен Б-ны және</w:t>
        <w:br/>
        <w:t>мені “құлатып” жіберді. Мен екібастан қосақ арасында</w:t>
        <w:br/>
        <w:t>бос кеткен адаммын. Барсақ, білсек те-баға қоймайды.</w:t>
        <w:br/>
        <w:t>Соңынан біраз жүргізді-ау. Кейін сол оқытушының</w:t>
        <w:br/>
        <w:t>досы, қазіргі белгілі ақын Кәдір Әлімқұловтың</w:t>
        <w:br/>
        <w:t>арқасында біз әжет өімадан кізее кедр қанее- өлгі оқытушы</w:t>
        <w:br/>
        <w:t>дос болып кетті. 22222... . 7.7.</w:t>
        <w:br/>
        <w:t>сӘвеаләдонсөртетікіннті яң еленді ой” салып,</w:t>
        <w:br/>
        <w:t>21008 жыл.</w:t>
        <w:br/>
        <w:t>1/1</w:t>
        <w:br/>
        <w:t>. рамр-ек ы Бк силмеклен медеу керік.</w:t>
        <w:br/>
        <w:t>жазушы, ақын, сатирик, туған тіл күрескері Жұматай</w:t>
        <w:br/>
        <w:t>Сабыржанұлы дүниеден озыпты. Бәлкім, көп адам</w:t>
        <w:br/>
        <w:t>бұл есімді білмес, оған кінә артудың кажеті де жоқ;</w:t>
        <w:br/>
        <w:t>бірақ кеудесінде сәулесі бар, қазақ баспасөзін қалт</w:t>
        <w:br/>
        <w:t>жібермей оқитын зиялы қауым үнін Қ изеноны аты</w:t>
        <w:br/>
        <w:t>8 таныс, еке кен: ленсекасган 2. 5. Б4н</w:t>
        <w:br/>
        <w:t>алымты менен Үлкендеу “болса да довтынанызгаена</w:t>
        <w:br/>
        <w:t>сарайымыз ерекше жарасып кеткен жандар едік. Пәтер</w:t>
        <w:br/>
        <w:t>жалдап біраз жыл бірге тұрдық. Оны мен аға тұттым,</w:t>
        <w:br/>
        <w:t>кей кезде тіпті емені ы ақаонаны өліден жайымыз бар</w:t>
        <w:br/>
        <w:t>еді. . БАУ аа еи Қ.</w:t>
        <w:br/>
        <w:t>Арқалықтың жйнм кемденіжайраааме десі.»</w:t>
        <w:br/>
        <w:t>“Таң шұғыласы” газетінде қызмет істейтін. Қалай екені</w:t>
        <w:br/>
        <w:t>қайдам, курстастарымыздың ішінде Батырхан</w:t>
        <w:br/>
        <w:t>Дәрімбетов, Сейілғазы Әбдікәримов, Оңдасын</w:t>
        <w:br/>
        <w:t>Әмірқұлов, Әбжан Әбілтаев, Нағашыбай Мұқатов,</w:t>
        <w:br/>
        <w:t>композиторлар Әшірхан Телғозиев, Жеңіс Естілеуов</w:t>
        <w:br/>
        <w:t>секілді майталмандар болса да соның бел ортасында</w:t>
        <w:br/>
        <w:t>мүйізі қарағайдай болып Жұматай жүретін. Сабаққа</w:t>
        <w:br/>
        <w:t>0».</w:t>
      </w:r>
    </w:p>
    <w:p>
      <w:r>
        <w:t>мед к/едеде естілетін ден өдіеелеусі еді,</w:t>
        <w:br/>
        <w:t>“Жастығына теке Шел арасында кіні</w:t>
        <w:br/>
        <w:t>ді болады. Сөз сөйлесе шешен, табан астында</w:t>
        <w:br/>
        <w:t>тауып айтатын тапқырлығымен ерекшеленген. Ауыл,</w:t>
        <w:br/>
        <w:t>ру арасындағы. ұрыс-керіс, жанжалды тәрік ите</w:t>
        <w:br/>
        <w:t>» бітімгершілікті көксеген. 1:</w:t>
        <w:br/>
        <w:t>7 Сол кездердегі көшпенді “ел үшін сайда, дедік -</w:t>
        <w:br/>
        <w:t>отырықшыл кәсіпті қадір тұтқан. Жер өндеп, бидай-</w:t>
        <w:br/>
        <w:t>| Жы, қауын-қарбыз егіп коймай, оны өзгелерге де</w:t>
        <w:br/>
        <w:t>үйреткен. Егінжайдың айналасын қоршап, қолмен</w:t>
        <w:br/>
        <w:t>қазып орлап қояды екен. Оның тәжірибесін ұстанған</w:t>
        <w:br/>
        <w:t>елі егіннен бітік өнім алып, қарық болған, дейді.</w:t>
        <w:br/>
        <w:t>“Жанас мал шаруашылығында да өзіндік өнегелі</w:t>
        <w:br/>
        <w:t>тәжірибе қалыптастырған. Малды қалай бағып-қағу</w:t>
        <w:br/>
        <w:t>керектігін еліне айтып, ақыл-кенес беріп отырады екен.</w:t>
        <w:br/>
        <w:t>Мысалы, қойды бағып келген малшылардың оны</w:t>
        <w:br/>
        <w:t>қалай тойындырғанын езі ретте «ақыстқалые</w:t>
        <w:br/>
        <w:t>еді, Деген әңгіме бар.) -- 2</w:t>
        <w:br/>
        <w:t>-Зеректігіне қоса; жанас аылыр ТТТ: малды</w:t>
        <w:br/>
        <w:t>2 емдейтін қасиеті болған. “Түйеге-дақ”, “Жылқыға-</w:t>
        <w:br/>
        <w:t>2. озаты та ыы текте Зтттыуғмеқ емдеп жайып</w:t>
        <w:br/>
        <w:t>жібереді екен. | 2... 24.. жаг нӘСПЕІ 2;</w:t>
        <w:br/>
        <w:t>2 Бірде ауылдағы ЖИТТтерЕсрІ і2ы. тиіп | өле</w:t>
        <w:br/>
        <w:t>бастайды; Сонда Жәкең бар қойды ұстатып,</w:t>
        <w:br/>
        <w:t>көгендетін қояды. Топаланнан өлген бір қойдың өкпесін</w:t>
        <w:br/>
        <w:t>табаққа салып, тебен инеге сабақталған шуда жіпті</w:t>
        <w:br/>
        <w:t>өкпеден 2 әкреетен күті -көрігкедін 1.</w:t>
        <w:br/>
        <w:t>қалады. 42- 522. Малу моланы! 5. %МС 111</w:t>
        <w:br/>
        <w:t>“сақтармын” деген ұлағатты сөпі ескерілді. Операцияға</w:t>
        <w:br/>
        <w:t>“қажетті барлық техниканы шұғыл түрде тебіреніп</w:t>
        <w:br/>
        <w:t>“жатқан тентек Фенсоасдындң басыны кАеҒАНЫҚУ</w:t>
        <w:br/>
        <w:t>. үшінші күз &gt; .Алыпты тежеу немесе келері</w:t>
        <w:br/>
        <w:t>. 2 110 5 .</w:t>
        <w:br/>
        <w:t>- жыне өфні рм йценниадедетті; Ы; желійке,</w:t>
        <w:br/>
        <w:t>“адам күшімен Шығыс Мақатқа келген Қали</w:t>
        <w:br/>
        <w:t>“Нұрсұлтанов бастаған мамандарда тыным болған жоқ.</w:t>
        <w:br/>
        <w:t>“Өндірісті аралап; жағдаймен. теиокенилен өәйні</w:t>
        <w:br/>
        <w:t>золыланік карны екиенбйкіс дра 517 -</w:t>
        <w:br/>
        <w:t>- Шығарылған техникалар түгенделді. деді ; “ца.</w:t>
        <w:br/>
        <w:t>- ае жеешшыа елене жегелі су, алы війтінді</w:t>
        <w:br/>
        <w:t>ариоткалы жүзінен астам жылжымалы механизмдер</w:t>
        <w:br/>
        <w:t>еді. Десанттар “Газ-66”. Ааыседыт йыры ты оларда</w:t>
      </w:r>
    </w:p>
    <w:p>
      <w:r>
        <w:t>“атқарылар іс ауқымын белгілеп қойған. 0-2</w:t>
        <w:br/>
        <w:t>-7- Ертеңгілік:9.80-да басталған. ней Ҙкеіе; қимыл</w:t>
        <w:br/>
        <w:t>21 “жоспарлы түрде басталып кетті. Қүн ызғарлы</w:t>
        <w:br/>
        <w:t>2 болғанмен. бопе бөгенеБереевиеоттынбарың әнді.</w:t>
        <w:br/>
        <w:t>2 “жұмыс жасауға қолайлысәт. 0 0250000--</w:t>
        <w:br/>
        <w:t>222 Қабат қойнауына ертінді айдала Жасады; рет</w:t>
        <w:br/>
        <w:t>2 бойынша ол қойнаудан шыққан қысымды. ф</w:t>
        <w:br/>
        <w:t>2 лықсыған сұйықтыңқа дәрмен жасауы тиіс, Бірінші</w:t>
        <w:br/>
        <w:t>- қазан, екінші қазан... түгесіліп, ерітінді забойға</w:t>
        <w:br/>
        <w:t>дамылсыз кетуде. кәпиннебкцкава ал етекен еден</w:t>
        <w:br/>
        <w:t>тоқтайтын фонтан жоқ. Пбаәнімесн мае ЕЕ 4,</w:t>
        <w:br/>
        <w:t>Халқына сыйлы ақсақал Жанас ислам дініне берік,</w:t>
        <w:br/>
        <w:t>Алланың сүйген құлы болады. Арабша сауатты, мол</w:t>
        <w:br/>
        <w:t>рнек ақыды қуса қірезиенкенінееі ағын нұр. сика жек.</w:t>
        <w:br/>
        <w:t>Мұсылманның барлық парыздарына: такуа: карт,</w:t>
        <w:br/>
        <w:t>оның бесінші парызын өтеуді армандайды.</w:t>
        <w:br/>
        <w:t>Талйылқалақ көп- егін” інін еқен нд дымкаікеныыі</w:t>
        <w:br/>
        <w:t>жылы анадағы: от; банды еезеіктненедееі өнд</w:t>
        <w:br/>
        <w:t>Абдулла еки «Мелиін ен беріп сұпы дінкскі</w:t>
        <w:br/>
        <w:t>қайтады. 2... 2.</w:t>
        <w:br/>
        <w:t>Қалімтқ буу өпті! ряд: «оккккн ін кақааалны</w:t>
        <w:br/>
        <w:t>17 кісі жиналып Аллаға сиынып, Мекке қайдасың</w:t>
        <w:br/>
        <w:t>деп” эколға! еме Еиетитита сақығыд ыма</w:t>
        <w:br/>
        <w:t>4 ЖбЕ-ын 1014. жылы. үіены деанш Әйтеке: ам</w:t>
        <w:br/>
        <w:t>“Ақсақалдар қажыға кетті, солар аман келсін”; деп</w:t>
        <w:br/>
        <w:t>жаңа туған менің атымды Қажығали-Қажен қойған,</w:t>
        <w:br/>
        <w:t>- деп отыратын, бертінде 85-ке келіп, әмейтыыадың</w:t>
        <w:br/>
        <w:t>атыраулық жайсаң қарт, имам Қаженв. |Ц---0---</w:t>
        <w:br/>
        <w:t>- Жанастар содан көлікпен Оралға дейін барып одан</w:t>
        <w:br/>
        <w:t>отарбамен Қара теңіз асқан. Қара теңізден параходқа</w:t>
        <w:br/>
        <w:t>мініп арғы бетке өткен олардың содан кейінгі көліктері</w:t>
        <w:br/>
        <w:t>түйе болған. Керуен артқан араб синктокарикіе</w:t>
        <w:br/>
        <w:t>аман-есен Меккеге жетке. 00-0 21</w:t>
        <w:br/>
        <w:t>“- Әкеміз өзінің қажылық кекекінекені толық</w:t>
        <w:br/>
        <w:t>бітірген соң, - деп есіне алады Жанастың немересі</w:t>
        <w:br/>
        <w:t>Нұредин, - абзал анасы үшін де бедел хаж жасаған.</w:t>
        <w:br/>
        <w:t>жол жоқ: Мұнайшы шебер Жанболат бастаған</w:t>
        <w:br/>
        <w:t>жігіттер омбы қарды белшеден кешіп жүріп,</w:t>
        <w:br/>
        <w:t>качалкаларды айырды: Сол ақ екен, өнім жинайтын</w:t>
        <w:br/>
        <w:t>қал е меен көктен. шдіенаныр. газ 5 мі</w:t>
        <w:br/>
        <w:t>ЗМ” агрегаты тұр еді. Ендігііс- ссоныкіы &gt;</w:t>
        <w:br/>
        <w:t>үйшікке жинала бастады... Күн кешкіріп қалған.</w:t>
        <w:br/>
        <w:t>Ы</w:t>
      </w:r>
    </w:p>
    <w:p>
      <w:r>
        <w:t>әлі алда. өм йо</w:t>
        <w:br/>
        <w:t>2 Шап алма уай ама уғыы қты ейеі ақ</w:t>
        <w:br/>
        <w:t>жнН-1</w:t>
        <w:br/>
        <w:t>кАеніеніі йор "аңтардың; ббоақанасыяда</w:t>
        <w:br/>
        <w:t>сесійіне, “бастығында болған бас маман; орта буын</w:t>
        <w:br/>
        <w:t>пижекердер кеңесінің күн өзен кене бенен</w:t>
        <w:br/>
        <w:t>.йғеениненвканкытынанықамдалныди ти йекеннің</w:t>
        <w:br/>
        <w:t>жек көретін бір адамы әлгі қызбен билей жөнел:</w:t>
        <w:br/>
        <w:t>Сонда Жұмекең араға килігедідеі/000:50</w:t>
        <w:br/>
        <w:t>Қаңғырып қайран үміт қалды ма шын,</w:t>
        <w:br/>
        <w:t>эшызмкрнделсбендедласыы лең 2</w:t>
        <w:br/>
        <w:t>! описинбкйрқорныні маған дандінсасын 1104 2,</w:t>
        <w:br/>
        <w:t>22 Ұсындың неге оған саусағыңды 0:07</w:t>
        <w:br/>
        <w:t>нақаленнбелтаняогияртарындысатынА о</w:t>
        <w:br/>
        <w:t>г-Нем бар менің бол жерде той тойламақ,</w:t>
        <w:br/>
        <w:t>12. Сындырып жатқанында жау сағымды, -</w:t>
        <w:br/>
        <w:t>“деп тойдан әлгі қызды алып шыққан көрінеді.</w:t>
        <w:br/>
        <w:t>таңы” газетінде, Ақмоланың “Коммунизм нұры”,</w:t>
        <w:br/>
        <w:t>“республикалық “Ана тілі” басылымында жемісті</w:t>
        <w:br/>
        <w:t>қызмет өтті. Артына қос кітап - “Кәрі сайтан” мен</w:t>
        <w:br/>
        <w:t>“Әкпелесен, өзің біл” атты тұшымды еңбек қалдырды.</w:t>
        <w:br/>
        <w:t>27 Жұмекең айтып келген ажалмен екі жыл бойы</w:t>
        <w:br/>
        <w:t>арпалысты. Сөйтсе де, қаламынан бір сәт ажырамады.</w:t>
        <w:br/>
        <w:t>“Уытты -әжуамен, әдемі әзілмен оқырмандарын</w:t>
        <w:br/>
        <w:t>“тамсандырды. Сонғы кітабын ол Алматыға аяқтай</w:t>
        <w:br/>
        <w:t>“келіп, зиялы қауым арасына тегін таратып кетті. !</w:t>
        <w:br/>
        <w:t>“дейді ғой, рухы жұмақтың төрінде болсын.</w:t>
        <w:br/>
        <w:t>“кембемнкенд ке еөігі Зелкентгіей і :</w:t>
        <w:br/>
        <w:t>Жұмекең университетті бітіргеннен кейін “Торғай.</w:t>
        <w:br/>
        <w:t>22 ЧЖұмекеңнің жүрегі қасиетті рамазан айында</w:t>
        <w:br/>
        <w:t>тоқтады. Ондай адамдардың жаны жәнатта болады.</w:t>
        <w:br/>
        <w:t>99/</w:t>
        <w:br/>
        <w:t>жазып әкелесің ғой” - деп сабақтан кетіп қалатын,</w:t>
        <w:br/>
        <w:t>Шыр-пырым шығып, старостаға оны “жоқ” деп</w:t>
        <w:br/>
        <w:t>кей оқытушыларға “қазір келеді, осы қазір шығып</w:t>
        <w:br/>
        <w:t>кетті” - деп қорғалап жүретінмін. Сөйтсем ол</w:t>
        <w:br/>
        <w:t>сабақтың ортасы демей, аяғы демей келіп тұратын.</w:t>
        <w:br/>
        <w:t>Бір ғажабы кейбіреулер сәл бжнікіе, долы геійеіңді</w:t>
        <w:br/>
        <w:t>Б едик бес! алып к.Өкемі». қтың тайып шін дж</w:t>
        <w:br/>
        <w:t>кезде жаланы вістоыйан ән төселе реа жеді</w:t>
        <w:br/>
        <w:t>Икан іа қалғыған жек: еркем, н</w:t>
        <w:br/>
        <w:t>--Бұлданып бүгін. әвиитіларалайды- Т”</w:t>
        <w:br/>
        <w:t>07777</w:t>
      </w:r>
    </w:p>
    <w:p>
      <w:r>
        <w:t>тобкаайкттеанан уллы.</w:t>
        <w:br/>
        <w:t>2 “Айнып бір сені кетті деп,</w:t>
        <w:br/>
        <w:t>--Билақ боп ақты бұла жас,</w:t>
        <w:br/>
        <w:t>Тұншығып іштей тынарсынң,-</w:t>
        <w:br/>
        <w:t>г. Айықпасаурусатылап. 2222-20 2..</w:t>
        <w:br/>
        <w:t>ЕС 4202...</w:t>
        <w:br/>
        <w:t>“бастықтарына жағдайды хабардар еткен Әбекең қасына</w:t>
        <w:br/>
        <w:t>“байланые учаскесінің бастығы Муса” Бақынсеныы</w:t>
        <w:br/>
        <w:t>алып Шығыс Мақатқа келе жатты. | 2.</w:t>
        <w:br/>
        <w:t>--Г..Биылғы қыс ерекшелегін көрсетіп тұры Бірнеше</w:t>
        <w:br/>
        <w:t>күн бойы шығыстан жауып бораған қарлы боран</w:t>
        <w:br/>
        <w:t>-жолды басып қапты. Газ айдау кәсіпорынынан шыға</w:t>
        <w:br/>
        <w:t>“берісте бұлар көз көрсетпейтін қалың тұманға тап</w:t>
        <w:br/>
        <w:t>болды. Жентектелген сүрі қардан. мықты қеекен</w:t>
        <w:br/>
        <w:t>“автокөліктің өзі ыңыранып, өзер келеді. | 2.</w:t>
        <w:br/>
        <w:t>Әшейіндегі жарты сағаттық жерге бір мерккіде</w:t>
        <w:br/>
        <w:t>жүріп жеткен бұлар бірден іс жайын анықтауға кірісті.</w:t>
        <w:br/>
        <w:t>Муса рацияны тексеруге кетті, Амангелді болса</w:t>
        <w:br/>
        <w:t>“жігіттерді жинап мұнай жинайтын қондырғы пештер</w:t>
        <w:br/>
        <w:t>мен қазандарды тексеру үшін бағыт алды. 2-0:</w:t>
        <w:br/>
        <w:t>Бірден көзі түсіп, көңілге тоқығаны-</w:t>
        <w:br/>
        <w:t>-анпаратуралардың бәрінде газ аралас сұйықтың</w:t>
        <w:br/>
        <w:t>қысымы өскен екен. Сыйымдылығы 400 текше метрлік</w:t>
        <w:br/>
        <w:t>мұнай жинайтын резервуардың ішкі бүйірі соққан</w:t>
        <w:br/>
        <w:t>жүректей керіле-қабысып әннчккысармайлаа екін</w:t>
        <w:br/>
        <w:t>жоғары люгінен (аузынан) газ будақтап шығуда. /</w:t>
        <w:br/>
        <w:t>Жағдай қиын! Жылт еткен ұшқын болса оаыжыс</w:t>
        <w:br/>
        <w:t>болуы ықтимал. Жарылыс... Құдай сақтасын! Бұл -</w:t>
        <w:br/>
        <w:t>-адам өлімі, бұл - босқа кеткен игілік, бұл -.</w:t>
        <w:br/>
        <w:t>-мақаттықтардың маңдай терін төге жүріп кденоб</w:t>
        <w:br/>
        <w:t>еңбегінің еш кетуі. 4.</w:t>
        <w:br/>
        <w:t>Амангелдінің бұдан бірнеше жыл бұрын ішіде</w:t>
        <w:br/>
        <w:t>отқа оранған әйгілі Хе 87 екважинаның басына</w:t>
        <w:br/>
        <w:t>барғаны, отты алауды көзімен көргені бар. Сол</w:t>
        <w:br/>
        <w:t>екважина жөнінде жазылған жазушы Гутеневтің</w:t>
        <w:br/>
        <w:t>21827</w:t>
        <w:br/>
        <w:t>2 өте (Бааууқ кедір Маюатта а гү! ад 1% әкесінен</w:t>
        <w:br/>
        <w:t>у г ы ыненгұл жок, желдедік бө»:</w:t>
        <w:br/>
        <w:t>абдолл: , Азат, Аманжол, Есенжан,</w:t>
        <w:br/>
        <w:t>жанады сө бақан. Сәліктің өзі &gt; осы Мақат</w:t>
        <w:br/>
        <w:t>ауда 5</w:t>
        <w:br/>
        <w:t>оқу деймін уканртта. болған ортаға белгілі. азамат</w:t>
        <w:br/>
        <w:t>Аз атаныз айсы шжааса сеңгіріне 1 келген</w:t>
        <w:br/>
        <w:t>ббыйаАеын | ата үшін дүниеден өткен. 2Жанас,</w:t>
        <w:br/>
        <w:t>Ь ГН</w:t>
        <w:br/>
        <w:t>Мырзағали сынды асылдарымызды да ұрпағым!</w:t>
      </w:r>
    </w:p>
    <w:p>
      <w:r>
        <w:t>біліп жүргені артық емес. Әйекені “олар күлді</w:t>
        <w:br/>
        <w:t>мұсылман табынып, тағзым ететін - қасиетті Ислам</w:t>
        <w:br/>
        <w:t>2 дінінің. сәуле раыыы</w:t>
        <w:br/>
        <w:t>Бейнесі? Атырауда зА балтық санарлық болғанын</w:t>
        <w:br/>
        <w:t>Ы еңі Дәлелдеп отыр. |</w:t>
        <w:br/>
        <w:t>“Жанас қажы мен МЕңдақалае союды кте біз</w:t>
        <w:br/>
        <w:t>ұрпақтарынан алған, елден естіген тек алғашқы</w:t>
        <w:br/>
        <w:t>деректері ғана. Бәлкім, олар туралы тереңірек білетін</w:t>
        <w:br/>
        <w:t>ні, өл анаға деген парызын өте биікке қойған</w:t>
        <w:br/>
        <w:t>жан ғой. Бірақ, күн ыстық, екі рәсімді көтере алмаған</w:t>
        <w:br/>
        <w:t>әкеміз қатты ауырып, үш күннен соң сол қасиетті</w:t>
        <w:br/>
        <w:t>Меккеде дүние салды. Нағыз әулие, қажысы қабыл</w:t>
        <w:br/>
        <w:t>болған адам екен, әкеміз. ;</w:t>
        <w:br/>
        <w:t>1. Өмірде тахуа, адал ғұмыр кешкен Жанас қажыдан</w:t>
        <w:br/>
        <w:t>, Қағазғали, Сәлік, Латы, Қаби, Қази деген</w:t>
        <w:br/>
        <w:t>алты бала туған екен, Сол алты бала да арабша</w:t>
        <w:br/>
        <w:t>оқыған, сауатты, өз құрбыларының алды болып өседі.</w:t>
        <w:br/>
        <w:t>Әсіресе, үлкен баласы Мырзағалидың орны ерекше.</w:t>
        <w:br/>
        <w:t>Ол 1870 жылы туған. Әкесіне тартып талантты,</w:t>
        <w:br/>
        <w:t>танымал, ерекше болып өседі. Ат жалын тартып</w:t>
        <w:br/>
        <w:t>2 Мінгенде өзбек” жеріне (барып Хиуа хандығында араб</w:t>
        <w:br/>
        <w:t>медресесін жеті жыл оқып бітіреді. Имамы Хатиб уа</w:t>
        <w:br/>
        <w:t>муддарис болған. Туған жеріне оралған соң,</w:t>
        <w:br/>
        <w:t>Тайсойғанда-ислам дінінің насихатшысы, ұрығын</w:t>
        <w:br/>
        <w:t>себуші тұлға болады. 1904 жылдан 1929 жылға дейін</w:t>
        <w:br/>
        <w:t>мешіт салдырып, 25 жыл бойы бала оқытқан.</w:t>
        <w:br/>
        <w:t>Замандастары бұл өлкені Мырзағали ахон мешіті бар</w:t>
        <w:br/>
        <w:t>қасиетті мекен, деп дәріптейтін болған. Өзі білім-</w:t>
        <w:br/>
        <w:t>білігін жетілдіріп теккедшда (Үйдің жұниелары; шекеі ы</w:t>
        <w:br/>
        <w:t>|” Әрине, йылын құаертай саясаты: сүттей быт</w:t>
        <w:br/>
        <w:t>отырған Жанас қажы әулетін де айналып өтпеген.</w:t>
        <w:br/>
        <w:t>Қудалауға, қысымшылыққа төзе алмаған Мырзекең</w:t>
        <w:br/>
        <w:t>Түркімен жеріне қоныс аударуға мәжбүр 6</w:t>
        <w:br/>
        <w:t>Топырақ сол жерден бұйырып, 1962 жылы 92</w:t>
        <w:br/>
        <w:t>жасында дүние салды. Оның бейілі; Мары облысы,</w:t>
        <w:br/>
        <w:t>Иман баба деген ыл 22... 2...</w:t>
        <w:br/>
        <w:t>119</w:t>
        <w:br/>
        <w:t>%»</w:t>
        <w:br/>
        <w:t>Басқарманың бас геологы Исатай Досқалиевтың</w:t>
        <w:br/>
        <w:t>хабарламасы мынау: кеніштегі консерваториядан</w:t>
        <w:br/>
        <w:t>насоспен, қалған төртеуі фонтандық әдіспен игерілді.</w:t>
        <w:br/>
        <w:t>Мұнай пермотриас қабатынан алынады. Қазіргі забойы</w:t>
        <w:br/>
        <w:t>- 1285 илен екғен етелек-қалалқағы Башы</w:t>
        <w:br/>
        <w:t>сЕн.6.: нінеле г 1.</w:t>
        <w:br/>
        <w:t>жаба кін ылеме бейтін күрдеді. жөндеу</w:t>
      </w:r>
    </w:p>
    <w:p>
      <w:r>
        <w:t>брагедасының күшімен игерілген. Олардың. қазу</w:t>
        <w:br/>
        <w:t>жұмыстары техникалық жағынан нашар</w:t>
        <w:br/>
        <w:t>жүргізілгендіктен аттырылған интервал дұрыс</w:t>
        <w:br/>
        <w:t>игерілмеген. Тұз. қышқылымен жуылып, өзге де</w:t>
        <w:br/>
        <w:t>геологиялық-техникалық шаралар жүргізілгенімен.</w:t>
        <w:br/>
        <w:t>күткендегідей нәтиже болмай тұр. Өнім өскен жоқ.</w:t>
        <w:br/>
        <w:t>Сонсоң қаңтардың 10-ында қайта аттырып, 26-сь ң</w:t>
        <w:br/>
        <w:t>станок-качалка қойылған еді, нәтиже - мынау. | 2.</w:t>
        <w:br/>
        <w:t>“2 Бұл кезде әңгімеге 4 Сбуһке % «толлеқеАҢы Ж</w:t>
        <w:br/>
        <w:t>- Аттырылғанда, - деді ол, - скважинаға саз</w:t>
        <w:br/>
        <w:t>ерітіндісі құйылған, - аттырылып болған соң бұл</w:t>
        <w:br/>
        <w:t>қа яды “техникалық нее е жетек, лғы</w:t>
        <w:br/>
        <w:t>Банынақ, тереңдік насосты іске қосуға. Жжікбүр-</w:t>
        <w:br/>
        <w:t>бидме: Екі күннен кейін... фонтан басталады. -</w:t>
        <w:br/>
        <w:t>Қиын-қыстау кезіндегі абдырау, айтыс-тартыс,</w:t>
        <w:br/>
        <w:t>ккіркелер та болмай қалған жоқ кеңесте. “Біреулер</w:t>
        <w:br/>
        <w:t>геологтарға бас салды, скважинаға бірден фонтандық</w:t>
        <w:br/>
        <w:t>арматура орнатып, сұйықтықты ауа! арқылы</w:t>
        <w:br/>
        <w:t>, сынақтан өткізу керек еді, дегендер де</w:t>
        <w:br/>
        <w:t>табылды. “Кейбіреулер, “Десант”. шақырмай-ақ</w:t>
        <w:br/>
        <w:t>“Иә, бұлқынған алып-бұғалық алды; көңілге</w:t>
        <w:br/>
        <w:t>“секемдік туғызған кауіпті іс абыроймен жүзеге асты.</w:t>
        <w:br/>
        <w:t>“Бізде “уһ”, дек женілдігін; мериееетцемцветціле ерінен</w:t>
        <w:br/>
        <w:t>ене болар еді. Бірақ... нн</w:t>
        <w:br/>
        <w:t>Бірақ, болған йккиемоксиксоккенде іске деген</w:t>
        <w:br/>
        <w:t>-сын сәті келешекте қайталанбас үшін “жетіні”</w:t>
        <w:br/>
        <w:t>саврчммноццкален е Жекікт0: ... деде</w:t>
        <w:br/>
        <w:t>шапкан: бызбенінді. салып көлебімікенеі тереді тренд</w:t>
        <w:br/>
        <w:t>лшері - кеенкындеыды кнөрмекереніктеіееді ғалынатын</w:t>
        <w:br/>
        <w:t>тебі өзіміз жақбы. дайлдақталтан мүрдейік жөндеу</w:t>
        <w:br/>
        <w:t>“бригадалары құрылса құба-құп. Саз ерітіндісінің</w:t>
        <w:br/>
        <w:t>резервін ұстау, газ сеператорларын уақтылы</w:t>
        <w:br/>
        <w:t>-профилактикадан өткізу, конденсатты график</w:t>
        <w:br/>
        <w:t>бойынша тазалау, т техникаларын сақадай сай ету</w:t>
        <w:br/>
        <w:t>-парыз.</w:t>
        <w:br/>
        <w:t>т. басты зеділ бөлінер іс-&lt;байланыс, пен</w:t>
        <w:br/>
        <w:t>Оны теі ретелдн күтем қайыпы; алдағы жаздан</w:t>
        <w:br/>
        <w:t>%қалдырмай жүзеге асыру керек. 02-000 0</w:t>
        <w:br/>
        <w:t>727% Соңғы мезгілдерде тек жаңа алаңдарға ғана: көңіл</w:t>
        <w:br/>
        <w:t>эбенінік /Мекмкенкілдм лик дыз ориацарыныд</w:t>
        <w:br/>
        <w:t>атаса болып барады. Кәсіпшілікке барар жол тозды,</w:t>
        <w:br/>
        <w:t>“онымен техника түгел жаяу адам жүруі кауіпті,</w:t>
        <w:br/>
        <w:t>“самаладай жарқыраған шамдардан бұл өндіріс ада</w:t>
        <w:br/>
        <w:t>%</w:t>
        <w:br/>
        <w:t>2.</w:t>
        <w:br/>
        <w:t>барааннының - 2. 1. 2. .</w:t>
        <w:br/>
        <w:t>2. 2. -. ... 2... -</w:t>
      </w:r>
    </w:p>
    <w:p>
      <w:r>
        <w:t>ə 2. - 2. - 2. .</w:t>
        <w:br/>
        <w:t>--</w:t>
        <w:br/>
        <w:t>-</w:t>
        <w:br/>
        <w:t>ə.</w:t>
        <w:br/>
        <w:t>2</w:t>
        <w:br/>
        <w:t>/</w:t>
        <w:br/>
        <w:t>-</w:t>
        <w:br/>
        <w:t>. %</w:t>
        <w:br/>
        <w:t>1</w:t>
        <w:br/>
        <w:t>-</w:t>
        <w:br/>
        <w:t>1.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1.</w:t>
        <w:br/>
        <w:t>сұйықтық өлшеуіштің (зегчик) пружина асы</w:t>
        <w:br/>
        <w:t>тыс айналдырып жіберген. 2</w:t>
        <w:br/>
        <w:t>2 вінесарды 2... келекеге ысырғышты жаптың</w:t>
        <w:br/>
        <w:t>2. -ейіне епетінкыңе; асыбалкеді ысым Бо</w:t>
        <w:br/>
        <w:t>атмосфераға көтеріліп шыға келді, сосын оны жарып</w:t>
        <w:br/>
        <w:t>кетер деп қайтадан ытарідй ашып майқамн кешіеетре</w:t>
        <w:br/>
        <w:t>Ееее жауап беріп тұр. г 12.</w:t>
        <w:br/>
        <w:t>- Дұрыс болған. сейкес де, гім зар АЙЫ</w:t>
        <w:br/>
        <w:t>қиын. Минөт санап қопарылыс болуы мүмкін.</w:t>
        <w:br/>
        <w:t>Өлшеуіш-люктен бұрқырап жатқан анау бір газ кез.</w:t>
        <w:br/>
        <w:t>келген уақытта тұтатып, өрт шығуы ықтимал.</w:t>
        <w:br/>
        <w:t>Қазаның “билеп” тұр, кез келген уақытта</w:t>
        <w:br/>
        <w:t>дәнекерленген жерден айырылып кетуі ғажап емес. “</w:t>
        <w:br/>
        <w:t>Технологиялық қызмет бастығы бұдан. соң</w:t>
        <w:br/>
        <w:t>жігіттерге нақты тапсырмалар бере бастады. “Қазанды</w:t>
        <w:br/>
        <w:t>өлшеуге тыйым саламын; Мақатқа мұнай айдауды</w:t>
        <w:br/>
        <w:t>транзитті түрде тоқтатпауды сұраймын, ал қысымды</w:t>
        <w:br/>
        <w:t>азайту үшін А8 18, 15, 17 скважиналарды ғар</w:t>
        <w:br/>
        <w:t>өнімді азайтуға шұғыл кірісуіміз керек”! |0 %</w:t>
        <w:br/>
        <w:t>-- Бұлар - тәуліктік өнімі зор ұңғылар. өнім түсіп.</w:t>
      </w:r>
    </w:p>
    <w:p>
      <w:r>
        <w:t>кетпей ме? 6</w:t>
        <w:br/>
        <w:t>- Жанашырлығың дұрыс, НЕНІ - деді</w:t>
        <w:br/>
        <w:t>Амангелді оған ризашылық сезіммен қарап, - бірақ</w:t>
        <w:br/>
        <w:t>- жағдай солай. Біз оларды уақытша тоқтатпасақ, бұл</w:t>
        <w:br/>
        <w:t>2159.</w:t>
        <w:br/>
        <w:t>қиын жағдайдан арыла алмаймыз. Азайған өнімнің .</w:t>
        <w:br/>
        <w:t>орнын мына “тентек” боп ә кеуидра йе қрс толтырады.</w:t>
        <w:br/>
        <w:t>деп есептеу кевен.| | |00 аз</w:t>
        <w:br/>
        <w:t>Өнімін тоқтататын кетет төне көлік баратын!</w:t>
        <w:br/>
        <w:t>9-688</w:t>
        <w:br/>
        <w:t>: рүлеей боптанг жал білген жак 1</w:t>
        <w:br/>
        <w:t>215 Нәтиже күткендегідей болмай, мамандар тағы да</w:t>
        <w:br/>
        <w:t>бекен кене тірелді. Консервацияда тұрған 11</w:t>
        <w:br/>
        <w:t>% жинадан алынған сазды ерітінді лықсыған</w:t>
        <w:br/>
        <w:t>нкеыкыеінең Бақай алмауда. Өйткені, оныңыбыбаеды</w:t>
        <w:br/>
        <w:t>салмағы аз екен.</w:t>
        <w:br/>
        <w:t>“Мамандар тағы да кеңес кұрды. Ойлай, істі саралай</w:t>
        <w:br/>
        <w:t>келгенде шешілген іс қаншалықты қашық, қиындық</w:t>
        <w:br/>
        <w:t>болса. да ерітіндіні Доссор бағытындағы шей 111</w:t>
        <w:br/>
        <w:t>ина, киннтекинткеккег не жет ый</w:t>
        <w:br/>
        <w:t>жианнбідМеннмяканр калдебытиктөңыдіык ораушы</w:t>
        <w:br/>
        <w:t>- кезесетін ит әлекке де түсті. Дегенмен қажырлы</w:t>
        <w:br/>
        <w:t>жүргіклкілерлін орканикгекаг өрізіде көніздел</w:t>
        <w:br/>
        <w:t>“апат аймағына жеткізілді//-0000000-</w:t>
        <w:br/>
        <w:t>: желенй</w:t>
        <w:br/>
        <w:t>“сын сағаты болды. аФдаргайірлейі дені ӨкиИдЕ ен</w:t>
        <w:br/>
        <w:t>“игілік үшін аянбай тер” төксе, ортақ мақсат үшін</w:t>
        <w:br/>
        <w:t>ыл жүректері атша тулап, мұнайшыларға онды іс тілеген</w:t>
        <w:br/>
        <w:t>&gt; былайғы жанашырлар да көп еді. Ал, қажырлыгістің</w:t>
        <w:br/>
        <w:t>“қаһармандарын атасақ, шебер С.Аймақов,</w:t>
        <w:br/>
        <w:t>бұрғышылар М.Құпиев, С.Қалиев, жүргізуші-</w:t>
        <w:br/>
        <w:t>“машинистер Т.Уәлиев, С.Сарымов, Е.Кенжеғалиев,</w:t>
        <w:br/>
        <w:t>Шелденов, С.Сариев және басқалары еді. Олар</w:t>
        <w:br/>
        <w:t>“мұнайшы деген кәсіпті ту еткен, денесіне мұнай сіңген,</w:t>
        <w:br/>
        <w:t>үлгі тұтарлық нағыз нар қасқа жігіттер ед. |0</w:t>
        <w:br/>
        <w:t>198</w:t>
        <w:br/>
        <w:t>“кітабынан үзінді аударып, “аудандык “Мұнайшы”</w:t>
      </w:r>
    </w:p>
    <w:p>
      <w:r>
        <w:t>газетіне өнермен вий шей ы ней Ақым терен 2. әсерінен</w:t>
        <w:br/>
        <w:t>- жеесіқдылфысы бөлуші: ықтимал. 1. Шұғыл шара керек,</w:t>
        <w:br/>
        <w:t>-- деп күбірлеп жіберді о. (| |</w:t>
        <w:br/>
        <w:t>Жеземткіз инценетаелайтын кенелтер тканін</w:t>
        <w:br/>
        <w:t>алауға (факелге) баратын газ жүйелерінің</w:t>
        <w:br/>
        <w:t>ғ“ысырғыштарын жөйшеқоылы ып Мабаттыа6 .-</w:t>
        <w:br/>
        <w:t>реет айдайтын насовты іске косу, сұйықтықты</w:t>
        <w:br/>
        <w:t>түсуге келісті. 2... 2.</w:t>
        <w:br/>
        <w:t>“Шығыс Мақат қаланын Басаанын Жанболат</w:t>
        <w:br/>
        <w:t>Жоеуітленыніет мәлімдегеніндей барлық “пәле”. М7</w:t>
        <w:br/>
        <w:t>“екважинадан екен. Станок-качалка орнатылған ол</w:t>
        <w:br/>
        <w:t>“байғұс” ” кешеден бастап фонтан беріпті. Жігіттер бұл</w:t>
        <w:br/>
        <w:t>құбылыстан кейін осындағы станок качал аны</w:t>
        <w:br/>
        <w:t>"тоқтатса да. мұнайлы қабат энергиясы дес берер емес.</w:t>
        <w:br/>
        <w:t>Тұрбадағы қысым 25 атмосфера болса, қойнау шеген</w:t>
        <w:br/>
        <w:t>(экеплуатационная колонна) мен тұрбаның</w:t>
        <w:br/>
        <w:t>арасындағы қысым 80-85 атмосфера мөлшерінде болып</w:t>
        <w:br/>
        <w:t>тұр. 2 1.</w:t>
        <w:br/>
        <w:t>2 -- Өнімді өлшедіндер ме?”</w:t>
        <w:br/>
        <w:t>-- Жоқ. Өлшей еиқилаіый</w:t>
        <w:br/>
        <w:t>2 -нен ге ЕП «ЕН</w:t>
        <w:br/>
        <w:t>-- Үлкен қысыммен ЯМекбн газ, май ен 4қзілне</w:t>
        <w:br/>
        <w:t>фонтанды өз нуының амынына болады" -;</w:t>
        <w:br/>
        <w:t>тәуекелге басты. ығ; Рееаг тт нын слет те ғал бие 7 ши</w:t>
        <w:br/>
        <w:t>5 Мазасыз іт гінің бүл тажайып- оқиғаның</w:t>
        <w:br/>
        <w:t>еді! кодаканікененіні қебеелек осы. тоқтамға реттей</w:t>
        <w:br/>
        <w:t>мамандар бұның оңай шаруа емес екенін де ұқты.</w:t>
        <w:br/>
        <w:t>Өйткені жер асты сыры беймағлұм, түпсіз тұңғиық-</w:t>
        <w:br/>
        <w:t>екн елийімшесынды қыса омір жзыеадалнар</w:t>
        <w:br/>
        <w:t>5 операция” ә міккен арнаулы: керме</w:t>
        <w:br/>
        <w:t>&gt; Қаупі емайылсыйты операц</w:t>
        <w:br/>
        <w:t>өзі де ескерілуі тиі геәкидінімі сеніінаны</w:t>
        <w:br/>
        <w:t>бастығы бірлестіктің бас инженері Ю.В.Балдуевпен,</w:t>
        <w:br/>
        <w:t>Жылыой әскерилендірілген бөлімшенің бас инженері</w:t>
        <w:br/>
        <w:t>ҮИМЦИНМНЕка Каден; жабарласып, көмек сұрады.</w:t>
        <w:br/>
        <w:t>- Әскерилендірілген бөлімше - ашық фонтанмен</w:t>
        <w:br/>
        <w:t>күрес, бұрғылау кезінде кездесетін! кеселін</w:t>
        <w:br/>
        <w:t>| фонтанның алдын алу, өзге де қиындықт:</w:t>
        <w:br/>
        <w:t>- күресудің тәжірибелі құрамасы еді. содиаенолыныды</w:t>
        <w:br/>
        <w:t>өтінішін дұрыс түсінген олар А.Г.Чукалдин бастаған</w:t>
        <w:br/>
        <w:t>төрт жауынгері бар десантты шұғыл жіберетінін</w:t>
        <w:br/>
        <w:t>айтты. Аласапыран сәтте жрамкетан де көңілді</w:t>
        <w:br/>
        <w:t>ейеккініні тастады. 00201221...</w:t>
        <w:br/>
        <w:t>-“Қауіптііс- ақылмен, ағзхдкрленкдыанындиімылтылей</w:t>
      </w:r>
    </w:p>
    <w:p>
      <w:r>
        <w:t>142 баспахана, “Мұдайшы" ген ж ; еке ен</w:t>
        <w:br/>
        <w:t>қамтитын “Шағырай” үтлсеезкканқыныеде еме ій</w:t>
        <w:br/>
        <w:t>қуанарлық. Таяуда ғана құрылған осы серіктестік</w:t>
        <w:br/>
        <w:t>тазшыларды жарықпен қамтуда үлкен- тәжірибе</w:t>
        <w:br/>
        <w:t>жинақтап алды. Қазір ауданда осындай тығынмен</w:t>
        <w:br/>
        <w:t>құрылым жасақталуда. 2222025: 27 20521</w:t>
        <w:br/>
        <w:t>тұңғыш мұнайшы-инженері Сафи Өтебаев” деп аталып</w:t>
        <w:br/>
        <w:t>жүр. Дұрыста болар. Тоқсан жылдығын таяуда атап</w:t>
        <w:br/>
        <w:t>“өткен Сәкеңнің мұнайдың үлкен атасы деуде еш кате</w:t>
        <w:br/>
        <w:t>“жоқ. Бірақ, Әлғазы одан он жас үлкен. Биыл жүзге</w:t>
        <w:br/>
        <w:t>келіп отыр. Әрі Сәкең Орынбор жұмысшы факультетін</w:t>
        <w:br/>
        <w:t>1928-30 жылдар аралығында оқыса, Әлғазы оны</w:t>
        <w:br/>
        <w:t>1924-29 жылдары бітіріп тастаған. Рас, Сәкең Баку</w:t>
        <w:br/>
        <w:t>(тау-кен академиясын 1935 жылы Әлекеңнен бір жыл</w:t>
        <w:br/>
        <w:t>бұрын бітіріпті. Бірақ ол сол кезде Доссор секілді</w:t>
        <w:br/>
        <w:t>үлкен кенішті басқарыпты ғой. Сондықтан Әлғазы</w:t>
        <w:br/>
        <w:t>-Ильясовты да “Қазақстан мұнайының тұңғыш</w:t>
        <w:br/>
        <w:t>инженері, мұнай атасы” деп атаса еш сөкеттігі жок</w:t>
        <w:br/>
        <w:t>деп ойлаймын. Біздікі, Қазақстан мұнайымен құрдас</w:t>
        <w:br/>
        <w:t>-абзал азамат Әлғазы Ильясовтың аруағы бір</w:t>
        <w:br/>
        <w:t>гаударылып жатсыншы, деген тілек. Болашақта оның</w:t>
        <w:br/>
        <w:t>-атына Доссордан, не Мақаттан көше немесе ык кей</w:t>
        <w:br/>
        <w:t>“атауларын беру жаін;</w:t>
        <w:br/>
        <w:t>1999 жыл.</w:t>
        <w:br/>
        <w:t>ҚАРАШҮҢГІЛДЕ ТЕР төккен ҚАРТ.</w:t>
        <w:br/>
        <w:t>“Жақында санады менікін Мақаттағы хакеотканв</w:t>
        <w:br/>
        <w:t>келген | Сағидолла Құлжанов деген қартпен</w:t>
        <w:br/>
        <w:t>сұхбаттасудың сәті түсті, Менің назарымды аударғаны</w:t>
        <w:br/>
        <w:t>-- біріншіден, оның омырауындағы қос ордені болса,</w:t>
        <w:br/>
        <w:t>екіншіден, парасат-пайымы мол, ескіліктің әңгімесін</w:t>
        <w:br/>
        <w:t>15</w:t>
        <w:br/>
        <w:t>і</w:t>
        <w:br/>
        <w:t>і</w:t>
        <w:br/>
        <w:t>і</w:t>
        <w:br/>
        <w:t>Құрылым өзгерген соң, құрбандық та, қысқарту да</w:t>
        <w:br/>
        <w:t>болады. “Биде де балмикиа жабылды. Дәсер өш</w:t>
        <w:br/>
        <w:t>оодырышалуыден-түгінгендкан...-&gt;х</w:t>
        <w:br/>
        <w:t>1&lt;Әрине, кемшіліктер жоқ емес. эйел зереің</w:t>
        <w:br/>
        <w:t>поселкелерінде ауыз су тапшылығы қатты сезілуде.</w:t>
        <w:br/>
        <w:t>“Көгілдір отын” да үлкен қиыншылықпен келіп отыр.</w:t>
        <w:br/>
        <w:t>Автокөлік; жаяу адам жүретін: жолдарды жөндеу.</w:t>
        <w:br/>
        <w:t>проблемалары өз алдын. 0-0: 00200-000 0-</w:t>
        <w:br/>
        <w:t>с-Халықты жылумен қамтуда: “Теміржолшылар?!</w:t>
        <w:br/>
        <w:t>мөлтек ауданы, мұнайшылар тұратын % ышы”</w:t>
        <w:br/>
        <w:t>жерлерде атқаратын істер көп. с</w:t>
        <w:br/>
        <w:t>““Біз.бұл түйткілдерді білмий-сербай, рақ дады. 12,2%</w:t>
      </w:r>
    </w:p>
    <w:p>
      <w:r>
        <w:t>жоқ, Тиісті органдарға жеткізіп-ақ бағудамыз;</w:t>
        <w:br/>
        <w:t>үетіміздегі жылдың і</w:t>
        <w:br/>
        <w:t>желері. отырысы” “біздің- ауданда өтетін” болды. е</w:t>
        <w:br/>
        <w:t>Дейтұрғанмен, біздің осындай игілікті жұмысымыз</w:t>
        <w:br/>
        <w:t>селемезге қдіамені -секілді басылымдардағы</w:t>
        <w:br/>
        <w:t>кызынын жӨлеА мамтоя тәлпал 2 2 ҒА,</w:t>
        <w:br/>
        <w:t>саз Алайда, калееысдкен йқааыншд "жалын тыр мн</w:t>
        <w:br/>
        <w:t>“Қазақстан мұнайының бастауы - Қарашүңгі</w:t>
        <w:br/>
        <w:t>пайдалану үшін өнім өндіріле бастаған ғой. Оған биыл</w:t>
        <w:br/>
        <w:t>каз жифллктынеррың 122 «қөлүл кілдік 111.</w:t>
        <w:br/>
        <w:t>ы. рас. - жне томат йі ннат</w:t>
        <w:br/>
        <w:t>д қ ғзомдалық еліте әмеленнікані руаадыаланды 95</w:t>
        <w:br/>
        <w:t>ониккккнк рдім ұзечыімеан сө) а2 унан 107-млн.500</w:t>
        <w:br/>
        <w:t>мың дан өнімі атығарЫлЫн, соның 95. наның</w:t>
        <w:br/>
        <w:t>кие) болатын шағын несиелер берілді. Несие</w:t>
        <w:br/>
        <w:t>ың 18-і бизнес жоспарлары-бойынша нан</w:t>
        <w:br/>
        <w:t>сұшімкрмысазккінуінеі: мани нккеды</w:t>
        <w:br/>
        <w:t>қызметімен, 9 киім тігу ісімен, 10 ағаш бұйымдардын</w:t>
        <w:br/>
        <w:t>жасаумен, бекке киенідіккеколда та дылаая</w:t>
        <w:br/>
        <w:t>115 адамның тізімі шағын несие алу үшін Астанаға</w:t>
        <w:br/>
        <w:t>жіберілді. Өткен жылғы және биылғы 4 айда аз</w:t>
        <w:br/>
        <w:t>қамтылған 81 оқушыға 27 мың 180 теңгенің киім-</w:t>
        <w:br/>
        <w:t>кешектері берілді. Сондай-ақ осы санатқа жататын</w:t>
        <w:br/>
        <w:t>ыу сеге кесер зар кеме др ыцарыликеледирмықилаегасыы</w:t>
        <w:br/>
        <w:t>Ееее: жепрееғеееснгенр ептерде киім</w:t>
        <w:br/>
        <w:t>бөлімінде. 107 1 г кеткеккедін "кеннйіненеі жедік 844-і</w:t>
        <w:br/>
        <w:t>здық етатусын алған. Тіркелгендердің 105-і</w:t>
        <w:br/>
        <w:t>еңбекке орналасты, 85 адам кәсіби шеберлігін</w:t>
        <w:br/>
        <w:t>жетілдіру үшін оқуға жіберілді. Ақылы қоғамдық</w:t>
        <w:br/>
        <w:t>қызметке 22 адам тартылды. Биылғы алғашқы</w:t>
        <w:br/>
        <w:t>тоқсанда еңбек биржасына 551 адамның 304-і тіркелді,</w:t>
        <w:br/>
        <w:t>17-сі еңбекке орналастырылып, ақылы қоғамдың</w:t>
        <w:br/>
        <w:t>қызметке 51-і жіберілді. Жыл басынан бері 684 адам</w:t>
        <w:br/>
        <w:t>24. Үн буксДекоргманітандайендіру</w:t>
        <w:br/>
        <w:t>басқармаларының жұмыстан босаған адамдарды бау-</w:t>
        <w:br/>
        <w:t>бақша салу ісіне жұмылдыру тәжірибесі құптарлық.</w:t>
        <w:br/>
        <w:t>Қазір едені еле қасы көке кай етен кеме</w:t>
        <w:br/>
        <w:t>мртылдд ТыЯ 21 нде</w:t>
        <w:br/>
        <w:t>оын аикинфиндиккккккілденінеліңеі</w:t>
        <w:br/>
        <w:t>ігі бибеиыедыны: жылы” деп жариялағаны мәлім.</w:t>
      </w:r>
    </w:p>
    <w:p>
      <w:r>
        <w:t>“атқарады. Осы жылдардағы еңбегін сол кездегі Елбасы</w:t>
        <w:br/>
        <w:t>Міне 5-2 ееезлніткі ткір тб Етеесттеігі: та</w:t>
        <w:br/>
        <w:t>отырғандығын ркен айтқан. «Өзіне: “және тебен</w:t>
        <w:br/>
        <w:t>неге екні сей лі ере 2...</w:t>
        <w:br/>
        <w:t>Т.Лұқпанов әрен кеге жейік шаруашылық</w:t>
        <w:br/>
        <w:t>Аиетоткстккнийикек бтамнллбсфиймке өкеліп,</w:t>
        <w:br/>
        <w:t>гелдің экономикалық-әлеуметтік жағдайларын көтере</w:t>
        <w:br/>
        <w:t>білді. Оған куә 1947-48 жылдары: ходияркри «дер</w:t>
        <w:br/>
        <w:t>“ақ, 1948-51 беже тіле) КСРО ауылшаруашылық</w:t>
        <w:br/>
        <w:t>министрлігіне қарасты Гурьев обдыстық</w:t>
        <w:br/>
        <w:t>&gt; малшаруашылық кеңсесінің директоры, 1951.58</w:t>
        <w:br/>
        <w:t>жылдары “Казнефтеразведка” тресінің, Құлсары</w:t>
        <w:br/>
        <w:t>поселкесіндегі автотранспорт мекемесінің директоры,</w:t>
        <w:br/>
        <w:t>1950-54 жылғы Мәтен, Тәжіғали мұнай кен аландарын</w:t>
        <w:br/>
        <w:t>барлаған геологиялық барлау партиясының бастығы,</w:t>
        <w:br/>
        <w:t>11954-58 жылдары Жылыой: ауданы, Амангелді; Иманов</w:t>
        <w:br/>
        <w:t>раны-с. соархартада “айтар өзі туғызыдмаған.</w:t>
        <w:br/>
        <w:t>Өндірісте жылу жоқ, мәдени будка “ат қораға”</w:t>
        <w:br/>
        <w:t>айналғандай. Цех кеңсесі - жабық, “іе абы дей</w:t>
        <w:br/>
        <w:t>(2 бригаданың күйкентайында отыр. / 11</w:t>
        <w:br/>
        <w:t>г. Өндіріс эстетикасы, кішкене техникасы</w:t>
        <w:br/>
        <w:t>ережелерін! сақтау деген армандағы дүние секілді</w:t>
        <w:br/>
        <w:t>көрінеді. Сонда бұл жағдайды түзетуді кім ойлайды?</w:t>
        <w:br/>
        <w:t>“Америка ашып” отырған ештеңеміз жоқ, біз айтып</w:t>
        <w:br/>
        <w:t>отырған жоғарыдағы жәйттер мұнайшылардың</w:t>
        <w:br/>
        <w:t>күнделікті жоспарлап, жүзеге асыратын мәселелері.</w:t>
        <w:br/>
        <w:t>“Сөз-сөздің қуғыншысы” дегендей, Шығыс Мақатта</w:t>
        <w:br/>
        <w:t>“бұлқынған “Жетінің” жағдайы әр нәрсені ойға түсіріп,</w:t>
        <w:br/>
        <w:t>“көп нәрседен хабар беріп отыр. Бұл ретте басқарма</w:t>
        <w:br/>
        <w:t>“басшылары (Ғ.Нұрсұлтанов, Т.Дүйсенов) мен</w:t>
        <w:br/>
        <w:t>“кәсіподақ комитетінің төрағасы Т. Бабеетененін.</w:t>
        <w:br/>
        <w:t>Ен тінде этенектте ырылыды оу</w:t>
        <w:br/>
        <w:t>2. “ҚИЫНДЫҚТАН БІРЛЕСКЕН,</w:t>
        <w:br/>
        <w:t>ЕЗІ қимыл. ҒАҚА. калмн танқаты»</w:t>
        <w:br/>
        <w:t>2.</w:t>
        <w:br/>
        <w:t>И А те 1944. жатпа аиконе ақат</w:t>
        <w:br/>
        <w:t>ауданының Сағыз поселкесінде дүниеге келген. Білімі</w:t>
        <w:br/>
        <w:t>жоғары. Қазақ политехникалық институтын бітірген:</w:t>
        <w:br/>
        <w:t>мұнайшы-инженер. 89 жылдық еңбек жолының бес</w:t>
        <w:br/>
        <w:t>жылын-институт қабырғасында, 22 жылын Мақат</w:t>
        <w:br/>
        <w:t>“мұнай-ғаз өндіру басқармасының өндірістік</w:t>
        <w:br/>
        <w:t>айдағы жалақы қоры 154 млн. теңге құрап отыр. Бұл</w:t>
        <w:br/>
        <w:t>- аз дүние емес. Ауданда 1144 автокөлік болса, соның</w:t>
        <w:br/>
        <w:t>67 пайызы жекеменшік иелерінің көліктері. Осыған</w:t>
        <w:br/>
        <w:t>қарап біз тұрмысымыздың кандай дәрежеде екенін</w:t>
        <w:br/>
        <w:t>ойлансақ керек. Жоғарыдағы қаражаттың бәрі дерлік</w:t>
        <w:br/>
        <w:t>далаға кетіп жатыр. Бұл біздің нашар жұмысымызды</w:t>
      </w:r>
    </w:p>
    <w:p>
      <w:r>
        <w:t>білдіреді. Іскерлігіміз - алыпсатарлықтан аспай</w:t>
        <w:br/>
        <w:t>жатыр. Өзіміздің тауар, азық-түлік тееекентрткн</w:t>
        <w:br/>
        <w:t>ұмтылып жүргендер некен-саяқ. - :</w:t>
        <w:br/>
        <w:t>Біздер - оптимистерміз. дына өліні ата-</w:t>
        <w:br/>
        <w:t>бабаларымыз салған сара жолдан таймай, ізгіл</w:t>
        <w:br/>
        <w:t>мұрат тұтайық. Әр. енесінен тыныштық, бақыт,</w:t>
        <w:br/>
        <w:t>береке кеме ; 20 -</w:t>
        <w:br/>
        <w:t>карасіколыр ғазеті, еды маус</w:t>
        <w:br/>
        <w:t>27 шал ФМа жыл.</w:t>
        <w:br/>
        <w:t>! сталин БІЛГЕН ҚАЗАҚ,</w:t>
        <w:br/>
        <w:t>148</w:t>
        <w:br/>
        <w:t>“(Тарахнәме); Т р2 - | ен</w:t>
        <w:br/>
        <w:t>е үБененк менын зор. үлес 4а ұлтан лалы танда</w:t>
        <w:br/>
        <w:t>өмір сүріп, халқына адал еңбек еткен адамдар хақында</w:t>
        <w:br/>
        <w:t>айта түскеніміз абзал. Сондай жандардың бірі.</w:t>
        <w:br/>
        <w:t>Лұқпанов Түсекен Лұқпанұлы. ы,</w:t>
        <w:br/>
        <w:t>Ол Атырау облысы, сЭжалдколааумандығын 19-Сарыкед</w:t>
        <w:br/>
        <w:t>ауылында 1915 жылы кедей шаруаның отбасында</w:t>
        <w:br/>
        <w:t>“&gt; ШЫРЫЛДАҒАН ШЫНДЫҚ</w:t>
        <w:br/>
        <w:t>жүз жылдан соң иесін тапты</w:t>
        <w:br/>
        <w:t>Қазақтың тұңғыш мұнайшы-инженері Әлғазы</w:t>
        <w:br/>
        <w:t>“Ильясов 1899 жылы Атырау облысы; Махамбет</w:t>
        <w:br/>
        <w:t>ауданындағы Егінді дейтін жерде дүниеге келді. Бұл</w:t>
        <w:br/>
        <w:t>жерде оның ата-аналары Панов, Краснов деген</w:t>
        <w:br/>
        <w:t>ҡулактардың қол астында мал баққан еді. 1910 жылы</w:t>
        <w:br/>
        <w:t>олар Мақатқа келеді, саман тас басып, күн көреді.</w:t>
        <w:br/>
        <w:t>“Бір жылдан соң балаң жас Әлғазыға осы кәсіпшіліктегі</w:t>
        <w:br/>
        <w:t>“Орал-Каспий” және “Ембі-Каспий” акционерлік</w:t>
        <w:br/>
        <w:t>ҡоғамдарында жұмысқа тұрудың мүмкіндігі туады. Ол</w:t>
        <w:br/>
        <w:t>тау-кен жұмысшысы ретінде мұнда 1921 жылға дейін</w:t>
        <w:br/>
        <w:t>еңбек етіп, Гурьев (Атырау) қаласына ауысады.</w:t>
        <w:br/>
        <w:t>22 1924 жылы ол Орынбор жұмысшысы факультетіне</w:t>
        <w:br/>
        <w:t>түседі. 1929 жылы оны тәмамдаған соң 1981 жылға</w:t>
        <w:br/>
        <w:t>дейін Доссор тау-кен жұмысшылары одағы аудандық</w:t>
        <w:br/>
        <w:t>комитетінің жауапты хатшысы міндетін атқарады.</w:t>
        <w:br/>
        <w:t>11931-33 жылдары “Ембімұнай” бірлестігінің Иманғара</w:t>
        <w:br/>
        <w:t>: кәсіпшілігін басқаруға жіберіледі. 1938-34 жылдары 453</w:t>
        <w:br/>
        <w:t>Доссор кәсіпшілігінің басқарушысы ретінде қызметке</w:t>
        <w:br/>
        <w:t>ғауыстырылып, сол жылы Бакудегі С.М.Киров к</w:t>
        <w:br/>
        <w:t>атындағы өндірістік академияға окуға жіберіледі. Оны</w:t>
        <w:br/>
        <w:t>бітірген соң Ескенеде, кейін Доссорда, одан қайта</w:t>
        <w:br/>
        <w:t>“Ескенеде директор болады. 1939 жылы Мақатқа,</w:t>
        <w:br/>
        <w:t>изоляция мекемесінің директорлығына ауыстырылады.</w:t>
        <w:br/>
        <w:t>1940-42 жылдары - Қосшағыл, 1942-43 жылдар Сағыз</w:t>
        <w:br/>
        <w:t>мкнинизденірінде лирасы мөтін эткафиды;</w:t>
        <w:br/>
        <w:t>Осы бағыттағы жұмы істарға шолу жасап кетсеңіз.“</w:t>
        <w:br/>
        <w:t>э“И. Әбілғазиев: - Тәуелсіздік тұғырын мықтап</w:t>
      </w:r>
    </w:p>
    <w:p>
      <w:r>
        <w:t>бекітіп, егемендігіміздің туын аспандата беру үшін</w:t>
        <w:br/>
        <w:t>біле жігерлі, ойлы, сонымен қатар мықты ұрпақ керек: -</w:t>
        <w:br/>
        <w:t>“Қаншалықты қиындық болса да біз олардың жан</w:t>
        <w:br/>
        <w:t>жайт. тәрбие алуына жағдай туғызуға тиіспіз:</w:t>
        <w:br/>
        <w:t>Жоғарыдағы аталған өрелі жыл бағдарламасына сәйкес</w:t>
        <w:br/>
        <w:t>ауданда мақсатты шаралар жүлеге асырылуда. Оның</w:t>
        <w:br/>
        <w:t>ішінде ардагер журналист Т.Текеевтің “Мұнай иісі”</w:t>
        <w:br/>
        <w:t>кітабының тұсаукесер рәсімі, Қазақстанның Еңбек</w:t>
        <w:br/>
        <w:t>сіңірген қайраткері Ш.Әбілтаймен кездесуді; даңқты</w:t>
        <w:br/>
        <w:t>теміржолшы, Еңбек Ері ЛЛНахатовты мәңгілік есте</w:t>
        <w:br/>
        <w:t>қалдыру шараларын атап өтуге болады. Мұндай үрдіс</w:t>
        <w:br/>
        <w:t>аудан мен мұнайдың тойына байланысты да іске</w:t>
        <w:br/>
        <w:t>асырылмақ.</w:t>
        <w:br/>
        <w:t>5. Бүгінгі басты мақсат - жоғарыдан сұрамай, тілек</w:t>
        <w:br/>
        <w:t>етпей, өз тпаруамызды заңдылықтарға сай шешіп</w:t>
        <w:br/>
        <w:t>отыру. Өзіміздің, ауданымыздың жағдайын жақсарып,</w:t>
        <w:br/>
        <w:t>оның экономикалық өсуі өзімізге тікелей байланысты</w:t>
        <w:br/>
        <w:t>екенін сезінудеміз. Себебі; аталарымыз айтқан: “Төртеу</w:t>
        <w:br/>
        <w:t>2 түгел болса төбедегі келеді, алтау ала болса ауыздағы</w:t>
        <w:br/>
        <w:t>кетеді”, біздер түгел болуға тиіспіз. Сондықтан да,</w:t>
        <w:br/>
        <w:t>әсіресе жастарымыз әркімге қол жайып, сұктанғаннан</w:t>
        <w:br/>
        <w:t>гөрі, жалпақ Бес енеқай кейн е қамына</w:t>
        <w:br/>
        <w:t>кіріюкендері 86за4-” ТАРЗЫН - 222.</w:t>
        <w:br/>
        <w:t>Қазір қай жейефдеде аңаібеі; Бірак бегелеридн</w:t>
        <w:br/>
        <w:t>БАЛА АРанНы ды біздің ауданды “түкір” демеске</w:t>
        <w:br/>
        <w:t>болмайды. Мысалы, былтыр ауданның жұмыскерлері</w:t>
        <w:br/>
        <w:t>958 млн. жалақы алған. Мұнайшылардың өгкөклерт</w:t>
        <w:br/>
        <w:t>447</w:t>
        <w:br/>
        <w:t>А2</w:t>
        <w:br/>
        <w:t>жылдардың іші болатын. 1962-1964 жылдар</w:t>
        <w:br/>
        <w:t>аралығында Ералиев кентінде орналасқан</w:t>
        <w:br/>
        <w:t>барлаушылар мекенінде басшы, АТК-1, тампонаж</w:t>
        <w:br/>
        <w:t>мекемесі, механикалық цех, ЖКУ және басқа</w:t>
        <w:br/>
        <w:t>өндірістік мекемелерде бастылық жұмыста болды.</w:t>
        <w:br/>
        <w:t>Алғашқыда Маңғыстау мұнайын игеру оңай</w:t>
        <w:br/>
        <w:t>“болмады. Соған қарамастан барлаушыларды үздіксіз</w:t>
        <w:br/>
        <w:t>техникамен қамтамасыз етуде Түсекең ерен еңбек</w:t>
        <w:br/>
        <w:t>үлгісін көрсете білді. Соның нәтижесінде ол бірнеше</w:t>
        <w:br/>
        <w:t>рет Шенченко, Жаңа-Өзен қалалық, аудандық</w:t>
        <w:br/>
        <w:t>кеңестеріне депутат болып сайланып, анына</w:t>
        <w:br/>
        <w:t>азамат” атағын иемденді.</w:t>
        <w:br/>
        <w:t>Т.Лұқпановтың ұзақ жылғы еңбегі жоғары</w:t>
        <w:br/>
        <w:t>бағаланды. Ол Құрмет белгісі, Еңбек Қызыл Ту</w:t>
        <w:br/>
        <w:t>ордендерімен, бірнеше медальдарды өңіріне қадады.</w:t>
        <w:br/>
        <w:t>Т.Лұқпанов 1971 жылы 10 маусым күні дүние салды.</w:t>
        <w:br/>
        <w:t>Өзінің туып-өскен жері Сарыкөл ауылында арулап</w:t>
        <w:br/>
        <w:t>жерленді. Жерлеу рәсіміне арнайы тікұшақпен сол</w:t>
        <w:br/>
        <w:t>кездегі “Маңғыстаумұнайгазбарлау” тресінің</w:t>
      </w:r>
    </w:p>
    <w:p>
      <w:r>
        <w:t>басшылары Х.Ж.Өзбекқалиев, Ж.Сәлімгереев және</w:t>
        <w:br/>
        <w:t>басқа да жұмыстас жолдастары келіп, асыл азаматты</w:t>
        <w:br/>
        <w:t>соңғы сапарға шығарып салды.</w:t>
        <w:br/>
        <w:t>Әлі Тлееініз Декколинтыл кақырасылайындан.</w:t>
        <w:br/>
        <w:t>Өзінің 1 қыз, 5 ұлынан тараған 26 немересі, 22</w:t>
        <w:br/>
        <w:t>шөбересі бар. Олар еліміздің әр түкпірінде түрлі</w:t>
        <w:br/>
        <w:t>шаруашылық, өндіріс салаларында жемісті еңбек етіп,</w:t>
        <w:br/>
        <w:t>жоғары оқу орындарында оқып жүр. Түсекенңнің есімі</w:t>
        <w:br/>
        <w:t>Мұнай энциклопедиясына жазулы. І</w:t>
        <w:br/>
        <w:t>мемлекеттік инспекторы В.П.Рогольеві ісімізге оң! мөтін</w:t>
        <w:br/>
        <w:t>беріп, ризашылықпен аттанды. 7</w:t>
        <w:br/>
        <w:t>“Бұл жерде мен жерлестерімнің ийзарын мына кам</w:t>
        <w:br/>
        <w:t>жайтқа аударғым келіп отыр. Аудан басшылығы</w:t>
        <w:br/>
        <w:t>халық үшін өз жауапкершілігін жете түсінеді. Ал</w:t>
        <w:br/>
        <w:t>сондай жауапкершілік біздің әр тұрғын, әр</w:t>
        <w:br/>
        <w:t>отбасымызда да болуы қажет қой. “Басшылар түк</w:t>
        <w:br/>
        <w:t>бітірмейді, ананы әкеп бермейді, мынаны жасамайды,</w:t>
        <w:br/>
        <w:t>тоқты жақпайды, суды жүргізбейді” деген ұғымның</w:t>
        <w:br/>
        <w:t>күні өткен. Олай болса, біз өзіміз күнделікті</w:t>
        <w:br/>
        <w:t>пайдаланып отырған газ, су, жылу және электр</w:t>
        <w:br/>
        <w:t>энергиясына қалай болғанда да төлем төлеуге тиіспіз.</w:t>
        <w:br/>
        <w:t>Бұл- ескерілетін мәселе. 2:</w:t>
        <w:br/>
        <w:t>Тілші: - Бұл жерде, Исеке, тағы бір проблеманың</w:t>
        <w:br/>
        <w:t>ұшы қалды ғой. Коммуналдық шығындарға төлем</w:t>
        <w:br/>
        <w:t>төлеу үшін алдымен жалақы, зейнетақы, жәрдемақы</w:t>
        <w:br/>
        <w:t>уақытылы берілуі тиіс. Ал бізде (тек бізде емес)</w:t>
        <w:br/>
        <w:t>өкінішке орай, соңғы кезде осы жн елін қс арлоқың</w:t>
        <w:br/>
        <w:t>тоқтап қалуы қынжылтып отыр... ;</w:t>
        <w:br/>
        <w:t>И.Әбілғазиев: - Зейнетақы мен лордікиеікшікшен</w:t>
        <w:br/>
        <w:t>уақтылы берілуін үйлестіру - біздің негізгі міндетімізге</w:t>
        <w:br/>
        <w:t>жатады. Бүгінгі таңда ауданға наурыз айына тиісті</w:t>
        <w:br/>
        <w:t>мемлекеттік әлеуметтік жәрдемақының 8 млн 980 мың</w:t>
        <w:br/>
        <w:t>теңге мөлшеріндегі қаражаты түсті. Ал наурыз айының</w:t>
        <w:br/>
        <w:t>зейнетақысы - 8 млн 647 мың теңге болса, оның 4</w:t>
        <w:br/>
        <w:t>млн (722 мың 870 теңгесі, яғни 54,6 пайызы қазір</w:t>
        <w:br/>
        <w:t>ауданға түсіп, беріле бастады. Сондай-ақ, 1998</w:t>
        <w:br/>
        <w:t>жылдың бірінші тоқсанына тиісті балалар</w:t>
        <w:br/>
        <w:t>жәрдемақысы түгел берілді. Қордаланып қалған</w:t>
        <w:br/>
        <w:t>і ді де, 12 жылын Мақат ауданының басқару</w:t>
        <w:br/>
        <w:t>; органдарында: қызмет атқарумен өткізген. Қошқар</w:t>
        <w:br/>
        <w:t>Ок нде слесарь, оператор, шебер, инженерлік-</w:t>
        <w:br/>
        <w:t>технологиялың қызмет бастығы, Мақат мұнай-ғаз</w:t>
        <w:br/>
        <w:t>Т қармасы бастығының орынбасары, аудандық</w:t>
        <w:br/>
        <w:t>кәмдек релін кекете орынбасары-экономикалық</w:t>
        <w:br/>
        <w:t>кастшысысалдыл е - .-</w:t>
        <w:br/>
        <w:t>Туған ейркіке елеген &gt;ққ саналы ғұмырын осы</w:t>
        <w:br/>
        <w:t>“мұнайлы ауданмен тікелей байланыстырып, оның</w:t>
        <w:br/>
        <w:t>“әлеуметтік-экономикалық дамуына елеулі үлес қосып</w:t>
        <w:br/>
        <w:t>“келе жатқан Ислам Тұрсынғалиұлы - 55 жасқа толып</w:t>
      </w:r>
    </w:p>
    <w:p>
      <w:r>
        <w:t>отыр. Оны “Мұнайшы” оқырмандары атынан қызу</w:t>
        <w:br/>
        <w:t>мнккккклккиккын теесеябашес</w:t>
        <w:br/>
        <w:t>тілейміз.</w:t>
        <w:br/>
        <w:t>1М411 - .</w:t>
        <w:br/>
        <w:t>22 "Төменде көнек әкім ил. кинмтакеткің тедйін</w:t>
        <w:br/>
        <w:t>тілші сұхбатын назарларыңызға ұсынып отырмыз.</w:t>
        <w:br/>
        <w:t>22 Тілші: - Ислам Тұрсынғалиұлы, біздің аудан үшін</w:t>
        <w:br/>
        <w:t>тіршілік тұтқасы -- мұнай. Алайда, оның азаюы, ескі</w:t>
        <w:br/>
        <w:t>“кеніштердің жабылуы халықтың орынды</w:t>
        <w:br/>
        <w:t>2 алаңдаушылығын туғызып отырғаны жасырын емес. .</w:t>
        <w:br/>
        <w:t>22 Бұл ретте. ормен қемтекн кккмннктлың</w:t>
        <w:br/>
        <w:t>т ниекденқі кынаа с</w:t>
        <w:br/>
        <w:t>г. “И.Әбілғазиев -</w:t>
        <w:br/>
        <w:t>мұнайшыларымыз ел “басына туған қандайма қиын</w:t>
        <w:br/>
        <w:t>сәттерді бастан өткерсе де қысылып, мойымаған. Оны</w:t>
        <w:br/>
        <w:t>өзің білесің. Әріге Жарай -ақ; егемендігімізді алған</w:t>
        <w:br/>
        <w:t>“соңғы 7 жыл 4 айішіндегі мәліметке жүгінсек, аудан</w:t>
        <w:br/>
        <w:t>“мұнайшылары бұл жылдары 8 млн. 691 мың 123</w:t>
        <w:br/>
        <w:t>койыкестікектн эомериздің мкекінндудер;</w:t>
        <w:br/>
        <w:t>.</w:t>
        <w:br/>
        <w:t>“дүниеге келбеш: 1971 жылы қайтыс болды. Совет-</w:t>
        <w:br/>
        <w:t>партия қызметкері, мұнай кен барлау партияларында,</w:t>
        <w:br/>
        <w:t>мұнай өндіру салаларында басшылық, ұйымдастыру</w:t>
        <w:br/>
        <w:t>қызметтерін атқарған, 1939 жылдың сәуірінен өмірінің</w:t>
        <w:br/>
        <w:t>22 соңына дейін КОКП мүшесі. Жиырмабесмыңжылдық</w:t>
        <w:br/>
        <w:t>(1930 ж.), тоғызмыңжылдық (1955. Ж. ән</w:t>
        <w:br/>
        <w:t>-жолдамасының белсенді мүшесі. | ы</w:t>
        <w:br/>
        <w:t>“Түсекең еңбек жолын 1930 жылы “Ембімұнай”</w:t>
        <w:br/>
        <w:t>ірістік-оқу (горпромобуч) тресінің көмекші-</w:t>
        <w:br/>
        <w:t>“металлист мамандығынан бастаған. Кейін ымен)</w:t>
        <w:br/>
        <w:t>техник-нормалаушы мамандығын менгерген. |</w:t>
        <w:br/>
        <w:t>Мақат аудандық прокуратурасында 1985-1986</w:t>
        <w:br/>
        <w:t>жылдары халық тергеушісі, ал 1987-38 жылдары</w:t>
        <w:br/>
        <w:t>“Ембімұнай” тресінің фабрика, завод мектебі</w:t>
        <w:br/>
        <w:t>"директорының орынбасары, 1938-1941 жылдары</w:t>
        <w:br/>
        <w:t>“Мақат аудандық партия комитеті. төрағасының</w:t>
        <w:br/>
        <w:t>орынбасары қызметтерін атқарған. Сол көздегі партия</w:t>
        <w:br/>
        <w:t>“саясатына сәйкес халық шаруашылығының қиын да</w:t>
        <w:br/>
        <w:t>жауапкершілігі мол буындарға экіберілген. 1:</w:t>
        <w:br/>
        <w:t>“Елбасына күн туған заманда Т. Лұқпанов өз еркімен</w:t>
        <w:br/>
        <w:t>7 майданға сұранған. Соған қарамастан партия оны</w:t>
        <w:br/>
        <w:t>“Қазақстандағы алғашқы қаракөл елтірісін өндіру және</w:t>
        <w:br/>
        <w:t>“шетелге сату үшін ұйымдастырылған Гурьев асыл</w:t>
        <w:br/>
        <w:t>тұқымды қой заводына директорлыққа жіберді. Бұл</w:t>
        <w:br/>
        <w:t>“зауыт шетелге сату үшін КСРО сыртқы сауда</w:t>
        <w:br/>
        <w:t>байланысы министрлігінің қарамағында болады.</w:t>
        <w:br/>
        <w:t>“Лениннің, Сталиннің кемеңгерлерінің бірі Анастас</w:t>
        <w:br/>
        <w:t>“Иванович Микоянның тікелей басшылығымен</w:t>
        <w:br/>
        <w:t>- “істейді. Бұл қызметін Т.Лұқпанов 1942-1947. жылдары</w:t>
      </w:r>
    </w:p>
    <w:p>
      <w:r>
        <w:t>1944-45 жылдары Доссорда директор, 1945</w:t>
        <w:br/>
        <w:t>жылдың мамыр айынан 1947 жылдың желтоқсанына</w:t>
        <w:br/>
        <w:t>дейін “Қазақстанмұнай” бірлестігінде бастықтың</w:t>
        <w:br/>
        <w:t>орынбасары қызметтерінде болады. Содан соң</w:t>
        <w:br/>
        <w:t>ББайшонасқа; кейін Қошқар, мұнайлы кәсіпшіліктеріне</w:t>
        <w:br/>
        <w:t>басшылыққа тағайындалады. Алпыс төрт жасында</w:t>
        <w:br/>
        <w:t>зейнеткерлікке қалғанда ол Мақаттағы ұңғыларды</w:t>
        <w:br/>
        <w:t>күрделі жөндеу цехында бастық болып қызмет</w:t>
        <w:br/>
        <w:t>атқаратын. Абзал еее мм ді кисевнераның</w:t>
        <w:br/>
        <w:t>назарын үш нәрсеге аударуды. екиетккі келім</w:t>
        <w:br/>
        <w:t>біріншісі, Ә.Ильясов 1989 жылы Ескене кәсіпінілігінің</w:t>
        <w:br/>
        <w:t>директоры болып тұрбан кезде “Кеңес үкіметіне қарсы</w:t>
        <w:br/>
        <w:t>насихат жүргізді” деген желеумен НКВД-ның</w:t>
        <w:br/>
        <w:t>бақылауына алынып, сотталған екен. “Аққа құдай</w:t>
        <w:br/>
        <w:t>жақ” дегендей, заң Әлғазы жағында болып, ал көп</w:t>
        <w:br/>
        <w:t>ұзамай қызметіне оралған еді. Бірақ, толық ақталмаған</w:t>
        <w:br/>
        <w:t>болатын. Жақында Атырау облыстық прокуратурасы</w:t>
        <w:br/>
        <w:t>13-де/99 арнайы ұйғарымымен Әлғазы Ильясов жүз</w:t>
        <w:br/>
        <w:t>жылдан соң толық ақталыпты. Бұл - шырылдаған</w:t>
        <w:br/>
        <w:t>, шындық жүз жылдан соң иесін тапты деген сөз. .</w:t>
        <w:br/>
        <w:t>“Екіншіден, ол ғасырлық ұрпағын тәрбиелеп кеткен</w:t>
        <w:br/>
        <w:t>шөпшектері қазірдің өзінде мұнай өндірудің түрлі</w:t>
        <w:br/>
        <w:t>салаларында еңбек етіп жүр. Мұнай мәртебесін көкке</w:t>
        <w:br/>
        <w:t>еідеріді мұндай: әулеттер бізде влуовкивн баларды</w:t>
        <w:br/>
        <w:t>қана.</w:t>
        <w:br/>
        <w:t>саеас ысы қазіргі басылымдарда 2 соманы қый</w:t>
        <w:br/>
        <w:t>жезеткени 2% &gt; 2емткаденны тине айтқанымыздыңөзін -</w:t>
        <w:br/>
        <w:t>кокилкакккикіккенеклік ауданға келгенде; сондай-</w:t>
        <w:br/>
        <w:t>“ақ республикалық әкімдер активінде кездескен кезде</w:t>
        <w:br/>
        <w:t>мына мәселелерді қойдым: Молдабек, Қотыртас кен</w:t>
        <w:br/>
        <w:t>“алаңдарын “Бидерманн” фирмасынан; Мәтенді</w:t>
        <w:br/>
        <w:t>“Швейцария фирмасынан қайтару, аудан мұнайының 86</w:t>
        <w:br/>
        <w:t>-пайызын беретін Байшонас поселкесіне жылына бес</w:t>
        <w:br/>
        <w:t>«Үйден 25 үй салу, длеатыенне 27: тенереін ыікездеееді</w:t>
        <w:br/>
        <w:t>құрылысын жалғастыру. “ %и</w:t>
        <w:br/>
        <w:t>122 Сондай-ақ; жүрек” екенаисдкані тейт бір</w:t>
        <w:br/>
        <w:t>-алаңдаушылығымызды әркез айтып жүруге</w:t>
        <w:br/>
        <w:t>мәжбүрмін: Қазір бар ниет Теңіз кенішін игеру мен</w:t>
        <w:br/>
        <w:t>ЭКвокифкайранамантғұнаендіруге бағытталған. Олар</w:t>
        <w:br/>
        <w:t>-даболсын. Бірак, соларды игерудегі ұланғайыр істерді</w:t>
        <w:br/>
        <w:t>апарғишалалықжұмыны» менн ы</w:t>
        <w:br/>
        <w:t>(Қондыбай, “Уәз, Қазанғап, себәнедт Баке еее неге</w:t>
        <w:br/>
        <w:t>көлден лкевалынерй На артты І-еі 22221!</w:t>
        <w:br/>
        <w:t>Жергілікті мккекікенкікленкд туиацідкінің 489</w:t>
        <w:br/>
        <w:t>“жайттарды естір кұлаққа жеткізудің сәл-пәл болса да 22</w:t>
        <w:br/>
        <w:t>лене - келме ликенк дени дененін (Қызылқоға</w:t>
      </w:r>
    </w:p>
    <w:p>
      <w:r>
        <w:t>4</w:t>
        <w:br/>
        <w:t>сікайыланінн қуаныштымын. &lt;Өйткені, Алла</w:t>
        <w:br/>
        <w:t>- бұйыртып, бұл жерлерден мұнай алынатын болса,</w:t>
        <w:br/>
        <w:t>Жы - бірігіп еңбек ететін өгіз</w:t>
        <w:br/>
        <w:t>Біз өз еудтллттінқың ион: жиеахарийианіінерін</w:t>
        <w:br/>
        <w:t>қарасты. геологиялык-іздестіру партиясының бастығы</w:t>
        <w:br/>
        <w:t>қызметтерін абыроймен атқарды. Бұның бәрінде де</w:t>
        <w:br/>
        <w:t>Т.Лұқпанов үлкен ұйымдастырушы, еңбек адамдарын</w:t>
        <w:br/>
        <w:t>мигіліктііске жұмылдырушы, кенеттен зал рден</w:t>
        <w:br/>
        <w:t>қойғыпп, іскер бабспты ретінде таныла білді.</w:t>
        <w:br/>
        <w:t>22-17) Әсіресе Амангелді Иманов атындағы кекбейнік</w:t>
        <w:br/>
        <w:t>2 басқарған мезгілде өзара рушылдық қақтығыстар кең</w:t>
        <w:br/>
        <w:t>өріс алыпты. Колхоз экономикасы құлдырап, өте</w:t>
        <w:br/>
        <w:t>гартта қалады. Сол шаруашылықты Түсекең мал басы</w:t>
        <w:br/>
        <w:t>өскен, егін шаруашылығы өркендеген іргелі</w:t>
        <w:br/>
        <w:t>шаруашылыққа айналдырвды. Қолхозшылар бұрын-</w:t>
        <w:br/>
        <w:t>воңды көрмеген мектеп, наубайхана, клуб, дүкен,</w:t>
        <w:br/>
        <w:t>Дәрігерлік пункт, сарымай, ірімшік шығаратын цех,</w:t>
        <w:br/>
        <w:t>электр станциясы, тағы басқа әлеуметтік жағдайларды</w:t>
        <w:br/>
        <w:t>көріп бір жасап қалады. Сондай-ак, олар тары, бидай,</w:t>
        <w:br/>
        <w:t>“бақша өнімдерін өндіріп, мол байлыққа кенеледі</w:t>
        <w:br/>
        <w:t>1. Міне; осы еңбегінің нәтижесіне орай Т.Лұқпанов</w:t>
        <w:br/>
        <w:t>1856 жылғы жазда Москва қаласындағы Бүкілодақтық</w:t>
        <w:br/>
        <w:t>жалық шаруашылығы жетістіктерінің көрмесіне</w:t>
        <w:br/>
        <w:t>таарнайы шақырылады. Бүгінгі күні Т.Лұқпанов</w:t>
        <w:br/>
        <w:t>басшылық еткен мұнай аландарында іздестіру</w:t>
        <w:br/>
        <w:t>жұмыстары өз жемістерін беріп, Мәтен, Тәжіғали,</w:t>
        <w:br/>
        <w:t>Қамсақтыкөл, Кенбай мұнай алаңдары Қазақстан</w:t>
        <w:br/>
        <w:t>мұнайы экономикасына өз үлесін қосуда. -75-</w:t>
        <w:br/>
        <w:t>2 “Түсекең өмірінің соңғы жылдарын Маңғыстау</w:t>
        <w:br/>
        <w:t>(мұнайын игеруге жұмсады. “Маңғыстаумұнайгаз-</w:t>
        <w:br/>
        <w:t>2 барлау” тресіне қарасты 26 2 автокөлік мекемесінің</w:t>
        <w:br/>
        <w:t>2 Директоры болып қызмет етті. Бұл 1962-1971</w:t>
        <w:br/>
        <w:t>451</w:t>
        <w:br/>
        <w:t>ШІ»</w:t>
        <w:br/>
        <w:t>осындай проблемалардың тпетпілуі тікелей облыс әкімі</w:t>
        <w:br/>
        <w:t>И.Н.Тасмағамбетов мырзаның іскерлігі мен</w:t>
        <w:br/>
        <w:t>табандылығы арқасында мүмкін болды деп түсінген</w:t>
        <w:br/>
        <w:t>ләзім. Жаңа әкімнің содеаонр ынан жейде аудан</w:t>
        <w:br/>
        <w:t>халқы дәнриза.а 0202 - 2.</w:t>
        <w:br/>
        <w:t>“Тілші: -- Халқымызды ы ейеан іні отырған тағы</w:t>
        <w:br/>
        <w:t>бір жағдай -- әлеуметтік қорғауды талап ететін |</w:t>
        <w:br/>
        <w:t>топтарды қолдау және жұмыссыздық қой./Қ/ү(/(---</w:t>
        <w:br/>
        <w:t>&lt;&lt; И.Әбілғазиев: - Өткен жылдың басында аудан |</w:t>
        <w:br/>
        <w:t>бойынша аз қамтылған тұрғындарды, көп балалы</w:t>
        <w:br/>
        <w:t>аналарды қолдаудың бағдарламасы жасалды. Қазір |</w:t>
        <w:br/>
        <w:t>ауданда аз қамтылған 8575 адам, яғни; 886 отбасы</w:t>
      </w:r>
    </w:p>
    <w:p>
      <w:r>
        <w:t>бар. Өткен жылы осы топтың 970 адамына кәсіпорын, |</w:t>
        <w:br/>
        <w:t>мекемелер 1 млн. 400 мың теңгенің қаржылай көмегін</w:t>
        <w:br/>
        <w:t>көрсетті. 85 мың теңге 250 жағдайы төмен</w:t>
        <w:br/>
        <w:t>зейнеткерлердің; те сециксккен кене нізераее</w:t>
        <w:br/>
        <w:t>араыытғын кіні кі Бапшйізее бері жүн пеген төмен</w:t>
        <w:br/>
        <w:t>390 адамға 805 мың теңгенің адресті көмегі көрсетілді.</w:t>
        <w:br/>
        <w:t>Жағдайы ауыр 60 үйге жәрдем ретінде жергілікті</w:t>
        <w:br/>
        <w:t>бюджеттен 50 мың теңге бөлінді. 6 поселкеде, 14</w:t>
        <w:br/>
        <w:t>кәсіпорын, мекемеде, 18 жерде кәсіпкерлер</w:t>
        <w:br/>
        <w:t>қайырымдылық астарын берді. Жеке кәсіпкер</w:t>
        <w:br/>
        <w:t>Ж.Сембаев әр жұма сайын жалғызбасты жандарға</w:t>
        <w:br/>
        <w:t>тегін түстік береді. Доссордан Атырауға тегін</w:t>
        <w:br/>
        <w:t>тасымалдайды. “Байбақты Ата” қоры мұқтаж</w:t>
        <w:br/>
        <w:t>адамдарға 1 тонна астық, 500 кило қант берді. |</w:t>
        <w:br/>
        <w:t>“Өткен жылы аудан бойынша жұмыссыз жүрген</w:t>
        <w:br/>
        <w:t>54 адамға 400 АҚШ долларына тең 1 млн 620 мың</w:t>
        <w:br/>
        <w:t>10-688</w:t>
        <w:br/>
        <w:t>көзбен қарамауымыз керек. Кезінде Солтүстік</w:t>
        <w:br/>
        <w:t>- Қошқардан қазылған үш ұңғының “май шықпайды”</w:t>
        <w:br/>
        <w:t>деп жабылу себебі - біздің геолог-мамандарымыздың</w:t>
        <w:br/>
        <w:t>-алаңды дұрыс зерттемеуінен, бұрғыны кенді жерді</w:t>
        <w:br/>
        <w:t>“-таңдап сала білмеуінен деп білемін. Әйтпесе,</w:t>
        <w:br/>
        <w:t>“Қошқардың пермотриас, юра қабаттарының берері әлі</w:t>
        <w:br/>
        <w:t>сарқылған жоқ. Өйткені олар 1500 метрден әріге</w:t>
        <w:br/>
        <w:t>қазылған жоқ. Байыбына барып зерттеп, табанды</w:t>
        <w:br/>
        <w:t>түрде жұмыс жүргізсе Қошқардан тәулігіне қаражал</w:t>
        <w:br/>
        <w:t>мұн алуға мүмкіндік бар, деп ойлаймын. |</w:t>
        <w:br/>
        <w:t>- Негізінде, мұнайды сағалап келген жнименмрмриек</w:t>
        <w:br/>
        <w:t>әйлемеде істерді жергілікті жерлердің жәнен</w:t>
        <w:br/>
        <w:t>Болдық ір іске үлкен пайда келер еді. | (0</w:t>
        <w:br/>
        <w:t>“Тілші: - Қазақстан мұнайының мінафышк</w:t>
        <w:br/>
        <w:t>жеркшғайы қыркүйек айында өтпек. Біздің аудан да</w:t>
        <w:br/>
        <w:t>“сол кезде мерекелік жас - 75-ке келеді. Бұл да</w:t>
        <w:br/>
        <w:t>тарихи сабақтастықтың белгісі. Ауданда осы</w:t>
        <w:br/>
        <w:t>қдызарнынана аталып өте уксайды нее деды алынып</w:t>
        <w:br/>
        <w:t>И. ешікеедің 22 Бұл желет арабы ( Ы</w:t>
        <w:br/>
        <w:t>бар. Бірак облыс басшылығымен пысы атын</w:t>
        <w:br/>
        <w:t>“тұстары жоқ емес. Қазіргіқиыншылық пен тапшылық</w:t>
        <w:br/>
        <w:t>құраулаған заманда той тойлауды да ойластырып,</w:t>
        <w:br/>
        <w:t>кодек пайда әкелетін шара ретінде өткізу керек.</w:t>
        <w:br/>
        <w:t>“Тілші: -- Аудан экономикасының тіршілік көзі -</w:t>
        <w:br/>
        <w:t>біюдікет Оның кәкекнен еле Жиселі ы -яшқе КК.</w:t>
      </w:r>
    </w:p>
    <w:p>
      <w:r>
        <w:t>өтсеңіз... 2 -</w:t>
        <w:br/>
        <w:t>И.Әбілғазиев: - үм жәедік 500: жіті ,беседикеле</w:t>
        <w:br/>
        <w:t>женачикикезниктцкцитіненкт езіне керек. Соның</w:t>
        <w:br/>
        <w:t>95,7 пайызы ғана, яғни 128 млн. 500 теңгесі ауданда</w:t>
        <w:br/>
        <w:t>қалады. Үстіміздегі жылдың 28 сәуірінде болған</w:t>
        <w:br/>
        <w:t>аудандық мәслихат бессиясында біз осыны бекіттік.</w:t>
        <w:br/>
        <w:t>Салықтың 70 пайызы меншік түрлеріне (мүлік, жер,</w:t>
        <w:br/>
        <w:t>көлік) салынатын салық арқылы, 25 пайызы</w:t>
        <w:br/>
        <w:t>әлеуметтік салық арқылы жиналмақ. Бюджеттің 76,1</w:t>
        <w:br/>
        <w:t>пайызы халыққа білім беру, 5 пайызы. кенен</w:t>
        <w:br/>
        <w:t>4, |5 пайызы мәдениет саласына жұмсалмақ.</w:t>
        <w:br/>
        <w:t>“Бірақ; бюджеттің жетпестігі орасан зор кесекке</w:t>
        <w:br/>
        <w:t>ол тек жалақы мен әлеуметтік төлемдерге арналса,</w:t>
        <w:br/>
        <w:t>бізге өзге, декүнделікті өмірге қатысты шығындар үшін</w:t>
        <w:br/>
        <w:t>қаражат қажет-ақ. Оның үстіне өткен жылдан қалған</w:t>
        <w:br/>
        <w:t>бережақтарымыз бар. Басқаны былай қойғанда</w:t>
        <w:br/>
        <w:t>1 мамырға мектеп, балабақша т.б. коммуналдық</w:t>
        <w:br/>
        <w:t>шығындары үшін 68 млн. теңге бережағымыз бар.</w:t>
        <w:br/>
        <w:t>Бұл бізден арыу жөсмезанннгі мсдоя маан! кс-.</w:t>
        <w:br/>
        <w:t>атыматол өзе оваийлллктніниф Әнініландий тіп</w:t>
        <w:br/>
        <w:t>өз командасына енгізген бірден-бір” снактелкуданы</w:t>
        <w:br/>
        <w:t>әкімісіз. Жасыратыны жоқ, ауданның халі жыл санап</w:t>
        <w:br/>
        <w:t>; төменді киете еедемырчіяй келе қаздар жоқ. Ауа 484</w:t>
        <w:br/>
        <w:t>өрге бастыру үеінжакнні кккинкинкникікдн : “ПІР</w:t>
        <w:br/>
        <w:t>2 7 “И.Әбілғазиев: - Облыстың жаңа басшылығы бізді</w:t>
        <w:br/>
        <w:t>іс басына қайта тағайындап отыр. Бұл, мен айтар</w:t>
        <w:br/>
        <w:t>-әдие күденей жкөреекілгені зор нім көке амрмрсаиасын</w:t>
        <w:br/>
        <w:t>“2 Өйтиені; біздің” олдана батын өне тиын көмек</w:t>
        <w:br/>
        <w:t>айиайды: Дотация, субвенция, трансферт деген біздерде</w:t>
        <w:br/>
        <w:t>ағамдай болады-ау. бонда менің өмірім бұдан да қызық,</w:t>
        <w:br/>
        <w:t>мәндірек болар ма еді”, деп ойлаймын.“ -маеимонияд</w:t>
        <w:br/>
        <w:t>аға мұқият. Алғанын сол бойда кейін әкеліп береді.</w:t>
        <w:br/>
        <w:t>бірақ шаруаң біткен соң дүниені ұмытпай иесіне</w:t>
        <w:br/>
        <w:t>қайтар. Ол ұят болады”, -- керке ынеақалыя жез де</w:t>
        <w:br/>
        <w:t>өрле керек нәрселер екен ғой. - - лен</w:t>
        <w:br/>
        <w:t>Дыбыс Аманшиев сикокиткакентн коелоида ді</w:t>
        <w:br/>
        <w:t>айлы беделді болды: Қазіргі әкімшілік үйінің |</w:t>
        <w:br/>
        <w:t>тұрғызылып, оған аупарткомның көшуіне зор үлес</w:t>
        <w:br/>
        <w:t>қосты. Наурызғали Бешімовтың еңсенімді адамдарының</w:t>
        <w:br/>
        <w:t>біріне бутнладіны кедейі шелек адыр нееніріні</w:t>
        <w:br/>
        <w:t>байексеніді, элиеымалынғнынақаашыҢың атптккіткі</w:t>
        <w:br/>
        <w:t>істер бөлімін саяси жағынан шындау” деген партия</w:t>
        <w:br/>
        <w:t>саясаты болатын. кен кеикилалнысаады: і</w:t>
        <w:br/>
        <w:t>Экнккойкаккккеккклккбынна облы) аудандык</w:t>
        <w:br/>
        <w:t>байқаулардағдаттаарызы “бәйге алды. Ауданның</w:t>
      </w:r>
    </w:p>
    <w:p>
      <w:r>
        <w:t>160</w:t>
        <w:br/>
        <w:t>Еш техника, жол құрылыс механизмдері жоқ. Бар</w:t>
        <w:br/>
        <w:t>жұмыс қолмен атқарылатын. Тәшке тасу, жер қазу,</w:t>
        <w:br/>
        <w:t>рельстерді иыққа салып, қозы көш жерге апару, “тауды</w:t>
        <w:br/>
        <w:t>тілу, тасты жару” - міне, қағылез қазақ жасөспірімі</w:t>
        <w:br/>
        <w:t>еңбек жолын осылайша бастаған болатын.</w:t>
        <w:br/>
        <w:t>Кейін ол Гурьев - Қандыағаш теміржолы</w:t>
        <w:br/>
        <w:t>бағытында Атырау қаласында тұрып қызмет істеді.</w:t>
        <w:br/>
        <w:t>“Соғыс!” - деген сөзді:жол бойында жүріп естіді. Ерлер</w:t>
        <w:br/>
        <w:t>жаппай майданға аттанғанда Қали да әскери</w:t>
        <w:br/>
        <w:t>комиссариатқа барып, өзінің кім екенін, Отан қорғауға</w:t>
        <w:br/>
        <w:t>дайын екенін айтқан. Бірақ зұлым жауды жеңу үшін</w:t>
        <w:br/>
        <w:t>елдегі жұмысқа да адамдар керек деп мұны майданға</w:t>
        <w:br/>
        <w:t>кеге-шреді Жібермегені құрысын...</w:t>
        <w:br/>
        <w:t>Жол бойында тыным жоқ. Батысқа қарай секіліні</w:t>
        <w:br/>
        <w:t>түні ағылған составтар, солардың қалыпты экүрісін</w:t>
        <w:br/>
        <w:t>жазда - аптап ыстыққа төзіп еңбек етті. Ол бұл кезде</w:t>
        <w:br/>
        <w:t>околодка шебері еді. Тек жұмыс емес, ауылда қалған</w:t>
        <w:br/>
        <w:t>қатын-қалаш, бала-шағалардың да пана тұтары осы</w:t>
        <w:br/>
        <w:t>Қали болатын. Жұмыс күші жетіспеді. Рельсті белгілі</w:t>
        <w:br/>
        <w:t>бір уақыт аралығында ауыстырып, қайта салу үшін</w:t>
        <w:br/>
        <w:t>ауылдағы әйел-жасөспірім атаулыны жапқан кездері</w:t>
        <w:br/>
        <w:t>де болды. Мұқият, өз ісіне мығым жас басқарған</w:t>
        <w:br/>
        <w:t>жолшылар абыройға бөленіп тұрды. Бірнетпе рет</w:t>
        <w:br/>
        <w:t>бөлімшенің Қызыл Туымен марапатталды.</w:t>
        <w:br/>
        <w:t>...Қарабатан тұсында жол бойында жұмыс істеп</w:t>
        <w:br/>
        <w:t>жатқан. Кенет бір теміржолшы: ”</w:t>
        <w:br/>
        <w:t>- Анау не, бірдеңе жылтырайды, - деп жалпақ</w:t>
        <w:br/>
        <w:t>сор бетінде едәуір болып жатқан нәрсені нұсқады.</w:t>
        <w:br/>
        <w:t>риза болдым. Бірақ оның астарлы әзілін сол бойда</w:t>
        <w:br/>
        <w:t>ұмытып кеткен болуы керек, Қалимерден ағамыз</w:t>
        <w:br/>
        <w:t>зейнеткерлікке қалғанша машинада 2үгев уын жə</w:t>
        <w:br/>
        <w:t>бір айыр шөп әкеліп бермеді. (Әзіл ғой). |</w:t>
        <w:br/>
        <w:t>Осы мысалдарды келтіргендегі кокаенақакканна»</w:t>
        <w:br/>
        <w:t>абзал азамат, өз заманының озығы, қайырым иесі,</w:t>
        <w:br/>
        <w:t>милиция 6-ден арендае аддында лнінедейінік рухын</w:t>
        <w:br/>
        <w:t>Ол 1943. айышдын 48” сәуіріндесмерші: Қашанінңоға</w:t>
        <w:br/>
        <w:t>ауданында дүниеге келді. 1966 жылы әскери міндетін</w:t>
        <w:br/>
        <w:t>өтеп келгеннен кейін Павлодар қалалық ішкі істер</w:t>
        <w:br/>
        <w:t>бөлімінде, 1968-1978 жылдары Балықшы аудандық</w:t>
        <w:br/>
        <w:t>ішкі істер бөлімінде мемлекеттік автоинспектор;</w:t>
        <w:br/>
        <w:t>учаскелік инспектор болып қызмет етті. 1978 жылдан</w:t>
        <w:br/>
        <w:t>1979 жылға дейін Мақат аудандык ішкі істер бөлімі:</w:t>
        <w:br/>
        <w:t>мемлекеттік автоинспекциясының қатардағы жол</w:t>
        <w:br/>
        <w:t>р траракаен еттеедесіеке-сестак аме кныаненең дәрежеде</w:t>
        <w:br/>
        <w:t>қызмет бөлімшесінің” бастығы бо</w:t>
      </w:r>
    </w:p>
    <w:p>
      <w:r>
        <w:t>аға инспекторы қызметін атқарды. “ 22.</w:t>
        <w:br/>
        <w:t>Тек мен емес, оның үсесеейлейндасеннны</w:t>
        <w:br/>
        <w:t>санасса, қатардағы жүргізушілер оны қатты</w:t>
        <w:br/>
        <w:t>сыйлайтын. Сөйткен азамат небәрі 48 жыл-ақ ғұмыр</w:t>
        <w:br/>
        <w:t>сүрді, бірақ артына ізгілікті өнеге қалдырып кетті.</w:t>
        <w:br/>
        <w:t>-“.Нарық заманы. Байлар бәсеке жасаса, қарапайым</w:t>
        <w:br/>
        <w:t>жұрт Б есілілереіл еніне ғы 5. жүр. Баяғы</w:t>
        <w:br/>
        <w:t>тастамаушылығы” етте» тенікіре ғаты “Мұндай</w:t>
        <w:br/>
        <w:t>көргендер көп болды. Кәсіпорын басшылары онымен 45</w:t>
        <w:br/>
        <w:t>сыйлады. Жарықтық, сол мақта көстюм кейін бүкіл</w:t>
        <w:br/>
        <w:t>елдің игілігіне айналды. Өйткені, құдаға баратын,</w:t>
        <w:br/>
        <w:t>орталыққа тойға баратын достарым соны сұрап киіп,</w:t>
        <w:br/>
        <w:t>мақтап жүретін. )</w:t>
        <w:br/>
        <w:t>...1947 жылы Қарашүңгілге ауыстым. Өйткені,</w:t>
        <w:br/>
        <w:t>геологтар тұңғыш мұнай алған жерден әлі де үміт</w:t>
        <w:br/>
        <w:t>күтсе керек. Әкем Ғабдолла, Тәшен дейтін, бастығы</w:t>
        <w:br/>
        <w:t>Воловкинмен бірге мұнара құрастырды. Кейін</w:t>
        <w:br/>
        <w:t>Өтепқали Тайышев, Қуаныш Қожабаев, Амандық</w:t>
        <w:br/>
        <w:t>Есенаманов деген бұрғылау шеберлері, инженер</w:t>
        <w:br/>
        <w:t>Губкин келді. Мен 7-ұнғыны бұрғылауға қатыстым.</w:t>
        <w:br/>
        <w:t>Қарашүңгіл - сор ортасында тұрған ескі қорымдары</w:t>
        <w:br/>
        <w:t>көп жер екен. Әулиесі, емдік тұзы бар қасиетті жер.</w:t>
        <w:br/>
        <w:t>Үлкен үш бейіті болды. Құлпытастары араб тілімен</w:t>
        <w:br/>
        <w:t>ойып жазылған екен. Біз аралаған кезде бейіттердің</w:t>
        <w:br/>
        <w:t>ішінде көне кітаптар көп болды. Арамызда Ондасын</w:t>
        <w:br/>
        <w:t>деген (Ақбота-Адай) көне жазуды білетін, молда кісі</w:t>
        <w:br/>
        <w:t>бар еді. Кітаптарды біраз ақтарып отырып:</w:t>
        <w:br/>
        <w:t>“Ойпырмай, мынау бір көп қазына, кітап екен. Мен</w:t>
        <w:br/>
        <w:t>мұны оқи алмадым. Жазуы әлде түрікше, өлде</w:t>
        <w:br/>
        <w:t>парсыша жазылған ба...” деп таңқалды. Берігіректе,</w:t>
        <w:br/>
        <w:t>сол бейіттерге тағзым ете барсам, әлгі кітаптар жок.</w:t>
        <w:br/>
        <w:t>Есесіне екі жылан көрдім. Қорқып бейіттердің ішіне</w:t>
        <w:br/>
        <w:t>кіре алмадым.</w:t>
        <w:br/>
        <w:t>Мен Қарашүңгілде 1954 жылға дейін жасадым.</w:t>
        <w:br/>
        <w:t>Бастығымыз белгілі мұнайшы Арысов Нәби болды.</w:t>
        <w:br/>
        <w:t>Кейін оны Әбдірахман Секербаев ауыстырды. 2Р 7</w:t>
        <w:br/>
        <w:t>ұңғыдан мұнай шықты. Қуанышымызда шек болған</w:t>
        <w:br/>
        <w:t>жоқ. Бірақ, обалы не керек, соны алып, өндірістік</w:t>
        <w:br/>
        <w:t>157</w:t>
        <w:br/>
        <w:t>“еңбеккер, қайраткер, аналық қасиеттерін үлкен</w:t>
        <w:br/>
        <w:t>биіктен атап көрсетті. Апамыздың “үзеңгілес” достары</w:t>
        <w:br/>
        <w:t>“Ленин орденді мұнайшы Б.Даужанона мен Ш.Ғұмаров</w:t>
        <w:br/>
        <w:t>газетінің редакторы Қ.Елеместегі, Мақат</w:t>
        <w:br/>
        <w:t>мұнайшылары атынан қызметкер Ж.Бәйетов</w:t>
        <w:br/>
        <w:t>құттықтады. Мұнайшы ізбасарлары О.Сәрсембаев,</w:t>
        <w:br/>
        <w:t>-Қ.Сәрсекенов; Ы.Биғалиевтар ізгі тілектерін білдірді.</w:t>
        <w:br/>
        <w:t>“Әншілер Қ.Өтепов “пен тадыдестақладодне сенеді</w:t>
      </w:r>
    </w:p>
    <w:p>
      <w:r>
        <w:t>с аебкее ауда г 5-22 .1л1..</w:t>
        <w:br/>
        <w:t>“Сыйлай білсең көріңді, атайтын бөрінді”</w:t>
        <w:br/>
        <w:t>Зүйііеенк Доссорлықтардың өз ардагерлерін, өз</w:t>
        <w:br/>
        <w:t>озаттарын қалт жібермей, хал-қадірлері келгенше</w:t>
        <w:br/>
        <w:t>құлығылап отыруы - көпке өнеге болатын-ақ іс.</w:t>
        <w:br/>
        <w:t>“Осындай үрдісті өзге ұжымдар неге тәжірибе ретінде</w:t>
        <w:br/>
        <w:t>пайдаланбайды. слеттер гешкімнің ұтпаса,</w:t>
        <w:br/>
        <w:t>“Ескілікті былай қойғанда кейде, уакмлосрсан,</w:t>
        <w:br/>
        <w:t>г“өзінмен бір кезде бірге болып, қамқорлық жасап,</w:t>
        <w:br/>
        <w:t>Аңтарылған жұрт тұзды көлге жапа-тармағай қойып</w:t>
        <w:br/>
        <w:t>кеткен, алды әлгі пектетабане аа ры барады.</w:t>
        <w:br/>
        <w:t>Кенет... 2... ш</w:t>
        <w:br/>
        <w:t>- “Тоқта! - деген Эжкткнжаіг ол қатаң шықты.</w:t>
        <w:br/>
        <w:t>- Кері қайтыңдар. Жүрек шіркін бір жамандықты</w:t>
        <w:br/>
        <w:t>сезсе керек. Бригадир адамдарын жинап; аландамай</w:t>
        <w:br/>
        <w:t>жұмыс істеулерін тапсырды да, әлігі затқа</w:t>
        <w:br/>
        <w:t>жақындап, Еөрел кеі (Сұмдық. Бл жіллаыдаңы</w:t>
        <w:br/>
        <w:t>бомбағқыы 220122225 4 54057</w:t>
        <w:br/>
        <w:t>- Қали жері орталыққа хабарлауға кісі жіберді. Зан</w:t>
        <w:br/>
        <w:t>суытпай жеткен: е-е жүзе әлігі эле</w:t>
        <w:br/>
        <w:t>- Сөйтсе, алдыңғы күні Жі. “келген жаудың</w:t>
        <w:br/>
        <w:t>барлаушы самолеттерінің “қылығы” екен, бұл. Көзі -</w:t>
        <w:br/>
        <w:t>қыряғы, көңілі - ояу азаматтың арнасында дүңім; жүрт</w:t>
        <w:br/>
        <w:t>Қали Төлегенов - :60- жылдары г ЕРНЕУ ГЕН АҚ</w:t>
        <w:br/>
        <w:t>теміржолын салуға үлес қосты. Әрине, бұл сонау 1980</w:t>
        <w:br/>
        <w:t>жылдардағыдай азапты жұмыс емес еді. Дейтұрғанмен,</w:t>
        <w:br/>
        <w:t>жастайынан еңбекте ысылып қалған. Қалекең мұнда</w:t>
        <w:br/>
        <w:t>да табыс биігінен көрініп жүрді. Бұл кезде ол сарын</w:t>
        <w:br/>
        <w:t>жол дистанциясының шебері. болатын.</w:t>
        <w:br/>
        <w:t>(- Әкем өз тұстастарын жиі әңгімелеп. сты ыы ыы,</w:t>
        <w:br/>
        <w:t>деп еске алады баласы Жамбыл, - Нарегеев Қойжан,</w:t>
        <w:br/>
        <w:t>Аманиязов Ідіріс, Сәдуов Мыңбайларды қадір тұтатын. |</w:t>
        <w:br/>
        <w:t>Латипты болашағы зор жігіт дейтін. Ал оның інісі</w:t>
        <w:br/>
        <w:t>Бағытжан Шахатовты өзі зейнеткерлікке қалғанда</w:t>
        <w:br/>
        <w:t>орнына шебер етіп отырғызып кетті.</w:t>
        <w:br/>
        <w:t>Болат жол бойында 44 жыл табан аудармастан</w:t>
        <w:br/>
        <w:t>з</w:t>
        <w:br/>
        <w:t>11-688</w:t>
        <w:br/>
        <w:t>ж</w:t>
        <w:br/>
        <w:t>Қазақстан теміржолының ардагер-басшылары бар,</w:t>
      </w:r>
    </w:p>
    <w:p>
      <w:r>
        <w:t>сүт бетіне тырс жа сы ізің женлен елның</w:t>
        <w:br/>
        <w:t>вскеалды; ас бермдігее 2022 зы паз</w:t>
        <w:br/>
        <w:t>Сол бір ұмытылмас өлен кекеш алыр</w:t>
        <w:br/>
        <w:t>теміржолшы, бұрын ПМС-те бастық болған, бүгінде</w:t>
        <w:br/>
        <w:t>Жылыойда тұратын Сәдуов Мыңбай ақсақал:/ 00</w:t>
        <w:br/>
        <w:t>жан еді, - деп замандасын еске ала келіңң |0003</w:t>
        <w:br/>
        <w:t>--Ілежан төбеден түскен герой болған жоқ.</w:t>
        <w:br/>
        <w:t>Геройдың да ұстазы болады; ол - осы- аррасаттатыа</w:t>
        <w:br/>
        <w:t>майталманы -- Қали Төлегенов, деп еді.“</w:t>
        <w:br/>
        <w:t>Қали Төлегенов кім? Қайда туған? Қай жерде еңген</w:t>
        <w:br/>
        <w:t>еткен, тірі адам ба, болмаса ұрпағы бар ма? - деп</w:t>
        <w:br/>
        <w:t>журналистік әуестікпен кейін сұрастырсам; ол. көдімгі :</w:t>
        <w:br/>
        <w:t>өзімізге таныс, құрдас, Мақат аварияны қалпына</w:t>
        <w:br/>
        <w:t>келтіру пойызының бастығы Жамбыл деген азаматтың</w:t>
        <w:br/>
        <w:t>туған әкесі болып шықты. Жамбыл екеуіміз көрген</w:t>
        <w:br/>
        <w:t>сайын сол қартты әңгіме етеміз, бірақ ол әкесі туралы</w:t>
        <w:br/>
        <w:t>деректерінің аздығын айтатын. Не керек, даңқты</w:t>
        <w:br/>
        <w:t>теміржолшы туралы суыртпақтап сөз, аз (ңілге</w:t>
        <w:br/>
        <w:t>яуға “мен ол туралы жазуға бел будым:</w:t>
        <w:br/>
        <w:t>“Қалекең 1914 жылы Ақтөбе сйіоылыа, Шыкар</w:t>
        <w:br/>
        <w:t>коделкиядаі туыпты. Жастайынан жетім қалып,</w:t>
        <w:br/>
        <w:t>ағайындарының үйінде тәрбиеленеді. Жоқшылық</w:t>
        <w:br/>
        <w:t>тауқыметін көп тартқан ол 16 жасында Орынбор -</w:t>
        <w:br/>
        <w:t>Қандағаш - Гурьев теміржолына жұмысқа кіреді.</w:t>
        <w:br/>
        <w:t>Оның алғашқы топырағын ШЖЕЛЕР атсалысады. Сәкен</w:t>
        <w:br/>
        <w:t>Сейфуллиннің “Жер қазғандарындағы” күйді кешеді;</w:t>
        <w:br/>
        <w:t>1-3</w:t>
        <w:br/>
        <w:t>158</w:t>
        <w:br/>
        <w:t>жіберсек, ылғи 1200 метр тереңдіктен аварияға душар</w:t>
        <w:br/>
        <w:t>етті. Бұл - ол кездегі ең терең ұңғы еді. “</w:t>
        <w:br/>
        <w:t>2% 7 ұңғы - Қарашүңгілдегі алғашқы: оі көзі</w:t>
        <w:br/>
        <w:t>емес. Оңдасынның айтуы бойынша бұл арада</w:t>
        <w:br/>
        <w:t>ағылшындар болған. “40 қадам ба, 40 құлаш па,</w:t>
        <w:br/>
        <w:t>жерден май - шықты. Әулие тұсында бір мал</w:t>
        <w:br/>
        <w:t>фермасының орны болды. Сол жердің адамдары әлгі</w:t>
        <w:br/>
        <w:t>ұңғыдан шыққан майды алып, арбаға жағатын. Қалың</w:t>
        <w:br/>
        <w:t>тұздың ішінде 26 1 скважинаның орны бар”, деп</w:t>
        <w:br/>
        <w:t>Өндекең мені сол жерге алып барып, көрсеткені есімде.</w:t>
        <w:br/>
        <w:t>124:Иә, адам өмірінде өзіндік із қалатын,</w:t>
        <w:br/>
        <w:t>"ұмытылмайтын сәттері болады. Өзінің ер жету,</w:t>
        <w:br/>
        <w:t>қалыптасу кезендерінде Сағидолла қарт Қарашүңгіл кен</w:t>
        <w:br/>
        <w:t>орнындағы еңбек еткен тұстарын әркез алға қояды.</w:t>
        <w:br/>
        <w:t>Қазақ мұнайының бастауы болған бұл әулиелі жерден</w:t>
        <w:br/>
        <w:t>нәр алған оның еңбек жолы кейін кәрі Ембі өңірінің</w:t>
        <w:br/>
        <w:t>талай кәсіпшіліктерінде жалғасты. Қай істе де</w:t>
        <w:br/>
        <w:t>абыройлы болды. Соның үлкен куәсі - омырауындағы</w:t>
      </w:r>
    </w:p>
    <w:p>
      <w:r>
        <w:t>жа жн-ғыне - Йкеже “және Еңбек: аа: Үү ярлевдеры</w:t>
        <w:br/>
        <w:t>--Алдыңғы жылы ауданда Еңбек Ерір мійікейш ан</w:t>
        <w:br/>
        <w:t>вөніржолийі Латип Шахатовты еске алуға арналған</w:t>
        <w:br/>
        <w:t>үлкен шара өтті. Газетіміз тікелей мұрындық болған</w:t>
        <w:br/>
        <w:t>бұл шара кезінде даңқты теміржолшының атына</w:t>
        <w:br/>
        <w:t>берілген мектепте музей жасақталды. Бүкіл Батыс</w:t>
        <w:br/>
        <w:t>еңбек еткен Қ.Төлегенов ел экономикасының</w:t>
        <w:br/>
        <w:t>дамуына зор үлес қосты. Көптеген медальдар, мақтау</w:t>
        <w:br/>
        <w:t>грамоталарымен марапатталды. Біртұтас</w:t>
        <w:br/>
        <w:t>теміржолшы: мамандар даярлап кетті. 27” сөлілір</w:t>
        <w:br/>
        <w:t>ты шала тұтатын жағдайы еді.” .</w:t>
        <w:br/>
        <w:t>Өнегелі азамат отбасында да үлгі болады. Құдай</w:t>
        <w:br/>
        <w:t>қосқан қосағы Бибіжанмен жеті бала - төрт ұл, үш</w:t>
        <w:br/>
        <w:t>қыз тәрбиелеп қанат қақтырды. Балаларының бәрі де</w:t>
        <w:br/>
        <w:t>пысық, білімпаз, тәрбиелі өсті. Үлкені Айша ұзак жыл</w:t>
        <w:br/>
        <w:t>Қызылқоғада тұтынушылар одағын басқарды.</w:t>
        <w:br/>
        <w:t>Мәриясы Атырауда ұстаз. Жұмажаны мұнай және</w:t>
        <w:br/>
        <w:t>газ институтында доцент, Жамбылы - Мақат</w:t>
        <w:br/>
        <w:t>аварияны қалпына келтіру пойызында бастық,</w:t>
        <w:br/>
        <w:t>Құрманғазысы - депода машинист, Русланы -</w:t>
        <w:br/>
        <w:t>(Атырауда. Ол да машинист. ұлржтны - сарт</w:t>
        <w:br/>
        <w:t>стансасының кезекшісі.</w:t>
        <w:br/>
        <w:t>- Қалекең дүние салған, ал отанасы аабвжан</w:t>
        <w:br/>
        <w:t>Русланының қолында. Он бес шақты стуее қад</w:t>
        <w:br/>
        <w:t>жиендерінің қызығына бөленіп отыр. |</w:t>
        <w:br/>
        <w:t>2 ««Қарапайым ғұмыр кешсе де діні берік, жаны -</w:t>
        <w:br/>
        <w:t>сұлу, ізгілігі - мол адамдар болады. Олар атақ-данқ</w:t>
        <w:br/>
        <w:t>секілді пендешілікті күтпейді. “Істеген жақсылығын</w:t>
        <w:br/>
        <w:t>жария етпейді. Бірақ, елді баурап, ыне-:е4 өзі жн;</w:t>
        <w:br/>
        <w:t>СЕНАТ ТМРЕТЕИ-рҚаЕ биікте жүреді: / | ;</w:t>
        <w:br/>
        <w:t>Мен сол биіктік абзал азамат, асасын</w:t>
        <w:br/>
        <w:t>ыядылышадың жн” Теке 27- екен дата</w:t>
        <w:br/>
        <w:t>ойлаймын. 1. )</w:t>
        <w:br/>
        <w:t>ІШ</w:t>
        <w:br/>
        <w:t>халқына жасаған қызметін, жастарға өнеге боларлық</w:t>
        <w:br/>
        <w:t>еңбегін ортаға салып, сөз етсек, артық болмайтын</w:t>
        <w:br/>
        <w:t>сияқты. Сонымен, өңгіме мұнайлы ауданда өзіндік із</w:t>
        <w:br/>
        <w:t>қалдырған азаматтар, марқұмдар Дыбыс Аманшиев,</w:t>
        <w:br/>
        <w:t>Амангелді Қойшыбаев, Серік Тоқашевтар туралы.</w:t>
        <w:br/>
        <w:t>Дыбыс Мұқанұлы Аманшиевтің үйімен Доссордын</w:t>
        <w:br/>
        <w:t>екінші ауылында көрші тұрдық. Әкесі Мұқан</w:t>
        <w:br/>
        <w:t>теміржолшы, өздері Шойын, Дыбыс деген екі</w:t>
        <w:br/>
        <w:t>ағайынды жігіттер болды, ата-аналарымыз отбасы</w:t>
        <w:br/>
        <w:t>болып, араласып-құраласып жататын ед. 000</w:t>
      </w:r>
    </w:p>
    <w:p>
      <w:r>
        <w:t>“Шойын мектеп бітірген соң жұмысшылықты</w:t>
        <w:br/>
        <w:t>қалады "да, Дыбыс әскерден соң елге келмей,</w:t>
        <w:br/>
        <w:t>Атырауға барып, пединетитутқа оқуға тұсын одан</w:t>
        <w:br/>
        <w:t>соң сол жаққа жұмысқа орналасып қалды.</w:t>
        <w:br/>
        <w:t>аудандық комсомол-партия комитеттерінде жауапты.</w:t>
        <w:br/>
        <w:t>қызметкер, Бірлік ауылында мектеп директоры</w:t>
        <w:br/>
        <w:t>болды. Ауылға тек жетпісінші жылдардың аяғында</w:t>
        <w:br/>
        <w:t>оралды дв, аудандық партия комитетінде үгіт-</w:t>
        <w:br/>
        <w:t>насихат бөлімі меңгерушісінің орынбасары,</w:t>
        <w:br/>
        <w:t>аупартком Мақатқа ауысқанда жалпы бөлімінің</w:t>
        <w:br/>
        <w:t>меңгерушісі болды. Біздің сонау бала кезден ажырап</w:t>
        <w:br/>
        <w:t>қалған. Дыбыс ғалыманайға ңаеіеніндніге осы ;</w:t>
        <w:br/>
        <w:t>Мен! 1981 жылы: ауаканкенаыңы коккоониял</w:t>
        <w:br/>
        <w:t>“редакциядан “Білім” қоғамы аудандық ұйымының</w:t>
        <w:br/>
        <w:t>жауапты хатшысы болып ауысқан едім. Аудан</w:t>
        <w:br/>
        <w:t>орлалығынызыДрорданыМанатимннкканснені- арте</w:t>
        <w:br/>
        <w:t>Сол жылдары кеттик кейс: “Мұнайшы”</w:t>
        <w:br/>
        <w:t>%</w:t>
        <w:br/>
        <w:t>167</w:t>
        <w:br/>
        <w:t>4</w:t>
        <w:br/>
        <w:t>- Олай болса екеуі стлні қам жана,</w:t>
        <w:br/>
        <w:t>көрші болып, қалға Ші теуге</w:t>
        <w:br/>
        <w:t>Отан сөз бар ма; Дыбыс Мұқанұлы. жарашашғо:</w:t>
        <w:br/>
        <w:t>7 - Бірағы жоқ, мен “Северный” жеңетінін</w:t>
        <w:br/>
        <w:t>жолдың күншығыс бетінен үй алып, кіріп кенін</w:t>
        <w:br/>
        <w:t>соның бір жағы - бос, қазір: ЖАаскенана ыла</w:t>
        <w:br/>
        <w:t>кілт ал да, тездетіп к 1,</w:t>
        <w:br/>
        <w:t>Жұрт “Заңтөбе” ата: кеткен бұл жерлаукксвинң</w:t>
        <w:br/>
        <w:t>орынбасарлары, сот, “милиция, МАЙ басшылығы</w:t>
        <w:br/>
        <w:t>қоныс аударып ы, тіпті сол кездегі аупарткомның</w:t>
        <w:br/>
        <w:t>бірінші хатшыс урынын Бенімәнен: ауатком</w:t>
        <w:br/>
        <w:t>төрағасы Николай Насенков үй салып жатыр, дегенді</w:t>
        <w:br/>
        <w:t>естігенмін... “Ол же Те бйге үй өмір дейсің бе, одан .</w:t>
        <w:br/>
        <w:t>жүрген мен бұл Ұсынысқа қ</w:t>
        <w:br/>
        <w:t>таңғалдым... | - 2,</w:t>
        <w:br/>
        <w:t>Содан Доссордан көшіп келіп, атылды А лқартн</w:t>
        <w:br/>
        <w:t>болдық. Әсіресе, екі қарт мәз, мәре-сәре. Өмірі екі</w:t>
        <w:br/>
        <w:t>ауылдан шықпауға бекінген анамның өзінің лалы</w:t>
        <w:br/>
        <w:t>көршісімен. қоңсы МАЛЕСА қандай ғандаліы а.</w:t>
        <w:br/>
        <w:t>ағаларым. Бағыт, Бисен, ыбосфикатсаантын інін</w:t>
        <w:br/>
        <w:t>Ф%</w:t>
        <w:br/>
        <w:t>469</w:t>
        <w:br/>
        <w:t>.-</w:t>
      </w:r>
    </w:p>
    <w:p>
      <w:r>
        <w:t>соғысы: “жүріп: Беңіиіе атаадесееды басталған ғауырда</w:t>
        <w:br/>
        <w:t>қасиетті еңбек Жолыққейіянағанр бақыт болып қайта</w:t>
        <w:br/>
        <w:t>оралды. сарп Фиасан цанитамокаызаа 0</w:t>
        <w:br/>
        <w:t>2 Өйтпегенде ше? имыым еңбек наградаларын</w:t>
        <w:br/>
        <w:t>санап көрейікші: Ленин, 2 жезед төлде енен ді</w:t>
        <w:br/>
        <w:t>оншақты медаль, (оның ішінде өткен жылы өңіріне”</w:t>
        <w:br/>
        <w:t>таққан “Ерен еңбегі үшін” медалі ол үшін өте ыстық),</w:t>
        <w:br/>
        <w:t>Қазақ ССР Жоғарғы кмнккткканнейнні</w:t>
        <w:br/>
        <w:t>сыйлығы, ікейімитенасікрндийкндіні інісі</w:t>
        <w:br/>
        <w:t>дипломдара. 577 ПӘН (ммен атса 1</w:t>
        <w:br/>
        <w:t>АП апамыздың ерен еңбегінің: арқасында: қалық</w:t>
        <w:br/>
        <w:t>күрметтеп «сайлаған. тирғыныны: ные түсей</w:t>
        <w:br/>
        <w:t>Гурьев обномының-мүше екі: аңыл: Қазақстан</w:t>
        <w:br/>
        <w:t>кәсіподақтары орталық кеңесінің мүшесі,</w:t>
        <w:br/>
        <w:t>Компартиясы 1Х, Х едердітғеры “делегаты,</w:t>
        <w:br/>
        <w:t>Бүкілодақтық бірінші әйелдер сьезінің де) ый</w:t>
        <w:br/>
        <w:t>ма депутатыгсу “2 2</w:t>
        <w:br/>
        <w:t>ны Бұнынөб ба айналдыратын бақыт өмесін Б</w:t>
        <w:br/>
        <w:t>464</w:t>
        <w:br/>
        <w:t>апай оны олай ойламады, еңбегінің жемісі, халқының</w:t>
        <w:br/>
        <w:t>сенімі деп білді. Түрліше сьезден, конференциядан</w:t>
        <w:br/>
        <w:t>%. жері озен іі асыға, сағына жететін, өз ордасы</w:t>
        <w:br/>
        <w:t>7 сені Ал, ол алқалы жиындарда тек</w:t>
        <w:br/>
        <w:t>ЕеаМа5 қатысушы, “тойға келген генерал” ретінде</w:t>
        <w:br/>
        <w:t>емес, мәселе “шешуші қайраткер “ретінде</w:t>
        <w:br/>
        <w:t>ерекшеленетін. Бір. ғана мысал: Алматы. Бесінші</w:t>
        <w:br/>
        <w:t>кез. Жібек төралкада. Кенет, үзіліс кезінде сол кездегі</w:t>
        <w:br/>
        <w:t>Гурьев обкомының бірінші хатшысы Н. нысын оған</w:t>
        <w:br/>
        <w:t>бір адамды сыртынан көрсетіп:</w:t>
        <w:br/>
        <w:t>2 - Жібекжан, сен қазір үзілістен соң ана кісінің</w:t>
        <w:br/>
        <w:t>қасынан орын ал, - деді. :</w:t>
        <w:br/>
        <w:t>22- Ол кім, ағай? /</w:t>
        <w:br/>
        <w:t>2 --Ол үлкен қайраткер ні Аөамбиев деген ағаң. Сіздің</w:t>
        <w:br/>
        <w:t>Доссорда еңселі де, әдемі клуб бар емес пе, соның</w:t>
        <w:br/>
        <w:t>сахнасы жұтаң, орындықтары ескірген ғой. Ұебиен</w:t>
        <w:br/>
        <w:t>танысып ал да, осы екі нәрсені сұра...</w:t>
        <w:br/>
        <w:t>- “Үзіліс біткен кезде Жібек Атамбаев ағасының</w:t>
        <w:br/>
        <w:t>жанынан табылмай ма? Ізетпен сәлем берді.</w:t>
        <w:br/>
        <w:t>-- Аманбысың қарағым, қайдан келдің? |</w:t>
        <w:br/>
        <w:t>! Мысы орааны сар” Бараранд ежелгі Ембіден</w:t>
        <w:br/>
        <w:t>4 (54 ә, солай ма? Дурыс, ел қалар, жағдайларын</w:t>
        <w:br/>
        <w:t>қалай? 2</w:t>
        <w:br/>
        <w:t>Жанам, жағ кай от Шық аға ӛзідедізкте</w:t>
        <w:br/>
        <w:t>Жібекті қанаттандырып-ақ жіберген еді. Ол құдай</w:t>
        <w:br/>
        <w:t>берген тілінің, шешендігінің, алғырлығының</w:t>
      </w:r>
    </w:p>
    <w:p>
      <w:r>
        <w:t>тазетінің 60 жылдығы атындағы шағын ауданында,</w:t>
        <w:br/>
        <w:t>жолдың екі екі капталына аудандық мекеме</w:t>
        <w:br/>
        <w:t>қызметкерлері үшін тұрғын үй құрылыстары жүрді.</w:t>
        <w:br/>
        <w:t>Ал мен... сол көзде қазіргі орталықтағы екі қабатты</w:t>
        <w:br/>
        <w:t>екі үйде еңбек ететін. аааш кылса тоқы ры ең</w:t>
        <w:br/>
        <w:t>женжесі, үйсіз жүрдім. |</w:t>
        <w:br/>
        <w:t>“Онда баса көктеп, Жасан дарды ірі Кок, “Өздері</w:t>
        <w:br/>
        <w:t>біледі”, - ден ойлайсың ғой. Сөйтсе де қыс өтті, жаз</w:t>
        <w:br/>
        <w:t>келді, аудандық спорт комитетіндегі жігіттерге дейін</w:t>
        <w:br/>
        <w:t>үй берілді, ал маған кезек жеткен жоқ. Үй мәселесін</w:t>
        <w:br/>
        <w:t>шешетін аупарткомның жалпы бөлімі - Дыбыс ағай,</w:t>
        <w:br/>
        <w:t>оған баруға дәтім шыдамайды, өз жайымды тек</w:t>
        <w:br/>
        <w:t>идеология бөлімі меңгерушісі, әрі замандасым ышыы</w:t>
        <w:br/>
        <w:t>еріхе сіреді анда-санда құлаққағыс қылам...</w:t>
        <w:br/>
        <w:t>“Бір күні ертелете Доссордан автобустан- Ж</w:t>
        <w:br/>
        <w:t>жөдебе; (онда төмендегі кабинетте Серік Тоқашев</w:t>
        <w:br/>
        <w:t>“екеуіміз отырамыз) телефон безілдеп: жены Әзіл-</w:t>
        <w:br/>
        <w:t>қалжыңы қалмайтын Сәкең:</w:t>
        <w:br/>
        <w:t>227- Бұл кім таң атпай, бізді атып-асайын деп: қалқан,</w:t>
        <w:br/>
        <w:t>- деп трубканы көтерді де, оны жедел қойып, маған:</w:t>
        <w:br/>
        <w:t>22 -- Сені Дыбыс Мұқанұлы шақырады, - деді. |</w:t>
        <w:br/>
        <w:t>“Құстай ұшып екінші қабаттағы Дыбыстың</w:t>
        <w:br/>
        <w:t>р ЖЫ қты ендім де, сәлем бердім, ал ол кісі жарықтық</w:t>
        <w:br/>
        <w:t>өте сақ адам еді ғой, маған “Үндеме!” “дегендей ишарат</w:t>
        <w:br/>
        <w:t>“жасады да, өзі барып ШеЙНЕЕ есігіні іштен құқнінтап</w:t>
        <w:br/>
        <w:t>ЫТЫ; одан едң;27- аға 7727</w:t>
        <w:br/>
        <w:t>“Екеуіміздің мамаларымыз Доооорда көрші-сыйлас</w:t>
        <w:br/>
        <w:t>адамдар болғанын білесің бе? - деді. і</w:t>
        <w:br/>
        <w:t>1 Н өз» білмейін, аға. Білемін. . МЖ 4</w:t>
        <w:br/>
        <w:t>ты</w:t>
        <w:br/>
        <w:t>- Ағамыздың бұдан кейінгі еңбек жолы мұнай</w:t>
        <w:br/>
        <w:t>базасының бастығы, М% 76 мектеп директорының</w:t>
        <w:br/>
        <w:t>онысын көбіне білдіре қоймайтын. Қаржаубай,</w:t>
        <w:br/>
        <w:t>Тынымғали секілді құрдастары әзілдегенмен, жүрегін</w:t>
        <w:br/>
        <w:t>сипап отыра беретін. Онысы өзіне ғана батып</w:t>
        <w:br/>
        <w:t>жүретінін біз сол кезде қайдан білейік. Ағамыз 43</w:t>
        <w:br/>
        <w:t>жасында қапиядан дүниеден озып жүре берді... 1</w:t>
        <w:br/>
        <w:t>Біз Дыбыс үйімен әлі де көршіміз. “Орнында бар</w:t>
        <w:br/>
        <w:t>оңалар” деген, жетеу жолы) қананты Нернеей</w:t>
        <w:br/>
        <w:t>апамыз көріп отыр. г.</w:t>
        <w:br/>
        <w:t>2 Асыра сілтеп ажы Шау” 5% көрші. “апам</w:t>
        <w:br/>
        <w:t>Нәсіпхан - үлкен парасат иесі, ақ жүректі жан.</w:t>
        <w:br/>
        <w:t>Танымал педагог. Біз апамызды қатты сыйлаймыз,</w:t>
        <w:br/>
        <w:t>зе заңтееен сексен тіре лу ттысые жілеп рекае-</w:t>
        <w:br/>
        <w:t>кмнынак Шоқаны керші тұрдық. Ол ұзақ жыл</w:t>
      </w:r>
    </w:p>
    <w:p>
      <w:r>
        <w:t>аудандық МАЙ-дың аға инспекторы болды. |</w:t>
        <w:br/>
        <w:t>кететіні белгілі ғой. Ертелетіп жұмысқа шықсам,</w:t>
        <w:br/>
        <w:t>анадай жерде, алдымда Әбекең кетіп бара жатырекен.</w:t>
        <w:br/>
        <w:t>“Ассалаумағалейкум, аға!” деп айғайладым. “Оһо!” деп</w:t>
        <w:br/>
        <w:t>ол да кері бұрылып, мені күтіп алды да, біз екенін</w:t>
        <w:br/>
        <w:t>батпақтатып, әрнәрсені айтып жүре бердік. 220</w:t>
        <w:br/>
        <w:t>“Өзіне айтқан жоқпын да, іштей “Әшейінде</w:t>
        <w:br/>
        <w:t>машинамен жүретін Әбекеңнің балшық күні</w:t>
        <w:br/>
        <w:t>жаяулатқаны несі” депойладым. Сөйткенше орталық</w:t>
        <w:br/>
        <w:t>автокөлік жолына шығып қалған едік, “Газпром”</w:t>
        <w:br/>
        <w:t>а қоныс. иелері қонақ</w:t>
        <w:br/>
        <w:t>; қалдырмай, аузы</w:t>
        <w:br/>
        <w:t>шақырады екен, екі күн демалыста - шақырыс, бос</w:t>
        <w:br/>
        <w:t>мезгіл жоқ, қызық та бақытты шақтар. Біріміздің</w:t>
        <w:br/>
        <w:t>еалнееед ее көлік; болын» думанғь бөленіп</w:t>
        <w:br/>
        <w:t>Дыбыс ағамыз - қатты шаруаның. адамы. Кітабы</w:t>
        <w:br/>
        <w:t>қолынан түссе, балға, шеге алып, далаға шығады.</w:t>
        <w:br/>
        <w:t>Көрші ағасының далаға шыққанын көріп, Ұштап мені</w:t>
        <w:br/>
        <w:t>аасықтырады: “Киініп, сен де шықсайшы, ағадан ұят</w:t>
        <w:br/>
        <w:t>қой” дейді. Жаспыз ғой, түндегі думан әсерінен шыға</w:t>
        <w:br/>
        <w:t>"алмай жатқан мен әнебір құлқым болмаса да, тез киініп</w:t>
        <w:br/>
        <w:t>далаға шығамын. Ағамыз екеуіміз жаңа үйге шарбақ</w:t>
        <w:br/>
        <w:t>тартамыз, қора-қопсы, душ саламыз.</w:t>
        <w:br/>
        <w:t>- Сыйластық деген сол, кімнің үйінде шәй дайын</w:t>
        <w:br/>
        <w:t>болса, содан дәм татамыз. Дыбыс ағамыздың бір</w:t>
        <w:br/>
        <w:t>қасиеті - сәл нәрсеге мән беріп сөйлейді, әңгімесінің</w:t>
        <w:br/>
        <w:t>онын тәрбие-тағылымға әкеп соқтырады.</w:t>
        <w:br/>
        <w:t>- Сенен үлкен үміт күтемін. Бірақ орысшасыз</w:t>
        <w:br/>
        <w:t>болмайды, - деп бір. күні 6 кластың орыс тілі</w:t>
        <w:br/>
        <w:t>кітабын береді... «Достары, құрбылары немесе</w:t>
        <w:br/>
        <w:t>| бойланың; қонаитары, келген кезде мені шақырып</w:t>
        <w:br/>
        <w:t>(т. Шынымды. айтайын, Қажымұқанды е өнеді ың</w:t>
        <w:br/>
        <w:t>артық көрем десем өтірік айтармын, бірақ туған</w:t>
        <w:br/>
        <w:t>“кем көрмейтінім рас, - деп таныстырады. Онысы</w:t>
        <w:br/>
        <w:t>риясыз көңілі екенін білемін, маған қанат бітіретін.</w:t>
        <w:br/>
        <w:t>22 «Есіме 19 жасында дүние салған жалғыз ағам</w:t>
        <w:br/>
        <w:t>“Қайыржан түсетін. “Егер ол тірі болса, осы Дыбыс</w:t>
        <w:br/>
        <w:t>арқасында Біледі қелмесдйн мт-тет биқлмнев</w:t>
        <w:br/>
        <w:t>Қахыасд бард 1 2</w:t>
        <w:br/>
        <w:t>22-- Ағай, с ЗаФ т тСскц тара тата Алын</w:t>
        <w:br/>
        <w:t>- Біздің Доссорда ғажап бір клуб бар. Ондай ғимарат</w:t>
        <w:br/>
        <w:t>Ембі өңірінде жоқ. Сол сахнасының жұтаңдығынан,</w:t>
        <w:br/>
        <w:t>орындықтарының жн нні азып жереі Балан</w:t>
        <w:br/>
        <w:t>көмектеспейсіз бе? / 221.</w:t>
        <w:br/>
        <w:t>Жауапты ба 52 Кан; Тан ееру ій қамы</w:t>
        <w:br/>
        <w:t>отырған бір қазақ берді. Ол. Жетті ылған</w:t>
        <w:br/>
        <w:t>таққан осал адам емес тәрізді. 7.</w:t>
      </w:r>
    </w:p>
    <w:p>
      <w:r>
        <w:t>- Дұрыс қой, - деді, - ол Атамбаевка қарап күліп,</w:t>
        <w:br/>
        <w:t>“ле еререкер, бұл. Сұрағанын бесік тей,</w:t>
        <w:br/>
        <w:t>енді..27 4125 ;</w:t>
        <w:br/>
        <w:t>ұңғы басында жүрген Жібекке бір өеІтернеу бнйшғнн</w:t>
        <w:br/>
        <w:t>“ежік” қылып алған бір жігіт келіп тұр. 5</w:t>
        <w:br/>
        <w:t>- Сегізәлиевасыз ба? Сіздің депутаттық за. ақық</w:t>
        <w:br/>
        <w:t>бойынша Атамбаевтан клубқа заттар келіп тұр.</w:t>
        <w:br/>
        <w:t>Абзал ағаның “сыйлығы” екі машина толы заттар</w:t>
        <w:br/>
        <w:t>екен. Орындықтар мен алқызыл мақпал. Клуб</w:t>
        <w:br/>
        <w:t>жасанып сала берді. Реті келгенде айта кетейін,</w:t>
        <w:br/>
        <w:t>утын бы Ар Ы ылЕ дс Тез бибіте дәнін</w:t>
        <w:br/>
        <w:t>өзіндік әр беріп тұр..</w:t>
        <w:br/>
        <w:t>Сөйткен Ж.Сегізәлиева апамыз таяуда 75-ке келді.</w:t>
        <w:br/>
        <w:t>Доссор мұнайшылары оны қаумалап, араларына</w:t>
        <w:br/>
        <w:t>шақырып, құттықтайды. Доссор мұнай-газ өндіру</w:t>
        <w:br/>
        <w:t>басқармасының бастығы Б.Табынбаев мерейтой иесіне</w:t>
        <w:br/>
        <w:t>құттықтау хат, алқызыл гүл дестесін сыйлады; астына</w:t>
        <w:br/>
        <w:t>ат мінгізді. Аудан әкімі И.Әбілғазиев юбилярдың</w:t>
        <w:br/>
        <w:t>З</w:t>
        <w:br/>
        <w:t>болан бірі уақыт өткен. тырашыЕ а жұмысқа, :</w:t>
        <w:br/>
        <w:t>көп білетіндігі, біліп қана қоймай, оны елді ұйыта</w:t>
        <w:br/>
        <w:t>отырып, жеріне жеткізе айтатындығы болды.</w:t>
        <w:br/>
        <w:t>--Біз Қараптүңгілде еңбек еткенде, - деген еді сонда</w:t>
        <w:br/>
        <w:t>Сағидолла карт. - Бұл мені елең еткізді. Оңаша сәтті</w:t>
        <w:br/>
        <w:t>пайдаланып, қарттың әңгімесін ести түскім келді.</w:t>
        <w:br/>
        <w:t>- Мен 1927 жылы тудым, - деді ол. - Осы Мақатта</w:t>
        <w:br/>
        <w:t>Т сыныпты бітірдім. Бізге танымал мұғалімдер Хамза</w:t>
        <w:br/>
        <w:t>Санбаев, Әлібек Аманшин дәріс берді. 1941 жылы</w:t>
        <w:br/>
        <w:t>соғыс басталды да, біздің оқуымыз жайына қалды.</w:t>
        <w:br/>
        <w:t>Әкем мұнара құрастырушы еді, 1942 жылы</w:t>
        <w:br/>
        <w:t>Жылдыбай кен орны ашылып, соған көштік. Оның</w:t>
        <w:br/>
        <w:t>басшысы Шонаев, инженері Огай деген кісілер екен.</w:t>
        <w:br/>
        <w:t>Әкем арқылы жұмысқа кіруге қолқа салып едім,</w:t>
        <w:br/>
        <w:t>“жасың жетпейді” - деп жолатпады. Бірақ, мен өндіріс</w:t>
        <w:br/>
        <w:t>басынан кеткенім жоқ, әкемізге көмектескен болып</w:t>
        <w:br/>
        <w:t>жүрдім. Еңбекке кіру бақытына тек 16-ға толғанда</w:t>
        <w:br/>
        <w:t>ғана жеттім. Бірақ вахтаға шығармады, қолбалалық</w:t>
        <w:br/>
        <w:t>жұмысқа пайдаланды.</w:t>
        <w:br/>
        <w:t>Ал, ол кезде жұмыс деген қайнап жататын. Әкем</w:t>
        <w:br/>
        <w:t>марқұм тұйықтау кісі еді. Ауыр мінезіне соғысқа кеткен</w:t>
        <w:br/>
        <w:t>екі інісінің хабарсыздығы, жолдасының жоқтығы әсер</w:t>
        <w:br/>
        <w:t>етті ме, көп сөйлемейтін болды. Задында, ол көп</w:t>
        <w:br/>
        <w:t>білетін кісі еді. 1944 жылы Қошкарға жұмысқа</w:t>
        <w:br/>
        <w:t>ауыстым. Директоры Магдеев деген кісі еді.</w:t>
        <w:br/>
        <w:t>Кәсіпшіліктің жаңадан ашылып жатқан кезі еді. Біз</w:t>
        <w:br/>
        <w:t>Жеңісті Қошқарда қарсы алдық. Түскі үзіліс уақыты</w:t>
        <w:br/>
        <w:t>еді, Шереметев деген бұрғылау кеңсесінің бастығы</w:t>
        <w:br/>
        <w:t>келіп, бізге қуанышты хабарлады. Кешке жиналыс</w:t>
        <w:br/>
        <w:t>болды. Көп адамдарға сыйлықтар берді. Маған костюм</w:t>
      </w:r>
    </w:p>
    <w:p>
      <w:r>
        <w:t>474</w:t>
        <w:br/>
        <w:t>алрашиынЕндігілдеруа --ыждағаттап машина табу,</w:t>
        <w:br/>
        <w:t>алол жоқ. Іздейін десең, жұмыс уақыты. Налыңқырап,</w:t>
        <w:br/>
        <w:t>түстік ішуге үйге келе жатсам, Әбекең шарбағында</w:t>
        <w:br/>
        <w:t>жүр екен; қуанып кетіп шаруамды айттым. “Түс алған</w:t>
        <w:br/>
        <w:t>жұмыста бол, хабарласамын”, деп қалды. -/---</w:t>
        <w:br/>
        <w:t>Тамағымды ішіп, жұмысқа шығайын деп жастам</w:t>
        <w:br/>
        <w:t>Әбекең телефон соғып тұр, “Үйде бол, қазір бір “КаМаз”</w:t>
        <w:br/>
        <w:t>барады” деп. Айналмассың ба мұндай ағалардан.</w:t>
        <w:br/>
        <w:t>...Доссордың 2-ауылында Қалимерден деген туыс</w:t>
        <w:br/>
        <w:t>ағам бар. Сол Бағыт Оразбаев аға “корпусқа” көшіп,</w:t>
        <w:br/>
        <w:t>соның заттарын тиегенде кузов үстіне кісі алған ғой.</w:t>
        <w:br/>
        <w:t>Оны МАЙ-дың жас жігіттері тоқтатып, куәлігін</w:t>
        <w:br/>
        <w:t>Й тартып алыпты. Ағамыз келесі 5 Мақатқа, “маған</w:t>
        <w:br/>
        <w:t>қызық, Әбекеннің кабинетіне кірмей далада қалды да,</w:t>
        <w:br/>
        <w:t>ішке мен кірдім. Толқып тұрып, шаруамдыгайттым.</w:t>
        <w:br/>
        <w:t>Сөйтсем” Әбекең екеуіміздің еле маға</w:t>
        <w:br/>
        <w:t>күліп ішке Қалекең кіріп келе жатты. 12.</w:t>
        <w:br/>
        <w:t>НЕ көбі ееуде бық - деді етісте Ташонды берен.</w:t>
        <w:br/>
        <w:t>да, маған керді апамыз бар! Соның екі сиырына</w:t>
        <w:br/>
        <w:t>сен биыл бір машина шөп әкеліп түсіресің. акме</w:t>
        <w:br/>
        <w:t>қайдан тауып алсам да; куәлігіннен айырамын! “</w:t>
        <w:br/>
        <w:t>“Әбекең ағамыздың куәлігін қайтарды. Біз 1 іліп</w:t>
        <w:br/>
        <w:t>жатырмыз. Әзіл болса да қамқорлығы ғой, Әбекеңе</w:t>
        <w:br/>
        <w:t>плашымның етегін балшық су лайлады да кетті. Ал</w:t>
        <w:br/>
        <w:t>машина жүргізушісінің қаперінде ештеңе болмас,</w:t>
        <w:br/>
        <w:t>өзімен өзі боп кетті. шынын жадыға сәл в илкетеенді</w:t>
        <w:br/>
        <w:t>та жөнімізбен кеттік. | ы -.</w:t>
        <w:br/>
        <w:t>“Мен онда қы ыыадыңіеы әеееетнмеді Сағат өлде</w:t>
        <w:br/>
        <w:t>шамасында жабинвтте отырсам, бір әдемі. жас ткігіт</w:t>
        <w:br/>
        <w:t>еген ағай кім? теттенктинек</w:t>
        <w:br/>
        <w:t>ен кімсің! - деймін тоймен. 2</w:t>
        <w:br/>
        <w:t>-- Мен Қызылқоғаның тпоферімін. текасбайкамай</w:t>
        <w:br/>
        <w:t>сізге балшық шашып кетіппін. Сол үшін</w:t>
        <w:br/>
        <w:t>автоинспектор сонау Доссордан тоқтатып қайырды. /</w:t>
        <w:br/>
        <w:t>Мында келсем Қойшыбаев деген ағай сізге жіберді,</w:t>
        <w:br/>
        <w:t>,адыбыыінде да, әРЕн: “бойы сол. Әйгүніңе ме-сленанан</w:t>
        <w:br/>
        <w:t>бол; - деды 1. 411 2. 2.</w:t>
        <w:br/>
        <w:t>ы. “дәңене жоқ: мен: “Ой, тиледысатый</w:t>
        <w:br/>
        <w:t>болады ғой, жолыңнан қалма жүре бер” дедім де,</w:t>
        <w:br/>
        <w:t>жігітті босаттым. Ол кеткен соң бөлмелес Сисенбек</w:t>
        <w:br/>
        <w:t>досым: “Қызықсың, өзі келіп тұрған машинаны</w:t>
        <w:br/>
        <w:t>жіберетінің не, болмаса маған бермейсің бе,</w:t>
        <w:br/>
        <w:t>Кенбайдан шөп алып келетін” деп жатыр. Ал мен</w:t>
        <w:br/>
        <w:t>Әбекеңнің жасы үлкен болса да, ініге деген</w:t>
        <w:br/>
        <w:t>ілтипатына разы болдым. Басқа біреу болса, сол</w:t>
        <w:br/>
        <w:t>бойда ұмытып кет</w:t>
        <w:br/>
        <w:t>адамы Амангелді Қойшыбаев” кенекеді, вкеферді</w:t>
        <w:br/>
        <w:t>сонау Доссордан қайтарыпты. 220245570</w:t>
        <w:br/>
        <w:t>..«Жастау кезім. Дүние салған апамның бейітін</w:t>
        <w:br/>
        <w:t>көтеру үшін Мақаттағы ПМК-дан тас сатып</w:t>
      </w:r>
    </w:p>
    <w:p>
      <w:r>
        <w:t>%</w:t>
        <w:br/>
        <w:t>) еді ғой, ал үлкен төртіптің</w:t>
        <w:br/>
        <w:t>Тазалыққа аса ден қоятын. Сәл лас нәрсені көрсе</w:t>
        <w:br/>
        <w:t>“аккумуляторы” отырып қалатын. Сондайда мен: “Ой,</w:t>
        <w:br/>
        <w:t>Сәке, неқыласың, лас болса - өзіне, сіздің неңіз бар</w:t>
        <w:br/>
        <w:t>сонша таусылып” деймін. Жадырап шыға келетін.</w:t>
        <w:br/>
        <w:t>Той-салтанаттың сәні еді, Сәкең! Әуелетіп ән</w:t>
        <w:br/>
        <w:t>салғанда риза болатынбыз. Домбырада әжептәуір</w:t>
        <w:br/>
        <w:t>ойнайтын. Әсіресе, орысша әуендерді нақышына</w:t>
        <w:br/>
        <w:t>келтіре орындайтын.</w:t>
        <w:br/>
        <w:t>Кейін Доссордағы орта мектепке директор болып</w:t>
        <w:br/>
        <w:t>ауысты. Мектепке үлкен өзгерістер әкелді. Сол кезде</w:t>
        <w:br/>
        <w:t>де біз жұбымызды жазған жоқпыз.</w:t>
        <w:br/>
        <w:t>Өмірде жайдары көрінетін оның өмірі ауыр болып</w:t>
        <w:br/>
        <w:t>өткені де жасырын емес. Ағалары бірінен соң бірі дүние</w:t>
        <w:br/>
        <w:t>салды, оларды Ақтау секілді алыс жерлерден әкеліп,</w:t>
        <w:br/>
        <w:t>қасиетті Доссордың қойнына берді. Өзі де соны кесері</w:t>
        <w:br/>
        <w:t>алмады ма, дүниеден ертерек озып кетті.</w:t>
        <w:br/>
        <w:t>Сәкеңнің жолдасы Гүлфарият-Күлпан апай менің</w:t>
        <w:br/>
        <w:t>ұстазым. Абай атындағы орта мектепте ұзақ жыл</w:t>
        <w:br/>
        <w:t>еңбек етті. Ал Сәкеңнің Мұхтар, Сәкен, Ғабит, Олжас</w:t>
        <w:br/>
        <w:t>сынды алтын асықтай ұлдары сүйікті аналарына бақыт</w:t>
        <w:br/>
        <w:t>сыйлап, немере сүйгізіп отыр.</w:t>
        <w:br/>
        <w:t>ТӘЖМАҒАМБЕТ ҚАРТ ТУРАЛЫ СӨЗ</w:t>
        <w:br/>
        <w:t>Мұнайлы өңіріміздің мерейін асырған аға ұрпақ</w:t>
        <w:br/>
        <w:t>өкілдері - соғыс және еңбек ардагерлері туралы талай</w:t>
        <w:br/>
        <w:t>қалам тербеп жүрміз. Қазірде солардың бірсыпырасы</w:t>
        <w:br/>
        <w:t>жалған дүниеден бақилыққа көш түзеп кетсе,</w:t>
        <w:br/>
        <w:t>279</w:t>
        <w:br/>
        <w:t>52</w:t>
        <w:br/>
        <w:t>мұнайшылардың еншісіне тиді, ал оны басқаруға</w:t>
        <w:br/>
        <w:t>жетпісінші жылдардың басында басқарма бастығының</w:t>
        <w:br/>
        <w:t>“Еділ-Жайық” аралық кеніштерін игеру жөніндегі</w:t>
        <w:br/>
        <w:t>орынбасары болып Хасан Дүйсенбаев бекітілді.</w:t>
        <w:br/>
        <w:t>- Мартыши басында жатып жасайтынбыз. Жұмыс</w:t>
        <w:br/>
        <w:t>қызу болатын. Талаптың қатал болғаны сол, -</w:t>
        <w:br/>
        <w:t>жігіттермен бірге менің де Доссордағы үйге анда-санда</w:t>
        <w:br/>
        <w:t>келуімнің өзін бірлестік бастығы Бөкең-Бөлекбай</w:t>
        <w:br/>
        <w:t>Сағынғалиев шешетін, - деп еске алады Хасекең.</w:t>
        <w:br/>
        <w:t>Жаңа алаңдардағы өндірісті жайғастыру, құрал-</w:t>
        <w:br/>
        <w:t>жабдықтар жеткізу, орнату жұмыстары, адамдарға</w:t>
        <w:br/>
        <w:t>жағдай жасау, жатақхана, асхана, моншпа, т.б. салу</w:t>
        <w:br/>
        <w:t>мәселелерін шешу әрине, оңай емес еді. Бір ғана мысал:</w:t>
        <w:br/>
        <w:t>1972 жылдың қысында Мартышидағы фонтандық .</w:t>
      </w:r>
    </w:p>
    <w:p>
      <w:r>
        <w:t>екважиналарға шұғыл электр желісін жүргізу қажет</w:t>
        <w:br/>
        <w:t>болды. Оны жүзеге асыратын мердігер ұйымдардың</w:t>
        <w:br/>
        <w:t>жұмысы көңіл көниітпеді. Сол кезде Хасекең бірлестік</w:t>
        <w:br/>
        <w:t>бастығының алдына мұнай кәсіпшіліктерінен</w:t>
        <w:br/>
        <w:t>монтерлер бригадасын құру қажеттігін мәселе етіп</w:t>
        <w:br/>
        <w:t>қойды. Айтатын несі бар, олардың бәрі еңбекте</w:t>
        <w:br/>
        <w:t>ысылған, өз ісінің кәнігі мамандары еді. Сол жылғы</w:t>
        <w:br/>
        <w:t>қыстың қытымыр, қиындығына қарамастан</w:t>
        <w:br/>
        <w:t>белгіленген міндет үрдесінен шықты. Әрине, жұмыстың</w:t>
        <w:br/>
        <w:t>жүруі - оны ұйымдастырушы, іскер басшыларға көп</w:t>
        <w:br/>
        <w:t>байланысты. Өткен өмірін ойша шолып отырғанда</w:t>
        <w:br/>
        <w:t>Хасекең Ембі өңірінде өзі істес болған көптеген асыл</w:t>
        <w:br/>
        <w:t>да абзал азаматтарды есіне алады. Олар - Бөлекбай</w:t>
        <w:br/>
        <w:t>Сағынғалиев, Қабдыхалық Сағытжанов, Құмар</w:t>
        <w:br/>
        <w:t>Балжанов, Қуаныш Құдабаев, Жауқан Сәлиев, Зияден</w:t>
        <w:br/>
        <w:t>485</w:t>
        <w:br/>
        <w:t>кеңес беріп отырды емес пе? Мақатта сол кезде екі</w:t>
        <w:br/>
        <w:t>алып мектеп, екі алып балабақша құрылысы жүріп</w:t>
        <w:br/>
        <w:t>жатқан. Нұрекең маған шаш етектен пайда келтірді,</w:t>
        <w:br/>
        <w:t>оқу тәрбие процестері сапалы түрде жүрді.</w:t>
        <w:br/>
        <w:t>Методкабинеттен бастадым ғой, ол біздің бас</w:t>
        <w:br/>
        <w:t>штабымыз болатын. Доссорда тұрғанда онда Тілеш</w:t>
        <w:br/>
        <w:t>Иманқұлов, Досымқожа Кейкешев, Ғайса</w:t>
        <w:br/>
        <w:t>Шүйіншалин, Серік Тоқашев, Тамара Кускова, Мәжит</w:t>
        <w:br/>
        <w:t>Көшәлиев, Мақатқа ауысқанда Насихат Ғабдуллин,</w:t>
        <w:br/>
        <w:t>Ҡамали Сейітов, т.б. тәжірибелі ұстаздар еңбек етті.</w:t>
        <w:br/>
        <w:t>Біз оларды аппаратта шыңдап, түгелдей дерлік</w:t>
        <w:br/>
        <w:t>мектептерге, басшы орындарға жіберіп отырдық.</w:t>
        <w:br/>
        <w:t>Методкабинет - облыс көлемінде алдыңғы саптағы</w:t>
        <w:br/>
        <w:t>тәжірибе-әдістемелік ошақ еді. Сол арқылы көптеген</w:t>
        <w:br/>
        <w:t>оқытушыларымыздың тәжірибелері таратылды, орден-</w:t>
        <w:br/>
        <w:t>медальдарға ие болды, облыстық, роенубликалық</w:t>
        <w:br/>
        <w:t>педагогикалық оқуларға қатысты.</w:t>
        <w:br/>
        <w:t>Айтып отырса, апайдың әсерлі әңгімелері үлгі</w:t>
        <w:br/>
        <w:t>боларлық. Аудан мұғалімдерінің кәсіби шеберлігін</w:t>
        <w:br/>
        <w:t>шындау, оқушылардың біліміндегі олқылықтарды</w:t>
        <w:br/>
        <w:t>есепке алу, білімін, іскерлігін, дағдысын</w:t>
        <w:br/>
        <w:t>қалыптастыру, тәрбие жұмыстарының түрлі әдістерін</w:t>
        <w:br/>
        <w:t>енгізу, мектеп пен отбасы, жұртшылық арасындағы</w:t>
        <w:br/>
        <w:t>жұмыстар, түрлі ұйымдық-педагогикалық шаралар...</w:t>
        <w:br/>
        <w:t>- атай берсек көп-ақ. С.Шәріпов атындағы мектеп-</w:t>
        <w:br/>
        <w:t>интернатқа сол кездің өзінде зор көніл бөлінетін. Оның</w:t>
        <w:br/>
        <w:t>сыртында Қошқар, Байшонас мектептерінде де</w:t>
        <w:br/>
        <w:t>бюджеттік интернаттар болды ғой. Сөйтсе де, аудан</w:t>
        <w:br/>
        <w:t>білімді ұғынықты етіп беруде облыс көлемінде алға</w:t>
        <w:br/>
        <w:t>13-688</w:t>
        <w:br/>
        <w:t>193</w:t>
        <w:br/>
        <w:t>“ІР</w:t>
        <w:br/>
        <w:t>178</w:t>
      </w:r>
    </w:p>
    <w:p>
      <w:r>
        <w:t>ШІ»</w:t>
        <w:br/>
        <w:t>- Қатысың сол, Свечникованың докладын жазасың.</w:t>
        <w:br/>
        <w:t>Мен онымен атқұйрығын кесісіп келдім.</w:t>
        <w:br/>
        <w:t>Сөйтсек, күнде құлаш-құлаш анықтама-докладтар</w:t>
        <w:br/>
        <w:t>жазса да, Сәкеңнің кейбір семинарға дайындалғаны</w:t>
        <w:br/>
        <w:t>Свечниковаға ұнамайды екен. Десек те басшыға қарап</w:t>
        <w:br/>
        <w:t>сөйлеу жоқ, өзгелер үндемей құтылса, Сәкең</w:t>
        <w:br/>
        <w:t>құрдастығын сала ма, хатшыға:</w:t>
        <w:br/>
        <w:t>- Людмила Николаевна, Вас не угодипіь, - деп</w:t>
        <w:br/>
        <w:t>қарсы шығады екен.</w:t>
        <w:br/>
        <w:t>Сөйтсе де апай қайтымды. Сәкең де солай. Екеуі</w:t>
        <w:br/>
        <w:t>тез тіл табысады да, еңбекқор Сәкең бұрқытып іске</w:t>
        <w:br/>
        <w:t>кіріседі. Жорта қарсылық көрсеткеніме қоймай мені</w:t>
        <w:br/>
        <w:t>де доклад жазуға баурап алады. “Полит.</w:t>
        <w:br/>
        <w:t>Самообразование” журналынан бірдеңелерді көшіртіп</w:t>
        <w:br/>
        <w:t>арқалаған ол Доссордағы аналарына қарайлап, үйін</w:t>
        <w:br/>
        <w:t>тапсырды да, екі ортаға қатынап жұмыс істеп жүрді.</w:t>
        <w:br/>
        <w:t>Екеуміз түстікке бірге барамыз. Мен кешіп</w:t>
        <w:br/>
        <w:t>келгеннен кейін біздің үйге келіп жүрді. Ол келгенде</w:t>
        <w:br/>
        <w:t>үй ішімізбен қуанып қалатынбыз. Әсіресе, мамам.</w:t>
        <w:br/>
        <w:t>Ұштаптың шәйін мақтап қоятын. Бүгінде Ұштап</w:t>
        <w:br/>
        <w:t>айтады ғой: “Менің шәйімді мақтаған екі адам болды:</w:t>
        <w:br/>
        <w:t>бірі - Сәкең, екіншісі Фариза Оңғарсынова” деп.</w:t>
        <w:br/>
        <w:t>Жалтақтықты, жарамсақтықты білмейтін еді,</w:t>
        <w:br/>
        <w:t>Сәкең. Бетің бар, жүзің бар демей, ойындағысын тура</w:t>
        <w:br/>
        <w:t>айтатын. Сонысынан ба кейбір адамдар оны түсінбей</w:t>
        <w:br/>
        <w:t>де жүрді. Ал жанына жолаған адамдар Сәкенмен дос</w:t>
        <w:br/>
        <w:t>болып кететін.</w:t>
        <w:br/>
        <w:t>188</w:t>
        <w:br/>
        <w:t>ШУ</w:t>
        <w:br/>
        <w:t>Ежелгі Ембі тарихы сөз болғанда, оның өркендеп</w:t>
        <w:br/>
        <w:t>дамуына үлес қосқан қайраткерлер, басшы</w:t>
        <w:br/>
        <w:t>ұйымдастырушылар еске түседі. Олардың арасында</w:t>
        <w:br/>
        <w:t>қарапайым мұнайшылар да болады. Бірақ - сирек.</w:t>
        <w:br/>
        <w:t>Хасекең соның санатынан. Ол ұзақ жылғы тынымсыз</w:t>
        <w:br/>
        <w:t>еңбегі үшін “КСРО-ның құрметті мұнайшысы”</w:t>
        <w:br/>
        <w:t>атанғаны болмаса, еңбегіне лайық дұрыс марапат</w:t>
        <w:br/>
        <w:t>алмапты.</w:t>
        <w:br/>
        <w:t>Егер Хасекең сол бір жылдары өзіне талай рет</w:t>
        <w:br/>
        <w:t>ұсынылған жоғары лауазымдағы жұмыстарға барып,</w:t>
        <w:br/>
        <w:t>Мақаттан көшіп кетсе, бүгінде 70-ке толып, елге</w:t>
        <w:br/>
        <w:t>келем деп қоңырау дабыл қақтырып, әбігерге салса,</w:t>
        <w:br/>
        <w:t>ол талай рет көзге түсер еді, өңірін орден-медальдарға</w:t>
        <w:br/>
        <w:t>толтырып, машина да мінер еді.</w:t>
        <w:br/>
        <w:t>Ол бұлай істеген жоқ. Туған мұнайы етіне сіңген</w:t>
        <w:br/>
        <w:t>өңірден, өзі сүйген халқынан бір сәт ажыраған емес.</w:t>
        <w:br/>
        <w:t>Бір кезде түкірігі жерге түспей, дегені болып тұрған,</w:t>
        <w:br/>
        <w:t>ел сыйлаған аға қазір көптің бірі болып өзінің</w:t>
        <w:br/>
        <w:t>Мақатында тұрып жатыр. Сол үшінде ол құрметтеуге</w:t>
        <w:br/>
        <w:t>тұрады емес пе. Бұл тұрғыдан қарағанда 46 жыл мұнай</w:t>
        <w:br/>
        <w:t>саласында еңбек еткен, оның 20 жылдайын басшы,</w:t>
      </w:r>
    </w:p>
    <w:p>
      <w:r>
        <w:t>халық қамқоршысы қызметіне арнаған Хасан</w:t>
        <w:br/>
        <w:t>Дүйсенбаев басқасы басқа “Мақат ауданының құрметті</w:t>
        <w:br/>
        <w:t>азаматы” атағына лайықты-ақ!</w:t>
        <w:br/>
        <w:t>Ал қарапайым өмірде Хасекеңннен бақытты адам</w:t>
        <w:br/>
        <w:t>жоқ. 45 жыл бірге ғұмыр кешкен зайыбы Мәрзия</w:t>
        <w:br/>
        <w:t>екеуі 9 баланы өсіріп, қияға қанат қақтырып отыр.</w:t>
        <w:br/>
        <w:t>Олардың бәрі де жоғары білімді, фармацевті қызы</w:t>
        <w:br/>
        <w:t>Лаурадан басқасы мұнайшы-инженерлер. Алматыда,</w:t>
        <w:br/>
        <w:t>мерекелік жылдарына нын берілген медальдар</w:t>
        <w:br/>
        <w:t>құжаттары.</w:t>
        <w:br/>
        <w:t>Енді сол құжаттарды “сөйлетіп” көрелік.</w:t>
        <w:br/>
        <w:t>Тәжмағамбет Назымов 1915 жылы 5 қаңтарда</w:t>
        <w:br/>
        <w:t>Гурьевте дүниеге келген. 17 жасында Ескене</w:t>
        <w:br/>
        <w:t>кәсіпшілігінде жөндеуші қатарында еңбекке</w:t>
        <w:br/>
        <w:t>араласады. 1937-40 жылдары Қызыл Армия сапында</w:t>
        <w:br/>
        <w:t>әскери борышын өтейді. Әскерде партия қатарына</w:t>
        <w:br/>
        <w:t>кабылданып, байланыс бөлімшесінің командирі</w:t>
        <w:br/>
        <w:t>шенінде қызмет етеді. :</w:t>
        <w:br/>
        <w:t>Сол кез үшін 7 кластық білімі бар Төймағацбет</w:t>
        <w:br/>
        <w:t>сияқты қазақ жасының білім-білігі бүгінгі институт</w:t>
        <w:br/>
        <w:t>бітіргендермен бірдей саналғаны бар ғой, ол елге</w:t>
        <w:br/>
        <w:t>оралғаннан кейін аудандық партия комитетінің</w:t>
        <w:br/>
        <w:t>әнеркәсіп бөліміне нұсқаушы болып қызметке</w:t>
        <w:br/>
        <w:t>араласты. Бірақ бейбіт өмір шырқы бұзылды. Ұлы</w:t>
        <w:br/>
        <w:t>Отан соғысы басталды.</w:t>
        <w:br/>
        <w:t>Оның майдан жолдары 885-ші артполк құрамында,</w:t>
        <w:br/>
        <w:t>әскерде ілкі алған мамандығы бойынша басталып,</w:t>
        <w:br/>
        <w:t>(іші саяси қызметкерлер дайындау курсынан кейін),</w:t>
        <w:br/>
        <w:t>ротаның саяси жетекшісі лауазымында жалғасты.</w:t>
        <w:br/>
        <w:t>1942-43 жылдарда Тәжмағамбет қызмет еткен 38-</w:t>
        <w:br/>
        <w:t>запастағы жаяу әскер полкі Москва әскери округінде</w:t>
        <w:br/>
        <w:t>резервте тұрды. Бұған дейін ол рота командирінің</w:t>
        <w:br/>
        <w:t>саяси бөлімі жөніндегі орынбасары қызметін атқарып</w:t>
        <w:br/>
        <w:t>жүрген жерінен Ленинградтағы 2-авиациялық-</w:t>
        <w:br/>
        <w:t>техникалық училитцесіне жіберіледі. Училишеде</w:t>
        <w:br/>
        <w:t>қаруландыру жөніндегі техник мамандығын алған соң</w:t>
        <w:br/>
        <w:t>8-Әуе күштері Армиясының, ал 1947 жылы запасқа</w:t>
        <w:br/>
        <w:t>4181</w:t>
        <w:br/>
        <w:t>арамызда да азын-шоғыны қалғаны жүрек сыздатады.</w:t>
        <w:br/>
        <w:t>Оларды көрген сайын ақиық ақын Мұқағалидың:</w:t>
        <w:br/>
        <w:t>Біздер мына бәуірменен бірге өстік,</w:t>
        <w:br/>
        <w:t>Қарап оның қабағына күн кештік.</w:t>
        <w:br/>
        <w:t>Уақыттың үрніменен тілдестік,</w:t>
        <w:br/>
        <w:t>Уақыттың көшіменен бір көштік, - деген жыр</w:t>
        <w:br/>
        <w:t>үзінділері ойға оралады, әрі осы өлең шумағы асыл</w:t>
      </w:r>
    </w:p>
    <w:p>
      <w:r>
        <w:t>жандардың ән ұранындай әсерде қалдырады.</w:t>
        <w:br/>
        <w:t>Көзіміз көріп, сарандау әңгімесінен қарапайым</w:t>
        <w:br/>
        <w:t>болмысынан таймай кеткен Тәжмағамбет ақсақал</w:t>
        <w:br/>
        <w:t>ақын өлеңдеріндегідей - “уақыттың көшімен” бір</w:t>
        <w:br/>
        <w:t>көшкендердің бірі еді. “Е, е, біз не көрмедік” дер еді,</w:t>
        <w:br/>
        <w:t>ол әңгімеге тартқанда. Бірақ көп шешіле бермейтін.</w:t>
        <w:br/>
        <w:t>Сондай жүздесу әлі жадымызда. Ол туралы сәл</w:t>
        <w:br/>
        <w:t>кейінірек айтсақ дейміз.</w:t>
        <w:br/>
        <w:t>Міне, алдымызда байырғы мұнайшының еңбек</w:t>
        <w:br/>
        <w:t>кітапшасы көшірмесі, зейнеткерлікке қатысты</w:t>
        <w:br/>
        <w:t>құжаттары, әр жылдарда алған наградалар -</w:t>
        <w:br/>
        <w:t>куәліктері және әскери билеті жатыр. Алдыңғылары</w:t>
        <w:br/>
        <w:t>уақыт табынан сарғая бастаған құжаттардың қай-</w:t>
        <w:br/>
        <w:t>480 қайсысын да ерекше толқыныспен қолға аламыз.</w:t>
        <w:br/>
        <w:t>, Әскери билетте қою қара шашты, өткір жанарында</w:t>
        <w:br/>
        <w:t>ой тұнған ашаңдау жігіт сәл қиықтау бір нүктеге</w:t>
        <w:br/>
        <w:t>қадала қарап қалыпты. Тәжмағамбет қарттың орда</w:t>
        <w:br/>
        <w:t>бұзар отыздағы шағы бұл.</w:t>
        <w:br/>
        <w:t>Ал, мына бір шымқай қызыл және жұқалау</w:t>
        <w:br/>
        <w:t>ақшыл сары тысты куәліктер - “Коммунистік</w:t>
        <w:br/>
        <w:t>партия қатарында - 50 жыл”, омырау белгісі мен</w:t>
        <w:br/>
        <w:t>Қазан төңкерісі, Ұлы Отан соғысы жеңісінің</w:t>
        <w:br/>
        <w:t>аупарткомда үгіт-насихат бөлімі меңгеруіМісінің</w:t>
        <w:br/>
        <w:t>орынбасары, парткабинет меңгерушісі, 1983-86</w:t>
        <w:br/>
        <w:t>жылдары жалпы бөлім меңгерушісі, 1986 жылдан</w:t>
        <w:br/>
        <w:t>ғұмырының соңына дейін Доссордағы Хе 4 мектепте</w:t>
        <w:br/>
        <w:t>директор болып қызмет істеді.</w:t>
        <w:br/>
        <w:t>Сәкенмен етене танысқаным сол аупарткомда</w:t>
        <w:br/>
        <w:t>істеген жылдары. Екеуміз үші жыл бойы бір кабинетте</w:t>
        <w:br/>
        <w:t>қатар отырдық.</w:t>
        <w:br/>
        <w:t>Партияның идеологиясы ол кезде күші де, ықпалы</w:t>
        <w:br/>
        <w:t>зор болатын. Обалы не керек идеология хатшысы</w:t>
        <w:br/>
        <w:t>Людмила Николаевна Свечникова жетекшілік ететін</w:t>
        <w:br/>
        <w:t>бөлімде Серік Мұхамбетов, Серік Тоқашев, Әсима</w:t>
        <w:br/>
        <w:t>Бекмағамбетова, Ұлболсын Қадірәлиева, Сисенбек</w:t>
        <w:br/>
        <w:t>Шортанбаев секілді жас та болса алашаның көп</w:t>
        <w:br/>
        <w:t>жауапты адамдар еңбек етті.</w:t>
        <w:br/>
        <w:t>Сәкен ең ауыр, қиындау жүретін барбыя,</w:t>
        <w:br/>
        <w:t>экономикалық, комсомол оқуларына жетекшілік етті.</w:t>
        <w:br/>
        <w:t>А(ббыройсыз болған жоқ, қазіргі көзқараспен қарасақ</w:t>
        <w:br/>
        <w:t>солардың бәрі “қисық” болуы мүмкін. Бірақ ол нағыз</w:t>
        <w:br/>
        <w:t>адамдардың ой-өрісін, дүниетанымын Желейдене зор</w:t>
        <w:br/>
        <w:t>ықпалы бар керек нәрсе екен ғой.</w:t>
        <w:br/>
        <w:t>Апта құрғатпай семинар ұйымдастырылады. УМЛ-</w:t>
        <w:br/>
        <w:t>дің (марксизм-ленинизм мектебі) сабақтары өтеді. Оны</w:t>
        <w:br/>
        <w:t>ұйымдастырушы, блақдамынау рөйлделікінерін</w:t>
        <w:br/>
        <w:t>дайындаушы - Сәкең. |</w:t>
      </w:r>
    </w:p>
    <w:p>
      <w:r>
        <w:t>- Бала дайындал, семинар өткіземіз, - дейді</w:t>
        <w:br/>
        <w:t>хатшыға барып келген ол маған.</w:t>
        <w:br/>
        <w:t>- Мен “Білім” қоғамының адамымын, оған кандай</w:t>
        <w:br/>
        <w:t>қатысым бар, - деймін таңғалып.</w:t>
        <w:br/>
        <w:t>%</w:t>
        <w:br/>
        <w:t>12-688</w:t>
        <w:br/>
        <w:t>177</w:t>
        <w:br/>
        <w:t>Ал тыңнан бұрғы салуға, жаңа аланды игеруге рұқсат</w:t>
        <w:br/>
        <w:t>етілмейтін. Сондықтан Хасекең көп ізденіп жүріп,</w:t>
        <w:br/>
        <w:t>консервацияда тұрған Алтыкөл кен алаңын басқарма</w:t>
        <w:br/>
        <w:t>күшімен игеруге қол жеткізді. Бұйығы жатқан өңірде</w:t>
        <w:br/>
        <w:t>тынымсыз еңбек басталды. Комсомол халқына жұмыс</w:t>
        <w:br/>
        <w:t>табылды. Алаңды жайғастыру, жабдықтау өз</w:t>
        <w:br/>
        <w:t>күштерімен атқарылды, Қамыскөлге кетіп бара жатқан</w:t>
        <w:br/>
        <w:t>ескі мұнай құбыры жөнделіп, іске қосылды. Қиындық</w:t>
        <w:br/>
        <w:t>та кездеспей қалған жоқ. Көктем күндері жайылған</w:t>
        <w:br/>
        <w:t>Жем суы орап, кәсіпшілік аралда қалатын. Сондықтан</w:t>
        <w:br/>
        <w:t>мұнайшыларды тасу үшін Хасекен моторлы қайық</w:t>
        <w:br/>
        <w:t>та сатып әперіп жүрді. Алтыкөлді игеру аудан</w:t>
        <w:br/>
        <w:t>өміріндегі елеулі оқиға болды, оның жемісін</w:t>
        <w:br/>
        <w:t>комсомолдықтар әлі де көріп келеді.</w:t>
        <w:br/>
        <w:t>Өмір тоқтамайды, әркез қозғалыста жаа Жебнен</w:t>
        <w:br/>
        <w:t>кейін А2 1 құрастыру басқармасында бастық болды,</w:t>
        <w:br/>
        <w:t>ал 1983 жылы Мақатта қабатішілік іштен ылғал</w:t>
        <w:br/>
        <w:t>жандыру өндірістік тәжірибе учаскесі ашылғанда, оны</w:t>
        <w:br/>
        <w:t>жүзеге асыру үшін таңдау тәжірибелі мұнайшы</w:t>
        <w:br/>
        <w:t>Х. қонақта фақырмее кенне жүрі ол жентек”</w:t>
        <w:br/>
        <w:t>шықты.</w:t>
        <w:br/>
        <w:t>Ұзақ жыл уе тикмедкеііен қызмет ахқарған Зкеккей</w:t>
        <w:br/>
        <w:t>мұнайшылардың шынайы қамқоры болды. Оның</w:t>
        <w:br/>
        <w:t>ұсынысымен талай адам орден-медальдарға ие болды,</w:t>
        <w:br/>
        <w:t>пәтер алды, жолдамамен инженерлік оқу бітірді.</w:t>
        <w:br/>
        <w:t>Ембінің екінші қарлығашы - Мақаттың 60 жылдық</w:t>
        <w:br/>
        <w:t>тойы ұйымдастырылып, көптеген әлеуметтік-</w:t>
        <w:br/>
        <w:t>тұрмыстық мәселелер шешілді, мұнайшы мемен</w:t>
        <w:br/>
        <w:t>обелискісі орнатылды. ..</w:t>
        <w:br/>
        <w:t>187</w:t>
        <w:br/>
        <w:t>5”</w:t>
        <w:br/>
        <w:t>170</w:t>
        <w:br/>
        <w:t>жағып Ида: көз ә алдына Әбекендер келеді. Оның елге</w:t>
        <w:br/>
        <w:t>жасаған : ғылығы отбасына, сайтелеен Бенесдеадің</w:t>
        <w:br/>
        <w:t>шуақ болып дарыса деймін.</w:t>
        <w:br/>
        <w:t>Заманды жасайтын адамның өзі емес шекей ные біз</w:t>
        <w:br/>
        <w:t>2. 2 12 і</w:t>
      </w:r>
    </w:p>
    <w:p>
      <w:r>
        <w:t>Б</w:t>
        <w:br/>
        <w:t>- ағышын Өмен 3, еріп шаның -</w:t>
        <w:br/>
        <w:t>эовкейконалакамтырдйндыры; ағамыз ЖҮРЕННЕ қашан</w:t>
        <w:br/>
        <w:t>далжайдары амандасатынбыз. Жарқ етіп кірер еді ол,</w:t>
        <w:br/>
        <w:t>біздің кабинетке, менде кім отырса да алаңдамай.</w:t>
        <w:br/>
        <w:t>Мамыражай жөн сұрасатынбыз. Әзіл-қалжыңы мол</w:t>
        <w:br/>
        <w:t>ақмаітаыр еденде дене ыз есең сік қалад ол</w:t>
        <w:br/>
        <w:t>2. ықеу Кажок женнетте інім, әрі- 3 шінші іні Тек</w:t>
        <w:br/>
        <w:t>амандасуға келдім, басқа түк же керейдің - дейтін</w:t>
        <w:br/>
        <w:t>де кетуге ыңғайланатын. Сондайда мен: 1.</w:t>
        <w:br/>
        <w:t>7 - Ой, Сәке, ініңіз екенім рас, жұмыстас лы</w:t>
        <w:br/>
        <w:t>клмеберкінедегелінізді:қойоннызшты:.: 1.</w:t>
        <w:br/>
        <w:t>--Жоқ, - дейді Сәкен. “Хан қасында қарашаң</w:t>
        <w:br/>
        <w:t>болсын деген”, бұл жерде Бағыт екеуің отырғанда менің</w:t>
        <w:br/>
        <w:t>ілееадікадеқ шаң тимес. Аман болындар |</w:t>
        <w:br/>
        <w:t>- Руымыз бірге болмағанмен рухани ағам. Серік</w:t>
        <w:br/>
        <w:t>Тоқашев 1940 жылғы 11 маусымда Индер ауданында</w:t>
        <w:br/>
        <w:t>дүниеге келді. Гурьев пединститутының филология</w:t>
        <w:br/>
        <w:t>факультетін бітірген соң, Доссорға келді де, осында</w:t>
        <w:br/>
        <w:t>мәңгілік қалды. Ұзақ жыл С.Шәріпов атындағы орта</w:t>
        <w:br/>
        <w:t>мектепте орыс тілі мен «Мебйетінен 4. берді. 1976</w:t>
        <w:br/>
        <w:t>| жылға дейін аудандық оқу бөлімінде</w:t>
        <w:br/>
        <w:t>инспектор, 1979 жылдан 1983 жене “дейін</w:t>
        <w:br/>
        <w:t>Маңғыстауда, Мақатта өз мамандықтары бойынша</w:t>
        <w:br/>
        <w:t>жемісті еңбек етіп жүр.</w:t>
        <w:br/>
        <w:t>Жетпістің жетегіне өрсе де Хасекең әлі тың.</w:t>
        <w:br/>
        <w:t>Қоғамдық істен қалған емес. Басқарманың, Мақат</w:t>
        <w:br/>
        <w:t>поселкесі ардагерлер кеңесінің төрағасы. “Дастарханың</w:t>
        <w:br/>
        <w:t>кең болсын, берген дәмің ем болсын, бақытты боп ұл-</w:t>
        <w:br/>
        <w:t>қызың, бар тілегің тең болсын, Сіздерден туған</w:t>
        <w:br/>
        <w:t>ұрпақтар, бір рулы ел болсын”, - деп кездескен жерде</w:t>
        <w:br/>
        <w:t>ақ батасын беріп еді.</w:t>
        <w:br/>
        <w:t>...Хасекең 60-қа толғанда, оның құдасы, ауданға</w:t>
        <w:br/>
        <w:t>белгілі экономист-мұнайшы М.Төреханов ағамыз:</w:t>
        <w:br/>
        <w:t>“Қарт болмай-ақ, мәрт болып сен жүре бер,</w:t>
        <w:br/>
        <w:t>Мерей тойың құтты болсын, Хасаным”, деген еді.</w:t>
        <w:br/>
        <w:t>Сол алғаусыз тілек қабыл болып, 70-ке келген |</w:t>
        <w:br/>
        <w:t>мұнайшылар ардағы Хасекеңе біз де зор денсаулық,</w:t>
        <w:br/>
        <w:t>отбасы бақытын тілейміз.</w:t>
        <w:br/>
        <w:t>1998 жыл.</w:t>
        <w:br/>
        <w:t>ОҚУ-АҒАРТУ ІСІНІҢ</w:t>
        <w:br/>
        <w:t>АҚЫЛ-ОЙЫ, АБЫРОЙЫ</w:t>
        <w:br/>
        <w:t>“Мен одан мүшелден астам жас кішімін. Оның</w:t>
        <w:br/>
        <w:t>даңқы гүрілдеп тұрғанда, мен мектепте оқып жүрдім.</w:t>
        <w:br/>
        <w:t>Кейін университе бітіріп, еңбекке араласқанда да</w:t>
        <w:br/>
        <w:t>саламыз бөлек болған соң ба, дұрыс шүйіркелесіп,</w:t>
        <w:br/>
        <w:t>әңгіме-дүкен құрып етене танысып кеткеніміз жоқ.</w:t>
        <w:br/>
        <w:t>189</w:t>
      </w:r>
    </w:p>
    <w:p>
      <w:r>
        <w:t>ме еді, сол кезде Комсомол кәсіпшілігінде директор</w:t>
        <w:br/>
        <w:t>болып жүрген, Ленин орденді атақты мұнайшны,</w:t>
        <w:br/>
        <w:t>бүгінде сексеннің сеңгіріне шығып отырған сыйлы</w:t>
        <w:br/>
        <w:t>ақсақал Қ.Құдабаев: “Бала, болашағың үстелде емес,</w:t>
        <w:br/>
        <w:t>қайнаған еңбектің ортасында. Жүр, мұнайға жүр!”</w:t>
        <w:br/>
        <w:t>деп, өз қарауына оператор етіп алып кетпесе.</w:t>
        <w:br/>
        <w:t>- Шынында да өмір шіркін, қайнаған өндірісте</w:t>
        <w:br/>
        <w:t>екен ғой. Жас Хасан мұны жан-тәнімен ұқты, ұғып</w:t>
        <w:br/>
        <w:t>қана қойған жоқ, алға ұмтылды. Мамандық сырына</w:t>
        <w:br/>
        <w:t>қаныққан оның қиялына-қия, арманына қанат бітті.</w:t>
        <w:br/>
        <w:t>Осыны байқап жүрген Қуекен, Жаукеңдер (Жауқан</w:t>
        <w:br/>
        <w:t>Сәлиев) оны 1951 жылдың өзінде-ақ кешенді мұнай</w:t>
        <w:br/>
        <w:t>өндіру бригадасына, кейін ұңғыларды жөндеу</w:t>
        <w:br/>
        <w:t>учаскесіне, мұнай өндіру цехына шебер етіп, жетекті</w:t>
        <w:br/>
        <w:t>жұмыстарға қойды.</w:t>
        <w:br/>
        <w:t>- Комсомол - атына заты сай, өңшең өзі құрбылас</w:t>
        <w:br/>
        <w:t>жастар еңбек ететін кәсіпшілік еді. Жаңалыққа жаны</w:t>
        <w:br/>
        <w:t>құштар Хасекен комсомол жастар бригадасын құрып</w:t>
        <w:br/>
        <w:t>алды. Онысы жарыстарда жеңімпаз атанып, өзі</w:t>
        <w:br/>
        <w:t>облыстық комсомол комитетінің жолдамасымен</w:t>
        <w:br/>
        <w:t>Чехословакияға барып қайтты.</w:t>
        <w:br/>
        <w:t>Осылайша басталған мұнайшы жігіттің еңбек жолы</w:t>
        <w:br/>
        <w:t>басшылық жұмыстарда жалғасты. Байшонас мұнай</w:t>
        <w:br/>
        <w:t>кәсіпшілігінде, Доссор мұнай өндіру басқармасында</w:t>
        <w:br/>
        <w:t>бастықтың орынбасары болып қызмет атқарғанда ол</w:t>
        <w:br/>
        <w:t>орда бұзар отыздың орта шенінде ғана еді.</w:t>
        <w:br/>
        <w:t>1967 жыл. Еділ-Жайық аралығында үлкен мұңай</w:t>
        <w:br/>
        <w:t>кеніштері табылып, оны игеру науқаны жаппай үрдіс</w:t>
        <w:br/>
        <w:t>алды. Ауқымды істі атқару доссорлық</w:t>
        <w:br/>
        <w:t>бақытты санаймын. Ал Қадірбай Кериков менің</w:t>
        <w:br/>
        <w:t>“Жуковым” еді. Білім сапасы, жағдайы олқы жерге</w:t>
        <w:br/>
        <w:t>басшылыққа жұмсағанымда бір рет те меселімді</w:t>
        <w:br/>
        <w:t>қайтармапты және ол барған жерде іс алға басатын.</w:t>
        <w:br/>
        <w:t>Тәшенов Қара, Ділмағанбетов Сайын, Тайышев</w:t>
        <w:br/>
        <w:t>Кенже, Көшербаев Муса, Мұқашев Әлендер ше?</w:t>
        <w:br/>
        <w:t>Байшонаста кейін, мектеп-интернатта директор</w:t>
        <w:br/>
        <w:t>болып, жастай марқұм болған Сатқан Бейсенов білім,</w:t>
        <w:br/>
        <w:t>шәкірт тәрбиесі десе жаны бөлек адам еді ғой.</w:t>
        <w:br/>
        <w:t>Топырақтары торқа болсын!</w:t>
        <w:br/>
        <w:t>Оку, білім беру саласын басқару - қиынның қиыны.</w:t>
        <w:br/>
        <w:t>Жұмысымда кемшілік болмады, бәрі сайдың тасы еді,</w:t>
        <w:br/>
        <w:t>Деп айта алмаймын. Бірақ, мен сол кездегі мектеп</w:t>
        <w:br/>
        <w:t>басшыларына, оның ұжымдарына дән ризамын.</w:t>
        <w:br/>
        <w:t>Қасымқожа, Досымқожа Кейкешевтер, Мырзахмет</w:t>
        <w:br/>
        <w:t>Сейітқалиев, Азат Жанасов, Сәрсен Дүйсешев,</w:t>
        <w:br/>
        <w:t>Рамазан Жәшиев, Ғазиз Садиров, Аманбол апай мен</w:t>
        <w:br/>
        <w:t>Серік ағай, Өтекең Нахуов, Қиық Жұмағалиев,</w:t>
        <w:br/>
        <w:t>Жұмағали Мұханғалиев, Таңатар Жұмағалиев,</w:t>
        <w:br/>
        <w:t>Сергей Ыбраев, Өтесін Шәрімов, Таукен Бисалиев,</w:t>
      </w:r>
    </w:p>
    <w:p>
      <w:r>
        <w:t>Захария Дабысов - бұлардың бәрі менің қимас</w:t>
        <w:br/>
        <w:t>жандарым, түсінісіп еңбек еткен қолғанаттарым</w:t>
        <w:br/>
        <w:t>болатын. Маған абыройды осындай азаматтар әкелген.</w:t>
        <w:br/>
        <w:t>Абырой туралы ой</w:t>
        <w:br/>
        <w:t>Дәмеш Ерғалиеваның еңбегі елеусіз қалған жоқ.</w:t>
        <w:br/>
        <w:t>Қазақ ССР-інің халық ағарту ісінің озаты белгісімен,</w:t>
        <w:br/>
        <w:t>“Еңбек ардагері”, В.И.Лениннің 100 жылдығына орай</w:t>
        <w:br/>
        <w:t>шығарылған “Еңбектегі ерлігі үшін”, Бүкілодақтық</w:t>
        <w:br/>
        <w:t>189</w:t>
        <w:br/>
        <w:t>шыққанға дейін 14-Әуе күштері Армиясының</w:t>
        <w:br/>
        <w:t>құрамындағы 486-авиациялық истребитель полкінде</w:t>
        <w:br/>
        <w:t>болды.</w:t>
        <w:br/>
        <w:t>Әскери білім жетілдіру курсынан өткен ол, жалпы,</w:t>
        <w:br/>
        <w:t>ұрысқа 1941 жылдың шілдесінде Солтүстік Батыс</w:t>
        <w:br/>
        <w:t>майданында араласып, 4-інші Украина майданының</w:t>
        <w:br/>
        <w:t>жоғарыда айтылған 8-Әуе күштері Армиясының 66</w:t>
        <w:br/>
        <w:t>бөлімінде жүріп, жеңісті қарсы алады. Сұрапыл</w:t>
        <w:br/>
        <w:t>соғысқа басынан аяғына дейін қатысып, елге 1947</w:t>
        <w:br/>
        <w:t>жылы ғана оралғанда да “оққағары” болды ма, ешбір</w:t>
        <w:br/>
        <w:t>жарақат алмапты. Жеті кластық білімі бар қазақ</w:t>
        <w:br/>
        <w:t>жігітінің соғыс жылдарында саяси жетекші әрі Әуе</w:t>
        <w:br/>
        <w:t>күштері құрамында шайқасқа қатысуы, азиаттықтарға</w:t>
        <w:br/>
        <w:t>Үстемдік көзқарас қалыптасқан сол кезең өресімен</w:t>
        <w:br/>
        <w:t>қарасақ, сиректеу құбылыс-ты. Тэжмағамбет</w:t>
        <w:br/>
        <w:t>ақсақалмен оның өмірінің соңғы жылдарында</w:t>
        <w:br/>
        <w:t>жүздескен сәттің бірінде осы жөнінде сыр</w:t>
        <w:br/>
        <w:t>суыртпақтатқанбыз: “Қазақтың ұл-қыздары қанына</w:t>
        <w:br/>
        <w:t>тартқан жауынгер ұрпақ екенін дәлелдеді ғой. Мүмкін</w:t>
        <w:br/>
        <w:t>соның да әсері болған шығар, - деді ол. - Соншалықты</w:t>
        <w:br/>
        <w:t>ерлік істедім деп мақтана алмаймын. Әйтеуір жұрт</w:t>
        <w:br/>
        <w:t>қатарлы ел қорғадым, бақыттылығымыз сол - жауды</w:t>
        <w:br/>
        <w:t>жеңіп, аман-сау елге оралдық. Мұны көре алмай</w:t>
        <w:br/>
        <w:t>кеткен боздақ қаншама?!”</w:t>
        <w:br/>
        <w:t>Біз осыншалықты сұрағы көп қарт жүрегіндегі сөздің</w:t>
        <w:br/>
        <w:t>сырын таппақ оймен сөз “қоздатсақ” та ол екі шекесін</w:t>
        <w:br/>
        <w:t>сығымдап, отырып қалды. Одан жоқ қозғауға</w:t>
        <w:br/>
        <w:t>жүрегіміз шыдамады.</w:t>
        <w:br/>
        <w:t>Иә, қан қасаптан дін аман шығын, омырауына</w:t>
        <w:br/>
        <w:t>шығып жүрді. 1968 жылмен салыстырғанда білім</w:t>
        <w:br/>
        <w:t>сапасы 72 пайыздан 95 пайызға дейін көтерілді. Ал,</w:t>
        <w:br/>
        <w:t>жас мұғалімдерді алдымен ауданның бірінші</w:t>
        <w:br/>
        <w:t>басшысында қабылдау тәжірибесі дәстүрге еніп еді.</w:t>
        <w:br/>
        <w:t>балесебтктын шегініс</w:t>
        <w:br/>
        <w:t>Таным, танылу деген ұғымдар бар. Адамзат</w:t>
        <w:br/>
        <w:t>дамуында адам танымының қоғамдық, тарихи сипаты</w:t>
        <w:br/>
        <w:t>болады. Таным - адам санасын дамытудың негізі.</w:t>
        <w:br/>
        <w:t>Сол арқылы ол елге танылады, қоғамдағы өз орнын</w:t>
        <w:br/>
        <w:t>Дәмеш Биханқызының елге танылған кезі де сол</w:t>
        <w:br/>
        <w:t>- уақыттар. Бірақ ол өзінің тынымсыз ізденісін,</w:t>
        <w:br/>
        <w:t>ауданның білім корпусын дәстүр мен жаңашылдыққа</w:t>
      </w:r>
    </w:p>
    <w:p>
      <w:r>
        <w:t>жұмылдыруын, беделі мен абыройын әсте де айта</w:t>
        <w:br/>
        <w:t>қоймайды. Мақтанбайды. Әңгіме төркінін өзі жүрген</w:t>
        <w:br/>
        <w:t>орта, ондағы абзал адамдар төңірегіне аудара береді.</w:t>
        <w:br/>
        <w:t>-- Інім-ау, - дейді ол, - сол кездің адамдарының</w:t>
        <w:br/>
        <w:t>жөні бөлек пе екен? Мен білім сорпасын қалқып ішкен,</w:t>
        <w:br/>
        <w:t>“сен - тұр, мен - айтайын” деген талай адамдармен</w:t>
        <w:br/>
        <w:t>қызметтес болдым. Нұрекенді былай қойғанда Бержан</w:t>
        <w:br/>
        <w:t>(Қанатбаев) ағамыздың өзі қайталанбас тұлға еді ғой.</w:t>
        <w:br/>
        <w:t>Директорлығы өз алдына, оның математикасынан 8</w:t>
        <w:br/>
        <w:t>алған адам, Мәскеудің академик Губкин атындағы</w:t>
        <w:br/>
        <w:t>институтында түсетін. Сарғұнанов Ораз ағамыз ше?!</w:t>
        <w:br/>
        <w:t>БЛКЖО -ның 40 жылдығы атындағы мектепті</w:t>
        <w:br/>
        <w:t>салып, сонда өзі зейнет жасына жеткенше басшы</w:t>
        <w:br/>
        <w:t>болды. Оларға Қазақстанның еңбек сіңірген мұғалімі</w:t>
        <w:br/>
        <w:t>атағын беру үшін ұсыныс жасағаныма әлі күнге өзімді</w:t>
        <w:br/>
        <w:t>“Германияны жеңгені үшін” медалін тағып туған</w:t>
        <w:br/>
        <w:t>жерге оралғанда, оның басты бақыты - Жеңіс болған-</w:t>
        <w:br/>
        <w:t>ды. Тәжмағамбет Назымов соғыстан кейін бейбіт</w:t>
        <w:br/>
        <w:t>еңбекке араласты. Ескенеде жөндеуші мұнайшы</w:t>
        <w:br/>
        <w:t>оператор болды. Доссор кәсіпшілігінде кәсіподақ</w:t>
        <w:br/>
        <w:t>ұйымын да басқарды. “Ескенеде оператор болып</w:t>
        <w:br/>
        <w:t>жұмыс істеп, жетпісінші жылдары пенсияға қалғанша</w:t>
        <w:br/>
        <w:t>Байшонас мұнай кәсіпшілігін басқарған Қуаныш</w:t>
        <w:br/>
        <w:t>Құдабаевтың шапағатын көп көрдік. Бұл үлкенді</w:t>
        <w:br/>
        <w:t>үлкенше, кішіні кішіше қадірлеп сыйлай білетін. Ал</w:t>
        <w:br/>
        <w:t>менің осындай еңбектес жолдастарым көп болды” деп,</w:t>
        <w:br/>
        <w:t>бейбіт еңбектегі кейбір әріптестері туралы сүйсіне</w:t>
        <w:br/>
        <w:t>әңгімелер-ді.</w:t>
        <w:br/>
        <w:t>Тәжмағамбет ақсақалдың өзі көпті құдайдан .</w:t>
        <w:br/>
        <w:t>тілейтін, барға қанағатшыл жан болатын. Сол ізгілік</w:t>
        <w:br/>
        <w:t>қасиеті болар, ұл-қыздарының қызығына бөленіп,</w:t>
        <w:br/>
        <w:t>бақуатты ғұмыр кешті. ;</w:t>
        <w:br/>
        <w:t>МҰНАЙШЫЛАР АРДАҒЫ /</w:t>
        <w:br/>
        <w:t>Сұм соғыс құлақтанып тұрған 10942 жылдың</w:t>
        <w:br/>
        <w:t>жазында 14 жасар балаң жас сесмикалық партияға</w:t>
        <w:br/>
        <w:t>жұмысқа тұрды. Көзінде оты, жүрегінде жалыны бар</w:t>
        <w:br/>
        <w:t>жасөспірімнің болашағынан үміт күткен сол кездегі</w:t>
        <w:br/>
        <w:t>ағалар көп кешікпей оның Гурьев мұнай техникумына</w:t>
        <w:br/>
        <w:t>түсуіне мүмкіндік жасады. Оқу орнын ойдағыдай</w:t>
        <w:br/>
        <w:t>тәмамдаған елгезек жігіт бірден мұнай бірлестігіне</w:t>
        <w:br/>
        <w:t>инженерлік жұмысқа кіріп, мансап қуып жүре берер</w:t>
        <w:br/>
        <w:t>2001 жыл.</w:t>
        <w:br/>
        <w:t>183</w:t>
        <w:br/>
        <w:t>Бірақ, мен оның көптеген адамдық, азаматтық</w:t>
        <w:br/>
        <w:t>қасиеттерінен хабарым бар еді..</w:t>
        <w:br/>
        <w:t>Халық арасында көп жүретін журналист халқы</w:t>
      </w:r>
    </w:p>
    <w:p>
      <w:r>
        <w:t>ғой. Білетін себебім де сол, Дәмеш Биханқызы туралы</w:t>
        <w:br/>
        <w:t>ұстаздар да, мектеп директорлары да, ата-аналар, тіпті</w:t>
        <w:br/>
        <w:t>қарапайым халық та тек дұрыс, жағымды әңгіме</w:t>
        <w:br/>
        <w:t>айтатын. ;</w:t>
        <w:br/>
        <w:t>. Философиялық шегініс</w:t>
        <w:br/>
        <w:t>түснік келгенде, адамның да, қоғамнын да мақсаты</w:t>
        <w:br/>
        <w:t>- адам қамы. Оның материалдык, рухани мүдде-</w:t>
        <w:br/>
        <w:t>талаптарының кезінде қанағаттандырылып тұруына,</w:t>
        <w:br/>
        <w:t>басқаның үстемділігінен бос еркін өмір сүруіне, оның</w:t>
        <w:br/>
        <w:t>ішкі қабілеттері Мен дарын-талантының уақытында</w:t>
        <w:br/>
        <w:t>толық ашылуына әлеуметтік-экономикалық</w:t>
        <w:br/>
        <w:t>жағдайлар жасау, басқаша айтқанда, адам үшін</w:t>
        <w:br/>
        <w:t>бақытты өмір орнату. Мұны іске асыратын патша да,</w:t>
        <w:br/>
        <w:t>үкімет басшысы да емес, оның өз еңбегі, ақыл-ойы</w:t>
        <w:br/>
        <w:t>мен екі қолының күші, іскерлік қабілеті.</w:t>
        <w:br/>
        <w:t>Ғұмырнамалық шегініс</w:t>
        <w:br/>
        <w:t>Дәмеш Ерғалиева 1939 жылы 20 ақпанында Мақат</w:t>
        <w:br/>
        <w:t>кентінде жұмысшы отбасында дүниеге келді. 1956</w:t>
        <w:br/>
        <w:t>жылы М.Горький атындағы орта мектепті бітіргеннен</w:t>
        <w:br/>
        <w:t>кейін Атырау пединетитутында оқып, өз мектебінде</w:t>
        <w:br/>
        <w:t>10 жыл мұғалім болады. 1966 жылдың қараша айынан</w:t>
        <w:br/>
        <w:t>1968 жылдың тамыз айына дейін аудандық</w:t>
        <w:br/>
        <w:t>методикалық кабинет меңгерушісі, сонсоң 1990 жылға</w:t>
        <w:br/>
        <w:t>- Оқушыларға кәсіптік бағдар беру мәселесіне орай,</w:t>
        <w:br/>
        <w:t>-- деп еске алады Дәмеш Биханқызы, - ауданда оқу -</w:t>
        <w:br/>
        <w:t>өндірістік комбинатын құруға бастама көтердік.</w:t>
        <w:br/>
        <w:t>Өйткені, мектептердегі оқу шеберханалары өте ескі,</w:t>
        <w:br/>
        <w:t>базасы жоқ әрі дұрыс жабдықтары да болмайтын.</w:t>
        <w:br/>
        <w:t>“Еңбек сабағы”, “Машинатану”, “Үй жабдықтары”</w:t>
        <w:br/>
        <w:t>деп, өзімізді-өзіміз алдап жүрдік. Шындығында, бұл</w:t>
        <w:br/>
        <w:t>пәндерден оқушы дұрыс дәріс ала алмайтын. Біздің</w:t>
        <w:br/>
        <w:t>бастамамыз - тың бастама, оған тосырқай қараушылар</w:t>
        <w:br/>
        <w:t>да болды. Бірақ, біз дегенімізге жеттік. Оқушылар</w:t>
        <w:br/>
        <w:t>автомобилыші, токарь, тігінші, т.б. мамандықтар да</w:t>
        <w:br/>
        <w:t>білім алып, кейін олардың біразы маман болып</w:t>
        <w:br/>
        <w:t>шықты. Шәкірттердің нәзік қолдарымен :&gt;жасалған</w:t>
        <w:br/>
        <w:t>түрлі бұйымдар аудандық, облыстық көрмелерге</w:t>
        <w:br/>
        <w:t>қатысып, жүлделі оралатын. Өкінішке орай сол</w:t>
        <w:br/>
        <w:t>комбинат кейін жабылып тынды ғой.</w:t>
        <w:br/>
        <w:t>- Мақат ауданы-мамандар дүкені делінетін, деп</w:t>
        <w:br/>
        <w:t>әңгіме сабақтайды Дәмеш Биханқызы. - Сол рас еді.</w:t>
        <w:br/>
        <w:t>Өз саламды айтсам, директорлар да, мұғалімдер де өз</w:t>
        <w:br/>
        <w:t>ісінің мамандары, нағыз сайыпқырандар болатын.</w:t>
        <w:br/>
        <w:t>Әсіресе, Ұлы Отан соғысының ардагер-панфиловшысы,</w:t>
        <w:br/>
        <w:t>республикаға еңбек сіңірген ұстаз Нұр Құсайынов</w:t>
        <w:br/>
        <w:t>ағамыздың тәлімі қандай еді?! Ол Абайда, интернатта</w:t>
        <w:br/>
        <w:t>директор болды, кейін ұзақ жыл аудандык әдістемелік</w:t>
        <w:br/>
        <w:t>кабинетті басқарды. Сол кісінің құдіреттілігі ғой,</w:t>
        <w:br/>
        <w:t>аудан орталығы Мақатқа көшіріліп, мен бөліміммен</w:t>
        <w:br/>
        <w:t>сонда кеткенімде ол методкабинетті Доссорда</w:t>
        <w:br/>
        <w:t>қалдырып, Байшонас, Комсомол, Ескене, Қошқар,</w:t>
        <w:br/>
        <w:t>Сағыздағы білім ордаларын түгел бақылап, қажетті</w:t>
      </w:r>
    </w:p>
    <w:p>
      <w:r>
        <w:t>Азыналиев, Рысқали Қалмұқанов... болып жалғаса</w:t>
        <w:br/>
        <w:t>береді. Осы азаматтардың тынымсыз еңбегінің</w:t>
        <w:br/>
        <w:t>арқасында Еділ-Жайық өңірінің кең тынысы ашылды.</w:t>
        <w:br/>
        <w:t>19784 жылы Жайық мұнай-газ өндіру басқармасы</w:t>
        <w:br/>
        <w:t>құрылып, бұл ұжым өз алдына енші алып кеткен еді.</w:t>
        <w:br/>
        <w:t>Сол жылы Х.Дүйсенбаев Мақат мұнай-газ өндіру</w:t>
        <w:br/>
        <w:t>басқармасының бастығы болып тағайындалды. Оның</w:t>
        <w:br/>
        <w:t>іскер, ұйымдастырушылық көде еі осы жылдар ішінде</w:t>
        <w:br/>
        <w:t>шындап танылды. |</w:t>
        <w:br/>
        <w:t>“Ескі мұнай алаңдарындағы қондырғы</w:t>
        <w:br/>
        <w:t>жабдықтарының бәрі де ескі, бұнда тыңнан бір нәрсе</w:t>
        <w:br/>
        <w:t>табам деудің орнына, жыртықты жамап, кенеуі</w:t>
        <w:br/>
        <w:t>кеткенді құрсаулаумен уақытың өтеді. Енді қайтерсің,</w:t>
        <w:br/>
        <w:t>дәрмені күшті Орталық “Аларынды алдым, ендігісін</w:t>
        <w:br/>
        <w:t>өзің біл” десе. Ал қанша тыраштанғанмен ескінің аты</w:t>
        <w:br/>
        <w:t>ескі, бір жерден “жарып” шықпаса тұра алмайды.</w:t>
        <w:br/>
        <w:t>Бастық болып келген жылдың қысы. Мақаттағы</w:t>
        <w:br/>
        <w:t>орталық бу қазанының тұрбасы шіріп, құлап түсті.</w:t>
        <w:br/>
        <w:t>Бүкіл бір поселкенің жылусыз қалу- қаупі төнді.</w:t>
        <w:br/>
        <w:t>Аварияны ауыздықтауға мұнайшылармен қатар,</w:t>
        <w:br/>
        <w:t>поселкедегі өзге де ұйымдар атсалысып, соның</w:t>
        <w:br/>
        <w:t>2 арқасында авария сөткеге жетпей жөнделіп, жылу</w:t>
        <w:br/>
        <w:t>құбыры іске қосылды. Мұндай тырбың тіршіліктен</w:t>
        <w:br/>
        <w:t>ештеңе шықпасын білген Хасекен, сол жылы жазда</w:t>
        <w:br/>
        <w:t>мұнайшылар шағын ауданын будан сумен жылытуға |</w:t>
        <w:br/>
        <w:t>көшірді. Бұл әрине, жаңалық еді, “мұрыны жылыған”</w:t>
        <w:br/>
        <w:t>халық бір жасап қалды. | .</w:t>
        <w:br/>
        <w:t>Басқарманың өнжеусіз мұнайы Хасекең бастаған</w:t>
        <w:br/>
        <w:t>мақаттықтарды қашан да қанағаттандырмаушы еді.</w:t>
        <w:br/>
        <w:t>дейін М.Баймұқанов атындағы орта мектебінің</w:t>
        <w:br/>
        <w:t>директоры. 1994 жылдан облыстық ЖӨИеКеДаГІ</w:t>
        <w:br/>
        <w:t>зейнеткер.</w:t>
        <w:br/>
        <w:t>-..Бір ауданда, оқу-ағарту саласында 430 жыл бойы</w:t>
        <w:br/>
        <w:t>үзбестен еңбек ету, оның бақандай 18 жылында білім</w:t>
        <w:br/>
        <w:t>бөлімін басқару оңай емес. Білімсіз - өмір жоқ екенін</w:t>
        <w:br/>
        <w:t>ескерсек, Дәмеш Биханқызының саналы өмірі</w:t>
        <w:br/>
        <w:t>мұнайлы Мақат ауданының өсу, кемелдену, өркендеу</w:t>
        <w:br/>
        <w:t>жолдарымен бірге жасасып келіпті ғой.</w:t>
        <w:br/>
        <w:t>Мектептердің, мектеп жасына дейінгі белсен</w:t>
        <w:br/>
        <w:t>мекемелерінің материалдық-техникалық базасын</w:t>
        <w:br/>
        <w:t>нығайту, мұғалім кадрлерді дайындау мен тәжірибелік</w:t>
        <w:br/>
        <w:t>шыңдау, білім сапасына, саналы тәрбиеге мән беру өз</w:t>
        <w:br/>
        <w:t>алдына, сол жылдарда бой көтерген Мақаттағы екі .</w:t>
        <w:br/>
        <w:t>1176 орындық жаңа типті мектеп, мектеп-интернат,</w:t>
        <w:br/>
        <w:t>Белинский, Горький, Комсомол мектептеріне 160</w:t>
        <w:br/>
        <w:t>орындық қосымша құрылыстар салу, 2 саз, 2 спорт</w:t>
        <w:br/>
        <w:t>мектебін ұйымдастыру, жаңа типті 2 балабақша салу</w:t>
        <w:br/>
        <w:t>оңайдан келген іс емес, тынымсыз еңбектің, жоғары</w:t>
        <w:br/>
        <w:t>органдар алдына мәселені қабырғасынан қоюдың, соны</w:t>
        <w:br/>
        <w:t>үлкен беделмен жасатудың нәтижесі еді. Бұл жерде</w:t>
        <w:br/>
        <w:t>Дәмеш Биханқызы өзі қызмет еткен кездегі аудан</w:t>
      </w:r>
    </w:p>
    <w:p>
      <w:r>
        <w:t>басшылары Әбу Әтшібаев, Беркін Ізтелеуов,</w:t>
        <w:br/>
        <w:t>Наурызғали Бешімов, Людмила Николаевна</w:t>
        <w:br/>
        <w:t>Свечникова, Алдаберген Аманиязов, Николай</w:t>
        <w:br/>
        <w:t>Владимирович Насенков, Ғалия Сүлейменова, Серік</w:t>
        <w:br/>
        <w:t>Сағытжанов, Әжіғали Нысанбаев секілді ілкқые</w:t>
        <w:br/>
        <w:t>қамқорлықтарын ілтипатпен еске алады.</w:t>
        <w:br/>
        <w:t>1694</w:t>
        <w:br/>
        <w:t>Құбылыстың, шындықтың барлық жақтарының</w:t>
        <w:br/>
        <w:t>жиынтығы және олардың (өзара) қатынастары, міне,</w:t>
        <w:br/>
        <w:t>ақикат осылардан құралады. КЕқ И.Ленин). нні</w:t>
        <w:br/>
        <w:t>біреу, ол обьективтік.</w:t>
        <w:br/>
        <w:t>Біздің ұлағатты ұстаз, ауданның білім саласының</w:t>
        <w:br/>
        <w:t>ардагер-майталманы Дәмеш Биханқызы Ерғалиева</w:t>
        <w:br/>
        <w:t>туралы паш еткен ақиқат - тыримайқан ҚесА женин</w:t>
        <w:br/>
        <w:t>- деы.</w:t>
        <w:br/>
        <w:t>; 2003 жыл.</w:t>
        <w:br/>
        <w:t>ДОССОРДАН ҒАЛЫМ ҚЫЗ</w:t>
        <w:br/>
        <w:t>Данышпан Абай: “Өзіңе сен, өзінді алып шығар,</w:t>
        <w:br/>
        <w:t>Еңбегің мен ақылың екі жақтап” деген еді ғой.</w:t>
        <w:br/>
        <w:t>Айсұлуды ойласам, есіме ұлы ақынның осы өлеңі</w:t>
        <w:br/>
        <w:t>түседі. Айекең өзінің білім-білігі, шысықтылығы мен</w:t>
        <w:br/>
        <w:t>тілтабысқыш қасиеттері арқылы сонау тәкаппар</w:t>
        <w:br/>
        <w:t>Алматының зиялы қауымына сіңісіп, тек сіңіп қана</w:t>
        <w:br/>
        <w:t>қоймай, солардың ортасынан ойып тұрып ні амен алған</w:t>
        <w:br/>
        <w:t>азамат.</w:t>
        <w:br/>
        <w:t>Айсұлу кім? Ол қасиетті Доссордың ердегі; кездік</w:t>
        <w:br/>
        <w:t>қаны сонда тамды. Абай атындағы орта мектепті</w:t>
        <w:br/>
        <w:t>бітірді. Марқұм әкесі Шәкен Исанұлы аузымен құс</w:t>
        <w:br/>
        <w:t>тістеген, қатарының алды, мұнай өндірісінің шебер</w:t>
        <w:br/>
        <w:t>ұйымдастырушысы еді. “Өзге балаларым - бір бөлек.</w:t>
        <w:br/>
        <w:t>Айсұлуым - бір бөлек. Осы жозкекне жені</w:t>
        <w:br/>
        <w:t>шығады”, --деп отыратын.</w:t>
        <w:br/>
        <w:t>204</w:t>
        <w:br/>
        <w:t>ШІ»</w:t>
        <w:br/>
        <w:t>беру, газет-журналдар, кітаптар сату, биллярд, теннис</w:t>
        <w:br/>
        <w:t>залдарын ұйымдастыру неге қолға алынбасқа?</w:t>
        <w:br/>
        <w:t>Біз білген жерде Байшонас спорттың, мәдени-</w:t>
        <w:br/>
        <w:t>өнерпаздық өмірдің ордасы еді. Шахматшы Точилин,</w:t>
        <w:br/>
        <w:t>баскетболшы Бауыржан, палуандар Аралбаев,</w:t>
        <w:br/>
        <w:t>Ділмұқашев, футболшы Байесенов, қақпашы Сайд...</w:t>
        <w:br/>
        <w:t>есіме түсіре алмай отырғандарым қаншама? Күні кеше</w:t>
        <w:br/>
        <w:t>дүниеден өткен Табылды жырау, биші Гүлнәр, әнші</w:t>
        <w:br/>
        <w:t>Гүлжандар өз ортасының сәні еді. Атын ұмыттым,</w:t>
        <w:br/>
        <w:t>бір жас жігіт фольклорлы-этнографиялық ансамбльді</w:t>
        <w:br/>
        <w:t>ауданда тұңғыш рет осы Байшонаста ұйымдастырған.</w:t>
        <w:br/>
        <w:t>Мақсот Қилыбаев ағамыз осы ансамбльге арнап түрлі</w:t>
        <w:br/>
        <w:t>аспаптар, киімдер алып бергені әлі есте.</w:t>
      </w:r>
    </w:p>
    <w:p>
      <w:r>
        <w:t>Сол даңқтың табы да қалмаған. Спортшылар</w:t>
        <w:br/>
        <w:t>бастарын анда-санда, жоғарыдан хабар келгенде бір</w:t>
        <w:br/>
        <w:t>косады. Ал поселкедегі жалғыз клуб... сатылып</w:t>
        <w:br/>
        <w:t>кеткен, каңырап тұр. Жиналысқа барған халық</w:t>
        <w:br/>
        <w:t>бүрсендеп шығады. Әйгілі “Достық” паркі туралы</w:t>
        <w:br/>
        <w:t>айтудың өзі ауыр...</w:t>
        <w:br/>
        <w:t>Ал осы алақандай поселкенің әлеуметтік-</w:t>
        <w:br/>
        <w:t>тұрмыстық, мәдени-көпшілік жайын жаңа сатыға</w:t>
        <w:br/>
        <w:t>көтеруге бола ма? Әрине, болады. Ол үшін далада</w:t>
        <w:br/>
        <w:t>ешкімді шақырудың қажеті жоқ, поселкедегі үш</w:t>
        <w:br/>
        <w:t>алпауыт кәсіпорынның - Ботақан, Қарсақ, Байшонас</w:t>
        <w:br/>
        <w:t>кен орындарының басшыларының басы қосылып,</w:t>
        <w:br/>
        <w:t>поселке өміріне тереңірек үңілсе - болып жатыр. Ал</w:t>
        <w:br/>
        <w:t>оларға арнаулы техника гаражының, “Байшонас-</w:t>
        <w:br/>
        <w:t>Жылудың” басшылары қосылса тіпті рахат. Олардың</w:t>
        <w:br/>
        <w:t>басы қосылатын жер бар - ол поселкелік әкімшілік.</w:t>
        <w:br/>
        <w:t>кемелденіп келе жатқандай әсер берді, маған. Өйткені,</w:t>
        <w:br/>
        <w:t>мұнда “Қазақойл” ҰМК-ның президенті Нұрлан</w:t>
        <w:br/>
        <w:t>Балғынбаевтың тікелей нұсқауымен көрерге көз керек</w:t>
        <w:br/>
        <w:t>әсем тұрғын үйлер бой көтеруде. Жергілікті халық</w:t>
        <w:br/>
        <w:t>олардың игілігін көріп те отыр.</w:t>
        <w:br/>
        <w:t>Бізге ой келеді: Байшонас әлі де көркеюі тиіс.</w:t>
        <w:br/>
        <w:t>Өйткені ол - Байшонас, Қарсақ, Ботақан секілді аудан</w:t>
        <w:br/>
        <w:t>мұнайының басым бөлігін беріп отырған кен</w:t>
        <w:br/>
        <w:t>аландарын пайдаланушылардың базалық поселкесі.</w:t>
        <w:br/>
        <w:t>Құдай көпсінбесін, жалақы да - солар да, игілік те</w:t>
        <w:br/>
        <w:t>солар да. Олай болев, үкімет мүмкіндігі - шектеулі,</w:t>
        <w:br/>
        <w:t>қазір біраз үй салғанмен, ертең тоқтатып тастайды.</w:t>
        <w:br/>
        <w:t>Сөйткенше, білекті сыбанып жіберіп, осындағы</w:t>
        <w:br/>
        <w:t>тұрғындар өздері үшін неге үй салмайды екен? Тәм- .</w:t>
        <w:br/>
        <w:t>тәуір көше боп бой көтеріп келе жатқан жаңа қоныс</w:t>
        <w:br/>
        <w:t>алаңын созып, әсем көше жасаса, оған бау-бақша егіп,</w:t>
        <w:br/>
        <w:t>жасыл желекке бөлесе нұр үстіне нүр. Су тапшылығы</w:t>
        <w:br/>
        <w:t>әнебір айтарлықтай емес. Жалпы, Байшонаста жеке -</w:t>
        <w:br/>
        <w:t>тұрғын үй құрылысын өрістету күн тәртібінен түспеуі</w:t>
        <w:br/>
        <w:t>Біздің тағы бір байқағанымыз, поселке халқы мол</w:t>
        <w:br/>
        <w:t>мұнайға бой ұрған да, жеке, шағын кәсіпкерлік</w:t>
        <w:br/>
        <w:t>атаулыға мән бермейді екен. “Әр үйде бір-екіден көлік</w:t>
        <w:br/>
        <w:t>бар, барын қаладан әкеледі де, тауар өтпейді” деп</w:t>
        <w:br/>
        <w:t>ойлайды мұндағылар. Дұрыс өтетін тауарлар,</w:t>
        <w:br/>
        <w:t>күнделікті қажетті майда-шүйделер әкелсе - неге</w:t>
        <w:br/>
        <w:t>өтпесін?! Сондай-ақ, дүниенің бәрі тек базар,</w:t>
        <w:br/>
        <w:t>алыпсатарлық саудамен шектелуі тиіс емес. Поселкеден</w:t>
        <w:br/>
        <w:t>шаштараз, аяқ киім тігетін орын, прокатқа кассеталар</w:t>
        <w:br/>
        <w:t>203</w:t>
        <w:br/>
        <w:t>5а</w:t>
        <w:br/>
        <w:t>Әлігі басшылар, ертеңгі жұмысты поселке әкімі Боран</w:t>
        <w:br/>
        <w:t>Ақмұрзиевтан бастап, “не шаруа бар?” деген</w:t>
      </w:r>
    </w:p>
    <w:p>
      <w:r>
        <w:t>жанашырлық танытса, бітпейтін шаруа жоқ, үш</w:t>
        <w:br/>
        <w:t>жүзден астам үйі бар шағын поселке құлпырып сала</w:t>
        <w:br/>
        <w:t>беретініне, біз куә, халық куә. Біз білетін Байшонас</w:t>
        <w:br/>
        <w:t>халқы қашаннан ұйымшыл, бастамашыл халық,</w:t>
        <w:br/>
        <w:t>басшылар бастаса - қоштап кетері сөзсіз.</w:t>
        <w:br/>
        <w:t>“Лайым, сол тіршілікке кектен карлб %</w:t>
        <w:br/>
        <w:t>ұлдан жыл.</w:t>
        <w:br/>
        <w:t>ЕСКЕНЕ ЕСКЕРМЕЙТІН МЕКЕН ЕМЕС</w:t>
        <w:br/>
        <w:t>олай болса, тіршілік жасауға осы поселкенің өз</w:t>
        <w:br/>
        <w:t>тұрғындары ұмтылғандары желе</w:t>
        <w:br/>
        <w:t>Аудандағы алты поселкенің бірі - Ескене. Мұнайы</w:t>
        <w:br/>
        <w:t>азайып, консервацияға қойылса да онда қазір үдіре</w:t>
        <w:br/>
        <w:t>көшкен тұрғындар жоқ, қонырдың күйін кешіп, үмітін</w:t>
        <w:br/>
        <w:t>болашаққа жалғап ғұмыр сүріп жатыр. Поселкеде</w:t>
        <w:br/>
        <w:t>тоғыз жылдық мектеп, бу қазандығы, телефон</w:t>
        <w:br/>
        <w:t>байланысы, дүкен, кітапхана, фельшерлік-акушерлік</w:t>
        <w:br/>
        <w:t>бекет бар. Мектепте 50 бала дәріс алады, 9 мұғалім</w:t>
        <w:br/>
        <w:t>бар. Мектепті жылыту үшін дербес бу қазандығын</w:t>
        <w:br/>
        <w:t>қондырудың шарасы алынып жатыр. 30 парта, 2</w:t>
        <w:br/>
        <w:t>тақта, компьютерлер т.б. оқу құралдары алыныпты.</w:t>
        <w:br/>
        <w:t>Дейтұрғанмен, бастауын сонау отызыншы</w:t>
        <w:br/>
        <w:t>жылдардан алған мектеп үйі өте ескі, кенеуі қашқан,</w:t>
        <w:br/>
        <w:t>сыныптарының, спорт залының едендері тозған.</w:t>
        <w:br/>
        <w:t>205</w:t>
        <w:br/>
        <w:t>5»</w:t>
        <w:br/>
        <w:t>Өзгелердей Айсұлудың еңбек жолы қарапайым</w:t>
        <w:br/>
        <w:t>басталды. Біздің “Мұнайшы” газетіне корректор болып</w:t>
        <w:br/>
        <w:t>орналасты. Онысын біреулер нағашысы Тәжібай</w:t>
        <w:br/>
        <w:t>Текеевтың жебеуші-демеушілігіне саятын. Бірақ,</w:t>
        <w:br/>
        <w:t>марқұм Тәкең редакцияға сол уақытта қатар келген</w:t>
        <w:br/>
        <w:t>Серік Мұхамбетов, Қуаныш Мұхамбетәлиев, Кеңес</w:t>
        <w:br/>
        <w:t>Тұрышпевтерге жасалған қамқорлығындай Айсұлудың</w:t>
        <w:br/>
        <w:t>болашағына да үлкен сенім артқан екен ғой.</w:t>
        <w:br/>
        <w:t>Тәкеңді қалайша көреген демейсің?! Ішінде Айсұлу</w:t>
        <w:br/>
        <w:t>бар редакцияның жоғарыдағы үш жігітін, сәл кейін</w:t>
        <w:br/>
        <w:t>келген мені қоса ҚазМҰУ-ге оқуға аттандырды.</w:t>
        <w:br/>
        <w:t>Студент болған түгеліміз сессия кезінде үдере көшкен</w:t>
        <w:br/>
        <w:t>елдей оқуға жөнелгенде ағамыз қабақ шытпайтын.</w:t>
        <w:br/>
        <w:t>Ақ тілегін айтып, газеттің инемен құдық қазғандай</w:t>
        <w:br/>
        <w:t>жұмысында қала беретін.</w:t>
        <w:br/>
        <w:t>. Айсұлу филология факультетінде оқыды. Зерек қыз</w:t>
        <w:br/>
        <w:t>сол кезде-ақ М.Балақаев, М.Томанов, Б.Манасбаев</w:t>
        <w:br/>
        <w:t>секілді қазақ тілі ғылымының негізін салған ірі ғалым-</w:t>
        <w:br/>
        <w:t>ұстаздардың назарына ілікті. Ол диплом алысымен</w:t>
        <w:br/>
        <w:t>университеттің қазақ тілі мен әдебиеті кафедрасына</w:t>
        <w:br/>
        <w:t>әдістемеші болып қызметке қалдырылды. Бұл - 1978</w:t>
        <w:br/>
        <w:t>жыл болатын.</w:t>
        <w:br/>
        <w:t>“Университет - менің алтын ұям”, дейтін еді,</w:t>
        <w:br/>
        <w:t>академик Зейнолла Қабдолов, Айсұлу да ұлы</w:t>
        <w:br/>
        <w:t>ұстазының осы сөзін қайталаудан жалықпайды.</w:t>
        <w:br/>
        <w:t>Онысы дұрыс та. Айекең міне, 24 жыл бойы</w:t>
      </w:r>
    </w:p>
    <w:p>
      <w:r>
        <w:t>университет шәкірттерінің жүрегіне ана тілінен білім</w:t>
        <w:br/>
        <w:t>нұрын құйып келеді. Ол алғашқыда қатардағы ұстаз,</w:t>
        <w:br/>
        <w:t>кейін аға оқытушы болды. Қазір доцент.</w:t>
        <w:br/>
        <w:t>Бір кезде Ескене маңынан аудан</w:t>
        <w:br/>
        <w:t>шаруашылықтары, Индердің “Жамбыл”,</w:t>
        <w:br/>
        <w:t>Исатайдың “Бақсай” кооперативтері, кеңшарлар</w:t>
        <w:br/>
        <w:t>пішен шауып жататыны халықтың есінде болар.</w:t>
        <w:br/>
        <w:t>Сондай кооперативтерді, шаруа қожалықтарын</w:t>
        <w:br/>
        <w:t>ұйымдастырын, үкіметтен несие алып, теңіз</w:t>
        <w:br/>
        <w:t>беттен неге мал азығын дайындамасқа. Аталмыш .</w:t>
        <w:br/>
        <w:t>құрылымдар аяғынан тік тұрып кеткенше, оларға</w:t>
        <w:br/>
        <w:t>ауданның белді кәсіпорындары демеушілік жасаса,</w:t>
        <w:br/>
        <w:t>біз қазіргідей көрші Қызылқоға ауданынан келетін</w:t>
        <w:br/>
        <w:t>қымбат шөптерге қарап аузымызды ашып отырмас</w:t>
        <w:br/>
        <w:t>едік. Ал ол жігіттер шөптен босаған мезгілдерінде</w:t>
        <w:br/>
        <w:t>іргедегі теңізден Жіесын. ЖрнНы. сатса қандай</w:t>
        <w:br/>
        <w:t>ғанибет!</w:t>
        <w:br/>
        <w:t>.ХМекен-жай да адам Жа-Азас, акан жарыаадын</w:t>
        <w:br/>
        <w:t>тозады. Бір айырмасы ол дұрыс қамқорлық болса</w:t>
        <w:br/>
        <w:t>жойылмайды, құрып кетпейді. Жақында аудан әкімі</w:t>
        <w:br/>
        <w:t>Сәлімжан Нақпаевпен кездесуде осы кәсіпшілікте 40</w:t>
        <w:br/>
        <w:t>жыл бойы еңбек еткен зейнеткер Дина Шағырова</w:t>
        <w:br/>
        <w:t>апамыз: “Ескенені жаппаңдар, елімізге тимеңдер,</w:t>
        <w:br/>
        <w:t>киелі жердің әлі де болашағы бар” деп еді. Өз сөзінде</w:t>
        <w:br/>
        <w:t>аудан әкімі де бұл поселкені жабуға ешкім ынталы</w:t>
        <w:br/>
        <w:t>емес, ондай мәселе күн ХӘРТКЕее жоқ екенін еске</w:t>
        <w:br/>
        <w:t>салған.</w:t>
        <w:br/>
        <w:t>- Осы әңгіме бұл амны а ыла а а СЫШЕ</w:t>
        <w:br/>
        <w:t>болды. Ескене тұрғындары қазір “ал балық, аузыма</w:t>
        <w:br/>
        <w:t>сал балық!” деп отырған жоқ, еңбек етейін, игілігін</w:t>
        <w:br/>
        <w:t>көрейін, болашаққа ұмтылайын деп отыр. Олай болса,</w:t>
        <w:br/>
        <w:t>жоғарыда айтылған кейбір ойларымыз кәдеге асып</w:t>
        <w:br/>
        <w:t>14-688</w:t>
        <w:br/>
        <w:t>209</w:t>
        <w:br/>
        <w:t>908</w:t>
        <w:br/>
        <w:t>Тұрғындар мал бағады. Негізінен бұл елді-мекен</w:t>
        <w:br/>
        <w:t>маңының айналасы кең, жайылымға қолайлы жер.</w:t>
        <w:br/>
        <w:t>Кеңестер Одағы кезінде аудан мұнда түйе фермасын</w:t>
        <w:br/>
        <w:t>ашқан, түрлі кәсіпорындар қосалқы шаруашылығын</w:t>
        <w:br/>
        <w:t>осы манда ұстаған. Тіпті “Ағайын” атты шаруа</w:t>
        <w:br/>
        <w:t>қожалығы да осы жерден қоныс тепкен. Ал Ескененің</w:t>
        <w:br/>
        <w:t>екінші тынысын ашуға бола ма? Біздінше ойластырып</w:t>
        <w:br/>
        <w:t>шешсек, болатын секілді. Алдымен, жоғарыда айтқан,</w:t>
        <w:br/>
        <w:t>су казаны мен су проблемасы жөнге қойылса, поселке</w:t>
        <w:br/>
        <w:t>халқы жеміс-жидек, бақта дақылдарын өсіруге</w:t>
        <w:br/>
        <w:t>бейімделеді. Шаншыса, ағаш атаулының небір шұрайы</w:t>
        <w:br/>
        <w:t>шығатын жерді бос қою қиянат секілді.</w:t>
        <w:br/>
        <w:t>Тағы бір мәселе, бұрындары “Мұнайшыда” көтеріліп</w:t>
      </w:r>
    </w:p>
    <w:p>
      <w:r>
        <w:t>жүргендей, Ескене маңында жақсы ас тұзының коры</w:t>
        <w:br/>
        <w:t>бар. Ардагерлердің айтуынша, оңың ұзындығы 7-8</w:t>
        <w:br/>
        <w:t>шақырым, қалындығы 40 метрдей. Сәл нәрсені даладан</w:t>
        <w:br/>
        <w:t>таситын “байдың балпаңы” болуды қойып, жердің</w:t>
        <w:br/>
        <w:t>үстінде жатқан сол тұзды өндіруге неге кіріспейміз?</w:t>
        <w:br/>
        <w:t>Дұрыстап зерттеп, тұз өндіремін дейтін сол поселкеден</w:t>
        <w:br/>
        <w:t>бірер азамат табылса, аудан басшылығы көмек қолын</w:t>
        <w:br/>
        <w:t>созатынына мен кепіл.</w:t>
        <w:br/>
        <w:t>Тіл-көзіміз тасқа, қазір ауданда мал басы көбейіп</w:t>
        <w:br/>
        <w:t>келеді. Ал, дұрыс, арзан төп тауып берсек, оның</w:t>
        <w:br/>
        <w:t>бұдан да көбейе түсері хақ. Оның үстіне аудан әкімі</w:t>
        <w:br/>
        <w:t>өте арзан пайызбен мал алуға, несие беруге ынта</w:t>
        <w:br/>
        <w:t>білдіріп отыр. Олай болса, ескенеліктердің ішінен</w:t>
        <w:br/>
        <w:t>қолына түкіріп іс атқаратын азаматтар көптеп шығуы</w:t>
        <w:br/>
        <w:t>тиіс. Әңгіме тұрғындар малына қажетті шөп дайындау</w:t>
        <w:br/>
        <w:t>жөнінде.</w:t>
        <w:br/>
        <w:t>“Білім” қоғамының үздігі медальдарымен, “Құрмет</w:t>
        <w:br/>
        <w:t>трамоталарымен” марапатталды. 26 жыл бойы</w:t>
        <w:br/>
        <w:t>аудандық кеңес депутаты, аупартком мүшесі болды.</w:t>
        <w:br/>
        <w:t>Республикалық мұғалімдер сьезіне қатысты. |</w:t>
        <w:br/>
        <w:t>Апамыздың абыройын асырған тағы бір қыры -</w:t>
        <w:br/>
        <w:t>ол шаңырағы, ақылды балалары. Отбасына қарап</w:t>
        <w:br/>
        <w:t>(бұларды ұстаздар әулеті деуге де болады. Жолдасы</w:t>
        <w:br/>
        <w:t>Есен ҚазПИ-дік түлегі, тарихшы. Үлкен қызы Жарқын</w:t>
        <w:br/>
        <w:t>- Х.Досмұхамедов атындағы университеттің ғылыми</w:t>
        <w:br/>
        <w:t>хатшысы, филология ғылымының кандидаты, кіші</w:t>
        <w:br/>
        <w:t>қызы, - Жанар тіл маманы. Екі сіңлісі, екі күйеу</w:t>
        <w:br/>
        <w:t>баласы - педагог. Абыройға абырой қосылған қандай</w:t>
        <w:br/>
        <w:t>ғанибет?! Бұл жерде автор ретінде өзім қосар пікір</w:t>
        <w:br/>
        <w:t>бар: Дәмеш Биханқызы секілді әлі де қоғамға керек,</w:t>
        <w:br/>
        <w:t>үлгілі адамды неге ауданның қоғамдық-көпшілік</w:t>
        <w:br/>
        <w:t>өміріне пайдаланбасқа?! Оның ұзақ жылғы енбегін тағы</w:t>
        <w:br/>
        <w:t>бір бағалап, ауданның “Құрметті азаматы” атағын</w:t>
        <w:br/>
        <w:t>берсе артық емес қой.</w:t>
        <w:br/>
        <w:t>-.Мұғалім, дәрігер мамандықтары Алланың берген</w:t>
        <w:br/>
        <w:t>сыйы, - дейді сөзінің соңында апай. Дәрігер пендесінің</w:t>
        <w:br/>
        <w:t>денін сауықтырса, мұғалім жан сарайын сауықтырып,</w:t>
        <w:br/>
        <w:t>адамның кемеліне келіп, толысуына, рухани-мәдени</w:t>
        <w:br/>
        <w:t>өсуіне ықпал жасайды. Мұғалім шәкіртіне білім мен</w:t>
        <w:br/>
        <w:t>тәрбие беру арқылы болашақ ата-ана, болашақ ер-</w:t>
        <w:br/>
        <w:t>азаматтарды тәрбиелейді. Мұғалім шәкіртінің</w:t>
        <w:br/>
        <w:t>даңқымен даңқты!</w:t>
        <w:br/>
        <w:t>Бақыт жолы тек біліммен табылады. Келер күннің</w:t>
        <w:br/>
        <w:t>бүгіннен де нұрлы болуы үшін ұрпағымыз кітапты</w:t>
        <w:br/>
        <w:t>көп оқуы керек. Оларға мирас ететінім - сол!</w:t>
        <w:br/>
        <w:t>редактор болған ардагер журналист Иван Петрович</w:t>
        <w:br/>
        <w:t>Свербихин де өзінің шығармашылық жолына Тәкеңнің</w:t>
      </w:r>
    </w:p>
    <w:p>
      <w:r>
        <w:t>ықпалы аз болмағанын айтады.</w:t>
        <w:br/>
        <w:t>Сан қырлы дейтініміз сол - Тәкең өлең,</w:t>
        <w:br/>
        <w:t>журналистика, редактор емес, се енеге аудан тарихын</w:t>
        <w:br/>
        <w:t>тани зерттеген шежіреші де. не керек, күні</w:t>
        <w:br/>
        <w:t>кеше дүние салғанға дейін нүеліун тейен жазайық”</w:t>
        <w:br/>
        <w:t>деп атойлап, соған өз үлесін қосып та кетті. Біз жас</w:t>
        <w:br/>
        <w:t>журналистер - Ембіде тұңғыш рет мұнай бұрқағы -</w:t>
        <w:br/>
        <w:t>Қарашүнңгілде болғанын, Ембідегі ең терең ұңғы</w:t>
        <w:br/>
        <w:t>Қошқарда екенін, бұл кәсіпшілікте тұңғыш рет</w:t>
        <w:br/>
        <w:t>автоматтандыру жүйесі іске қосылғанын, бұрынғы</w:t>
        <w:br/>
        <w:t>одақта тұңғыш рет мұнай өндірудің екінші әдісі</w:t>
        <w:br/>
        <w:t>Доссорда қолданылғанын, “Бермағамбетов</w:t>
        <w:br/>
        <w:t>качалкасының” не екенін, аудандағы кейбір жер</w:t>
        <w:br/>
        <w:t>атауларының қайдан шыққанын, өлке тарихына</w:t>
        <w:br/>
        <w:t>қатысты өзге де жайттарды тұңғыш рет осы Тәкеңнен</w:t>
        <w:br/>
        <w:t>естіген едік. Ол білмейтін ауданда мұнайшылар әулеті</w:t>
        <w:br/>
        <w:t>жоқ десем қателесплес едім. 2” ыза оахианны деген</w:t>
        <w:br/>
        <w:t>міне, осы адам еді. /</w:t>
        <w:br/>
        <w:t>Ардагер аға шығармашылығын әйкелііп оның</w:t>
        <w:br/>
        <w:t>шебер аудармашы болғанын да ескерген абзал. Өзгесін</w:t>
        <w:br/>
        <w:t>былай қойғанда, өзіміздің жерлесіміз Сәтімжан</w:t>
        <w:br/>
        <w:t>Санбаевтың “Ақ аруанасын” тәржімалады. Бірақ</w:t>
        <w:br/>
        <w:t>мұнайлы өңірдегі бірден-бір етене мал - түйе шіркіннің</w:t>
        <w:br/>
        <w:t>қадір-қасиеті мен мінез-құлқын осы жердің кос ұлы -</w:t>
        <w:br/>
        <w:t>Сәтімжан мен Тәжібайдай қайдан білсын! :</w:t>
        <w:br/>
        <w:t>Сөйткен Тәкең осыншама еңбектеріне жұмыс істеген</w:t>
        <w:br/>
        <w:t>кезінде де, одан зейнеткерлікке қалғанда да дұрыс</w:t>
        <w:br/>
        <w:t>915</w:t>
        <w:br/>
        <w:t>ь- 2</w:t>
        <w:br/>
        <w:t>1998 жыл Айсұлу Исанова үшін есте қаларлықтай</w:t>
        <w:br/>
        <w:t>жыл болды. Ол кезінде ғұлама ғалым, марқұм</w:t>
        <w:br/>
        <w:t>Махаббат Тұманов құрған, кейін Мырзатай Серғалиев</w:t>
        <w:br/>
        <w:t>жетекшілік еткен Қазақ Ұлттық Университетінің</w:t>
        <w:br/>
        <w:t>ғылыми кеңесінде “Қазіргі қазақ әдебиетіндегі заң</w:t>
        <w:br/>
        <w:t>терминдері” деген тақырыпта ғылыми диссертация</w:t>
        <w:br/>
        <w:t>қорғады. Жас ғалымның ұзақ жылғы жоғары</w:t>
        <w:br/>
        <w:t>ізденістері мен білімінің тереңдігі, қорғалып жатқан</w:t>
        <w:br/>
        <w:t>тақырыптың құндылығы мен берер пайдасы туралы</w:t>
        <w:br/>
        <w:t>академик Зейнолла Қабдолов, ҚҰҒА-ның мүше-</w:t>
        <w:br/>
        <w:t>корреспонденттері Өмірзақ Айтбаев, Шора Сарыбаев,</w:t>
        <w:br/>
        <w:t>ресми оппоненттер, филология ғылымының докторы,</w:t>
        <w:br/>
        <w:t>профессор, республика Мемлекеттік сыйлығының</w:t>
        <w:br/>
        <w:t>лауреаты Әсет Болғанбаев, филология ғылымының</w:t>
        <w:br/>
        <w:t>каядидаты Шерубай Құрманбайұлы, кафедра</w:t>
        <w:br/>
        <w:t>меңгерушісі, филология ғылымының докторы Талғат</w:t>
        <w:br/>
        <w:t>Сайранбаев, филология ғылымының докторы, |</w:t>
        <w:br/>
        <w:t>Ш.Уәлиханов атындағы сыйлықтың лауреаты Ербол</w:t>
        <w:br/>
        <w:t>Жанпейісов және басқалары А.Исановаға филология</w:t>
        <w:br/>
        <w:t>ғылымының кандидаты атағын беру туралы сөз Б өеттеееі</w:t>
        <w:br/>
        <w:t>бір кісідей дауыс берді.</w:t>
        <w:br/>
        <w:t>Айсұлудың бірнеше ғылыми, еғеаалыз</w:t>
        <w:br/>
        <w:t>еңбектері, мақалалары жарық көрді. Туған тіл білімін</w:t>
        <w:br/>
        <w:t>жетілдіруге арналған 10 кітабы баспадан Шығып,</w:t>
      </w:r>
    </w:p>
    <w:p>
      <w:r>
        <w:t>студенттер мен оқырмандар жүрегінен орын алды.</w:t>
        <w:br/>
        <w:t>“Ұлағатты ұстаздардың шәкірттері республиканың</w:t>
        <w:br/>
        <w:t>түкпір-түкпірінде қызмет етуде. Тіпті ғылым жолына</w:t>
        <w:br/>
        <w:t>түскендері де бар. Еңбегі еленген ұстаз - Қазақстан</w:t>
        <w:br/>
        <w:t>Республикасы білім беру ісінің үздігі (12 сәуір 1995 ж).</w:t>
        <w:br/>
        <w:t>реж</w:t>
        <w:br/>
        <w:t>%ШР</w:t>
        <w:br/>
        <w:t>міндеттерінің биігінен көрініп келеді. Оқу орнының іші-</w:t>
        <w:br/>
        <w:t>сыртының жылу жүйелері жөнделді, жазғы су құбыры</w:t>
        <w:br/>
        <w:t>жүргізілді, қираған, көріксіз шарбактары алынып, 56</w:t>
        <w:br/>
        <w:t>шаршы метр жерге темірден шарбақ жасалды, жазғы</w:t>
        <w:br/>
        <w:t>спорт алаңдары бақ ішіне көптірілді. Қысқы доп алаңы,</w:t>
        <w:br/>
        <w:t>60-100 метр қашықтыққа жүгіретін жерлер, волейбол</w:t>
        <w:br/>
        <w:t>алаңы т.б. кәнігі кәсіпқой алаңдарға ұқсап тұр.</w:t>
        <w:br/>
        <w:t>Осындағы поселке әкімі Боран Ақмұрзиевтың</w:t>
        <w:br/>
        <w:t>айтуынша тұрғындардың әлеуметтік жағдайын көтеру</w:t>
        <w:br/>
        <w:t>үшін де біршама жұмыстар жүргізілген. Атап</w:t>
        <w:br/>
        <w:t>айтқанда, наубайхананың оншақты жыл бойы</w:t>
        <w:br/>
        <w:t>ауыстырылмай, тозған жылу жүйесі жөнделіп,</w:t>
        <w:br/>
        <w:t>крандары өзгертілген. Телефон стансасының да ішкі-</w:t>
        <w:br/>
        <w:t>сыртқы жылу жүйелері ауыстырылды. і</w:t>
        <w:br/>
        <w:t>Поселкеде 68 бала тәрбиеленіп жүрген балабақша</w:t>
        <w:br/>
        <w:t>бар. Оңтайландырудың “құрығына” ілінбей, өз</w:t>
        <w:br/>
        <w:t>қалпымен жұмыс істеп тұрған оның өз тіршілігі бар.</w:t>
        <w:br/>
        <w:t>Былтыр оның да жылу жүйелеріне жәй жөндеу</w:t>
        <w:br/>
        <w:t>жүргізілді, шарбақтары қайта орнатылып, балалар</w:t>
        <w:br/>
        <w:t>ойнайтын бақ ішіндегі топырақтар жаңартылды.</w:t>
        <w:br/>
        <w:t>Поселке тұрғындары газ балонын пайдаланады.</w:t>
        <w:br/>
        <w:t>Әрине, “кісідегінің кілті аспанда”, тасылып әкелінетін</w:t>
        <w:br/>
        <w:t>болған соң “көгілдір отынмен” қамтуды қындықтар</w:t>
        <w:br/>
        <w:t>болатыны жасырын емес. Бір кезде поселке әкімінің</w:t>
        <w:br/>
        <w:t>ұйымдастыруымен мұнан бір азамат арнайы рұқсат</w:t>
        <w:br/>
        <w:t>алып, жекеменшік машинасымен шығып, газ</w:t>
        <w:br/>
        <w:t>баллондарын тасыған. Белгілі себептерге орай ондай</w:t>
        <w:br/>
        <w:t>жұмыс тоқтап қалған, енді соны қайта жаңартса құба-</w:t>
        <w:br/>
        <w:t>құп. а . 2.</w:t>
        <w:br/>
        <w:t>901</w:t>
        <w:br/>
        <w:t>5а»</w:t>
        <w:br/>
        <w:t>жатса бізден бақытты адам жоқ. Бұл жерде қадап</w:t>
        <w:br/>
        <w:t>айтатын бір сөз: “Тас түскен жеріне ауыр”, алдымен</w:t>
        <w:br/>
        <w:t>Ескенеде жұмыссыз арена сайдың тасындай жігіттер</w:t>
        <w:br/>
        <w:t>ойланулары тиіс.</w:t>
        <w:br/>
        <w:t>2001 жыл.</w:t>
        <w:br/>
        <w:t>&gt; ТАҒЫЛЫМЫ МОЛ ТӘКЕҢ ЕДІ</w:t>
        <w:br/>
        <w:t>Әлбетте, бейбіт өмір беймазалығын да, сұрапыл</w:t>
        <w:br/>
        <w:t>соғыс ауыртпалығын да бір кісідей көрген, тағдыр</w:t>
        <w:br/>
        <w:t>салған талай тауқыметті мойнымен көтерген, еліне-</w:t>
      </w:r>
    </w:p>
    <w:p>
      <w:r>
        <w:t>елеулі, халқына - қалаулы, ұрпағына аяулы қарттар</w:t>
        <w:br/>
        <w:t>- аға буын өкілдері көп. Өзгені айтпай-ақ, осы</w:t>
        <w:br/>
        <w:t>мұнайлы өлке ардагерлерінің өнегелі істерін ардақтап</w:t>
        <w:br/>
        <w:t>жазып, тіпті әрқайсысына бір-бір орден берсе де артық</w:t>
        <w:br/>
        <w:t>емес. Солай бола тұрса да, бар ғұмырын</w:t>
        <w:br/>
        <w:t>журналистикаға, оның ішінде баспасөздің байырғы,</w:t>
        <w:br/>
        <w:t>бұқараға жақын түрі - аудандық газетке, оның құрылу,</w:t>
        <w:br/>
        <w:t>қалыптасу, кемелденуіне арнаған Тәжібай Ғаббасұлы</w:t>
        <w:br/>
        <w:t>Текеевтей ақсақал туралы әркез айтып, есімін ел есіне</w:t>
        <w:br/>
        <w:t>- салып отыру - ұрпақ парызы десек, еш қателеспейміз.</w:t>
        <w:br/>
        <w:t>Ал адами асыл қасиеттерінің бәрін жан сарайында</w:t>
        <w:br/>
        <w:t>жабық ұстамай, ұрпағы білсін деп жайып салған,</w:t>
        <w:br/>
        <w:t>жарқын ақылды, жазғыш қаламы қолынан түспеген</w:t>
        <w:br/>
        <w:t>сол ардагер аға кім еді?</w:t>
        <w:br/>
        <w:t>Тәжібай Ғаббасұлы Текеев 19283 жылы Орал</w:t>
        <w:br/>
        <w:t>губерниясы, Гурьев уезі, Доссор поселкесінде дүниеге</w:t>
        <w:br/>
        <w:t>келді. Әкесі - қарапайым жұмысшы, шешесі - үй</w:t>
        <w:br/>
        <w:t>Бір публицистикалық мақаласында Тәкен: “Достар,</w:t>
        <w:br/>
        <w:t>таңертең ерте оянып, мектебіне баруға жиналған</w:t>
        <w:br/>
        <w:t>ұлыңның немесе қызыңның әлі ұйқы басқан, бірақ бір</w:t>
        <w:br/>
        <w:t>нәрсеге қамданған көздеріне қарашы. Сонда сен өзінді</w:t>
        <w:br/>
        <w:t>қандай бақытты сезінесің. Сенің өмірін, сенің ересен</w:t>
        <w:br/>
        <w:t>еңбегін, тіпті сенің қуанышты жеңісің мен күйінішті</w:t>
        <w:br/>
        <w:t>қателіктеріннің өзі босқа кетпегенін осы сәби көздерден</w:t>
        <w:br/>
        <w:t>бірден аңғарасың. Бұл мөп-мөлдір көздерден ешбір</w:t>
        <w:br/>
        <w:t>озбырлық пен алдамшы пиғылды білмейтін кіршіксіз</w:t>
        <w:br/>
        <w:t>жүрек айқын көрінеді, бір ғажап дүние жайнап</w:t>
        <w:br/>
        <w:t>тұрғандай болады. Йә, олар көргенінің бәрін рееай</w:t>
        <w:br/>
        <w:t>қызығы деп қабылдауға әзір ғой.</w:t>
        <w:br/>
        <w:t>Міне біз өз өміріміздің осындай жалғасын</w:t>
        <w:br/>
        <w:t>кірлетпейміз, әрдайым таза ұстаймыз”, деп жазған</w:t>
        <w:br/>
        <w:t>еді: Ұрпақтарына деген еліеудинейіле мен бөнімі: ғой,</w:t>
        <w:br/>
        <w:t>бұл. ы</w:t>
        <w:br/>
        <w:t>Олай болса, өз жерінің дауылпаз ұлы Тәжібай</w:t>
        <w:br/>
        <w:t>үлгісін қастерлеу, оның сенімін 22. Же ее она</w:t>
        <w:br/>
        <w:t>ұрпақтың парызы.</w:t>
        <w:br/>
        <w:t>“КЕЛ, МАҚАТҚА!” ЖИНАҒЫ ХАҚЫНДА</w:t>
        <w:br/>
        <w:t>Тарихқа үңіліп, шындықтың бетіне тұра қарасақ,</w:t>
        <w:br/>
        <w:t>біздің мұнайлы өлке адамға тек белшесінен батқан</w:t>
        <w:br/>
        <w:t>байлығы үшін, баюдың құралы ретінде ғана көрініп,</w:t>
        <w:br/>
        <w:t>соның ғажайып обьектісі болыпты. Доссор ашылған</w:t>
        <w:br/>
        <w:t>сонау 1911 жылдан бастап, кешегі кеңес үкіметі жаңа</w:t>
        <w:br/>
        <w:t>орнай бастаған тұста да, аласапыранды 20-80</w:t>
        <w:br/>
        <w:t>аяу</w:t>
        <w:br/>
        <w:t>%Ш»</w:t>
        <w:br/>
        <w:t>әсе</w:t>
        <w:br/>
        <w:t>Поселке тұрғындарының денсаулығын күзетіп</w:t>
        <w:br/>
        <w:t>отырған жанұялық аурухана бар. Олар бар</w:t>
      </w:r>
    </w:p>
    <w:p>
      <w:r>
        <w:t>мүмкіндігінше жұмыс істеуде. Жақында ол жоғары</w:t>
        <w:br/>
        <w:t>білімді дәрігермен толықты, орталық жылу жүйесінен</w:t>
        <w:br/>
        <w:t>ажырап, германиялық дербес жылу қондырғысы</w:t>
        <w:br/>
        <w:t>орнатылған. Пештің жанар-жағар майы толық</w:t>
        <w:br/>
        <w:t>қамтамасыз етілген. Әйтсе де оны дұрыс пайдаланудың</w:t>
        <w:br/>
        <w:t>шарасы алынбай отырғаны қынжылтады.</w:t>
        <w:br/>
        <w:t>“Байшонас - Жылу” ЖШС-гі қал-қадірінше</w:t>
        <w:br/>
        <w:t>поселкеге жылу беріп тұр. Бірақ ескі қазандық, ескі</w:t>
        <w:br/>
        <w:t>жүйе оның болашағы қандай болатынына күмән</w:t>
        <w:br/>
        <w:t>келтіреді. Әзірше олар табылған дүниелерімен,</w:t>
        <w:br/>
        <w:t>құрыққа сырық жалғап, дегендей күй кешуде. Ал</w:t>
        <w:br/>
        <w:t>поселкедегі жұмыссыздық коммуналдық шығындардың</w:t>
        <w:br/>
        <w:t>көбейіп кетуіне себепші болуда.</w:t>
        <w:br/>
        <w:t>“Қазакойл-Ембі” ААҚ-ның көмегімен биыл</w:t>
        <w:br/>
        <w:t>поселкенің (00 метрдей жылу жүйесі ауыстырылды,</w:t>
        <w:br/>
        <w:t>6 жерге ысырма (задвижка) қойылды. Бұл</w:t>
        <w:br/>
        <w:t>жұмыстарды “Қарашүңгіл” ЖШС-і атқарды. ні</w:t>
        <w:br/>
        <w:t>шалғай жақтан ел үшін үлкен жәрдем еді.</w:t>
        <w:br/>
        <w:t>Қаншама “жоқ; тапшы” дегенде де, поселке өз</w:t>
        <w:br/>
        <w:t>тіршілігін өзі жасап, тарыққанды демеп, мүмкіндігінше</w:t>
        <w:br/>
        <w:t>көмек жасап келеді, мысалы, Өтегенова Жәмиланың</w:t>
        <w:br/>
        <w:t>үйінің төбесі жөнделіп, ауыз су тартылды. Вавилова</w:t>
        <w:br/>
        <w:t>Вера деген жалғызбасты ана үйіне жаңадан жылу</w:t>
        <w:br/>
        <w:t>батареялары ауыстырылды, осындай жәрдем көзі кәри</w:t>
        <w:br/>
        <w:t>Көшенова, Әжмағамбетова секілді үлкен кісілерге де</w:t>
        <w:br/>
        <w:t>Қарап отырсақ, Байшонас кері кетіп емес, керісінше</w:t>
        <w:br/>
        <w:t>2810)</w:t>
        <w:br/>
        <w:t>Айсұлудың қызмет орны, өскен, кемелденген</w:t>
        <w:br/>
        <w:t>ортасы Алматы болса да, көңілі қасиетті Доссорын</w:t>
        <w:br/>
        <w:t>бір сәт ұмытпайды. “Жүрегі туған жер деп соғады.</w:t>
        <w:br/>
        <w:t>“Оның әр тыныс-тіршілігінен хабардар болып,</w:t>
        <w:br/>
        <w:t>жақсылығына - куанып, жамандығын ренжіп</w:t>
        <w:br/>
        <w:t>отырады. Оның үстіне Доссорда оның абзал анасы,</w:t>
        <w:br/>
        <w:t>Ғылым көгінде талмай ұшып, абырой биігінен</w:t>
        <w:br/>
        <w:t>көрініп жүрген жерлес ғалым - ұстазға зор денсаулық,</w:t>
        <w:br/>
        <w:t>бақыт, байлық, мол береке тілеймін.</w:t>
        <w:br/>
        <w:t>МҰНАЙДЫҢ ТЕМІРҚАЗЫҒЫ</w:t>
        <w:br/>
        <w:t>2 Байшонас кәсіпшілігінен биыл мұнай алынғанына</w:t>
        <w:br/>
        <w:t>70 жыл толады. Тұңғыш социалистік кәсіпшілік</w:t>
        <w:br/>
        <w:t>ретінде тарихта қалған бұл кен орнының юбилейі</w:t>
        <w:br/>
        <w:t>той болып аталып өтер, өтпес. Тойдан гөрі ой ойлауға</w:t>
        <w:br/>
        <w:t>қадам бастық қой. Сөйтсе де, оның өткені мен қазіргі</w:t>
        <w:br/>
        <w:t>тынысы туралы бүгінгі ұрпақ, келелі келешек білуі</w:t>
        <w:br/>
        <w:t>тиіс.</w:t>
        <w:br/>
        <w:t>Бүгінде Байшонаста 826 үй бар. Тұрғындар саны</w:t>
        <w:br/>
        <w:t>1114. Олардың жұмыс істейтіндері Ботақан, Қарсақ,</w:t>
        <w:br/>
        <w:t>Байшонас кеніштерінен мұнай алуға жұмыстанады.</w:t>
        <w:br/>
        <w:t>Сондай-ақ, поселкеде арнаулы техника гаражы,</w:t>
        <w:br/>
        <w:t>“Байшонас-Жылу” ЖШС-і секілді ауызға аларлық</w:t>
      </w:r>
    </w:p>
    <w:p>
      <w:r>
        <w:t>мекемелер бар.</w:t>
        <w:br/>
        <w:t>Балғаным Досбаева атындағы мектепте 470 оқушы</w:t>
        <w:br/>
        <w:t>білім алады. Гүлнәр Мұқашева бастаған педұжым өз</w:t>
        <w:br/>
        <w:t>шаруасында болды. Еңбек жолын 1941 жылдың</w:t>
        <w:br/>
        <w:t>шілдесінде Мақат аудандық “Социалистік Әмба”</w:t>
        <w:br/>
        <w:t>(“Мұнайшы”) газетінде әдеби қызметкер болып</w:t>
        <w:br/>
        <w:t>бастады. Сол жылдың желтоқсан айында майданға</w:t>
        <w:br/>
        <w:t>аттанып, Оралдағы жаяу әскер училицесін бітірді.</w:t>
        <w:br/>
        <w:t>Сонсоң Қызыл Армияның 188-ерекше зенит дивизиясы</w:t>
        <w:br/>
        <w:t>құрамында жаумен шайқасты. “Ерлігі үшін” медалімен</w:t>
        <w:br/>
        <w:t>наградталды. 19483 жылы ауыр жараланып, елге</w:t>
        <w:br/>
        <w:t>оралды.</w:t>
        <w:br/>
        <w:t>1943 жылдан 1947 жылға дейін аудандық</w:t>
        <w:br/>
        <w:t>“Социалистік Эмба” (“Мұнайшы”) газетінде жауапты</w:t>
        <w:br/>
        <w:t>хатшы, 1947 жылдан бастап оның редакторы міндетін</w:t>
        <w:br/>
        <w:t>атқарды. Содан 1979 жылы зейнеткерлікке қалғанға</w:t>
        <w:br/>
        <w:t>дейін редактор болып, ауданның экономикалық,</w:t>
        <w:br/>
        <w:t>рухани дамуына өзіндік сүбелі үлес қосты. |</w:t>
        <w:br/>
        <w:t>“Таста”, - деп жалынса да, - “Құдай үшін!”</w:t>
        <w:br/>
        <w:t>Доссордан кете алмаспын мұнайы үшін.</w:t>
        <w:br/>
        <w:t>Сау жер жоқ өн бойымда май сіңбеген,</w:t>
        <w:br/>
        <w:t>Жортпасам жүре алам ба, мұнай иісін.</w:t>
        <w:br/>
        <w:t>Туған жерін, кір жуып, кіндік кескен өдірін осыдай</w:t>
        <w:br/>
        <w:t>деп жырына арқау еткен, бұл өлеңі сол мекенде</w:t>
        <w:br/>
        <w:t>айналып кеткен Тәкең алдымен ақын еді.</w:t>
        <w:br/>
        <w:t>Бұл қасиет оған туа біткен. Өйткені өлеңді жазып</w:t>
        <w:br/>
        <w:t>қана қоймай, суырып салған, тіпті Зейнолла Қабдолов,</w:t>
        <w:br/>
        <w:t>Сұраубай Үттібаевтармен жыр додасына түскен оны</w:t>
        <w:br/>
        <w:t>ақын демей не дерсің!</w:t>
        <w:br/>
        <w:t>Сөйтсе де, Тәжібай өлеңдерінің негізгі арқауы -</w:t>
        <w:br/>
        <w:t>туған жер, еетекетіе өмірі, елге деген ыстық</w:t>
        <w:br/>
        <w:t>5.</w:t>
        <w:br/>
        <w:t>махаббат. Жинақтаса көпшілікке ұялмай ұсынатын</w:t>
        <w:br/>
        <w:t>жыр кітабы болатын, өлеңдері жүрекке ықыласпен</w:t>
        <w:br/>
        <w:t>қонатын. Тәкең өлеңдерін бір кезде мұнайшылар</w:t>
        <w:br/>
        <w:t>қауымы жаттай айтып та жүрді, әнге де арқау етті.</w:t>
        <w:br/>
        <w:t>Оқып көріңізші, мына бір шумақтың өзі мұнайлы</w:t>
        <w:br/>
        <w:t>жердің тіршілік-тынысынан сурет беріп тұрған жоқ</w:t>
        <w:br/>
        <w:t>Па, .</w:t>
        <w:br/>
        <w:t>Қараймын әр белгіңе дейін салып,</w:t>
        <w:br/>
        <w:t>Ыстықсың өскен жерім - сүйем анық.</w:t>
        <w:br/>
        <w:t>Қуанам бір винті боп тұрғаныңа</w:t>
      </w:r>
    </w:p>
    <w:p>
      <w:r>
        <w:t>Отандай машинаның заңғар, алып.</w:t>
        <w:br/>
        <w:t>Тәкең - тәжірибелі журналист, жалынды</w:t>
        <w:br/>
        <w:t>публицист, білікті редактор болған адам. “Биік дейтін</w:t>
        <w:br/>
        <w:t>биік емес, белес-белес белі бар қуаңқы дала. Осы</w:t>
        <w:br/>
        <w:t>даланың арасын аралай, қойнын қуалай жарқырап</w:t>
        <w:br/>
        <w:t>жатқан сор. Доссор осындай сордың екі бетіне қақ</w:t>
        <w:br/>
        <w:t>жарыла орналасқан. Ортадағы ойпанда, тұзды көлдің</w:t>
        <w:br/>
        <w:t>нақ айдынында кәрі Доссордың жүрегі соғып тұр”,</w:t>
        <w:br/>
        <w:t>деп басталатын “Ембі атасы” деген шығармасын қара</w:t>
        <w:br/>
        <w:t>сөз болса да біз жаттап алғанбыз. Тәкеңнің бір ғажабы</w:t>
        <w:br/>
        <w:t>- тіпті көркем очерктің өзін тым ұзаққа созбайды.</w:t>
        <w:br/>
        <w:t>Айтар ойын, кейіпкер болмысын машинаға басқанда</w:t>
        <w:br/>
        <w:t>2,5-8 бетке әсемдеп сыйғызады да қояды. Көркемдік</w:t>
        <w:br/>
        <w:t>өз алдына, ой да сонда, түйін де сонда.</w:t>
        <w:br/>
        <w:t>Бірге жұмыс істеп жүргенде бізден де соны талап</w:t>
        <w:br/>
        <w:t>етті. Оның өзіндік дұрыстығы мол екен: алақандай</w:t>
        <w:br/>
        <w:t>аудандық газет бетіне әлігіндей шағын дүниелер салса,</w:t>
        <w:br/>
        <w:t>әсермен оқылып, құлпырады да кетеді.</w:t>
        <w:br/>
        <w:t>Ол жазғандарды редакциялаудың шынайы өнерпаз,</w:t>
        <w:br/>
        <w:t>ұстасы еді. “Мұнайшының” жігіттері жазған</w:t>
        <w:br/>
        <w:t>мақалаларын Тәкеңнің түзетуін қалайтын. Өйткені,</w:t>
        <w:br/>
        <w:t>ағамыздың “сарабынан” өткен материалдар жібектей</w:t>
        <w:br/>
        <w:t>есіліп, оқырман ғана емес, автордың өзі де</w:t>
        <w:br/>
        <w:t>сүйсінерліктей болатын. Ал Сайлаубай Тәжбентаев</w:t>
        <w:br/>
        <w:t>секілді кейбір жігіттердің “Алдымызда асқар таудай</w:t>
        <w:br/>
        <w:t>ағамыз бар ғой” деп, бір қайнауы ішіндегі</w:t>
        <w:br/>
        <w:t>мақалаларын Төкең алдына сылқ еткізетіні де сол,</w:t>
        <w:br/>
        <w:t>абзал ағаға деген сенгіштігі еді. |</w:t>
        <w:br/>
        <w:t>Тәкең тақырып қоюдың үздігі болатын. Кейбір</w:t>
        <w:br/>
        <w:t>сүреңсіз нашар материалдардың өзі. ол қойған</w:t>
        <w:br/>
        <w:t>тақырыбымен “айғайлап”, шақырып тұратын. “Мың</w:t>
        <w:br/>
        <w:t>бұлақтың үні”, “Бәлки, жанан да аямас”, “Аға</w:t>
        <w:br/>
        <w:t>есепші ме, әпербақан ба?”, “Талманов тал түсте</w:t>
        <w:br/>
        <w:t>мас”, “Жиналып көлеңкеде отыр”, “Оқу өз жайына</w:t>
        <w:br/>
        <w:t>қалған” т.б. мақалалардың авторлары сол</w:t>
        <w:br/>
        <w:t>“Мұнайшының” с урнмданыл: жар болғанмен, тақырып</w:t>
        <w:br/>
        <w:t>Тәкенңдікі.</w:t>
        <w:br/>
        <w:t>Ал газет бетін құруы - бөлек-ау, бөлек! Макет</w:t>
        <w:br/>
        <w:t>құруда алдына жан салмайды. Аудандық газетте сол</w:t>
        <w:br/>
        <w:t>кезде көп қолданыла бермейтін 2; 4,5; 8, 12</w:t>
        <w:br/>
        <w:t>квадраттық материалдарды редактор : ағамыз орын-</w:t>
        <w:br/>
        <w:t>орнына қойғанда таң қалатынбыз. Журналист</w:t>
        <w:br/>
        <w:t>ағайындарымыз Тәкеңді “аудандық гәзеттің академигі”</w:t>
        <w:br/>
        <w:t>атауы содан болса керек. ын</w:t>
        <w:br/>
        <w:t>Тәжібай Ғаббасұлы. редакторлық еткен кезде</w:t>
        <w:br/>
        <w:t>“Мұнайшы” бұрынғы Одақ көлемінде, республика</w:t>
        <w:br/>
        <w:t>деңгейінде талай рет конкурс жүлдегері атанды.</w:t>
        <w:br/>
        <w:t>“Мұнайшы” газетінің материалдары бірнеше</w:t>
        <w:br/>
        <w:t>943</w:t>
      </w:r>
    </w:p>
    <w:p>
      <w:r>
        <w:t>9486</w:t>
        <w:br/>
        <w:t>бір ұтымды ұлығылау, байыпты баға алған жоқ.</w:t>
        <w:br/>
        <w:t>Тарихқа қалатын жалғыз белгісі -- КСРО журналистер</w:t>
        <w:br/>
        <w:t>Одағына тұңғыш делегат болуы еді. Ал сьездің өзі</w:t>
        <w:br/>
        <w:t>жұмысшы өЕнек ғой, ал арамен Біыдікі ұлығылау</w:t>
        <w:br/>
        <w:t>ше?</w:t>
        <w:br/>
        <w:t>; “Тек, демократияның таң самалы ескен сонау</w:t>
        <w:br/>
        <w:t>жылдары, яғни 1998 жылы ғана оның 70 жылдығын</w:t>
        <w:br/>
        <w:t>аудан көлемінде өткізуге қол жетті. Тәкеңнің тойына</w:t>
        <w:br/>
        <w:t>“достары мен шәкірттері түгел жиналды. Алматыдан</w:t>
        <w:br/>
        <w:t>академик досы Зейнолла Қабдолов пен жазуты інісі</w:t>
        <w:br/>
        <w:t>Мереке Құлкенов келді. Мақат ауданының сол кездегі</w:t>
        <w:br/>
        <w:t>әкімі Келдібай Төреғалиев оған “ауданның Құрметті</w:t>
        <w:br/>
        <w:t>азаматы” атағын беріп, иығына шпапан ілді, кейін өзі</w:t>
        <w:br/>
        <w:t>көз жұмған соң Тәкең тұрған көшеге оның аты беріліп,</w:t>
        <w:br/>
        <w:t>тұрған үйіне мемориалдық тақта орнатылды. Аудандық</w:t>
        <w:br/>
        <w:t>газеттегі үздік шығарма иесіне Т.Текеев атындағы</w:t>
        <w:br/>
        <w:t>“Ауданның үздік журналисі” атағы жыл сайын</w:t>
        <w:br/>
        <w:t>берілетін болды, ЛүжемеР стипендиясы</w:t>
        <w:br/>
        <w:t>тағайындалды.</w:t>
        <w:br/>
        <w:t>Оның өзін әнгелерден более ұстауға жаны ЖҚ; еді.</w:t>
        <w:br/>
        <w:t>Оған қарапайымдылық, ұстамдылық, ақылының</w:t>
        <w:br/>
        <w:t>көптігі әсер етсе керек. Ол көпшілік жиындардан</w:t>
        <w:br/>
        <w:t>бойын аулақ салатын, шешенсіп сөйлемейтін,</w:t>
        <w:br/>
        <w:t>шұқшиятыны - қағаз, ойлайтыны - “Мұнайшының”</w:t>
        <w:br/>
        <w:t>қамы болатын. Айналасына өзіндей қарапайым еңбек</w:t>
        <w:br/>
        <w:t>адамдарын топтастыра білді. Солардан жан рахатын</w:t>
        <w:br/>
        <w:t>тапты. Шабытты солардан іздеді. Ұмытылмас</w:t>
        <w:br/>
        <w:t>бейнелер жасады. Сол арқылы абыройы асқақтап,</w:t>
        <w:br/>
        <w:t>өзі көз жұмса да рухы биікте қалды.</w:t>
        <w:br/>
        <w:t>кандидаттық диссертацияға, дипломдық жұмыстарға</w:t>
        <w:br/>
        <w:t>арқау болды.</w:t>
        <w:br/>
        <w:t>Басты бір қасиеттерінің бірі - Тәкең бірнеше буын</w:t>
        <w:br/>
        <w:t>журналист - кадрларды дайындап шығарған тәлімгер</w:t>
        <w:br/>
        <w:t>ұстаз. Оның бірқатар шәкірттері бүгінде республика,</w:t>
        <w:br/>
        <w:t>облыс, аудан көлемінде жемісті шығармашылық еңбек</w:t>
        <w:br/>
        <w:t>етсе, біразы ғылым жолын қуған әкімшілік, ұжым</w:t>
        <w:br/>
        <w:t>басшылары секілді жауапты қызметтерде жүр. Атап</w:t>
        <w:br/>
        <w:t>айтсақ, Сабыр Өтепбергенов - республикалық “Егемен</w:t>
        <w:br/>
        <w:t>Қазақстан” газеті, орталық радио мен теледидар секілді</w:t>
        <w:br/>
        <w:t>мүйізі қарағайдай қызметтерде болды. Республикалық</w:t>
        <w:br/>
        <w:t>“Атамекен” газетінің алғашқы шығарушысы және</w:t>
        <w:br/>
        <w:t>“редакторы қызметін атқарды. Қазір облыстық</w:t>
        <w:br/>
        <w:t>радионың бас редакторы. Әміреш Жұмағалиев</w:t>
        <w:br/>
        <w:t>“Қазақстан әйелдері” журналында жауапты хатшы,</w:t>
        <w:br/>
        <w:t>Максұт Неталиев - белгілі ақын, Мақсат Тәжімұратов,</w:t>
        <w:br/>
        <w:t>Айсұлу Исанова - ғылым кандидаттары, Тасмағамбет</w:t>
        <w:br/>
        <w:t>Текеев, Кеңес Тұрышев - облыстық “Атырау” газетінің</w:t>
        <w:br/>
        <w:t>қызметкерлері, Сайлаубай Тәжбентаев Махамбет</w:t>
      </w:r>
    </w:p>
    <w:p>
      <w:r>
        <w:t>аудандық, Айбосын Елеусінов, Қаржаубай</w:t>
        <w:br/>
        <w:t>944 Сұлтанғалиев Мақат аудандық газеттерінің</w:t>
        <w:br/>
        <w:t>Редакторлары болды. Аманкелді Жылқышиев - ақын,</w:t>
        <w:br/>
        <w:t>Қазақстан Жазушылар Одағының мүшесі, Бағыт</w:t>
        <w:br/>
        <w:t>Демегенов, Қуаныш Мұхамбетәлиев, Өтеген Наукиев</w:t>
        <w:br/>
        <w:t>- аудан, облыс әкімшіліктерінің жауапты</w:t>
        <w:br/>
        <w:t>қызметкерлері, Мақсот Қуатбаев, Жәнібек Аманғалиев</w:t>
        <w:br/>
        <w:t>қаламы ұшталған журналистер, Серік Мұхамбетов</w:t>
        <w:br/>
        <w:t>облыстық мәдениет басқармасының бастығы. Көп жыл</w:t>
        <w:br/>
        <w:t>бойы облыстық “Прикаспийсқая коммуна” газетінде</w:t>
        <w:br/>
        <w:t>Дәстері бұл қазақтың,</w:t>
        <w:br/>
        <w:t>Бізге болған лайық. //</w:t>
        <w:br/>
        <w:t>Тойла, бргін, мерекең,</w:t>
        <w:br/>
        <w:t>Десін қазақ ел екен.</w:t>
        <w:br/>
        <w:t>Басын қосқан көп ұлттың,</w:t>
        <w:br/>
        <w:t>Нүрсрлтандай ер екен..., -</w:t>
        <w:br/>
        <w:t>деп ағызып қоя берді.</w:t>
        <w:br/>
        <w:t>Ел іші - өнер кеніші. Өз көңілімізді өзіміз</w:t>
        <w:br/>
        <w:t>көтермесек, қай жақтан қай ақын келіп көтерер,</w:t>
        <w:br/>
        <w:t>қошқарлықтар көңілін! Сондықтан да Болат секілді</w:t>
        <w:br/>
        <w:t>бойында жылт еткен таланты бар адамдарды іздеп</w:t>
        <w:br/>
        <w:t>тауып, баптап, қанаттандырып отырса, қажет кезінде</w:t>
        <w:br/>
        <w:t>тапсырым беріп, аудандық енд ме нетықкн</w:t>
        <w:br/>
        <w:t>құба-құп болар еді.</w:t>
        <w:br/>
        <w:t>Қошқарға іссапармен барғанымда Болатқа</w:t>
        <w:br/>
        <w:t>кездестім. Жұмыс орны өндіріс кеңсесінің ішінде,</w:t>
        <w:br/>
        <w:t>телефон стансасында екен. Алдында тұрған басқару</w:t>
        <w:br/>
        <w:t>шитін млецитони ттеликирткленнелан</w:t>
        <w:br/>
        <w:t>Сөйлемесе мына тірған Жаа</w:t>
        <w:br/>
        <w:t>Дей алмайды, жолдасым да, рйге қон.</w:t>
        <w:br/>
        <w:t>Өмірдегі қуаныш пен қайғыны, | е Ү</w:t>
        <w:br/>
        <w:t>Жеткізетін біле білсең - телефон.</w:t>
        <w:br/>
        <w:t>Сондықтан да еңбек етем толғанып,</w:t>
        <w:br/>
        <w:t>(Кокта менен трубкамды қолға алып)</w:t>
        <w:br/>
        <w:t>-Еңбегімнің жемісі ғой, адамдар, )</w:t>
        <w:br/>
        <w:t>“Сөйлеп тұрса, бір-бірімен қуанып!</w:t>
        <w:br/>
        <w:t>о9Ү</w:t>
        <w:br/>
        <w:t>оз0</w:t>
        <w:br/>
        <w:t>оркестрді іргелі өнер ордасына айналдырған бұрынғы</w:t>
        <w:br/>
        <w:t>өнерпаздардың орны бөлек... |</w:t>
        <w:br/>
        <w:t>“Аманқос - Алматы енеирынеринікінын түлегі.</w:t>
        <w:br/>
        <w:t>Үлкен дарын иесі. Музыкалық сауаты да,</w:t>
        <w:br/>
        <w:t>шығармашылық қабілеті де өзге дирижерлардан еш</w:t>
        <w:br/>
        <w:t>кем емес. Бірақ ол құрған оркестрге деген қамқорлық</w:t>
        <w:br/>
        <w:t>өз деңгейінде болмай тұр. Өткен жылы олар облыста</w:t>
      </w:r>
    </w:p>
    <w:p>
      <w:r>
        <w:t>бас жүлдені жеңіп алды. Сөйте тұра дұрыс жанашыр</w:t>
        <w:br/>
        <w:t>т демеуші табылмауы себепті Астанаға бара алмай</w:t>
        <w:br/>
        <w:t>қалды. Оркестрдің киімі өте жұтаң. Басқасын қойғанда,</w:t>
        <w:br/>
        <w:t>Біздің тілегіміз - аудандық ұлт-аспаптар халық</w:t>
        <w:br/>
        <w:t>оркестрін күн өткізбей қайта жарақтау қажет. Ол үшін</w:t>
        <w:br/>
        <w:t>Доссор саз мектебін қайта ашып, бұрынғы маман</w:t>
        <w:br/>
        <w:t>музыканттарды іске тарту керек. Оркестрге 2 бас</w:t>
        <w:br/>
        <w:t>қобыз, 2 контрабас, 8 бас домбыра, 4 қобыз, 20</w:t>
        <w:br/>
        <w:t>домбыра сатып алып, Доссор мен Мақаттағы бұрынғы</w:t>
        <w:br/>
        <w:t>өнерпаздардың басын аптасына 1 рет біріктірсе -</w:t>
        <w:br/>
        <w:t>мәселе шешіледі. Тек оған дұрыс түсінік, әкімшілік</w:t>
        <w:br/>
        <w:t>қолдау, ынта-жігер керек. Әйтпесе, жер-жерде</w:t>
        <w:br/>
        <w:t>оркестрлер құрылып, қазақтың өзіне тән өнерін</w:t>
        <w:br/>
        <w:t>қалпына келтіруге жанталас туған шақта, біздің</w:t>
        <w:br/>
        <w:t>барымыздан айырылуымызды ешкім кешірмейді.</w:t>
        <w:br/>
        <w:t>2 Ауданның шырайын шығарған тағы бір өнер өрісі</w:t>
        <w:br/>
        <w:t>- алпысыншы жылдардың аяғында ұйымдастырылған</w:t>
        <w:br/>
        <w:t>драма ұжымдары. 1968 жылдың күзінде үлкен талант</w:t>
        <w:br/>
        <w:t>жасайтын азаматтарға айтатын үлкен тілегіміз бар.</w:t>
        <w:br/>
        <w:t>Ол Мақатта, аудан орталығында мандайы жарқыраған</w:t>
        <w:br/>
        <w:t>мәдени орталықтың болмауы. Меніңше, оны жаңадан</w:t>
        <w:br/>
        <w:t>тұрғызу қазіргі қиыншылық сәтте мүмкін емес. Ал</w:t>
        <w:br/>
        <w:t>кенеуі қашқан Мақат клубы болса, қанша қаражат</w:t>
        <w:br/>
        <w:t>салса да оңалмайды, өте ескі, құлайын деп тұр. Соны</w:t>
        <w:br/>
        <w:t>қайтарып алып, Атыраудағы “Бейбарыс” кешені</w:t>
        <w:br/>
        <w:t>секілді Мәдени орталыққа айналдыру керек. Ол</w:t>
        <w:br/>
        <w:t>орталықта, өте қолайлы жер. Оған мәдениет бөлімі,</w:t>
        <w:br/>
        <w:t>кітапхана, мұражай т.б. өнер ошақтары толық</w:t>
        <w:br/>
        <w:t>орналасады. Бүгінгі мәдениет мекемелерін жөндеуге</w:t>
        <w:br/>
        <w:t>бөлінген қаражат біздіңше осы мәселеге бағытталса</w:t>
        <w:br/>
        <w:t>құба-құп 2</w:t>
        <w:br/>
        <w:t>990</w:t>
        <w:br/>
        <w:t>бар, киелі орда таланттарға кенде болмайды, ендігі</w:t>
        <w:br/>
        <w:t>жерде Мақат тек саумалын ішіп, төңкере салатын</w:t>
        <w:br/>
        <w:t>тостаған емес, өндірісі дамыған бай өлке, сондай-ақ,</w:t>
        <w:br/>
        <w:t>әдебиеті, мәдениеті қалыптасып келе жатқан зиялы</w:t>
        <w:br/>
        <w:t>орда екенін дәлелдеп берді.</w:t>
        <w:br/>
        <w:t>Өнер биігіне осылайша талпынған талғампаз Тәкең</w:t>
        <w:br/>
        <w:t>артына бірнеше буын ақын-жазушы, журналист,</w:t>
        <w:br/>
        <w:t>публицистерді тәрбиелеп кетті.</w:t>
        <w:br/>
        <w:t>Аудан әкімі Сәлімжан Жұмашұлы Нақпаев</w:t>
        <w:br/>
        <w:t>мырзаның тікелей бастамасымен жарық көріп, бүгінде</w:t>
        <w:br/>
        <w:t>елге таралып отырған “Кел, Мақатқа!” жинағының</w:t>
        <w:br/>
        <w:t>алдымен осы Тәкеңнің өлеңімен ашылуы осындай</w:t>
        <w:br/>
        <w:t>ойдан, жарасымдылықтан туындады. Өйткені мұнайлы</w:t>
        <w:br/>
        <w:t>мекеніміздің өткені мен бүгінін зерделі сөз зергері</w:t>
        <w:br/>
        <w:t>Тәжібайдай ешкім көрсете алмаған еді.</w:t>
        <w:br/>
        <w:t>Алдымен, кітаптың атауы туралы. Неге ол “Кел,</w:t>
        <w:br/>
        <w:t>Мақатқа!” деп аталды? Оның өзіндік себебі бар.</w:t>
        <w:br/>
        <w:t>Мұнайлы өлке қарыштап дамып келеді. Әсіресе, оның</w:t>
      </w:r>
    </w:p>
    <w:p>
      <w:r>
        <w:t>-соңғы- уақыттардағы бет-бейнесі бұрынғыдай емес,</w:t>
        <w:br/>
        <w:t>ерекше. Көшелерде өзгеріс бар, үйлер сәнге енген.</w:t>
        <w:br/>
        <w:t>Нарықтың қандайма қиындығы тұспаланса да жолдар</w:t>
        <w:br/>
        <w:t>жөнделіп, көшелер реттеліп жатыр, түнгі Мақат</w:t>
        <w:br/>
        <w:t>самаладай жап-жарық.</w:t>
        <w:br/>
        <w:t>Ал, Доссор ше? “Құдай теңгермегенді - мұнай</w:t>
        <w:br/>
        <w:t>теңгереді”, дейтін еді, біздің әкелеріміз. Данышпан</w:t>
        <w:br/>
        <w:t>екен. Өздері мұнайдың қияметті бейнетіне белшесінен</w:t>
        <w:br/>
        <w:t>батып, оның түк қызығын көрмей, өңіріне таққан 1-2</w:t>
        <w:br/>
        <w:t>орден, медальдарына ғана қызыға қарап кеткен</w:t>
        <w:br/>
        <w:t>бабаларымыз, сол бейнетқор еңбектің бір зейнеті</w:t>
        <w:br/>
        <w:t>та ұрынды. Байқамай сынған үш терезе өміріне орны</w:t>
        <w:br/>
        <w:t>толмас өкініш әкелді. Артта қалған асыл жары мен</w:t>
        <w:br/>
        <w:t>сүйріктей балаларына деген еенемек оты қыр: Жайып</w:t>
        <w:br/>
        <w:t>төгілгені де сонда: 81</w:t>
        <w:br/>
        <w:t>Болат сүйек бор блды./|:- 22-2</w:t>
        <w:br/>
        <w:t>Жан-жағым қазған ор болды. /-Ц-- 22-2</w:t>
        <w:br/>
        <w:t>Шығатын жер таба алмай, “</w:t>
        <w:br/>
        <w:t>Түскенім темір тор болды. /--</w:t>
        <w:br/>
        <w:t>Айдын көл ме дегенің, -2-0--</w:t>
        <w:br/>
        <w:t>Тұзды балшық сор болды.</w:t>
        <w:br/>
        <w:t>Бақыттпа деп тртқаныму) |585 2-50 42000</w:t>
        <w:br/>
        <w:t>Маңдайға біткен сор болды. М.</w:t>
        <w:br/>
        <w:t>д алымында 27сыақ шалан ғ 21</w:t>
        <w:br/>
        <w:t>гы 12 Қы</w:t>
        <w:br/>
        <w:t>: алаң ҚаДЫЗАсы ы өше асына қаыа тыл жей» «Арыа-ыЫ</w:t>
        <w:br/>
        <w:t>тағдыр, баянды Бөшоаааығ Білді сасады кентке</w:t>
        <w:br/>
        <w:t>жебеиықан осы жүгін 2 г</w:t>
        <w:br/>
        <w:t>Көп екен ; жолма қайтастандыі</w:t>
        <w:br/>
        <w:t>-- Найзасын кезеп саптаған. |</w:t>
        <w:br/>
        <w:t>Дәмдерім әлі бар екен, |</w:t>
        <w:br/>
        <w:t>Удай ашы татпаған. “</w:t>
        <w:br/>
        <w:t>о Алмас едім мұқалмас, 00</w:t>
        <w:br/>
        <w:t>Қап трбінде жатпаған. -</w:t>
        <w:br/>
        <w:t>Не жазығым бар еді,</w:t>
        <w:br/>
        <w:t>Азапты мундай аттаған?</w:t>
        <w:br/>
        <w:t>немесе, -</w:t>
        <w:br/>
        <w:t>15-688</w:t>
        <w:br/>
        <w:t>Қарағанды көмбесі,</w:t>
        <w:br/>
        <w:t>Тас көмір боп алынды.</w:t>
        <w:br/>
        <w:t>Анау жақтан Ембіден,</w:t>
      </w:r>
    </w:p>
    <w:p>
      <w:r>
        <w:t>Мұнай көлдей. ағылды. - десе, |</w:t>
        <w:br/>
        <w:t>атақты импровизатор Иса Байзақов:</w:t>
        <w:br/>
        <w:t>Доссорым ана жақта жатыр шалқып,</w:t>
        <w:br/>
        <w:t>Астында көрі Каспий майы қалқып. |</w:t>
        <w:br/>
        <w:t>Төменде асыл кеннің қызуына, |</w:t>
        <w:br/>
        <w:t>Терлейсің басып тұрып, бойың балқып.</w:t>
        <w:br/>
        <w:t>Байшонас, Мақат, Қошқар, тағы да бар,/</w:t>
        <w:br/>
        <w:t>Мыңдаған бәрінде де жұмысшылар.</w:t>
        <w:br/>
        <w:t>Сабадай ерте-кеште күмпілдетіп,</w:t>
        <w:br/>
        <w:t>Мың прттан. сағатына май ағызар, - деп</w:t>
        <w:br/>
        <w:t>төкпектетпеп пе еді.</w:t>
        <w:br/>
        <w:t>(Сол - сол-ақ екен, Ембінің асыл жырына арқау</w:t>
        <w:br/>
        <w:t>етпеген жыршы, ақын-жазушылар некен-саяқ</w:t>
        <w:br/>
        <w:t>болыпты. Олар көп - Сәттіғұл Жанғабылов, Тайыр</w:t>
        <w:br/>
        <w:t>Жароков, Әбу Сәрсенбаев, Қасым Аманжолов, Асқар</w:t>
        <w:br/>
        <w:t>Тоқмағамбетов, Құмар Жүсіпов, Хамит Ерғалиев,</w:t>
        <w:br/>
        <w:t>Сұраубай Үттібаев, Берқайыр Аманшин, Зейнолла</w:t>
        <w:br/>
        <w:t>Қабдолов...</w:t>
        <w:br/>
        <w:t>Таста деп жалынса да қудай үшін,</w:t>
        <w:br/>
        <w:t>Доссордан кете алмаспын мұнайы үшін.</w:t>
        <w:br/>
        <w:t>Сау жер жоқ өн бойымда май сіңбеген,</w:t>
        <w:br/>
        <w:t>Жұтпасам жүре алам ба. мұнай иісін.</w:t>
        <w:br/>
        <w:t>“Сол Зейноллалардың замандасы, біздің сүйікті</w:t>
        <w:br/>
        <w:t>ұстазымыз Тәжібай Текеев өзін жыр сүйер қауымға</w:t>
        <w:br/>
        <w:t>осылай жария етті. Өнегелі де өршіл, өміршең</w:t>
        <w:br/>
        <w:t>жырымен !Гәкең Мақатта мұнайдан басқа маздақ жыр</w:t>
        <w:br/>
        <w:t>219</w:t>
        <w:br/>
        <w:t>ШР.</w:t>
        <w:br/>
        <w:t>996</w:t>
        <w:br/>
        <w:t>Өмірдің қатал ойранығай,</w:t>
        <w:br/>
        <w:t>Кіріптар етіп қойғаны-ай!</w:t>
        <w:br/>
        <w:t>Бос жүріппін аңқылдап,</w:t>
        <w:br/>
        <w:t>Еш нәрсені ойламай.</w:t>
        <w:br/>
        <w:t>Өткізіппін бос уақыт,</w:t>
        <w:br/>
        <w:t>Қызығымды тойламай.</w:t>
        <w:br/>
        <w:t>Тәсінбеппін өмірді,</w:t>
        <w:br/>
        <w:t>Түбіне терең бойламай.</w:t>
        <w:br/>
        <w:t>Қамсауы қысқан тағдырдың,</w:t>
        <w:br/>
        <w:t>Көзімді бүгін ойғаны-аШ! -</w:t>
        <w:br/>
        <w:t>деген көкірек шері шын ақын көңілін білдіреді емес</w:t>
      </w:r>
    </w:p>
    <w:p>
      <w:r>
        <w:t>пе?</w:t>
        <w:br/>
        <w:t>Болаттың қолымызға түскен қалың бір өлең</w:t>
        <w:br/>
        <w:t>дәптерін қарап отырмыз. Қай өлеңге үңілсең де онда</w:t>
        <w:br/>
        <w:t>тұнып тұрған ақындық шеберлік болмағанымен, ойын</w:t>
        <w:br/>
        <w:t>бүкпесіз ашық айтуы, ойнақы жыр ұйқастарымен</w:t>
        <w:br/>
        <w:t>жеткізуі бар. Тақырып таңдасы да әр қилы:</w:t>
        <w:br/>
        <w:t>“Бетбұрыс”, “Көктем”, “Наурыз”, “Ғарышта”, “Қасірет</w:t>
        <w:br/>
        <w:t>шеккен Армения”. Олардың бәрінде де өзгеге ұқсамас,</w:t>
        <w:br/>
        <w:t>ойлы образ құруға талпыныс басым. |</w:t>
        <w:br/>
        <w:t>Болат бүгінде - байланыс монтері. Алты баланың</w:t>
        <w:br/>
        <w:t>әкесі. Бақытқа бөленіп отырған отбасы. Жолдасы</w:t>
        <w:br/>
        <w:t>Ұлмекен де көп жыл сахнада ән салған, сол</w:t>
        <w:br/>
        <w:t>Қошқардың өнерлі қызы. Өткен Наурыз тойын ашуды</w:t>
        <w:br/>
        <w:t>жергілікті азаматтар Болатқа е” екен. Ол</w:t>
        <w:br/>
        <w:t>бөгелмей:</w:t>
        <w:br/>
        <w:t>Уа, халайық, халайық,</w:t>
        <w:br/>
        <w:t>Кел көрісіп алайық.</w:t>
        <w:br/>
        <w:t>иесі марқұм Төлеш Қошқаров Доссордан Бейімбет</w:t>
        <w:br/>
        <w:t>Майлиннің “Жалбыр” спектаклін сахнаға шығарды,</w:t>
        <w:br/>
        <w:t>Бұл аудан көлеміндегі үлкен оқиға болды. Құрамында</w:t>
        <w:br/>
        <w:t>Қалыбай Ермағамбетов, Темір Күншығаров, Қадиша</w:t>
        <w:br/>
        <w:t>Жантурина, Сиғуат Уәйісов, Берекет Әубәкіров т.б.</w:t>
        <w:br/>
        <w:t>60-қа тарта адам қатысқан бұл өнер туындысын халық</w:t>
        <w:br/>
        <w:t>өте жоғары бағалады. Драманы әсем сазбен қбдексені</w:t>
        <w:br/>
        <w:t>Ғабдиев көркемдеп шығарды.</w:t>
        <w:br/>
        <w:t>Сөйткен аудан өнерпаздары “Шындық”, “Қозы</w:t>
        <w:br/>
        <w:t>Көрпеш-Баян сұлу”, “Той боларда” секілді пьесаларды</w:t>
        <w:br/>
        <w:t>да сахнаға шығарып, абыройға бөленді.</w:t>
        <w:br/>
        <w:t>Драма үйірмелерін жандандыруда айтулы өнерпаз,</w:t>
        <w:br/>
        <w:t>марқұм Барақбай Тайыровтың ұйымдастырушылық</w:t>
        <w:br/>
        <w:t>қабілеті мол болды. Ол “Бөлтірік бөрік астында”,</w:t>
        <w:br/>
        <w:t>“Құдағи келіпті” комедияларын сахналады. Бәкеңнің</w:t>
        <w:br/>
        <w:t>бір ғажабы - көркем-үгіт бригадаларын</w:t>
        <w:br/>
        <w:t>көріністер, тұрмыстағы келеңсіз жәйттер уытты әзіл,</w:t>
        <w:br/>
        <w:t>келісімді көркем сөзбен сахнадан ойналғанда</w:t>
        <w:br/>
        <w:t>көрермендер қол соғатын. Доссор мұнайшылар</w:t>
        <w:br/>
        <w:t>клубының көркем-үгіт бригадасы облыс көлемінде</w:t>
        <w:br/>
        <w:t>бірінші орынды жеңіп алып жүрді. ,</w:t>
        <w:br/>
        <w:t>Бүгінде бұл өнер саласы ұмытылып қалған. Драма</w:t>
        <w:br/>
        <w:t>түгелі қарапайым скетч, интермедиялары шығаруды</w:t>
        <w:br/>
        <w:t>қойдық. Көңіл пәс. Ізденіс жоқ. Мерейлі мейрам,</w:t>
        <w:br/>
        <w:t>торқалы той болса, аудандық мәдениет үйінің</w:t>
        <w:br/>
        <w:t>штаттағы бір-екі өнерпазынан өзге талантты сахнадан</w:t>
        <w:br/>
        <w:t>218</w:t>
        <w:br/>
        <w:t>жылдарда да мұнда адамдар тұрады-ау, олар бізге</w:t>
        <w:br/>
        <w:t>игілік сыйлап “жатыр-ау, оның рухын көтерейікші,</w:t>
        <w:br/>
        <w:t>дебиет, мәдениетін эреенлекедні деген бір жан</w:t>
        <w:br/>
        <w:t>табылмапты.</w:t>
      </w:r>
    </w:p>
    <w:p>
      <w:r>
        <w:t>Басқаны ымы оған дәлел - аудан 1924 жылы</w:t>
        <w:br/>
        <w:t>құрылса да, онда қазақша бір басылым болмай, тек</w:t>
        <w:br/>
        <w:t>аудандық “Мұнайшы” (бұрынғы “Ембі жұмысшысы”)</w:t>
        <w:br/>
        <w:t>газетін шығару көп кешігіп, аудан құрылғаннан кейін</w:t>
        <w:br/>
        <w:t>бақандай 18 жылдан кейін ғана жарық көріпті. Сонда</w:t>
        <w:br/>
        <w:t>деймін-ау, көрер көзі, сөйлесер сөзі жоқ, қайран біздің</w:t>
        <w:br/>
        <w:t>бабаларымыздың өмірі қандай тұмшалауда, қасіретте</w:t>
        <w:br/>
        <w:t>өтті, десеңізші?! Бірақ, “Жауырынынан жел өтіп,</w:t>
        <w:br/>
        <w:t>маңдайынан күн өтіп, күн астынан жеткен” ер</w:t>
        <w:br/>
        <w:t>Махамбет осы ку медиен далаға ат ізін салмады дейсін</w:t>
        <w:br/>
        <w:t>бе? Немесе:</w:t>
        <w:br/>
        <w:t>Жақсының сөзі кем емес,</w:t>
        <w:br/>
        <w:t>Алуан шекер бал судан.</w:t>
        <w:br/>
        <w:t>Жаманның сөзі кем емес,</w:t>
        <w:br/>
        <w:t>Адам татпас зәр судан.</w:t>
        <w:br/>
        <w:t>Бұл дүниенің жүзінен,</w:t>
        <w:br/>
        <w:t>Нешелер жақсы өткен жоқ, -</w:t>
        <w:br/>
        <w:t>деп атақты Мұрат жырау бұл жерлерге ат шалдырған</w:t>
        <w:br/>
        <w:t>шығар. |</w:t>
        <w:br/>
        <w:t>Бұлар бізге көмескі. Бірақ бертін келе, әсіресе Ұлы</w:t>
        <w:br/>
        <w:t>Отан соғысы жылдарында дүниені дүр сілкіндірген</w:t>
        <w:br/>
        <w:t>мұнайлы Ембіні жырламаған ақын-жырау кемде-кем.</w:t>
        <w:br/>
        <w:t>Мысалы, данышпан Жамбыл:</w:t>
        <w:br/>
        <w:t>“Алтайдан алтын алынды,</w:t>
        <w:br/>
        <w:t>Балқаштан мыс қазылды.</w:t>
        <w:br/>
        <w:t>оза</w:t>
        <w:br/>
        <w:t>ШУ</w:t>
        <w:br/>
        <w:t>жасақтап, облыс көлеміне танытқан үздік өнерпаз,</w:t>
        <w:br/>
        <w:t>әуесқой композитор Естай Ғинаятов болатын.</w:t>
        <w:br/>
        <w:t>Облыстың өнер қайраткерлері бұл азаматтың үлкен</w:t>
        <w:br/>
        <w:t>қабілетіне сол кезде биік баға берген.</w:t>
        <w:br/>
        <w:t>Қазір хор жоқ, бірақ Естай бар. Ауданның зиялы</w:t>
        <w:br/>
        <w:t>қауымы бұл талант иесінің мүмкіндігіне дұрыс көңіл</w:t>
        <w:br/>
        <w:t>“бөліп, оған қамқор болып, қанат бітірсе, аудан</w:t>
        <w:br/>
        <w:t>мұғалімдерінің үлкен хоры шығайын деп тұр. Мысалы,</w:t>
        <w:br/>
        <w:t>тиісті қамқорлық жасалып, Доссордан - Естай, Мақат</w:t>
        <w:br/>
        <w:t>мектептерінен - Ерсайын Құлыншақов (Мақат саз</w:t>
        <w:br/>
        <w:t>мәдениетіміздің өркендеуінің үлкен кепілі болар еді.</w:t>
        <w:br/>
        <w:t>Үрмелі аспаптар оркестрі туралы айтқанда менің</w:t>
        <w:br/>
        <w:t>көз алдыма Доссордың үлкен саябағы келеді. Біздің</w:t>
        <w:br/>
        <w:t>бала кезімізде ол нағыз өнер ордасы болатын. Бір</w:t>
        <w:br/>
        <w:t>жерде концерт, бір жерде би, бір жерде ойын-сауық</w:t>
        <w:br/>
        <w:t>өтіп жататын. Кешкілік Доссор халқы түгелдей сол</w:t>
        <w:br/>
        <w:t>баққа жиналатын. Ал бақтың кіре беріс сол жақ</w:t>
        <w:br/>
        <w:t>төрлігінде-үрмелі аспаптар ойнап тұратын. Бұл менің</w:t>
      </w:r>
    </w:p>
    <w:p>
      <w:r>
        <w:t>кейін естуімше марқұм Алексеев басқаратын үлкен</w:t>
        <w:br/>
        <w:t>- өнер ұжымы еді ғой.</w:t>
        <w:br/>
        <w:t>1968 жылы бұл үрдісті Орынбор Жақсыбаев</w:t>
        <w:br/>
        <w:t>жалғастырды. Ол Доссор кәсіпшілігінің директоры</w:t>
        <w:br/>
        <w:t>Еркешов Шәли ағамыздың қамқорлығымен су жаңа</w:t>
        <w:br/>
        <w:t>құралдар алып, клубтан үрмелі аспаптар үйірмесін</w:t>
        <w:br/>
        <w:t>ашты. Дәлірек айтсақ, интернаттан 14 бала алып,</w:t>
        <w:br/>
        <w:t>өнерге баулыды. Қазір сол шәкірттерден Тауман</w:t>
        <w:br/>
        <w:t>болатынын, болашақ оны көріп, игілігіне</w:t>
        <w:br/>
        <w:t>пайдаланатынын көргендікпен болжаған екен ғой.</w:t>
        <w:br/>
        <w:t>Толағайлы 90-ға толып отырған текті Доссордың</w:t>
        <w:br/>
        <w:t>екінші тынысы ашылып отыр. Ол бұрын көз көріп,</w:t>
        <w:br/>
        <w:t>құлақ естімеген дәрежеде жаңарды, мұнайшылар</w:t>
        <w:br/>
        <w:t>осындай жерлерде тұрады, деп тіпті шетелдіктердің</w:t>
        <w:br/>
        <w:t>өзін сүйсіндіретін күн келді. Олай болса, кітаптың</w:t>
        <w:br/>
        <w:t>алғы сөзінде Сәлімжан Жұмашұлы жазғандай, “Несі</w:t>
        <w:br/>
        <w:t>бар, нарық жағдайына бейімделіп, дәулеті тасыған,</w:t>
        <w:br/>
        <w:t>көптеген оң өзгерістер ордасына айналған мұнайлы</w:t>
        <w:br/>
        <w:t>Мақат - шынында да елінің, өз жұртының</w:t>
        <w:br/>
        <w:t>мақтанышы. Олай болса қаламгерлер де “Кел,</w:t>
        <w:br/>
        <w:t>Мақатқа!” жинағы арқылы өзінің елдігін, дәстүрі мен</w:t>
        <w:br/>
        <w:t>жаңашылдығын білдіріп тұрса, несі айып!” Кітаптың</w:t>
        <w:br/>
        <w:t>“Кел, Мақатқа!” аталуының түп төркіні - осы.</w:t>
        <w:br/>
        <w:t>Аудан әдебиетшілерінің ішінен 15 қаламгердің</w:t>
        <w:br/>
        <w:t>поэзия, проза т.б. жанрларда жазған жүзге тарта</w:t>
        <w:br/>
        <w:t>туындысы бар, бұл кітапта. Қолына қалам ұстап елге</w:t>
        <w:br/>
        <w:t>баспасөз беті арқылы көрініп жүрген еш адам жинақты</w:t>
        <w:br/>
        <w:t>дайындау барысында шеттелмеді, бәрінде оң көзқарас</w:t>
        <w:br/>
        <w:t>танытылды. Ұсынылған туындылардың бірде-бірі</w:t>
        <w:br/>
        <w:t>қысқартылып немесе алынып қалған жоқ. Аздап</w:t>
        <w:br/>
        <w:t>көркемдік әр беруге тырыстық. Алда-жалда кітапта</w:t>
        <w:br/>
        <w:t>Атырауда, Алматыда тұратын, бұрын бізде болған</w:t>
        <w:br/>
        <w:t>қаламгерлердің туындылары қосылса, ол тіпті де</w:t>
        <w:br/>
        <w:t>әбестік емес. Біздің елдігіміздің, пейіліміздің кеңдігін,</w:t>
        <w:br/>
        <w:t>баз бір қаламгерлер арасында болатын</w:t>
        <w:br/>
        <w:t>көреалмаушылық, қызғаныш дегендерге пысқырып та</w:t>
        <w:br/>
        <w:t>қарамағанымыздың белгісі болар. Мысалы, жинаққа</w:t>
        <w:br/>
        <w:t>991</w:t>
        <w:br/>
        <w:t>ҚОШҚАРДА БОЛАТ ДЕГЕН</w:t>
        <w:br/>
        <w:t>БІРДАРЫН қеатаыі</w:t>
        <w:br/>
        <w:t>Асылы, біз бойында таланты кйны демеп жіберсең</w:t>
        <w:br/>
        <w:t>дардай талант иесі шығатын адамдарды бағалай</w:t>
        <w:br/>
        <w:t>білмейміз. Оларды тек мейрам алдында, байқау,</w:t>
        <w:br/>
        <w:t>конкурс, айтыстар өтер тұста іздеп, әуре-сарсаңға</w:t>
        <w:br/>
        <w:t>түсеміз. Абың беріп, күбің алып, жалынып-жалпайып</w:t>
        <w:br/>
        <w:t>жүріп көндіріп, сахнадан бір-ақ шығарамыз.</w:t>
        <w:br/>
        <w:t>Дайындауға дұрыс мұршамыз келмейді. Осыдан барып</w:t>
        <w:br/>
        <w:t>ауданда “ақын жоқ” деп шаруа түсе қалса, газет-</w:t>
        <w:br/>
        <w:t>радиода жүрген 2. талант: жене тектен</w:t>
      </w:r>
    </w:p>
    <w:p>
      <w:r>
        <w:t>шықпаймыз.</w:t>
        <w:br/>
        <w:t>Мен мұнайшылар қалашығы - Қеенқақа тұратын</w:t>
        <w:br/>
        <w:t>Қабақов Болат Сабырұлы деген азаматты біраздан</w:t>
        <w:br/>
        <w:t>білемін. Өлеңді бала кезден өзіне жолдас еткен ол</w:t>
        <w:br/>
        <w:t>күні бүгінге дейін жарытып сахнаға шығып, айтысқа</w:t>
        <w:br/>
        <w:t>түсіп көрген жоқ. Бірақ, сол жігіт маған біртүрлі</w:t>
        <w:br/>
        <w:t>жылы ұшырап, ақындық шырайы бардай көрінеді де</w:t>
        <w:br/>
        <w:t>тұрады. Өйткені, ол табан астынан төрт шумақты</w:t>
        <w:br/>
        <w:t>құрастыра қояды, құрдастарын өлеңмен қағытады.</w:t>
        <w:br/>
        <w:t>Қаламмен оңаша қалып, ойға берілетінін қайтерсің?</w:t>
        <w:br/>
        <w:t>"Жазғандарын басылымға ұсынуға енжар, сұрай</w:t>
        <w:br/>
        <w:t>қалсаң, “Ой, не ее теа біздікі әншейін әурешілік өзаай</w:t>
        <w:br/>
        <w:t>дей салады.</w:t>
        <w:br/>
        <w:t>Онысы орынды. Қай ақын дүлдүл болып туды</w:t>
        <w:br/>
        <w:t>дейсің. Ұялады-дағы. Бірақ, қошқарлықтар арасында</w:t>
        <w:br/>
        <w:t>Болат айтты деген тәп-тәуір өлең әт-ардиерлырні аз емес.</w:t>
        <w:br/>
        <w:t>Оқушы кезінде:</w:t>
        <w:br/>
        <w:t>9908</w:t>
        <w:br/>
        <w:t>Орынбасар "Жақсыбеков құрған “Шұғыла” атты</w:t>
        <w:br/>
        <w:t>вокальды-аспаптар ансамблі болды. Онда Төлеген</w:t>
        <w:br/>
        <w:t>Текеев, Серік Қожақов, Марат Хасанғалиев, Витя</w:t>
        <w:br/>
        <w:t>Оразаев, Амандос Төлешкалиевтер өнер көрсетті. Сол</w:t>
        <w:br/>
        <w:t>кезде әнші Т.Төлешқалиевтің “Айгөлек” әніне</w:t>
        <w:br/>
        <w:t>байшонастық Гүлнәр Өтегенованың би билеуі қандай</w:t>
        <w:br/>
        <w:t>жарасымды еді. Гүлнәрға сексенінші жылдары облыс</w:t>
        <w:br/>
        <w:t>көлемінде ешбір биші тең келмейтін. Сол кезде</w:t>
        <w:br/>
        <w:t>ауданға келген республика халық әртісі Шара</w:t>
        <w:br/>
        <w:t>оны Алматыға оқуға шақырғанының куәсі болып едік.</w:t>
        <w:br/>
        <w:t>Әттең, отбасы жағдайымен Гүлнәр апасына ілесе</w:t>
        <w:br/>
        <w:t>алмады; ғ--- қалын малынып азаааады қасы</w:t>
        <w:br/>
        <w:t>женкалағы айылтықын шарықтау канфейкалк</w:t>
        <w:br/>
        <w:t>Біраң- несі бар, оны ауданда әбден жандандыруға</w:t>
        <w:br/>
        <w:t>болады. Ол үшін қаражат керек. Жиырма адамнан</w:t>
        <w:br/>
        <w:t>тұратын әншілер, 80 адамнан бишелір тобын</w:t>
        <w:br/>
        <w:t>рлғараырітыныаыаладркыласыдан знаки кеденкерл оннан</w:t>
        <w:br/>
        <w:t>жолын қуған өнерлі топ айссккобте көнені елен:</w:t>
        <w:br/>
        <w:t>“Оның алғы шарттары ауданда жоқ емес, мысалы</w:t>
        <w:br/>
        <w:t>Х.Санбаев атындағы мектеп оқушылары</w:t>
        <w:br/>
        <w:t>ұйымдастырып жүрген деніесынен Бет солардың</w:t>
        <w:br/>
        <w:t>бастамасы да болмасын. | : 2.</w:t>
        <w:br/>
        <w:t>Аудеп мәдетшеті аспанынан жұлдыз болып көрінген</w:t>
        <w:br/>
        <w:t>оның хор жанры. Ауданда оны капелла ретінде</w:t>
        <w:br/>
        <w:t>(9339</w:t>
        <w:br/>
        <w:t>10-шы біздің класта,</w:t>
        <w:br/>
        <w:t>Пайда болды указка.</w:t>
        <w:br/>
        <w:t>Пәле болды брл таяқ,</w:t>
        <w:br/>
        <w:t>Өліп барам жұртты аяп.</w:t>
        <w:br/>
        <w:t>Бірақ осы ақ таяқ, |</w:t>
      </w:r>
    </w:p>
    <w:p>
      <w:r>
        <w:t>амысау бізге батпай-ақ, -</w:t>
        <w:br/>
        <w:t>деп басталған Болат тырнаналдылады; ол өндірісте</w:t>
        <w:br/>
        <w:t>жүрген кезде:</w:t>
        <w:br/>
        <w:t>Тұрып кеттім азанда, |</w:t>
        <w:br/>
        <w:t>Май жоқ екен қазанда.</w:t>
        <w:br/>
        <w:t>Құрсын бүйткен вахтасы,</w:t>
        <w:br/>
        <w:t>Жүндіз екен жақсысы, -</w:t>
        <w:br/>
        <w:t>деген жұмысшылардың әзіл өлеңіне айналып, енді ол</w:t>
        <w:br/>
        <w:t>өзін қоршаған жұртшылықтан жанынан өлең шығарып</w:t>
        <w:br/>
        <w:t>айтпай құтыла алмайтынды шығарды.</w:t>
        <w:br/>
        <w:t>Өлеңге жақын болдым мен жасымнан,</w:t>
        <w:br/>
        <w:t>Жақсы өлең шығады. ғой шын асылдан.</w:t>
        <w:br/>
        <w:t>Жазатын жырым менің көп қой әлі,</w:t>
        <w:br/>
        <w:t>ооһ Бр халқым қаумаласа, әу басынан, |</w:t>
        <w:br/>
        <w:t>-еғотл Тамаша құдырет қой өлең деген,</w:t>
        <w:br/>
        <w:t>Құлағым өлең десе елеңдеген,</w:t>
        <w:br/>
        <w:t>Жауқазын жақрт жырмен жаланы</w:t>
        <w:br/>
        <w:t>Өмірді асыл халқым, көрем деген, -</w:t>
        <w:br/>
        <w:t>деп толғанды ол.</w:t>
        <w:br/>
        <w:t>Жастық кез, албырт өмір аңғал адамды кейде жарға</w:t>
        <w:br/>
        <w:t>жығатыны да бар. Қызулықпен тағдыр тәлкегіне Болат</w:t>
        <w:br/>
        <w:t>кезде оркестр Болгарияға барып, халықаралық</w:t>
        <w:br/>
        <w:t>фестивальда алтын медаль иеленіп қайтты.</w:t>
        <w:br/>
        <w:t>Оркестрдің мұнша даңққа бөленуінде О. Жұмағалиев,</w:t>
        <w:br/>
        <w:t>А.Түсіпқалиев, Т.Базаров, О.Қанатбаев, А.Қартбаев,</w:t>
        <w:br/>
        <w:t>Е.Елеубаев, Е.Ғинаятов, С.Отаршиев, С. Хайрошев,</w:t>
        <w:br/>
        <w:t>Б.Малтиев, С. Кенжеғалиев, ағайынды Алтыбаевтар,</w:t>
        <w:br/>
        <w:t>М.Жеңсікбаева, С. Файзуллина, Т. Майлыбаева,</w:t>
        <w:br/>
        <w:t>Ж.Шыманова, Т.Қоңырбаев, 9. Таширов,</w:t>
        <w:br/>
        <w:t>С.Бекмурзиев, Қ.Жұмағалиев, М. Есмұханов,</w:t>
        <w:br/>
        <w:t>Р.Исенбаев, А.Ындыбаев және басқалары елеулі үлес</w:t>
        <w:br/>
        <w:t>қосты. Әншілер Т.Ержанов, Т.Қошкаров,</w:t>
        <w:br/>
        <w:t>О. Жақсыбеков, Қ.Өтепов, Г.Кенжиевалар оркестрмен</w:t>
        <w:br/>
        <w:t>қосылып шырқағанда көрермендер бір жасап қалатын.</w:t>
        <w:br/>
        <w:t>- Алайда, орке стрдің сол даңқы бүгінде өшіп қалды.</w:t>
        <w:br/>
        <w:t>Оғай аудандағы түрлі ахуалдардың әсері болса,</w:t>
        <w:br/>
        <w:t>екіншіден оркестрдің мықтап орға жығылуы-сүттей</w:t>
        <w:br/>
        <w:t>ұйып отырған екі саз мектебінің жабылуы. Бас</w:t>
        <w:br/>
        <w:t>дирижер С.Мұхамбетовтен бастап, талай маман</w:t>
        <w:br/>
        <w:t>иелерінің қамқорлықтың кемшін болуынан бытырап</w:t>
        <w:br/>
        <w:t>кетуі еді. Өйткені, бұл екі мектеп оркестрдің терең</w:t>
        <w:br/>
        <w:t>тамырлы тірегі, байыпты базасы еді. Өкінішке орай,</w:t>
        <w:br/>
        <w:t>оларды жаппауды;, сол арқылы жиырма жылдан астам</w:t>
        <w:br/>
        <w:t>тарихы бар әйгілі мааныня малы нееацада қалаған</w:t>
        <w:br/>
        <w:t>ешкім болмады. 22</w:t>
        <w:br/>
        <w:t>Бүгінде осы олқылықтың рінен конпиккикек</w:t>
        <w:br/>
        <w:t>жұмыстанған Аманкос Түсіпқалиев Мақат саз мектебі</w:t>
        <w:br/>
        <w:t>мұғалімдері мен оқушыларынан оркестр құрды. Оның</w:t>
        <w:br/>
        <w:t>аяқ алысы да жаман емес. Дейтұрғанмен, іргелі</w:t>
        <w:br/>
        <w:t>299</w:t>
      </w:r>
    </w:p>
    <w:p>
      <w:r>
        <w:t>Төлешқалиев, Зейнет ееенек әлі де сақылаш ҡол</w:t>
        <w:br/>
        <w:t>үзіп кеткен жоқ. г</w:t>
        <w:br/>
        <w:t>Үрмелі аспаптар оркестрі Зекемеікетін -депода да</w:t>
        <w:br/>
        <w:t>болды. 1987 жылы осы екі топтан құралған аудандық</w:t>
        <w:br/>
        <w:t>облыстық байқауда жүлделі бірінші орын алды.</w:t>
        <w:br/>
        <w:t>Өкінішке орай, осы жанр ұмытылып кетіп еді.</w:t>
        <w:br/>
        <w:t>Жақында Ұлы Жеңістің 55 жылдығына арналып</w:t>
        <w:br/>
        <w:t>өткізілген шаралар кезінде қайта қолға алынды. Бұдан</w:t>
        <w:br/>
        <w:t>шығатын қорытынды, егер доссорлық музыканттар</w:t>
        <w:br/>
        <w:t>Д.Ерімов, Е.Төлешқалиев, З. Құлбаев, И.Тасимов,</w:t>
        <w:br/>
        <w:t>С.Қожақов, т.б. қосып дайындаса, тиісті құралдарын</w:t>
        <w:br/>
        <w:t>алып берсе, халыққа рух берерлік үлкен шаруа</w:t>
        <w:br/>
        <w:t>тындырылған болар еді. Бұл іс әрине, Орынбасар</w:t>
        <w:br/>
        <w:t>Жоақсыбековтың қолынан әбден келеді. Сондай-ак,</w:t>
        <w:br/>
        <w:t>Мақат саз мектебінде бір кезде болған үрмелі аспаптар</w:t>
        <w:br/>
        <w:t>бөлімін қайта ашу, балалар тәеннере құру</w:t>
        <w:br/>
        <w:t>жағында ойластыру қажет.</w:t>
        <w:br/>
        <w:t>Біз шағын мақаламызда еейаң кап аудан</w:t>
        <w:br/>
        <w:t>мәдениетінің шыққан биік баспалдақтарын бұдан әрі</w:t>
        <w:br/>
        <w:t>тәптештеп айтып жатпадық, оны мақсат та тұтпадық.</w:t>
        <w:br/>
        <w:t>Мақсат еткеніміз, бір кезде бізде “Осындай кереметтер”</w:t>
        <w:br/>
        <w:t>болғанына шолу ғана жасап, жоғалтып алған сол</w:t>
        <w:br/>
        <w:t>інжу-маржандарымызды қайта қалыпқа келтіру жайын</w:t>
        <w:br/>
        <w:t>бірге ойласу болатын. Олай болса аудандық мәдениет</w:t>
        <w:br/>
        <w:t>бөлімінің қазіргі бастығы Майра Өтегенова ханымның</w:t>
        <w:br/>
        <w:t>“бас қатырар” істері көп. Өнер жанашыры ретінде мен</w:t>
        <w:br/>
        <w:t>985</w:t>
        <w:br/>
        <w:t>көрмейміз. Ал, тыйсамнер ҰЗДЕКЕН бастамасы бар</w:t>
        <w:br/>
        <w:t>еді, ол да құмға сіңген судай құрдымға кеткен.</w:t>
        <w:br/>
        <w:t>- Біздіңше, ескі Мақаттағы мәдениет үйінде драма</w:t>
        <w:br/>
        <w:t>КЕШІ сеттконүйсікета әбден болады. Мұндағы</w:t>
        <w:br/>
        <w:t>дәлелім - өзге жұрт автор таба алмай, даладан іздесе,</w:t>
        <w:br/>
        <w:t>бізде - ол іргемізде жүр. Атақты драматург Рамазан</w:t>
        <w:br/>
        <w:t>“Жәшиевтің “Ашық сабағын” немесе “Жеңісін” неге</w:t>
        <w:br/>
        <w:t>сахнаға шығармаймыз? Өз туындысы сахнадан</w:t>
        <w:br/>
        <w:t>қойылар болса, қ семсланаді өзі де жүкке С үбке ккіладеш</w:t>
        <w:br/>
        <w:t>кірісері кәдік. | 1.</w:t>
        <w:br/>
        <w:t>Болмаса, мен танитын еі мне төлі</w:t>
        <w:br/>
        <w:t>деген тума талант, өнерпаз ағамыз бар. Ол қызмет</w:t>
        <w:br/>
        <w:t>істеген уақытта анау-мынау емес, “Қыз Жібек”</w:t>
        <w:br/>
        <w:t>музыкалық драмасын сахнаға қойып, ондағы басты</w:t>
        <w:br/>
        <w:t>рольді өзі ойнаған адам. Бұл кісіні неге пайдаланбасқа?</w:t>
        <w:br/>
        <w:t>Осы идеяны бір кезде аудандық мәдениет бөлімінің</w:t>
        <w:br/>
        <w:t>меңгерушісі болып жүргенде Орынбасар КӘнекетеі</w:t>
        <w:br/>
        <w:t>(бастап еді, ол қазір басқа қызметте жүр.. |</w:t>
        <w:br/>
        <w:t>Драма үйірмесін ұйымдастырудағы басты бінен -</w:t>
        <w:br/>
        <w:t>таланттардың басын біріктіру. Ондайлар біздің ауданда</w:t>
        <w:br/>
        <w:t>жетерлік. Көбі жұмыссыз жүр. Оларға жылы қабақ</w:t>
        <w:br/>
        <w:t>танытып, тұрмымтинілыне көмек иесетен көп</w:t>
        <w:br/>
        <w:t>а ұтарымыз хақ. (| р %</w:t>
      </w:r>
    </w:p>
    <w:p>
      <w:r>
        <w:t>Би өнері! Бұл жанр біздің ауданда - қашанда</w:t>
        <w:br/>
        <w:t>кемшін қалған. Сөйтсе де жарқ етіп шыққан таланттар</w:t>
        <w:br/>
        <w:t>аз емес еді. Әйгілі Бәтшайы Тапишеваның биін</w:t>
        <w:br/>
        <w:t>көрермен қауым ұмытар ма?! Ал 1978 жылы Доссорда</w:t>
        <w:br/>
        <w:t>298</w:t>
        <w:br/>
        <w:t>%ШР</w:t>
        <w:br/>
        <w:t>Міне, Болат осындай, бойында суырып-салмалық</w:t>
        <w:br/>
        <w:t>қасиеті бар дарын иесі. “Бұлақ көрсен-көзін аш”. Біздің</w:t>
        <w:br/>
        <w:t>мақсат - осы секілді азаматтарды елге таныстыру.</w:t>
        <w:br/>
        <w:t>Оларға енжар емес, емеурінді көзқарас танытайық,</w:t>
        <w:br/>
        <w:t>2000 жыл.</w:t>
        <w:br/>
        <w:t>МӘДЕНИЕТ - РУХАНИ МӘЙЕК</w:t>
        <w:br/>
        <w:t>Жетпіс жылдан астам тарихы бар ауданымыз</w:t>
        <w:br/>
        <w:t>қарышты экономикасы емес мәуелі мәдениеті де бар</w:t>
        <w:br/>
        <w:t>ел. Әріге бармай-ақ, өзіміз куә болған алпысыншы</w:t>
        <w:br/>
        <w:t>жылдардың орта шенінен бүгінге дейінгі кезендерді</w:t>
        <w:br/>
        <w:t>алсақ, мұнайлы мекеніміздің мерейін өсіріп, абыройын</w:t>
        <w:br/>
        <w:t>асқақтатқан талай дүлдүл өнерпаздар мен өнер</w:t>
        <w:br/>
        <w:t>ұжымдары көз алдымызға келеді. Олардың аудан,</w:t>
        <w:br/>
        <w:t>облыс, республика, бұрынғы одақ, тіпті кейбір</w:t>
        <w:br/>
        <w:t>халықаралык додалы сахналардан өнер көрсеткенін</w:t>
        <w:br/>
        <w:t>мақтанышпен айтар едік.</w:t>
        <w:br/>
        <w:t>Аудан көркемөнері дегенде алдымен ауызға</w:t>
        <w:br/>
        <w:t>аларымыз - ұлт аспаптары халық оркестрі. Ол 1962</w:t>
        <w:br/>
        <w:t>жылдан бастап 17-18 адамнан құралып, кейін</w:t>
        <w:br/>
        <w:t>дәулескер күйші, халық әртісі Рысбай Ғабдиев |</w:t>
        <w:br/>
        <w:t>ағамыздың ұйымдастыруымен күллі әлем</w:t>
        <w:br/>
        <w:t>жұртшылығына танымал болды. 1977 жылы Кремль</w:t>
        <w:br/>
        <w:t>сарайында өнер көрсетсе, Шымкент, Ташкент</w:t>
        <w:br/>
        <w:t>сапарларында оған лайық қарсыластар табылмады.</w:t>
        <w:br/>
        <w:t>Рекеңнің шәкірті Сағын Мұхамбетов жетекшілік еткен</w:t>
        <w:br/>
        <w:t>З36</w:t>
        <w:br/>
        <w:t>оған алғашқы кезекте былай кеңес берер едім:</w:t>
        <w:br/>
        <w:t>- Жоғарыда аталған мәдени рухани өткенімізді</w:t>
        <w:br/>
        <w:t>саралап, өнегелі істермізді орнына келтіру мақсатында</w:t>
        <w:br/>
        <w:t>ауданның мәдениет пен өнерін дамыту баймен акнаыый</w:t>
        <w:br/>
        <w:t>жасату қажет; 7</w:t>
        <w:br/>
        <w:t>- Таланттарды көптеп табуға жұмыстанып, ол</w:t>
        <w:br/>
        <w:t>үшін жұмысшы поселкелерінің аудан орталығындағы</w:t>
        <w:br/>
        <w:t>“Мәдениет күндерін өткізуді қолға алу керек;</w:t>
        <w:br/>
        <w:t>-- Аудандағы үлкен поселке - Доссордағы мәдени-</w:t>
        <w:br/>
        <w:t>рухани жұмыстарды өрістету қажет. Ол үшін</w:t>
      </w:r>
    </w:p>
    <w:p>
      <w:r>
        <w:t>Доссордан мәдениет үйін ашу шармен</w:t>
        <w:br/>
        <w:t>қарастырылуы тиіс;</w:t>
        <w:br/>
        <w:t>-- Кітапхана жұмыстарын жаңа сатыға көтеру,</w:t>
        <w:br/>
        <w:t>"жабылған кітапханаларды тездетіп ашу, олардың</w:t>
        <w:br/>
        <w:t>материалдық-техникалық базаларын жасақтау керек;</w:t>
        <w:br/>
        <w:t>-- Мақат - аудан орталығы. Онда тарихи -</w:t>
        <w:br/>
        <w:t>өлкетану мұражайы жоқ. Доссордағы мұражай өз</w:t>
        <w:br/>
        <w:t>қабілетінен көп төмен жұмыс істеуде. Олай болса,</w:t>
        <w:br/>
        <w:t>Мақаттан тарихи өлкетану мұражайына</w:t>
        <w:br/>
        <w:t>(Атыраудағыдай) дербес орын бебі мұражайды</w:t>
        <w:br/>
        <w:t>“ Доссордан әкелу қажет.</w:t>
        <w:br/>
        <w:t>Жасыратыны жоқ, қай мәселе де байыпты</w:t>
        <w:br/>
        <w:t>ойластырып, қатты көңіл бөлінгенде ғана нәтижелі</w:t>
        <w:br/>
        <w:t>аудан әкімиятының) мәдениет пен өнерге деген дұрыс</w:t>
        <w:br/>
        <w:t>көзқарасы көп нәрсеге мұрындық болмақ.</w:t>
        <w:br/>
        <w:t>Біздің аудан әкіміне, ондағы мәдениетке</w:t>
        <w:br/>
        <w:t>о99</w:t>
        <w:br/>
        <w:t>%Ш»</w:t>
        <w:br/>
        <w:t>бүгінде республикадағы бірден-бір экологиялық газет</w:t>
        <w:br/>
        <w:t>- “Атамекен” газетінің редакторы, жерлес ақын</w:t>
        <w:br/>
        <w:t>Жолдығали Бақытовтың бір топ өлеңдері кірсе, ол</w:t>
        <w:br/>
        <w:t>осы жинақтың шығуына тікелей себепші болып, басы-</w:t>
        <w:br/>
        <w:t>қасында жүрді. Кітаптың әдемі, дизайны мықты,</w:t>
        <w:br/>
        <w:t>қымбат ақ қағазға басылуына, тамаша боп шығуына</w:t>
        <w:br/>
        <w:t>зор үлес қосты. Сонымен қатар осы кітапты</w:t>
        <w:br/>
        <w:t>насихаттау үшін газетінің бірнеше бетін түгел алатын</w:t>
        <w:br/>
        <w:t>етіп кітап материалдарын салып, республика көлеміне</w:t>
        <w:br/>
        <w:t>паш етті. Қанша айтсақ та, қасында жанашыр жүрген</w:t>
        <w:br/>
        <w:t>дүние дұрыс болып шығатыны ақиқат қой.</w:t>
        <w:br/>
        <w:t>Кітап, поэзия, проза, ғылым, киносценарий атты</w:t>
        <w:br/>
        <w:t>4 бөлімнен тұрады. Поэзияда жоғарыда айттым, абзал</w:t>
        <w:br/>
        <w:t>ағамыз Тәжібай Текеев, Төлеген Дүйсенұлы, Амангелді</w:t>
        <w:br/>
        <w:t>Жылқышиев, Қажымұқан Елеместегі, Қуат</w:t>
        <w:br/>
        <w:t>Мыңтұрғанов, Жолдығали Бақытов өлендері, прозада</w:t>
        <w:br/>
        <w:t>Жұмаш Нақпаев, Айбосын Елеусінов, Бақыт</w:t>
        <w:br/>
        <w:t>Демегенов, Қаржаубай Сұлтанғалиев, Серік</w:t>
        <w:br/>
        <w:t>Мұхамбетов, Қуаныш Мұхамбеталиев, Жәнібек</w:t>
        <w:br/>
        <w:t>Аманғали, ғылымда Айсұлу Исанова, драматургияда</w:t>
        <w:br/>
        <w:t>Рамазан Жәшиевтің шығармалары бар.</w:t>
        <w:br/>
        <w:t>Мен әдебиетші-публицистеріміздің жинаққа енген</w:t>
        <w:br/>
        <w:t>туындыларына осы жолы тоқталмай отырмын. Ол</w:t>
        <w:br/>
        <w:t>жақсы ма, жаман ба, талғамға сай ма, оны оқырман</w:t>
        <w:br/>
        <w:t>кауым өзі бағалар. Мен кітаптың құрастырушысы,</w:t>
        <w:br/>
        <w:t>әрі шығарушы ретінде айтарым - көптен ойда жүрген</w:t>
        <w:br/>
        <w:t>көлемді бір іс бітті. Ол үшін алдымен аудан әкімі</w:t>
        <w:br/>
        <w:t>Сәлімжан Жұмашұлына авторлар атынан алғыс</w:t>
      </w:r>
    </w:p>
    <w:p>
      <w:r>
        <w:t>арқауы сезім-жырдың</w:t>
        <w:br/>
        <w:t>Еркіндігің құтты болсын қазағым!.....2..22222.2..6</w:t>
        <w:br/>
        <w:t>П бөлім</w:t>
        <w:br/>
        <w:t>(очерк, Эссе, мақалалар)</w:t>
        <w:br/>
        <w:t>Менің Зейноллам......./..22.... 2... 74</w:t>
        <w:br/>
        <w:t>2... 2... 87</w:t>
        <w:br/>
        <w:t>қкнил-:-... 93</w:t>
        <w:br/>
        <w:t>жа. -..</w:t>
        <w:br/>
        <w:t>ПЕКЕЛІК Ш. ....2.2.2.7....7........0..0.0.0. 99</w:t>
        <w:br/>
        <w:t>Батылдың бәсіресі, асылдың сынығы ..2221Д22..2. 112</w:t>
        <w:br/>
        <w:t>Жанас қажы мен Мырзағали ахон</w:t>
        <w:br/>
        <w:t>туралыбер ыл --2..00 116</w:t>
        <w:br/>
        <w:t>Жүрекке салмақ түскен сәт ...,.... 121</w:t>
        <w:br/>
        <w:t>Бұлқынған жетіні бұғалықтау ...........222222.... 126</w:t>
        <w:br/>
        <w:t>5</w:t>
        <w:br/>
        <w:t>252</w:t>
        <w:br/>
        <w:t>ы;</w:t>
        <w:br/>
        <w:t>1.</w:t>
        <w:br/>
        <w:t>г!</w:t>
        <w:br/>
        <w:t>2.</w:t>
        <w:br/>
        <w:t>Қиындықтан бірлескен,</w:t>
        <w:br/>
        <w:t>жігерлі қимыл ғана алып шығады .............2.1.... 136</w:t>
        <w:br/>
        <w:t>Сталин білген казақ... 148</w:t>
        <w:br/>
        <w:t>Шырылдаған шындық .................г.211.. 153</w:t>
        <w:br/>
        <w:t>Қарашүңгілде тер төккен қарт .............22..... 155</w:t>
        <w:br/>
        <w:t>бс... 2... 158</w:t>
        <w:br/>
        <w:t>Еңбегінің өтеуін көрген ПЕШ аианагай.... 163</w:t>
        <w:br/>
        <w:t>Абзал ағаларым, менің .....22..Г2ДГ.4....</w:t>
        <w:br/>
        <w:t>Тәжмағамбет қарт туралы сөз .........../.....2422.1.1.. 179</w:t>
        <w:br/>
        <w:t>Мұнайшылар ардағы ....... 4. 183</w:t>
        <w:br/>
        <w:t>Оқу-ағарту ісінің ақыл-ойы, абыройы 2... 189</w:t>
        <w:br/>
        <w:t>Доссордан шыққан ғалым қыз</w:t>
        <w:br/>
        <w:t>Мұнайдың темірқазығ ”</w:t>
        <w:br/>
        <w:t>Ескене ескермейтін мекен емес.</w:t>
        <w:br/>
        <w:t>Тағылымы мол Тәкең еді....................2.22....</w:t>
        <w:br/>
        <w:t>“Кел, Мақатқа!” жинағы хақында .../....2ДЛ2Г..... 217</w:t>
        <w:br/>
        <w:t>Қошқарда Болат деген бір дарын бар ........... 2. 293 о 39</w:t>
        <w:br/>
        <w:t>Мәдениет - рухани ж... 228 4%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
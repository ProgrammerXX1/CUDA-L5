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САҒЫНҒАЛИ сейітов</w:t>
        <w:br/>
        <w:t>ӘДЕБИЕТТЕР</w:t>
        <w:br/>
        <w:t>ДОСТЫҒЫ</w:t>
        <w:br/>
        <w:t>МАҚАЛАЛАР МЕН ЗЕРТТЕУЛЕР</w:t>
        <w:br/>
        <w:t>«ЖАЗУШЫ» БАСПАСЫ</w:t>
        <w:br/>
        <w:t>Алматы -- 1965</w:t>
        <w:br/>
        <w:t>СССР халықтары мәденцеттерінің</w:t>
        <w:br/>
        <w:t>социалистік мазмұнын дамытуға ше-</w:t>
        <w:br/>
        <w:t>шуші маңыз бере отырып, партия бұл</w:t>
        <w:br/>
        <w:t>мәденцеттердің өзара онан сайын мо-</w:t>
        <w:br/>
        <w:t>дығуына, жақындасуына, олардың</w:t>
        <w:br/>
        <w:t>интернационалдық негіздерінің ны-</w:t>
        <w:br/>
        <w:t>ғаюына, сөйтіп коммунистік қоғамның</w:t>
        <w:br/>
        <w:t>болашақ бірыңғай жалпы адамзаттық</w:t>
        <w:br/>
        <w:t>мәденцеттің қалыптасуына жәрдем-</w:t>
        <w:br/>
        <w:t>десетін балады. Әрбір халықтың про-</w:t>
        <w:br/>
        <w:t>гресшіл дәстүрлерін қостай отырып,</w:t>
        <w:br/>
        <w:t>оларды барлық совет адамдарының</w:t>
        <w:br/>
        <w:t>игілігіне айналдыра отырып, партия</w:t>
        <w:br/>
        <w:t>коммунизм құрылысшыларының жа-</w:t>
        <w:br/>
        <w:t>ңа, барлық ұлттарға ортақ револю-</w:t>
        <w:br/>
        <w:t>циялық дәстүрлерін барынша дамыта</w:t>
        <w:br/>
        <w:t>беретін болады.</w:t>
        <w:br/>
        <w:t>Совет Одағы Қоммунистік пар-</w:t>
        <w:br/>
        <w:t>тиясының Программасынан.</w:t>
        <w:br/>
        <w:t>8Р2--8С</w:t>
        <w:br/>
        <w:t>С 31</w:t>
        <w:br/>
        <w:t>Белгілі әдебиет зерттеушісі, сыншы, филоло-</w:t>
        <w:br/>
        <w:t>гия ғылымының кандидаты Сағынғали Сейітов бі-</w:t>
        <w:br/>
        <w:t>раз уақыттан бері еліміздегі туысқан әдебиеттер-</w:t>
        <w:br/>
        <w:t>дің өзара творчестволық байланысын зерттеу</w:t>
        <w:br/>
        <w:t>жұмысымен шұғылданып келеді. Автордың осы-</w:t>
        <w:br/>
        <w:t>нау аса маңызды. мәселе жөнінде пікір қозғаған</w:t>
        <w:br/>
        <w:t>мақалалары оқушыларымызға мерзімді баспасөз</w:t>
        <w:br/>
        <w:t>бетінен мәлім.</w:t>
        <w:br/>
        <w:t>С. Сейітовтың бұл кітабында орыс гдебиеті-</w:t>
        <w:br/>
        <w:t>нің ұлт әдебиеттері дамуындағы жетекші ролі, қа-</w:t>
        <w:br/>
        <w:t>зақ әдебиетінің бацырлас орыс, украин, белорус,</w:t>
        <w:br/>
        <w:t>өзбек, тәжік, түрікмен, қарақалпақ әдебиеттері-</w:t>
        <w:br/>
        <w:t>мен байланысы кеңінен әңгімеленеді. Автор мол</w:t>
        <w:br/>
        <w:t>материал, бай деректер мен фактыларға сүйене</w:t>
        <w:br/>
        <w:t>отырып, ұлт әдебиеттерінің барған сайын ынты-</w:t>
        <w:br/>
        <w:t>мақтаса, жақындаса түсуі, олардың бірін-бірі ба-</w:t>
        <w:br/>
        <w:t>йылуы заңды құбылыс екенін совет әдебиетінің</w:t>
        <w:br/>
        <w:t>интернационалдық сипатын айқындау негізінде</w:t>
        <w:br/>
        <w:t>көрсеткен. Қазақ әдебиетінің халықтық демокра-</w:t>
        <w:br/>
        <w:t>тия елдері әдебиетімен. байланысы жөнінде де</w:t>
        <w:br/>
        <w:t>айтылған,</w:t>
      </w:r>
    </w:p>
    <w:p>
      <w:r>
        <w:t>7-8-3</w:t>
        <w:br/>
        <w:t>Жалғыз проза мен поэзия ғана емес, драматургия,</w:t>
        <w:br/>
        <w:t>кинодраматургия, балалар әдебиеті, сын мен әдебиет</w:t>
        <w:br/>
        <w:t>зерттеу ғылымы саласында біздің орыс бауырлардан</w:t>
        <w:br/>
        <w:t>алған тәлім-үлгіміз көп, Осылардың ішінен бір ғана</w:t>
        <w:br/>
        <w:t>саланы -- әдебиет зерттеу ғылымын мысалға алсақ, қа-</w:t>
        <w:br/>
        <w:t>зақ әдебиетінің өткендегісі мен бүгінгісін тексеріп қа-</w:t>
        <w:br/>
        <w:t>растыру, зерттеу жұмысымызда бізге Москва, Ленин-</w:t>
        <w:br/>
        <w:t>град ғалымдары бағалы пікірлер, ақыл-кеңестер айтып,</w:t>
        <w:br/>
        <w:t>көптеген көмегін тигізді. Біз әдебиетіміздің небір ірі</w:t>
        <w:br/>
        <w:t>проблемаларын зерттеу үстінде де томаға-тұйық қал-</w:t>
        <w:br/>
        <w:t>май, тәжірибелі достарымызбен әрдайым кеңесіп отыра-</w:t>
        <w:br/>
        <w:t>мыз, бұл жөнінде одақтық ой-пікірді үнемі қадағалап</w:t>
        <w:br/>
        <w:t>жүреміз.</w:t>
        <w:br/>
        <w:t>Қөп ұлтты совет әдебиеті дүниеге келгелі жарты ға-</w:t>
        <w:br/>
        <w:t>сырға жақын уақыт өтті. Оның қол жеткен табыстары</w:t>
        <w:br/>
        <w:t>әлемге айдай аян. Әсіресе соңғы жылдарда социалистік</w:t>
        <w:br/>
        <w:t>реализм әдебиеті жаңа бір белеске көтерілді. Партияның</w:t>
        <w:br/>
        <w:t>ХХ, ХХІ және ХХП сьездерінен, Совет Одағы Қоммуни-</w:t>
        <w:br/>
        <w:t>стік партиясы Орталық Қомитетінің июнь Пленумынан</w:t>
        <w:br/>
        <w:t>кейінгі кезеңде әдебиетіміздің дамуында соны сипаттар</w:t>
        <w:br/>
        <w:t>өріс алды.</w:t>
        <w:br/>
        <w:t>Қоммунизм орнатушыларға идеялық-көркемдік тәр-</w:t>
        <w:br/>
        <w:t>бие беру, олардың өскелең рухани тілегін өтеу жөнінде</w:t>
        <w:br/>
        <w:t>совет әдебиеті партияға әруақыт көмектесіп отыруға ти-</w:t>
        <w:br/>
        <w:t>іс. Бұл ұлы міндет бүкіл қалам қайраткерлері білек бі-</w:t>
        <w:br/>
        <w:t>ріктіре қимылдағанда ғана орындалады.</w:t>
        <w:br/>
        <w:t>1954</w:t>
        <w:br/>
        <w:t>ӨРІСТЕС, ӨЗЕКТЕС ӨНЕР</w:t>
        <w:br/>
        <w:t>1</w:t>
        <w:br/>
        <w:t>«Қоммунизмде-ақындар ғана өмір сүретін болады...»</w:t>
        <w:br/>
        <w:t>Бұл не деген сөз? Қалай түсіну керек?</w:t>
        <w:br/>
        <w:t>Орел облысынан «Қомсомольская правдаға» хат</w:t>
        <w:br/>
        <w:t>жолдаған бір азамат осы газеттің 1961 жылғы 22 сен-</w:t>
        <w:br/>
        <w:t>тябрьдегі санында «Жүрек сұлулыққа ашылады» атты</w:t>
        <w:br/>
        <w:t>мақаласын жариялаған белгілі совет ақыны Михайл</w:t>
        <w:br/>
        <w:t>Светловқа алғыс айтыпты: «Мақала маған көмектесті,</w:t>
        <w:br/>
        <w:t>бойыма жаңа күш-дарытты» депті.</w:t>
        <w:br/>
        <w:t>Светлов мақаласында адам сұлулығының элементте-</w:t>
        <w:br/>
        <w:t>: ерлік, талант, арман, қиял, поэзия жайында сөз қоз-</w:t>
        <w:br/>
        <w:t>р йды. Автор өзінің көңілінде жүрген ойларды ортаға</w:t>
        <w:br/>
        <w:t>салады, оқушысымен сырласады. Айтып-айтып келгенде</w:t>
        <w:br/>
        <w:t>оның ой түйіні: «Қоммунизмде ақындар ғана өмір сүре-</w:t>
      </w:r>
    </w:p>
    <w:p>
      <w:r>
        <w:t>тін болады...» дегенге саяды.</w:t>
        <w:br/>
        <w:t>Бұрын-соңды ешкімнің аузынан шыға қоймаған тұ-</w:t>
        <w:br/>
        <w:t>жырымның ішкі мағынасы мен мәні тереңде жатыр.</w:t>
        <w:br/>
        <w:t>Анығында поэзия, коммунизм деген ұғымдардың осы-</w:t>
        <w:br/>
        <w:t>лайша қосарлана-қосақтала аталуын кездейсоқ нәрсе</w:t>
        <w:br/>
        <w:t>деп қарауға бола ма? Қоммунизм дегеніміздің өзі ба-</w:t>
        <w:br/>
        <w:t>рып тұрған ең сұлу поэзия емес пе?</w:t>
        <w:br/>
        <w:t>Әрбір совет азаматы еңбекте, күнделікті өмірінде</w:t>
        <w:br/>
        <w:t>«әрдайым ерлікке әзірленіп» ақынша жалындауға,</w:t>
        <w:br/>
        <w:t>ақынша шабыттануға тиіс, Өзі өлең жазбағанымен, жа-</w:t>
        <w:br/>
        <w:t>ны ақын болу шарт.</w:t>
        <w:br/>
        <w:t>Юрий Гатарин мен Герман Титовты нағыз ақындар</w:t>
        <w:br/>
        <w:t>деп айта аламыз. Қазақстанның Миханл Довжигі егін</w:t>
        <w:br/>
        <w:t>ші ақын болса, Әбдуәли Самайбаевы малшы ақын емес</w:t>
        <w:br/>
        <w:t>пе? Бұлардың ақындығы арман дүниесіне құлаш ұрып.</w:t>
        <w:br/>
        <w:t>өмір сұлулығын іздей білуінде, -қарақан “бастың ғана</w:t>
        <w:br/>
        <w:t>16</w:t>
        <w:br/>
        <w:t>екенін ақын Жұбан Молдағалиев «Оның үні» өлеңінде</w:t>
        <w:br/>
        <w:t>былайша толғайды:</w:t>
        <w:br/>
        <w:t>Күркіреген күндей ғой оның үні.</w:t>
        <w:br/>
        <w:t>Жоқ!</w:t>
        <w:br/>
        <w:t>Қүшті одан!</w:t>
        <w:br/>
        <w:t>Көп күшті! --</w:t>
        <w:br/>
        <w:t>дер ем оны.</w:t>
        <w:br/>
        <w:t>Қүн күркірі естілсе бір аймаққа,</w:t>
        <w:br/>
        <w:t>Ол қаратты өзіне</w:t>
        <w:br/>
        <w:t>жер дүниені!</w:t>
        <w:br/>
        <w:t>Оның үні асқақ үн,</w:t>
        <w:br/>
        <w:t>таудай шынар!</w:t>
        <w:br/>
        <w:t>Революцияның екпіні</w:t>
        <w:br/>
        <w:t>тың күші бар.</w:t>
        <w:br/>
        <w:t>Ол жырласа,</w:t>
        <w:br/>
        <w:t>жырлады бар дауыспен,</w:t>
        <w:br/>
        <w:t>Жат болды оған мылқау үн,</w:t>
        <w:br/>
        <w:t>жай сыбырлар.</w:t>
        <w:br/>
        <w:t>Міңгірлеуді сүймеді ақын жаны,</w:t>
        <w:br/>
        <w:t>Оқ боп өзі жауларға атылған-ды.</w:t>
        <w:br/>
        <w:t>Жауынгер жыр,</w:t>
        <w:br/>
        <w:t>-.. жаңа жыр қолбасы боп,</w:t>
        <w:br/>
        <w:t>Бастады,</w:t>
        <w:br/>
        <w:t>Үйретті ол ақындарды.</w:t>
        <w:br/>
        <w:t>Кезінде аса әйгілі: ақын болған Демьян Бедныйдың</w:t>
        <w:br/>
        <w:t>әдеби мұрасына да біз ылғи ықылас аударып, шың пейіл</w:t>
        <w:br/>
        <w:t>білдіріп келдік. Социалистік реализм әдебиетінің рево-</w:t>
        <w:br/>
        <w:t>люцияшыл дәстүрін сөз еткенде біз Демьян Бедныйға,</w:t>
        <w:br/>
        <w:t>соқпай кете алмаймыз. Қайта, оның өлеңдері мен мысал-</w:t>
        <w:br/>
        <w:t>дары күні бүгінге дейің маңызын кемітпегенін бұрын-</w:t>
        <w:br/>
        <w:t>ғыдан да терең түсінеміз. Біз Демьян Бедный поэзиясын</w:t>
        <w:br/>
        <w:t>революцияның жауынгер поэзиясы деп балаймыз. Бір</w:t>
        <w:br/>
        <w:t>кезде:</w:t>
        <w:br/>
        <w:t>Майданның сонау суыт кезеңінде,</w:t>
        <w:br/>
        <w:t>Сөздерім тұрды күрес кезегіне.</w:t>
      </w:r>
    </w:p>
    <w:p>
      <w:r>
        <w:t>Шақырды керней құсап менің даусым,</w:t>
        <w:br/>
        <w:t>Халықты күресуге, кезенуге,-</w:t>
        <w:br/>
        <w:t>деген ақын даусы әлі құлағымызда.</w:t>
        <w:br/>
        <w:t>Біз қазақ поэзиясына орыс поэзиясынан келген нәр-</w:t>
        <w:br/>
        <w:t>мақыстар туралы айтқанда осы күнгі Твардовский, Иса-</w:t>
        <w:br/>
        <w:t>ковский, Мартынов, Шипачев. тәрізді кексе ақындар-</w:t>
        <w:br/>
        <w:t>мен. қатар онан кейінгі буын өкілдерін де, тіпті соңғы он</w:t>
        <w:br/>
        <w:t>шақты жылда көзге түсіп; бірақ тез жетілген таланттар-</w:t>
        <w:br/>
        <w:t>с ды дазестен шығармақ емеспіз.</w:t>
        <w:br/>
        <w:t>н</w:t>
        <w:br/>
        <w:t>Дау жоқ, Шолохов романдары, әсіресе оның «Көтеріл-</w:t>
        <w:br/>
        <w:t>ген тыңы»-- совет әдебиетін биік белеске көтерген, бү-</w:t>
        <w:br/>
        <w:t>кіл бір дәуірдің көркем ескерткіші саналған шығарма.</w:t>
        <w:br/>
        <w:t>«Көтерілген тың» туған кезеңде колхоз тақырыбын қоз-</w:t>
        <w:br/>
        <w:t>ғайтын әңгімелер мен повестер біздің қазақ әдебиетінде</w:t>
        <w:br/>
        <w:t>де едәуір бой көрсетіп, бірталай дүниенің басы құралып</w:t>
        <w:br/>
        <w:t>қалған еді. Біз бұл шығармаларды «Қөтерілген тыңмен»</w:t>
        <w:br/>
        <w:t>деңгейлес еді демейміз, бағыттас, бағдарлас еді дейміз.</w:t>
        <w:br/>
        <w:t>Орыс жазушысы да, қазақ жазушысы да өз талантын</w:t>
        <w:br/>
        <w:t>дәуір талап еткен ұлы мақсатқа жұмсады. Олардағы</w:t>
        <w:br/>
        <w:t>ортақ қасиет те осы.</w:t>
        <w:br/>
        <w:t>Партияның ХУІІ сьезінде сөйлеген сөзінде Михаил</w:t>
        <w:br/>
        <w:t>Шолохов ұлт әдебиеттерінің өсу жағдайына назар ауда-</w:t>
        <w:br/>
        <w:t>ра келіп, Қазақстанның халық ақыны Жамбыл Жаба-</w:t>
        <w:br/>
        <w:t>евтың есімін ерекше атап өтті. Осының бәрі Шолохов-</w:t>
        <w:br/>
        <w:t>тың қазақ әдебиетіне достық пейілмен қарап, оның тағ-</w:t>
        <w:br/>
        <w:t>дырына ортақ екенін дәлелдейді.</w:t>
        <w:br/>
        <w:t>СССР Жазушылар Одағына бірнеше жыл бойы бас-</w:t>
        <w:br/>
        <w:t>шылық еткен аса көрнекті жазушы Александр Фадеев</w:t>
        <w:br/>
        <w:t>туысқан әдебиеттердің өсіп-өркендеуіне көп көмек көр-</w:t>
        <w:br/>
        <w:t>сетті, олардың алдында тұрған өзекті мәселелердің те-</w:t>
        <w:br/>
        <w:t>зірек және дұрыс шешілуіне назар аударды. Біз Алек-</w:t>
        <w:br/>
        <w:t>сандр Фадеевты қазақ әдебиетінің ең абзал достары-</w:t>
        <w:br/>
        <w:t>ның, насихатшыларының бірі деп білеміз. Қазақ совет-</w:t>
        <w:br/>
        <w:t>әдебиетіне «&lt;..профессионалдық үлкен әдебиет болып,</w:t>
        <w:br/>
        <w:t>бүкіл одақтық әдебиеттің дәрежесіне көтерілді және сол</w:t>
        <w:br/>
        <w:t>арқылы дүние жүзілік мәні бар әдебиет болып отыр»</w:t>
        <w:br/>
        <w:t>деп алғаш аса зор баға берген Фадеев екені есімізде.</w:t>
        <w:br/>
        <w:t>1949 жылы Парижде сөйлеген сөзінде Мұхтар Әуезов-</w:t>
        <w:br/>
        <w:t>тың «Абайы» мен Ғабиден Мұстафиннің «Миллионері-</w:t>
        <w:br/>
        <w:t>не» Фадеевтің қандай жоғары баға бергені, оны күллі</w:t>
        <w:br/>
        <w:t>“әлемнің естігені анық. Жазушылар Одағының Плену-</w:t>
        <w:br/>
        <w:t>мында (1948) қазақ поэзиясы жайында ол айтқан пі-</w:t>
        <w:br/>
        <w:t>кірлер біздің талайымызға ой салды, А. Фадеев қазақ</w:t>
        <w:br/>
        <w:t>романдарының бірталайын оқып, ақыл- кеңес айтқан.</w:t>
        <w:br/>
        <w:t>“Бұл ретте Сәбит Мұқанов былай дейді:</w:t>
        <w:br/>
        <w:t>«Менің «Сырдариямды» да Александр Александро:</w:t>
        <w:br/>
        <w:t>вич екі-үш күнде оқып шығып, ауызша да, жазба түрде</w:t>
        <w:br/>
        <w:t>“де бағалы. көп пікір “айтты. Қол жазба күйінде болсын,</w:t>
        <w:br/>
        <w:t>басылған күйінде болсын қолына тиген-көркем шығар:</w:t>
        <w:br/>
        <w:t>маны тез- оқу, ұққан пікірін адал айту Горькийден соң</w:t>
        <w:br/>
        <w:t>совет әдебиетінде -Фадвеевтың бойынан көбірек табыла:</w:t>
        <w:br/>
        <w:t>тын қасиет-еді. Одан -жолдастық адал ақыл жесе імегей;</w:t>
      </w:r>
    </w:p>
    <w:p>
      <w:r>
        <w:t>10</w:t>
        <w:br/>
        <w:t>ЕҢ ОЗЫҚ, ЕҢ ЫҚПАЛДЫ ӘДЕБИЕТ</w:t>
        <w:br/>
        <w:t>Қазақстанның ұланғайыр кең даласы қазір үлкен бір</w:t>
        <w:br/>
        <w:t>қырманға ұқсайды: алтын астық тұс-тұстан ағыл-тегіл</w:t>
        <w:br/>
        <w:t>құйылып жатыр. Толас жоқ, тыным жақ. Биыл біз тіпті</w:t>
        <w:br/>
        <w:t>көңілдіміз, қуаныштымыз. Республиканың ауыл шаруа-</w:t>
        <w:br/>
        <w:t>шылық еңбеккерлері биыл бітік егін өсірді. Үстіміздегі</w:t>
        <w:br/>
        <w:t>жыл Қазақстанның мол астығының жылы. болады деген</w:t>
        <w:br/>
        <w:t>сенім зор.</w:t>
        <w:br/>
        <w:t>Мол астық беретін мерейлі Қазақстанның мәдени өмі-</w:t>
        <w:br/>
        <w:t>рінде тағы да бір елеулі оқиға болғалы түр. Ол -- орыс</w:t>
        <w:br/>
        <w:t>әдебиеті мен өнерінің Қазақстанда өткізілетін онкүндігі.</w:t>
        <w:br/>
        <w:t>Біз орыс халқын аға халық, ұлы халық деп қадірлей-</w:t>
        <w:br/>
        <w:t>міз, сүйеміз. Біз оның әдебиетін ұлы халықтың ұлы әде-</w:t>
        <w:br/>
        <w:t>биеті деп бағалаймыз, Орыс халқының әдебиеті -- ең</w:t>
        <w:br/>
        <w:t>алдыңғы қатарлы, ең шыншыл, ең-ықпалды әдебиет. Өт-</w:t>
        <w:br/>
        <w:t>кен ғасырдағы классиктік әдебиеті осындай болған.</w:t>
        <w:br/>
        <w:t>Оның советтік дәуірдегі әдебиеті де -- әлемге әйгілі, ре-</w:t>
        <w:br/>
        <w:t>волюцияшыл дәстүрі, жаңашыл қасиеті мол, аса пара-</w:t>
        <w:br/>
        <w:t>сатты, озық әдебиет.</w:t>
        <w:br/>
        <w:t>Социалистік реализм әдебиетін өркендетуде халық-</w:t>
        <w:br/>
        <w:t>тар туысқандығы мен достығының ролі ерекше. Соның</w:t>
        <w:br/>
        <w:t>ішінде жетекші орындағы аға халық -- орыс халқымен</w:t>
        <w:br/>
        <w:t>достықтың маңыз-мәні зор.</w:t>
        <w:br/>
        <w:t>Қоммунистік партияның лениндік ұлт саясаты арқа-</w:t>
        <w:br/>
        <w:t>сында туысқан республикалардың әдебиеті мен өнері</w:t>
        <w:br/>
        <w:t>кемеліне келіп, жетіле түсуде. Бұл-табысқа қазақ совет</w:t>
        <w:br/>
        <w:t>әдебиеті де ортақ. Қазақ әдебиетінің Ұлы Октябрьден</w:t>
        <w:br/>
        <w:t>бергі дәуірде басталған” жаңа тарихы, даму кезеңдері</w:t>
        <w:br/>
        <w:t>бар десек, ол өзінен бұрынғы ауыз әдебиетінің, Абай не-</w:t>
        <w:br/>
        <w:t>гізін қалаған, кейін ағартушы-бұқарашыл жазушылар</w:t>
        <w:br/>
        <w:t>-дамытқан әдебиеттің игі-дәстүріне сүйенді десек, мұнан</w:t>
        <w:br/>
        <w:t>қазақ совет. әдебиеті үнемі өз шеңберінде қала берген</w:t>
        <w:br/>
        <w:t>5</w:t>
        <w:br/>
        <w:t>екен деген ұғым тумайды. Бауырлас әдебиеттер сияқты,</w:t>
        <w:br/>
        <w:t>қазақ совет әдебиеті де дербес ұлттық әдебиет ретінде</w:t>
        <w:br/>
        <w:t>қалыптасып, дамыды, ер жетті. Бірақ, ол өз қазанында</w:t>
        <w:br/>
        <w:t>ғана қайнап піскен жоқ. Ол өзімен мұраттас әдебиеттер-</w:t>
        <w:br/>
        <w:t>ге, ең алдымен ұлы орыс халқының әдебиетіне иық сүй-</w:t>
        <w:br/>
        <w:t>есе өсті, осынау озық та ықпалды әдебиеттен идеялық-</w:t>
        <w:br/>
        <w:t>көркемдік, эстетикалық тәлім, өнеге алды.</w:t>
        <w:br/>
        <w:t>Орыс әдебиетінен үйрену-- қазақ әдебиетінің өз мүм-</w:t>
        <w:br/>
        <w:t>кіншіліктерін барынша пайдалануына, жаңа қыры мен</w:t>
        <w:br/>
        <w:t>сырын танытуына, үйрену үстінде соны сыпат, тың сапа</w:t>
        <w:br/>
        <w:t>табуына жақсы жағдай жасады.</w:t>
        <w:br/>
        <w:t>Орыс әдебиетінің қазақ әдебиетіне творчестволық ық-</w:t>
      </w:r>
    </w:p>
    <w:p>
      <w:r>
        <w:t>палы дегенді біз біртұтас процесс, барған сайын ұлға-</w:t>
        <w:br/>
        <w:t>йып, тереңдей түскен орасан маңызды тарихи ірі оқиға</w:t>
        <w:br/>
        <w:t>деп білеміз. Елімізде жаңа, социалистік қоғам орнату-</w:t>
        <w:br/>
        <w:t>дың барысында ұлт әдебиеттері бірімен бірі тығыз бай-</w:t>
        <w:br/>
        <w:t>ланыс жасап, бірін-бірі байыта түсті. Бұл ретте орыс</w:t>
        <w:br/>
        <w:t>совет әдебиеті; оның Максим Горький, Владимир Ма-</w:t>
        <w:br/>
        <w:t>яковский сияқты алыптары айрықша роль атқарды.</w:t>
        <w:br/>
        <w:t>Горькийдің ұлт әдебиеттеріне, оның ішінде қазақ әде-</w:t>
        <w:br/>
        <w:t>биетіне ықпалы, жалпы Горький дәстүрі:туралы мәселе</w:t>
        <w:br/>
        <w:t>жан-жақты талдап, тексеруді керек етеді..</w:t>
        <w:br/>
        <w:t>Соңғы кезде табылып, баспасөз бетінде жариялан-</w:t>
        <w:br/>
        <w:t>ған кейбір дерекке қарағанда, Алексей Максимович</w:t>
        <w:br/>
        <w:t>Горький қазақ халқының тіршілік-тұрмыс жайына өткен</w:t>
        <w:br/>
        <w:t>ғасырдың тоқсаныншы жылдарында-ақ назар аударған.</w:t>
        <w:br/>
        <w:t>1895--1896 жылдары М, Горький «Самарская газета»</w:t>
        <w:br/>
        <w:t>редакциясында істеген. Мұнда ол жергілікті тақырыпқа</w:t>
        <w:br/>
        <w:t>фельетондар жазумен қатар, түрлі аймақта шығатын</w:t>
        <w:br/>
        <w:t>баспасөзге шолу жасаумен де айналысқан. Горькийдің</w:t>
        <w:br/>
        <w:t>Қазақстанмен танысуы, міне, осы кезден басталады.</w:t>
        <w:br/>
        <w:t>Омбыда шығып тұратын «Степной край» газетіндегі ма-</w:t>
        <w:br/>
        <w:t>қалаларға жасаған шолуында пролетариаттың ұлы жа-</w:t>
        <w:br/>
        <w:t>зушысы былай дейді: «Степной край» Сібірдегі жұмыс-</w:t>
        <w:br/>
        <w:t>шы қазақтардың тұрмыс жағдайын: суреттейді. Оның</w:t>
        <w:br/>
        <w:t>суреттеуіне қарағанда, көзіңе дүниеде сирек кездесетін</w:t>
        <w:br/>
        <w:t>сұмдық бірнәрсе елестейді: тамағын татуға “болмайды,</w:t>
        <w:br/>
        <w:t>барағы сасық, тар, лас, ішін жайлаған жұқпалы ауру-</w:t>
        <w:br/>
        <w:t>лар -- осының бәрі “біріне-бірі қосылып, тіпті чиектен</w:t>
        <w:br/>
        <w:t>шыққан». 8 ) ы</w:t>
        <w:br/>
        <w:t>Мақаласының соңында. М; Горький қазақ жұмыс-</w:t>
        <w:br/>
        <w:t>ашыларының ауыр тұрмысына аяныш сезімін “білдіре ке--</w:t>
        <w:br/>
        <w:t>«ліп, «өзі көп-және қабілетті Тайпаның -жағдайын»-жақ-:</w:t>
        <w:br/>
        <w:t>48</w:t>
        <w:br/>
        <w:t>оның бар асылын бойына сіңіре білген. Сондықтан Мұх-</w:t>
        <w:br/>
        <w:t>тарды белгілі бір жазушыға «бекітіп» қою қиынға</w:t>
        <w:br/>
        <w:t>соғады.</w:t>
        <w:br/>
        <w:t>Біз орыс совет әдебиетінің қазақ әдебиетіне идея-</w:t>
        <w:br/>
        <w:t>лық-творчестволық, эстетикалық ықпалы туралы сөз</w:t>
        <w:br/>
        <w:t>қозғағанымызда, социалистік реализм әдебиетінің негі-</w:t>
        <w:br/>
        <w:t>зін салушы, ұлы суреткер Максим Горькийдің есімін ал-</w:t>
        <w:br/>
        <w:t>дымен атадық. Бұл тарихи шындық.</w:t>
        <w:br/>
        <w:t>Қазақстан әдебиетшілері бір ғана Горький емес, со-</w:t>
        <w:br/>
        <w:t>нымен қатар, Михаил Шолоховтың, Александр Фадеев-</w:t>
        <w:br/>
        <w:t>тын, "Леонид Соболевтің және басқа көрнекті орыс жа-</w:t>
        <w:br/>
        <w:t>зушыларының қамқорлық көмегін ешуақытта да ұмыт-</w:t>
        <w:br/>
        <w:t>пайды. ”</w:t>
        <w:br/>
        <w:t>Заманымыздың аса көрнекті жазушысы Михаил Шо-</w:t>
        <w:br/>
        <w:t>лохов біздің республикамен тікелей байланыс жасап</w:t>
        <w:br/>
        <w:t>тұрады. Ол жыл сайын Батыс Қазақстанға, Орал өңірі-</w:t>
        <w:br/>
        <w:t>не келіп, даңқты замандастарымыз арасында болып</w:t>
        <w:br/>
        <w:t>қайтады. «Осы уақыттың -ішінде,-- деді ол, Қазақстан</w:t>
        <w:br/>
        <w:t>жазушыларының ПП сьезінде, 1954 жылы сөйлеген сө-</w:t>
        <w:br/>
        <w:t>зінде,- Қазақстанның жылқышылары, колхоз бригадир-</w:t>
        <w:br/>
        <w:t>лері, шопандары сияқты қарапайым адамдары арасын-</w:t>
      </w:r>
    </w:p>
    <w:p>
      <w:r>
        <w:t>да менің достарым да көбейді және сіздің халқыңызды</w:t>
        <w:br/>
        <w:t>сол қарапайымдылығы, сол еңбек сүйгіштігі, сондай-ақ</w:t>
        <w:br/>
        <w:t>кішіпейілділігі үшін де жақсы көріп кеттім».</w:t>
        <w:br/>
        <w:t>М. Шолохов сол сһездегі сөзінде бүкіл совет әдеби-</w:t>
        <w:br/>
        <w:t>етінің, оның ішінде қазақ әдебиетінің де келелі міндет-</w:t>
        <w:br/>
        <w:t>теріне тоқталып, өрелі ойлар айтты. М. Шолоховтың</w:t>
        <w:br/>
        <w:t>жас жазушыларға аталық талапты күшейту, әрі қам-</w:t>
        <w:br/>
        <w:t>қорлық көрсету туралы айтқан сөздері әлі есімізде.</w:t>
        <w:br/>
        <w:t>«Бүркіт балапандарының қанатынан қақпайлай оты-</w:t>
        <w:br/>
        <w:t>рып, олардың төмендеуіне ерік бермейді, қайта барған</w:t>
        <w:br/>
        <w:t>сайын жоғарылата, аспандата ұшқызады, сөйтіп жас ба-</w:t>
        <w:br/>
        <w:t>лапандар әбден шаршағанға дейін аспан көгіне, биікке</w:t>
        <w:br/>
        <w:t>көтерілуге көмек береді, соған үйрете береді.</w:t>
        <w:br/>
        <w:t>Тек осылай баулынып өскен бүркіт қана биік аспая</w:t>
        <w:br/>
        <w:t>әлемінде ұзақ парлай ұшуды үйренеді және сол биік</w:t>
        <w:br/>
        <w:t>шыңнан көзі шалған жемтікке бейне ысқырған құйын-</w:t>
        <w:br/>
        <w:t>дай бар пәрменімен төмен қарай шүйіліп, оны жаза бас-</w:t>
        <w:br/>
        <w:t>тырмай жайрата алады. Біз де өзіміздің жас жазушы-</w:t>
        <w:br/>
        <w:t>ларымызды. осындай қатаң тәсілмен түйретіп отыруға</w:t>
        <w:br/>
        <w:t>тиістіміз». оо</w:t>
        <w:br/>
        <w:t>Ал Шолохов шығармаларының қазақ әдебиетіне әсе-</w:t>
        <w:br/>
        <w:t>рі болды ма? Бұған оп-оңай жауап қайыра салу қиын.</w:t>
        <w:br/>
        <w:t>9</w:t>
        <w:br/>
        <w:t>Мынау ескерткіш ементасқа есімі қашап жазылған</w:t>
        <w:br/>
        <w:t>ардагер Абай-- халқының адастырмас Абайы, шам-шы-</w:t>
        <w:br/>
        <w:t>рағы Құнанбаев Абай -- әне, сондай болған».</w:t>
        <w:br/>
        <w:t>Бауырлас әдебиеттердің өзара байланысын нығайту-</w:t>
        <w:br/>
        <w:t>да, олардың көркемдік жетістіктерін баршаға паш етіп,</w:t>
        <w:br/>
        <w:t>кеңінен таныстыруда атақты ақын Николай Тихонов ай-</w:t>
        <w:br/>
        <w:t>тарлықтай қызмет атқарып келеді. Н. Тихонов -- қазақ</w:t>
        <w:br/>
        <w:t>әдебиетінің жайсаң досы. Қазақ әдебиеті. мен өнерінің</w:t>
        <w:br/>
        <w:t>Москвада өткізілген онкүндіктері тұсында, одан кейін де</w:t>
        <w:br/>
        <w:t>Н. Тихонов біздің прозамыз бен поэзиямыз жайында</w:t>
        <w:br/>
        <w:t>парасатты пікірлерін ортаға салды. Оның «Жаңа өмір</w:t>
        <w:br/>
        <w:t>үні», «Сәлем, қымбатты достар!» деген мақалаларында,</w:t>
        <w:br/>
        <w:t>Сырбай Мәуленовтың жинағы туралы сөйлеген сөзінде</w:t>
        <w:br/>
        <w:t>қазақ әдебиетінің көкейтесті мәселелерінің біразы қам-</w:t>
        <w:br/>
        <w:t>тылған,</w:t>
        <w:br/>
        <w:t>Ал «Естелік парақтарының» Жамбылға арналған бет-</w:t>
        <w:br/>
        <w:t>терінде қазақтың халық поэзиясының жауынгерлік қуа-</w:t>
        <w:br/>
        <w:t>ты кіші-гірім көріністер арқылы мейлінше жарқын ба-</w:t>
        <w:br/>
        <w:t>яндалған.</w:t>
        <w:br/>
        <w:t>- Қазақ әдебиетінің ежелгі досы, сырласы Леонид Со-</w:t>
        <w:br/>
        <w:t>болевтің еңбегін ерекше “атау керек. Ол М. Әуезовтың</w:t>
        <w:br/>
        <w:t>ұлы Абай жайындағы Эпопеясын орыс тіліне аударған,</w:t>
        <w:br/>
        <w:t>шығарманың бүкіл совет еліне, дүние жүзіне мәлім бо-</w:t>
        <w:br/>
        <w:t>луына үлкен себін тигізген қаламгер. Қазақтың өткенде-</w:t>
        <w:br/>
        <w:t>гі және бүгінгі әдебиетін. насихаттау жөнінде дәл Собо-</w:t>
        <w:br/>
        <w:t>левтей қызмет еткен жазушы некен-саяқ шығар: ол-ши-</w:t>
        <w:br/>
        <w:t>рек ғасырдан астам уақыт бойы көптеген мақала жазып,</w:t>
        <w:br/>
        <w:t>Одақтық баспасөз бетінде жариялады. Л, Соболев қазақ</w:t>
        <w:br/>
        <w:t>әдебиеті көп. ұлтты совет әдебиетінен өзіне лайықты</w:t>
      </w:r>
    </w:p>
    <w:p>
      <w:r>
        <w:t>орын алатыны, оның қасиеті халықтығында, патриотты-</w:t>
        <w:br/>
        <w:t>ғында, социалистік мазмұнының байлығында, ұлттық</w:t>
        <w:br/>
        <w:t>түрінің келісті көркемдігінде екенін айтады. Тұтас әде-</w:t>
        <w:br/>
        <w:t>биет туралы жаза ма, немесе жеке бір жазушының шы-</w:t>
        <w:br/>
        <w:t>ғармасы туралы сөз қозғай ма--осының бәрінде. де</w:t>
        <w:br/>
        <w:t>Л. Соболевтің қазақ әдебиетіне деген шынайы қамқор-</w:t>
        <w:br/>
        <w:t>лығы үнемі сезіліп тұрады. Ол, әсіресе жазушының ха-</w:t>
        <w:br/>
        <w:t>лық өмірімен қоян-қолтық араласуы, шығармасында</w:t>
        <w:br/>
        <w:t>замандас тұлғасын жасауы негізгі міндет екенін көрсете</w:t>
        <w:br/>
        <w:t>келіп, өзінің ертеректе, 1939 жылы: Қазақстан жазушы-</w:t>
        <w:br/>
        <w:t>ларының П сьезінде сөйлеген сөзінде былай деді: «Ал-</w:t>
        <w:br/>
        <w:t>дағы ғасырларға көз салайықшы. Өйткені, нағыз сурет-</w:t>
        <w:br/>
        <w:t>кер ғасырлар үшін жұмыс істейді. ғой, Әлі де /дүниеге</w:t>
        <w:br/>
        <w:t>келмеген. ұрпақтарымыз біздің ғасырда өмір -сүр-</w:t>
        <w:br/>
        <w:t>12</w:t>
        <w:br/>
        <w:t>ген қазақтардың жайын әдебиет арқылы білуі керек</w:t>
        <w:br/>
        <w:t>емес пе?».</w:t>
        <w:br/>
        <w:t>Тек жоғарыда аталған жазушылар ғана емес, соны-</w:t>
        <w:br/>
        <w:t>мен бірге Дмитрий Фурмановтың, Николай Островский-</w:t>
        <w:br/>
        <w:t>дің, Борис Горбатовтың қазақ әдебиетшілеріне тигізген</w:t>
        <w:br/>
        <w:t>ықпал-әсері баршаға мәлім.</w:t>
        <w:br/>
        <w:t>Поэзия жайына ауыссақ, қазақ ақындарының ішін-</w:t>
        <w:br/>
        <w:t>де орыс совет поэзиясын үлгі тұтпайтыны, онан идеялық,</w:t>
        <w:br/>
        <w:t>эстетикалық тәлім алмайтыны кемде-кем. В. Маяков-</w:t>
        <w:br/>
        <w:t>ский мен А. Твардовский, Д. Бедный мен М, Исаковский,</w:t>
        <w:br/>
        <w:t>Н. Тихонов пен С. ІШипачев және бұл қатарда аттары</w:t>
        <w:br/>
        <w:t>аталмағанымен, есімдері, шығармалары -көңілімізде сай-</w:t>
        <w:br/>
        <w:t>рап тұрған әралуан ірі ақынның бәрі де қазақ өлеңіне</w:t>
        <w:br/>
        <w:t>шапағатын тигізді. - )</w:t>
        <w:br/>
        <w:t>Орыс совет поэзиясы ағайындас халықтар поэзиясы-</w:t>
        <w:br/>
        <w:t>ның ішінде ең озық, ең беделді, ықпалды поэзия сана-</w:t>
        <w:br/>
        <w:t>лады. Ол Октябрьден бергі кезеңдерде социализм елі</w:t>
        <w:br/>
        <w:t>бастан кешірген оқиғалар мен өзгерістерді бар ша-</w:t>
        <w:br/>
        <w:t>бытпен терең толғап, тебірене жырлаудың үлгісін көрсе-</w:t>
        <w:br/>
        <w:t>тіп келеді. Ол-- қашанда заманмен, бүкіл елімізбен қа-</w:t>
        <w:br/>
        <w:t>тар аттап, халық өмірінің жалынды жыршысы болудан</w:t>
        <w:br/>
        <w:t>танбай келе жатқан майталман поэзия. Ол-- классик-</w:t>
        <w:br/>
        <w:t>тер дәстүрін жаңғыртып, ілгерілеткен және ең маңызды-</w:t>
        <w:br/>
        <w:t>сы, идеялық-көркемдік даму жолында талай тыңды кө-</w:t>
        <w:br/>
        <w:t>терген, мейлінше жаңашыл поэзия. Ол-- туысқан рес-</w:t>
        <w:br/>
        <w:t>публикалар ғана емес, бүкіл дүние жүзілік поэзияға игі</w:t>
        <w:br/>
        <w:t>ықпал жасаған және жасап отырған қуатты поэзия.</w:t>
        <w:br/>
        <w:t>Орыстың таңдаулы ақындары шын мәнісіндегі партия-</w:t>
        <w:br/>
        <w:t>лық, азаматтық поэзияның туын әрдайым биік ұстап,</w:t>
        <w:br/>
        <w:t>халыққа, Отанға, коммунизм идеяларына адал қызмет</w:t>
        <w:br/>
        <w:t>етудің тамаша өнегесін көрсетті.</w:t>
        <w:br/>
        <w:t>Орыс поэзиясында көркемдік суреттеу құралдары,</w:t>
        <w:br/>
        <w:t>тәсілі, сөз мәнері, стилі жағынан бірін-бірі қайталамай-</w:t>
        <w:br/>
        <w:t>тын, әр алуан, айтулы ақындар көп. Социалистік реализм</w:t>
        <w:br/>
        <w:t>әдісі бұл ақындардың творчестволық мүмкіншілігіне, із-</w:t>
        <w:br/>
        <w:t>денісіне даңғыл жол ашты. Әдетте, біздер қазақтың әде-</w:t>
        <w:br/>
        <w:t>биет зерттеушілері мен сыншылары орыс поэзиясының</w:t>
        <w:br/>
        <w:t>әсері туралы әңгіме бола қалғанда негізінен Владимир</w:t>
        <w:br/>
        <w:t>Маяковский есімін еске аламыз. Бұл дұрыс. В. Маяков-</w:t>
        <w:br/>
        <w:t>ский -- социалистік реализм әдебиеті классиктерінің. бі-</w:t>
      </w:r>
    </w:p>
    <w:p>
      <w:r>
        <w:t>рі, совет поэзиясын асқар биікке шығарған ұлы ақын,</w:t>
        <w:br/>
        <w:t>коммунизмнің нұрлы идеяларының қуатты жыршысы.</w:t>
        <w:br/>
        <w:t>В. Маяковекий бізге қандай: қасиеттерімен қымбат</w:t>
        <w:br/>
        <w:t>В</w:t>
        <w:br/>
        <w:t>да айқындала түсуіне, талантының толысып, кемелдене</w:t>
        <w:br/>
        <w:t>беруіне көмектеседі.</w:t>
        <w:br/>
        <w:t>«Орыс әдебиеті біздің даму жолымызға зор әсер етті,</w:t>
        <w:br/>
        <w:t>біздің рухани күшімізге, санамызға, ойымызға ықпал</w:t>
        <w:br/>
        <w:t>жасады... Орыс мектебі мен ғылымы бізге білім есігін</w:t>
        <w:br/>
        <w:t>ашты, орыс әдебиетінен тәрбие алып, өстік дей аламыз».</w:t>
        <w:br/>
        <w:t>Грузин жазушысы Илья Чавчавадзенің осынау сөз-</w:t>
        <w:br/>
        <w:t>дерін социалистік Отанымыздағы басқа халықтардың</w:t>
        <w:br/>
        <w:t>әдебиетшілері де қайталап айта алады.</w:t>
        <w:br/>
        <w:t>Тарихы бай, творчестволық тәжірибесі мол аға әде-</w:t>
        <w:br/>
        <w:t>биеттің демократияшыл және революцияшыл дәстүрі,</w:t>
        <w:br/>
        <w:t>қашанда озат ойдың туын жоғары ұстау. принципіне бе-</w:t>
        <w:br/>
        <w:t>ріктігі,: терең халықтығы, асқан реалистік қасиеті біз-</w:t>
        <w:br/>
        <w:t>Дің ұлт әдебиеттері үшін аса қымбат өнеге.</w:t>
        <w:br/>
        <w:t>Қазіргі уақытта, ҚПСС Программасында айтылған-</w:t>
        <w:br/>
        <w:t>дай, «барлық советтік ұлттар мен ұлттық топтардың эко-</w:t>
        <w:br/>
        <w:t>номикасы мен мәдениетін жан-жақты дамыта беру, сөйте</w:t>
        <w:br/>
        <w:t>отырып, өмірдің барлық салаларында олардың туыс-</w:t>
        <w:br/>
        <w:t>қандық жолымен барған сайын неғұрлым. тығыз ынты-</w:t>
        <w:br/>
        <w:t>мақтасуын, өзара жәрдемдесуін, топтасуын, жақында-</w:t>
        <w:br/>
        <w:t>суын қамтамасыз ету, сөйтіп ССР Одағын мейлінше</w:t>
        <w:br/>
        <w:t>нығайту» керек болып отырғанда туысқан әдебиеттердің</w:t>
        <w:br/>
        <w:t>өзара байланысы, біріне бірінің ықпалы, бірін-бірі ба-</w:t>
        <w:br/>
        <w:t>йытуы туралы мәселенің маңызы бұрынғыдан да-арта</w:t>
        <w:br/>
        <w:t>түспек. Әсіресе, ұлт әдебиеттерінің одақтағы ең жетекші,</w:t>
        <w:br/>
        <w:t>ең күшті, ең ықпалды орыс әдебиетімен творчестволық</w:t>
        <w:br/>
        <w:t>қарым-қатынасы туралы сөз қозғау, байсалды зерттеу</w:t>
        <w:br/>
        <w:t>еңбектерін жазу бүгінгі түбегейлі проблеманың бірі деу-</w:t>
        <w:br/>
        <w:t>ге болады.</w:t>
        <w:br/>
        <w:t>Егер мәселенің күн тәртібіне қойылу жайын әрбір ұлт</w:t>
        <w:br/>
        <w:t>әдебиеті. көлемінде алмай, жалпы одақтық шеңберде</w:t>
        <w:br/>
        <w:t>алып қарайтын болсақ, біз- әрқайсысы әртүрлі жүйеде</w:t>
        <w:br/>
        <w:t>жазылған бірнеше еңбектің атын атаймыз. Оларды әде-</w:t>
        <w:br/>
        <w:t>биетшілер қауымы білмейді емес. Дегенмен, кейбірінің</w:t>
        <w:br/>
        <w:t>қысқаша мазмұнын еске түсіріп өтсек артық болмас.</w:t>
        <w:br/>
        <w:t>Қ. Зелинскийдің «СССР халықтарының әдебиеттері»</w:t>
        <w:br/>
        <w:t>деп аталатын кітабына енгізілген мақалаларда Горький</w:t>
        <w:br/>
        <w:t>дәстүрі, ұлттық форма, социалистік реализм проблема-</w:t>
        <w:br/>
        <w:t>сы, Андрей Упит реализмі, СССР халықтар әдебиетін</w:t>
        <w:br/>
        <w:t>зерттеу: және. оқыту жөнінде “қызықты. ойлар айтыла-</w:t>
        <w:br/>
        <w:t>ды, белгілібір қорытындылар жасалады.</w:t>
        <w:br/>
        <w:t>Г.Ломилзенің «Единство и многовбразие» деген -кіта-</w:t>
        <w:br/>
        <w:t>бында қарастырылатын мәселелердің. басты-бастылары:</w:t>
        <w:br/>
        <w:t>! 19</w:t>
      </w:r>
    </w:p>
    <w:p>
      <w:r>
        <w:t>емес, қалың жұрттың қамын ойлап, адамға пайдалы іс-</w:t>
        <w:br/>
        <w:t>тер істеуінде.</w:t>
        <w:br/>
        <w:t>Біз өмірдегі поэзияны қуаттаймыз. Бүгінгі ұрпақтың</w:t>
        <w:br/>
        <w:t>үлесіне жиырмасыншы ғасырдың “Қоммунистік манифе-</w:t>
        <w:br/>
        <w:t>сі-- ҚПСС Программасын жүзеге асыру, орындау ба-</w:t>
        <w:br/>
        <w:t>қыты тиіп отыр. Сондықтан біздің әрқайсымыздың өз</w:t>
        <w:br/>
        <w:t>жұмысымызда ақын болмасқа жайымыз жоқ. Програм-</w:t>
        <w:br/>
        <w:t>маның әр бетінен, әр жолынан өсіп тұрған еңбек, өмір</w:t>
        <w:br/>
        <w:t>поэзиясының самалы кімді де болса құлшындырмауы,</w:t>
        <w:br/>
        <w:t>қанаттандырмауы мүмкін емес.</w:t>
        <w:br/>
        <w:t>Бұл ретте социалистік реализм әдебиетінің атқара-</w:t>
        <w:br/>
        <w:t>тын міндеті айрықша саналады. |</w:t>
        <w:br/>
        <w:t>«Оптимизмге және өмірді орнықтырушы коммунис-</w:t>
        <w:br/>
        <w:t>тік идеяларға толы совет әдебиеті мен өнері орасан зор</w:t>
        <w:br/>
        <w:t>идеялық-тәрбиелік роль атқарады, совет адамының “бо-</w:t>
        <w:br/>
        <w:t>Иында жаңа дүниені орнатушыға керекті қасиеттерді</w:t>
        <w:br/>
        <w:t>дамытады. Олар миллиондаған адамдарды жігерленді-</w:t>
        <w:br/>
        <w:t>Әріп, қуанышқа бөлейтін қайнар-бұлақ болып қызмет</w:t>
        <w:br/>
        <w:t>“етуге, сол адамдардың еркін, сезімі мен ой-пікірін білді-</w:t>
        <w:br/>
        <w:t>іруге, олардың идеялық жағынан баюына және адамгер-</w:t>
        <w:br/>
        <w:t>ішілік тәрбие алуына қызмет етуге тиіс» -- делінген</w:t>
        <w:br/>
        <w:t>ЭКПСС Программасында. )</w:t>
        <w:br/>
        <w:t>“. Біздің әдебиетіміздің көп (ұлттық сипаты мемлекеті»</w:t>
        <w:br/>
        <w:t>міздің, қоғамдық құрылысымыздың табиғатынан, ерек-</w:t>
        <w:br/>
        <w:t>шелігінен туған заңды құбылыс. Бізде СССР халықта-</w:t>
        <w:br/>
        <w:t>рының мазмұны социалистік, түрі ұлттық мәдениеті өр-</w:t>
        <w:br/>
        <w:t>кендеуде, р</w:t>
        <w:br/>
        <w:t>Атап айтарлық бір нәрсе: ұдттар мен Ұлттық топтар-</w:t>
        <w:br/>
        <w:t>Дың идеялық бірлігі, олардың мәдениетінің жақындасуы</w:t>
        <w:br/>
        <w:t>күшеюде, д )</w:t>
        <w:br/>
        <w:t>Қоммунистік құрылыстың кеңінен өрістеуі. СССР-да</w:t>
        <w:br/>
        <w:t>ұлт қатынастарының дамуындағы жаңа кезең болып та-</w:t>
        <w:br/>
        <w:t>былады. Н . і</w:t>
        <w:br/>
        <w:t>Бір ғана мысал, Қазіргі уақытта республикалардың</w:t>
        <w:br/>
        <w:t>халқы өзінің ұлттық құрамы жағынан барған сайын ара-</w:t>
        <w:br/>
        <w:t>слас- халыққа айналып келеді... Мәселен, :біздің Қазақ-</w:t>
        <w:br/>
        <w:t>“танда: ондаған ұлттың өкілдері ынтымақпен. өмір: сү-</w:t>
        <w:br/>
        <w:t>ріп, қол ұстаса еңбек етеді... Әрыт ы ір НА аа 09</w:t>
        <w:br/>
        <w:t>Дамудың қазіргі кезеңінде, коммунистік құрылысты</w:t>
        <w:br/>
        <w:t>кеңінен - өрістетудің “барысында -ұлттарды.: бұрынғыдан ..</w:t>
        <w:br/>
        <w:t>:Аа.Тығыз және барлық-жағынан. бірдей: жақындастыру-..</w:t>
        <w:br/>
        <w:t>&gt;ДЫ көздеген бағыттың белгіленуі: - тарихи тұрғыдан ай.</w:t>
        <w:br/>
        <w:t>-Жанда аса елеулі құбылыстың бірі-деп- білу керек. --&lt;--</w:t>
        <w:br/>
        <w:t>басшысы, үлгілі ұстазы санайтынын, Қазақстан әдебиет-</w:t>
        <w:br/>
        <w:t>шілері оны ардақтай да бағалай білетінін Сәкен Сей-</w:t>
        <w:br/>
        <w:t>фуллин өзінің 20-шы және 80-шы жылдардағы мақала-</w:t>
        <w:br/>
        <w:t>ларында, сөйлеген сөздерінде талай рет атап айтты.</w:t>
        <w:br/>
        <w:t>1917 жылы Горький әсерімен жазылған «Жұбатудан»</w:t>
      </w:r>
    </w:p>
    <w:p>
      <w:r>
        <w:t>бері қарай тартылатын үлкен бір желі бар. Бақыт та-</w:t>
        <w:br/>
        <w:t>ңын аңсаған қазақ қызы жайындағы бұл лирикалық-ро-</w:t>
        <w:br/>
        <w:t>мантикалық әңгіменің жалғасын біз Ғабит Мүсірепов-</w:t>
        <w:br/>
        <w:t>тың ана туралы әңгімелерінен көреміз. Әлбетте, Ғ. Мү-</w:t>
        <w:br/>
        <w:t>сірепов шығармалары басқа дәуірлердің оқиғасын қам-</w:t>
        <w:br/>
        <w:t>тиды, жазылу мәнері, стилі, тілі жағынан «Жұбатуға»</w:t>
        <w:br/>
        <w:t>ұқсамайды да. Бірақ, Сәкен әңгімесі мен Ғабит әңгіме-</w:t>
        <w:br/>
        <w:t>лерінің арасында іштей туыстық бар сияқты. Әйелдің,</w:t>
        <w:br/>
        <w:t>ананың адамгершілік қасиетін қастерлеу, ардақтау жа-</w:t>
        <w:br/>
        <w:t>ғына келгенде Сэкенде де, Ғабитте де Горькийден дары-</w:t>
        <w:br/>
        <w:t>ған гуманистік сыпат бар. Ғабит Мүсіреповтың «Ана</w:t>
        <w:br/>
        <w:t>туралы аңыз» деп аталатын әңгімелер циклы -- қазақ</w:t>
        <w:br/>
        <w:t>әдебиетінде Горький дәстүрін орнықтырудың, дамыту-</w:t>
        <w:br/>
        <w:t>дың нақты мысалдарының бірі. Ұлы суреткердің бай</w:t>
        <w:br/>
        <w:t>тәжірибесіне үңілгенде қазақ жазушысы оның үлгілерін</w:t>
        <w:br/>
        <w:t>қаз-қалпында қабылдай салушы емес, яғни еліктеуші</w:t>
        <w:br/>
        <w:t>емес, өзінің творчестволық бетін сақтай отырып, үйрену</w:t>
        <w:br/>
        <w:t>үстінде өсуші, әдебиетте жаңа сөз айтушы.</w:t>
        <w:br/>
        <w:t>Қазақ әдебиетіндегі Горький дәстүрі туралы сөз бол-</w:t>
        <w:br/>
        <w:t>ғанда біздің алдымен ауызға алатын жазушымыздың</w:t>
        <w:br/>
        <w:t>бірі-- Сәбит Мұқанов. Сонда біз алдымен «Өмір мекте-</w:t>
        <w:br/>
        <w:t>бін» атаймыз. Сырт қарағанда бұнымыз теріс емес</w:t>
        <w:br/>
        <w:t>тәрізді. Анығында, . Сәбиттің мемуарлық шығармала-</w:t>
        <w:br/>
        <w:t>ры-- Горький дәстүрін жалғастыру, ілгерілету тұрғы-</w:t>
        <w:br/>
        <w:t>сында бүкіл совет әдебиетінде- ірге тепкен күрделі про-</w:t>
        <w:br/>
        <w:t>цестің кең арнасынан табылатын сокталы дүниелер.</w:t>
        <w:br/>
        <w:t>Сәбит Мұқанов сияқты, Ілияс Жансүгіров те Горь-</w:t>
        <w:br/>
        <w:t>кийге бірнеше рет. жолыққай, онымен әңгімелескен,</w:t>
        <w:br/>
        <w:t>ақый-кеңес тыңдаған. 1933 жылдың қысында өткізілген</w:t>
        <w:br/>
        <w:t>бір кездесуде Горький Ілиястан қазақ халқының тари-</w:t>
        <w:br/>
        <w:t>хы жайлы сұраған. Сол ұшырасуда Ілияс-оған өзі ау-</w:t>
        <w:br/>
        <w:t>дарған «Дауылпаздың» қазақшасын. оқып берген.</w:t>
        <w:br/>
        <w:t>«...Менің. ертеректегі «Қараш-қараш» повесімнің жа-</w:t>
        <w:br/>
        <w:t>зылуына Горький «Челкашының» зор әсері болғаны кү-</w:t>
        <w:br/>
        <w:t>мәнсіз» деп үзілді-кесілді: мәлімдеген Мұхтар Әуезов-</w:t>
        <w:br/>
        <w:t>тың орыс әдебиеті тәжірибесін игеруі тереңде жатқан</w:t>
        <w:br/>
        <w:t>құбылыс. Тегінде Мұхтар Әуезов орыс эдебиетінің бай -</w:t>
        <w:br/>
        <w:t>“қазынасын барынша еркін меңгеріп, батыл баураған,</w:t>
        <w:br/>
        <w:t>8</w:t>
        <w:br/>
        <w:t>сартуға болмас па екен дейді, «мәдениетті қабылдауға</w:t>
        <w:br/>
        <w:t>әбден қабілеті жетеді» деп бағалайды қазақтарды.</w:t>
        <w:br/>
        <w:t>«Самарская газетаның» 1896 жылғы бір номерінде</w:t>
        <w:br/>
        <w:t>жарияланған мақаласында Горький қазақ қызының ба-</w:t>
        <w:br/>
        <w:t>сындағы қайғылы халді баяндай келіп, жас қызды қалың</w:t>
        <w:br/>
        <w:t>малға сату сияқты кесірлі-кесапаттың ел ішінде етек</w:t>
        <w:br/>
        <w:t>алып бара жатқанына қынжылады. Сөйтіп, Горький ал-</w:t>
        <w:br/>
        <w:t>ғашқы дәуірдегі шығармаларының өзінде қазақ еңбек-</w:t>
        <w:br/>
        <w:t>шілеріне жаны ашитынын, ал қанаушы тапқа қатты на-</w:t>
        <w:br/>
        <w:t>разы екенін ашық аңғартады.</w:t>
        <w:br/>
        <w:t>Қазақ өмірімен азды-көпті таныстығы ертеректе бас-</w:t>
        <w:br/>
        <w:t>талған ұлы жазушының кейінірек, совет тұсында қазақ</w:t>
        <w:br/>
        <w:t>фольклоры, қазақтың ән-күйі туралы айтқан аса құнды</w:t>
        <w:br/>
        <w:t>пікірлері сол әріректен келе жатқан достық пейілдің</w:t>
      </w:r>
    </w:p>
    <w:p>
      <w:r>
        <w:t>жалғасы тәрізді. «Міне, менің алдымда «Қазақ-қырғыз-</w:t>
        <w:br/>
        <w:t>дардың бір мың әні» деген жинақ жатыр. Нотаға түсі-</w:t>
        <w:br/>
        <w:t>рілген әндер жинағы. Олардың асқан сұлу мелодияла-</w:t>
        <w:br/>
        <w:t>ры-- болашақ дәуірдің Моцарттары мен Бетховендері,</w:t>
        <w:br/>
        <w:t>Шопендері мен Мусоргскийлері, Григтері үшін мол ма-</w:t>
        <w:br/>
        <w:t>териал» деген ол. «Сіздер алтын қазыналы сандықтың</w:t>
        <w:br/>
        <w:t>үстінде отыр екенсіңдер» деген Горький қазақтын” бай</w:t>
        <w:br/>
        <w:t>ауыз әдебиеті туралы әңгіме болғанда. Сөйткен Горький</w:t>
        <w:br/>
        <w:t>біздің қазақ әдебиеті үшін, оның қалам қайраткерлері</w:t>
        <w:br/>
        <w:t>үшін мейлінше қымбат, мейлінше қадірлі.</w:t>
        <w:br/>
        <w:t>М. Горький есімінің қазақ әдебиетшілеріне мәлім бо-</w:t>
        <w:br/>
        <w:t>ла бастауы -- Ұлы Октябрь қарсаңы. Орыс әдебиетінің</w:t>
        <w:br/>
        <w:t>басқа да алыптарын анық білген Сәкен Сейфуллин Ом-</w:t>
        <w:br/>
        <w:t>быдағы мұғалімдер семинариясында оқып жүрген кезін-</w:t>
        <w:br/>
        <w:t>де М. Горький шығармаларымен әуестенеді. Сонан бол-</w:t>
        <w:br/>
        <w:t>са керек, С. Сейфуллин өзінің алғашқы прозалық туын-</w:t>
        <w:br/>
        <w:t>дыларында алдымен Горькийдің творчестволық</w:t>
        <w:br/>
        <w:t>тәжірибесіне нек артып, ұлы жазушының романтикасына</w:t>
        <w:br/>
        <w:t>көбірек ден қояды. «Литературный Қазахстан» журна-</w:t>
        <w:br/>
        <w:t>лының 1936. жылғы үшінші номеріндегі:. мақаласында</w:t>
        <w:br/>
        <w:t>мұны Сәкеннің өзі де ескертеді: «1917 жылы. жазған</w:t>
        <w:br/>
        <w:t>«Мүслима» («Жұбату») деген әңгімемде Горькийдің ро-</w:t>
        <w:br/>
        <w:t>мантикалық әңгімелерінің әсері күшті!» -- дейді.</w:t>
        <w:br/>
        <w:t>Сәкен Сейфуллиннің Октябрьді, жаңа өмірді мадақ-</w:t>
        <w:br/>
        <w:t>таған революцияшыл өлеңдерінен Горькиймен өрістес,</w:t>
        <w:br/>
        <w:t>бағыттас сарын бар екенін байқау қиын емес. Бұл түс-</w:t>
        <w:br/>
        <w:t>та ол «Жұбату» әңгімесіндегі. дәрежесінен жоғарылап,</w:t>
        <w:br/>
        <w:t>нағыз революцияшыл романтиканың деңгейіне: көтеріле-</w:t>
        <w:br/>
        <w:t>ді. “Максим: Горькийді-совет -жазушыларының-- беделді</w:t>
        <w:br/>
        <w:t>77</w:t>
        <w:br/>
        <w:t>Партияның ХХП сьезінде ұлттар ынтымағын нығай-</w:t>
        <w:br/>
        <w:t>ту, негізінен экономикалық саясаттың дұрыс жүргізілуі-</w:t>
        <w:br/>
        <w:t>не байланысты екені атап көрсетілді. Сонымен қатар,</w:t>
        <w:br/>
        <w:t>сьездің мәртебелі мінбесінен еліміздегі ұлттарды жа-</w:t>
        <w:br/>
        <w:t>қындастыра түсу ісіне мәдениет құрылысы да, идеоло-</w:t>
        <w:br/>
        <w:t>гиялық жұмыс та көмектесетіні айтылды. Халықтар ара-</w:t>
        <w:br/>
        <w:t>сында рухани байлықтарды өзара алмасу процесінің</w:t>
        <w:br/>
        <w:t>ұлғаюы, бір ұлттардың әдебиет пен өнер саласындағы же-</w:t>
        <w:br/>
        <w:t>тістіктері басқа ұлттардың игілігіне айналуы бұл күнде</w:t>
        <w:br/>
        <w:t>әбден жарасымды, жақсы дәстүр болып отыр. Пушкин</w:t>
        <w:br/>
        <w:t>мен Горькийдің данышпан шығармалары әрбір украйн.</w:t>
        <w:br/>
        <w:t>қазақ үйінен табылатыны сияқты, Тарас Шевченко мен</w:t>
        <w:br/>
        <w:t>Абай Құнанбаевтың өлең, поэмалары әр бір орыс, бе-</w:t>
        <w:br/>
        <w:t>лорус, өзбек адамына таңыс.</w:t>
        <w:br/>
        <w:t>Қазақ әдебиетінің қазынасы туралы сөз еткенде біз</w:t>
        <w:br/>
        <w:t>ұлт қаламгерлерінің ғана шығармаларын мақтаныш етіп</w:t>
        <w:br/>
        <w:t>қоймай, сонымен қатар туысқан халықтар әдебиетінен</w:t>
        <w:br/>
        <w:t>аударылған келелі дүниелерді де төл туынды қатарын-</w:t>
        <w:br/>
        <w:t>да қабылдаймыз, жалпы әдебиеттік қазынамыздың қо-</w:t>
        <w:br/>
        <w:t>рын байытатын сындарлы сыбаға деп білеміз. Осы жөнде</w:t>
        <w:br/>
        <w:t>біз, әсіресе, озат орыс әдебиетін айрықша құрмет тұтып,</w:t>
        <w:br/>
        <w:t>ұлы халықтың тілінде жазылған ғажайып шығармалар-</w:t>
        <w:br/>
        <w:t>дан өнеге алуды аброй санаймыз. Сонау Абай заманын-</w:t>
        <w:br/>
        <w:t>да басталған жақсы дәстүр бастапқы қалпында қалып</w:t>
        <w:br/>
        <w:t>қоймай, берік ірге тепті де бірден бірге дамып, советтік</w:t>
        <w:br/>
        <w:t>дәуірде жаңа сапамен, жаңа нышан-белгілермен мо-</w:t>
      </w:r>
    </w:p>
    <w:p>
      <w:r>
        <w:t>лықты.</w:t>
        <w:br/>
        <w:t>Орыс әдебиеті жалғыз қазақ емес, еліміздегі басқа</w:t>
        <w:br/>
        <w:t>ұлттардың да әдебиетіне орасан зор идеялық-творчест-</w:t>
        <w:br/>
        <w:t>волық әсерін тигізіп келген және тигізіп отырған аса</w:t>
        <w:br/>
        <w:t>көрнекті, аса ықпалды, ұстаз әдебиет. і</w:t>
        <w:br/>
        <w:t>Орыс әдебиеті -- идеялылықтың, халықтықтың, реа-</w:t>
        <w:br/>
        <w:t>лизмнің ұлы мектебі. Бұл мектептің табалдырығын ат-</w:t>
        <w:br/>
        <w:t>тамаған, онан тәлім алмаған бірде-бір ұлт жазушысы</w:t>
        <w:br/>
        <w:t>жоқ десек, мұнымыз асырып айтқандық болмайды. Ук-</w:t>
        <w:br/>
        <w:t>райнның Иван Франкосы” дейсіз бе, армянның Микола</w:t>
        <w:br/>
        <w:t>Налбандяны. мен азербайжанның Мирза Фатали Ахуне..</w:t>
        <w:br/>
        <w:t>довы дейсіз бе,- бәр-бәрі де ұлы” халықтың ұлы әде"</w:t>
        <w:br/>
        <w:t>биетінен нәр-нақыстар алып, өмір шындығын жан-жақ-</w:t>
        <w:br/>
        <w:t>ты терең суреттеудің, өз замандастарының бейнелерін</w:t>
        <w:br/>
        <w:t>жасаудың тәсілдерін үйренген. Орыс әдебиетінен үйрену</w:t>
        <w:br/>
        <w:t>ұлт: жазушысының өзіндік бетін “жоққа шығармайды, :</w:t>
        <w:br/>
        <w:t>қайта, оның творчестволық даралығының бұрынғыдан</w:t>
        <w:br/>
        <w:t>18</w:t>
        <w:br/>
        <w:t>совет әдебиетінің социалистік мазмұны мен ұлттық фор-</w:t>
        <w:br/>
        <w:t>масы, ұлттық характер проблемасы, -ұлттық дәстүр</w:t>
        <w:br/>
        <w:t>мәселелері т. т.</w:t>
        <w:br/>
        <w:t>Бұлар, негізінде, әдебиеттерге ортақ проблемаларды</w:t>
        <w:br/>
        <w:t>қозғайтын еңбектер.</w:t>
        <w:br/>
        <w:t>Ендігі бір зерттеулерде әдеби әсер мәселелері нақты</w:t>
        <w:br/>
        <w:t>түрде көтеріліп, жекелеген әдебиетпен байланысты алы-</w:t>
        <w:br/>
        <w:t>нады. Дм. Молдавскийдің «Маяковский және СССР ха»</w:t>
        <w:br/>
        <w:t>лықтарының поэзиясы» деген атпен ертеректе шыққан</w:t>
        <w:br/>
        <w:t>және баспасөз бетінде елеулі сынға ұшыраған очеркте-</w:t>
        <w:br/>
        <w:t>рінде Маяковскийдің украин, белорус, өзбек, қазақ Т. б.</w:t>
        <w:br/>
        <w:t>ұлт поэзиясына -тигізген әсері баяндалады. Қаөбінесе</w:t>
        <w:br/>
        <w:t>қысқаша шолу түрінде айтылады. Мәселен, біздің қазам.</w:t>
        <w:br/>
        <w:t>поэзиясына келгенде, автор Маяковский өнегесін төрт</w:t>
        <w:br/>
        <w:t>ақынның -- Тайыр Жароков пен Қасым Аманжоловтың,</w:t>
        <w:br/>
        <w:t>Қалижан Бекқожин мен Жұмағали сайынның творчест-</w:t>
        <w:br/>
        <w:t>восынан ғана табады (кітаптың 162--164-беттері).</w:t>
        <w:br/>
        <w:t>Р. Григорян мен Г. Бабаевтың еңбектері бұдан бас-</w:t>
        <w:br/>
        <w:t>қа тұрғыда жазылған.</w:t>
        <w:br/>
        <w:t>Григорянның «Маяковский және армян әдебиеті» дей-</w:t>
        <w:br/>
        <w:t>тін кітабында орыстың классикалық әдебиетінің әсері,</w:t>
        <w:br/>
        <w:t>әсіресе Маяковский мен Е. Чаренцтің творчестволық қа-</w:t>
        <w:br/>
        <w:t>рым-қатынасы негізгі проблема ретінде ұсынылады да,</w:t>
        <w:br/>
        <w:t>кейбір түйінді пікірлер ортаға салынады.</w:t>
        <w:br/>
        <w:t>«.. Орыс әдебиетінің тәжірибесін пайдаланатын әрбір</w:t>
        <w:br/>
        <w:t>ұлт әдебиетінің алдында өзіне тән айрықша қиыншы-</w:t>
        <w:br/>
        <w:t>лықтар тұрады. Бір әдебиеттің әдісін екінші бір Әдеби-</w:t>
        <w:br/>
        <w:t>етке сол күйінде көшіре салу мүмкін емес қой, бұл мық-</w:t>
        <w:br/>
        <w:t>тағанда жалаң еліктеу болып шығар еді», дейді автор.</w:t>
        <w:br/>
        <w:t>(Рачия Григорян. Маяковский және армян әдебиеті.</w:t>
        <w:br/>
        <w:t>Орыс тілінде, 1956 жыл, 157--168-беттер.) &gt;</w:t>
        <w:br/>
        <w:t>Біздіңше, бұл дұрыс түйін.</w:t>
      </w:r>
    </w:p>
    <w:p>
      <w:r>
        <w:t>Орыс -- азербайжан әдеби ынтымағының дәстүрлері</w:t>
        <w:br/>
        <w:t>және В. Маяковский, Маяковскийдің азербайжан совет</w:t>
        <w:br/>
        <w:t>поэзиясын өркендетудегі ролі, Маяковскийдің “азербай-</w:t>
        <w:br/>
        <w:t>жан тіліне аударылуы -- Габиб Бабаевтың -«В. Маяков-</w:t>
        <w:br/>
        <w:t>ский Азербайжанда» деген атпен “Бакуде басылып шық"</w:t>
        <w:br/>
        <w:t>қан” кітабында қарастырылатын: мәселелер тобы, міне,</w:t>
        <w:br/>
        <w:t>осылар.</w:t>
        <w:br/>
        <w:t>Әрине; әдеби әсер жай ғана, жеңіл ғана нәрсе емес;</w:t>
        <w:br/>
        <w:t>аса күрделі творчестволық процесс; Оны: анықтау. үшін</w:t>
        <w:br/>
        <w:t>қоғамдық қарым-қатынастар сипатынан басқа -да.кей-</w:t>
        <w:br/>
        <w:t>бір -жәйттерді- (мәдейи, әдеби: дамудың дәрежесі, жазу:</w:t>
        <w:br/>
        <w:t>24-</w:t>
        <w:br/>
        <w:t>совет жазушысы біздің Отанда болмауға тиіс. Фадеев</w:t>
        <w:br/>
        <w:t>шын мағынасындағы интернационалист еді. Жазушы-</w:t>
        <w:br/>
        <w:t>лардың сьездерінде, пленумдарында, мәслихаттарында,</w:t>
        <w:br/>
        <w:t>жиналыстарында ол әдебиетіміздің ұлттық кадрлары-</w:t>
        <w:br/>
        <w:t>мен көп кеңесіп, көп сырласатын». («Өсу жолдарымыз»</w:t>
        <w:br/>
        <w:t>1960 жыл, 566-бет.)</w:t>
        <w:br/>
        <w:t>Фадеевтың интернационалдық қасиеті оның романда-</w:t>
        <w:br/>
        <w:t>рынан, қаһармандары сан ұлттың өкілдері болып келе-</w:t>
        <w:br/>
        <w:t>тіндігінен де айқын көрінуші еді. «Тас талқан» мен</w:t>
        <w:br/>
        <w:t>«Жас гвардия» ғана емес, аяқталмай қалған «Қара ме-</w:t>
        <w:br/>
        <w:t>таллургия» романы да солай болатын. Фадеев, мәселен,</w:t>
        <w:br/>
        <w:t>бұл романында құрылыста жұмысшы болып істейтін қа-</w:t>
        <w:br/>
        <w:t>зақ қызы Ысмайылова Қүләштің көркем бейнесін жа-</w:t>
        <w:br/>
        <w:t>сауды ойлаған.</w:t>
        <w:br/>
        <w:t>Бізге жас кезінде Қазақстан сахрасында бірқыдыру</w:t>
        <w:br/>
        <w:t>тұрған, ол заманның көшпелі қазағын да көрген, бірақ</w:t>
        <w:br/>
        <w:t>өзінің қазақ туралы білімін Мұхтар Әуезовтың «Абайы»</w:t>
        <w:br/>
        <w:t>ғана телегей-теңіз еткеніне мақтаныш сезімін білдіре-</w:t>
        <w:br/>
        <w:t>тін Қонстантин Фединнің есімі аса қымбат. Біз оның:</w:t>
        <w:br/>
        <w:t>«Міне енді жұпар иісті самал ескен, көзіме ыстық сах-</w:t>
        <w:br/>
        <w:t>раның жүрегі өз жүрегіммен бірге соғып, бір ырғақпен</w:t>
        <w:br/>
        <w:t>бірге тыныстап тұрғандай, тіпті мен өзім қазақ боп кет-</w:t>
        <w:br/>
        <w:t>жен сияқтанам..» деген шынайы достық сөзін дән риза-</w:t>
        <w:br/>
        <w:t>шылық сезіммен қабылдаймыз.</w:t>
        <w:br/>
        <w:t>1954 жылы, ұлы Абайымыздың қайтыс болғанына</w:t>
        <w:br/>
        <w:t>50 жыл толған күндерде Алматының ардақты қонақта-</w:t>
        <w:br/>
        <w:t>рының бірі болған атақты совет жазушысы Леонид Ле-</w:t>
        <w:br/>
        <w:t>оновтың аузынан шыққан аталы сөз, асыл лебіз әлі күн-</w:t>
        <w:br/>
        <w:t>ге дейін санамызда. Сонда ол не деп еді? Мына бір же-</w:t>
        <w:br/>
        <w:t>рін оқушының есіне түсіре кетуді ләзім көреміз:</w:t>
        <w:br/>
        <w:t>«Тарих-тағдыр соқпақтары айқыш-ұйқыш түйіскен</w:t>
        <w:br/>
        <w:t>шимай-шиыр шарлауда, өмір-тағдыр толқындары сапы-</w:t>
        <w:br/>
        <w:t>рылысып тоғысқан тоқсан жолдың торабында зым-зия</w:t>
        <w:br/>
        <w:t>жоғалып кетпес үшін, расын айтқанда, шығанға самғар</w:t>
        <w:br/>
        <w:t>“қанатты ақыл, қияннан шалар қыран көз керек-ті. Шыр-</w:t>
        <w:br/>
        <w:t>қау биік көктен көрінген айдын-шалқар әлем қырларын</w:t>
        <w:br/>
        <w:t>туған халыққа айтып жеткізу үшін (қуаты мол дауыс,</w:t>
        <w:br/>
        <w:t>құдіреті күшті сөз керек-ті. Ақырында бұл өңірді бұрын</w:t>
        <w:br/>
        <w:t>ғасырлар бойы-жайлаған жағдайда зор дауыс көтеру</w:t>
        <w:br/>
        <w:t>Үшін, әйгілі өлең тілімен айтқанда, «Менсінбеуші ем на-</w:t>
        <w:br/>
        <w:t>данды, ақылсыз деп қор тұтып; түзетпек едім заманды,</w:t>
      </w:r>
    </w:p>
    <w:p>
      <w:r>
        <w:t>өзімді тым-ақ -Зор тұтын» --деу үшін ерен жүректілік</w:t>
        <w:br/>
        <w:t>Керек еді.</w:t>
        <w:br/>
        <w:t>и</w:t>
        <w:br/>
        <w:t>шының өзіндік ерекшелігі т. т.) ескеру керек сияқты.</w:t>
        <w:br/>
        <w:t>Жоғарыда аталған екі еңбекте де мәселені осындай тұр-</w:t>
        <w:br/>
        <w:t>ғыдан қарауға талаптану бар.</w:t>
        <w:br/>
        <w:t>Совет дәуіріндегі әдеби қатынастар жайын шет-пұш-</w:t>
        <w:br/>
        <w:t>пақтан болса да әңгімелеу жағына келгенде, қазақ әде-</w:t>
        <w:br/>
        <w:t>биетшілері де құралақан емес. Филология ғылымының</w:t>
        <w:br/>
        <w:t>кандидаты А, Нұрқатов «Маяковский және қазақ совет</w:t>
        <w:br/>
        <w:t>поэзиясы» тақырыбында диссертация қорғап, ол жұмы-</w:t>
        <w:br/>
        <w:t>сын педагогикалық институттарда сырттан оқитын сту-</w:t>
        <w:br/>
        <w:t>денттер үшін көмекші құрал есебінде бастырып шығар-</w:t>
        <w:br/>
        <w:t>ды; Сәбит Мұқановтың, Қалижан Бекқожинның және</w:t>
        <w:br/>
        <w:t>басқалардың мақалалары жарияланды.. Горький мен</w:t>
        <w:br/>
        <w:t>Маяковскийдің қазақ әдебиеті дамуындағы ролі туралы</w:t>
        <w:br/>
        <w:t>«Қазақ совет әдебиеті тарихының очеркі» сияқты еңбек-</w:t>
        <w:br/>
        <w:t>терде там-тұмдап болса да айтылды.</w:t>
        <w:br/>
        <w:t>Бұларды ауызға алғанда біз едәуір істер тындырып-</w:t>
        <w:br/>
        <w:t>пыз деп, тоқмейілсуден аулақпыз. Анығында, бізде қа-</w:t>
        <w:br/>
        <w:t>зақ әдебиетінің туысқан халықтар әдебиетімен творче-</w:t>
        <w:br/>
        <w:t>стволық байланыстары жөнінде байсалды зерттеулер</w:t>
        <w:br/>
        <w:t>жоқ. Ғылми еңбекті былай қойғанда, жеке бір әдебиет-</w:t>
        <w:br/>
        <w:t>термен (мәселен, татар, қырғыз, қарақалпақ әдебиетте-</w:t>
        <w:br/>
        <w:t>рімен) ынтымақ дәстүрлері туралы бізде тіпті шағын</w:t>
        <w:br/>
        <w:t>мақала да аз демекпіз. Осы.бағытта шешуші қадам жа-</w:t>
        <w:br/>
        <w:t>сау келер күндердің міндеті.</w:t>
        <w:br/>
        <w:t>Бұл жолғы негізгі әңгімеміз орыс совет поэзиясының</w:t>
        <w:br/>
        <w:t>қазақ поэзиясына идеялық-көркемдік әсері туралы бол-</w:t>
        <w:br/>
        <w:t>мақ. Мұның өзі етек-жеңі кең, өрісі мол, көл-көсір та-</w:t>
        <w:br/>
        <w:t>қырып. Аса маңызды проблема. Тұтастай алып қарас-</w:t>
        <w:br/>
        <w:t>тырсаңыз да, мәселенің жекелеген жағымен шұғылдан-</w:t>
        <w:br/>
        <w:t>саңыз да-- жетіп жатыр.</w:t>
        <w:br/>
        <w:t>Әдетте ғылыми жұмыстарда алған тақырыптың төр-</w:t>
        <w:br/>
        <w:t>кініне, тамыр-түбіріне бірсыдырғы үңілу, тоқталып өту</w:t>
        <w:br/>
        <w:t>алғышарт сияқтанып, автор мән-жәйді әріректен бас-</w:t>
        <w:br/>
        <w:t>тайды. Мұның ешқандай сөлекеттігі болмаса керек.</w:t>
        <w:br/>
        <w:t>Бірақ бізге бұл тәрізді сүрлеуге түсуге. тура келмей-</w:t>
        <w:br/>
        <w:t>тін түрі бар. Өйткені поэзиямыздың революциядан бұ-</w:t>
        <w:br/>
        <w:t>рынғы дәуіріне көз жіберіп, орыс. әдебиетінің өнегесін</w:t>
        <w:br/>
        <w:t>әңгімелейтін болсақ, онда алға қойған түбегейлі мақса-</w:t>
        <w:br/>
        <w:t>тымыздан -- советтік дәуірдегі орыс поэзиясының қазақ</w:t>
        <w:br/>
        <w:t>- поэзиясына. иті ықпалын нақтылы қарастырудан біраз</w:t>
        <w:br/>
        <w:t>алыстап кетуіміз ықтимал.</w:t>
        <w:br/>
        <w:t>&lt;&lt;Орыстың! классикалық әдебиеті, оның Пушкин, /Лер-</w:t>
        <w:br/>
        <w:t>монтов, Толстой. сияқты . алыптары. -өткен замандағы”</w:t>
        <w:br/>
        <w:t>РЛ</w:t>
      </w:r>
    </w:p>
    <w:p>
      <w:r>
        <w:t>чтоб</w:t>
        <w:br/>
        <w:t>брюки</w:t>
        <w:br/>
        <w:t>трецали 1</w:t>
        <w:br/>
        <w:t>в ногу!</w:t>
        <w:br/>
        <w:t>Қоммунистік партияның ұлы идеяларының насихат-</w:t>
        <w:br/>
        <w:t>шысы, үгітшісі болған, жаңа тұрпатты трибун- ақын, қо-.</w:t>
        <w:br/>
        <w:t>ғам қайраткері Маяковский өзінің таңғажайып талан-</w:t>
        <w:br/>
        <w:t>тын елімізде коммунизм орнату күресіне арнады. А. Фа-</w:t>
        <w:br/>
        <w:t>деев айтқандай, «оның творчествосында дүниежүзілік</w:t>
        <w:br/>
        <w:t>поэзия тарихында тұңғыш рет поэзия мен коммунизм</w:t>
        <w:br/>
        <w:t>бірігіп, біртұтас болып қосылды». Оның бүкіл шығар-</w:t>
        <w:br/>
        <w:t>малық қызметі халық мүддесімен, отан мүддесімен, с0-</w:t>
        <w:br/>
        <w:t>цналистік қоғамның өмірімен біте қайнасқан.</w:t>
        <w:br/>
        <w:t>Тыңдаңыздар,</w:t>
        <w:br/>
        <w:t>Жолдастар,</w:t>
        <w:br/>
        <w:t>жас ұрпақтар!</w:t>
        <w:br/>
        <w:t>Дабылдатқан дүниеге і</w:t>
        <w:br/>
        <w:t>Таратқан</w:t>
        <w:br/>
        <w:t>2. Жар--</w:t>
        <w:br/>
        <w:t>Үгітшімін!</w:t>
        <w:br/>
        <w:t>Қаптатып</w:t>
        <w:br/>
        <w:t>Өлең</w:t>
        <w:br/>
        <w:t>Селін,</w:t>
        <w:br/>
        <w:t>Тірі адамша</w:t>
        <w:br/>
        <w:t>Тірімен</w:t>
        <w:br/>
        <w:t>Сөйлесемін.-</w:t>
        <w:br/>
        <w:t>деп ол тегін айтпаған.</w:t>
        <w:br/>
        <w:t>Ұлы ақын өзінің туған анасы -- Советтік Отанды</w:t>
        <w:br/>
        <w:t>барлық жан-жүрегімен беріле сүйіп, оның даңқы мен</w:t>
        <w:br/>
        <w:t>қуатын, беріктігі мен ұлылығын, бүгінгісі мен болаша:</w:t>
        <w:br/>
        <w:t>ғын шалқи жырлайды. Жиырмасыншы жылдардың ба</w:t>
        <w:br/>
        <w:t>кезіндегі өлеңдерінің бірінде:</w:t>
        <w:br/>
        <w:t>Міне,</w:t>
        <w:br/>
        <w:t>Ол</w:t>
        <w:br/>
        <w:t>Россия</w:t>
        <w:br/>
        <w:t>Меңің сүйікті елім,--</w:t>
        <w:br/>
        <w:t>деп жазса, «Жақсы!» поэмасында: (197) ол: Отанын</w:t>
        <w:br/>
        <w:t>ның бүгінгісін мадақтап- жыр-етемін, бірақ оның бола</w:t>
        <w:br/>
        <w:t>шағын “үш “есе. қуатпен: мадақтаймын, деді. кеуде! -т0.</w:t>
        <w:br/>
        <w:t>мақтаныш сезімімен, “&gt;:</w:t>
        <w:br/>
        <w:t>Маяковскийдің халыққа, партияға, туған елге деге!</w:t>
        <w:br/>
        <w:t>махаббаты-- ақаусыз, бызатсыз” Ийхабоа Оның (үкі</w:t>
        <w:br/>
        <w:t>творчествосы” осыны “Көрсетеді. Ақын (өлін; -социализ!</w:t>
        <w:br/>
        <w:t>242</w:t>
        <w:br/>
        <w:t>байыту, эстетикалық талғамың тәрбиелеу, жұртшылық-</w:t>
        <w:br/>
        <w:t>тың өскелең талабына сай болу үшін әдебиеттің өзі де</w:t>
        <w:br/>
        <w:t>соншалық бай, сан қырлы болуға тиіс. Мазмұнның,</w:t>
        <w:br/>
        <w:t>идеялардың, ой-пікірлердің байлығы формалардың,</w:t>
        <w:br/>
        <w:t>стиль, жанрлардың да байлығын, әр алуан болып оты-</w:t>
        <w:br/>
        <w:t>руын Талап етеді. Сондықтан орыс поэзиясынан үйрену-</w:t>
        <w:br/>
        <w:t>Дің бір көрінісі әртүрлі, жақсы ақындардың көбеюінен</w:t>
      </w:r>
    </w:p>
    <w:p>
      <w:r>
        <w:t>байқалса дейміз.</w:t>
        <w:br/>
        <w:t>Дорогойченко,</w:t>
        <w:br/>
        <w:t>Герасимов,</w:t>
        <w:br/>
        <w:t>Қариллов,</w:t>
        <w:br/>
        <w:t>Родов --</w:t>
        <w:br/>
        <w:t>Қакой однообразный пейзаж!</w:t>
        <w:br/>
        <w:t>деп Маяковский айтқандай, ақын біткен біртүсті бол-</w:t>
        <w:br/>
        <w:t>масқа тиіс. )</w:t>
        <w:br/>
        <w:t>Әдебиет кештерінің бірінде Демьян Бедныйға бі-</w:t>
        <w:br/>
        <w:t>реу: - Осында қатысып отырған және жиналысқа келе</w:t>
        <w:br/>
        <w:t>алмай қалған ақындар туралы пікіріңіз қандай? -- деп</w:t>
        <w:br/>
        <w:t>сұрақ қойыпты. Сонда Демьян Бедный:</w:t>
        <w:br/>
        <w:t>«Біздің Совет Одағы сияқты үлкен бақшада барлық</w:t>
        <w:br/>
        <w:t>жыршы құстар өз үндерімен еркін жырлай алады. Олар</w:t>
        <w:br/>
        <w:t>тек бізге қажет нәрсені жырласа болғаны, Олар тек біз-</w:t>
        <w:br/>
        <w:t>дің жыршыларымыз болса болғаны. Олар тек жалған-</w:t>
        <w:br/>
        <w:t>сыз, нағыз жыршылар болса болғаны»,-- деп жауап бе-</w:t>
        <w:br/>
        <w:t>ріпті. (М. Беккер. Ақындар туралы. Әдеби-сын мақала-</w:t>
        <w:br/>
        <w:t>лар. Орыс тілінде, 1961 жыл, 27-бет.)</w:t>
        <w:br/>
        <w:t>Орыс совет поэзиясының дәстүрі туралы сөз қылған-</w:t>
        <w:br/>
        <w:t>да біз неліктен В. Маяковский, Д. Бедный есімдерін ал-</w:t>
        <w:br/>
        <w:t>дымен ауызға аламыз? Себебі бірнешеу болуы ықтимал.</w:t>
        <w:br/>
        <w:t>Әсіресе, Маяковский поэзиясының әлеуметтік мәні, көр-</w:t>
        <w:br/>
        <w:t>кемдік қуаты, тәрбиелік маңызы, қайталанбас жақашыл-</w:t>
        <w:br/>
        <w:t>дық қасиеті барған сайын айқындалыңқырап, биіктеңкі-</w:t>
        <w:br/>
        <w:t>реп барады. Совет Одағы Қоммунистік партиясының</w:t>
        <w:br/>
        <w:t>тарихи ХХП сьезінің мінбесінен ұлы ақынның есімі бірне-</w:t>
        <w:br/>
        <w:t>ше рет аталуы кездейсоқ нәрсе ме? Өлеңінің әр жолы-</w:t>
        <w:br/>
        <w:t>нан өзі өмір сүрген заманның жүрек тынысы білініп оты-</w:t>
        <w:br/>
        <w:t>ратын Маяковскийдің. күрметке бөленуіне таңырқау</w:t>
        <w:br/>
        <w:t>жөн бе?.. .</w:t>
        <w:br/>
        <w:t>Маяковский мен Демьян Бедныйдың партия ісіне,</w:t>
        <w:br/>
        <w:t>Қоммунизм ісіне қалтқысыз қызмет еткені бүгінгі: әде:</w:t>
        <w:br/>
        <w:t>биетшілер үшін өнеге: болып отыр. Октябрь ақындары-</w:t>
        <w:br/>
        <w:t>ның революциялық поэзия жасау жолындағы жаңалық-</w:t>
        <w:br/>
        <w:t>тары бүкіл. совет әдебиетінің тарихынан ерекше орын</w:t>
        <w:br/>
        <w:t>2%</w:t>
        <w:br/>
        <w:t>қазақ әдебиеті, оның жарық жұлдызы Абай үшін ғана</w:t>
        <w:br/>
        <w:t>емес, тіпті Октябрь туғызған қазақ совет әдебиеті үшін</w:t>
        <w:br/>
        <w:t>де үлгі-өнеге мектебі болды. Пушкин мұрасы бейнебір</w:t>
        <w:br/>
        <w:t>эстафета сияқты Абай қолынан Сәкен, Сәбит, Ілиястар-</w:t>
        <w:br/>
        <w:t>дың қолына өтті. Осылайша ХІХ ғасырда белгі бере бас-</w:t>
        <w:br/>
        <w:t>таған ынтымақ нышандары ертедегі әдеби дәстүр қал-</w:t>
        <w:br/>
        <w:t>пында қалып қоймай, Қазақстандағы жаңа мазмұнды</w:t>
        <w:br/>
        <w:t>әдебиеттің арнасына келіп тоғысты. Сөйтіп, орыстың</w:t>
        <w:br/>
        <w:t>классикалық әдебиетінің асыл қазынасын қазақ совет</w:t>
        <w:br/>
        <w:t>жазушылары бір жағынан дәстүр, екінші жағынан жа-</w:t>
        <w:br/>
        <w:t>ңашылдыққа жол есебінде қабылдады.</w:t>
        <w:br/>
        <w:t>Пікіріміздің алдыңғы бөлегі (дәстүр жайындағысы)</w:t>
        <w:br/>
        <w:t>түсінікті болғанымен, соңғы бөлегі (жаңашылдыққа</w:t>
        <w:br/>
        <w:t>жол) оншалықты ұғымды болмауы мүмкін. Сондықтан</w:t>
        <w:br/>
        <w:t>ойымызды ашыңқырап айтсақ дейміз.</w:t>
      </w:r>
    </w:p>
    <w:p>
      <w:r>
        <w:t>Бұл арада «жаңашылдыққа жол» көркемдік ізденіс</w:t>
        <w:br/>
        <w:t>мағынасында айтылып отыр. Қазақтың советтік поэзия-</w:t>
        <w:br/>
        <w:t>сының өкілдері өздерінің шеберлікке жетілу бағытында</w:t>
        <w:br/>
        <w:t>Пушкин, Лермонтов қалдырған бай қазынаға бір соқ-</w:t>
        <w:br/>
        <w:t>пай өткен емес. Сәбит Мұқановтың, Ілияс Жансүгіров-</w:t>
        <w:br/>
        <w:t>тың, Тайыр Жароковтың таңдаулы поэмаларында «Мыс</w:t>
        <w:br/>
        <w:t>салтаттының», «Қавказ тұтқынының» игі әсері бесенеден</w:t>
        <w:br/>
        <w:t>белгілі болып тұрады. Бұл бір. Екіншіден, қазақ әдеби-</w:t>
        <w:br/>
        <w:t>етінде Пушкин мен Лермонтов туралы жазылған өлең</w:t>
        <w:br/>
        <w:t>ондап саналады. Демек, өлеңде ұлы ақындардың бей-</w:t>
        <w:br/>
        <w:t>нелерін жасау талабы кездейсоқ нәрсе емес, бұл да твор-</w:t>
        <w:br/>
        <w:t>честволық ықпалдың кіші-гірім бір көрінісі.</w:t>
        <w:br/>
        <w:t>Ілияс Жансүгіровтың «Құлагер» поэмасындағы:</w:t>
        <w:br/>
        <w:t>;</w:t>
        <w:br/>
        <w:t>Лермонтов, Пушкин көктен атылған құс,</w:t>
        <w:br/>
        <w:t>Түскен бе Көкшетауға көлеңкесі? -</w:t>
        <w:br/>
        <w:t>деп келетін екі: жол өлеңінде көп мән бар.</w:t>
        <w:br/>
        <w:t>Орыс әдебиетінің қазақ әдебиеті дамуына тигізе-</w:t>
        <w:br/>
        <w:t>тін әсерін тікелей еліктеуден іздемей, жазушылардың</w:t>
        <w:br/>
        <w:t>көзқарасынан, позициясынан, мұрат бірлігінен іздеу</w:t>
        <w:br/>
        <w:t>керек. :</w:t>
        <w:br/>
        <w:t>Осы арадан негізгі тақырыбымызға ойысып, ендігі</w:t>
        <w:br/>
        <w:t>әңгімені түгелімен соған қарай бұрамыз.</w:t>
        <w:br/>
        <w:t>Совет әдебиетінің творчестволық ерекшелігі, оның</w:t>
        <w:br/>
        <w:t>аса бай көркемдік мүмкіншілігі мынада сияқты: біздін</w:t>
        <w:br/>
        <w:t>елімізде әрбір ұлт жазушысы соңиалистік.-реализм. әде-</w:t>
        <w:br/>
        <w:t>биетінің ортақ қазнасына -өзіндік бітім-болмысы . бар;;</w:t>
        <w:br/>
        <w:t>22</w:t>
        <w:br/>
        <w:t>жазған шағын поэмасы «Зайнеттің анты» өзгертіліп ау-</w:t>
        <w:br/>
        <w:t>дарылды. Бертінде, соғыс жылдарында Тайыр Жароков</w:t>
        <w:br/>
        <w:t>қазақ оқушыларын ақынның «Партизандар, ұмтыл ал-</w:t>
        <w:br/>
        <w:t>ға!» поэмасымен таныстырды.</w:t>
        <w:br/>
        <w:t>Қысқасы, бұл тізімді осылайша жалғастыра беруге</w:t>
        <w:br/>
        <w:t>болады. Бірақ, мәселе аударылған шығармалардың</w:t>
        <w:br/>
        <w:t>атын атауда немесе сапасы қандайлығын айыруда емес.</w:t>
        <w:br/>
        <w:t>Әңгіме әдебиет дамуының белгілі бір кезеңінде «ұлы ре-</w:t>
        <w:br/>
        <w:t>волюция ақынына» деген ынтызарлықтың артуында,</w:t>
        <w:br/>
        <w:t>оның үгіттік, тәрбиелік мәні күшті поэзиясына айрықша</w:t>
        <w:br/>
        <w:t>назар аударылып, күнделікті өмірмен біте қайнасқан</w:t>
        <w:br/>
        <w:t>өлең, жырлардың бізге де аса қажет екені аңғары-</w:t>
        <w:br/>
        <w:t>луында.</w:t>
        <w:br/>
        <w:t>19929 жылы, Демьян Бедныйдың қалам қызметінің</w:t>
        <w:br/>
        <w:t>мүшел мерекесі тойланып. жатқан күндерде Жақан Сыз-</w:t>
        <w:br/>
        <w:t>дықов «Еңбекші қазақ» газетінің бетінде өзінің «Демьян</w:t>
        <w:br/>
        <w:t>ақын» деген өлеңін жариялады. Эпиграф етіп әріптес</w:t>
        <w:br/>
        <w:t>ағасының:</w:t>
        <w:br/>
        <w:t>Пою, но разве я «пою»?</w:t>
        <w:br/>
        <w:t>Мой голос огрубел в бою,--</w:t>
      </w:r>
    </w:p>
    <w:p>
      <w:r>
        <w:t>деген екі жол өлеңін алады.</w:t>
        <w:br/>
        <w:t>Тілінде -- тап тілегі,</w:t>
        <w:br/>
        <w:t>Сөзінде -- тап жүрегі,</w:t>
        <w:br/>
        <w:t>Қаламында жырың бар.</w:t>
        <w:br/>
        <w:t>Жүрегіңде қайнаған,</w:t>
        <w:br/>
        <w:t>Қайнап шығып сайраған,</w:t>
        <w:br/>
        <w:t>Төңкеріс, тап -- сырың бар.</w:t>
        <w:br/>
        <w:t>Жақан арнауында Д. Бедныйдың жұмысшы табы, ең-</w:t>
        <w:br/>
        <w:t>бекші халық алдындағы зор еңбегі осылай бағаланады:</w:t>
        <w:br/>
        <w:t>Өлеңдегі «жолдас», «достық сәлем» сияқты сөздер қазақ</w:t>
        <w:br/>
        <w:t>авторының социализм жыршысына деген жылы сезімін</w:t>
        <w:br/>
        <w:t>білдіреді.</w:t>
        <w:br/>
        <w:t>Шығармаларын аудару, өлең-жырларының-халықты-</w:t>
        <w:br/>
        <w:t>ғын, өміршеңдігін паш ету -- қазақ поэзиясының Демьян</w:t>
        <w:br/>
        <w:t>Бедный есімімен байланысы жөнінде айтылатын пікір:</w:t>
        <w:br/>
        <w:t>дің бір жүйесі, міне, осындай; р Ж</w:t>
        <w:br/>
        <w:t>Екінші жүйесі-- әдебиетте Демьян Бедный дәстүрін</w:t>
        <w:br/>
        <w:t>орнықтыру, насихаттау міндетімен-ұштасып -жатыр. )</w:t>
        <w:br/>
        <w:t>Отызыншы жылдардың “бас кезіндегі- мақалалардың</w:t>
        <w:br/>
        <w:t>бірқатарында әдебиетті ядемьяндандыруя ұраны-көтері</w:t>
        <w:br/>
        <w:t>2</w:t>
        <w:br/>
        <w:t>білгендігі біздің бүгінгі ақындарымыз үшін де үлгі бо-</w:t>
        <w:br/>
        <w:t>ла алады ғой деп ойлаймыз.</w:t>
        <w:br/>
        <w:t>Ұлы Маяковский Демьян Бедный творчествосына</w:t>
        <w:br/>
        <w:t>жоғары баға бере екліп, «оның поэзиясының зор “маңы-</w:t>
        <w:br/>
        <w:t>зы бар» деген екен. (Прагада 1927 жылы «Он совет ақы-</w:t>
        <w:br/>
        <w:t>нының он жылы» деген тақырыпта оқыған лекциясынан.</w:t>
        <w:br/>
        <w:t>«Лидове Новины», Прага, 1927 жылғы 98 апрель). Бұл</w:t>
        <w:br/>
        <w:t>пікірге қосымшаның керегі жоқ-ау дейміз.</w:t>
        <w:br/>
        <w:t>3</w:t>
        <w:br/>
        <w:t>Әдебиет кештерінің бірінде Маяковскийге:</w:t>
        <w:br/>
        <w:t>-- Өлеңдеріңіз қанша өмір сүреді деп ойлайсыз? --</w:t>
        <w:br/>
        <w:t>деген екен біреу.</w:t>
        <w:br/>
        <w:t>В Сонда ол әлгі кісінің сұрағына іле-шала жауап қа-</w:t>
        <w:br/>
        <w:t>йырып:</w:t>
        <w:br/>
        <w:t>-- Мәңгі жасайды деп ойлаймын депті. Содан соң</w:t>
        <w:br/>
        <w:t>осы пікірін сараптай келіп, мына бір сөздерді айтқан</w:t>
        <w:br/>
        <w:t>екен: -- Октябрь революциясы сияқты мәңгі жасайды.</w:t>
        <w:br/>
        <w:t>Менің өлеңдерім Октябрьмен біте қайнасқан,-- депті.</w:t>
        <w:br/>
        <w:t>Шынында, Владимир Маяковский поэзиясы -- өмір-</w:t>
        <w:br/>
        <w:t>бақи ескірмейтін, ғасырлар бойы :тозбайтын, қайта,</w:t>
        <w:br/>
        <w:t>жылдар өткен сайын жаңғырып, жасара түсетін қуатты</w:t>
        <w:br/>
        <w:t>ПОЭЗИЯ. )</w:t>
        <w:br/>
        <w:t>Ол жылдың немесе бір кезеңнің ақыны емес, бүкіл</w:t>
        <w:br/>
        <w:t>заманның -- совет заманының аса ірі ақыны, социалис-</w:t>
      </w:r>
    </w:p>
    <w:p>
      <w:r>
        <w:t>тік реализм әдебиетінің классигі.</w:t>
        <w:br/>
        <w:t>Өмірі мен еңбегі халыққа адал қызмет етудің тама-</w:t>
        <w:br/>
        <w:t>ша үлгісі болған жауынгер ақын бейбіт жылдарда да,</w:t>
        <w:br/>
        <w:t>екі дүние шайқасқан майданды күндерде де отандаста-</w:t>
        <w:br/>
        <w:t>рымен бірге, алғы сапта болды. Ол қазірде де, еліміз</w:t>
        <w:br/>
        <w:t>коммунистік қоғам құрылысын кеңінен өрістету кезеңіне</w:t>
        <w:br/>
        <w:t>кірген шақта да, біздің сапымызда болып, ақын доста-</w:t>
        <w:br/>
        <w:t>рына социалистік реализмнің мынадай бір қағидасын</w:t>
        <w:br/>
        <w:t>ескертіп тұрғандай:</w:t>
        <w:br/>
        <w:t>У нас</w:t>
        <w:br/>
        <w:t>поэт</w:t>
        <w:br/>
        <w:t>событья берет -</w:t>
        <w:br/>
        <w:t>опишет 5</w:t>
        <w:br/>
        <w:t>“. виуерашний ғул,</w:t>
        <w:br/>
        <w:t>а-Надо а</w:t>
        <w:br/>
        <w:t>рваться</w:t>
        <w:br/>
        <w:t>в завтра, 3</w:t>
        <w:br/>
        <w:t>вперед; -</w:t>
        <w:br/>
        <w:t>2</w:t>
        <w:br/>
        <w:t>Жалғыз мен бе жаулармен жұлқыласқан,</w:t>
        <w:br/>
        <w:t>«Талай ерлер дауылдап дүркін басқан.</w:t>
        <w:br/>
        <w:t>Қарапайым жырларым, доғал үнім,</w:t>
        <w:br/>
        <w:t>4 Жарлыларға бірақ та жағар мұным.</w:t>
        <w:br/>
        <w:t>Қатаң сыннан сескеніп қорықпадым,</w:t>
        <w:br/>
        <w:t>Қиын, қиыр жол болды жорықтарым.</w:t>
        <w:br/>
        <w:t>Өздеріңмен достарым, бір келемін.</w:t>
        <w:br/>
        <w:t>Жығылғанша жүрегім бірге менің.</w:t>
        <w:br/>
        <w:t>Ақын бұл арада өвздеріндене деп еңбекші халықты</w:t>
        <w:br/>
        <w:t>айтып отыр.</w:t>
        <w:br/>
        <w:t>Анығында Демьян Бедный дүниеге жаңа келген, әлі</w:t>
        <w:br/>
        <w:t>буыны бекіп, бұғанасы қатпаған жас совет мемлекетінің</w:t>
        <w:br/>
        <w:t>тарихындағы ең бір шешуші кезеңде -- азамат .соғысы-</w:t>
        <w:br/>
        <w:t>ның от-жалынды жылдарында өзінің бүкіл таланты мен</w:t>
        <w:br/>
        <w:t>шабытын, жігері мен күшін революция мақсатына жұм-</w:t>
        <w:br/>
        <w:t>сады. Ол қысқа өлең, мысал, жыр, саяси сатира, эпи-</w:t>
        <w:br/>
        <w:t>граммадан бастап поэмаға дейінгі әдеби жанрдың бар-</w:t>
        <w:br/>
        <w:t>лық түрін пайдаланды. Осындай шапшаң қимылдап, оОқи-</w:t>
        <w:br/>
        <w:t>ғаға қолма-қол араласудың жемісі ретінде сол кездің</w:t>
        <w:br/>
        <w:t>өзінде-ақ Д. Бедныйдың отызға таяу кітабы шықты. Ол</w:t>
        <w:br/>
        <w:t>еліміздегі ең әйгілі ақынға айналды.</w:t>
        <w:br/>
        <w:t>Д. Бедныйдың Шығыс майданында болған кезінде</w:t>
        <w:br/>
        <w:t>жазған атақты: «Аттандыру» (1918) жыры халық ара-</w:t>
        <w:br/>
        <w:t>сында кең тарап, майданда да,тылда да айтылып жүрді.</w:t>
        <w:br/>
        <w:t>Ал оның «Қоммунистік марсельеза», «Қызыләскер</w:t>
        <w:br/>
        <w:t>жұлдызы» сияқты өлеңдері мен марштары революция-</w:t>
        <w:br/>
        <w:t>шыл пафосқа, асқақ сезім күйлеріне толы болып келеді;</w:t>
        <w:br/>
        <w:t>Маяковский сияқты, Демьян Бедныйдың көп өлеңдері</w:t>
        <w:br/>
        <w:t>атойлап ұран тастау, халықты күреске шақыру түрінде</w:t>
        <w:br/>
        <w:t>жазылады. Мәселен, генерал Юденич Петроградқа ша-</w:t>
        <w:br/>
        <w:t>буыл бастаған кезде «Қызыл Питерді қорғайық» (1919)</w:t>
        <w:br/>
        <w:t>ДЕГЕНЯ атпен жарияланған бір өлеңі мынадай:</w:t>
      </w:r>
    </w:p>
    <w:p>
      <w:r>
        <w:t>Осада Осада!</w:t>
        <w:br/>
        <w:t>Бойцы ПЕтрограда/ 7”</w:t>
        <w:br/>
        <w:t>Привет вам из Қрасной Москаы!:</w:t>
        <w:br/>
        <w:t>Восторженных слов говорить вам:не.надо,</w:t>
        <w:br/>
        <w:t>Бойцы Петрограда; |</w:t>
        <w:br/>
        <w:t>ткелу Урештетні</w:t>
        <w:br/>
        <w:t>Мұндағы 1 мәселе деп” “белгійінде емес, өлеңнің ұран-</w:t>
        <w:br/>
        <w:t>дылығында;, серпінділігінде.</w:t>
        <w:br/>
        <w:t>Демьян Бедныйдың революцияшыл поэзиясын сөз ет-</w:t>
        <w:br/>
        <w:t>кенде, оның «Жер туралы, ерік туралы; жұмысшы сыба-</w:t>
        <w:br/>
        <w:t>2</w:t>
        <w:br/>
        <w:t>алады. Маяковскийдің, Демьян Бедныйдың революция-</w:t>
        <w:br/>
        <w:t>шыл дәстүрлеріне иек артпайтын, бұл дәстүрлерді ілге-</w:t>
        <w:br/>
        <w:t>рілету, тереңдету бағытында талаптанбайтын ақын кем-</w:t>
        <w:br/>
        <w:t>де-кем.</w:t>
        <w:br/>
        <w:t>Әлбетте, Маяковскийге, Демьян Бедныйге және бас-</w:t>
        <w:br/>
        <w:t>қа-да алдыңғы қатарлы ақындардың шығармалық тәжі-</w:t>
        <w:br/>
        <w:t>рибесіне сүйену дегеніміз әсте де оларды қайталау емес.</w:t>
        <w:br/>
        <w:t>Социалистік поэзияның классиктерін барша ұлт</w:t>
        <w:br/>
        <w:t>ақындары қадірлейді, сүйеді.</w:t>
        <w:br/>
        <w:t>«Владимир Маяковский -- революцияның ұлы ақыны.</w:t>
        <w:br/>
        <w:t>Оның совет поэзиясына ғана емес, әлемдік әдебиетке</w:t>
        <w:br/>
        <w:t>тигізген әсері шүбәсіз де шексіз. Өзім Владимир Мая-</w:t>
        <w:br/>
        <w:t>ковскийді шексіз сүйемін, оған деген ақын мен халық</w:t>
        <w:br/>
        <w:t>махаббаты таЛай ғасырларға кетпек»,-- дейді әйгілі</w:t>
        <w:br/>
        <w:t>орыс совет ақыны Александр Прокофьев.</w:t>
        <w:br/>
        <w:t>Армян ақыны Наири Зарян жазады: «Маяковскийді</w:t>
        <w:br/>
        <w:t>мен біздің ғасырымыздың аса ұлы ақыны деп санаймын.</w:t>
        <w:br/>
        <w:t>Оны сүйемін.</w:t>
        <w:br/>
        <w:t>Окушы ретінде Маяковский өз ақыным, ақын ретінде</w:t>
        <w:br/>
        <w:t>ұстазым деп сезінемін.</w:t>
        <w:br/>
        <w:t>Арманым Маяковскийше жазу».</w:t>
        <w:br/>
        <w:t>Маяковский де, Демьян Бедный де жаңа дүниенің</w:t>
        <w:br/>
        <w:t>жаршылары.</w:t>
        <w:br/>
        <w:t>Д. Бедный өлеңдерінің кезінде бүкіл халық жаттап</w:t>
        <w:br/>
        <w:t>алған таңдаулы үлгілерін біз де қадір тұтамыз. «Аяулы</w:t>
        <w:br/>
        <w:t>анам аттандырған» деп аталатын айтулы өлеңінің міне</w:t>
        <w:br/>
        <w:t>бір шумақтарын қалай ұмытарсың:</w:t>
        <w:br/>
        <w:t>Менің туған анама</w:t>
        <w:br/>
        <w:t>Иілдім мен.</w:t>
        <w:br/>
        <w:t>Туысқанға қоштастым</w:t>
        <w:br/>
        <w:t>Үйге келген.</w:t>
        <w:br/>
        <w:t>Құдай үшін сөкпеңдер</w:t>
      </w:r>
    </w:p>
    <w:p>
      <w:r>
        <w:t>Мені бекер.</w:t>
        <w:br/>
        <w:t>Ашық ауыз болатын</w:t>
        <w:br/>
        <w:t>Бұған көнген.</w:t>
        <w:br/>
        <w:t>Не қалар ед Мәскеуден,</w:t>
        <w:br/>
        <w:t>Нәсіліңнен?</w:t>
        <w:br/>
        <w:t>Ағылар ед бәрі де</w:t>
        <w:br/>
        <w:t>Ескі жөнмен.</w:t>
        <w:br/>
        <w:t>Қайтып алар жеріңді</w:t>
        <w:br/>
        <w:t>Еркіңменен...</w:t>
        <w:br/>
        <w:t>Социалистік поэзияның бастаушыларының бірі Демь-</w:t>
        <w:br/>
        <w:t>ян Бедныйдың мұрасы, дәстүрі арнайы әңгімелеуді ке-</w:t>
        <w:br/>
        <w:t>рек етеді,</w:t>
        <w:br/>
        <w:t>7</w:t>
        <w:br/>
        <w:t>ле бастайды. «Жаңа әдебиет» журналының 1931 жылғы</w:t>
        <w:br/>
        <w:t>екінші санында Сәбит Мұқановтың «Блокшылдықтан</w:t>
        <w:br/>
        <w:t>Демьяншылдыққа» деген мақаласы басылады.</w:t>
        <w:br/>
        <w:t>Мақала: «Қазақтың пролетариат жазушыларының</w:t>
        <w:br/>
        <w:t>міндеті орыс әдебиетінен үлгіні молырақ алуға тырысу</w:t>
        <w:br/>
        <w:t>болу керек» деген әбден орынды, дұрыс тезистен баста-</w:t>
        <w:br/>
        <w:t>Лады. Сәбит қазақтың советтік жас әдебиетінің өкілдері</w:t>
        <w:br/>
        <w:t>өнегені Андрей Белыйдан алмай, Бедный, Безыменский</w:t>
        <w:br/>
        <w:t>сияқты пролетариат жазушыларынан алу керектігін</w:t>
        <w:br/>
        <w:t>1927 жылы жазған «Қейбір қорытындылар» І атты айтыс</w:t>
        <w:br/>
        <w:t>Мақаласында да айтқан болатын. Демек, бұл -- оның</w:t>
        <w:br/>
        <w:t>белгілі бір көзқарасынан, әдеби процестің даму бағытын</w:t>
        <w:br/>
        <w:t>дұрыс аңғаруынан туған заңды қағида еді.</w:t>
        <w:br/>
        <w:t>Сәбиттің «Блокшылдықтан Демьяншылдыққа» деген</w:t>
        <w:br/>
        <w:t>мақаласында көтерілетін ендігі бір мәселе-- орыстың</w:t>
        <w:br/>
        <w:t>классикалық әдебиетінің бай дәстүрін игеру, революция-</w:t>
        <w:br/>
        <w:t>дан бұрынғы қазақ әдебиетінде Пушкин, Лермонтов үл-</w:t>
        <w:br/>
        <w:t>гісі болғандығын, Абай солар «салғал ізбен, үлгімен</w:t>
        <w:br/>
        <w:t>жүргенін» баса көрсету.</w:t>
        <w:br/>
        <w:t>Мақаланың авторы, онан соң, жас жазушылардың</w:t>
        <w:br/>
        <w:t>шығармаларында тақырып тарлығы, үстірттік, мазмұн-</w:t>
        <w:br/>
        <w:t>сыздық сияқты кемшіліктер көп ұшырайтынын тиісті мы-</w:t>
        <w:br/>
        <w:t>салдармен дәлелдейді.</w:t>
        <w:br/>
        <w:t>Әдебиет майданында буржуазияшыл-ұлтшыл” жазу-</w:t>
        <w:br/>
        <w:t>шылардың ықпалына қарсы бітімсіз күрес жүргізіліп</w:t>
        <w:br/>
        <w:t>жатқан кезде жазылған бұл мақаланың негізгі плафосы--</w:t>
        <w:br/>
        <w:t>әдебиеттегі пролетариаттық бағытты қорғау, кімнен үй-</w:t>
        <w:br/>
        <w:t>рену керек деген мәселеге келгенде: мағжандардан үй-</w:t>
        <w:br/>
        <w:t>ренбеу, орыстың Демьян Бедный-сияқты революцияшыл</w:t>
        <w:br/>
        <w:t>ақындарынан.үйрену, осылардың дәстүрін -игеру ұранын</w:t>
        <w:br/>
        <w:t>жүзеге асыру. Мақала өмірдің өзі алға қойған Міндетін.</w:t>
        <w:br/>
        <w:t>жемісі ретінде жазылған;</w:t>
        <w:br/>
        <w:t>Сабит мақаласының түйіні:</w:t>
        <w:br/>
        <w:t>«Қазір орыс, әдебиетінде күдікті блокшылдық емес,</w:t>
        <w:br/>
        <w:t>күдіксіз демьяншылдық үстем боп-барады. .</w:t>
        <w:br/>
        <w:t>Демьяншылдықты- орыстың пролетариат әдебиеті қа-</w:t>
        <w:br/>
        <w:t>зір ұран қылып “алып отыр. Қысқартыл айтқанда, әде-</w:t>
      </w:r>
    </w:p>
    <w:p>
      <w:r>
        <w:t>&gt; биеттегі демьянішылдықтың негізі мыналар:</w:t>
        <w:br/>
        <w:t>1. Сөзді астарсыз, ашық; қара бұқараға түсінікті тіл-</w:t>
        <w:br/>
        <w:t>мен жазу..Қолдайнудай.шығып-қалған ескі тілді, әлі дағ-</w:t>
        <w:br/>
        <w:t>дыланып болмаған жат тілді. Шш маша: к Мапбеу. кіргіз-</w:t>
        <w:br/>
        <w:t>88:</w:t>
        <w:br/>
        <w:t>Осы бір шумақ өлең Демьян Бедныйдың «Жырла-</w:t>
        <w:br/>
        <w:t>рым менің қарапайым» өлеңіндегі: «Жырларым дөрекі-</w:t>
        <w:br/>
        <w:t>леу, қарапайым, кедейлерге бірақ та ұнар дайым» деп</w:t>
        <w:br/>
        <w:t>келетін жолдарымен әуендес емес пе?</w:t>
        <w:br/>
        <w:t>Демьян Бедный шығармаларын қазақ тіліне ең алғаш</w:t>
        <w:br/>
        <w:t>және көбірек аударған ақынымыз Ілияс Жансүгіров де-</w:t>
        <w:br/>
        <w:t>сек, бұл да өзінің замандас қаламдасына жалаң елікте-</w:t>
        <w:br/>
        <w:t>меген адам. «Соқа мен зеңбіректі», «Жан қайланы» ау-</w:t>
        <w:br/>
        <w:t>дару оның төл өлеңдеріндегі сықақ элементтерінің мо-</w:t>
        <w:br/>
        <w:t>лаюына жол ашты. Ілиястың діндарларды шәенейтін</w:t>
        <w:br/>
        <w:t>шығармаларында да Демьян Бедныймен сарындастық</w:t>
        <w:br/>
        <w:t>лебі сезіледі.</w:t>
        <w:br/>
        <w:t>Ілиястың:</w:t>
        <w:br/>
        <w:t>Мылтығымыз оқтаулы -</w:t>
        <w:br/>
        <w:t>Ел қорғауға.</w:t>
        <w:br/>
        <w:t>Қайратымыз сақтаулы</w:t>
        <w:br/>
        <w:t>Келген жауға,-</w:t>
        <w:br/>
        <w:t>деп басталатын «Қызыләскер өлеңі» Демьян Бедныйдың</w:t>
        <w:br/>
        <w:t>«Аттандыру» («Проводы») жырына жазылған әнмен ай--.</w:t>
        <w:br/>
        <w:t>тылады. Мұнда екі шығарманың сюжетінде ұқсастық</w:t>
        <w:br/>
        <w:t>жоқ, қайта, өзгешелік бар. Ұқсастық -- Отан қорғау та-</w:t>
        <w:br/>
        <w:t>қырыбы екендігінде және әнде.</w:t>
        <w:br/>
        <w:t>«Бас көше» поэмасының басталуындағы бір ерекше-</w:t>
        <w:br/>
        <w:t>Лік-- тынымсыз, толассыз қимыл-қозғалысты суретте-</w:t>
        <w:br/>
        <w:t>уінде. Шығарма:</w:t>
        <w:br/>
        <w:t>Движутся, движутся, движутся; движутся,</w:t>
        <w:br/>
        <w:t>В цепи железными звеньями нижутся,-</w:t>
        <w:br/>
        <w:t>деп кете барады. )</w:t>
        <w:br/>
        <w:t>Демьян Бедныйдың осынау көркемдік “тәсілін өзінің</w:t>
        <w:br/>
        <w:t>«Мавзолей» (1929) дейтін ұзақ өлеңінде Ілияс та қол-</w:t>
        <w:br/>
        <w:t>данған. Бас шумағын тұтас оқылық: | 2</w:t>
        <w:br/>
        <w:t>Москва...</w:t>
        <w:br/>
        <w:t>“Көше...</w:t>
        <w:br/>
        <w:t>Лық-лық.</w:t>
        <w:br/>
        <w:t>Жөнкіліс,</w:t>
        <w:br/>
        <w:t>Жүріс</w:t>
        <w:br/>
        <w:t>Тық-тық.</w:t>
        <w:br/>
        <w:t>Азг00ус,</w:t>
      </w:r>
    </w:p>
    <w:p>
      <w:r>
        <w:t>,қүқ</w:t>
        <w:br/>
        <w:t>ЖҮ а балы</w:t>
        <w:br/>
        <w:t>:Пық-пық!</w:t>
        <w:br/>
        <w:t>“Трамвай: Уаз</w:t>
        <w:br/>
        <w:t>Тыррр --тыррры</w:t>
        <w:br/>
        <w:t>22 86</w:t>
        <w:br/>
        <w:t>Біздіңше, қазақ әдебиетінің өзіндік жаңа бітім-бол-</w:t>
        <w:br/>
        <w:t>мысының анықтала, айқындала түсуі жолында оның</w:t>
        <w:br/>
        <w:t>орыс әдебиетіне бойұруы, дәстүріне сүйенуі, жаңашыл-</w:t>
        <w:br/>
        <w:t>дығынан үйренуі айтарлықтай қызмет атқарды. Творче-</w:t>
        <w:br/>
        <w:t>стволық ықпалдың маңызы да осында -- ол өзі әсер етіп</w:t>
        <w:br/>
        <w:t>отырған әдебиеттің ұлттық сипатына ешқандай нұқсан</w:t>
        <w:br/>
        <w:t>келтірмейді, қайта, оның бойына біткен қасиеттердің</w:t>
        <w:br/>
        <w:t>жарқырап көрінуіне, жаңа көркемдік мүмкіншіліктер-</w:t>
        <w:br/>
        <w:t>мен баюына көмектеседі. )</w:t>
        <w:br/>
        <w:t>Творчестволық үйрену -- әдебиет өмірінде, жазушы-</w:t>
        <w:br/>
        <w:t>лық жұмыста орын алмай қоймайтын процестің бірі.</w:t>
        <w:br/>
        <w:t>Әсіресе, көркемдік-шеберлік сырларын ұғыну, суреткер-</w:t>
        <w:br/>
        <w:t>лік өнерін жетілдіру жөнінде творчестволық үйренудің</w:t>
        <w:br/>
        <w:t>мәні зор. ;</w:t>
        <w:br/>
        <w:t>Жазушы өзінен бұрынғы немесе өзімен тұстас әріп-</w:t>
        <w:br/>
        <w:t>тесіне бойұрғанда, оның творчествосының жеке бір</w:t>
        <w:br/>
        <w:t>жақтарын ғана құптамай, жалпы тенденциясын ілгері-</w:t>
        <w:br/>
        <w:t>летуді мақсат етуі мүмкін. Мұндайда жазушы өзінің</w:t>
        <w:br/>
        <w:t>дербестігін, қаламгерлік бетін толық сақтауға тиіс. Мі-</w:t>
        <w:br/>
        <w:t>не, үйрене жүріп дәстүрді дамыту дегеніміздің мәнісі</w:t>
        <w:br/>
        <w:t>осында, )</w:t>
        <w:br/>
        <w:t>Үйрену -- көргенін көшіре салатын соқыр еліктеуден</w:t>
        <w:br/>
        <w:t>бүтіндей бөлек нәрсе.</w:t>
        <w:br/>
        <w:t>Еліктеуде творчестволық бастау жоқ, құр қарасынын,</w:t>
        <w:br/>
        <w:t>түр-пішінін сол күйінде қайталау бар. Еліктеу өнерді өр-</w:t>
        <w:br/>
        <w:t>ге бастырмайды, бір орында тұралауға әкеп соғады. Елік-</w:t>
        <w:br/>
        <w:t>теу түбі солықтау;</w:t>
        <w:br/>
        <w:t>Еліктеу бар да, әсер бар. Екеуінің айырмасы: еліктеу</w:t>
        <w:br/>
        <w:t>құр қайталау болса, әсер, саналы түрдегі әсер нәтиже-</w:t>
        <w:br/>
        <w:t>сінде жаңа бір шығарма тууы ықтимал, Мәселен, Алек-</w:t>
        <w:br/>
        <w:t>сандр Твардовскийдің «Жерұйық» («Страна Муравия»)</w:t>
        <w:br/>
        <w:t>дейтін тамаша поэмасы өзінен бұрынғы бір шығарма-</w:t>
        <w:br/>
        <w:t>ның -- Федор Панферовтың «Бруски» романының әсері</w:t>
        <w:br/>
        <w:t>бойынша жазылған. Роман кейіпкері Никита Гурьянов</w:t>
        <w:br/>
        <w:t>пен поэма кейіпкерлері Никита Моргуноктың арасында</w:t>
        <w:br/>
        <w:t>едәуір ұқсастық бар. Қолхозсыз жерді айнала іздеп, ас-</w:t>
        <w:br/>
        <w:t>пан астын шарлаған жеке меншікшіл.шаруаның толық-</w:t>
        <w:br/>
        <w:t>қанды бейнесін жасау жөнінде А, Фадеев кеңес берге-</w:t>
        <w:br/>
        <w:t>нін Твардовскийдің өзі де мойындайды. («Литературная</w:t>
        <w:br/>
        <w:t>газета», 1951 жылғы 11 -сентябрь). Бірақ ақын қалам:</w:t>
        <w:br/>
        <w:t>дасын қайталамай, өмір-материалын көркемдікпен түй:</w:t>
        <w:br/>
        <w:t>індеудің : (обобшение) жаңа: принциптерін: таба білген;</w:t>
        <w:br/>
        <w:t>поэмасын қиыстырудың жаңа формасын. ашқан,</w:t>
        <w:br/>
        <w:t>м</w:t>
      </w:r>
    </w:p>
    <w:p>
      <w:r>
        <w:t>«қарапайым, түсініктірек» болды («Дружба народов»</w:t>
        <w:br/>
        <w:t>альманахы, 1950 жыл. Х% 9).</w:t>
        <w:br/>
        <w:t>Демьян Бедныйдың революциялық поэзиясына құр-</w:t>
        <w:br/>
        <w:t>метпен қарап, оған қазақ ақындары ішінен алғаш зор</w:t>
        <w:br/>
        <w:t>баға бергендердің бірі-- қазақ совет әдебиетінің негізің</w:t>
        <w:br/>
        <w:t>салушы, революционер ақынымыз Сәкен Сейфуллин.</w:t>
        <w:br/>
        <w:t>«Қазақтың көркем әдебиеті туралы» (19927) мақала-</w:t>
        <w:br/>
        <w:t>сында Сәкен былай дейді:</w:t>
        <w:br/>
        <w:t>«Партияның қайнаған мыс қазанында біреу мен бі-</w:t>
        <w:br/>
        <w:t>реу таласқанда, партияның саясатына қолайсыз іс қыл-</w:t>
        <w:br/>
        <w:t>ғанда Мінеп, қалжың, келеке, аздаған жыр қылып жаза-</w:t>
        <w:br/>
        <w:t>тын Демьян Бедныйды Қоммунист партиясы ұнатады.</w:t>
        <w:br/>
        <w:t>Өлеңді «шебер өрнекпен жазатын, еңбекші тапқа зияны</w:t>
        <w:br/>
        <w:t>болмаса, пайдасы тимеген Бальмонтқа, Андрей Белый-</w:t>
        <w:br/>
        <w:t>ға айырбастармыз ба?» (Шығармалар, төртінші том,</w:t>
        <w:br/>
        <w:t>1962-жыл, 326-бет). і</w:t>
        <w:br/>
        <w:t>Сөйтіп, Сәкен Д. Бедныйдың партиялылығын, өз та-</w:t>
        <w:br/>
        <w:t>лантын халыққа қызмет етуге түгелімен орнағанын құп-</w:t>
        <w:br/>
        <w:t>тайды, қаламдас жолдасын сол үшін жақсы көреді.</w:t>
        <w:br/>
        <w:t>Сәкен мақалаларында Демьян Бедный есімі бір емес,</w:t>
        <w:br/>
        <w:t>бірнеше рет аталады. «Тар жол, тайғақ кешу» туралы</w:t>
        <w:br/>
        <w:t>(1999) мақаласында ол Д. Бедныйдың:</w:t>
        <w:br/>
        <w:t>Родной народ, страдалец трудовой,</w:t>
        <w:br/>
        <w:t>Мне важен суд лишь твой %</w:t>
        <w:br/>
        <w:t>Ты мне один судья прямой, нелицемерный,--</w:t>
        <w:br/>
        <w:t>деп келетің шумақтарына сілтеме жасайды. (Сәкен</w:t>
        <w:br/>
        <w:t>Д. Бедныйдың әлгі өлеңінің мағнасын қарасөзбен бер-</w:t>
        <w:br/>
        <w:t>ген, өлең етіп аудармаған). 3</w:t>
        <w:br/>
        <w:t>Аталған мақаласының бас жағында Сәкен сол кезде-</w:t>
        <w:br/>
        <w:t>гі орыс совет жазушыларының алдыңғы легінде жүрген-</w:t>
        <w:br/>
        <w:t>дердің қатарында Д. Бедный есімін алдымен ауызға</w:t>
        <w:br/>
        <w:t>алады. (Шығармалар, төртінші том, 359-бет.)</w:t>
        <w:br/>
        <w:t>Демьян Бедный бізде өз кезінде көп аударылған</w:t>
        <w:br/>
        <w:t>ақын. Ілияс Жансүгіров өзінің 1928 жылы шыққан «Са-</w:t>
        <w:br/>
        <w:t>ғанақ» атты тұңғыш жинағына Д. Бедныйдың «Соқа мен</w:t>
        <w:br/>
        <w:t>зеңбірек» мысалын енгізді (аударылған.жылы 1923 деп</w:t>
        <w:br/>
        <w:t>көрсетіпті). «Әдебиет майданы» журналының 1933 жыл-</w:t>
        <w:br/>
        <w:t>ғы 6--9 сандарында «Бас көше» поэмасының аударма-</w:t>
        <w:br/>
        <w:t>сын жариялады. Жақан Сыздықов «Жақа әдебиет» жур-</w:t>
        <w:br/>
        <w:t>налының 1930 жылғы .7 санында -“«Шайтан арбаның»</w:t>
        <w:br/>
        <w:t>үзіндісін бастырды. Сол. журналдың 1931 жылғы бірінші</w:t>
        <w:br/>
        <w:t>санында Демьян Бедныйдың өзбек қызы өмірінен алып</w:t>
        <w:br/>
        <w:t>г ) Т</w:t>
        <w:br/>
        <w:t>Сөйтіп, Фадеевтің «кеңесінен» "тікелей әсерленіп, өзі-</w:t>
        <w:br/>
        <w:t>не бұрыннан таныс шығармадағы проблемаға оралған</w:t>
        <w:br/>
        <w:t>шағында Твардовский мүлде жаңа сапалы дүние берге-</w:t>
        <w:br/>
        <w:t>нін көреміз.</w:t>
      </w:r>
    </w:p>
    <w:p>
      <w:r>
        <w:t>Әсердің де әсері бар. Біздің жаңағы мысалымыз бар-</w:t>
        <w:br/>
        <w:t>ша жағдайға үйлесе бермес. Ылғи осылай бола беруі</w:t>
        <w:br/>
        <w:t>заң емес. ,</w:t>
        <w:br/>
        <w:t>Орыс совет поэзиясының қазақ поэзиясына идеялық-</w:t>
        <w:br/>
        <w:t>көркемдік әсері жайындағы мәселеге тікелей көшпес бұ-</w:t>
        <w:br/>
        <w:t>рын үйрену, әсер, еліктеу деп аталатын ұғымдардың өзін</w:t>
        <w:br/>
        <w:t>біраз айқындап алуды мақұл көрдік.</w:t>
        <w:br/>
        <w:t>9</w:t>
        <w:br/>
        <w:t>Қадау-қадау жәйттерді жинақтап, түйіндей айтсақ,</w:t>
        <w:br/>
        <w:t>орыстың советтік дәуірдегі поэзиясы қазақ ақындарына</w:t>
        <w:br/>
        <w:t>жаңа адам -- замандас образын жасау, өмірдегі ең бас-</w:t>
        <w:br/>
        <w:t>ты, типтік нәрселерді көре білу, әлеуметтік мәні зор құ-</w:t>
        <w:br/>
        <w:t>былыстарды реалистікпен суреттеу, мазмұн тереңдігіне</w:t>
        <w:br/>
        <w:t>ұмтылу сияқты бағыттарда жемісті ықпалын тигізді. Бі-</w:t>
        <w:br/>
        <w:t>рақ әсер шеңбері бұлармен ғана шектелген жоқ. Жанр-</w:t>
        <w:br/>
        <w:t>ларды жетілдіру, образ жүйесі, жаңа мазмұнға лайық</w:t>
        <w:br/>
        <w:t>жаңа форма іздеу жолында алуан түрлі творчестволық</w:t>
        <w:br/>
        <w:t>қиыншылықтар кездесті. Поэзияда үйрену дегеніміз --</w:t>
        <w:br/>
        <w:t>есептегі көбейту кестесін: жаттап алу емес. Оның бір</w:t>
        <w:br/>
        <w:t>өзіне тән ерекшеліктері, сырлары болады.</w:t>
        <w:br/>
        <w:t>Жанрлар дегенде біз тек поэманы немесе цикл өлең-</w:t>
        <w:br/>
        <w:t>дерді ғана айтып отырғанымыз жоқ. Поэма проблема-</w:t>
        <w:br/>
        <w:t>сы біздің қазақ әдебиеті жағдайында жиырмасыншы,</w:t>
        <w:br/>
        <w:t>отызыншы жылдарда да, онан кейінгі дәуірлерде де аса</w:t>
        <w:br/>
        <w:t>актуальды проблеманың біріне айналды. Мәселе социа-</w:t>
        <w:br/>
        <w:t>листік реализм эпосының жаңа сипаттары, ерекшелікте-</w:t>
        <w:br/>
        <w:t>рі, мәдениеті туралы: болуға тиіс.</w:t>
        <w:br/>
        <w:t>Қазақ лирикасы өзінің &gt; көркемдік баюы жағынан</w:t>
        <w:br/>
        <w:t>орыс поэзиясына борышты. Ұлттық сипатын сақтай, оны</w:t>
        <w:br/>
        <w:t>жаңа нышандармен молықтыра, өзгерте отырып, біздің</w:t>
        <w:br/>
        <w:t>лирикамыз алдыңғы қатарлы орыс поэзиясынан мол</w:t>
        <w:br/>
        <w:t>нәр-нақыстар алды және, алып та отыр.: Творчестволық</w:t>
        <w:br/>
        <w:t>ықпал өз алдына жеке мақсат емес, Бұл ретте Маяков-</w:t>
        <w:br/>
        <w:t>скийдің «Әртүрлі, жақсы ақындар көбірек болсын» дей-</w:t>
        <w:br/>
        <w:t>тін қанатты қағидасын ескермеудің жөні жоқ. Осында-</w:t>
        <w:br/>
        <w:t>ғы «жақсы» мен «әртүрлі» деп-аталатын ұғымдардың қа-</w:t>
        <w:br/>
        <w:t>тар тұруы тіпті де тегін емес. Адамның рухани дүниесін</w:t>
        <w:br/>
        <w:t>25-2</w:t>
        <w:br/>
        <w:t>се, аз кіргізу, «Әдебиет тілі», «халық тілі» деген межені-</w:t>
        <w:br/>
        <w:t>жою.</w:t>
        <w:br/>
        <w:t>9. Алдағы жүз жылды ойлап қимылдау, өткенді көп.</w:t>
        <w:br/>
        <w:t>айтып сарнамау, социалдық құрылыстың күнделік ісін</w:t>
        <w:br/>
        <w:t>күнде баспасөзге түсіріп отыру.</w:t>
        <w:br/>
        <w:t>8. Өлеңнің үйлесін қуып, қай-қайдағы керексіз сөзді:</w:t>
        <w:br/>
        <w:t>әкелмеу, ретсіз жерге үйлестірем деп, керексіз сөзді қыс-.:</w:t>
        <w:br/>
        <w:t>тырмау, мағынасы бұзылатын жерде үйлеске қарамау.“</w:t>
        <w:br/>
        <w:t>4. Үйрену дегенде жалғыз жазушылардан ғана үйрен-</w:t>
        <w:br/>
        <w:t>беу, партия мен үкіметтің күнделік саясатынан мол үй-</w:t>
        <w:br/>
        <w:t>рену, күнделік өмірден ақсамау, үйрену ретінде ылғи “</w:t>
      </w:r>
    </w:p>
    <w:p>
      <w:r>
        <w:t>қисынға (теория) сүйенбей, тәжірибеге де (практика).</w:t>
        <w:br/>
        <w:t>көп назар салу, екінші сөзбен айтқанда, социалдық құҰ- -</w:t>
        <w:br/>
        <w:t>рылыстың, тап тартысының күнделік ісінен үйрену». 3</w:t>
        <w:br/>
        <w:t>Сәбит Мұқановтың ертеректе жазылған бұл мақала-”</w:t>
        <w:br/>
        <w:t>сында орыстың ең ірі ақындарының бірі А. Блок жөнінде</w:t>
        <w:br/>
        <w:t>сол кездегі теріс түсініктердің ыңғайымен кетуден туған,</w:t>
        <w:br/>
        <w:t>жаңсақ тұжырым да жоқ емес. Екіншіден, Сәбит әде-</w:t>
        <w:br/>
        <w:t>биетті «демьяндандыру» туралы РАПП-тың кейбір бас-</w:t>
        <w:br/>
        <w:t>шылары көтерген солақай ұранды орынсыз қостаған.</w:t>
        <w:br/>
        <w:t>Қазақ поэзиясының Демьян Бедный дәстүрімен бай-</w:t>
        <w:br/>
        <w:t>ланысы жөнінде айтылатын пікірдің үшінші бір жүйесі -- “</w:t>
        <w:br/>
        <w:t>оның поэзиямызға тигізген идеялық-көркемдік әсері ту-&lt;</w:t>
        <w:br/>
        <w:t>ралы болмақ. ;</w:t>
        <w:br/>
        <w:t>Үйренудің бір мәні -- ұстаз тұтқан жазушыңның шы-:;</w:t>
        <w:br/>
        <w:t>ғармасындағы негізгі тенденцияны дамыту, тереңдету дей“.</w:t>
        <w:br/>
        <w:t>білеміз. Осы тұрғыдан алғанда Демьян Бедныйдың твор“ “</w:t>
        <w:br/>
        <w:t>честволық позициясын құптаған, қаламдас жолдастарын-:</w:t>
        <w:br/>
        <w:t>оның ізімен. жүруге шақырған Сәбит Мұқановтың ақын--:</w:t>
        <w:br/>
        <w:t>дық практикасын алдымен әңгімелеуге тиіспіз. Сәбит --</w:t>
        <w:br/>
        <w:t>Демьян Бедныйдың шәкірті емес, әріптес серігі, қалам“!</w:t>
        <w:br/>
        <w:t>дас інісі. Екеуі азат еңбекті мадақтау, қарапайым адам-</w:t>
        <w:br/>
        <w:t>ды қаһарман етіп алу, оқиғаларға шапшаң үн қату,</w:t>
        <w:br/>
        <w:t>еңбекші халықтың тілін тауып, оның көкейіндегісін тү:</w:t>
        <w:br/>
        <w:t>сінікті, жатық өлеңмен айтып беру жөнінде сабақтас та,</w:t>
        <w:br/>
        <w:t>сарындас та. Сәбитте де, елдегі тілшілерден түскен хат</w:t>
        <w:br/>
        <w:t>тар негізінде, нақты бір-азаматтың басында болған хал.</w:t>
        <w:br/>
        <w:t>бойынша да жазылатын өлеңдер («Қоғамның-кемшілігі»</w:t>
        <w:br/>
        <w:t>«Денсаулық жайы») бар: Қазақ ақынының осы-сийатта”</w:t>
        <w:br/>
        <w:t>ғы шығармалары Демьян “Бедныйдың творчестволық та</w:t>
        <w:br/>
        <w:t>жірибесін еске түсіреді. -</w:t>
        <w:br/>
        <w:t>Д. Бедный сияқты, “Сәбит. Мұқанов -та социалисті</w:t>
        <w:br/>
        <w:t>құрылыстың қызу қарқынына, жұмысшы табының -ер.</w:t>
        <w:br/>
        <w:t>4</w:t>
        <w:br/>
        <w:t>%</w:t>
        <w:br/>
        <w:t>жарқын да жаңа үлес қоса алады, Сонымен қатар, ол</w:t>
        <w:br/>
        <w:t>орыс әдебиеті сияқты тәжірибелі, үздік әдебиеттен үне-</w:t>
        <w:br/>
        <w:t>мі үйреніп, нәр-нақыстар алып отырады. )</w:t>
        <w:br/>
        <w:t>В, Лацистің, М. Әуезовтың, О. Гончардың, Айбектін</w:t>
        <w:br/>
        <w:t>романдары одақтық әдебиеттің алтын төрінен орын алу-</w:t>
        <w:br/>
        <w:t>мен бірге, өздері де өзгеге өнеге боларлықтай монумент-</w:t>
        <w:br/>
        <w:t>тік шығармалар. Абай. жайындағы эпопеядан үлгі ала-</w:t>
        <w:br/>
        <w:t>тындықтарын қаламдас үлт жазушыларының бірталайы-</w:t>
        <w:br/>
        <w:t>ақ айтады.</w:t>
        <w:br/>
        <w:t>Орыс әдебиетінен нәр алу жеке-дара процесс емес,</w:t>
        <w:br/>
        <w:t>мұның өзі басқа да туысқан әдебиеттердің бірімен бірі</w:t>
        <w:br/>
        <w:t>қоян-қолтық келіп, бірін бірі байытумен қатар жүріп</w:t>
        <w:br/>
        <w:t>отыратын күрделі де, қызықты процесс.</w:t>
        <w:br/>
        <w:t>Орыс совет поэзиясының қазақ поэзиясына идеялық-</w:t>
        <w:br/>
        <w:t>көркемдік әсері проблема ретінде жеке алынып қарал-</w:t>
        <w:br/>
        <w:t>ғанымен,. жалпы .әдеби проңесс есебінде ұлы халықтың</w:t>
      </w:r>
    </w:p>
    <w:p>
      <w:r>
        <w:t>өткендегі және бүгінгі озат әдебиетінің игі ықпалының</w:t>
        <w:br/>
        <w:t>біте қайнасқан бір бөлегі деп саналуға тиіс.</w:t>
        <w:br/>
        <w:t>Орасан бай ауыз әдебиетінің қайнар бұлағынан су-</w:t>
        <w:br/>
        <w:t>сындап, кемеңгер Абайдың және прогрестік бағыттағы</w:t>
        <w:br/>
        <w:t>басқа да ақындардың дәстүріне сүйенген қазақ совет</w:t>
        <w:br/>
        <w:t>әдебиетінің алғашқы адымдары халқымыздың көркемдік</w:t>
        <w:br/>
        <w:t>дамуында мүлде жаңа кезең басталғанын көрсетті. Сә-</w:t>
        <w:br/>
        <w:t>кен Сейфуллиннің Октябрь нұрына бөленген жаңа дү-</w:t>
        <w:br/>
        <w:t>ниені құлшына жырлаған революцияшыл шығармала-</w:t>
        <w:br/>
        <w:t>ры біздің. жас әдебиетімізде жаңа ұлттық дәстүрдің ір-</w:t>
        <w:br/>
        <w:t>гетасы қалана бастауының алғашқы нышанындай болып</w:t>
        <w:br/>
        <w:t>көрінді.</w:t>
        <w:br/>
        <w:t>Революция тудырған жас әдебиетіміздің идея, маз-</w:t>
        <w:br/>
        <w:t>мұны жағынан жаңашылдығы бір өзіндік қасиет емес;</w:t>
        <w:br/>
        <w:t>бүкіл социалистік реализм әдебиетіне тән сипаттың бірі</w:t>
        <w:br/>
        <w:t>ретінде қалыптасты.</w:t>
        <w:br/>
        <w:t>Осы тұрғыдан қазақ совет әдебиетінің негізін қалау-</w:t>
        <w:br/>
        <w:t>шы Сәкен Сейфуллинді украинның Павло Тычинасы, ар-</w:t>
        <w:br/>
        <w:t>мянның Егише Чаренці, өзбектің Хамзасы сияқты, со-</w:t>
        <w:br/>
        <w:t>циалистік поэзияның бастаушыларының бірі деп сана-</w:t>
        <w:br/>
        <w:t>уымыз керек.</w:t>
        <w:br/>
        <w:t>Сәкен Сейфуллиннің, Ілияс Жансүгіровтың, Бейімбет</w:t>
        <w:br/>
        <w:t>Майлиннің, Сәбит. Мұқановтың және басқа ақындары-</w:t>
        <w:br/>
        <w:t>мыздың таңдаулы өлендері мен поэмаларынан мазмұны</w:t>
        <w:br/>
        <w:t>социалистік, түрі ұлттық әдебиетіміздің өзіндік ерекше-</w:t>
        <w:br/>
        <w:t>ліктері де, сондай-ақ жалпы, советтік поэзияға тән си-</w:t>
        <w:br/>
        <w:t>паттар да анық сезіліп, айқын көрініп отырады.</w:t>
        <w:br/>
        <w:t>23</w:t>
        <w:br/>
        <w:t>ғасы туралы» (1917), «Бас көше» (1922) тәрізді поэма</w:t>
        <w:br/>
        <w:t>ларын атаусыз қалдыра алмаймыз. Бұл екі поэмада!</w:t>
        <w:br/>
        <w:t>жаңа туып келе жатқан советтік эпостың кейбір сипатта-</w:t>
        <w:br/>
        <w:t>ры анық байқалады.</w:t>
        <w:br/>
        <w:t>«Бас көше» -- сұрапыл тап тартысының майдандас-</w:t>
        <w:br/>
        <w:t>қан алаңы. Россияның ержүрек жұмысшы табының ре-</w:t>
        <w:br/>
        <w:t>волюциялық күресінің негізгі кезеңдерін суреттейтін осы-</w:t>
        <w:br/>
        <w:t>нау поэма «Бас көшенің» енді халық қолына көшкенін</w:t>
        <w:br/>
        <w:t>пәш етеді. )</w:t>
        <w:br/>
        <w:t>Демьян Бедныйдың революцияшыл ақындық қызметі</w:t>
        <w:br/>
        <w:t>Совет өкіметінің алғашқы жылдарында-ақ лайықты ба-</w:t>
        <w:br/>
        <w:t>ғасын алды. 1923 жылы Қызыл Ту орденімен наградтал-</w:t>
        <w:br/>
        <w:t>ған ақынға жолдаған құттықтауында Бүкілроссиялық</w:t>
        <w:br/>
        <w:t>Орталық Атқару Қомитеті: «Сіздің шығармаларыңыз --</w:t>
        <w:br/>
        <w:t>қарапайым және әркімге түсінікті, сондықтан аса күшті</w:t>
        <w:br/>
        <w:t>шығармалар, олар еңбекшілердің жүрегінде революция</w:t>
        <w:br/>
        <w:t>отын тұтандырып, күрестің қиын-қыстау сәттерінде кө-</w:t>
        <w:br/>
        <w:t>ңілдерін сергітіп отырды» деп жазды.</w:t>
        <w:br/>
        <w:t>Бейбіт социалистік құрылыс жылдарында Д. Бедный</w:t>
        <w:br/>
        <w:t>қаһарман жұмысшы табының өнеркәсіп алыптарын са-</w:t>
        <w:br/>
        <w:t>лудағы, сөйтіп еліміздің индустриялық бет-бейнесін өз-</w:t>
        <w:br/>
        <w:t>гертудегі ересен еңбегін өз поэзиясының өзегі ете білді</w:t>
        <w:br/>
        <w:t>(Магнитка, Днепр құрылысы, Түркстан-Сібір темір жо-</w:t>
        <w:br/>
        <w:t>лы жөніндегі өлеңдері). Ол деревняның өткені мен бүгіні</w:t>
      </w:r>
    </w:p>
    <w:p>
      <w:r>
        <w:t>советтік әмірдің қуаныш, бақыт әкелгені шаруа санасын-</w:t>
        <w:br/>
        <w:t>дағы түбірлі өзгерістер туралы қызықты өлеңдерін жа-</w:t>
        <w:br/>
        <w:t>риялайды.</w:t>
        <w:br/>
        <w:t>Ақынның буржуазияшыл Батысты, империализмді</w:t>
        <w:br/>
        <w:t>шенейтін өткір сатирасы жұртшылықтың ынтыға күтіп,</w:t>
        <w:br/>
        <w:t>құмарта оқитын шығармасына айналады.</w:t>
        <w:br/>
        <w:t>Ұлы Отан соғысының отты күндерінде Д. Бедный</w:t>
        <w:br/>
        <w:t>майдандағы жауынгерлерге өлен, жырларымен көмекте-</w:t>
        <w:br/>
        <w:t>сіп, қуатты талантын жеңіс мүддесіне жұмсады.</w:t>
        <w:br/>
        <w:t>Осының бәрі Демьян Бедный поэзиясының жақсы бір</w:t>
        <w:br/>
        <w:t>қасиетін -- әрдайым халық өмірімен тығыз байланысты</w:t>
        <w:br/>
        <w:t>болып, заманмен қатар аттап отырғанын танытады.</w:t>
        <w:br/>
        <w:t>Қазақ поэзиясында Демьян Бедный әсері болған ба,</w:t>
        <w:br/>
        <w:t>болса, қай бағытта? деген сұрақ туады.</w:t>
        <w:br/>
        <w:t>Біз бұл сұраққа мақұлдай жауап береміз де, төмен-</w:t>
        <w:br/>
        <w:t>дегі жәйттерге тоқталуды дұрыс санаймыз.</w:t>
        <w:br/>
        <w:t>Қазақ ақындары арасында әсіресе жиырмасыншы</w:t>
        <w:br/>
        <w:t>жылдары аса әйгілі болған адам---Демьян Бедный. Сә-</w:t>
        <w:br/>
        <w:t>бит Мұқанов айтқандай; ол қазақ жазушылары үшін</w:t>
        <w:br/>
        <w:t>%0</w:t>
        <w:br/>
        <w:t>Қорғағаным өз табым,</w:t>
        <w:br/>
        <w:t>Өзімде ерік.</w:t>
        <w:br/>
        <w:t>Армияға жазылдым</w:t>
        <w:br/>
        <w:t>Өзім келіп.</w:t>
        <w:br/>
        <w:t>Демьян Бедныйда да, Асқарда да жас жігіт армия</w:t>
        <w:br/>
        <w:t>қатарына аттанып бара жатады. Бедныйдың кейіпкері</w:t>
        <w:br/>
        <w:t>азамат соғысына қатынасушы да, Асқардың кейіпкері --</w:t>
        <w:br/>
        <w:t>бейбіт уақыттағы кезекті шақырылушы. Өлеңдердің</w:t>
        <w:br/>
        <w:t>онан арғы желісі басқаша.</w:t>
        <w:br/>
        <w:t>Қазақ поэзиясында сатираны, өлеңді фельетондарды</w:t>
        <w:br/>
        <w:t>дамытуда Асқар Тоқмағамбетов атқарып келе жатқан</w:t>
        <w:br/>
        <w:t>жұмыстың орны бөлек. Сықақ, мысал өлеңдер жазуда</w:t>
        <w:br/>
        <w:t>біздің ақындарымыз, соның ішінде Асқар да, И. Қры-</w:t>
        <w:br/>
        <w:t>лов, Д. Бедный мұрасына иек артпады дей алмаймыз.</w:t>
        <w:br/>
        <w:t>Әсіресе, мысал жанрының ерекшеліктері дайым үйре-</w:t>
        <w:br/>
        <w:t>нуді керек етпеуі мүмкін емес. )</w:t>
        <w:br/>
        <w:t>И, Қрыловтың, Д. Бедныйдың мысал жазу дәстүріне</w:t>
        <w:br/>
        <w:t>жалғыз қазақ ақындары ғана емес, туысқан халықтар-</w:t>
        <w:br/>
        <w:t>дың әдебиетшілері де, тіпті А. Безыменский, С. Михал-</w:t>
        <w:br/>
        <w:t>ков тәрізді кексе сатириктер де сүйенеді.</w:t>
        <w:br/>
        <w:t>Жалпы, өткендегі немесе бүгінгі ұлы ақынның сақа</w:t>
        <w:br/>
        <w:t>ақынға тікелей әсерінің нәтижесін «мынадай-мынадай»</w:t>
        <w:br/>
        <w:t>деп кесіп-пішіп айту қиын. Өйткені алатын тақырыбы,</w:t>
        <w:br/>
        <w:t>жазатын .жанры, қолданатын сөз образдары жағынан</w:t>
        <w:br/>
        <w:t>сақа ақында әсер көрінісі өз алдына «отау» тігіп оқшау-</w:t>
        <w:br/>
        <w:t>ланып шыға келмей, оның бүкіл творчествосына әбден</w:t>
        <w:br/>
        <w:t>сіңісіп кетуі ықтимад. Анығында солай болады Да.</w:t>
      </w:r>
    </w:p>
    <w:p>
      <w:r>
        <w:t>Демьян Бедный 1934 жылы совет жазушыларының</w:t>
        <w:br/>
        <w:t>Бүкілодақтық бірінші сьезінде сөйлеген сөзінде ақын-</w:t>
        <w:br/>
        <w:t>дар «өздерінің өлеңдерімен тап күресіне, екі дүниенің</w:t>
        <w:br/>
        <w:t>жекпе-жегіне қатынасады» деді. Өзін қалың бұқараның,</w:t>
        <w:br/>
        <w:t>халықтың жыршысымын деп білген ол үгіттік поэзияда-</w:t>
        <w:br/>
        <w:t>ғы шеберліктің сырын ашып берді. Үгіт шеберлігінің өзі</w:t>
        <w:br/>
        <w:t>не тән заңдары бар. ) )</w:t>
        <w:br/>
        <w:t>Үгітші жау тобына гүл лақтырмайды, жарылғыш сна.</w:t>
        <w:br/>
        <w:t>ряд лақтырады. Демьян Бедный ой-пікірін осылайша бей-</w:t>
        <w:br/>
        <w:t>нелеп айтты. ) ; ;</w:t>
        <w:br/>
        <w:t>“Біз Демьян Бедный: творчествосының қазақ ақында"</w:t>
        <w:br/>
        <w:t>ры “пайдаланған -тәжірибесі, идеялық-эстетикалық-тұр-</w:t>
        <w:br/>
        <w:t>ғыдағы. әсері. ттуралы. сөз: еткенде, барлығы. өткен:</w:t>
        <w:br/>
        <w:t>жолымыздың ісі, оған-енді:- айналып сөқпаймыз деуден</w:t>
        <w:br/>
        <w:t>аулақпыз: Оның .Поэзиясының коммунистік идеялылығы;</w:t>
        <w:br/>
        <w:t>партиялылығы, күнделікті өмірмен. қоян-қолтық-араласйб:</w:t>
        <w:br/>
        <w:t>38 г ыы қ 1 Ж. Ж.</w:t>
        <w:br/>
        <w:t>Ақынның алғашқы өлеңі баспасөзде ертеректе шық-</w:t>
        <w:br/>
        <w:t>қан. Бірақ оның пролетариат ақыны болып қалыптасуы</w:t>
        <w:br/>
        <w:t>«Звезда», «Правда» газеттерінде істеген кезіне орайла-</w:t>
        <w:br/>
        <w:t>сады.</w:t>
        <w:br/>
        <w:t>Демьян Бедныйдың ол тұстағы өлеңдері мен мысал-</w:t>
        <w:br/>
        <w:t>дары еңбекшілер бұқарасының көкейіне қонымды, құ-</w:t>
        <w:br/>
        <w:t>лағына жағымды болып келеді. Көтеретін идеясы -- қа-</w:t>
        <w:br/>
        <w:t>наушы тапқа қарсы, халық бақыты үшін, пролетарлық</w:t>
        <w:br/>
        <w:t>революция үшін күрес.</w:t>
        <w:br/>
        <w:t>Қлассикалық мұраның, оның ішінде ұлы мысалшы</w:t>
        <w:br/>
        <w:t>Крыловтың дәстүрін жаңа жағдайда дамытушы. Д. Бед-</w:t>
        <w:br/>
        <w:t>ныйдың мысалдарын В. И. Ленин қадағалап оқып отыр-</w:t>
        <w:br/>
        <w:t>ған, қатты ұнатқан. 1918 жылы «Правда» газетінің ре-</w:t>
        <w:br/>
        <w:t>дакциясына жолдаған бір хатында ұлы көсем былай</w:t>
        <w:br/>
        <w:t>деп жазған: «Демьян Бедный жөнінде әлі де жақтай-</w:t>
        <w:br/>
        <w:t>мын. Адамның осал жағына жармаспаңыздар, доста-</w:t>
        <w:br/>
        <w:t>рым! Талант-- ілуде бір кездесетін нәрсе. Оны үнемі</w:t>
        <w:br/>
        <w:t>және сақтықпен қолдап отыру керек. Егер сіздер, т8-</w:t>
        <w:br/>
        <w:t>лантты қызметкерді тартпасаңыздар, оған жәрдемдеспе-</w:t>
        <w:br/>
        <w:t>сеңіздер, бұл өз жандарыңызға тиетін күнә болады, жү-</w:t>
        <w:br/>
        <w:t>мысшы демократиясы алдында үлкен күнә болады (әр-</w:t>
        <w:br/>
        <w:t>түрлі: жеке бастағы «күнәлар» болса, олардан төрі бұл</w:t>
        <w:br/>
        <w:t>күнә жүз есе ауырырақ болады...). Болған жанжалдар</w:t>
        <w:br/>
        <w:t>ұсақ, ал іс күрделі. Осы туралы ойлаңыздар!» ! )</w:t>
        <w:br/>
        <w:t>«Правда» газетіндегі жылдар Демьян Бедный гүшін</w:t>
        <w:br/>
        <w:t>аса жемісті болғаны мәлім. Ол небәрі екі жыл, үш ай-</w:t>
        <w:br/>
        <w:t>дың ішінде 97 өлең жазған.</w:t>
        <w:br/>
        <w:t>Маяковский сияқты, Демьян Бедный де Октябрь ре-</w:t>
        <w:br/>
        <w:t>волюциясы идеяларының жаршысы, жыршысы болды.</w:t>
        <w:br/>
        <w:t>1019 жылы жазған «Қарапайым жырларым» дейтін</w:t>
        <w:br/>
        <w:t>өлеңінде Д. Бедный Октябрь күндерінде өзінің қандай</w:t>
        <w:br/>
        <w:t>қызмет атқарғанын былайша баяндайды:</w:t>
        <w:br/>
        <w:t>Жазбадым жыр, достарым, даңқ үшін,</w:t>
        <w:br/>
        <w:t>Жырламадым сызылып сауық ісін.</w:t>
        <w:br/>
        <w:t>Жырламадым әншейін ермегім деп,</w:t>
      </w:r>
    </w:p>
    <w:p>
      <w:r>
        <w:t>Бұлбұл болып наз үнді термедім көп:</w:t>
        <w:br/>
        <w:t>Нәзік сырлы сырнайға қосылмадым, 5</w:t>
        <w:br/>
        <w:t>Жар сыры емес, жалындап тасығаным:</w:t>
        <w:br/>
        <w:t>Қарапайым "жырларым, дөкір үнім, -.</w:t>
        <w:br/>
        <w:t>Өлең жаздым тістеніп, өкім мұным. .</w:t>
        <w:br/>
        <w:t>Сырнайы емес, жырларым керней сынды,</w:t>
        <w:br/>
        <w:t>Қан майдаңға-шақырды-өрдей шынды, 2</w:t>
        <w:br/>
        <w:t>ГВ. И..Ленин. Шығармалар; 26лом; 73-бат.:</w:t>
        <w:br/>
        <w:t>еңбегіне, советтік индустрияның алыптарына дер кезінде</w:t>
        <w:br/>
        <w:t>өлеңдер арнап отырды. Гәп -- Д. Бедныйдың да, Сәбит</w:t>
        <w:br/>
        <w:t>Мұқановтың да Магнитогорск, Турксиб туралы жазула-</w:t>
        <w:br/>
        <w:t>рында емес, тенденцияларының бірлігінде, идеялық-көр-</w:t>
        <w:br/>
        <w:t>кемдік ізденістерінің мақсаттық ұмтылыстарында.</w:t>
        <w:br/>
        <w:t>Д. Бедный өзінің «Шайтан арба» поэмасында Турк-</w:t>
        <w:br/>
        <w:t>сиб жолы құрылысының маңызын ода жазумен көрсете</w:t>
        <w:br/>
        <w:t>алмайсың, сондықтан үлкен эпос жасау керек дейді:</w:t>
        <w:br/>
        <w:t>Тут не ода нужна.</w:t>
        <w:br/>
        <w:t>Победа настолько отрадна,</w:t>
        <w:br/>
        <w:t>Настолько важна %</w:t>
        <w:br/>
        <w:t>И громадна,</w:t>
        <w:br/>
        <w:t>Что впору--я сам не успею-</w:t>
        <w:br/>
        <w:t>Писать эпопею.</w:t>
        <w:br/>
        <w:t>Егер Демьян Бедный өз поэмасын болашақта ақын-</w:t>
        <w:br/>
        <w:t>дар бірлесіп жазатын «Турксибиаданың» бір бөлімі деп</w:t>
        <w:br/>
        <w:t>қараса, сөйтіп жаңа көркемдік шешім жолын ізденсе, Сә-</w:t>
        <w:br/>
        <w:t>бит Мұқанов «Жүйткі, қара айғырым!» поэмасын түр</w:t>
        <w:br/>
        <w:t>Жағынан да жаңаша етіп жазу жағына көп зер салды.</w:t>
        <w:br/>
        <w:t>Ол Турксиб сияқты құрылыстың бойына ода да, өлең</w:t>
        <w:br/>
        <w:t>де шақ "келмейді дегендей, құлашты кеңге жайып, поэ-</w:t>
        <w:br/>
        <w:t>зияның үлкен формасына бет бұрды.</w:t>
        <w:br/>
        <w:t>Демьян Бедныйдың Турксиб туралы шығарма жазуы</w:t>
        <w:br/>
        <w:t>оңың Қазақстанмен байланысының бір көрінісі деп білу</w:t>
        <w:br/>
        <w:t>керек. Айта кетерлік елеулі факті: қазақ өнері мен әде-</w:t>
        <w:br/>
        <w:t>биетінің Москвада 1936 жылы өткізілген тұңғыш онкүн-</w:t>
        <w:br/>
        <w:t>Дігіне Демьян Бедный қуанышпен үн қосты, мұның өзін</w:t>
        <w:br/>
        <w:t>лениндік ұлт саясатының жеңісі деп санады. 1938 жы-</w:t>
        <w:br/>
        <w:t>лы, Жамбылдың ақындық қызметіне 75 жыл толған той-</w:t>
        <w:br/>
        <w:t>ға Д. Бедный құттықтау жолдады.</w:t>
        <w:br/>
        <w:t>Сәбиттің Октябрьге және басқа да мерекелі күндерге</w:t>
        <w:br/>
        <w:t>арнаған өлеңдерінде де Демьян Бедныймен үндестік бай-</w:t>
        <w:br/>
        <w:t>қалмайды емес.</w:t>
        <w:br/>
        <w:t>Ақынның «жұмысшы сапындағы» орны, поэзияның</w:t>
        <w:br/>
        <w:t>социалистік құрылыста атқаратын қызметі туралы тол-</w:t>
        <w:br/>
        <w:t>ғаныс өлеңдер. Сәбитте де,-Демьян Бедныйде де бар.</w:t>
        <w:br/>
        <w:t>Екеуіне ортақ, жәйтті қазақ ақыны әбден дұрыс айт-</w:t>
        <w:br/>
        <w:t>қандай: ) : : 4</w:t>
        <w:br/>
        <w:t>Ол кезде бола алғам жоқ:рас, эстет,</w:t>
        <w:br/>
        <w:t>“Мысқылдап сөйлегем жоқ, «өзді екшеп,</w:t>
      </w:r>
    </w:p>
    <w:p>
      <w:r>
        <w:t>Жабайы жүрт түсінер Деген тілмен</w:t>
        <w:br/>
        <w:t>Жар:салдым: «Жауды. өлтір, өзің өсі» деп.</w:t>
        <w:br/>
        <w:t>) -- («Сырласу»)</w:t>
        <w:br/>
        <w:t>үшін күресуші жеңімпаз халықпен қашанда біргемін .</w:t>
        <w:br/>
        <w:t>деп білді. Совет Одағының азаматы, социалистік қоғам-</w:t>
        <w:br/>
        <w:t>ның белсенді мүшелерінің бірі екенін терең сезіну оған</w:t>
        <w:br/>
        <w:t>үнемі шабыт беріп, поэзиясын қанаттандырып отырды.</w:t>
        <w:br/>
        <w:t>Ол ескілікті күйретіп, жаңа тұрмыс орнатушы және сол</w:t>
        <w:br/>
        <w:t>тұрмыстың бірден-бір қожасы -- совет адамын шығар-</w:t>
        <w:br/>
        <w:t>маларының негізгі қаһарманы етіп алды.</w:t>
        <w:br/>
        <w:t>Бізді Маяковскийдің құлашының кеңдігі, алғырлығы</w:t>
        <w:br/>
        <w:t>мен аршындылығы, көркемдік бояуларының молдығы</w:t>
        <w:br/>
        <w:t>таңқалдырады. Ол үшін тақырыптың ірісі мен ұсағы,</w:t>
        <w:br/>
        <w:t>маңыздысы мен маңызсызы болмаған: көкірегін тол-</w:t>
        <w:br/>
        <w:t>қынтқан, көңілің тебіренткен нәрсенің қай-қайсысына</w:t>
        <w:br/>
        <w:t>да самарқау, енжар қарамаған, жүйрік қаламын қолға</w:t>
        <w:br/>
        <w:t>алып, дереу үн қатқан. Ол ойына оралған тақырыпқа</w:t>
        <w:br/>
        <w:t>өлең жазу-жазбау мәселесін советтік қоғамға пайдасы</w:t>
        <w:br/>
        <w:t>тию тұрғысынан шешіп отырған. «Пролетариат ақында-</w:t>
        <w:br/>
        <w:t>рына хат» өлеңінде социализм елінің әдебиетшісі қандай</w:t>
        <w:br/>
        <w:t>тақырыпты алса да, оған партиялық көзқарас тұрғысы-</w:t>
        <w:br/>
        <w:t>нан қарауға, халық алдындағы жауапкершілікті сезіну-</w:t>
        <w:br/>
        <w:t>ге тиіс екенін Маяковский төмендегі бір шумақ арқылы</w:t>
        <w:br/>
        <w:t>жеріне жеткізіп айта алған:</w:t>
        <w:br/>
        <w:t>Я меряю</w:t>
        <w:br/>
        <w:t>но коммуне :</w:t>
        <w:br/>
        <w:t>Стихов сорта,</w:t>
        <w:br/>
        <w:t>в коммуну: 545</w:t>
        <w:br/>
        <w:t>душа</w:t>
        <w:br/>
        <w:t>потому влюблена,</w:t>
        <w:br/>
        <w:t>что коммуна,</w:t>
        <w:br/>
        <w:t>по-моему,</w:t>
        <w:br/>
        <w:t>бгромная высота,</w:t>
        <w:br/>
        <w:t>что коммуна,</w:t>
        <w:br/>
        <w:t>пд9-мдему,</w:t>
        <w:br/>
        <w:t>глұбочайшая гаубина.</w:t>
        <w:br/>
        <w:t>Революцияға дейінгі: дәуірдің -өзінде-ақ- Маяковский</w:t>
        <w:br/>
        <w:t>7“ «социалиетік өнер Жасағым келеді» деп армандаған. Ол</w:t>
        <w:br/>
        <w:t>осы арманына жетіп, жаңа заманның соңиалистік лири-</w:t>
        <w:br/>
        <w:t>касы-мен эпосын жасап-берді. Оның «партиялық кітап-</w:t>
        <w:br/>
        <w:t>тарының бүкіл жүз томы» осыны сыспаттайды, “.</w:t>
        <w:br/>
        <w:t>Біздің алға қойған. мақсатымыз ұлы ақынның лири-</w:t>
        <w:br/>
        <w:t>касына немесе басты-басты. поэмаларына сипаттама бе-..</w:t>
        <w:br/>
        <w:t>ру емес. Бұл-турайы орыс ғалымдары -мен сыншылары-</w:t>
        <w:br/>
        <w:t>ның: зерттеу “еңбектері, монографиялары бар.. Көлемі:</w:t>
        <w:br/>
        <w:t>шағын, жұпыны. жұмысымызда” біздің көздейтініміз: :</w:t>
      </w:r>
    </w:p>
    <w:p>
      <w:r>
        <w:t>Ашық айтайық: мұнда екі түрлі өмір материалына</w:t>
        <w:br/>
        <w:t>құрылған «Бас көше» мен «Мавзолейдің» не айырма-</w:t>
        <w:br/>
        <w:t>шылығы, не жалпы ұқсастығы туралы сөз болып отыр-</w:t>
        <w:br/>
        <w:t>ған жоқ. Біздің аңғартпағымыз көркемдік тәсілдегі же-</w:t>
        <w:br/>
        <w:t>ке бір детальдың мәселеге дәнекер болуы.</w:t>
        <w:br/>
        <w:t>Өлең өнерінде өзіндік ірі бітімі, құдіретті үні бар</w:t>
        <w:br/>
        <w:t>Ілияс ақынның орыс поэзиясы дәстүрінен үйрену ерек-</w:t>
        <w:br/>
        <w:t>шеліктері дербес шұғылдануды керек етеді.</w:t>
        <w:br/>
        <w:t>Тілінің қарапайымдығы, халыққолдылығы, диалогке</w:t>
        <w:br/>
        <w:t>шеберлігі, тұрмыстағы елеусіз нәрселерді көргіштігі,</w:t>
        <w:br/>
        <w:t>байқағыштығы жағынан Демьян Бедныйға туыс ақын--</w:t>
        <w:br/>
        <w:t>Бейімбет Майлин.</w:t>
        <w:br/>
        <w:t>Поэзияда адам образын жасаудың тамаша бір үлгі-</w:t>
        <w:br/>
        <w:t>сі Мырқымбай образы. Ол бір жылдың емес, тұтас бір</w:t>
        <w:br/>
        <w:t>кезеңнің кейіпкері. Ақын Мырқымбайды өмірдің талай</w:t>
        <w:br/>
        <w:t>өткелдерінен өткізеді, кешегі қой аузынан шөп алмай-</w:t>
        <w:br/>
        <w:t>тын момын, езілген ауыл кедейінің психологиясындағы,</w:t>
        <w:br/>
        <w:t>санасындағы өзгеріс өзінің заңды жолымен көрсетіледі.</w:t>
        <w:br/>
        <w:t>Бейімбеттің Мырқымбай жайындағы өлендері. біздің</w:t>
        <w:br/>
        <w:t>қазақ поэзиясындағы цикл өлеңдердің қызықты бір үл-</w:t>
        <w:br/>
        <w:t>гісі сияқты. Мұндағы бір ерекшелік: әдеттегідей іштей</w:t>
        <w:br/>
        <w:t>байланысты бірнеше өлең: топталмайды да, оның ор-</w:t>
        <w:br/>
        <w:t>нына тұрақты кейіпкер өлеңнен өлеңге көшіп отырады,</w:t>
        <w:br/>
        <w:t>Жай ауыса салмайды, характерінің жаңа бір қырымен</w:t>
        <w:br/>
        <w:t>көрінеді.</w:t>
        <w:br/>
        <w:t>Мырқымбай кезінде қалың елдің аузына ілініп, нари-</w:t>
        <w:br/>
        <w:t>цательный есімге айналған. Осынау образ өз тұсында</w:t>
        <w:br/>
        <w:t>поэзиямызда ғана емес, бүкіл әдебиетімізде үлкен жа-</w:t>
        <w:br/>
        <w:t>ңалық болған; Бүгінгі күні оны дәстүр есебінде әңгіме-</w:t>
        <w:br/>
        <w:t>леп отырмыз. Ойланып -қарасақ,- осы “дәстүрдің қазіргі</w:t>
        <w:br/>
        <w:t>поэзиямыз- үшін пайдалы жағы жоқпа екен?</w:t>
        <w:br/>
        <w:t>Демьян Бедныйдың «Аттандыру» өлеңінің және бас-</w:t>
        <w:br/>
        <w:t>қа-да үгіттік. жырларының әсерін біз-Асқар Тоқмағам-</w:t>
        <w:br/>
        <w:t>бетовтен де табамыз; Оның «Қош; аман бол» дейтін өле-</w:t>
        <w:br/>
        <w:t>ңі мына тәрізді-болып келеді:</w:t>
        <w:br/>
        <w:t>Қош яман бол, ата- сана;</w:t>
        <w:br/>
        <w:t>222. Қош аман бөл,</w:t>
        <w:br/>
        <w:t>% Тап қорғауға тайынбай</w:t>
        <w:br/>
        <w:t>5 артамын жол;</w:t>
        <w:br/>
        <w:t>; Тар. жол тайғақ; тархжкешу</w:t>
        <w:br/>
        <w:t>2 2.Тар Өткел; бар,</w:t>
        <w:br/>
        <w:t>г Анталаған; аңдыған</w:t>
        <w:br/>
        <w:t>Я -Жауларым-мбл.</w:t>
        <w:br/>
        <w:t>Өзінің шығармасында авторлық позициясын анық</w:t>
        <w:br/>
        <w:t>байқатып, ашық айтып отыру қазақ ақындарында да</w:t>
        <w:br/>
        <w:t>кездеседі. )</w:t>
        <w:br/>
        <w:t>Ал оқушысына, тыңдаушысына үн қатып, ұранды</w:t>
        <w:br/>
        <w:t>лебіз білдіру, сөзін кімге арнаса, соның адресін атап тұ-</w:t>
        <w:br/>
        <w:t>рып көрсету тәсілі Сәкен Сейфуллиннің «Май күні»</w:t>
      </w:r>
    </w:p>
    <w:p>
      <w:r>
        <w:t>(1929) атты өлеңінің елеулі бір ерекшелігі сияқты.</w:t>
        <w:br/>
        <w:t>Ақынның жұмысшы табына тіл қатуы:</w:t>
        <w:br/>
        <w:t>Жұмыскер тап,</w:t>
        <w:br/>
        <w:t>Қаттырақ соқ балғаны!</w:t>
        <w:br/>
        <w:t>Талқан болсын</w:t>
        <w:br/>
        <w:t>Қарынның сұм ж жалғаны!</w:t>
        <w:br/>
        <w:t>ТЕ ”</w:t>
        <w:br/>
        <w:t>Гулет көрін;</w:t>
        <w:br/>
        <w:t>Қызсын қорық, қайнасын!</w:t>
        <w:br/>
        <w:t>Қорық пеште</w:t>
        <w:br/>
        <w:t>Өрт боп көмір жайнасын!</w:t>
        <w:br/>
        <w:t>Тұрмысты онда,</w:t>
        <w:br/>
        <w:t>Соғып сомда,</w:t>
        <w:br/>
        <w:t>Күшті қолда</w:t>
        <w:br/>
        <w:t>Құрыш балға</w:t>
        <w:br/>
        <w:t>Гүрілдесін, ойнасын!</w:t>
        <w:br/>
        <w:t>Сәкен енді Қызыл Армия жауынгерлеріне үн қа-</w:t>
        <w:br/>
        <w:t>тады: )</w:t>
        <w:br/>
        <w:t>Қызыл қосын,</w:t>
        <w:br/>
        <w:t>Жаңа тұрмыс түзеткен.</w:t>
        <w:br/>
        <w:t>Жұмыскер тап</w:t>
        <w:br/>
        <w:t>Орда -- отанын күзеткен,</w:t>
        <w:br/>
        <w:t>Сақ тұр, қаран!</w:t>
        <w:br/>
        <w:t>Тап тұр, жаран!</w:t>
        <w:br/>
        <w:t>Дөп тұт аран!</w:t>
        <w:br/>
        <w:t>Көк сауытты</w:t>
        <w:br/>
        <w:t>Қызыл батыр күзетте!</w:t>
        <w:br/>
        <w:t>Пионерлерге былайша ұран тастайды:</w:t>
        <w:br/>
        <w:t>Марш пионер,</w:t>
        <w:br/>
        <w:t>Марш, жас ұлан, ауылға!</w:t>
        <w:br/>
        <w:t>Мәдениет</w:t>
        <w:br/>
        <w:t>Майданында-дауылда.</w:t>
        <w:br/>
        <w:t>Дүңк-дүңк-- дабыл,</w:t>
        <w:br/>
        <w:t>; 2 .Лек-лек ағыл!</w:t>
        <w:br/>
        <w:t>ске жабыл!</w:t>
        <w:br/>
        <w:t>Тез: дайындал</w:t>
        <w:br/>
        <w:t>Женіп істен-ауырға.</w:t>
        <w:br/>
        <w:t>: ың: әр топқа бет бұра сөйлеген өлең сөзін-.</w:t>
        <w:br/>
        <w:t>де едәуір айырма барын көрсету үшін- үш үзіндіні әдейі</w:t>
        <w:br/>
        <w:t>85</w:t>
        <w:br/>
        <w:t>4</w:t>
      </w:r>
    </w:p>
    <w:p>
      <w:r>
        <w:t>дың балаларына» -- қазақтың еңбекші кедейлеріне ре-</w:t>
        <w:br/>
        <w:t>волюцияшыл ұран тастап, таптық бірлікке, бостандық,</w:t>
        <w:br/>
        <w:t>бақыт.жолындағы күреске шақырады. Сәкеннің өлеңін-</w:t>
        <w:br/>
        <w:t>де атақты партиялық гимн «Интернационалдың» жігер-</w:t>
        <w:br/>
        <w:t>лі жолдарымен үндес келетін жерлер де бар («Жалбары-</w:t>
        <w:br/>
        <w:t>нып жарлылар сұрағанда байың, патшаң, тәңрің де</w:t>
        <w:br/>
        <w:t>беріп пе еді, жолдастар»).</w:t>
        <w:br/>
        <w:t>Әрине, екі түрлі қоғамдық ортада өмір сүріп, екі түр-</w:t>
        <w:br/>
        <w:t>лі көзқараста болған Абай мен Сәкеннің поэзиясында</w:t>
        <w:br/>
        <w:t>мазмұны жағынан (тіпті түр жағынан да) түбірлі айыр-</w:t>
        <w:br/>
        <w:t>маның болуы әбден табиғи нәрсе.</w:t>
        <w:br/>
        <w:t>Бұл тақылеттес өлеңдерде автордың позициясы тұтас</w:t>
        <w:br/>
        <w:t>шығарманың басынан аяғына дейін айқын, ашық түрде</w:t>
        <w:br/>
        <w:t>білдіріледі. Бірақ ылғи бұлай бола бермеуі де мүмкін.</w:t>
        <w:br/>
        <w:t>Біздің айтайық дегеніміз: автордың позициясы, ашық-</w:t>
        <w:br/>
        <w:t>тан-ашық тенденциясы жеке бір шумақтар мен жолдар</w:t>
        <w:br/>
        <w:t>арқылы да сездірілуі ықтимал.</w:t>
        <w:br/>
        <w:t>Әңгімені Маяковский жағына аударсақ, оның бүкте-</w:t>
        <w:br/>
        <w:t>сінсіз, күлбілтесіз жауынгерлік позициясы өлеңнің әр жо-</w:t>
        <w:br/>
        <w:t>лыңан атойлап тұрады, ақын нақты тындаушыға арнап</w:t>
        <w:br/>
        <w:t>үн қатады.</w:t>
        <w:br/>
        <w:t>Байқа</w:t>
        <w:br/>
        <w:t>Жолдас,</w:t>
        <w:br/>
        <w:t>бол қырағы!</w:t>
        <w:br/>
        <w:t>Көздеріңді аш кеңірек.</w:t>
        <w:br/>
        <w:t>Британның ақымағы</w:t>
        <w:br/>
        <w:t>Елімізге күш көрсетпек.</w:t>
        <w:br/>
        <w:t>Болма,</w:t>
        <w:br/>
        <w:t>жолдас,</w:t>
        <w:br/>
        <w:t>Бейқам,</w:t>
        <w:br/>
        <w:t>Ынжық!</w:t>
        <w:br/>
        <w:t>Ұста,</w:t>
        <w:br/>
        <w:t>жолдас,</w:t>
        <w:br/>
        <w:t>қаруды</w:t>
        <w:br/>
        <w:t>бы; нық!</w:t>
        <w:br/>
        <w:t>(«Сақтық маршы»):</w:t>
        <w:br/>
        <w:t>Немесе:</w:t>
        <w:br/>
        <w:t>Мөлерлер,| ) і</w:t>
        <w:br/>
        <w:t>Аы дәстүр; --а2 тін</w:t>
        <w:br/>
        <w:t>“Сізде ақшаға</w:t>
        <w:br/>
        <w:t>- Арды жалдар; ы</w:t>
        <w:br/>
        <w:t>Бұлеуйлір,</w:t>
        <w:br/>
        <w:t>“Көріңдер. Де Фаңғалыңдар</w:t>
        <w:br/>
        <w:t>Комнувистік Өйік шш --</w:t>
      </w:r>
    </w:p>
    <w:p>
      <w:r>
        <w:t>Майда мақпал -- торқадай.</w:t>
        <w:br/>
        <w:t>Соқа айырған қара жер</w:t>
        <w:br/>
        <w:t>Қабатынан қарасаң,</w:t>
        <w:br/>
        <w:t>Туырылады қартадай.</w:t>
        <w:br/>
        <w:t>Жамылып жас жапырақ</w:t>
        <w:br/>
        <w:t>Аударып торқа топырақ,</w:t>
        <w:br/>
        <w:t>Баласына дейін қаршадай.</w:t>
        <w:br/>
        <w:t>Сәбит Мұқановтың өлеңі бұдан өзгеше құрылған. Ол</w:t>
        <w:br/>
        <w:t>қарақалпақ халқының екі өмірін -- революциядан бү-</w:t>
        <w:br/>
        <w:t>рынғы және онан кейінгі өмірін қатар алып суреттейді.</w:t>
        <w:br/>
        <w:t>Ертедегі Амудария оған «жылағаннан жиналған көздің</w:t>
        <w:br/>
        <w:t>жасы» сияқты болып көрінеді. Қорлық-зорлықты әсіресе</w:t>
        <w:br/>
        <w:t>көп көрген қарақалпақ диқаны. «Оның жеген таяғын</w:t>
        <w:br/>
        <w:t>есіткенде, шымыр-шымыр етеді төбе құйқаң». Өлең үл-</w:t>
        <w:br/>
        <w:t>кен оптимистік түйінмен, туысқан халықтың советтік қо-</w:t>
        <w:br/>
        <w:t>ғамда көсегесі көгергенін мақтаныш ету сезімімен аяқ“.</w:t>
        <w:br/>
        <w:t>талады:</w:t>
        <w:br/>
        <w:t>Сеңсең бөрік, ұзын жең қарақалпақ,</w:t>
        <w:br/>
        <w:t>Етеді осы күнде шалқақ-шалқақ.</w:t>
        <w:br/>
        <w:t>Жері азат, елі азат, кені азат,</w:t>
        <w:br/>
        <w:t>Ол еңбектің даласы жатқан жалпақ.</w:t>
        <w:br/>
        <w:t>Отызыншы-қырқыншы жылдарда туысқан республи"</w:t>
        <w:br/>
        <w:t>калар өмірін тақырып етіп алу онан әрі өрістейді. Та-</w:t>
        <w:br/>
        <w:t>йыр Жароковтын, Әбділда Тәжібаевтың, Әбу Сәрсен»</w:t>
        <w:br/>
        <w:t>баевтың, Жұбан Молдағалиевтың, Қапан Сатыбалдин-</w:t>
        <w:br/>
        <w:t>нің өлеңдерінде қазақ халқының орыс, украин, грузин</w:t>
        <w:br/>
        <w:t>халықтарына деген достық тілек-ниеті, ой-сезімі өзекті</w:t>
        <w:br/>
        <w:t>идеяга айналады.</w:t>
        <w:br/>
        <w:t>) Виктор Гусевтің «Я -- русский человек» (1938) өле-</w:t>
        <w:br/>
        <w:t>ңіндегі:</w:t>
        <w:br/>
        <w:t>Я- русский человек, и русская природа</w:t>
        <w:br/>
        <w:t>Любезна мне, и я ее пою.</w:t>
        <w:br/>
        <w:t>Я -- русский человека Сын своего народа,</w:t>
        <w:br/>
        <w:t>Я с гордостью гляжу на Родину свою.</w:t>
        <w:br/>
        <w:t>В огняк боев родилась наша дружба, )</w:t>
        <w:br/>
        <w:t>С тобой, мой друг киргиз, с тобой, мой брат. казах,--</w:t>
        <w:br/>
        <w:t>деп келетін шумақтары біздің кеудемізде орыс адамда-</w:t>
        <w:br/>
        <w:t>рына дегең құрмет ден сүйіспеншілік сезімін бұрынғы-:</w:t>
        <w:br/>
        <w:t>дан да күшейте түскендей болды. Міне осындай себеп-.</w:t>
        <w:br/>
        <w:t>термен Қапан : Сатыбалдиннің - «Қазақ үні» өлеңі:</w:t>
        <w:br/>
        <w:t>жазылды: 2 Ы</w:t>
        <w:br/>
        <w:t>50</w:t>
        <w:br/>
        <w:t>Я русский бы һыучил</w:t>
        <w:br/>
        <w:t>ТОЛЬКО 3а то,</w:t>
        <w:br/>
        <w:t>чт0 им</w:t>
        <w:br/>
        <w:t>разговаривал Ленин.</w:t>
        <w:br/>
        <w:t>Қоғда</w:t>
      </w:r>
    </w:p>
    <w:p>
      <w:r>
        <w:t>Октябрь орудийных бурь</w:t>
        <w:br/>
        <w:t>ло улицам</w:t>
        <w:br/>
        <w:t>кровью лился,</w:t>
        <w:br/>
        <w:t>я знаю,</w:t>
        <w:br/>
        <w:t>В Москве решали судьбу</w:t>
        <w:br/>
        <w:t>И Қиевов</w:t>
        <w:br/>
        <w:t>И Тифлисов.</w:t>
        <w:br/>
        <w:t>Осылай Москваны, орыс халқын, оның тілін бар жаң-</w:t>
        <w:br/>
        <w:t>тәнімен сүйе жырлаған Маяковский, сонымен қатар</w:t>
        <w:br/>
        <w:t>туысқан халықтардың тұрмыс салтын, мәдениет тарихын</w:t>
        <w:br/>
        <w:t>құнттап білу керек екенін әр дайым ескертіп отырған.</w:t>
        <w:br/>
        <w:t>Мәселен, ол Украинада болған кезінде республиканың</w:t>
        <w:br/>
        <w:t>бүгінгі жаңарған келбетін көрсету үшін жаңа образ,</w:t>
        <w:br/>
        <w:t>ажарлы бояуды батыл іздеу қажеттігін айтқан.</w:t>
        <w:br/>
        <w:t>Ағайынды халықтардың өміріндегі оқиғаларды қа-</w:t>
        <w:br/>
        <w:t>дағалап отыру Маяковскийдің ертеректегі, жиырмасын-</w:t>
        <w:br/>
        <w:t>шы жылдардың бас кезіндегі творчестволық тәжірибе-</w:t>
        <w:br/>
        <w:t>сінен де көрінеді. 1929 жылы ол «Баку» өлеңін жазып,</w:t>
        <w:br/>
        <w:t>көшелерін ол.кезде шаң-тозаң, лас басқан- қалаға бір-</w:t>
        <w:br/>
        <w:t>түрлі сүйкіммен тіл қатады:</w:t>
        <w:br/>
        <w:t>Баку. :</w:t>
        <w:br/>
        <w:t>Резервуар грязи,</w:t>
        <w:br/>
        <w:t>нок тебе</w:t>
        <w:br/>
        <w:t>Я тянусь</w:t>
        <w:br/>
        <w:t>любовью более --</w:t>
        <w:br/>
        <w:t>чем притягивает дервиша Тибет,</w:t>
        <w:br/>
        <w:t>Мекка -- правоверноғо,</w:t>
        <w:br/>
        <w:t>Иерусалим -</w:t>
        <w:br/>
        <w:t>христиан</w:t>
        <w:br/>
        <w:t>на богомолье.</w:t>
        <w:br/>
        <w:t>Тарихи даму процесі, жаңа қоғамдық құрылыс жағ-</w:t>
        <w:br/>
        <w:t>дайында Әдебиетке өмірдің өзі ұсынған елеулі дәстүр -</w:t>
        <w:br/>
        <w:t>СССР халықтарының. достығы Мен ынтымағын көрсету</w:t>
        <w:br/>
        <w:t>дәстүрінің қазақ поӛзиясындағы алғашқы бір көріністе-</w:t>
        <w:br/>
        <w:t>“ірі Ілияс Жансүгіровтың «Ресей жері» (1925), Сәбит Мұ-</w:t>
        <w:br/>
        <w:t>қановтың «Қарақалпақ» 1997) еняқты-өлеңдерінен бай-</w:t>
        <w:br/>
        <w:t>қалады. Алдыңғы -өлеңде-ақынды"Россия жерінің сұлу-</w:t>
        <w:br/>
        <w:t>&gt;лығы мен байлығы, адамының-еңбеккерлігі сүйсіндіреді,</w:t>
        <w:br/>
        <w:t>Көрпе қара Фопырақ</w:t>
        <w:br/>
        <w:t>2. Ресейге жер біткен</w:t>
        <w:br/>
        <w:t>Сонымен, Маяковский Қазақстанның. еңбекші бұқа-</w:t>
        <w:br/>
        <w:t>расына жалғыз келмей, басқа жанрдағы әріптестерімен,</w:t>
        <w:br/>
        <w:t>ұлы Горькиймен бірге келді.</w:t>
        <w:br/>
        <w:t>Маяковскийдің қазақ поэзиясына идеялық-эстетика-</w:t>
        <w:br/>
        <w:t>лық әсері өзінің құятын арнасы бір болғанымен, саласы,</w:t>
        <w:br/>
        <w:t>көрінісі, бағыты жағынан әртүрлі болды және әдебиеті-</w:t>
        <w:br/>
        <w:t>міздің даму тарихында бірқалыпты процесс есебінде кө-</w:t>
      </w:r>
    </w:p>
    <w:p>
      <w:r>
        <w:t>рінбей, ол да қалыптасып, өсіп, кемелденіп отырды. Де-</w:t>
        <w:br/>
        <w:t>Мек, ұлы ақын әсерінің өзіндік эволюциясы бар. Мысал-</w:t>
        <w:br/>
        <w:t>ға Сәкен Сейфуллинді алсақ, совет өкіметінің алғашқы</w:t>
        <w:br/>
        <w:t>жылдарындағы өлеңдерінде ол Маяковскиймен револю-</w:t>
        <w:br/>
        <w:t>цияшыл рухы, Октябрьдің, жаңа дүниенің жаршысы</w:t>
        <w:br/>
        <w:t>болу жағынан анағұрлым үндес болып келеді. Маяков-</w:t>
        <w:br/>
        <w:t>ский сияқты, Сәкен де ұранды, асқақты өлеңдер жаза-</w:t>
        <w:br/>
        <w:t>ды. Оның бостандық үшін, советтік жаңа өмір үшін</w:t>
        <w:br/>
        <w:t>күрес жайындағы лирикалық шығармаларында күшті</w:t>
        <w:br/>
        <w:t>романтикалық сарын естіледі. Реті келгенде айта ке-</w:t>
        <w:br/>
        <w:t>ту керек, Сәкеннің романтикасын асау тұлпардың, от ар-</w:t>
        <w:br/>
        <w:t>баның ғана төңірегінен іздеушілер мәселенің мәнін жете</w:t>
        <w:br/>
        <w:t>ашуға көмектеспейтін сияқты.</w:t>
        <w:br/>
        <w:t>Сәкеннің «Жолдастар» тақылеттес өлеңдері жаңа</w:t>
        <w:br/>
        <w:t>мазмұнға лайық форма табуға талаптанудың алғашқы</w:t>
        <w:br/>
        <w:t>“жақсы нышанындай болып көрінеді. Гәп мынада: қазақ</w:t>
        <w:br/>
        <w:t>ақындарының жеке бір өлеңі - көбінесе және негізінде</w:t>
        <w:br/>
        <w:t>бастан-аяқ бір өлшеммен (ылғи 11 буынмен немесе ылғи</w:t>
        <w:br/>
        <w:t>жеті-сегіз буынмен т. т.) жазылатын еді. Сәкен «Жол-</w:t>
        <w:br/>
        <w:t>дастарда» бұлай етпей, ырғақ байлығына да көңіл бөл-</w:t>
        <w:br/>
        <w:t>ген: он бір буын мен жеті. буынды аралас келтірген.</w:t>
        <w:br/>
        <w:t>Бәлкім, ол өлеңін әнге лайықтап жазғандықтан солай</w:t>
        <w:br/>
        <w:t>еткен шығар. Қалай болған күнде де, «Жолдастар» маз-</w:t>
        <w:br/>
        <w:t>мұны ғана.емес, өлшем мағынасында түсінілетін түрі</w:t>
        <w:br/>
        <w:t>жағынан да өзгеше туынды.</w:t>
        <w:br/>
        <w:t>«Жолдастар» -- кейін, 1925 жылы жазылған «Совет-</w:t>
        <w:br/>
        <w:t>стандағы» жаңашылдықтың. алғашқы әзірлігі, баспалда-</w:t>
        <w:br/>
        <w:t>ғы сияқты. і</w:t>
        <w:br/>
        <w:t>Немесе: Сәбит: Мұқановты алайық. «Дружба наро-</w:t>
        <w:br/>
        <w:t>дов» альманахының 1960 жылғы екінші номерінде. жа-</w:t>
        <w:br/>
        <w:t>рияланған “мақаласында “Сәбит: «Қазақ өлеңдерінің</w:t>
        <w:br/>
        <w:t>формасын Маяковский -рухында жаңарту жөнінде менің</w:t>
        <w:br/>
        <w:t>алғаш талаптануым .1925 жылы еді»-- дейді. Осылай</w:t>
        <w:br/>
        <w:t>болуы да мүмкін, Бірақ Сәбиттің “отызыншы жылдарға</w:t>
        <w:br/>
        <w:t>дейінгі творчестволық тәжірибесі оның. Маяковскийден</w:t>
        <w:br/>
        <w:t>-үйренуі көбінесе күнделікті: өмір:тақырыптарын көтеру; г</w:t>
        <w:br/>
        <w:t>жарлы-жалшыларға, кедейлерге совет әкіметінің саяса-</w:t>
        <w:br/>
        <w:t>тың өлең тілімен түсіндіру бағытында өрістегенін көр-</w:t>
        <w:br/>
        <w:t>сетеді. Ал оның отызыншы жылдарда Маяковскийге, ба-</w:t>
        <w:br/>
        <w:t>руы мүлде басқаша, нағыз творчестволық сипатта.</w:t>
        <w:br/>
        <w:t>Міне жоғарыда келтірілген екі мысалдан қазақ П03-</w:t>
        <w:br/>
        <w:t>зиясында Маяковскийден үйренудің қызықты эволюция-</w:t>
        <w:br/>
        <w:t>сы болғанын айқын көреміз.</w:t>
        <w:br/>
        <w:t>Маяковский дәстүрін әңгімелегенде идеялық-тақы-</w:t>
        <w:br/>
        <w:t>рыптық, жанрлық, образ жүйесі деген сияқты пробле-</w:t>
        <w:br/>
        <w:t>малар төңірегінде біраз ойларды ортаға салуға болар</w:t>
        <w:br/>
        <w:t>еді. Біз осылардың ішінен тақырыптық деп аталатыны-</w:t>
        <w:br/>
        <w:t>ның біреуін, ақын позициясының бір көрінісін ғана</w:t>
        <w:br/>
        <w:t>қысқаша қарастырып, Маяковский әсерін, дәстүрін кей-</w:t>
        <w:br/>
        <w:t>бір ақындардың творчествосымен байланыстыра сөз ет-.</w:t>
        <w:br/>
        <w:t>сек дейміз. Өйтпеген күнде жаңа совет адамының обра-</w:t>
        <w:br/>
        <w:t>зын жасау, Отан, партия, Ленин тақырыбын меңгеру,</w:t>
        <w:br/>
        <w:t>образ жүйесі т. б. туралы жекелеп жазуға тура келер</w:t>
      </w:r>
    </w:p>
    <w:p>
      <w:r>
        <w:t>еді де, әрқайсысы өзінше бір тарау болып шығар еді.</w:t>
        <w:br/>
        <w:t>Бүкіл совет әдебиеті өзінің өсіп-өркендеу тарихында</w:t>
        <w:br/>
        <w:t>СССР халықтары арасында интернационалдық дәнекер-</w:t>
        <w:br/>
        <w:t>лерді нығайту, ұлттар арасында рухани байланыстарды</w:t>
        <w:br/>
        <w:t>күшейту, оларды жақындастыру проблемасына баса кө-</w:t>
        <w:br/>
        <w:t>ңіл бөліп отырғаны бәрімізге мәлім. Бұл жөнінде әсіре-</w:t>
        <w:br/>
        <w:t>се, орыс поэзиясы атқарып келе жатқан қызметтің мәні</w:t>
        <w:br/>
        <w:t>зор.</w:t>
        <w:br/>
        <w:t>Маяковский “халықтардың ұлы туысқандығы мен</w:t>
        <w:br/>
        <w:t>достығының идеясын жырлауды өзінің эстетикалық</w:t>
        <w:br/>
        <w:t>принциніне айналдырған, нағыз интернационалист ақын</w:t>
        <w:br/>
        <w:t>болды. Ол Совет Одағының ондаған өлке, аймақтарын</w:t>
        <w:br/>
        <w:t>аралап, көңіл көзі көрген жаңалықтар мен оқиғалар</w:t>
        <w:br/>
        <w:t>жайында шынайы шығармалар жазды. Киев пен Харь:</w:t>
        <w:br/>
        <w:t>ков, Баку мен Қазан оның өлмейтін өлеңдерінен лайық-</w:t>
        <w:br/>
        <w:t>ты орың алды. егі,</w:t>
        <w:br/>
        <w:t>«Біздің жастарға» деген өлеңінде ғақын буржуазия:</w:t>
        <w:br/>
        <w:t>шыл-ұлтшылдықты өлтіре сынай келіп, “Москваны рево-</w:t>
        <w:br/>
        <w:t>люция мен ленинизмнің ордасы ретінде мадақтады:</w:t>
        <w:br/>
        <w:t>Төбарнши юйбшн, 222 1</w:t>
        <w:br/>
        <w:t>5204 вягляд сна Моокау;.</w:t>
        <w:br/>
        <w:t>на русский вострите уши ..</w:t>
        <w:br/>
        <w:t>Да будья. 2222.2 ;</w:t>
        <w:br/>
        <w:t>снеграм преклонных тодов,-</w:t>
        <w:br/>
        <w:t>Ұ 70; Б</w:t>
        <w:br/>
        <w:t>:4 без (ҰНЫНЫя-И“денн;</w:t>
        <w:br/>
        <w:t>Білек бір,</w:t>
        <w:br/>
        <w:t>Дөңгелет.</w:t>
        <w:br/>
        <w:t>Трат-тат-тат!</w:t>
        <w:br/>
        <w:t>Трат-тат-тат!</w:t>
        <w:br/>
        <w:t>Так-так-так!</w:t>
        <w:br/>
        <w:t>Вудзутак!</w:t>
        <w:br/>
        <w:t>Мұндағы 18 жолдан тұратын бір шумақ өлең бізді</w:t>
        <w:br/>
        <w:t>мазмұнының тереңдігімен ғана емес, сонымен қатар, ыр-</w:t>
        <w:br/>
        <w:t>ғағының байлығымен, динамикалық қуатымен баурап,</w:t>
        <w:br/>
        <w:t>алады. Бір шумақта он бір, төрт, үш буынды өлең ке-</w:t>
        <w:br/>
        <w:t>зектесе, бірің бірі толықтыра, күшейте келіп, тұтас бір:</w:t>
        <w:br/>
        <w:t>эмоциялық серпінді сезім туғызады. Қейбір сыншылар-</w:t>
        <w:br/>
        <w:t>дың айтқанындай, мәселе «дөңгелек тарсылының» бері-</w:t>
        <w:br/>
        <w:t>луінде емес. Мәселе алға, нұрлы келешекке қарай же-</w:t>
        <w:br/>
        <w:t>делдете қарыштаған жаңа қоғамның адам айтқысыз</w:t>
        <w:br/>
        <w:t>екпіні, үдемпаз қарқыны ұрандай үнді, динамикалы”</w:t>
        <w:br/>
        <w:t>өлең өрнегі арқылы суреттелуінде, өмір ырғағына сай</w:t>
        <w:br/>
        <w:t>өлең ырғағының табылуында.</w:t>
        <w:br/>
        <w:t>Біз мұнда он бір буынды өлең бар дедік. Расында,</w:t>
        <w:br/>
        <w:t>бұл кәдімгі біз білетін төрт жолды оң бір буын емес.</w:t>
        <w:br/>
        <w:t>Одан өзгеше: үш жолды он бір буын-- бірінші, екінші</w:t>
        <w:br/>
        <w:t>және төртінші жолдар өзара ұйқасады да, үшінші жол</w:t>
        <w:br/>
        <w:t>қысқа буынға ауысады. Төрт буынды үш жол өлең қата-</w:t>
        <w:br/>
        <w:t>рынан үйлесім табады. Мәселен:</w:t>
      </w:r>
    </w:p>
    <w:p>
      <w:r>
        <w:t>Жері алтын,</w:t>
        <w:br/>
        <w:t>Желі барқын,</w:t>
        <w:br/>
        <w:t>Самал салқын --</w:t>
        <w:br/>
        <w:t>сияқты болып келеді. Айта кету керек, кей реттерде</w:t>
        <w:br/>
        <w:t>ақын осындай жерлерде өлең жолының басқы сөздерін</w:t>
        <w:br/>
        <w:t>де ұйқастырып жібереді. Сонда:</w:t>
        <w:br/>
        <w:t>Шайқап суын,</w:t>
        <w:br/>
        <w:t>Жайқап туынң,--</w:t>
        <w:br/>
        <w:t>тәрізденіп, өлең басынан да, аяғынан да ұйқасады. -</w:t>
        <w:br/>
        <w:t>Біздіңше, поэманың әр тараушасын аяқтап тұрған,</w:t>
        <w:br/>
        <w:t>қайырма сияқты үнді де, лепті жолдарды (үш буынды</w:t>
        <w:br/>
        <w:t>өлең) шығарманың тұтас денесінен бөліп алып қарауға:</w:t>
        <w:br/>
        <w:t>болмайды: «Советстанның» “ырғақ байлығын құрап тұр.</w:t>
        <w:br/>
        <w:t>ған ажырағысыз бөлшектің бірі осы. 2</w:t>
        <w:br/>
        <w:t>Сәкеннің:Маяковскийге бару бағытында жазған шы"</w:t>
        <w:br/>
        <w:t>ғармаларынан «Альбатрос» поэмасы мен «Ұлы майдай</w:t>
        <w:br/>
        <w:t>60</w:t>
        <w:br/>
        <w:t>Аэропланда,</w:t>
        <w:br/>
        <w:t>вагонда да</w:t>
        <w:br/>
        <w:t>Қуып жетіп,</w:t>
        <w:br/>
        <w:t>Озамыз біз</w:t>
        <w:br/>
        <w:t>Жүйріксінген</w:t>
        <w:br/>
        <w:t>Атышулы Америкаңды.</w:t>
        <w:br/>
        <w:t>. («Американдар таңғалады»)</w:t>
        <w:br/>
        <w:t>Біздіңше, Маяковскийдің эстетикалық принципінен</w:t>
        <w:br/>
        <w:t>өлеңде нақты тыңдаушыға (оқушыға) арнай, бет бұра</w:t>
        <w:br/>
        <w:t>сөйлеу сияқты жәйттің орын алуы кездейсоқ нәрсе емес,</w:t>
        <w:br/>
        <w:t>оның белгілі бір көзқарасынан туған. Бұл ретте біз Мая-</w:t>
        <w:br/>
        <w:t>ковскийдің өзі ұсынған мына бір қағиданы ескермей ке-</w:t>
        <w:br/>
        <w:t>те алмаймыз. Ол «өлеңіңді арнаған аудиторияң қашанда</w:t>
        <w:br/>
        <w:t>көз алдыңда тұратын болсын. Интонацияны аудиторияға</w:t>
        <w:br/>
        <w:t>байланысты алу керек...» деген.</w:t>
        <w:br/>
        <w:t>Аудитория демекші, Маяковский өз сөзін кімге ар-</w:t>
        <w:br/>
        <w:t>найтынын және оны қалай айту керектігін терең түсінген</w:t>
        <w:br/>
        <w:t>адам. Жоғарыда буржуйларға қадай тіл қатып, асқақ</w:t>
        <w:br/>
        <w:t>интонациямен сөйлеген ақын өзімен мақсаттас жұмыс-</w:t>
        <w:br/>
        <w:t>шы табына келгенде басқаша тіл тауып, мынадай бір</w:t>
        <w:br/>
        <w:t>ұран тастайды:</w:t>
        <w:br/>
        <w:t>Помни, рабочий:</w:t>
        <w:br/>
        <w:t>каждый прогул</w:t>
        <w:br/>
        <w:t>Горе-- нам,</w:t>
        <w:br/>
        <w:t>радость-- врагу.</w:t>
        <w:br/>
        <w:t>(«Рабочий, эШ!»)</w:t>
        <w:br/>
        <w:t>Екі үзіндіні салыстырып қарасаңыз, екеуіндегі инто-</w:t>
        <w:br/>
        <w:t>нация бір-біріне ұқсамайтынын көресіз.</w:t>
        <w:br/>
        <w:t>Әңгіме жас жеткіншектер жайына ауысқанда Мая-</w:t>
        <w:br/>
        <w:t>ковский олармен биязы түрде сөйлесіп, әзіл аралас келе-</w:t>
        <w:br/>
        <w:t>тің ерекше бір жылылық таба біледі. Өмірдегі жаңа"</w:t>
      </w:r>
    </w:p>
    <w:p>
      <w:r>
        <w:t>лықты аңғару жағына әлі шорқақ, бірақ ниеттері адал,</w:t>
        <w:br/>
        <w:t>көңілдері ашық жастарды ақын баурына тарта сөйлей-:</w:t>
        <w:br/>
        <w:t>ді. («Не үшін күрестік?» дейтін өлеңіндегі: «дай, как</w:t>
        <w:br/>
        <w:t>Другу, пару рук положить на твое плечо» деп келетін”</w:t>
        <w:br/>
        <w:t>жолдар.)</w:t>
        <w:br/>
        <w:t>Автордың жауынгерлік позициясы өзі суреттеп отыр-</w:t>
        <w:br/>
        <w:t>ған оқиғаға жеке басының қалай қарайтынын білдіру”</w:t>
        <w:br/>
        <w:t>арқылы да айқындалуы мүмкін. Мұны Маяковский кей-</w:t>
        <w:br/>
        <w:t>де өлеңнің атымен де аңғартып тастайды («Менің бұған</w:t>
        <w:br/>
        <w:t>қатынасым», «Менің Майым», «Генуя конференциясын-</w:t>
        <w:br/>
        <w:t>Да менің сөйлеген сөзім» сияқты өлендері).</w:t>
        <w:br/>
        <w:t>23</w:t>
        <w:br/>
        <w:t>жалған түсінік қой. Оны Октябрь революциясы туғыз:</w:t>
        <w:br/>
        <w:t>ды. Бірақ Пушкин, Лермонтов, Некрасов және өзіне</w:t>
        <w:br/>
        <w:t>дейінгі бүкіл орыс поэзиясы болмаса, ол да пайда бой;</w:t>
        <w:br/>
        <w:t>мас еді». 5</w:t>
        <w:br/>
        <w:t>Маяковский дәстүрін ұғынып-түсінудің өзі үнемі бірі</w:t>
        <w:br/>
        <w:t>қалыпта болмай, мезгіл өткен сайын өзгеріске ұшырай</w:t>
        <w:br/>
        <w:t>отырған. Олай дейтін себебіміз: отызыншы жылдардың</w:t>
        <w:br/>
        <w:t>бас кезінде, ақын қайтыс болғаннан кейін совет Поэзия:</w:t>
        <w:br/>
        <w:t>сы қай бағытта дамуға тиіс -- «Маяковский жолыменж</w:t>
        <w:br/>
        <w:t>бе; әлде басқа бір жолмен бе-- деген мәселеде қатты</w:t>
        <w:br/>
        <w:t>айтыс туған. Николай Асеев, Семен Қирсанов секілді</w:t>
        <w:br/>
        <w:t>ақындар өлеңдерінің сырттай ұқсастықтарына сүйеніш;</w:t>
        <w:br/>
        <w:t>өздерін Маяковский дәстүрін дамытушылармыз деп жа-</w:t>
        <w:br/>
        <w:t>риялаған, басқаша жазғандарды мойындамауға тырыс:</w:t>
        <w:br/>
        <w:t>қан. Олар мәселе Маяковскийдің поэтикасына еліктеуде</w:t>
        <w:br/>
        <w:t>емес, оның жаңашыл поэзиясының негізгі пафосын те-</w:t>
        <w:br/>
        <w:t>реңдетуде екенін ол кезде жете түсінбеген.</w:t>
        <w:br/>
        <w:t>Ұлы ақынның дәстүрін сыңаржақ баяндау тіпті бер-</w:t>
        <w:br/>
        <w:t>тінде де, қырқыншы жылдарда да орын алып келді.</w:t>
        <w:br/>
        <w:t>Сыншы С. Трегуб өзінің «Маяковский мектебі» дейтің</w:t>
        <w:br/>
        <w:t>мақаласында аға ақындардан Асеев пен Қирсановты ғ4-</w:t>
        <w:br/>
        <w:t>на оқшаулап алып, қалған ақындардың шығармаларын</w:t>
        <w:br/>
        <w:t>Маяковскийге бейнебір өгей сияқты етіп көрсеткен, сөй-</w:t>
        <w:br/>
        <w:t>тіп оның бүгінгі поэзияға тигізетін ықпалының шеңберін</w:t>
        <w:br/>
        <w:t>тарылтпақ болған. Трегуб Маяковскийте де, бұрынғы</w:t>
        <w:br/>
        <w:t>классиктерге де сүйенетін, олардың дәстүрін дамытатын</w:t>
        <w:br/>
        <w:t>үлкен ақындардың. бірталайын. елегісі келмеген. Оның</w:t>
        <w:br/>
        <w:t>орнына Трегуб «Маяковский мектебіне» жататын адам</w:t>
        <w:br/>
        <w:t>деп, Г. Горнастаевтың поэмаларын жер-көкке сыйғызбай</w:t>
        <w:br/>
        <w:t>мақтаған. 2</w:t>
        <w:br/>
        <w:t>Осының бәрі Маяковскийді қазіргі поэзияға қарсы</w:t>
        <w:br/>
        <w:t>қоюға әкеліп соқтырды. Трегубтың қөзқарасы түбірімен</w:t>
        <w:br/>
        <w:t>қате екені орталық баспасөз: бетінде кезінде әбден дә</w:t>
        <w:br/>
        <w:t>лелденді.</w:t>
        <w:br/>
        <w:t>Түптеп: келгенде, өз өлеңдерін: «басқышпен» жазған</w:t>
        <w:br/>
        <w:t>ақындар ғана Маяковский дәстүрін дамытады:деген тү:</w:t>
        <w:br/>
        <w:t>сінік ұшқары да, сыңаржақ түсінік. Маяковский -дәстУ”</w:t>
        <w:br/>
        <w:t>рін: -оған сырттай ұқсамайтын; басқа-.стильде жазатын</w:t>
        <w:br/>
        <w:t>ақындар да ілгері: бастыруы.-мүмкін.. Керісінше; (өл</w:t>
        <w:br/>
        <w:t>жолдарын қанша бөлшектегеніңмен, Маяковскийге мүз:</w:t>
      </w:r>
    </w:p>
    <w:p>
      <w:r>
        <w:t>-:де ұқсамауың ықтимал. «Біздіңше; Маяковский әсері: мен</w:t>
        <w:br/>
        <w:t>дәстүрінің кейбір мәселелері: туралы Б. “Соловьенті</w:t>
        <w:br/>
        <w:t>жиырма жылдан астам уақыт бұрын жазған бір мақа-</w:t>
        <w:br/>
        <w:t>ласында дұрыс баяндады. Ол былай деді:</w:t>
        <w:br/>
        <w:t>«Мейлі, біз өлеңдеріміздің жолдарын «Маяковский</w:t>
        <w:br/>
        <w:t>басқышымен» орналастырмаған-ақ болайық, бірақ Мая--</w:t>
        <w:br/>
        <w:t>ковский тыныстаған және совет поэзиясынан орын алып</w:t>
        <w:br/>
        <w:t>отырған: сөзді, тілді, лексиканы, образды, эпитетті сезі-</w:t>
        <w:br/>
        <w:t>нудің, бәрінен бұрын, сезімдер мен жалынды құштар-</w:t>
        <w:br/>
        <w:t>лықтар дүниесін ұғынудың биігіне біз осынау басқыш</w:t>
        <w:br/>
        <w:t>арқылы шықтық» («Правда», 1940 ж.).</w:t>
        <w:br/>
        <w:t>Бажан өзінің де, өзгелердің де көкейіндегісін тауып</w:t>
        <w:br/>
        <w:t>айтқан.</w:t>
        <w:br/>
        <w:t>Маяковский өлеңдерінің қазақ тіліне жүйелі түрде</w:t>
        <w:br/>
        <w:t>аударыла бастауы отызыншы жылдардың бас кезі. Ал</w:t>
        <w:br/>
        <w:t>туысқан әдебиеттерде бұл жұмыс ертерек басталғанға</w:t>
        <w:br/>
        <w:t>ұқсайды. Грузин ақындары Маяковскийді көзінің тірі-</w:t>
        <w:br/>
        <w:t>сінде-ақ аударып, автордың өзіне талай оқып берген</w:t>
        <w:br/>
        <w:t>көрінеді. Украина мен Арменияда да бұл іс бұрынырақ</w:t>
        <w:br/>
        <w:t>қолға алыныпты. Маяковскийдің «Қазан» өлеңіндегі:</w:t>
        <w:br/>
        <w:t>Входит татарин:</w:t>
        <w:br/>
        <w:t>«Я</w:t>
        <w:br/>
        <w:t>на татарском</w:t>
        <w:br/>
        <w:t>вам</w:t>
        <w:br/>
        <w:t>прочитаю</w:t>
        <w:br/>
        <w:t>«Левый марш»,-</w:t>
        <w:br/>
        <w:t>деп отырғаны белгілі татар ақыны Ғздел Қутуй. Ол</w:t>
        <w:br/>
        <w:t>Маяковский өлеңін ана тіліне 1925 жылы алғаш рет ау-</w:t>
        <w:br/>
        <w:t>Дарған («Солға марш» т. б.) Бір қызығы, Маяковский-</w:t>
        <w:br/>
        <w:t>Дің азербайжан тіЛіне 1926 жылы тұңғыш аударылған</w:t>
        <w:br/>
        <w:t>өлеңі осы «Солға марш» болыпты. Біздің республика</w:t>
        <w:br/>
        <w:t>ақындарының ішінен қазақ оқушыларын Маяковский</w:t>
        <w:br/>
        <w:t>шығармасымен алғаш таныстырғандардың бірі Ілияс</w:t>
        <w:br/>
        <w:t>Жансүгіров. Ол «Жаңа әдебиет» журналының 1930 жыл-</w:t>
        <w:br/>
        <w:t>ғы бірінші санында «Лениншілдер» өлеңінің аударма-</w:t>
        <w:br/>
        <w:t>сын жариялады. Жалпы, осы тұста Александр Безымен-</w:t>
        <w:br/>
        <w:t>скийдін, Демьян Беедныйды, Семен Кирсановтың, Алек-</w:t>
        <w:br/>
        <w:t>сандр Жаровтың өлең, поэмалары әдебиет журналының</w:t>
        <w:br/>
        <w:t>бетінен жиі көріне бастайды. Бұлардан басқа, Горький-</w:t>
        <w:br/>
        <w:t>дің әңгімелері, А. Луначарский мен И. Эренбургтің ма-</w:t>
        <w:br/>
        <w:t>қалалары басылады. “Орыс- жазушыларының шығарма»</w:t>
        <w:br/>
        <w:t>ларын қазақ халқының. мәдени” игілігіне. айналдыру</w:t>
        <w:br/>
        <w:t>жөнінде жүргізіле бастаған осынау жұмыстар жиырма-</w:t>
        <w:br/>
        <w:t>сыншы жылдардағы там-тұм бастаманың жалғасы</w:t>
        <w:br/>
        <w:t>тәрізді; а ШЕ. ) Балы АШ</w:t>
        <w:br/>
        <w:t>46</w:t>
        <w:br/>
        <w:t>қалық курсы болды» деді. («Дружба народов» альма-</w:t>
        <w:br/>
        <w:t>нахының 1950 жылғы екінші номерінде «Маяковскийге</w:t>
        <w:br/>
        <w:t>теңелуге бағыт ұстай отырып...» деген атпен жжариялан-</w:t>
      </w:r>
    </w:p>
    <w:p>
      <w:r>
        <w:t>ған мақаласын қараңыз.)</w:t>
        <w:br/>
        <w:t>Егер Маяковский мұрасын зерттеушілермен келісе-</w:t>
        <w:br/>
        <w:t>тін болсақ, олар айтқан мына бір ойды: Маяковский</w:t>
        <w:br/>
        <w:t>әсері совет поэзиясының қоғамдық-әлеуметтік кең ты-</w:t>
        <w:br/>
        <w:t>нысынан, жауынгерлік рухынан, лиризмінің өзгешелігі-</w:t>
        <w:br/>
        <w:t>Нен, көркемдік суреттеу құралдарының интонация, о6-</w:t>
        <w:br/>
        <w:t>Ваз, ырғақ, ұйқас сияқты элементтерінен “ байқалады</w:t>
        <w:br/>
        <w:t>деген ойды құптауымыз керек болады.</w:t>
        <w:br/>
        <w:t>Зерттеушілердің бұл пікірін қуаттай отырып, біз</w:t>
        <w:br/>
        <w:t>Маяковский дәстүрін түсіну, өзгелерге ұғындыру жолын-</w:t>
        <w:br/>
        <w:t>да ертеректе де, онан бертінде де сыңаржақтық, ұлы</w:t>
        <w:br/>
        <w:t>ақынның көркемдік мұрасының маңызын теріс баяндау,</w:t>
        <w:br/>
        <w:t>көпе-көрінеу бұрмалау тәрізді бұралаңдық орын алға-</w:t>
        <w:br/>
        <w:t>нын атап өтуіміз керек.</w:t>
        <w:br/>
        <w:t>Октябрь. жыршысының қазақ поэзиясына идеялық-</w:t>
        <w:br/>
        <w:t>көркемдік әсерін әңгімелеуге кіріспес бұрын, осындай</w:t>
        <w:br/>
        <w:t>жәйттерді, әсіресе оның дәстүрі мен жаңашылдығы,</w:t>
        <w:br/>
        <w:t>жалпы ақындығының айрықша қасиеттері туралы мәсе-</w:t>
        <w:br/>
        <w:t>ленің қай кезде, қандай күйде болғанын ашып алуды</w:t>
        <w:br/>
        <w:t>мақұл санадық.</w:t>
        <w:br/>
        <w:t>Маяковский дәстүрінің талас тудырған, қайшылықты</w:t>
        <w:br/>
        <w:t>пікірлер айтқызған. бір- саласы -- оның өткен замандағы</w:t>
        <w:br/>
        <w:t>классикалық әдебиетпен байланысына яғни творчество-</w:t>
        <w:br/>
        <w:t>лық қайнар көз бен жаңашылдықтың қарым-қатынасы-</w:t>
        <w:br/>
        <w:t>на тіреледі.</w:t>
        <w:br/>
        <w:t>Бір кезде, тіпті анықтап айтқанда, отызыншы жыл-</w:t>
        <w:br/>
        <w:t>дардың аяқ шеніне дейін сыншылардың ішінде Маяков-</w:t>
        <w:br/>
        <w:t>ский негізін қалаған социалистік реализм дәстүрін орыс-</w:t>
        <w:br/>
        <w:t>тың классикалық поэзиясының дәстүріне қарама-қарсы</w:t>
        <w:br/>
        <w:t>қоюшылар да болмай қалған жоқ. Анығында револю-</w:t>
        <w:br/>
        <w:t>цияның асқақ ақыны өзін: Пушкин, Лермонтов, Некра-</w:t>
        <w:br/>
        <w:t>сов есімімен байланысты: ұлы. поэзияның мұрагерімін,</w:t>
        <w:br/>
        <w:t>ілгері бастырушысымын деп-санаған. Пушкинге арнаған</w:t>
        <w:br/>
        <w:t>бір өлеңінде ол: сіз «п» әрпінде тұрсаңыз, мен «м» әр-</w:t>
        <w:br/>
        <w:t>пінде тұрмын, арамызға кімді қойсақ екен, сірә, Некра-</w:t>
        <w:br/>
        <w:t>совтың тұрғаны. жән болар деген. Бұл жайдан-жай ай-</w:t>
        <w:br/>
        <w:t>тыла салған сөз бе? і ) 2</w:t>
        <w:br/>
        <w:t>/-А. Фадеев айтқандай; «Маяковскийді. орыстың бүкіл</w:t>
        <w:br/>
        <w:t>классикалық поэзиясының дамуымен байланысты алып</w:t>
        <w:br/>
        <w:t>2 қарау керек. Маяковский: өзінен-өзі пайда болды. деу</w:t>
        <w:br/>
        <w:t>бері Ру</w:t>
        <w:br/>
        <w:t>Маяковскийдің қазақ поэзиясындағы кейбір дәстүрі ту-</w:t>
        <w:br/>
        <w:t>ралы сөз қозғау, мүмкін болған жерде нақтылап айту,</w:t>
        <w:br/>
        <w:t>мәселе көтеру. )</w:t>
        <w:br/>
        <w:t>Маяковскийдің ұлттық поэзияға, соның ішінде қазақ</w:t>
        <w:br/>
        <w:t>поэзиясына әсері туралы мәселе орыстың бұрынғы клас-</w:t>
        <w:br/>
        <w:t>сикалық және бүгінгі советтік дәуірдегі әдебиетінің жан-</w:t>
        <w:br/>
        <w:t>жақты, жемісті ықпалы жайындағы үлкен проблеманың</w:t>
        <w:br/>
        <w:t>ажырағысыз бір бөлегі ретінде қаралуға тиіс. )</w:t>
        <w:br/>
        <w:t>Әдебиеттің алдыңғы қатарлы өкілдерінің тәжірибесі-</w:t>
        <w:br/>
        <w:t>не ақынның бойұруын Маяковский «бір жұмысты екі рет</w:t>
      </w:r>
    </w:p>
    <w:p>
      <w:r>
        <w:t>істемеу үшін керек» деп білген. Әсер, үйрену, дәстүр</w:t>
        <w:br/>
        <w:t>мәселелерін қарастырғанда оның бұл сөзі есте болуы</w:t>
        <w:br/>
        <w:t>шарт.</w:t>
        <w:br/>
        <w:t>Жақсы өнегеден үйрену таланттың қырын танытуға</w:t>
        <w:br/>
        <w:t>көмектеспейді деуге болмайды. Осы аорҙда Гете аузы-</w:t>
        <w:br/>
        <w:t>нан шыққан көрікті бір пікір еріксіз еске түседі. Гете:</w:t>
        <w:br/>
        <w:t>«Талант өзімен өзі болу үшін тумайды; ол өнерге, жақсы</w:t>
        <w:br/>
        <w:t>шеберлерге бет бұруға тиіс, олар мұнан бірнәрсе жасап</w:t>
        <w:br/>
        <w:t>шығара алады» деген.</w:t>
        <w:br/>
        <w:t>Егер осы қағиданы біздің қазақ ақындарына қолдан-</w:t>
        <w:br/>
        <w:t>сақ, орыс өлеңінің асқан шеберлерінен үйрену, оның</w:t>
        <w:br/>
        <w:t>дәстүріне сүйену әбден заңды әдеби процесс болумен</w:t>
        <w:br/>
        <w:t>қатар, үлкен тарихтық, мәдени оқиға.</w:t>
        <w:br/>
        <w:t>Жалғыз қазақ емес, одақтағы өзге ұлттардың әде-</w:t>
        <w:br/>
        <w:t>биетшілері де Маяковский поэзиясының идеялық-эстети-</w:t>
        <w:br/>
        <w:t>қалық тәжірибесінен әрқайсысы әр дәрежеде үлгі ала-</w:t>
        <w:br/>
        <w:t>ды. Әрқайсысы, әр дәрежеде деп отырған себебіміз:</w:t>
        <w:br/>
        <w:t>Маяковскийдің туысқан халықтар әдебиетіне, оның же-</w:t>
        <w:br/>
        <w:t>ке өкілдеріне тигізген ықпалын бір шамада, бір қалыпта</w:t>
        <w:br/>
        <w:t>деп қарауға болмайды. Олай ету барлық шашты бір та-</w:t>
        <w:br/>
        <w:t>рақпен тарағанға ұқсап кетер еді. Тұтас әдебиетті бы-</w:t>
        <w:br/>
        <w:t>лай қойып, жеке ақындарды алғанда, Маяковскийдің</w:t>
        <w:br/>
        <w:t>әсері әркімнің талант ерекшелігіне, дәстүрді түсіну, қа-</w:t>
        <w:br/>
        <w:t>былдау дәрежесіне, авторлық позициясына байланысты</w:t>
        <w:br/>
        <w:t>болып отырғанын көреміз. Мәселен, Қонстантин Симо-</w:t>
        <w:br/>
        <w:t>нов пен Самед Вургуннын, Егише Чаренц пен Ғафур Ғұ-</w:t>
        <w:br/>
        <w:t>ләмнің, Сәкен Сейфуллин мен Ғади Тахташтың Мая-</w:t>
        <w:br/>
        <w:t>ковскийге бару" жолы, үйрену бағыты, дәстүрді дамытуы</w:t>
        <w:br/>
        <w:t>бір-біріне: егіз тамшыдай ұқсап тұрмайды, қайта, әрқай-</w:t>
        <w:br/>
        <w:t>сысының өзіндік творчестволық бетін, көзқарасын, эсте-:</w:t>
        <w:br/>
        <w:t>тикалық. талғамын танытады; “Бірақ бәріне- ортақ “бір</w:t>
        <w:br/>
        <w:t>ойды Самед Вургун жақсы--айтты.. Ол” «Маяковский</w:t>
        <w:br/>
        <w:t>өлеңдері біздер үшін социалистік эстетиканың практи"</w:t>
        <w:br/>
        <w:t>42</w:t>
        <w:br/>
        <w:t>ка</w:t>
        <w:br/>
        <w:t>5</w:t>
        <w:br/>
        <w:t>Ш</w:t>
        <w:br/>
        <w:t>да жұмыскер табына» сияқты өлеңдерін, «Біз комсомол»</w:t>
        <w:br/>
        <w:t>маршын бөліп айтамыз.</w:t>
        <w:br/>
        <w:t>«Ұлы майданда жұмыскер табына» -- Маяковский</w:t>
        <w:br/>
        <w:t>сөзімен: айтқанда Сәкеннің «заман туралы және өзі ту-</w:t>
        <w:br/>
        <w:t>ралы» жазған шығармасы. «Октябрьдің сондағы жас</w:t>
        <w:br/>
        <w:t>солдаты» туған еліне барлық жан сырын ақтара келіп:</w:t>
        <w:br/>
        <w:t>Қан майданда</w:t>
        <w:br/>
        <w:t>Қолтығыңа кіргемін.</w:t>
        <w:br/>
        <w:t>Жанды ортаға</w:t>
        <w:br/>
        <w:t>Салып, білек түргемін.</w:t>
        <w:br/>
        <w:t>Зор сертті істе</w:t>
        <w:br/>
        <w:t>Қанжар тістеп,</w:t>
        <w:br/>
        <w:t>Бірге піскем,</w:t>
      </w:r>
    </w:p>
    <w:p>
      <w:r>
        <w:t>Өлгенімше</w:t>
        <w:br/>
        <w:t>Сендерменен біргемін! -</w:t>
        <w:br/>
        <w:t>деп тебірене тіл қатады.</w:t>
        <w:br/>
        <w:t>Рас, Сәкеннің жаңа түр енгізу ниеті әсіресе отызын-</w:t>
        <w:br/>
        <w:t>шы жылдардың бас кезіндегі өлеңдерінде сәтсіз шығып,</w:t>
        <w:br/>
        <w:t>кейде формалистік елігуге әкеп соқтырды. Бірақ оңың</w:t>
        <w:br/>
        <w:t>ақындық қуатын, жаңа поэзия жасау жолындағы еңбе-</w:t>
        <w:br/>
        <w:t>гін танытатын бұлар емес, таңдаулы реалистік өлеңдері</w:t>
        <w:br/>
        <w:t>мен поэмалары.</w:t>
        <w:br/>
        <w:t>Реалистік әдебиеттің күші оның өмірді шыншылдық-</w:t>
        <w:br/>
        <w:t>пен бейнелеуінде, . коммунистік идеямен нәрленуінде.</w:t>
        <w:br/>
        <w:t>Ондай әдебиет коммунизмнің ұлы принциптерін. қорғап,</w:t>
        <w:br/>
        <w:t>орнықтыру, насихаттау жолында күреседі.</w:t>
        <w:br/>
        <w:t>Реализм әрқашанда формализмге қарама-қарсы ба-</w:t>
        <w:br/>
        <w:t>ғыт болып табылады. Реализм өмірді қуаттаса, форма-</w:t>
        <w:br/>
        <w:t>лизм оңы бекерге шығарады. Реалистік әдебиет халыққа</w:t>
        <w:br/>
        <w:t>қызмет етеді, “іздің замандастарымыздың -көркемдік</w:t>
        <w:br/>
        <w:t>талғамының артуына қуатты ықпалын тигізеді. Ал фор-</w:t>
        <w:br/>
        <w:t>мализм дүниенің. сұлулығын көрмейді, -не көрсе де-көр-</w:t>
        <w:br/>
        <w:t>гісі келмейді,: көркемдік талғамды қасақана бұзады.</w:t>
        <w:br/>
        <w:t>Орыс поэзиясының дәстүрі, оның қазақ поэзиясына</w:t>
        <w:br/>
        <w:t>игі ықпалы туралы мәселе қойылғанда әдебиеттің реализ-</w:t>
        <w:br/>
        <w:t>мі дегенді орағытып өту мүмкін емес. Горький мен Мая-</w:t>
        <w:br/>
        <w:t>ковскийдің, Шолохов пен Твардовскийдін творчестволық</w:t>
        <w:br/>
        <w:t>тәжірибесі, совет әдебиетіндегі дәстүрі суреткер тек со-</w:t>
        <w:br/>
        <w:t>циалистік реализм жолында ғана табысқа жете алаты-</w:t>
        <w:br/>
        <w:t>нын көрсетеді, ал мұның өзі обобшениесіз, типтендірусіз</w:t>
        <w:br/>
        <w:t>болмайтын нәрсе. Әдебиетте кең Обобшение. дегеніміз</w:t>
        <w:br/>
        <w:t>көркемдік. шеберлік &gt; шыңдала жетіліп, типтілік мәнісі</w:t>
        <w:br/>
        <w:t>дұрыс ұғынылған жағдайда ғана жасалуы мүмкін, Өйт-</w:t>
        <w:br/>
        <w:t>бі</w:t>
        <w:br/>
        <w:t>Гусев айтад: сүйем дейді</w:t>
        <w:br/>
        <w:t>Сахарасын орыстың.</w:t>
        <w:br/>
        <w:t>Бар дауыспен көтере айтад:</w:t>
        <w:br/>
        <w:t>-- Мен орыспын, орыспын.</w:t>
        <w:br/>
        <w:t>Сүйем дейді орыс жерін,</w:t>
        <w:br/>
        <w:t>Гүрілдеген өзенін.</w:t>
        <w:br/>
        <w:t>Ол сүйеді, мен де сүйем,</w:t>
        <w:br/>
        <w:t>Кім сүймейді өз елін.</w:t>
        <w:br/>
        <w:t>Қапан өлеңінің негізгі құлақкүйі -- туысқан респуб-</w:t>
        <w:br/>
        <w:t>ликалар семьясында өркені өскен қазак халқының ба-</w:t>
        <w:br/>
        <w:t>қытты өмірін жырлау, сол арқылы айнымас орыс-қазақ</w:t>
        <w:br/>
        <w:t>достығын мадақтау. Бұл ойын ақын былайша білдіреді:</w:t>
        <w:br/>
        <w:t>Мең қазақпын, құшақтаймын</w:t>
        <w:br/>
        <w:t>Ұлы орыстың баласын.</w:t>
        <w:br/>
        <w:t>Жеткіншегі сүйгендей-ақ</w:t>
        <w:br/>
        <w:t>Бірге туған ағасын.</w:t>
      </w:r>
    </w:p>
    <w:p>
      <w:r>
        <w:t>Әбділда Тәжібаевтың «Орыс халқына» (1938), Жұ-</w:t>
        <w:br/>
        <w:t>бан Молдағалиевтың, «Рахмет, ұлты Лениннің» (1945),</w:t>
        <w:br/>
        <w:t>Әбу Сәрсенбаевтың «Тост» (1945) өлеңдерінің идеялық-</w:t>
        <w:br/>
        <w:t>көркемдік мазмұнын белгілейтін ортақ ой-- орыс хал-</w:t>
        <w:br/>
        <w:t>қының адамзат алдындағы өлшеусіз еңбегін, одақтағы</w:t>
        <w:br/>
        <w:t>ұлттарға туысқандық көмегін көрсету. Біріне бірі он-</w:t>
        <w:br/>
        <w:t>шама ұқсай қоймайтын бұл үш өлеңнің басын біріктіріп</w:t>
        <w:br/>
        <w:t>тұрған да осы ой.</w:t>
        <w:br/>
        <w:t>Совет Одағы Қоммунистік партиясының ХХП сье-</w:t>
        <w:br/>
        <w:t>зі қабылдаған жаңа Программасында көрсетілгендей</w:t>
        <w:br/>
        <w:t>&lt;...ана тілімен қатар ықтиярлы түрде орыс тілін үйрену</w:t>
        <w:br/>
        <w:t>процесінің тиімді маңызы бар, өйткені мұның өзі тәжі-</w:t>
        <w:br/>
        <w:t>рибе алысуға, СССР-дің барлық басқа халықтарының</w:t>
        <w:br/>
        <w:t>Мәдени табыстарына және дүние жүзі мәдениетіне әрбір</w:t>
        <w:br/>
        <w:t>ұлттың, әрбір ұлттық топтың қолын жеткізуге жәрдем-</w:t>
        <w:br/>
        <w:t>Деседі. Орыс тілі іс жүзінде СССР-дің барлық халықта-</w:t>
        <w:br/>
        <w:t>рының ұлтаралық қатынасы мен ынтымағының ортақ</w:t>
        <w:br/>
        <w:t>тілі болды». Міне осыңдай жағдайда, орыс тілі біздің</w:t>
        <w:br/>
        <w:t>екінші ана тілімізге айналып отырғанда Әбділда өле-</w:t>
        <w:br/>
        <w:t>ңіндегі:</w:t>
        <w:br/>
        <w:t>Сөйлер тілім: Ленин тілі,</w:t>
        <w:br/>
        <w:t>Сүйген тілі адамзаттың,-</w:t>
        <w:br/>
        <w:t>Деген идеялық-көркемдік түйіннің тапқырлықпен жа-</w:t>
        <w:br/>
        <w:t>салғанын, ақын өмірдегі мәдени процестің бағытын сол</w:t>
        <w:br/>
        <w:t>кездің өзінде-ақ дұрыс аңғарғанын атап өтуге тиіспіз.</w:t>
        <w:br/>
        <w:t>Қазақ поэзиясында Маяковский дәстүрін дамытудың</w:t>
        <w:br/>
        <w:t>бір көрінісі осылайша бой көрсетті дей аламыз. )</w:t>
        <w:br/>
        <w:t>Орыс совет поэзиясының тәжірибесіне сүйенген қа-</w:t>
        <w:br/>
        <w:t>зақ ақындары әдебиетімізде социалистік интернацио-</w:t>
        <w:br/>
        <w:t>нализм сарынын орнықтыру, дамыту үстінде өздері де</w:t>
        <w:br/>
        <w:t>белгілі әдеби дәстүр жасап үлгірді. Елуінші жылдарда</w:t>
        <w:br/>
        <w:t>және алпысыншы жылдардың бас кезінде Хамит Ерға-</w:t>
        <w:br/>
        <w:t>лиевтің, Тайыр Жароковтың, Сырбай Мәуленовтың, Ғй-</w:t>
        <w:br/>
        <w:t>фу Қайырбековтің, Мұзафар Әлімбаевтың Тұманбай</w:t>
        <w:br/>
        <w:t>Молдағалиевтың қаламынан туған жеке өлеңдерде, цик/</w:t>
        <w:br/>
        <w:t>өлеңдерде халықтар достығы тақырыбы жалғаса көтері:</w:t>
        <w:br/>
        <w:t>ліп, бұрынғыдан да тереңдей түсті. Азербайжан, Өзбек</w:t>
        <w:br/>
        <w:t>стан, Қазақстан, Түркменстан өмірі қазақ өлеңінен бе</w:t>
        <w:br/>
        <w:t>рік орын алды. Сол сияқты Қазақстан тақырыбь</w:t>
        <w:br/>
        <w:t>ағайындас әдебиеттерде молырақ қамтыла бастады. Ға:</w:t>
        <w:br/>
        <w:t>фұр Ғұләм мен Максим Танктің, Сильва Қапутикян мев</w:t>
        <w:br/>
        <w:t>Қуанышбек Маликовтың және басқалардың шығарма:</w:t>
        <w:br/>
        <w:t>лары біздің бұл пікірімізді толық дәлелдей алады. Иль</w:t>
        <w:br/>
        <w:t>Сельвинскийдің көтерілген тың туралы, Николай Асеев</w:t>
        <w:br/>
        <w:t>тің Бұхтарма ГӘС-і жайындағы өлеңдері орыс поэзИя-</w:t>
        <w:br/>
        <w:t>сындағы жақсы дәстүрдің жалғасы сияқты.</w:t>
        <w:br/>
        <w:t>Жоғарыда айтылғандар қазіргі уақытта әдебиеттер-</w:t>
        <w:br/>
        <w:t>дің өзара байланысы, біріне бірінің ықпал жасау, бірін-</w:t>
        <w:br/>
        <w:t>бірі байыту процесінде жаңа кезең басталып отырғанын</w:t>
        <w:br/>
        <w:t>көрсетеді. Біз бүгінгі даму сатысында үйрену деген</w:t>
        <w:br/>
        <w:t>ұғымның өзі де терең сипат алуға айналғанын, ол бұдан</w:t>
        <w:br/>
        <w:t>жиырма, отыз жыл бұрынғы мағынасынан өзгергенін;</w:t>
        <w:br/>
        <w:t>жаңа нышан-белгілермен молыққанын айтуға тиіспіз.</w:t>
        <w:br/>
        <w:t>Маяковский дәстүрінің кейбір жақтарын қарастыра:</w:t>
      </w:r>
    </w:p>
    <w:p>
      <w:r>
        <w:t>мыз дегенде біз соның бір бөлшегі ретінде автор ПОЗИ-</w:t>
        <w:br/>
        <w:t>циясының көркемдік көрінісін ғана сөз еткіміз келетін-</w:t>
        <w:br/>
        <w:t>Дігін ілгеріректе айтқан болатынбыз. Ж</w:t>
        <w:br/>
        <w:t>Маяковский өлеңдерін (бұл арада поэмаларына ТОҚ:</w:t>
        <w:br/>
        <w:t>талып жатпаймыз) оқыған адам ең алдымен мынадай</w:t>
        <w:br/>
        <w:t>бір ерекшелікті -- оқушымен әңгімелесуші; сырласушы</w:t>
        <w:br/>
        <w:t>автордың образын көреді. Ол автор оқиғаға тікелей ара”</w:t>
        <w:br/>
        <w:t>ласып, өз бағасын беріп отырады,-ойың даусы жарқын"</w:t>
        <w:br/>
        <w:t>жарқын естіліп, сенің. құлағыңда қалып қойғандай 60</w:t>
        <w:br/>
        <w:t>лады. ) .</w:t>
        <w:br/>
        <w:t>Көпшілікке бет бұра сөйлеу, тыңдаушыға арнай ТІЛ</w:t>
        <w:br/>
        <w:t>қату ақын атаулының бәрінде де кездесетін жәйт; М8:</w:t>
        <w:br/>
        <w:t>селен; Абайдың «Қалың елім; қазағым, қайран жұртым»</w:t>
        <w:br/>
        <w:t>деп басталатын өлеңі: бүкіл қауымға бағышталған. Ал</w:t>
        <w:br/>
        <w:t>Сәкеннің «Жолдастары» олай емес; Мұнда ақын «неш</w:t>
        <w:br/>
        <w:t>мың жыл құл болған бабалары» «намысы бар-йаш:</w:t>
        <w:br/>
        <w:t>62</w:t>
        <w:br/>
        <w:t>Бірақ түрлі,</w:t>
        <w:br/>
        <w:t>Бір-біріне туысқандық сенім бар.</w:t>
        <w:br/>
        <w:t>Байтақ Россияға, советтік Россияға арнап тіл қатып,</w:t>
        <w:br/>
        <w:t>оның ұлылығын, жерінің кеңдігін, халқының көп ұлтты-</w:t>
        <w:br/>
        <w:t>лығын, тату-тәттілігін мақтаныш. етіп отырған кім де-</w:t>
        <w:br/>
        <w:t>сеңіз, оЛ-- әдеттегі ұғымда айтылып жүретін лирика-</w:t>
        <w:br/>
        <w:t>лық кейіпкер емес. Ол-- ақын, кәдімгі Сәкен.</w:t>
        <w:br/>
        <w:t>Мазмұн мен форма мәселесінің талай қырлары “бар.</w:t>
        <w:br/>
        <w:t>«Советстан» материалына сүйене отырып, сол мәселенің</w:t>
        <w:br/>
        <w:t>бір жағын баяндап өтейік. |</w:t>
        <w:br/>
        <w:t>Форма негізінде мазмұнға тәуелді деген пікірге қа-</w:t>
        <w:br/>
        <w:t>рап: форма мүлде енжар екен, ол мазмұнға әсер ете ал-</w:t>
        <w:br/>
        <w:t>майды екен деудің ешбір қисыны жоқ. Қлассикалық</w:t>
        <w:br/>
        <w:t>әдебиеттің және осы заманғы таңдаулы шығармалардың</w:t>
        <w:br/>
        <w:t>көркемдік тәжірибесі форманың мазмұнға белсенді түр-</w:t>
        <w:br/>
        <w:t>де әсер ете алатынын ыспаттайды. Бұл жәйтті «Совет-</w:t>
        <w:br/>
        <w:t>станға» қатынастыра айтсақ, өлең өлшеміндегі он бір</w:t>
        <w:br/>
        <w:t>буын, төрт буын және үш буын аралас келетін форма</w:t>
        <w:br/>
        <w:t>поэманың жаңашылдық мазмұнын айқындауға зор әсе-</w:t>
        <w:br/>
        <w:t>рін тигізген дей аламыз. Былайша айтқанда, «Совет-</w:t>
        <w:br/>
        <w:t>станның» идеялық терендігі өлеңнің осындай формасын</w:t>
        <w:br/>
        <w:t>ғана талап еткенге ұқсайды. Егер бұл шығарма бірың-</w:t>
        <w:br/>
        <w:t>ғай он бір буынмен немесе бірыңғай төрт буынмен жа-</w:t>
        <w:br/>
        <w:t>зылған болса, онда біздің алатын әсеріміз де басқаша</w:t>
        <w:br/>
        <w:t>болар еді. Әрине, көркемдік форма “дегеніміз өзіндік</w:t>
        <w:br/>
        <w:t>мақсат емес. Ол мазмұнға сәйкес келіп, аса мәнді әлеу-</w:t>
        <w:br/>
        <w:t>меттік идеяларды білдірген жағдайда ғана жетіліп шы-</w:t>
        <w:br/>
        <w:t>ға алады. «Советстанның» формасы дәл осындай жеті-</w:t>
        <w:br/>
        <w:t>ліп шыққан, жаңа мазмұнға қызмет етуге жараған</w:t>
        <w:br/>
        <w:t>форма.</w:t>
        <w:br/>
        <w:t>Жоғарыда айтылған пікірлерімізді дәлелдеу үшін бір</w:t>
        <w:br/>
        <w:t>ғана мысал келтірсек дейміз.</w:t>
        <w:br/>
        <w:t>Советстан, біздің Стан, Совстан!</w:t>
        <w:br/>
        <w:t>Экспресс, талма екпінді шабыстан.</w:t>
      </w:r>
    </w:p>
    <w:p>
      <w:r>
        <w:t>Гуле жүріп,</w:t>
        <w:br/>
        <w:t>Үні құрып,</w:t>
        <w:br/>
        <w:t>Қалсын ұлып,</w:t>
        <w:br/>
        <w:t>Ескі жалған арттан қалмай жабысқан.</w:t>
        <w:br/>
        <w:t>Кондуктор, :</w:t>
        <w:br/>
        <w:t>Қатты бас,</w:t>
        <w:br/>
        <w:t>Жүрек бір,</w:t>
        <w:br/>
        <w:t>Жалын шаш,</w:t>
        <w:br/>
        <w:t>Тілек бір,</w:t>
        <w:br/>
        <w:t>Жылдам жет,</w:t>
        <w:br/>
        <w:t>59</w:t>
        <w:br/>
        <w:t>«Советстанмен», жалпы поэзиялық шығармамен бай-</w:t>
        <w:br/>
        <w:t>ланысты мақалаларда, еңбектерде форма тек өлең өл-</w:t>
        <w:br/>
        <w:t>шемі шеңберінде ғана түсініліп, соншалық тар ұғымда.</w:t>
        <w:br/>
        <w:t>қарастырылып жүр. Шындығында, шығарманың форма-</w:t>
        <w:br/>
        <w:t>сы-- идеялық мазмұнға көрініс беретін формасы дейтін</w:t>
        <w:br/>
        <w:t>ұғым көркем образдар, тіл, сюжет, композиция, өлең</w:t>
        <w:br/>
        <w:t>ұйқасы сияқтыларды да қамтиды емес пе? Сондықтан</w:t>
        <w:br/>
        <w:t>поэманың немесе өлеңнің формасын қарастырғанымыз-</w:t>
        <w:br/>
        <w:t>да бір Ғана өлшем, буын жағымен айналысу жеткіліксіз</w:t>
        <w:br/>
        <w:t>деп таңуымыз керек. )</w:t>
        <w:br/>
        <w:t>Сәкен поэмасының образ жүйесін алсақ, мұнда бәрі-</w:t>
        <w:br/>
        <w:t>нен бұрын жаңарған дүниенің -- социалистік дүниенің,</w:t>
        <w:br/>
        <w:t>совет елінің образы бар. Поездағы жолаушылардың,</w:t>
        <w:br/>
        <w:t>кондуктордың және ақынның тұлғасы сол негізгі образ-</w:t>
        <w:br/>
        <w:t>ды айқындап ашу үшін керек болған.</w:t>
        <w:br/>
        <w:t>Көпшіліктің қойғаны енді кондуктор,</w:t>
        <w:br/>
        <w:t>Оған әкім -- көптің өзі Совет тұр,-</w:t>
        <w:br/>
        <w:t>деп келетін екі жолдың идеялық «жүгі» салмақты, ма-</w:t>
        <w:br/>
        <w:t>ғынасы аса терең, ол -- Советстанды халық басқарады</w:t>
        <w:br/>
        <w:t>деген ұғым.</w:t>
        <w:br/>
        <w:t>Поэмадағы ақын образына келсек, өмірді көркемдік</w:t>
        <w:br/>
        <w:t>жолмен тануда обьективтік шындықты суреттеу және</w:t>
        <w:br/>
        <w:t>жазушының өз басының (личность) ерекшелік сипаты</w:t>
        <w:br/>
        <w:t>қашанда қабысып отыруға тиіс деген қағиданың мұнда</w:t>
        <w:br/>
        <w:t>ойдағыдай жүзеге асқанын-көреміз. Әдебиет, оның ішін-</w:t>
        <w:br/>
        <w:t>де поэзия өмір құбылысын енжар көрсететін айна емес,</w:t>
        <w:br/>
        <w:t>ол дәуірдің, оқиғаның ішкі мазмұнын, философиясын,</w:t>
        <w:br/>
        <w:t>сырын ашуға тиіс.</w:t>
        <w:br/>
        <w:t>«Советстан» поэмасын оқығаныңызда, дүниетанымы</w:t>
        <w:br/>
        <w:t>Да жаңа, көзқарасы да жаңа, ойлану, сезінуі де өзгер-</w:t>
        <w:br/>
        <w:t>Ген, тың тұрпатты патриот ақынның образы елестейді.</w:t>
        <w:br/>
        <w:t>Оның қуатты “үні шығарманың басынан аяғына дейін</w:t>
        <w:br/>
        <w:t>еркін естіліп тұрады.</w:t>
        <w:br/>
        <w:t>Уа, Руссия, көлемің зор көлбеген,</w:t>
        <w:br/>
        <w:t>Бұл күн кеше өлшеуге бір көнбеген,</w:t>
      </w:r>
    </w:p>
    <w:p>
      <w:r>
        <w:t>Совет келді,</w:t>
        <w:br/>
        <w:t>Енді өлшеді,</w:t>
        <w:br/>
        <w:t>Демде өлшеді 42-</w:t>
        <w:br/>
        <w:t>Жерлеріңді тұлпар барып көрмегей.</w:t>
        <w:br/>
        <w:t>Атпен жүрсе алты айлық жол жерің бар,</w:t>
        <w:br/>
        <w:t>-. Советстан сан рулы елің бар. ТЕ</w:t>
        <w:br/>
        <w:t>“Сан рулы, зі 2% ка бар а</w:t>
        <w:br/>
        <w:t>: Заң құрулы, ы, 5100 га.</w:t>
        <w:br/>
        <w:t>58</w:t>
        <w:br/>
        <w:t>қатар келтірдік. Маяковскийдің оқушымен (тыңдаушы-</w:t>
        <w:br/>
        <w:t>мен) тілдескенде бұйрық рай түрін қолдануы Сәкенге де</w:t>
        <w:br/>
        <w:t>жат емес екенін әлгіндей мысалдар толық дәлелдейді.</w:t>
        <w:br/>
        <w:t>Ұлы ақынның бұл реттегі көркемдік тәжірибесін өлең</w:t>
        <w:br/>
        <w:t>жолдарын бөлшектеумен әуестенбейтін Әбділда Тәжі-</w:t>
        <w:br/>
        <w:t>баев сияқты ақындар да пайдаланды.</w:t>
        <w:br/>
        <w:t>Қел, жылдарым, менің жарқын жылдарым,</w:t>
        <w:br/>
        <w:t>Көтер мені, жарқырасын жырларым,</w:t>
        <w:br/>
        <w:t>Құй кеудеме қуатыңды, іркілме!</w:t>
        <w:br/>
        <w:t>(«Кел, жылдарым»)</w:t>
        <w:br/>
        <w:t>Ал Сәбит Мұқановтың «Н. тысяча» өлеңіндегі: «Сен</w:t>
        <w:br/>
        <w:t>оларға айт» деп басталатын бірнеше шумақтағы иИнто-</w:t>
        <w:br/>
        <w:t>нация да он бір буынның ішінде тұрып-ақ Маяковский</w:t>
        <w:br/>
        <w:t>дәстүрінің қызықты бір көрінісі сияқтанады. Сондай-ақ</w:t>
        <w:br/>
        <w:t>Тайыр Жароковтың өлеңдерінде де автор позициясын</w:t>
        <w:br/>
        <w:t>анықтайтын жолдар мол кездеседі.</w:t>
        <w:br/>
        <w:t>Миллион ерім, майдан төрін</w:t>
        <w:br/>
        <w:t>Солқылдата қимылдата:</w:t>
        <w:br/>
        <w:t>Біздің нұрлы</w:t>
        <w:br/>
        <w:t>Қызыл туды.</w:t>
        <w:br/>
        <w:t>Толқындата</w:t>
        <w:br/>
        <w:t>Қимылда!</w:t>
        <w:br/>
        <w:t>(«Миллион толқын» өлеңінің екінші варианты)</w:t>
        <w:br/>
        <w:t>, Маяковский өлеңіндегі арнай бастаудың кейде ке:</w:t>
        <w:br/>
        <w:t>Йіпкерге тіл қату («Александр Сергеевич, сіз оларды</w:t>
        <w:br/>
        <w:t>тыңдамаңызшы!..), сәлем жолдау түрінде («Пролетариат</w:t>
        <w:br/>
        <w:t>ақындарына хат» өлеңіндегі Безыменский, Светлов,</w:t>
        <w:br/>
        <w:t>Уткиндерге айтатын сөздері) кездесетіні де бар.</w:t>
        <w:br/>
        <w:t>“Қысқасы, Маяковский оқушымен тілдесетін автор“</w:t>
        <w:br/>
        <w:t>дың образын көрсетуде алуан амал қолданады. Оның 6Ә-</w:t>
        <w:br/>
        <w:t>рін тәптіштеп теріп жатудың бұл арада орны жоқ деп</w:t>
        <w:br/>
        <w:t>білеміз. рТ</w:t>
        <w:br/>
        <w:t>Қазақ совет әдебиетіндегі Маяковский дәстүрі турда:</w:t>
        <w:br/>
        <w:t>лы сөз бастағанымызда алдымен Сәкен. Сейфуллиннің:</w:t>
        <w:br/>
        <w:t>есімін атаймыз. Себебі, Маяковский сияқты, Сәкен 46</w:t>
        <w:br/>
        <w:t>Октябрьді, социализм идеясын, жаңа совет адамын-қа“</w:t>
        <w:br/>
        <w:t>ҙақ әдебиетінде ең алғаш: жырлаған жаңашыл, револю“</w:t>
        <w:br/>
        <w:t>дияшыл ақын. Сәкеннің тақырыбы ғана .жаңа емес еді</w:t>
        <w:br/>
        <w:t>сол тақырыптың көркемдік:жағынан меңгерілуі-де жаңа</w:t>
        <w:br/>
        <w:t>еді. Бұған онын мдеялық- бағытының -айқындығын қос”</w:t>
        <w:br/>
        <w:t>сақ, ақынның” творчестволық. беті біраз танылғандай</w:t>
        <w:br/>
        <w:t>болады;.</w:t>
      </w:r>
    </w:p>
    <w:p>
      <w:r>
        <w:t>Қазақ әдебиетінде социалистік лириканың тууы, қа-</w:t>
        <w:br/>
        <w:t>лыптасуы Сәкен есімімен тікелей байланысты. Сонымен</w:t>
        <w:br/>
        <w:t>қатар, ол бізде поэмалардың жаңа үлгісін туғызып,</w:t>
        <w:br/>
        <w:t>социалистік реализм эпосының алғашқы нұсқаларын жа-</w:t>
        <w:br/>
        <w:t>саушының бірі болды. Бұл жөнінде оның «Советстаны»</w:t>
        <w:br/>
        <w:t>әдебиетіміздің тарихынан көрнекті орын алады. Мазмұ-</w:t>
        <w:br/>
        <w:t>ны да, формасы да жаңа «Советстан» өзінен кейінгі шы-</w:t>
        <w:br/>
        <w:t>ғармаларға үлгі болды. Бізде «Советстан» өрнегімен</w:t>
        <w:br/>
        <w:t>жазбаған ақын кемде-кем. Ол көршілес халықтардың</w:t>
        <w:br/>
        <w:t>поэзиясына да (мәселен, қырғыз) әсер етті.</w:t>
        <w:br/>
        <w:t>«Советстан» -- Маяковский поэзиясының рухында</w:t>
        <w:br/>
        <w:t>болғанмен, оған еліктеуден тумай, нағыз творчестволық</w:t>
        <w:br/>
        <w:t>дербестіктен, батыл ізденуден туған жаңашыл шығарма.</w:t>
        <w:br/>
        <w:t>Әдебиеттің даму процестерін түсіну үшін мазмұн мен</w:t>
        <w:br/>
        <w:t>форма мәселесіне Сәкеннің «Советстаны» тұсында аз да</w:t>
        <w:br/>
        <w:t>болса тоқтап өту шарт сияқты.</w:t>
        <w:br/>
        <w:t>Мазмұн мен форманың анықтамасы теориялық сауа-</w:t>
        <w:br/>
        <w:t>ты бар адамның қай-қайсысына да мәлім нәрсе. Егер</w:t>
        <w:br/>
        <w:t>философия негіздері жөніндегі оқу құралында берілген</w:t>
        <w:br/>
        <w:t>тұжырыммен келісетін болсақ, мазмұн-- заттың негізі,</w:t>
        <w:br/>
        <w:t>оның сапа ерекшелігін белгілейтін және оның барлық</w:t>
        <w:br/>
        <w:t>элементтерінде көрінетін басты жағы; көркем шығарма-</w:t>
        <w:br/>
        <w:t>ның мазмұны дегеніміз оның шындықтың, адамдар өмі-</w:t>
        <w:br/>
        <w:t>рінің пәлендей бір жағын бейнелейтін идеялары болып</w:t>
        <w:br/>
        <w:t>табылады; бұл мазмұн бүкіл шығарманы: оның сюжетін,</w:t>
        <w:br/>
        <w:t>желісін, кейіпкерлерін, тілін, т. т. түгел қамтиды. Ал</w:t>
        <w:br/>
        <w:t>форма . дегеніміз мазмұнның өмір. сүру тәсілі, оның</w:t>
        <w:br/>
        <w:t>ішкі түзілісі, оның өмір сүруін мүмкін ететін құры-</w:t>
        <w:br/>
        <w:t>лымы.</w:t>
        <w:br/>
        <w:t>Осы тұрғыдан қарағанда, «Советстанның» жаңашыл-</w:t>
        <w:br/>
        <w:t>дығын тек мазмұннан ғана іздемей, сонымен қатар, фор-</w:t>
        <w:br/>
        <w:t>масынан да іздеуге тура келеді. Өйткені: мазмүн форма-</w:t>
        <w:br/>
        <w:t>сыз болмайды. ғой. Марксистік философияның үйретуі</w:t>
        <w:br/>
        <w:t>бойынша, форма мен мазмұнның арасында диалектика-</w:t>
        <w:br/>
        <w:t>лық күрделі қарым-қатынас бар. Олардың арасындағы</w:t>
        <w:br/>
        <w:t>байланыс ең алдымен, олардың бірлікте болуында, бұл</w:t>
        <w:br/>
        <w:t>бірлікте: мазмұн басты, белгілеуші. жақ болып табыл-</w:t>
        <w:br/>
        <w:t>уында. ; ; та,</w:t>
        <w:br/>
        <w:t>Талайдан бері .айтылып келе жатқан талассыз қағи-</w:t>
        <w:br/>
        <w:t>да: мазмұн форманы: бейгілейді, өз формасын туғызады,</w:t>
        <w:br/>
        <w:t>форма мазмұнға.Тәуелді болады: Бұған Маяковскийдің,</w:t>
        <w:br/>
        <w:t>Егише Чаренцтің, Сәкен Сейфуллиннің. және басқа да</w:t>
        <w:br/>
        <w:t>жаңашыл ақындардың творчествосы мысал бола алады.</w:t>
        <w:br/>
        <w:t>ласында («Поэзия және өмір» кітабы, 1955 жыл 517--</w:t>
        <w:br/>
        <w:t>8640-беттер) көңіл бөлерлік, қызықты байқаулар бар</w:t>
        <w:br/>
        <w:t>сияқты.</w:t>
        <w:br/>
        <w:t>Маяковскийдің қазақ поэзиясына тигізген әсерін тү-</w:t>
        <w:br/>
        <w:t>сіндіруде бізде де үстірттіктер, шалағайлықтар болмай</w:t>
        <w:br/>
        <w:t>қалған жоқ. Олардың басты-бастылары: өлең жолын</w:t>
      </w:r>
    </w:p>
    <w:p>
      <w:r>
        <w:t>әр жерге шашыратуды жаңашылдық белгісі деп есеп-</w:t>
        <w:br/>
        <w:t>теу; Маяковский дәстүрімен байланысты мәселеңі екі-</w:t>
        <w:br/>
        <w:t>үш ақынның ғана төңірегіне топтастыру т. т. Бұларға</w:t>
        <w:br/>
        <w:t>егжей-тегжейлі тоқтап жатуды қажет таппадық.</w:t>
        <w:br/>
        <w:t>Дегенмен, Маяковский дәстүрін таза өлең жолынан</w:t>
        <w:br/>
        <w:t>іздеушілік тіпті соңғы жылдарға дейін қалмай келе жат-</w:t>
        <w:br/>
        <w:t>қан жалған түсінік болғандықтан Есмағамбет Ысмайы-</w:t>
        <w:br/>
        <w:t>ловтың «Сын мен шырғарма» кітабындағы бір мақала-</w:t>
        <w:br/>
        <w:t>сына қысқаша ғана тоқтап өтуді жөн көреміз. Асқар</w:t>
        <w:br/>
        <w:t>Тоқмағамбетовтың «Берлин көшесінде» атты поэмасын</w:t>
        <w:br/>
        <w:t>талдай келіп, Ысмайылов былай дейді:</w:t>
        <w:br/>
        <w:t>«Поэманың бір ерекшелігі В. Маяковскийдің поэзия-</w:t>
        <w:br/>
        <w:t>лық дәстүрінен үйренуге батыл адым жасағандығы,</w:t>
        <w:br/>
        <w:t>сөздердің әр жолға бөлініп берілуінде, жеке шумақ жол-</w:t>
        <w:br/>
        <w:t>дардың қайталауында, ойды өткірлеп, сезімдік әсерді</w:t>
        <w:br/>
        <w:t>күшейте түсетін белгілі ырғақ заңдылығы байқалады».</w:t>
        <w:br/>
        <w:t>(«Сын мен шығарма», мақалалар “жинағы, 1960 жыл,</w:t>
        <w:br/>
        <w:t>251 бет.)</w:t>
        <w:br/>
        <w:t>Тіпті бертінде жазылып, таяуда ғана, 1960 жылы шық-</w:t>
        <w:br/>
        <w:t>қан кітабына енгізген мақаласында Маяковский әсері</w:t>
        <w:br/>
        <w:t>«сөздердің әр жолға бөлініп берілуінде,у, жеке шумақ</w:t>
        <w:br/>
        <w:t>жолдардың қайталауында» деп таза формальдық жәйт-</w:t>
        <w:br/>
        <w:t>терді бірінші және негізгі орынға қоюы автордың баяғы</w:t>
        <w:br/>
        <w:t>бір көне түсініктер ауқымынан шыға алмай жүргенін</w:t>
        <w:br/>
        <w:t>ыспаттайды. Мұны ол осыдан жиырма, жиырма бес</w:t>
        <w:br/>
        <w:t>жыл бұрын айтса, өзінің де тәжірибесіздігінен және сол</w:t>
        <w:br/>
        <w:t>кездегі ұғымдардың дәрежесінен дер едік, ал алпысын-</w:t>
        <w:br/>
        <w:t>шы жылдардың -басында Маяковский дәстүрінің мәнісі</w:t>
        <w:br/>
        <w:t>бір ғана нәрседе -- өлең жолын: бөлшектеуде ғана деп</w:t>
        <w:br/>
        <w:t>тұжырым жасаудың тәріетігін авторға” аңғартпай өту</w:t>
        <w:br/>
        <w:t>дұрыс-болмас еді.</w:t>
        <w:br/>
        <w:t>Октябрь “елінің “ұлы: ақынына біткен қасиетке ортақ</w:t>
        <w:br/>
        <w:t>болудың. мәнісі күрделі -қоғамдық, Әлеуметтік мәселе-</w:t>
        <w:br/>
        <w:t>лерді көтеруде, өмірдің ен негізгі, “аса: маңызды құбы-</w:t>
        <w:br/>
        <w:t>дыстарын “қамтуда; шығарманың “мазмұны мен -форма-</w:t>
        <w:br/>
        <w:t>сы: диалектикалық бірлікте болуын-үнемі құнттап оты-</w:t>
        <w:br/>
        <w:t>руда екені; 4 аҮқраин. ақыны. Микола:: Бажан осыдан</w:t>
        <w:br/>
        <w:t>Белорус халқы Мұхтар Әуезов пен Сәбит Мұканов-</w:t>
        <w:br/>
        <w:t>тың, Ғабит Мүсірепов пен Ғабиден Мұстафиннің шы-</w:t>
        <w:br/>
        <w:t>ғармаларын өз тілінде оқиды.</w:t>
        <w:br/>
        <w:t>Белоруссияда қазақтың халық әдебиетіне деген ыс-</w:t>
        <w:br/>
        <w:t>тық ықыластың бір мысалын біз «Алдар көсе мен Шы-</w:t>
        <w:br/>
        <w:t>ғайбайдың» белорус тіліне әлдеқашан аударылуы фак-</w:t>
        <w:br/>
        <w:t>тысынан да байқаймыз.</w:t>
        <w:br/>
        <w:t>Қазіргі қазақ ақындарынан Ғали Ормановтың «Бет-</w:t>
        <w:br/>
        <w:t>пақдала дастаны», Жұбан Молдағалиевтің «Жолдас»</w:t>
        <w:br/>
        <w:t>өлеңі белорус тіліне аударылған.</w:t>
        <w:br/>
        <w:t>Белорустың сатиралық «Вожык» журналының 1960</w:t>
        <w:br/>
        <w:t>жылғы оныншы санында бірқатар -қазақ ақын, жазу-</w:t>
        <w:br/>
        <w:t>шыларының жаңа шығармалары жарияланған.</w:t>
        <w:br/>
        <w:t>Белорус, қазақ әдебиеттерінің, әдебиетшілерінің ара-</w:t>
      </w:r>
    </w:p>
    <w:p>
      <w:r>
        <w:t>сындағы творчестволық байланыстар бірден бірге ны-</w:t>
        <w:br/>
        <w:t>ғайып, өрістеп келеді.</w:t>
        <w:br/>
        <w:t>Бірақ алдағы уақытта қолға алатын жұмыстың кө-</w:t>
        <w:br/>
        <w:t>лемі мұнан да мол болуға, әдебиеттер байланысының</w:t>
        <w:br/>
        <w:t>түрлері жетілдіріліп отыруға тиіс. Аударма ісін жолға</w:t>
        <w:br/>
        <w:t>қоюмен қатар, қаламгерлердің тікелей қатынасы, жүзбе-</w:t>
        <w:br/>
        <w:t>жүз көрісуі, кездесуі жөнінде ойлану қажет: Осындайда</w:t>
        <w:br/>
        <w:t>апталық жайы да еске түспейді емес. Расында бізде</w:t>
        <w:br/>
        <w:t>украин, белорус әдебиеттерінің апталығын өткізу мәсе-</w:t>
        <w:br/>
        <w:t>лесі таяу мезгілдердің ісіне айналса, тілті құба-құп бо-</w:t>
        <w:br/>
        <w:t>лар еді.</w:t>
        <w:br/>
        <w:t>Бауырлас әдебиеттердің өзара байланысың баянды</w:t>
        <w:br/>
        <w:t>ете беру, олардың бірін бірі жақсы білуіне, өзара твор-</w:t>
        <w:br/>
        <w:t>честволық тәжірибе алмасуына көмектесу -- бәріміздің</w:t>
        <w:br/>
        <w:t>абыройлы борышымыз.</w:t>
        <w:br/>
        <w:t>1964</w:t>
        <w:br/>
        <w:t>ҰЛЫ ЖҮРЕКТІҢ ЖЫЛУЫ</w:t>
        <w:br/>
        <w:t>(Ленин және әдебиет мәселесі)</w:t>
        <w:br/>
        <w:t>4-3</w:t>
        <w:br/>
        <w:t>Адамға идеялық, эстетикалық және адамгершілік</w:t>
        <w:br/>
        <w:t>тәрбие беруді, коммунизм құрылысшыларының: рухани</w:t>
        <w:br/>
        <w:t>бейнесін қалыптастыруды өзінің аса абзал да ардақты</w:t>
        <w:br/>
        <w:t>борышы санайтын совет әдебиеті сонау Октябрьден -ба</w:t>
        <w:br/>
        <w:t>талған тарихи сапарында -- жарты ғасырға жуық.дЯ</w:t>
        <w:br/>
        <w:t>ңқты жолында халыққа қызмет етудің небір тамаша үл:</w:t>
        <w:br/>
        <w:t>гі-өнегелерін көрсетті. 5</w:t>
        <w:br/>
        <w:t>Социалистік реализм әдебиеті өзінің даму барысын</w:t>
        <w:br/>
        <w:t>да әдебиеттің партиялылығы мен халықтығы жөніндегі</w:t>
        <w:br/>
        <w:t>лениндік ілімді әрдайым басшылыққа әлып, оны біре</w:t>
        <w:br/>
        <w:t>ден-бір дұрыс компас деп білді. Ұлы Ленин, Қоммунистік</w:t>
        <w:br/>
        <w:t>партия белгілеген бағытпен өркендеп, қашанда творчез</w:t>
        <w:br/>
        <w:t>стволық биіктерге көтеріліп отырған көп ұлтты әдебие:</w:t>
        <w:br/>
        <w:t>тіміздің таңдаулы шығармалары -- елімізде жаңа. Қ:</w:t>
        <w:br/>
        <w:t>ғам орнатудың көркем шежіресі сияқты. . КҮ</w:t>
        <w:br/>
        <w:t>«Қуатты совет әдебиеті мен. өнері,-деп жазды</w:t>
        <w:br/>
        <w:t>«Правда» газеті суреткердің қасиетті борышына арнал:</w:t>
        <w:br/>
        <w:t>ған басмақалаларының бірінде, -- партиялық және Х07</w:t>
        <w:br/>
        <w:t>лықтық принциптерін басшылыққа ала отырып, халқы?</w:t>
        <w:br/>
        <w:t>мыздың жасампаз ісінің ұлылығын да көрсетіп, бастай</w:t>
        <w:br/>
        <w:t>өткен, алда әлі де кезігер, айқасып жеңуге тура келер</w:t>
        <w:br/>
        <w:t>қиындықтарды, күрделі жайларды да шыншылдықпен</w:t>
        <w:br/>
        <w:t>ашып, жасампаз "да күрескер жұртымыздың өмірін:6</w:t>
        <w:br/>
        <w:t>қырынан бейнелеуде. Өз ісіңе сенімі бекем болуды, мұ</w:t>
        <w:br/>
        <w:t>рат тұтқан идеяға жан-тәнімен берілуді, қажырлыл</w:t>
        <w:br/>
        <w:t>пен ерлікті:талап ететін-күрес жолын сбвет әдебиеті/мен</w:t>
        <w:br/>
        <w:t>өнері шынайы “суреттеп отыр. Міне, сондықтан:да-хал</w:t>
        <w:br/>
        <w:t>қымыздың дүниежүзілік тарихи ерлігі социалистік-ре</w:t>
        <w:br/>
        <w:t>ализм өнері жасаған образдар арқылы өзінің шын ұлы”</w:t>
        <w:br/>
        <w:t>лық бейнелерімен көз алдымызға келеді, 22007545</w:t>
        <w:br/>
        <w:t>76</w:t>
      </w:r>
    </w:p>
    <w:p>
      <w:r>
        <w:t>де Сәбитке тән тапқырлықпен, ойлылықпен, жылылық-</w:t>
        <w:br/>
        <w:t>пен беріледі.</w:t>
        <w:br/>
        <w:t>«Қолхозды ауыл осындай» өлеңіндегі жаңашыл-</w:t>
        <w:br/>
        <w:t>дық-- обошениенің "кеңдігінде, сөз образдарының соны-</w:t>
        <w:br/>
        <w:t>лығында, байлығында, өмірдің тұтас суреттерін жаса-</w:t>
        <w:br/>
        <w:t>уында, ақындық пафосының күштілігінде.</w:t>
        <w:br/>
        <w:t>Сәбит колхоз даласындағы еңбек процесін жай баян-</w:t>
        <w:br/>
        <w:t>дау жолына түспей, еркін еңбектің поэзиясын аша</w:t>
        <w:br/>
        <w:t>білген:</w:t>
        <w:br/>
        <w:t>Алқынбай өкпе, танау қусырылмай,</w:t>
        <w:br/>
        <w:t>Тетігі фабриктің ұршығындай</w:t>
        <w:br/>
        <w:t>Айналған комбайнның орағынан</w:t>
        <w:br/>
        <w:t>Қырқылды егін жүннің қылышығындай.</w:t>
        <w:br/>
        <w:t>Бір тісі қанша қырықса майырылмай,</w:t>
        <w:br/>
        <w:t>Бір сабақтың басынан айырылмай,</w:t>
        <w:br/>
        <w:t>Қомбайн жұтты егін сабақтарын,</w:t>
        <w:br/>
        <w:t>Теңіздің балық жұтқан жайынындай.</w:t>
        <w:br/>
        <w:t>Жұтқан сабақ сүйегі кемірілмей</w:t>
        <w:br/>
        <w:t>Қалмады, кемірілсе жемірілмей,</w:t>
        <w:br/>
        <w:t>Саулады бір өңештен қызыл бидай,</w:t>
        <w:br/>
        <w:t>Домнаның жалын атқан теміріндей.</w:t>
        <w:br/>
        <w:t>Сәбиттің ол жылдардағы поэзиясының сөз образ-</w:t>
        <w:br/>
        <w:t>дарында ұлттық нәр (колорит) жаңа өлең мәдениетіне</w:t>
        <w:br/>
        <w:t>сай ойлану, сезіну, образдау жүйесімен мәнерлесе қиы-</w:t>
        <w:br/>
        <w:t>сып, ұштасып жатады. Мұның солай екенін осынау үзін-</w:t>
        <w:br/>
        <w:t>Діден де көруге болады.</w:t>
        <w:br/>
        <w:t>Маяковский дәстүрінің қазақ поэзиясындағы көрі-</w:t>
        <w:br/>
        <w:t>ністері әр алуан. Соның бірі Сәбиттің Маяковскийге ар-</w:t>
        <w:br/>
        <w:t>наған «Поэзия маршалы» өлеңінен де байқалады. Өлең</w:t>
        <w:br/>
        <w:t>дүниеге Маяковскийше тіл қатқан өктем үнмен - баста-</w:t>
        <w:br/>
        <w:t>лады: 4</w:t>
        <w:br/>
        <w:t>Тоқтат,</w:t>
        <w:br/>
        <w:t>Дүние, 2.</w:t>
        <w:br/>
        <w:t>дабырды!-:</w:t>
        <w:br/>
        <w:t>&lt;Некерек 2. Ес 5</w:t>
        <w:br/>
        <w:t>Ескі оймен,</w:t>
        <w:br/>
        <w:t>“Тыңдайық жаңа дабылды</w:t>
        <w:br/>
        <w:t>Жолдас ;</w:t>
        <w:br/>
        <w:t>Маяковскийден.</w:t>
        <w:br/>
        <w:t>Екіншіден, өлеңде советтік поэзияның идеялық таза-</w:t>
        <w:br/>
        <w:t>дығы-үшін жүргізілген күресті баяндау Маяковскийдің</w:t>
        <w:br/>
        <w:t>өз шығармасындағы: сарынмен (мәселен; -“ақынсынған</w:t>
        <w:br/>
        <w:t>сілімтіктер -бандысын. баса-көктей:-өту. тәрізді) үндес”</w:t>
        <w:br/>
        <w:t>“әкеледі 222 ; ; )</w:t>
        <w:br/>
        <w:t>8 Субейінда 2 0у22 16%</w:t>
        <w:br/>
        <w:t>Светить всеғда,</w:t>
        <w:br/>
        <w:t>Светить везде</w:t>
      </w:r>
    </w:p>
    <w:p>
      <w:r>
        <w:t>До дней последних донца,</w:t>
        <w:br/>
        <w:t>светить--</w:t>
        <w:br/>
        <w:t>и ниқаких гвоздей!</w:t>
        <w:br/>
        <w:t>Вот лозунг мой --</w:t>
        <w:br/>
        <w:t>и солнца!</w:t>
        <w:br/>
        <w:t>Ал осы өлеңді Тайыр Жароковтың нақты адамдар -</w:t>
        <w:br/>
        <w:t>аспанға көтерілген совет ұшқыштары жайындағы белгі-</w:t>
        <w:br/>
        <w:t>лі поэмасына қалайша қосақтауға болады? Маяковский</w:t>
        <w:br/>
        <w:t>өлеңінде шарттылық басым жатса, Тайыр шығармасын-</w:t>
        <w:br/>
        <w:t>да өмірде болған ерлік оқиғаны баяндау негізгі мақсат</w:t>
        <w:br/>
        <w:t>етіп қойылады. Рас, поэманың стилінде романтикалық</w:t>
        <w:br/>
        <w:t>көтеріңкі пафос бар. Бірақ бұл қаһармандық қимылға</w:t>
        <w:br/>
        <w:t>сай, әбден заңды әдеби тәсіл.</w:t>
        <w:br/>
        <w:t>Өлеңде күнмен жердегі ақынның өзі сөйлессе, поэма-</w:t>
        <w:br/>
        <w:t>да шырқау биікке көтерілген кейіпкерлер сөйлеседі.</w:t>
        <w:br/>
        <w:t>Күнге тіл қату тұсында екеуінде де шарттылық элемен-</w:t>
        <w:br/>
        <w:t>ті жоқ емес.</w:t>
        <w:br/>
        <w:t>Сонымен, біз Маяковский мен Тайыр Жароковтың</w:t>
        <w:br/>
        <w:t>шығармалары жазуда алға қойған мақсаты, оның орын-</w:t>
        <w:br/>
        <w:t>далуы, көркемдік мәнері жағынан дербес дүниелер еке-</w:t>
        <w:br/>
        <w:t>нін көреміз.</w:t>
        <w:br/>
        <w:t>Тайырдың Маяковский дәстүрінен өзінше нәр алғаны</w:t>
        <w:br/>
        <w:t>Ленин, Қоммунистік партия туралы өлеңдерінен айрық-</w:t>
        <w:br/>
        <w:t>ша байқалады.</w:t>
        <w:br/>
        <w:t>Қасым Аманжолов творчествосында Маяковскийге</w:t>
        <w:br/>
        <w:t>еліктеу, онан үйрену қандай орын алғаны «Поэма фраг-</w:t>
        <w:br/>
        <w:t>менттерінен» және басқа да кейбір өлеңдерінен айқын,</w:t>
        <w:br/>
        <w:t>сезіледі. «Фрагменттердің» Ленин қазасына арналған</w:t>
        <w:br/>
        <w:t>жерлері Маяковскийдің тікелей әсерімен жазылған деу-</w:t>
        <w:br/>
        <w:t>ге болады.</w:t>
        <w:br/>
        <w:t>Қазақ поэзиясындағы, Маяковский дәстүрі дейтін</w:t>
        <w:br/>
        <w:t>мәселенің күн тәртібінен түспеуге әбден ақысы бар.</w:t>
        <w:br/>
        <w:t>Орыс совет поэзиясының қазақ поэзиясына идеялық-</w:t>
        <w:br/>
        <w:t>көркемдік әсері туралы әңгіме қозғағанымызда, мәсе-</w:t>
        <w:br/>
        <w:t>ленің басқа жақтарын да ұмытпауымыз керек.</w:t>
        <w:br/>
        <w:t>Әдебиеттердің өзара байланысы, біріне бірінің ық-</w:t>
        <w:br/>
        <w:t>палы, бірін бірі:байыту проблемасы партияның ХХН сье-</w:t>
        <w:br/>
        <w:t>зі мен ҚПСС Программасы белгілеген бағытта, өмірдің:</w:t>
        <w:br/>
        <w:t>өзі алға қойған “міндеттер. тұрғысынан қарастырылу-</w:t>
        <w:br/>
        <w:t>ға тиіс.</w:t>
        <w:br/>
        <w:t>21961-62.</w:t>
        <w:br/>
        <w:t>БАЯНДЫ БАЙЛАНЫСТАР</w:t>
        <w:br/>
        <w:t>Қазақ әдебиетінің туысқан белорус әдебиетімен твор-</w:t>
        <w:br/>
        <w:t>честволық байланысы туралы шолу түрінде болса да</w:t>
        <w:br/>
        <w:t>азды-көпті әңгіме қозғау қажет. Екі республика ақын,</w:t>
        <w:br/>
        <w:t>жазушыларының барған сайын артып келе жатқан ын-</w:t>
      </w:r>
    </w:p>
    <w:p>
      <w:r>
        <w:t>тымағы бұл әдебиеттердің арасындағы байланыстың</w:t>
        <w:br/>
        <w:t>баяндылығын, алуан түрлілігін айқындайды.</w:t>
        <w:br/>
        <w:t>Алдымен белорус әдебиеті жөнінде бір-екі сөз айта</w:t>
        <w:br/>
        <w:t>кетейік. ) -</w:t>
        <w:br/>
        <w:t>Бауырлас белорус халқының түрі ұлттық, мазмұны с0-</w:t>
        <w:br/>
        <w:t>циалистік әдебиеті, барлық туысқан республикалардың</w:t>
        <w:br/>
        <w:t>әдебиеттері сияқты, совет өкіметі жылдарында жедел</w:t>
        <w:br/>
        <w:t>өркендеп, үздіксіз өрлеу жолында болды. Ол ұлттық тар</w:t>
        <w:br/>
        <w:t>шеңберден шығып, бүкіл Одақ көлемінде көрінді, дүние</w:t>
        <w:br/>
        <w:t>жүзілік аренада танылды. Оның идеялық-тақырыптық</w:t>
        <w:br/>
        <w:t>өрісі ұлғайып, мазмұны тереңдеді, көркемдік сапасы</w:t>
        <w:br/>
        <w:t>жақсарды. Егер революцияға дейінгі белорус әдебиетін-</w:t>
        <w:br/>
        <w:t>де шаруа тақырыбы негізгі орынды алып келген болса,</w:t>
        <w:br/>
        <w:t>Октябрьден бергі жылдарда шығармалардың тақырып</w:t>
        <w:br/>
        <w:t>өрісі кеңейіп, салалана түсті. Белорус жазушылары</w:t>
        <w:br/>
        <w:t>социалистік реализм әдісін меңгере отырып, еліміздегі</w:t>
        <w:br/>
        <w:t>коммунистік құрылыстың пафосын, адам санасындағы</w:t>
        <w:br/>
        <w:t>өзгерістерді, Белоруссия өміріндегі жаңалықтарды, . с9"</w:t>
        <w:br/>
        <w:t>вет халқының сұрапыл күрес-шайқастарда қол жеткен</w:t>
        <w:br/>
        <w:t>ірі жеңістерін, халықаралық оқиғаларды суреттейтін ір“</w:t>
        <w:br/>
        <w:t>гелі шығармалар берді. ,</w:t>
        <w:br/>
        <w:t>Бүкіл: совет әдебиеті сияқты, белорус әдебиетінің. де</w:t>
        <w:br/>
        <w:t>күші-- ел өмірімен, халықтың ерлік істерімен, асыл ой:</w:t>
        <w:br/>
        <w:t>сезімдерімен берік байланыстылығында жатыр. 2-2</w:t>
        <w:br/>
        <w:t>Белорус сонет әдебиетінің даму тарихындағы өзгеше"</w:t>
        <w:br/>
        <w:t>лік, оның идеялық-мазмүн өрісінің кеңеюімен ғана, сый"</w:t>
        <w:br/>
        <w:t>патталып қоймайды. Біз бұл арада белорус сөвет</w:t>
        <w:br/>
        <w:t>2:68</w:t>
        <w:br/>
        <w:t>несінің қимылымен оқиды екен және ол қимылы, кейбір</w:t>
        <w:br/>
        <w:t>өлең оқығыштардікіндей босқа қимылдау емес, оқып</w:t>
        <w:br/>
        <w:t>тұрған өлеңінің мазмұнымен сәйкес келетін, көркем есті-</w:t>
        <w:br/>
        <w:t>луін толықтандыратын, әрбір өлі сөзге тірі жан бітіре-</w:t>
        <w:br/>
        <w:t>тін қимыл. Ал дауысының зорлығы арыстан гүрілдеген-</w:t>
        <w:br/>
        <w:t>дей, залды солқылдатады!</w:t>
        <w:br/>
        <w:t>..Одан кейін Маяковскийдің зор үні өсе бергенін мен</w:t>
        <w:br/>
        <w:t>оның ілгеріде жазылған шығармаларынан көрдім де</w:t>
        <w:br/>
        <w:t>отырдым және қай кезде жазылған шығармасы болса</w:t>
        <w:br/>
        <w:t>да ішкі-сыртқы сырын түгел түсіне, көп жағдайда үлгі</w:t>
        <w:br/>
        <w:t>ала оқыдым.</w:t>
        <w:br/>
        <w:t>Маяковскийдің ұлан-байтақ көп еңбектерінен менің</w:t>
        <w:br/>
        <w:t>әрдайым өте сүйсініп оқып, көп қарайтыным соңғы шы-</w:t>
        <w:br/>
        <w:t>ғармаларының бірі -- «Бар дауыспен». Идеялық және</w:t>
        <w:br/>
        <w:t>көркемдік жағы биік болуымен қатар, бұл шығарма ма-</w:t>
        <w:br/>
        <w:t>ған Маяковскийдің ғана емес, бүкіл пролетариаттың кү-</w:t>
        <w:br/>
        <w:t>рес майданында жеңіп шыққан даусы сияқты көрінеді».</w:t>
        <w:br/>
        <w:t>(«Өсу жолдарымыз», 1960 ж. 488--490--491-беттер.)</w:t>
        <w:br/>
        <w:t>Бұл үзінділер өзін өзі баяндап тұр.</w:t>
        <w:br/>
        <w:t>Сәбит Маяковскийге бару жолында өзінен бұрынғы</w:t>
        <w:br/>
        <w:t>тәжірибені, соның ішінде Сәкен тәжірибесін ескермеді</w:t>
        <w:br/>
        <w:t>деп, үзілді-кесілді қорытынды жасау қиын. Бірақ ол</w:t>
        <w:br/>
        <w:t>орыстың ұлы-ақынына Сәкенді қайталау арқылы барған</w:t>
      </w:r>
    </w:p>
    <w:p>
      <w:r>
        <w:t>жоқ, өзінше тыңнан жол тартты. Сәбит кейбір шығарма-</w:t>
        <w:br/>
        <w:t>сында өлең жолың бөлшектеп орнастырғанымен, Мая-</w:t>
        <w:br/>
        <w:t>ковский дәстүрінің шын мәнісі мұнда емес екенін тез</w:t>
        <w:br/>
        <w:t>түсінді. Ол дәстүрді дамыту алдымен образға байланыс-</w:t>
        <w:br/>
        <w:t>тылығын өз өлеңдері арқылы дәлелдей берді. Поэзия-</w:t>
        <w:br/>
        <w:t>мызда бұрын-соңды кездеспеген жаңа сөз образдарын</w:t>
        <w:br/>
        <w:t>жасауы, қазақ өлеңінің мәдениетін көтеруі -- Сәбиттің</w:t>
        <w:br/>
        <w:t>айтарлықтай ақындық еңбегі.</w:t>
        <w:br/>
        <w:t>«Майға сәлем!», «Қолхозды ауыл осындай», «Сөз--</w:t>
        <w:br/>
        <w:t>Советтік Армия», «Гүл бағындай Отаным», Жастық ту-</w:t>
        <w:br/>
        <w:t>ралы жыр» сияқты өлеңдерінде Сәбит Маяковский. дәс-</w:t>
        <w:br/>
        <w:t>түріндегі ақындық үлгіге сырттай емес, іштей қабысатын</w:t>
        <w:br/>
        <w:t>жаңа образ жүйесін. жасайды. Бұл. шығармалардың</w:t>
        <w:br/>
        <w:t>өлең өлшемі жағынан алғанда ешбір сонылығы жоқ:</w:t>
        <w:br/>
        <w:t>бәрі “де кәдімгі он. бір буынмен жазылған. Бірақ мұнда-</w:t>
        <w:br/>
        <w:t>жы.он бір буын -ырғақ байлығы, жалпы ақындық интона-</w:t>
        <w:br/>
        <w:t>ция тұрғысынан. қарағанда . өзгешелеу: сол өлшеммен</w:t>
        <w:br/>
        <w:t>жазылған нәрселерге; тіпті Сәбиттің өз қаламынан шық-</w:t>
        <w:br/>
        <w:t>қан басқа өлеңдері де ұқсанайды;</w:t>
        <w:br/>
        <w:t>Расында да:</w:t>
        <w:br/>
        <w:t>64</w:t>
        <w:br/>
        <w:t>Совет жауынгерлерінің Белоруссияны азат ету |жо-</w:t>
        <w:br/>
        <w:t>лындағы. ерлік. қимылдары жөнінде Жұбанның және</w:t>
        <w:br/>
        <w:t>басқа -да жазушылардың майдан газетінде жариялан-</w:t>
        <w:br/>
        <w:t>ған мақалалары, очерктері мен суреттемелері қаһарлы</w:t>
        <w:br/>
        <w:t>жылдардың тынысын танытады, сүр шинель киген адам-</w:t>
        <w:br/>
        <w:t>дарымыздың биік бейнесін елестетеді.</w:t>
        <w:br/>
        <w:t>Сырбай Мәуленовтың 1963 жылы -шыққан «Жол үс-</w:t>
        <w:br/>
        <w:t>тіндегі жалындар» жинағын оқыған -адам мұндағы</w:t>
        <w:br/>
        <w:t>«Белорус дәптерінен» деп аталатын өлеңдер тобына құ-</w:t>
        <w:br/>
        <w:t>Мартпауы мүмкін емес. Сырбай .жазған жырлардың</w:t>
        <w:br/>
        <w:t>ндеялық-көркемдік өзегі. «Белоруссия» Өлеңінің мына</w:t>
        <w:br/>
        <w:t>бір шумақтарында жатқан сияқты:</w:t>
        <w:br/>
        <w:t>Қойныңа ендім құмартып-</w:t>
        <w:br/>
        <w:t>.Орманға-толы өлкеңнің. -</w:t>
        <w:br/>
        <w:t>Түтіннен түсің мұнартып;</w:t>
        <w:br/>
        <w:t>Сен кеше жанып өртендің.</w:t>
        <w:br/>
        <w:t>Алыпқа бітер төзіммен</w:t>
        <w:br/>
        <w:t>Арыңды таза ұстадың.</w:t>
        <w:br/>
        <w:t>Бір болды әр кез өзіңмен</w:t>
        <w:br/>
        <w:t>Менің де Қазақстаным.</w:t>
        <w:br/>
        <w:t>Жүректер жалғап екі елді. .</w:t>
        <w:br/>
        <w:t>Жақын боп кетті. жер алыс.</w:t>
        <w:br/>
        <w:t>Арқаның тыңын көтерді</w:t>
        <w:br/>
        <w:t>“Ақсары қызың белорус.</w:t>
        <w:br/>
        <w:t>“Даламнан .бақыт тапты -жұрт,</w:t>
        <w:br/>
        <w:t>Жайыстық-құшақ; қостық қан.. -</w:t>
        <w:br/>
        <w:t>Махаббат, арман, тәтті-үміт</w:t>
        <w:br/>
        <w:t>Табылды ұлы достықтан.</w:t>
        <w:br/>
        <w:t>йды. Ал қазақ-жеріне, Тың өл-</w:t>
        <w:br/>
        <w:t>і армен” келген -белорус ақында-</w:t>
      </w:r>
    </w:p>
    <w:p>
      <w:r>
        <w:t>ры халықтар туысқандығын мадақтайтын жырлар жа-</w:t>
        <w:br/>
        <w:t>зып, өздерінің Қазақстаннан алған әсерлерін айтады.</w:t>
        <w:br/>
        <w:t>Ұлы Отан соғысы кезінде белорус партизандарының:</w:t>
        <w:br/>
        <w:t>қатарында болып, дұшпанға қарсы күресте жанқияр-</w:t>
        <w:br/>
        <w:t>дықтың, жүректіліктің үлгісін көрсеткен Әди Шәріпов</w:t>
        <w:br/>
        <w:t>«Партизан қызы» повесін- жазды.</w:t>
        <w:br/>
        <w:t>Оқушылар көпшілігі. жылы жүзбен қабылдаған бұл</w:t>
        <w:br/>
        <w:t>кітап орыс тіліне және басқа да.тілдерге аударылды.</w:t>
        <w:br/>
        <w:t>Сондай- -ақ, қиын-қыстау күндерінде белорус халқының</w:t>
        <w:br/>
        <w:t>т”</w:t>
        <w:br/>
        <w:t>%</w:t>
        <w:br/>
        <w:t>қаһарман ұл-қыздарының жауынгерлік сапынан табыл-</w:t>
        <w:br/>
        <w:t>ған Тоқтағали Жанкелдин де сонау қаһарлы шақты елес-</w:t>
        <w:br/>
        <w:t>тететін «Партизан күнделігін» бүгінгі ұрпақтың назары-</w:t>
        <w:br/>
        <w:t>на ұсынды.</w:t>
        <w:br/>
        <w:t>Сөйтіп қазақ әдебиетінде белорус тақырыбы, екі ха-</w:t>
        <w:br/>
        <w:t>лықтың арасындағы айнымас достық тақырыбы мезгіл</w:t>
        <w:br/>
        <w:t>өткен сайын салаланып, тереңдеп келеді.</w:t>
        <w:br/>
        <w:t>Жекелеген қазақ ақындары, Белоруссияның көрнек-</w:t>
        <w:br/>
        <w:t>ті ақындарының шығармаларын қазақ тіліне аударумен</w:t>
        <w:br/>
        <w:t>қатар, Янка Қупала мен Якуб Қоластан үйренген кез-</w:t>
        <w:br/>
        <w:t>дері де болды. Мысалы, Жақан Сыздықовтың «Самолет-</w:t>
        <w:br/>
        <w:t>тегі ағатай» атты өлеңі Янка Қупаланың әсерімен жа-</w:t>
        <w:br/>
        <w:t>зылған.</w:t>
        <w:br/>
        <w:t>Сол тәрізді, Қазақстан тақырыбы, халықтар досты-</w:t>
        <w:br/>
        <w:t>ғы белорус жазушыларының шығармаларынан да орын</w:t>
        <w:br/>
        <w:t>алғанын көреміз.</w:t>
        <w:br/>
        <w:t>Янка Қупала Қазақстанның халық ақыны Жамбыл</w:t>
        <w:br/>
        <w:t>Жабаевқа арнаған өлеңінде Жамбылды «қазақ дала-</w:t>
        <w:br/>
        <w:t>сының бұлбұлына», «Жүз жастағы қыранға» теңей-</w:t>
        <w:br/>
        <w:t>ді. Сенің жырың -- заман жыры, халықтар достығының</w:t>
        <w:br/>
        <w:t>жыры дейді:</w:t>
        <w:br/>
        <w:t>Бір Отанның ұлдары -- түлектері</w:t>
        <w:br/>
        <w:t>Айтады қазақ, белорус, бір-ақ жырды.</w:t>
        <w:br/>
        <w:t>1954 жылғы сентябрьде, қазақтың ұлы ақыны Абай</w:t>
        <w:br/>
        <w:t>Құнанбаевтың қайтыс болуының 50 жылдығын өткізу</w:t>
        <w:br/>
        <w:t>мәжілісіне келген ақын Максим Танк «Абайдың туған</w:t>
        <w:br/>
        <w:t>елінде» деген өлеңін жариялады. Ол аталған өлеңінде</w:t>
        <w:br/>
        <w:t>Абайдың ұлылығын, халық бақыты үшін алысқан дана</w:t>
        <w:br/>
        <w:t>ақын екенін айтумен бірге, бүгінгі советтік Қазақстан-</w:t>
        <w:br/>
        <w:t>ның жаңарған бейнесін де жыр етеді, Қазақстанды ол</w:t>
        <w:br/>
        <w:t>«Туысқан өлке», «жыр өлкесі» дейді.</w:t>
        <w:br/>
        <w:t>Максим Танктің «Әйгерім» дейтін өлеңі белорус. әде-</w:t>
        <w:br/>
        <w:t>биетінде қазақ тақырыбын көтерудің жақсы үлгісі ре-</w:t>
        <w:br/>
        <w:t>тінде бағалануға тиіс. Бұл-- сезіміңді қозғап, ойыңды</w:t>
        <w:br/>
        <w:t>тебірентетін аса сыршыл өлең. Қ</w:t>
        <w:br/>
        <w:t>Белорус халқы қазақ ақын, жазушыларының Шы-</w:t>
      </w:r>
    </w:p>
    <w:p>
      <w:r>
        <w:t>ғармаларымен жақсы таңыс.</w:t>
        <w:br/>
        <w:t>1936 жылы белорустың «Чырвоная змена» газетінде</w:t>
        <w:br/>
        <w:t>Ілияс Жансүгіровтың «Белоруссияға сәдем» өлеңі. жа-”</w:t>
        <w:br/>
        <w:t>рияланды. і ози</w:t>
        <w:br/>
        <w:t>1939 жылы Минскіде Жамбылдың өлеңдері мен ПО; -</w:t>
        <w:br/>
        <w:t>эмалары жеке.кітап болып басылып шықты. ;</w:t>
        <w:br/>
        <w:t>74</w:t>
        <w:br/>
        <w:t>;</w:t>
        <w:br/>
        <w:t>әнші белорус халқының өмірі мен мәдениетінен екі елі</w:t>
        <w:br/>
        <w:t>айрылмастай, тығыз байланысты. Ол өз ұлтының ха-</w:t>
        <w:br/>
        <w:t>лықтық характерінің ең бір тереңде жатқан төл сипат-</w:t>
        <w:br/>
        <w:t>тарын асқан сыршылдықпен шабыттана жеткізе білетін</w:t>
        <w:br/>
        <w:t>жыршы, жарқылдаған шын асыл, таусылмас талант Иие-</w:t>
        <w:br/>
        <w:t>сі. Бровканың өлендерінде ерке назды, нәзік әуенді үн</w:t>
        <w:br/>
        <w:t>де, халықтық алғыр эжуа да, тіліп түсер қаһарлы үн</w:t>
        <w:br/>
        <w:t>де, сынадай жіті, сынаптай жүйрік мысқыл да бар. Бе-</w:t>
        <w:br/>
        <w:t>ларустың бұл ақынының өлеңдерінен біз өз халқының</w:t>
        <w:br/>
        <w:t>өмірі, жүріп өткен жолы, бақытты болашақ жолында</w:t>
        <w:br/>
        <w:t>бастан кешкен күресі жайлы толғанған терең ойлар та-</w:t>
        <w:br/>
        <w:t>бамыз.</w:t>
        <w:br/>
        <w:t>Петрусь Бровка оқушысының көз алдына халық</w:t>
        <w:br/>
        <w:t>әмірінің өркеш-өркеш белестерін де, тамаша белорус</w:t>
        <w:br/>
        <w:t>табиғатының әсем- көріністерін де келтіре алады. Оның</w:t>
        <w:br/>
        <w:t>өлеңдерінен белорус ормандарының жұпар иісті таза</w:t>
        <w:br/>
        <w:t>лебі есіп тұрады, ол суреттеген табиғат көріністері қай-</w:t>
        <w:br/>
        <w:t>таланбас ғажап сұлулыққа толы».</w:t>
        <w:br/>
        <w:t>Петрусь .Бровканың бірқатар өлеңдерінде мұхиттың</w:t>
        <w:br/>
        <w:t>арғы жағындағы тіршілік туралы сөз қозғалады, ақын</w:t>
        <w:br/>
        <w:t>бұл тұста өзінің адал патриоттық сезімін білдіреді, со-</w:t>
        <w:br/>
        <w:t>циалистік Отанын мақтаныш етеді. )</w:t>
        <w:br/>
        <w:t>Аркадий Қулешовтың, Мақсим Танктың, Пимен Пан-</w:t>
        <w:br/>
        <w:t>ченқоның, Петро Глебканың, Анатолий Белюгинның</w:t>
        <w:br/>
        <w:t>өлеңдері мен поэмаларында халықтар достығының иде-</w:t>
        <w:br/>
        <w:t>ясы, бейбітшілік пен демократия жолындағы күрес та-</w:t>
        <w:br/>
        <w:t>қырыбы елеулі орын алады.</w:t>
        <w:br/>
        <w:t>Белорус ақындарының сатиралық әлендері мен мы-</w:t>
        <w:br/>
        <w:t>салдарында американ империалистерінің басқыңшылық</w:t>
        <w:br/>
        <w:t>әрекеттері, соғысқұмарлығы, жауыздық істері әшкере-</w:t>
        <w:br/>
        <w:t>Ленеді.. !</w:t>
        <w:br/>
        <w:t>Қазіргі.заманның маңызды мәселелеріне баса көңіл.</w:t>
        <w:br/>
        <w:t>бөле отырын, белорус жазушылары, сонымен қатар, өз</w:t>
        <w:br/>
        <w:t>халқының өткендегі ерлік тарихын. да ұмытпайды.</w:t>
        <w:br/>
        <w:t>(М. Садковичтің «Георгий Скарина» романы т. 6.).</w:t>
        <w:br/>
        <w:t>Белорус .драматургтары соңғы жылдары бірқатар</w:t>
        <w:br/>
        <w:t>пьесалар берді. Бұлардың ішінен Қ. Қпһапиваның «Боз-</w:t>
        <w:br/>
        <w:t>торғайлар ән шырқайды», А. Макаеноктің «Кешіре көрі- .</w:t>
        <w:br/>
        <w:t>ңіз», А, Мовзонның «Қонстантин Заслонов» атты пьеса"</w:t>
        <w:br/>
        <w:t>лары, Е, Тикоцкийдің «Полесье қызы» операсы т. б. бе-</w:t>
        <w:br/>
        <w:t>лорус әдебиеті: мен өнерінің. Москвада. өткізілген</w:t>
      </w:r>
    </w:p>
    <w:p>
      <w:r>
        <w:t>онкүндігі кезінде астана жұртшылығына көрсетілді.</w:t>
        <w:br/>
        <w:t>Совет әдебиетінің даму процесіндегі ерекшеліктердің.</w:t>
        <w:br/>
        <w:t>23</w:t>
        <w:br/>
        <w:t>кені типтендіру өмір шындығын терең сезініп, түсінуге</w:t>
        <w:br/>
        <w:t>негізделеді.</w:t>
        <w:br/>
        <w:t>Социалистік реализм әдісі бір творчестволық стиль-</w:t>
        <w:br/>
        <w:t>дің екінші бір стильге үстемдік жасауы емес. Бізде әр-</w:t>
        <w:br/>
        <w:t>түрлі стильдегі суреткерлердің халық өмірін кеңірек,</w:t>
        <w:br/>
        <w:t>тереңірек көрсету жолында творчестволық жарысқа тү-</w:t>
        <w:br/>
        <w:t>суіне толық мүмкіншілік жасалған.</w:t>
        <w:br/>
        <w:t>Бізде жазушы өзінің қалаған, қабілеті бейім жан-</w:t>
        <w:br/>
        <w:t>рында еңбек етіп, талантының қандай қыры барын көр-</w:t>
        <w:br/>
        <w:t>сете алады. Совет жазушысының творчестволық беті</w:t>
        <w:br/>
        <w:t>дара болсын дейміз. Қалам қайраткерінің өзіндік ерек-</w:t>
        <w:br/>
        <w:t>шелігі, даралығы дегеніміз-- өмірдің жаңа бір сырын</w:t>
        <w:br/>
        <w:t>аша білуімен, шығармасында жаңа мәселе көтеруімен,</w:t>
        <w:br/>
        <w:t>жаңа кейіпкерді көрсетуімен тікелей байланысты. Туыс-</w:t>
        <w:br/>
        <w:t>қан әдебиеттердің байланысы, біріне бірінің ықпалы</w:t>
        <w:br/>
        <w:t>туралы мәселеге осындай тұрғыдан қарау шарт. е</w:t>
        <w:br/>
        <w:t>Творчестволық стиль, өзіндік ерекшелік туралы жо-</w:t>
        <w:br/>
        <w:t>ғарыда айтылғандардың үлкен ақынымыз Сәбит Мұқа-</w:t>
        <w:br/>
        <w:t>новқа толық қатынасы бар. Өйткені ол әсіресе отызын-</w:t>
        <w:br/>
        <w:t>шы жылдардағы поэзиясында көркемдік жаңалықтар</w:t>
        <w:br/>
        <w:t>ашқан, қазақ өлеңін тың образбен байытқан адам. Сә-</w:t>
        <w:br/>
        <w:t>биттің орыс поэзиясына, Маяковскийге шұғыл бет бұруы</w:t>
        <w:br/>
        <w:t>творчестволық жөнмен үйренудің үлгісі болды. дей</w:t>
        <w:br/>
        <w:t>аламыз.</w:t>
        <w:br/>
        <w:t>“Біздің қазақ әдебиетінде оқушылар жұртшылығын -</w:t>
        <w:br/>
        <w:t>өзінің жазушылық лабораториясымен таныстырып тұра- .</w:t>
        <w:br/>
        <w:t>тын адам-- Сәбит Мұқанов. Оның Маяковский туралы</w:t>
        <w:br/>
        <w:t>жазғандары бірталай мәселенің бетін ашуымызға кө:</w:t>
        <w:br/>
        <w:t>мектесуі сөзсіз. 1924 жылдың аяғында Москвада Мая-“</w:t>
        <w:br/>
        <w:t>ковскиймен кездескені туралы Сәбит былай дейді: 1</w:t>
        <w:br/>
        <w:t>«Сахна шымылдығының аржағынан Маяковский:</w:t>
        <w:br/>
        <w:t>шықты. Ол сыртқы киімін тастапты, үстінде костюм,</w:t>
        <w:br/>
        <w:t>шалбарының балақтары пимаға тығулы, алды көтеріңкіс:</w:t>
        <w:br/>
        <w:t>шашын кейің қайырған. Қескінін енді айқын көрдім:?:&lt;</w:t>
        <w:br/>
        <w:t>ұрты түсіңкі, сопақтау бетінде түйіліңкіреген қабағы қа:</w:t>
        <w:br/>
        <w:t>лыңдау, көзінде ашу бар сияқты. а</w:t>
        <w:br/>
        <w:t>Ол трибунаға көтерілмей, президиум столының зал:</w:t>
        <w:br/>
        <w:t>жағында, биік аяқтарын жең жаза, үлкен табандарын</w:t>
        <w:br/>
        <w:t>нығарлай баса, ауыр қимылмен, ойлы кескінмен-бір рет:</w:t>
        <w:br/>
        <w:t>ерсілі-қарсылы серги қап, сөйлеп кетті... )</w:t>
        <w:br/>
        <w:t>Маяковский кім екенін мен сонда ғана толық таны:</w:t>
        <w:br/>
        <w:t>дым. Даусы зорлығының ” үстіне ол мейлінше” оқығыш</w:t>
        <w:br/>
        <w:t>екен... Өлеңді: ол- аузымен ғана “мес, бүкіл бетінің, дее</w:t>
        <w:br/>
        <w:t>62</w:t>
      </w:r>
    </w:p>
    <w:p>
      <w:r>
        <w:t>бірі -- туысқан республикалардың әдебиеттері арасын-</w:t>
        <w:br/>
        <w:t>дағы твбрчестволық байланыс барған сайын күшейе тү-</w:t>
        <w:br/>
        <w:t>суде.</w:t>
        <w:br/>
        <w:t>У; Біз бұл ретте белорус әдебиеті мен қазақ әдебиетінің</w:t>
        <w:br/>
        <w:t>арасындағы ынтымақты баяндайтын жеке фактыларға</w:t>
        <w:br/>
        <w:t>тоқтап өтсек дейміз.</w:t>
        <w:br/>
        <w:t>Белоруссияның көрнекті ақындары мен жазушыла-</w:t>
        <w:br/>
        <w:t>рының шығармалары қазақ оқушыларына көптен та-</w:t>
        <w:br/>
        <w:t>ныс. Янқа Қупала мен Якуб Қоластың өлеңдері бірта-</w:t>
        <w:br/>
        <w:t>лайдан бері түрлі жинақтарда, хрестоматияларда басы-</w:t>
        <w:br/>
        <w:t>лып келеді. Қупаланың өмірі. мен творчествосы орта</w:t>
        <w:br/>
        <w:t>мектепте арнаулы түрде өтіледі. 222.</w:t>
        <w:br/>
        <w:t>Қазақстан баспасөзінің бетінде белорус әдебиетінің</w:t>
        <w:br/>
        <w:t>өміріндегі оқиғалар жөнінде түрлі хабарлар жні жа-</w:t>
        <w:br/>
        <w:t>рияланып тұрады. 1936 жылы «Қазақ әдебиеті» газеті</w:t>
        <w:br/>
        <w:t>Белоруссияның халық ақыны Якуб Қоластың әдебиет-</w:t>
        <w:br/>
        <w:t>тегі қызметіне 30 жыл толғаны туралы хабарлады. Ян-</w:t>
        <w:br/>
        <w:t>ка Қупала мен Якуб Қоластың. мүшелі мерекелеріне</w:t>
        <w:br/>
        <w:t>Тайыр Жароков, Сырбай Мауленов сияқты көрнекті</w:t>
        <w:br/>
        <w:t>ақындарымыз қатынасып, республика жазушыларының</w:t>
        <w:br/>
        <w:t>ықылас-бейілін білдірді. Бізде, сондай-ақ Белоруссияда</w:t>
        <w:br/>
        <w:t>да екі республика қалам қайраткерлерінің сьездері жө-</w:t>
        <w:br/>
        <w:t>нінде есептер жарияланып тұрады.</w:t>
        <w:br/>
        <w:t>1919 жылы Ғабит Мүсірепов өзінің Украина мен.</w:t>
        <w:br/>
        <w:t>Белоруссияға барған сапары туралы «Достармен кез-</w:t>
        <w:br/>
        <w:t>десу» мақаласын жариялады.</w:t>
        <w:br/>
        <w:t>Белоруссия туралы, белорус халқының Ұлы Отан &lt;0-</w:t>
        <w:br/>
        <w:t>ғысы жылдарындағы ерлік күресі, белорус және қазақ</w:t>
        <w:br/>
        <w:t>халықтарының мызғымас достығы жайында ақында-</w:t>
        <w:br/>
        <w:t>рымыз бірсыпыра өлеңдер жазды.. : ) :</w:t>
        <w:br/>
        <w:t>Ұлы Отан соғысы жылдарында Белорус майданында:</w:t>
        <w:br/>
        <w:t>әскери қызмет атқарған Жұбан Молдағалиевтің бірта-</w:t>
        <w:br/>
        <w:t>лай өлеңдері белорус жерінде жазылды («Сағындым</w:t>
        <w:br/>
        <w:t>Жайық!», «Батыр туралы баллада», «Солдат сыры» т. 6.):</w:t>
        <w:br/>
        <w:t>Жұбан “«Батыр туралы балладасында» Интернаци-</w:t>
        <w:br/>
        <w:t>оналдық фухта тәрбиеленген қазақ жауынгерінің ерлік</w:t>
        <w:br/>
        <w:t>қимылын баяндайды. Ақынның қаһарманы Әділ деген,</w:t>
        <w:br/>
        <w:t>ес Ол да біздей еркін өсті,</w:t>
        <w:br/>
        <w:t>Шырқады әнді, тартты күйді...</w:t>
        <w:br/>
        <w:t>Москваны, Минекіні, :</w:t>
        <w:br/>
        <w:t>Алматыны бірдей сүйді;-</w:t>
        <w:br/>
        <w:t>дейді Жұбан өз қаһарманын сипаттай келіп,</w:t>
        <w:br/>
        <w:t>Мойынға қылғындыра түсті арқан...</w:t>
        <w:br/>
        <w:t>Сол кезде Маркс пенен Ленин дарқан</w:t>
        <w:br/>
        <w:t>Арқанды қиды. Дем ап,</w:t>
        <w:br/>
        <w:t>ауыр жүктен</w:t>
        <w:br/>
        <w:t>Жаралы, жауыр болған босады арқам.</w:t>
        <w:br/>
        <w:t>(«Майға сәлем»)</w:t>
      </w:r>
    </w:p>
    <w:p>
      <w:r>
        <w:t>Бұрыңғы тан, бұрынғы жастық</w:t>
        <w:br/>
        <w:t>қысқа</w:t>
        <w:br/>
        <w:t>Ұрыныл,</w:t>
        <w:br/>
        <w:t>. қыстан үркіп ұшқан құстай</w:t>
        <w:br/>
        <w:t>Тайсалса,</w:t>
        <w:br/>
        <w:t>Октябрьдің таңы ата,</w:t>
        <w:br/>
        <w:t>Оралып келді ұшып біздің тұсқа.</w:t>
        <w:br/>
        <w:t>(«Жастық туралы жыр»);</w:t>
        <w:br/>
        <w:t>Осы тәрізді интонацияға бейімделіп құрылған өлеңдерді:</w:t>
        <w:br/>
        <w:t>мазмұны жағынан да, сол мазмұнның көркемдік бояуы:</w:t>
        <w:br/>
        <w:t>жағынан да өзгешелеу емес деуге бола ма? ;</w:t>
        <w:br/>
        <w:t>Ең маңыздысы: Сәбит кең обобішениеге, философия-:</w:t>
        <w:br/>
        <w:t>лық толғаныстарға құлаш ұрады. Қөктем мерекесі Май"!</w:t>
        <w:br/>
        <w:t>ды сипаттағанда тек табиғат дүниесінің құлпырған сұлу"</w:t>
        <w:br/>
        <w:t>келбетін, шуақ пен шұғылалы, жасыл желек жамылған</w:t>
        <w:br/>
        <w:t>қайың мен теректі, әсем гүлдерді құштарлана қызықтау:</w:t>
        <w:br/>
        <w:t>аясында қалып қоймай, сол жаратылыс әлемінің ең бір</w:t>
        <w:br/>
        <w:t>сұлу шағын суреттеу үстінде ақын философиялық обо6-</w:t>
        <w:br/>
        <w:t>шениеге көтеріледі. Ол табиғат көктемін Отан көктемі</w:t>
        <w:br/>
        <w:t>мағынасында шалқи жырлап, ақындық тебіреністің .е-</w:t>
        <w:br/>
        <w:t>реңінен туған тың образ жасайды. «Жылда жас жігіт. б0й</w:t>
        <w:br/>
        <w:t>келген» Майға -- «Мәңгі жолдасына» тіл қатқанда бү-</w:t>
        <w:br/>
        <w:t>гінгі. совет ақыны жаңа тұрпатты адам, ол жалаң Әнін</w:t>
        <w:br/>
        <w:t>емес, «егінші, ұста, малшы» әнші екенін аңғартады:</w:t>
        <w:br/>
        <w:t>Мұнда үлкен ой бар. &gt; 5.</w:t>
        <w:br/>
        <w:t>Асылы, Сәбиттің Маяковский дәстүрін дамытудағы</w:t>
        <w:br/>
        <w:t>ерекше бір табысы -- ойшылдығы, Оның таңдаулы өлең;</w:t>
        <w:br/>
        <w:t>дерінде бұрын ешкім айтпаған терең ойлар, образдар</w:t>
        <w:br/>
        <w:t>жиі кездеседі. Тоты -- таң, ақын-- сөз фабригі; -ироза-5</w:t>
        <w:br/>
        <w:t>ауыр артиллерия, поэма -- бомбовоз, очерк-- барлау:</w:t>
        <w:br/>
        <w:t>шы; көпті. көрген сұңғыла қарттың басы ---антология</w:t>
        <w:br/>
        <w:t>Осының бәрі Сәбиттің қазақ-өлеңіне ейгізген жаңа 9?</w:t>
        <w:br/>
        <w:t>:&gt;раздары. Маяковскийдің «Бар- дауыспен» дей аталатый</w:t>
        <w:br/>
        <w:t>атақты шығармасының белгілі ықпалы: айқын сезілет</w:t>
        <w:br/>
        <w:t>«Сөз -- Советтік Армия» өдеңін алсақ; Сәбит: мұнда:</w:t>
        <w:br/>
        <w:t>ламдас” ағасың. қайталамайды, өзіндік эбстетикай!</w:t>
        <w:br/>
        <w:t>принципіне-сәйкес, "тармақталған образ: жүйесін жас</w:t>
        <w:br/>
        <w:t>ды. Әдебиет “салаларының” әскер “түрдеріне: ұқсатый!</w:t>
        <w:br/>
        <w:t>да, көркем &lt;өздің адамзат тарихында атқарған қы</w:t>
        <w:br/>
        <w:t>2“</w:t>
        <w:br/>
        <w:t>Туысқан Белоруссияның көркем әдебиетінің өсу ке-</w:t>
        <w:br/>
        <w:t>зендеріне көз жібергенде, біз оның, әсіресе, соғыстан</w:t>
        <w:br/>
        <w:t>кейінгі жылдарда едәуір өркендегенін, Одақ жұртшы-</w:t>
        <w:br/>
        <w:t>лығынан жоғары баға алған ірі шығармалар бергенін</w:t>
        <w:br/>
        <w:t>көреміз.</w:t>
        <w:br/>
        <w:t>Белорус жазушыларының қаламынан республика</w:t>
        <w:br/>
        <w:t>жұмысшылары мен колхозшы шаруаларының бүгінгі</w:t>
        <w:br/>
        <w:t>өмірін көрсетуге арналған бірнеше шығармалар туды.</w:t>
        <w:br/>
        <w:t>Олар: А. Қулешовтың «Жаңа арна», «Тек ілгері» поэ-</w:t>
        <w:br/>
        <w:t>малары, П. Бровканың «Астық» поэмасы, М. Последо-</w:t>
        <w:br/>
        <w:t>вичтің Липекі үстіндегі нұр», Т. Ходкевичтің «Веснян-</w:t>
      </w:r>
    </w:p>
    <w:p>
      <w:r>
        <w:t>ка» атты повесть, романдары, Қ. Қрапиваның «Бозтор-</w:t>
        <w:br/>
        <w:t>ғайлар әң шырқайды» пьесасы, тағысын тағылар.</w:t>
        <w:br/>
        <w:t>Тіпті соңғы жылдардың жемісін ауызға алатын бол-</w:t>
        <w:br/>
        <w:t>сақ, біз Аркадий Қулешовтың жаңа жинағын ерекше</w:t>
        <w:br/>
        <w:t>атап өтер едік. Ақынның бұл кітабы орталық баспасөз-</w:t>
        <w:br/>
        <w:t>де («Правда», «Литературная тазета» т. 6.) аса жоға-</w:t>
        <w:br/>
        <w:t>ры бағаланды.</w:t>
        <w:br/>
        <w:t>1964 жылы Москва баспасы Иван Шамякинның</w:t>
        <w:br/>
        <w:t>«Алақандағы жүрек» романын басып шығарды. «Ала-</w:t>
        <w:br/>
        <w:t>қандағы жүрек» -- көп жоспарлы роман. Мұнда екі</w:t>
        <w:br/>
        <w:t>семьяның: белгілі хирург Ярош пен журналист Шико-</w:t>
        <w:br/>
        <w:t>вич семьяларының өмірі, олардың коммунистік адам-</w:t>
        <w:br/>
        <w:t>гершілік жолындағы күресі суреттеледі.</w:t>
        <w:br/>
        <w:t>Ұлы Отан соғысының ерлік оқиғалары, белорус хал-</w:t>
        <w:br/>
        <w:t>қының майдандағы, партизан отрядтарындағы қаһар-</w:t>
        <w:br/>
        <w:t>мандық қимылдары -- белорус әдебиетінде соңғы жыл-</w:t>
        <w:br/>
        <w:t>Дарда көтерілген келелі бір тақырып, міне, осындай.</w:t>
        <w:br/>
        <w:t>болып келеді. Бұл саладағы шығармалардан И. Шамя-</w:t>
        <w:br/>
        <w:t>киннің «Терең ағынын», М. Лыньковтың «Ұмытылмай-</w:t>
        <w:br/>
        <w:t>тын күндерін», И. Мележдің «Минскі бағытын», А. Мов-</w:t>
        <w:br/>
        <w:t>зонның «Қонстантин Заслоновын» айырықша атауға 60-</w:t>
        <w:br/>
        <w:t>лады. )</w:t>
        <w:br/>
        <w:t>Батыс Белоруссия тақырыбына арналған шығарма-</w:t>
        <w:br/>
        <w:t>лардың ішінде көрнектілері: Якуб Қоластың «Балық-</w:t>
        <w:br/>
        <w:t>шының үйі» поэмасы мен Янка Брыльдің «Заболотьеде</w:t>
        <w:br/>
        <w:t>таң атып келеді» атты повесі. Екеуінде де мемлекеттік</w:t>
        <w:br/>
        <w:t>сыйлық берілген.</w:t>
        <w:br/>
        <w:t>1962 жылы Белоруссияның халық ақыны Петрусь</w:t>
        <w:br/>
        <w:t>Бровкаға «Қүндер өтіп барады..» деген өлең кітабы</w:t>
        <w:br/>
        <w:t>үшін Лениндік сыйлық берілді.</w:t>
        <w:br/>
        <w:t>«Бұл ақынның творчествосы,- деп жазды Николай</w:t>
        <w:br/>
        <w:t>Тихонов,-- ержүрек те. батыр, өлең-жырдың туын тіккен</w:t>
        <w:br/>
        <w:t>70</w:t>
        <w:br/>
        <w:t>Біздің -көп ұлтты: әдебиетіміз бен өнеріміздің өкіл-</w:t>
        <w:br/>
        <w:t>дері совет адамдары туралы, оның ерлігі мең талапкер-</w:t>
        <w:br/>
        <w:t>лігі туралы әлемге жаңа сөз айтып отыр. Бұл-- бейбіт-</w:t>
        <w:br/>
        <w:t>шілік пен достықтың, бостандық пен нұрдың сөзі».</w:t>
        <w:br/>
        <w:t>Әдебиетке, суреткерге деген лениндік қамқорлық</w:t>
        <w:br/>
        <w:t>біздің туысқан Қоммунистік партиямыздың бүкіл жұ-</w:t>
        <w:br/>
        <w:t>мыс стилінен айқын сезіліп отырады. Ол елімізде көр-</w:t>
        <w:br/>
        <w:t>кем әдебиеттің көркейіп, өркендеуіне, қалам қайрат-</w:t>
        <w:br/>
        <w:t>керлерінің өз талантын неғұрлым толығырақ танытуы-</w:t>
        <w:br/>
        <w:t>на совет өкіметінің алғашқы жылдарынан-ақ айрықша</w:t>
        <w:br/>
        <w:t>.ңазар аударды.</w:t>
        <w:br/>
        <w:t>Лениннің совет әдебиеті алдына қойған негізгі та-</w:t>
        <w:br/>
        <w:t>алаптарының бірі -- әдебиет еңбекші халықтың мүддесі-</w:t>
        <w:br/>
        <w:t>не қызмет етуге тиісті. Ұлы көсем бұл пікірін Қлара Цет-</w:t>
        <w:br/>
        <w:t>кинмен әңгімелескенде анағұрлым ашық айтқан: өнер</w:t>
        <w:br/>
        <w:t>халықтікі, ол еңбекшілердің қалың бұқарасының ара-</w:t>
        <w:br/>
        <w:t>сына терең тамыр жаюы керек, ол бұқараға түсінікті</w:t>
        <w:br/>
        <w:t>және бұқара сүйетін болуы керек.</w:t>
      </w:r>
    </w:p>
    <w:p>
      <w:r>
        <w:t>Әдебиеттің халықтығы туралы ойын тереңдете келіп,</w:t>
        <w:br/>
        <w:t>Владимир Ильич Ленин жаңа өмір орнатып жатқан жұ-</w:t>
        <w:br/>
        <w:t>мысшылар мен шаруалар «нағыз ұлы өнерге ие болуға</w:t>
        <w:br/>
        <w:t>право алды» деп атап көрсеткен. ;</w:t>
        <w:br/>
        <w:t>Әдебиеттің партиялылығы мен халықтығы, социалис-.</w:t>
        <w:br/>
        <w:t>тік әдебиетке жүктелетін міндеттер:жөніндегі гаталы-1Ш-</w:t>
        <w:br/>
        <w:t>кірін Ленин өзінің «Партиялық “ұйым-және Партиялық</w:t>
        <w:br/>
        <w:t>әдебиет» деп аталатын атақты мақаласында баяндады.</w:t>
        <w:br/>
        <w:t>Әдебиеттің партиялылығының “лениндік принцип --</w:t>
        <w:br/>
        <w:t>идеологияның таптығы туралы маркстік ілімді онан әрі</w:t>
        <w:br/>
        <w:t>дамытқан, орыстың революцияшыл-демократиялық ой-</w:t>
        <w:br/>
        <w:t>пікірінің жетістіктерін “ғылымн- жолмен. негіздеген, со-</w:t>
        <w:br/>
        <w:t>нымен бірге, өзі жаңалық ашқан аса маңызды принцип.</w:t>
        <w:br/>
        <w:t>МЛениннің әдебиет туралы ілімі маркстік эстетика -тари-</w:t>
        <w:br/>
        <w:t>хында жаңа дәуір гашты, социалистік заманның көркем</w:t>
        <w:br/>
        <w:t>өнерін өркендетудің “бұлжымас “негізіне - айналды. Әде-</w:t>
        <w:br/>
        <w:t>биеттің партиялылығының лениндік -қағидасы-- партия</w:t>
        <w:br/>
        <w:t>жұмысшы табымен, халықпен -біте қайнасқан деп -са-</w:t>
        <w:br/>
        <w:t>найды. Социалистік. әдебиеттің партиялылығынан.-Оның</w:t>
        <w:br/>
        <w:t>халықтығы; патриотизмі, гуманнистік, бағыты айқын</w:t>
        <w:br/>
        <w:t>көрінеді. ж 2. Ж</w:t>
        <w:br/>
        <w:t>1905-жылы; бірінші: орыс революциясының - өрдеу: ...</w:t>
        <w:br/>
        <w:t>кездерінде «Новая жиянь» атты-газетте Владимир Ильич.</w:t>
        <w:br/>
        <w:t>Лениннің «Партиялық (ұйым мен партиялық. әдебиет»</w:t>
        <w:br/>
        <w:t>Деген әйгілі еңбегі:басыть “0 -</w:t>
        <w:br/>
        <w:t>Лениннің бұл мақаласы жарыққа шыққан кезде</w:t>
        <w:br/>
        <w:t>Россияда кескілескен революциялық күрес жүріп жат-</w:t>
        <w:br/>
        <w:t>қан болатын. Ол қанаушы таптар еңбекші халыққа,</w:t>
        <w:br/>
        <w:t>жұмысшы табына қарсы найзасын да, мылтығы мен</w:t>
        <w:br/>
        <w:t>зеңбірегін де жұмсап, оған қоса идеология майданын-</w:t>
        <w:br/>
        <w:t>дағы бар қаруын аяусыз төккен шақ еді.</w:t>
        <w:br/>
        <w:t>Күрес, әрине, әдебиетті де қамтымай қалмады. Дво-</w:t>
        <w:br/>
        <w:t>ряндық-буржуазиялық реакцияның сойылын соғушы</w:t>
        <w:br/>
        <w:t>идеологтар -- декаденттер алдыңғы қатарлы прогресшіл</w:t>
        <w:br/>
        <w:t>әдебиетке дүрсе қоя беріп, ашықтан-ашық шабуылға</w:t>
        <w:br/>
        <w:t>шықты. Декаденттер қоғам өмірінен бойын аулақ сала-</w:t>
        <w:br/>
        <w:t>тын, мазмұнсыз-мәнсіз көркем өнерді көкседі, олар мис-</w:t>
        <w:br/>
        <w:t>тикаға бой ұрды, соған сенді, қарапайым адамдарды Әдер</w:t>
        <w:br/>
        <w:t>биет кейіпкері етіп алуға болмайды деді. Декаденттер</w:t>
        <w:br/>
        <w:t>ылғи бір қайғы-қасіретті жыр етті. Олар шығарманың</w:t>
        <w:br/>
        <w:t>сыртқы түріне көңіл бөлді, соның өзінде түр дегенді те-“</w:t>
        <w:br/>
        <w:t>іс түсініп, оны сағымданған, мұнар қуған сөздердің тір-</w:t>
        <w:br/>
        <w:t>кесі деп ұқты.</w:t>
        <w:br/>
        <w:t>Буржуазияшыл көркем өнердің негізгі идеясы, жа-</w:t>
        <w:br/>
        <w:t>лау етіп көтерген мақсаты -- дарашылдықты уағыздау.</w:t>
        <w:br/>
        <w:t>болды. Декаденттер әдебиеттің басты міндеті-- адам-</w:t>
        <w:br/>
        <w:t>ның ішкі сарайын ғана көрсету деп санады. Оларша,</w:t>
        <w:br/>
        <w:t>дүниеде жалғыз ғана шындық бар. Ол шындық-- жа-</w:t>
        <w:br/>
        <w:t>зушының күйініш-сүйініш сезімі. Түптеп келгенде; мұ-</w:t>
        <w:br/>
        <w:t>ның өзі бүктесінсіз айтылған субьективтік идеализм еді.</w:t>
        <w:br/>
        <w:t>«Партиялық ұйым мен партиялық әдебиет» деген Ма-</w:t>
      </w:r>
    </w:p>
    <w:p>
      <w:r>
        <w:t>қаласында Ленин дарашылдықты -- төрешілдіктің, бур-“</w:t>
        <w:br/>
        <w:t>жуазияшылдықтың, анархиялық көзқарастың белгісі деп</w:t>
        <w:br/>
        <w:t>қатты сынады.</w:t>
        <w:br/>
        <w:t>Дарашылдықты барынша уағыздап, жанын сала</w:t>
        <w:br/>
        <w:t>қорғаған буржуазияшыл әдебиетшілер кеуделерін ұрыш-</w:t>
        <w:br/>
        <w:t>«Біз партиясызбыз, біз тап мүдделерінен тәуелсіз-</w:t>
        <w:br/>
        <w:t>біз»,-- деп даурығатын. : )</w:t>
        <w:br/>
        <w:t>“Ленин мұның бәрі бос сөз екенің, расында оларды</w:t>
        <w:br/>
        <w:t>бостандығы жалған бостандық екенін тайға таңба бас-</w:t>
        <w:br/>
        <w:t>қандай етіп дәлелдеді. 9</w:t>
        <w:br/>
        <w:t>Маркес іліміне табан тірей, оны дамыта, “тереңдете</w:t>
        <w:br/>
        <w:t>отырып, “Ленин буржуазиялық құрылыс дәуірінде тап-:</w:t>
        <w:br/>
        <w:t>тан тыс партиясыз әдебиет болуы, «таза көркемөнерж</w:t>
        <w:br/>
        <w:t>өмір сүруі мүмкін деген жалған қағиданың тас-талқа-“</w:t>
        <w:br/>
        <w:t>нын шығарды. Ленин буржуазияшыл әдебиетшілер мен;</w:t>
        <w:br/>
        <w:t>сыншылардың «көркемөнердің “бостандығы мен партия-“</w:t>
        <w:br/>
        <w:t>сыздығы» туралы айтып жүргендері сол кездегі көркеме:</w:t>
        <w:br/>
        <w:t>78</w:t>
        <w:br/>
        <w:t>жоспарлы, біріккен социал-демократиялық жұмыстың</w:t>
        <w:br/>
        <w:t>негізгі бөлімі болуға тиіс».</w:t>
        <w:br/>
        <w:t>Ленин буржуазияшыл эстетикаға қарсы мейірімсіз</w:t>
        <w:br/>
        <w:t>күрес жүргізе отырып, «абсолюттік бостандық» дейтін</w:t>
        <w:br/>
        <w:t>буржуазиялық идеяның сырын әшкерелейді. Бұл жал-</w:t>
        <w:br/>
        <w:t>ған теорияға, екі жүзділікке ол әдебиеттің партиялы-</w:t>
        <w:br/>
        <w:t>лығы идеясын, пролетариат партиясының идеяларымен</w:t>
        <w:br/>
        <w:t>жазушының ашықтан-ашық байланыстылығы жөніндегі</w:t>
        <w:br/>
        <w:t>идеяны қарама-қарсы қойды. 5</w:t>
        <w:br/>
        <w:t>Владимир Ильнч Ленин социалистік қоғамның әде-</w:t>
        <w:br/>
        <w:t>биеті қандай болуға тиіс екенін анықтап, оған толық</w:t>
        <w:br/>
        <w:t>сипаттама берді. Ол былай деп жазды.</w:t>
        <w:br/>
        <w:t>«Бұл нағыз ерікті әдебиет болады, себебі: оның қа-</w:t>
        <w:br/>
        <w:t>тарына көптеген жаңа күштерді пайдакүнемдік пен</w:t>
        <w:br/>
        <w:t>мансапқорлық тартпайды, социализм идеясымен еңбекші-</w:t>
        <w:br/>
        <w:t>лерге ниеттестік тартатын болады. Бұл нағыз ерікті әде-</w:t>
        <w:br/>
        <w:t>биет болады, себебі: ол ретсіз тойынғандықтан маупас-</w:t>
        <w:br/>
        <w:t>танған кейіпкерге, семіздіктен қайғы тартқан және азап</w:t>
        <w:br/>
        <w:t>шеккен «жоғарғы оң мыңдарға» қызмет етпейді, елдің</w:t>
        <w:br/>
        <w:t>гүлі, оның күші, оның болашағы болатын миллионда-</w:t>
        <w:br/>
        <w:t>ған, он миллиондаған еңбекшілерге қызмет етеді»,-</w:t>
        <w:br/>
        <w:t>деді Ленин. 02</w:t>
        <w:br/>
        <w:t>Лениннің әдебиет халыққа, ондаған миллион еңбек-</w:t>
        <w:br/>
        <w:t>шілерге қызмет етуге тиіс деген нұсқауы әдебиеттің не-</w:t>
        <w:br/>
        <w:t>гізгі қасиетінің бірі халықтық болуы керек екенін аң-</w:t>
        <w:br/>
        <w:t>ғартады. Сөйтіп, Ленин әдебиеттің халықтығы туралы</w:t>
        <w:br/>
        <w:t>мәселені әдебиеттің партиялылығы туралы мәселемен</w:t>
        <w:br/>
        <w:t>тығыз байланыста алып, өзінің тамаша қағидасын ұсы"</w:t>
        <w:br/>
        <w:t>нады. өй,</w:t>
        <w:br/>
        <w:t>Мақаланың маңызы жоғарыда баяндалған жәйттер":</w:t>
        <w:br/>
        <w:t>мен ғана шектеліп қалмайды. “</w:t>
      </w:r>
    </w:p>
    <w:p>
      <w:r>
        <w:t>Ленин. Қоммунистік партияның көркем әдебиет сала-</w:t>
        <w:br/>
        <w:t>сындағы саясатын белгілей отырып, бұл ретте творчество:</w:t>
        <w:br/>
        <w:t>лық “жұмыстың өзіндік ерекшеліктерін. ескеру керек</w:t>
        <w:br/>
        <w:t>екенін атап көрсетті. Әдеби іс жай ғана теңгермешілікке,</w:t>
        <w:br/>
        <w:t>тігісін жатқызушылыққа, азшылыққа көпшіліктің үстеме.</w:t>
        <w:br/>
        <w:t>дік етуіне онша көп көне бермейді, бұл істе жеке бастың-</w:t>
        <w:br/>
        <w:t>ынта-жігеріне, жеке. бастың “әуестенушілігіне үлкен-кең:-</w:t>
        <w:br/>
        <w:t>шілік болуын, пікір:-мен шарықтаған ойға, форма..мен:</w:t>
        <w:br/>
        <w:t>мазмұнға кеңшілік болуын сөзсіз қамтамасыз ету қажет.</w:t>
        <w:br/>
        <w:t>деді. Біздің алдымызда қиын, жаңа, бірақ-ұлы жӛне -ар-</w:t>
        <w:br/>
        <w:t>дақты міндет тұр-- кең, алуан жақты; алуан түрлі-әд</w:t>
        <w:br/>
        <w:t>би істі социал-демократиялық. жұмысшы қозғалысымен.</w:t>
        <w:br/>
        <w:t>80</w:t>
        <w:br/>
        <w:t>әдебиетінің барлық жанрлары өркендеген үлкен әде-</w:t>
        <w:br/>
        <w:t>биетке айналғанын айтқалы отырмыз. Осы жайға, жанр</w:t>
        <w:br/>
        <w:t>жайына үңілгенде, біз белорус әдебиеті мен қазақ әде-</w:t>
        <w:br/>
        <w:t>биеті арасында аздаған ұқсастық барын байқаймыз. Ол</w:t>
        <w:br/>
        <w:t>ұқсастық мынада: революцияға дейінгі белорус әдебие-</w:t>
        <w:br/>
        <w:t>тінде де басым жанр поэзия болған да, проза мен дра-</w:t>
        <w:br/>
        <w:t>матургия кенже қалған. Біздегі сияқты, белорус әде-</w:t>
        <w:br/>
        <w:t>биетінде толық мағынасындағы роман мен повестің, пье-</w:t>
        <w:br/>
        <w:t>саның тууы-- советік дәуірде ғана.</w:t>
        <w:br/>
        <w:t>Барлық туысқан республикалардың әдебиеттері тә-</w:t>
        <w:br/>
        <w:t>різді; белорус әдебиетінің дамуындағы аса маңызды,</w:t>
        <w:br/>
        <w:t>шешуші моменттердің бірі -- ол орыстың классикалық</w:t>
        <w:br/>
        <w:t>және бүгінгі советтік әдебиетінің игі ықпалы, жемісті</w:t>
        <w:br/>
        <w:t>әсері.арқасында. өсіп келеді. Белорус совет әдебиетінің</w:t>
        <w:br/>
        <w:t>негізін қалаушылардың бірі Якуб Қолос: ағаш жа-</w:t>
        <w:br/>
        <w:t>пырағының күнге-- жылы мен жарықтың қайнар көзіне</w:t>
        <w:br/>
        <w:t>ұмтылатыны сияқты, белорус халқы да өзінің туған аға-</w:t>
        <w:br/>
        <w:t>-сы-- қуатты орыс халқына әрқашан құшақ жая ұмты-</w:t>
        <w:br/>
        <w:t>лып келген болатын деп тегін айтпаған.</w:t>
        <w:br/>
        <w:t>Белоруссия жазушыларының қай буынын алсаңыз</w:t>
        <w:br/>
        <w:t>да, бәрі де Пушкин мен Лермонтовтан, Толстой мен Че-</w:t>
        <w:br/>
        <w:t>ховтан, Горький мен Маяковскийден творчестволық</w:t>
        <w:br/>
        <w:t>жолмен үйреніп отырғанын. көреміз. Орыстың класси-</w:t>
        <w:br/>
        <w:t>калық және советтік әдебиетінің бай. дәстүрі мен тәжі-</w:t>
        <w:br/>
        <w:t>рибесін белорус жазушылары “қашан -да пайдаланып</w:t>
        <w:br/>
        <w:t>келеді. )</w:t>
        <w:br/>
        <w:t>Орыс және белорус әдебиеті арасындағы творчест-</w:t>
        <w:br/>
        <w:t>волық достық -- әбден қалыптасқан, айнымас дәстүрге</w:t>
        <w:br/>
        <w:t>айналған достық. Бұл арада М. Горький мен Янка Қу-</w:t>
        <w:br/>
        <w:t>паланың өміріне байланысты бірер мысал келтіріп өт-</w:t>
        <w:br/>
        <w:t>сек артық болмас деп ойлаймыз. Горький белорус ақы-</w:t>
        <w:br/>
        <w:t>ны Янка, Қупаланы революцияға дейінгі жылдардың</w:t>
        <w:br/>
        <w:t>өзінде-ақ «арымайтын-талмайтын революционер ақын»</w:t>
        <w:br/>
        <w:t>деп жоғары бағалаған; оның: поэзиясының революция-</w:t>
        <w:br/>
        <w:t>лық маңызын кезінде-ақ ұға білген. Ол Қупаланың «Қім-</w:t>
        <w:br/>
        <w:t>дер анда келе жатқан» деген өлеңін:1907 жылы орыс ті-</w:t>
        <w:br/>
        <w:t>Ліне аударған. Горькийдің. белорус әдебиетіне Октябрь-</w:t>
        <w:br/>
        <w:t>ден кейінгі дәуірде де. қамқорлық жасағанын дәлелдей-</w:t>
        <w:br/>
        <w:t>тін мысалдар көл-ақ. )</w:t>
        <w:br/>
        <w:t>Белоруссияның Аркадий Кулешов, Петрусь. Бровка,</w:t>
      </w:r>
    </w:p>
    <w:p>
      <w:r>
        <w:t>Максим Танк сияқты ақындарының Владимир Маяков-</w:t>
        <w:br/>
        <w:t>ский дәстүрін игеріп; оны дамытуда: елеулі еңбек сіңі-</w:t>
        <w:br/>
        <w:t>ріп жүргені жалпыға аян нәрсе. 4 і</w:t>
        <w:br/>
        <w:t>59</w:t>
        <w:br/>
        <w:t>өнер мен әдебиеттің буржуазия мүддесімен байланыс-</w:t>
        <w:br/>
        <w:t>тылығын буркемелеу ғана деп бағалады.</w:t>
        <w:br/>
        <w:t>«Қоғамда өмір сүріп отырып, ол қоғамнан ерікті 6о-</w:t>
        <w:br/>
        <w:t>луға болмайды. Буржуазияшыл жазушының, суретші-</w:t>
        <w:br/>
        <w:t>нің, актрисаның бостандығы дегеніміз -- ақшалы қалта-</w:t>
        <w:br/>
        <w:t>ға, сатқындыққа, тамағын асырауға бүркемеленген (не-</w:t>
        <w:br/>
        <w:t>Месе екіжүзділікпен бүркемеленген) тәуелділік деген</w:t>
        <w:br/>
        <w:t>сөз»,- деді Ленин.</w:t>
        <w:br/>
        <w:t>Көркем әдебиет саясаттан жұрдай болмауға тиіс, ол</w:t>
        <w:br/>
        <w:t>«көркемөнер көркемәнер үшін» дегенге ұқсап кетпеуі</w:t>
        <w:br/>
        <w:t>керек, қайта, ол қоғам тіршілігінде аса маңызды роль</w:t>
        <w:br/>
        <w:t>атқаруға тиіс деген ережеге негізделсін. Міне, мақалада</w:t>
        <w:br/>
        <w:t>айтылатын түйінді пікірдің бірі осы.</w:t>
        <w:br/>
        <w:t>«Партиялық ұйым мен партиялық әдебиет» атты ма-</w:t>
        <w:br/>
        <w:t>қаласында Ленин буржуазия әдебиетін сынаумен ғана</w:t>
        <w:br/>
        <w:t>тынған жоқ. Ол сонымен бірге, пролетариат әдебиетінің</w:t>
        <w:br/>
        <w:t>сипатын баяндап берді.</w:t>
        <w:br/>
        <w:t>Бұл тамаша мақаланың ең басты, ең негізгі өзекті</w:t>
        <w:br/>
        <w:t>идеясы -- әдебиеттің пролетарлық партиялылығы тура-</w:t>
        <w:br/>
        <w:t>лы идея.</w:t>
        <w:br/>
        <w:t>Ленин былай деп атап көрсетті:</w:t>
        <w:br/>
        <w:t>«Әдебиет партиялық әдебиет болуға тиіс. Буржуа-</w:t>
        <w:br/>
        <w:t>зиялық мінез-құлыққа қарама-қарсы, буржуазиялық</w:t>
        <w:br/>
        <w:t>кәсіп нелеріне тән, жалдаптық. баспасөзге қарама-қарсы,</w:t>
        <w:br/>
        <w:t>буржуазиялық әдеби мансапқорлыққа, жекешілдікке,</w:t>
        <w:br/>
        <w:t>«бариндік анархизмге» және пайдакүнемдікке түсуші-</w:t>
        <w:br/>
        <w:t>лікке қарама-қарсы социалистік. пролетариат партия-</w:t>
        <w:br/>
        <w:t>лық әдебиеттің принципін “ұсынуға, осы принципті да-</w:t>
        <w:br/>
        <w:t>мытып, мүмкіншілігінше неғұрлым -толық .- және тұтас</w:t>
        <w:br/>
        <w:t>формада оны өмірге асыруға тиіс». қ</w:t>
        <w:br/>
        <w:t>Ленин мұнан әрі партиялық әдебиет принципі деге-</w:t>
        <w:br/>
        <w:t>німіздің мәнісін түсіндіреді: )</w:t>
        <w:br/>
        <w:t>«Партиялық әдебиеттің -Осы принйипі неде? Әдеби</w:t>
        <w:br/>
        <w:t>істің социалистік “пролетариат үшін жеке адамдардың</w:t>
        <w:br/>
        <w:t>немесе топтардың пайда табу құралы бола. алмайтын-</w:t>
        <w:br/>
        <w:t>дығында ғана емес, әдеби:іс-жалпы -алғанда пролетар-</w:t>
        <w:br/>
        <w:t>лық іске тәуелсіз, жеке адамдық іс бола алмайды. Би-</w:t>
        <w:br/>
        <w:t>партиялық әдебиетшілер құрысын!: Адамдардан. жоға-</w:t>
        <w:br/>
        <w:t>ры тұратын “Әдебиетшілер. құрысын! Әдеби іс жалпы</w:t>
        <w:br/>
        <w:t>пролетарлық істің бір бөлегі, бүкіл. жұмысшы табының</w:t>
        <w:br/>
        <w:t>: &lt;аналы авангардының бәрін-қозғалысқа келтіретін. бір-</w:t>
        <w:br/>
        <w:t>тұтас; ұлы: оциалистік. демокр тиялық механизмнің «те-</w:t>
        <w:br/>
        <w:t>гершігі:мен-винті» болуға:тиіс. Әдеби іс-- ұйымдасқан,</w:t>
      </w:r>
    </w:p>
    <w:p>
      <w:r>
        <w:t>тығыз және айырғысыз байланысты түрде ұйымдастыру</w:t>
        <w:br/>
        <w:t>міндеті тұр. Социал-демократиялық әдебиеттің бәрі</w:t>
        <w:br/>
        <w:t>партиялық әдебиет болуға тиіс,- деген болатын Ленин</w:t>
        <w:br/>
        <w:t>өзінің мақаласында.</w:t>
        <w:br/>
        <w:t>Сөйтіп, Қоммунистік партияның негізін салушы да-</w:t>
        <w:br/>
        <w:t>нышпан Ленин әдебиет жөніндегі ғылымға аса маңызды</w:t>
        <w:br/>
        <w:t>үлес қосып, әдебнеттің партиялылығының принципін не-</w:t>
        <w:br/>
        <w:t>гіздеді. Ол социалистік қоғам әдебиетінің келешекте</w:t>
        <w:br/>
        <w:t>өркендеу жолдарын, басты міндеттері мен негізгі ерек-</w:t>
        <w:br/>
        <w:t>шеліктерін белгілеп берді. Ленин социалистік револю-</w:t>
        <w:br/>
        <w:t>цияның жүзеге асырылуы нәтижесінде Россияда ұлы</w:t>
        <w:br/>
        <w:t>халықтық әдебиет туатындығын, бұл әдебиеттің түбегей-</w:t>
        <w:br/>
        <w:t>лі өзгешеліктері -- нағыз еркіндік, халықтық, коммунис-</w:t>
        <w:br/>
        <w:t>тік идеялылық болатындығын сол кездің өзінде-ақ ке-</w:t>
        <w:br/>
        <w:t>меңгерлікпен айтқан еді.</w:t>
        <w:br/>
        <w:t>Әдебиеттің партиялылығы туралы ілімді Ленин өзі-</w:t>
        <w:br/>
        <w:t>нің Лев Толстой мен Герцен туралы мақалаларында,</w:t>
        <w:br/>
        <w:t>Максим Горькийге және басқа-жазушыларға жазған</w:t>
        <w:br/>
        <w:t>хаттарында онан әрі дамытты.</w:t>
        <w:br/>
        <w:t>Ленин Толстойға толық баға беріп, оның қайшылық</w:t>
        <w:br/>
        <w:t>жақтарын да, ұлылық жақтарын да данышпандықпен</w:t>
        <w:br/>
        <w:t>көрсете білді. Толстойдың дүниежүзілік маңызы орые</w:t>
        <w:br/>
        <w:t>революциясының дүниежүзілік. маңызын айқындайтын-</w:t>
        <w:br/>
        <w:t>дығын айтты. «Ал егер біздің алдымыздағы. шын сурет-</w:t>
        <w:br/>
        <w:t>кер болса, онда ол өз шығармаларында революцияның</w:t>
        <w:br/>
        <w:t>ең болмаса келелі-жақтарының кейбіреулерін бейнелеу-</w:t>
        <w:br/>
        <w:t>ге тиіс»,--деді ол. --.-. : 2 әй а</w:t>
        <w:br/>
        <w:t>Лениннің жазушылар жайындағы: пікірлері өзінің &gt;</w:t>
        <w:br/>
        <w:t>аса шыншылдығымен;; мейлінше ӛділдігімен: | қымбат,”</w:t>
        <w:br/>
        <w:t>Мәселен, өл Герцен: жайына тоқтағанда, Герценнің твор- -.</w:t>
        <w:br/>
        <w:t>-чествосындағы қайшылықты ашын көрсетуді. естен: шы-.</w:t>
        <w:br/>
        <w:t>“жармайды. Ленин Герценнің кейде! демократизмнен-ди-.</w:t>
        <w:br/>
        <w:t>берализмге. ауытқыған. шақтары: да: болғаның; бірақ</w:t>
        <w:br/>
        <w:t>оның демократтығы::басым болып, отырғанын тайҚЫН--</w:t>
        <w:br/>
        <w:t>- көрсетеді. Некрасовты. жоғары ;08ғ</w:t>
        <w:br/>
        <w:t>раздары мен-ойларың-өз мақаласында |</w:t>
        <w:br/>
        <w:t>рып, Ленин. Некрасовтың йб</w:t>
        <w:br/>
        <w:t>пай кеткен емес</w:t>
        <w:br/>
        <w:t>Үшіншіден, Сәбиттің бұл өлеңі қазақ әдебиетінде</w:t>
        <w:br/>
        <w:t>Маяковский образын алғаш суреттеген өлеңнің бірі</w:t>
        <w:br/>
        <w:t>болды.</w:t>
        <w:br/>
        <w:t>Сәкен Сейфуллин, Сәбит Мұқанов қазақ поэзиясына</w:t>
        <w:br/>
        <w:t>орыстың алдыңғы қатарлы поэзиясынан жаңа нәр-на-</w:t>
        <w:br/>
        <w:t>қыстар әкелген, өздері де жаңалық туғызған ақындар.</w:t>
        <w:br/>
        <w:t>Бізде Маяковскийден әрқайсысы өзінше үлгі алған</w:t>
        <w:br/>
        <w:t>Тайыр Жароков, Қасым Аманжолов сияқты басқа да</w:t>
        <w:br/>
        <w:t>ақындар бар.</w:t>
      </w:r>
    </w:p>
    <w:p>
      <w:r>
        <w:t>Тайыр Жароковтың орыс поэзиясынан, әсіресе Мая-</w:t>
        <w:br/>
        <w:t>ковскийден үйренуі бірін бірі толықтыратын екі бағыт-</w:t>
        <w:br/>
        <w:t>та-- өлеңнің идеялық-тақырыптық шеңберін кеңейту</w:t>
        <w:br/>
        <w:t>және көркемдік түрін жетілдіру бағытында болып отыр-</w:t>
        <w:br/>
        <w:t>ды. Тайырдың «Доны», «Мақашқаласы» мен «Бакуы»</w:t>
        <w:br/>
        <w:t>Маяковскийдің Совет Одағы қалалары жайындағы</w:t>
        <w:br/>
        <w:t>өлеңдерімен сабақтас, үндес келеді.</w:t>
        <w:br/>
        <w:t>Өлеңіндегі лептілік, серпінділік жағынан да Тайыр</w:t>
        <w:br/>
        <w:t>Маяковскийге туыспын деп тұрғандай.</w:t>
        <w:br/>
        <w:t>Бірақ бұған қарап «Қүн тіл қатты» поэмасын Мая-</w:t>
        <w:br/>
        <w:t>ковскийдің «Жаздыкүні -дачада Владимир Маяковский</w:t>
        <w:br/>
        <w:t>бастан кешірген төтенше оқиға» дейтін өлеңінің тікелей</w:t>
        <w:br/>
        <w:t>әсерінен туған екен деуге болмайды, Қейбір сыншылар-</w:t>
        <w:br/>
        <w:t>дың екеуінен ұқсастық табатын жері күнмен сөйле-</w:t>
        <w:br/>
        <w:t>сетіндігі сияқты. Шынында бұл тұжырым мәселенің</w:t>
        <w:br/>
        <w:t>байыбына бармай, үстірт айтылған, сырттай топшылау</w:t>
        <w:br/>
        <w:t>ғана.</w:t>
        <w:br/>
        <w:t>«Жаздыкүні дачада Владимир Маяковский бастан</w:t>
        <w:br/>
        <w:t>кешірген төтенше оқиға» 1990 жылы жазылған. )</w:t>
        <w:br/>
        <w:t>Жаз айларының ми қайнатқан ыстық күндерінің бі-</w:t>
        <w:br/>
        <w:t>рінде Маяковский көкте тұрған күнді біздің үйден ШӘЙ</w:t>
        <w:br/>
        <w:t>ішіп шығыңыз деп қонаққа шақырады. Шақыруын Ш2:-</w:t>
        <w:br/>
        <w:t>қырғанмен, ақынның өзі де шошып кетеді. Бір уақытта</w:t>
        <w:br/>
        <w:t>қараса «сәуле-қадамын» көлбете басып, даламен күн</w:t>
        <w:br/>
        <w:t>келе жатады. Артынша үйге кіріп, ақын мен күн варенье:</w:t>
        <w:br/>
        <w:t>салып шәй ішіп отырады. Әуелі сескеніңкіреп қалған</w:t>
        <w:br/>
        <w:t>ақын күнге бірте-бірте бойы үйреніп, сырын шерте бас-.</w:t>
        <w:br/>
        <w:t>тайды. Ол- Россия Телеграф агенттігіндегі жұмыстың:</w:t>
        <w:br/>
        <w:t>ауырлығын айтады. Қүн: «Жарайды, қайғырма; әлемге:</w:t>
        <w:br/>
        <w:t>сәуле тарату маған оңай деп пе едің» деп, оны жұба</w:t>
        <w:br/>
        <w:t>қандай болады. Екеуі қараңғы түскенге дейін әңгімеле":</w:t>
        <w:br/>
        <w:t>седі. Біріне бірі «сен» десіп сөйлеседі. Қүн: оған екеуміз.</w:t>
        <w:br/>
        <w:t>жолдаспыз, мен дүниеге шұғыла себейін, сен нұрыңды:</w:t>
        <w:br/>
        <w:t>өлеңмен сеп дейді. Өлеңнің аяқталымы мынадай:</w:t>
        <w:br/>
        <w:t>66.</w:t>
        <w:br/>
        <w:t>отыр. Өскелең талап өрелі өлшемдерді керек етеді. Біз</w:t>
        <w:br/>
        <w:t>мұнан бірнеше жыл бұрынғы дәрежені місе тұтпаймыз.</w:t>
        <w:br/>
        <w:t>Ілгерілеу үшін тынбай іздену, творчестволық іздену ке-</w:t>
        <w:br/>
        <w:t>рек екенін жақсы білеміз.</w:t>
        <w:br/>
        <w:t>Совет әдебиетінің өсіп-өркендеу жолдарына көз жі-</w:t>
        <w:br/>
        <w:t>берсек, біз оның күші -- партиялылығында, идеялылы-</w:t>
        <w:br/>
        <w:t>ғында, халықтығында екенін көреміз.</w:t>
        <w:br/>
        <w:t>Социалистік реализм әдебиеті біздің партиямыздың</w:t>
        <w:br/>
        <w:t>идеологиялық жұмысында, еңбекшілерді коммунистік</w:t>
        <w:br/>
        <w:t>рухта тәрбиелеу ісінде айрықша қызмет атқарып келеді.</w:t>
        <w:br/>
        <w:t>Қоммунистік партия әдебиет пен өнер қайраткерлерін</w:t>
        <w:br/>
        <w:t>идеологиялық күрестегі өзінің адал достары, көмекшіле-</w:t>
        <w:br/>
        <w:t>рі, сенімді тірегі деп есептейді.</w:t>
        <w:br/>
        <w:t>Осының бәрі Ленин партиясының совет әдебиетіне</w:t>
        <w:br/>
        <w:t>қамқорлығы, оған деген зор сенімі болып табылады.</w:t>
      </w:r>
    </w:p>
    <w:p>
      <w:r>
        <w:t>Совет жазушылары Қоммунистік партияның ленин-</w:t>
        <w:br/>
        <w:t>дік қамқорлығына бұдан былай да творчестволық іспен</w:t>
        <w:br/>
        <w:t>жауап береді, әрқашан да коммунизм жолындағы бел-</w:t>
        <w:br/>
        <w:t>сенді күрескерлер деген ардақты атына кір келтірмейді.</w:t>
        <w:br/>
        <w:t>Қемеңгер ұстазымыз, досымыз Владимир Ильнч</w:t>
        <w:br/>
        <w:t>Лениннің нұрлы бейнесі жүрегіміздің төрінде, ойымыз-</w:t>
        <w:br/>
        <w:t>дың өрінде. Біз оның өміршең өсиеттерін бұдан былай</w:t>
        <w:br/>
        <w:t>да жүзеге асыра береміз.</w:t>
        <w:br/>
        <w:t>1965</w:t>
        <w:br/>
        <w:t>" БІР КІТАПТЫҢ ЕКІ БЕП</w:t>
        <w:br/>
        <w:t>Мың тоғыз жүз қырық жетінші жылдың февраль</w:t>
        <w:br/>
        <w:t>айында Совет Армиясының капитаны -- мен әскери қыз-</w:t>
        <w:br/>
        <w:t>мет бабымен өзбек астанасына келдім. Бұл менің Таш-</w:t>
        <w:br/>
        <w:t>кентте екінші рет болуым еді. Сондықтан қаланы тосыр-</w:t>
        <w:br/>
        <w:t>қай қойғаным жоқ. Қайта, ертеректе табысқан бір таны-</w:t>
        <w:br/>
        <w:t>сыммен енді ерекше жағдайда дидарласқан сияқтандым.</w:t>
        <w:br/>
        <w:t>Үлкен Ташкент, етек-жеңі кең Ташкент мені баласындай</w:t>
        <w:br/>
        <w:t>баурына тартты.</w:t>
        <w:br/>
        <w:t>Бір күні қаланың айдынды алаңында келе жатып,</w:t>
        <w:br/>
        <w:t>майдандас жолдасым, қаламдас құрбым Назарматқа</w:t>
        <w:br/>
        <w:t>кездестім. Шынымды айтайын, ойда жоқта жолықтым.</w:t>
        <w:br/>
        <w:t>Екеуміз шұрқырасып қалдық. Майданда бірге болған</w:t>
        <w:br/>
        <w:t>күндер бейне бір кинолентадай көз алдымыздан өтіп</w:t>
        <w:br/>
        <w:t>жатты.</w:t>
        <w:br/>
        <w:t>Екеуміздің әңгімеміз көп ұзамай-ақ әдебиет жайына</w:t>
        <w:br/>
        <w:t>ауысты. “Соғыста жүргенде ғалаба. жайындағы («ғала-</w:t>
        <w:br/>
        <w:t>ба» өзбекше «жеңіс» деген (сөз) өлеңдерімізді. бір-бірі-</w:t>
        <w:br/>
        <w:t>мізге оқып тұрушы едік. Бұл жолы біз өйтпедік. Мен</w:t>
        <w:br/>
        <w:t>Назарматтан өзбек жазушыларының соңғы уақытта қан-</w:t>
        <w:br/>
        <w:t>дай жаңа шығармалар -жазғанын сұраймын. Ол-өз біл-</w:t>
        <w:br/>
        <w:t>генін санамалап айтып шығады: :</w:t>
        <w:br/>
        <w:t>-- Бізде сен құлай тыңдап, құмарта оқитын-тамаша</w:t>
        <w:br/>
        <w:t>бір шығарма бар,--деді ол сәлден кейін.-- Сен Ғафұр</w:t>
        <w:br/>
        <w:t>Ғұләм ағайдың Қазақстан мерекесіне”арнап жазған өле:</w:t>
        <w:br/>
        <w:t>ңін оқып көрдің бе, сірә?</w:t>
        <w:br/>
        <w:t>Мен басымды шайқадым: о, ) ;</w:t>
        <w:br/>
        <w:t>Ол үлкен ақынның өлеңін жатқа біледі екен. Әшейін-</w:t>
        <w:br/>
        <w:t>де жуан даусын біртүрді қоңырландыра, мәнеріне келті-</w:t>
        <w:br/>
        <w:t>ре оқи жөнелді; -::-22- сешфеде: ) 4%</w:t>
        <w:br/>
        <w:t>Ойлы; өрнекті өлең -бірденғақ “құлағыма жағып, кө-</w:t>
        <w:br/>
        <w:t>кейіме қонып барады: |: қ г</w:t>
        <w:br/>
        <w:t>КС)!</w:t>
        <w:br/>
        <w:t>жетті. Октябрьден кейінгі дәуірде өзбек, қазақ халықта-</w:t>
        <w:br/>
        <w:t>рының туысқандық қарым-қатнасында жаңа бір бет</w:t>
      </w:r>
    </w:p>
    <w:p>
      <w:r>
        <w:t>ашылып, өзінің” социалистік мән-мазмұнымен, ерекше.</w:t>
        <w:br/>
        <w:t>сипатымен көзге түсті. Қарқынды құрылыста да, қайна-</w:t>
        <w:br/>
        <w:t>ған еңбекте де, жауларға қарсы жүргізілген соғыс май-:</w:t>
        <w:br/>
        <w:t>дандарында да біз ардайым бірге болдық. 5</w:t>
        <w:br/>
        <w:t>Қазақстан мен Өзбекстанның шаруашылық, мәдениет</w:t>
        <w:br/>
        <w:t>саласындағы байланыстары ешқашан де үзіліп көрген</w:t>
        <w:br/>
        <w:t>емес. )</w:t>
        <w:br/>
        <w:t>Арғы жылдарды қоя тұрып, тіпті бертіндегі бір елеу::</w:t>
        <w:br/>
        <w:t>лі фактыны-ақ алайықшы. Қазақстан тыңын көтеруге:</w:t>
        <w:br/>
        <w:t>еліміздің барша халықтарының өкілдерімен қатар, ӨЗ-:</w:t>
        <w:br/>
        <w:t>бектің ұл-қыздары да келді, сөйтіп, олар республика-:</w:t>
        <w:br/>
        <w:t>мыздың тарихындағы аса көрнекті оқиға -- тыңға Ж2“</w:t>
        <w:br/>
        <w:t>салған ұлы жорыққа белсене қатынасты. :</w:t>
        <w:br/>
        <w:t>Ал Қазақстанның Бостандық ауданын, Бетпақ дала</w:t>
        <w:br/>
        <w:t>жерінің бір бөлегін Өзбекстанға өз ықтиярымен беруі</w:t>
        <w:br/>
        <w:t>жай ғана жер мәселесі ме екен? Әсте де олай емес. Мұн-</w:t>
        <w:br/>
        <w:t>да халықтар арасындағы туысқандық қарым-қатынасты</w:t>
        <w:br/>
        <w:t>мүлде жаңаша түсіну, советтік сананың артықша қасиеті</w:t>
        <w:br/>
        <w:t>бүкіл тұлғасымен көрініп тұрған жоқ па? «Қолы ашық-</w:t>
        <w:br/>
        <w:t>тығы, жомарттығымен даңқы шыққан қазақ халқына»</w:t>
        <w:br/>
        <w:t>өз халқы білдірген шексіз алғысын айта келіп, Ғафұр</w:t>
        <w:br/>
        <w:t>Ғұләм ағамыз сол күндері Сәбит Мұқановқа қайырған</w:t>
        <w:br/>
        <w:t>жауап өлеңінде:</w:t>
        <w:br/>
        <w:t>Жігіт дейсін Бостандықтың ауданың,</w:t>
        <w:br/>
        <w:t>Сый күйеу деп күтіп қабыл аламын.</w:t>
        <w:br/>
        <w:t>Тілегіміз: келер жақын күндерде</w:t>
        <w:br/>
        <w:t>Өссін саны үрім-бұтақ, баланың! --</w:t>
        <w:br/>
        <w:t>демен пе еді?.</w:t>
        <w:br/>
        <w:t>Бәрі де есімізде, күллісі де жадымызда. | ,</w:t>
        <w:br/>
        <w:t>Өзбек, қазақ мәдени байланыстары туралы сөз қоз:</w:t>
        <w:br/>
        <w:t>ғаған кезде, менің Ташкентті ауызға алмай кетуім мүмс</w:t>
        <w:br/>
        <w:t>кін емес, Неге? -- дейсіз ғой. :</w:t>
        <w:br/>
        <w:t>Ташкенттің жоғары оқу орыңдарынан жүздеген қаз</w:t>
        <w:br/>
        <w:t>зақ жастары білім алған. Ғани Мұратбаев, Ілияс Жан"</w:t>
        <w:br/>
        <w:t>сүгіров есімдерінен басталатын тізім; егер соза жөн</w:t>
        <w:br/>
        <w:t>сек, біразға-барып қалуы ықтимал. Біздің әдебиетіміздің:</w:t>
        <w:br/>
        <w:t>көркі мен мақтанышы, ұлы жазушымыз Мұхтар Әуезов</w:t>
        <w:br/>
        <w:t>бір кезде Ташкент университетінде әдебиет: тарихынан</w:t>
        <w:br/>
        <w:t>лекция- оқыған. Ташкент. баспасы: қазақ ақындарының</w:t>
        <w:br/>
        <w:t>бірнеше кітаптарын шығарғаны</w:t>
        <w:br/>
        <w:t>М</w:t>
        <w:br/>
        <w:t>Еңсесін басамын деген ескіліктің ырқына көнбей, жа-</w:t>
        <w:br/>
        <w:t>ңа өмір орнатушылардың қатарына қосылған, сөйтіп өз</w:t>
        <w:br/>
        <w:t>орнын, өз бақытын тапқан өзбек қызының бейнесін біз</w:t>
        <w:br/>
        <w:t>Тайыр Жароковтың ертеректе жазған толғау өлеңінен</w:t>
        <w:br/>
        <w:t>көреміз.</w:t>
        <w:br/>
        <w:t>Ұлы Навои! Қазақ қаламгерлерінің ішінде оған ар-</w:t>
        <w:br/>
        <w:t>нап жылы сөзін айтпағаны аз шығар. Ол жөніндегі бар-</w:t>
        <w:br/>
        <w:t>Лық өлеңдердің ішінен Әбділда Тәжібаевтың «Жолдас</w:t>
      </w:r>
    </w:p>
    <w:p>
      <w:r>
        <w:t>Навои» атты өлеңі өркештене, ерекшелене көзге түседі.</w:t>
        <w:br/>
        <w:t>Өзбектің кемеңгер ақынына тікелей тіл қату түрінде жа-</w:t>
        <w:br/>
        <w:t>зылған бұл отты өлең оқи бастағанында сені еркіңе қой-.</w:t>
        <w:br/>
        <w:t>май, жетектей ала жөнеледі:</w:t>
        <w:br/>
        <w:t>Сіз келдіңіз алысты жақындатып,</w:t>
        <w:br/>
        <w:t>Жатпай жолда, уақытқа, шаңға батып, &gt;</w:t>
        <w:br/>
        <w:t>Келдіңіз жеңіп қайтқан қолбасындай,</w:t>
        <w:br/>
        <w:t>Қернейлетіп, гулетіп, дабылдатып.</w:t>
        <w:br/>
        <w:t>Жұз мың жолдық жырларың -- жүз мың әскер”</w:t>
        <w:br/>
        <w:t>Секілді, алдымызда сап түзеп тұр.</w:t>
        <w:br/>
        <w:t>Әрбір сөзің баһардін бұлбұлындай,</w:t>
        <w:br/>
        <w:t>Бейнет, ләззат жайында шертеді сыр.</w:t>
        <w:br/>
        <w:t>Біздерде миллион Фархат өсті жастан,</w:t>
        <w:br/>
        <w:t>Боларлық әрқайсысы бір-бір дастан.</w:t>
        <w:br/>
        <w:t>Тек қана Навоилар жатыр жетпей,</w:t>
        <w:br/>
        <w:t>Оны біз мойындаймыз, жасырмастан.</w:t>
        <w:br/>
        <w:t>Елуінші жылдарға дейінгі уақытта Өзбекстан туралы</w:t>
        <w:br/>
        <w:t>«Иінағашы иығында», «Фергана» тәрізді өлендерін жа-</w:t>
        <w:br/>
        <w:t>риялап, осынау тақырыптың барған сайын игеріле бе-</w:t>
        <w:br/>
        <w:t>руіне тиісті сыбағасын қосқан ақындардың бірі -- Сыр-</w:t>
        <w:br/>
        <w:t>бай Мәуленов. Қызықты бір жәйт: Асқар мен Әбділда</w:t>
        <w:br/>
        <w:t>өлеңдеріне енген Фархад нен Шырын тұлғалары енді</w:t>
        <w:br/>
        <w:t>Сырбай лирикасынан да көріне бастайды:</w:t>
        <w:br/>
        <w:t>Еркіндеді-ел жаңа;</w:t>
        <w:br/>
        <w:t>“ Шешек-атты-жер жаңа, &gt;</w:t>
        <w:br/>
        <w:t>Данқы шыққан жер жара--</w:t>
        <w:br/>
        <w:t>Өзбекстан -- Фергана.:.</w:t>
        <w:br/>
        <w:t>Шөлге бұлақ жүгірді,</w:t>
        <w:br/>
        <w:t>5; Фархат қайта тірілді.“ -</w:t>
        <w:br/>
        <w:t>4252: Арманда өткен бұрынғы;</w:t>
        <w:br/>
        <w:t>кі Құшты бақыт Шырынды.</w:t>
        <w:br/>
        <w:t>“Өзбек халқы дерінің бейнесі. тек. қана ноэзия-</w:t>
        <w:br/>
        <w:t>“мызда -емес,: прозамызда-да көрсетілгені. мәлім.. Ғабит</w:t>
        <w:br/>
        <w:t>м. іе 04.2</w:t>
        <w:br/>
        <w:t>ынта күшті екен. Мына бір мысалдарға ой жүгіртіп қа-</w:t>
        <w:br/>
        <w:t>раңызшы. )</w:t>
        <w:br/>
        <w:t>Ә. Навои атындағы Самарқанд мемлекеттік универ:</w:t>
        <w:br/>
        <w:t>ситетінде соңғы бес-алты жылдың ішінде ғана қазақ;</w:t>
        <w:br/>
        <w:t>әдебиетінің мәселелері бойынша бірнеше диплом жү-</w:t>
        <w:br/>
        <w:t>мыстары қорғалыпты: «Абай» романындағы әйелдер:</w:t>
        <w:br/>
        <w:t>образы»; «Абай эпопеясындағы характер жасау мәселе-:</w:t>
        <w:br/>
        <w:t>сі»; Сәбит Мұқановтың «Өмір мектебі»; Ғ. Мұстафиннің:</w:t>
        <w:br/>
        <w:t>«Қарағанды» романы, «Тайыр Жароковтың поэмала»</w:t>
        <w:br/>
        <w:t>ры» 1. 6. е</w:t>
      </w:r>
    </w:p>
    <w:p>
      <w:r>
        <w:t>Міне, өзбек әдебиетінде Қазақстан тақырыбының бір</w:t>
        <w:br/>
        <w:t>алуан жүйеде әңгімелену жайы осындай. Әрине, біз М2:</w:t>
        <w:br/>
        <w:t>қаламызға қажетті болған материалдарды түгел қамти</w:t>
        <w:br/>
        <w:t>алдық деген ойдан аулақпыз., 5;</w:t>
        <w:br/>
        <w:t>Біздің бұған дейін назар аударғанымыз мәселенің</w:t>
        <w:br/>
        <w:t>бір жағы ғана. Енді кітаптың екінші бетіне, яғни қазақ</w:t>
        <w:br/>
        <w:t>совет әдебиетінде Өзбекстан тақырыбы қандайлық ДӘ:</w:t>
        <w:br/>
        <w:t>режеде көтеріліп келгенін баяндауға көшсек дейміз.</w:t>
        <w:br/>
        <w:t>Өзбек халқының бақытты жаңа өмірі, социализм Ор"</w:t>
        <w:br/>
        <w:t>нату күресіндегі табыстары, майдандағы ерлік қимыл.</w:t>
        <w:br/>
        <w:t>дары, бүгінгі шадыман шағы туралы бізде көптен бері</w:t>
        <w:br/>
        <w:t>және мол жазылып келеді. Ы:</w:t>
        <w:br/>
        <w:t>Өтебай Тұрманжанов алғашқы өлеңдерінің бірін</w:t>
        <w:br/>
        <w:t>«Ташкент» деп атаған. Асқар Тоқмағамбетовтың «Өмір:</w:t>
        <w:br/>
        <w:t>ге жол» дейтін ұзақ өлеңінде Мырзашөлдегі қуаң Да:</w:t>
        <w:br/>
        <w:t>ланы гүлдендірген Қиров атындағы канал жайы әңгіме:</w:t>
        <w:br/>
        <w:t>ленеді.</w:t>
        <w:br/>
        <w:t>Қынжылмай қиып жанын, жас өмірін,</w:t>
        <w:br/>
        <w:t>Көркейтіп гүлдентуге Сыр өңірін,</w:t>
        <w:br/>
        <w:t>Бәйгеге басын тігіп, арман қылған</w:t>
        <w:br/>
        <w:t>Екі жас, ел бейнесі Фархад-- Шырын.</w:t>
        <w:br/>
        <w:t>Мұнан әрі шығарма Шырын сұлудың Мырзашөлді</w:t>
        <w:br/>
        <w:t>«Ақ уыз уылжыған» мақталы, «Жүзімі жүз құбылы?</w:t>
        <w:br/>
        <w:t>жұтынып», «Өрігі өзі иіліп бүгіліп» тұрған бай өңірге</w:t>
        <w:br/>
        <w:t>айналдыру жөніндегі арманы айтылады.</w:t>
        <w:br/>
        <w:t>Сәбит Мұқановтың «Қолхозды ауыл осындай» дейт</w:t>
        <w:br/>
        <w:t>әйгілі өлеңіндегі табиғат дүниесін :суреттейтін шума</w:t>
        <w:br/>
        <w:t>тардың бір жолы:</w:t>
        <w:br/>
        <w:t>Өзбектің патсайы ала шапанындай,-- ”</w:t>
        <w:br/>
        <w:t>деп келуші еді ғой. Кезінде: поэзиямыздағы тыңнан Қ</w:t>
        <w:br/>
        <w:t>сылған сөз образдарының .бірі:өзбек туыстарымызды</w:t>
        <w:br/>
        <w:t>ұлттық киім түріне байланыстыра алынуы: бекер емес</w:t>
        <w:br/>
        <w:t>100</w:t>
        <w:br/>
        <w:t>деп коммунистерді мысқылдайды. Поэзия жағынан қа»</w:t>
        <w:br/>
        <w:t>лай екенін білмеймін, ал саясат жағынан мұның мүл-</w:t>
        <w:br/>
        <w:t>тіксіз дұрыс екендігіне кепілмін. Шынында да, біз үне-</w:t>
        <w:br/>
        <w:t>мі мәжіліс құра беретін, комиссиялар құрып, жоспар-</w:t>
        <w:br/>
        <w:t>лар жасай беретін адамдардың күйіндеміз (бұл күйдің</w:t>
        <w:br/>
        <w:t>өте жаман күй екенін де айта кету керек). Орыс өмі-</w:t>
        <w:br/>
        <w:t>рінде Обломов деген тип болды. Ол өне бойы төсекте</w:t>
        <w:br/>
        <w:t>жатып, жоспарлар жасаған болатын. “Онан бері көп</w:t>
        <w:br/>
        <w:t>Уақыт өтті. Россия революция жасап шықты, әйтсе де</w:t>
        <w:br/>
        <w:t>обломовтар қалып қойды. Өйткені тек помецик қана</w:t>
        <w:br/>
        <w:t>Обломов болып қойған жоқ, сонымен бірге шаруа да</w:t>
        <w:br/>
        <w:t>Обломов болды, тек шаруа емес, интеллигент те, тек ин-</w:t>
        <w:br/>
        <w:t>теллигент қана емес, жұмысшы мен коммунист те Обло-</w:t>
        <w:br/>
        <w:t>мов болды. Ескі Обломов қалып отыр және онан қан-</w:t>
        <w:br/>
        <w:t>дайда болса бір мән шығару үшін оны. ұзақ уақыт жуу</w:t>
        <w:br/>
        <w:t>керек, тазалау керек, сілкілеп, қырнау керек деп айту</w:t>
        <w:br/>
        <w:t>үшін, біздің қалай мәжіліс жасайтындығымызға,</w:t>
        <w:br/>
        <w:t>комиссияларда біздің қалай жұмыс істейтіндігімізге көз</w:t>
        <w:br/>
        <w:t>жіберудің өзі жеткілікті. Бұл жөнінде біз өзіміздің жа-</w:t>
        <w:br/>
        <w:t>йымызға, ешқандай жалған үмітке салынбай қарауға</w:t>
        <w:br/>
        <w:t>тиістіміз»,-- деді- Ленин.</w:t>
      </w:r>
    </w:p>
    <w:p>
      <w:r>
        <w:t>Біздің бұдан байқайтын бір нәрсеміз: комиссияларда</w:t>
        <w:br/>
        <w:t>мәжіліс құрумен әуестенетін адамдарды Обломов. о6-</w:t>
        <w:br/>
        <w:t>разымен салыстыру арқылы -Ленин- Маяковскийдің са-</w:t>
        <w:br/>
        <w:t>тирасы. сыншыл реализмнің таңдаулы дәстүрлерімен</w:t>
        <w:br/>
        <w:t>сабақтасып жатқандығын аңғартады. :</w:t>
        <w:br/>
        <w:t>Лениннің “социалистік. мәдениет туралы көзқарасын</w:t>
        <w:br/>
        <w:t>айтқанда, оның пролеткульт қателіктерін қалай сынаға-</w:t>
        <w:br/>
        <w:t>нына "және лениндік қағидалардың совет әдебиеті үшін</w:t>
        <w:br/>
        <w:t>қандай маңызы барлығына соқпай өту: мүмкін емес.”</w:t>
        <w:br/>
        <w:t>1920 жылы”декабрьде “Лениннің. ұсынысы бойынша</w:t>
        <w:br/>
        <w:t>РКІТ(б) Орталық. Қомитеті партия. ұйымдарына. арнау-</w:t>
        <w:br/>
        <w:t>лы хат-жазып, пролеткульттің “ұстаған бағыты, жүргізіп</w:t>
        <w:br/>
        <w:t>отырған саясаты мұлде қате, зиянды екенін әшкереледі.</w:t>
        <w:br/>
        <w:t>Пролеткультшілер: Коммунистік партиямен Совет мем-</w:t>
        <w:br/>
        <w:t>лекетінің-мәдениет құрылысына басшылығын жоққа:шы-</w:t>
        <w:br/>
        <w:t>Бермің :болды; әдебиет: саясатқа тауелді “емес. дегенді:</w:t>
        <w:br/>
        <w:t>ин. өліміз; гі пролетариат</w:t>
        <w:br/>
        <w:t>программасын жасап берді,</w:t>
        <w:br/>
        <w:t>н. айқындады,</w:t>
        <w:br/>
        <w:t>ның кең ммасі</w:t>
        <w:br/>
        <w:t>Партиямыздың орталық органы «Правда» газеті.</w:t>
        <w:br/>
        <w:t>өзінің 1965 жылғы 9 январьдағы редакциялық мақала-</w:t>
        <w:br/>
        <w:t>сында былай дейді:</w:t>
        <w:br/>
        <w:t>«Көркем творчествоның партиялылығы мен халықты-</w:t>
        <w:br/>
        <w:t>ғы -- социалистік реализм өнерінің ажырамас белгілері.</w:t>
        <w:br/>
        <w:t>Халық үшін жасалатын, халықтың ойы мен арманын</w:t>
        <w:br/>
        <w:t>білдіретін, адамдардың өзін және өз дәуірін толығырақ</w:t>
        <w:br/>
        <w:t>та тереңірек түсінуіне көмектесетін өнер -- партиялық</w:t>
        <w:br/>
        <w:t>және халықтық өнер. Социалистік реализм өнерінің қа-</w:t>
        <w:br/>
        <w:t>зынасында халықтың рухани өмірін байытқан шығарма-</w:t>
        <w:br/>
        <w:t>лар аз емес. Бүгін біз оларға назар аудара отырып, тек</w:t>
        <w:br/>
        <w:t>талантты және шыншыл шығармалар ғана, коммунистік</w:t>
        <w:br/>
        <w:t>мұраттардан нәр алған және жеке көрсеқызарлар мен</w:t>
        <w:br/>
        <w:t>«баға бергіштерге» емес, қайта халыққа қызмет ететін,</w:t>
        <w:br/>
        <w:t>ой-пікір мен сезімнің қуатты толқыны бар, адамды ерлік</w:t>
        <w:br/>
        <w:t>істерге жігерлендіре алатын шығармалар ғана уақыт</w:t>
        <w:br/>
        <w:t>сынына төтеп бергеніне тағы:да көзіміз жетіп отыр».</w:t>
        <w:br/>
        <w:t>“«Совет-халқы ісінің ұлылығын лайықты түрде бейне-</w:t>
        <w:br/>
        <w:t>лейік» деп аталған осы редакциялық мақалада көп ұлт-</w:t>
        <w:br/>
        <w:t>ты әдебиетіміздің қазіргі кезеңдегі келелі міндеттері</w:t>
        <w:br/>
        <w:t>мейлінше айқын баяндалған. Қазіргі уақытта партия &lt;у-</w:t>
        <w:br/>
        <w:t>реткерге, оның идеялық позицияларына, эстетикалық дә-</w:t>
        <w:br/>
        <w:t>режесіне, біліміне өте жоғары талаптар қояды, өйткені</w:t>
        <w:br/>
        <w:t>ол әдебиетті бұқараның көркемдік мәдениетін арттыру-</w:t>
        <w:br/>
        <w:t>дың қуатты құралы деп бағалайды.</w:t>
        <w:br/>
        <w:t>«Правданың» редакциялық: мақаласында социализм</w:t>
        <w:br/>
        <w:t>жағдайында ұлттық мәдениеттерді дамыту мен өзара .</w:t>
        <w:br/>
        <w:t>байытудың бай тәжірибесі жинақталғаны жөнінде бай-</w:t>
        <w:br/>
        <w:t>салды пікір айтылады: «Социалистік өнер,- деп жазады</w:t>
        <w:br/>
        <w:t>газет,- еліміздің. барлық халықтарының көркем өнер</w:t>
        <w:br/>
        <w:t>интеллигенциясының күш жұмсауымен, жасалады, с0-</w:t>
      </w:r>
    </w:p>
    <w:p>
      <w:r>
        <w:t>циалистік өнер көп ұлтты әрі интернационалшыл, ол өзі-</w:t>
        <w:br/>
        <w:t>нің бойына Совет:Одағы халықтарының әрбір ұлт мәде-</w:t>
        <w:br/>
        <w:t>ниетінің таңдаулы дәстүрлерін, дүние Жүзінің барлық</w:t>
        <w:br/>
        <w:t>халықтарының прогресшіл өнерінің жетістіктерін. жинас-</w:t>
        <w:br/>
        <w:t>тырған; ол ұлттық томаға-тұйықтық: пен: ерекшеліктің ”</w:t>
        <w:br/>
        <w:t>сарқыншақтарына қарсы: шығады, ұлтшылдыққа қарсы</w:t>
        <w:br/>
        <w:t>шығады»: 2552222 . 2.</w:t>
        <w:br/>
        <w:t>Елімізде жүзеге: асырылған Ммәденй- революцияның</w:t>
        <w:br/>
        <w:t>нәтижесінде еңбекші халықтың ой-өрісі кеңейді, санасы</w:t>
        <w:br/>
        <w:t>“әлдекайда биіктей; өсті.:Халықтың: бүгінгі мәдени- дәре- .</w:t>
        <w:br/>
        <w:t>“жесі көркем анығарманың сапасын онан сайын арттыра</w:t>
        <w:br/>
        <w:t>; ді; жазур еберлікті шыңдай түсуді талап етіп</w:t>
        <w:br/>
        <w:t>теа ЕС</w:t>
        <w:br/>
        <w:t>растығынан жұрдай болады). Міне Ғафұр өлеңінің бір</w:t>
        <w:br/>
        <w:t>үзіндісі:</w:t>
        <w:br/>
        <w:t>Мың жылдардан жатыр алыс тарихымыз қандастық,</w:t>
        <w:br/>
        <w:t>Жапа шеккен қос маңдайдан тағдырымыз сырластық.</w:t>
        <w:br/>
        <w:t>Бір кітаптың екі беті тұтасқандай жеріміз,</w:t>
        <w:br/>
        <w:t>Екеуімізге күндей айқын аянымыз, сырымыз.</w:t>
        <w:br/>
        <w:t>Туысқаным, ағайыным, үлкен қазақ сен өзің,</w:t>
        <w:br/>
        <w:t>Таң атарда егіз болған өзбекпенен жұлдызың,</w:t>
        <w:br/>
        <w:t>Алматының алмасындай қан шырайлы жүздерін,</w:t>
        <w:br/>
        <w:t>Қаннибадам бадамындай құр-құралай көздерің,</w:t>
        <w:br/>
        <w:t>Алтай бөрікті киген басқа алшита құндыздарың,</w:t>
        <w:br/>
        <w:t>Сары майдай толықсыған, қаз омырау қыздарың.</w:t>
        <w:br/>
        <w:t>Айна бұлақ суларындай бақытың ассын жарқырап,</w:t>
        <w:br/>
        <w:t>Жеңгей десем-- жүрек жанар, қалқам десем--</w:t>
        <w:br/>
        <w:t>жақынырақ.</w:t>
        <w:br/>
        <w:t>Туысқаным, ағайыным, үлкен қазақ аман бол,</w:t>
        <w:br/>
        <w:t>Тыныққанда аспан бол да, жайшылықта жаһан бол,</w:t>
        <w:br/>
        <w:t>«Қазақ елінің ұлы тойы» бізге өзінің жалынды па-</w:t>
        <w:br/>
        <w:t>фосымен, мазмұнының тереңдігімен қатар, сол мазмұн-</w:t>
        <w:br/>
        <w:t>ды поэзия тілімен айтып бере алғандығымен, халықтар</w:t>
        <w:br/>
        <w:t>достығын ақындық асқан шабытпен толғай білгендігімен</w:t>
        <w:br/>
        <w:t>қымбат. Байсалды өлеңнің соңғы. шумақтарында аға-</w:t>
        <w:br/>
        <w:t>йынша әзілдесуге көшіп:</w:t>
        <w:br/>
        <w:t>.Мақтанбаймын шын айтқанда, бір шамалап қараймын,</w:t>
        <w:br/>
        <w:t>Айтыс болса, Сәбитпенен тартысуға жараймын,--</w:t>
        <w:br/>
        <w:t>деген жолдары да біртүрлі сүйкіммен оқылып, табиғи</w:t>
        <w:br/>
        <w:t>сезім жылылығын білдіреді. )</w:t>
        <w:br/>
        <w:t>Өзбек, қазақ халықтарының туысқандық ынтымағы</w:t>
        <w:br/>
        <w:t>“туралы жазылған шығармалардың қатарында Айбектің</w:t>
        <w:br/>
        <w:t>«Бақтыгүл мен Сағындық» поэмасын, Құддыс Мұхамма-</w:t>
        <w:br/>
        <w:t>дидің «Домбыра» өлеңін атап өткен орынды.</w:t>
        <w:br/>
        <w:t>Туысқан: республиканың “маңдай алды ақындарының</w:t>
        <w:br/>
        <w:t>бірі қадірлі. Ұйғұн ағамыздың «Салам!» деген өлеңі өз</w:t>
      </w:r>
    </w:p>
    <w:p>
      <w:r>
        <w:t>алдына бір 1өбе.: Өзбекстан жеріне келген: қазақ жазу-</w:t>
        <w:br/>
        <w:t>шыларымен сәлемдесу түрінде жазылған бұл: өлең терең</w:t>
        <w:br/>
        <w:t>ойға, ыстық сезімге толы, Өзінде-бір-мол қуат, серпін</w:t>
        <w:br/>
        <w:t>бар. :</w:t>
        <w:br/>
        <w:t>м досың да; қандасың да, ГЕ</w:t>
        <w:br/>
        <w:t>..,. 2. жұда біз,</w:t>
        <w:br/>
        <w:t>2% Қыз алысып, қыз беріскен құдамыз.</w:t>
        <w:br/>
        <w:t>7--0Фре 2002022 ӨлУлаИ</w:t>
        <w:br/>
        <w:t>Өзбек. қазақ совет әдебиеттерінің туу, қалыптасу</w:t>
        <w:br/>
        <w:t>кезеңін әңгімелеуге көшсек, ең алдымен Хамза Хаким-</w:t>
        <w:br/>
        <w:t>Зада мен Сәкен Сейфуллиннің аттарын атаймыз. Екеуі</w:t>
        <w:br/>
        <w:t>екі әдебиеттің негізін қалаушылар. Октябрьді, ол атқыз-</w:t>
        <w:br/>
        <w:t>ған өмір таңын ең бірінші болып жырлаушылар. Хамза</w:t>
        <w:br/>
        <w:t>мен Сәкен бірін-бірі көрген, екеуі Ташкентте кездескен.</w:t>
        <w:br/>
        <w:t>Олардағы ортақ қасиет -- шығармаларының революция-</w:t>
        <w:br/>
        <w:t>шыл сипатта болуында ғана емес, дүниеге, болмысқа</w:t>
        <w:br/>
        <w:t>көзқарастарының жаңалығында, жаңа заманды жаңа-</w:t>
        <w:br/>
        <w:t>шыл совет жазушысы есебінде қабылдауында, жас әде-</w:t>
        <w:br/>
        <w:t>биеттерімізді аяғынан тік тұрғызып, өрге бастыру</w:t>
        <w:br/>
        <w:t>жолында аяусыз еңбек етулерінде. Хамза мен Сәкен</w:t>
        <w:br/>
        <w:t>жан-жақты талант иелері екенін әдебиеттің барлық</w:t>
        <w:br/>
        <w:t>жанрларында да таныта біліп, елеулі қызмет атқарған</w:t>
        <w:br/>
        <w:t>адамдар. .</w:t>
        <w:br/>
        <w:t>Мен өз басым Хамза мен Сәкенді советтік дәуірдегі</w:t>
        <w:br/>
        <w:t>өзбек, қазақ әдебиеттерінде халықтардың пролетарлық</w:t>
        <w:br/>
        <w:t>бірлігін, социалистік ынтымағын тұңғыш жырлаған</w:t>
        <w:br/>
        <w:t>ақындар деп білемін. Мәселе, олардың алғашқы өлеңде-</w:t>
        <w:br/>
        <w:t>рінде «өзбек-қазақ» деген сөздердің қатар алыну-алын-</w:t>
        <w:br/>
        <w:t>бауында емес.</w:t>
        <w:br/>
        <w:t>Бұл күнде екі республиканың әдебиеті де адам айт-</w:t>
        <w:br/>
        <w:t>қысыз өсіп, Хамза мен Сәкен кезіндегі дәрежесінен әлде</w:t>
        <w:br/>
        <w:t>қайда биіктеп кетті.</w:t>
        <w:br/>
        <w:t>Мұхтар Әуезов айтқандай, «Өзбек әдебиеті қазіргі</w:t>
        <w:br/>
        <w:t>заман әдебиетінің озық үлгі-өнегесімен молығып, байы-</w:t>
        <w:br/>
        <w:t>ған әдебиет. ) :</w:t>
        <w:br/>
        <w:t>Сонымен бірге ол образдары жарқын, күн сәулелі Өз-</w:t>
        <w:br/>
        <w:t>бекстанның өзіндей дарқан әдебиет». («Қазақ әдебиеті»,</w:t>
        <w:br/>
        <w:t>1960 жылғы 23 сентябрь).</w:t>
        <w:br/>
        <w:t>Ғафұр Ғұләм айтқандай: &lt;«..бұл әдебиеттің (әңгіме</w:t>
        <w:br/>
        <w:t>казақ әдебиеті туралы болып отыр.- С. С.) он Жам-</w:t>
        <w:br/>
        <w:t>былдың өміріндей тарихы бар. Бұл әдебиеттің мазмұны</w:t>
        <w:br/>
        <w:t>қазақ жеріндей кең. Абай жырларындай нәрлі,. сезімді.</w:t>
        <w:br/>
        <w:t>Бұл әдебиет қазақ халқының қыр гүліндей әсем, ақы-</w:t>
        <w:br/>
        <w:t>лындай парасатты. Бұл әдебиет туысқан. бауырындай</w:t>
        <w:br/>
        <w:t>болған өзбек халқына жақын, сол үшін екеуінің ақыны</w:t>
        <w:br/>
        <w:t>да, жазушысы да бір-біріне ортақ». («Қазақ әдебиеті-</w:t>
        <w:br/>
        <w:t>нің» әлгі номерінде:) ее ) езе</w:t>
        <w:br/>
        <w:t>Өзбек -жұртшылығы: біздің әдебиетімізге қашан да</w:t>
        <w:br/>
        <w:t>ықласпен көңіл бөліп, оның өсу бағытын қадағалап-оты-</w:t>
        <w:br/>
        <w:t>рады, ақын, жазушыларымыздың -таңдаулы . шығарма-</w:t>
        <w:br/>
        <w:t>ларын:өз тілінде оқиды. Абай-мен:Жамбылдың өлеңдері;</w:t>
      </w:r>
    </w:p>
    <w:p>
      <w:r>
        <w:t>2%</w:t>
        <w:br/>
        <w:t>азаттық қозғалысының үш кезеңіне Ленин берген сие</w:t>
        <w:br/>
        <w:t>паттама ХІХ--ХХ ғасырлардағы орыс әдебиетінің тари-</w:t>
        <w:br/>
        <w:t>хын дәуірге бөлуге негіз болды дей аламыз.</w:t>
        <w:br/>
        <w:t>Лениннің екі мәдениет туралы ілімі өткендегі әдеби-</w:t>
        <w:br/>
        <w:t>еттердің, соның ішінде қазақ әдебиетінің де түбегейлі</w:t>
        <w:br/>
        <w:t>мәселелерін дұрыс шешуімізге орасан зор көмегін ти-</w:t>
        <w:br/>
        <w:t>тізді және тигізіп те отыр.</w:t>
        <w:br/>
        <w:t>Жалпыға мәлім, өмірді көркемдік жолмен танудың</w:t>
        <w:br/>
        <w:t>өз ерекшеліктері болады ғой. Жазушы Отанның, х2-</w:t>
        <w:br/>
        <w:t>лықтың, адамзаттың тағдырын адам арқылы, толық-</w:t>
        <w:br/>
        <w:t>қанды, жарқын, типтік және сонымен қатар даралан-</w:t>
        <w:br/>
        <w:t>ған характерлер жасау жолымен көрсетуі мүмкін. Ле-</w:t>
        <w:br/>
        <w:t>нин көркемөнердің осынау өзгешелігіне талай рет назар</w:t>
        <w:br/>
        <w:t>аударған болатын. Инесса Армандқа жазған бір ха-</w:t>
        <w:br/>
        <w:t>тында .Ленин әдеби шығармада, романда «бүкіл әңгі-</w:t>
        <w:br/>
        <w:t>менің түйіні жеке жағдайда, белгілі бір типтердің си-</w:t>
        <w:br/>
        <w:t>паттары мен психикасына анализ жасауда» екенін ашып</w:t>
        <w:br/>
        <w:t>айтады.</w:t>
        <w:br/>
        <w:t>Мұнан қандай қортынды шығаруға болады? Әдеби-</w:t>
        <w:br/>
        <w:t>ет өмірді революциялық даму үстінде, шыншылдықпен</w:t>
        <w:br/>
        <w:t>суреттеуге тніс; көркемөнердің басты тақырыбы -- Осы</w:t>
        <w:br/>
        <w:t>заманғы оқиғалар болуы шарт.</w:t>
        <w:br/>
        <w:t>Ленин бір кезде публицистердің тұрақты ісі-- осы</w:t>
        <w:br/>
        <w:t>заман тарихын жазу деген болатын. Көсемнің бұл пі:</w:t>
        <w:br/>
        <w:t>кірінің публицистикаға ғана емес, сонымен қатар әде:</w:t>
        <w:br/>
        <w:t>биетке де қатынасы бар деп білуіміз керек.</w:t>
        <w:br/>
        <w:t>Владимир Ильич Ленин халыққа адал қызмет еткісі.</w:t>
        <w:br/>
        <w:t>келетін әрбір әдебиет қайраткеріне айрықша. көңіл ба-</w:t>
        <w:br/>
        <w:t>ліп, ерекше бір қамқорлық көрсетіп отырды.</w:t>
        <w:br/>
        <w:t>Мұны, әсіресе, Горький туралы айтуға болады. Ле-</w:t>
        <w:br/>
        <w:t>нин Горькийдің «Ана» повесін аса жоғары бағалап, өте</w:t>
        <w:br/>
        <w:t>пайдалы, керек кітап деді. Оның «Италия туралы ерте</w:t>
        <w:br/>
        <w:t>гілерін» Ленин рух көтергіш тамаша нәрселер деп сағ</w:t>
        <w:br/>
        <w:t>нады.</w:t>
        <w:br/>
        <w:t>(Ленин Горькийді күрестегі серігім -деп білді. Оны</w:t>
        <w:br/>
        <w:t>үнемі қолдап, ақыл-кеңес беріп отырды. Қейін Горький</w:t>
        <w:br/>
        <w:t>жаңсақ басып қалған шақтарда ол. жазушының қатесін</w:t>
        <w:br/>
        <w:t>қатал сынап, сол қатенің мәнін аңғартты: Бірақ, Де:</w:t>
        <w:br/>
        <w:t>нин Горькийді пролетариат әдебиетіндегі -аса ірі жалант</w:t>
        <w:br/>
        <w:t>деп білді: Октябрь революциясы алдындағы бір мақа-</w:t>
        <w:br/>
        <w:t>ласында ол Горький.өзінің суреткерлік: таланты арқығ</w:t>
        <w:br/>
        <w:t>лы Россиядағы, бүкіл дүние жүзіндегі жұмысшы жоз-</w:t>
        <w:br/>
        <w:t>ғалысына зор пайда келтірді және әлі де келтіреді. деп</w:t>
        <w:br/>
        <w:t>82</w:t>
        <w:br/>
        <w:t>жазды. Ұлы жазушы Лениннің бұл үмітін толық ақтап</w:t>
        <w:br/>
        <w:t>шықты. Октябрьден кейінгі жылдарда елімізде жаңа,</w:t>
      </w:r>
    </w:p>
    <w:p>
      <w:r>
        <w:t>социалистік мәдениет жасау, совет әдебиетінің позици-</w:t>
        <w:br/>
        <w:t>ясын нығайту, әдебиет кадрларын өсіру жолында Горь-</w:t>
        <w:br/>
        <w:t>кий небір тамаша істер істеді, Ал, жазушы ретінде ал-</w:t>
        <w:br/>
        <w:t>сақ, социалистік реализм әдебиетінің негізін қалаған</w:t>
        <w:br/>
        <w:t>ол жиырмасыншы, отызыншы жылдарда шын мәнісіндегі</w:t>
        <w:br/>
        <w:t>классикалық шығармалар берді, совет әдебиетшілерінің</w:t>
        <w:br/>
        <w:t>ұлы ұстазына айналды. )</w:t>
        <w:br/>
        <w:t>Заман тілегіне жауап беріп, өмірдің өзі ұсынған</w:t>
        <w:br/>
        <w:t>мәселелерді шығармаларында суреттей білгені үшін</w:t>
        <w:br/>
        <w:t>А. С. Серафимовичті Ленин қаншалық қадірлеп, баға-</w:t>
        <w:br/>
        <w:t>лай білді десеңізші! Серафимович азамат соғысы жыл-</w:t>
        <w:br/>
        <w:t>дарында көптеген әңгімелер мен очерктер жазған адам.</w:t>
        <w:br/>
        <w:t>1920 жылы «Революция. Майдан мен тыл» атты очерк-</w:t>
        <w:br/>
        <w:t>тер жинағы шыққан. Сол жылы майданда Серафимо-</w:t>
        <w:br/>
        <w:t>вичтің баласы қаза тауып, жазушы үлкен бақытсыз-</w:t>
        <w:br/>
        <w:t>дыққа ұшырады. Міне, осындай. жағдайда Ленин оған</w:t>
        <w:br/>
        <w:t>көңіл айтып, достық жылы лебізін білдірді. Серафимо-</w:t>
        <w:br/>
        <w:t>вичке жазған хатында Ленин былай дейді:</w:t>
        <w:br/>
        <w:t>«Сіздің басыңызға түскен керемет бақытсыздық ту-</w:t>
        <w:br/>
        <w:t>ралы маған қарындасым жаңа ғана хабарлады. Сіздің</w:t>
        <w:br/>
        <w:t>қолыңызды қатты-қатты қысып, рухыңыздың көтеріңкі</w:t>
        <w:br/>
        <w:t>және берік болуын тілеуіме маған рұқсат етіңіз. Мен</w:t>
        <w:br/>
        <w:t>өзімнің Сізбен жиірек көрісіп, жақынырақ танысу ни-</w:t>
        <w:br/>
        <w:t>етімді жүзеге асыра алмағаныма қатты өкінемін. Алай-</w:t>
        <w:br/>
        <w:t>да сіздің шығармаларыңыз және қарындасымның .айт-</w:t>
        <w:br/>
        <w:t>қандары маған Сізді қатты сыйлайтын етті, сондықтан</w:t>
        <w:br/>
        <w:t>мен сізге мынаны айтуға өте құштармын: Сіздің еңбегі-</w:t>
        <w:br/>
        <w:t>ңіз жұмысшыларға және біздің бәрімізге өте керек, ал</w:t>
        <w:br/>
        <w:t>ауыр ойды жеңіп, өзіңізді жұмысқа: кірісуге көндіру</w:t>
        <w:br/>
        <w:t>үшін қазір- берік болу сіз үшінгөте қажет нәрсе». .</w:t>
        <w:br/>
        <w:t>Ленин ақын, жазушыларға, -өнер “ қайраткерлеріне,</w:t>
        <w:br/>
        <w:t>творчестволық интеллигенцияға -аталық қамқорлық жа-</w:t>
        <w:br/>
        <w:t>саудың, ұқыптылықпен: қараудың тамаша: үлгісін көр-</w:t>
        <w:br/>
        <w:t>сеткен ұлы адам. Көсемді жақсы білетін қайраткерлер-</w:t>
        <w:br/>
        <w:t>дің бірі Луначарскийдің -айтуынша, Ленин. интеллиген-</w:t>
        <w:br/>
        <w:t>циямен “митингілерде сөйлеспей, қайта. интеллигенция</w:t>
        <w:br/>
        <w:t>жұмысының “мәніне: зер-салу керек, “интеллигенцияның</w:t>
        <w:br/>
        <w:t>дұрыс позиция ұстауына-көмектесу: қажет, шешендік 7ә-</w:t>
        <w:br/>
        <w:t>сілдермен- емес; ізгі ниетті. жолдастық -сынмен, шын мӘ-:</w:t>
        <w:br/>
        <w:t>ніндегі: дәлелдермен интеллигенцияның ақиқат ІШЫндыҚ-</w:t>
        <w:br/>
        <w:t>қа көзін жеткізу қажет імдеген. Ол: «мәдениет.</w:t>
        <w:br/>
        <w:t>26%;</w:t>
        <w:br/>
        <w:t>Ұлт әдебиеттерінің қалам қайраткерлері РҚП (б)</w:t>
        <w:br/>
        <w:t>Орталық Қомитетінің бұл қаулысын қызу мақұлдап,</w:t>
        <w:br/>
        <w:t>оған социалистік құрылыстың табыстарын бейнелейтін</w:t>
        <w:br/>
        <w:t>жаңа шығармалармен жауап берді. Мұңы қазақ совет</w:t>
        <w:br/>
        <w:t>әдебиетінің творчестволық тәжірибесі әбден ыспаттай</w:t>
        <w:br/>
        <w:t>алады. Сәкен Сейфуллиннің «Советстаны» әдебиетіміз-</w:t>
        <w:br/>
        <w:t>Дің елеулі идеялық-көркемдік жетістігі ретінде танылды.</w:t>
        <w:br/>
        <w:t>Сәбит Мұқановтың «Батырақ», «Октябрьдың өткелдері»</w:t>
        <w:br/>
        <w:t>сияқты поэмалары да сол қаулыдан кейінгі кезеңде жа-</w:t>
        <w:br/>
        <w:t>рық көрді. Ілияс Жансүгіровтың «Заводта», «Ұштасқан</w:t>
        <w:br/>
        <w:t>үш тілек» өлеңдері ақын творчествосында жаңа белестің</w:t>
        <w:br/>
        <w:t>басталғанын аңғартты.</w:t>
      </w:r>
    </w:p>
    <w:p>
      <w:r>
        <w:t>Партия әдебиеттің даму процесінің оңай еместігін,</w:t>
        <w:br/>
        <w:t>оның күрделілігін ешқашан да естен шығарған жоқ.</w:t>
        <w:br/>
        <w:t>Партия, сонымен қатар, әдебиет пен өнердің өркендеуі</w:t>
        <w:br/>
        <w:t>өздігінен болатын іс деп санаған емес. Сондықтан ол</w:t>
        <w:br/>
        <w:t>әдебиетке әр дайым әкелік қамқорлық жасап, басшылық</w:t>
        <w:br/>
        <w:t>етіп отырды. Соның бір- мысалын біз ВКП(б) Орталық</w:t>
        <w:br/>
        <w:t>Қомитетінің «Көркем әдебиет ұйымдарын қайта құру ту-</w:t>
        <w:br/>
        <w:t>ралы» 1932 жылғы 928 апрельдегі қаулысынан да кө-</w:t>
        <w:br/>
        <w:t>реміз.</w:t>
        <w:br/>
        <w:t>Орталық Қомитет өзінің қаулысында, алдымен, соң-</w:t>
        <w:br/>
        <w:t>ғы жылдарда, социалистік құрылыстың ірі табыстары</w:t>
        <w:br/>
        <w:t>негізінде әдебиет пең өнердің біраз өскенін атап көрсет-</w:t>
        <w:br/>
        <w:t>ті. Қаулыда, мұнан кейін, әдебиеттің өзінде жағдай тү-</w:t>
        <w:br/>
        <w:t>гелдей өзгергені айтылды.</w:t>
        <w:br/>
        <w:t>Бұл қаулы әдебиет қозғалысының ұйымдастыру. түр-</w:t>
        <w:br/>
        <w:t>лерін және әдебиеттің ішкі қатынастарының жаңа прин-</w:t>
        <w:br/>
        <w:t>циптерін белгілеп берді.-Орталық Қомитеттің осы қау-</w:t>
        <w:br/>
        <w:t>лысы бойынша, РАППТ және басқа әдебиет ұйымдары.</w:t>
        <w:br/>
        <w:t>таратылып, оның: орнына біртұтас совет жазушылары</w:t>
        <w:br/>
        <w:t>Одағы құрылды. Біздегі. ҚАЗАПІП-тың орнына Қазақ-</w:t>
        <w:br/>
        <w:t>стан совет жазушыларының. Одағы құрылды Да, совет</w:t>
        <w:br/>
        <w:t>өкіметінің платформасын-жақтап, сопиалистік құрылыс-</w:t>
        <w:br/>
        <w:t>қа қатынасуды -көздейтін қазақтың ақын, жазушылары</w:t>
        <w:br/>
        <w:t>осы ұйымның төңірегіне топталды.</w:t>
        <w:br/>
        <w:t>Мұнан кейінгі жылдарда, атап айтқанда, Ұлы Отан</w:t>
        <w:br/>
        <w:t>соғысынан кейінгі кезеңде-партияның Орталық Қомитеті</w:t>
        <w:br/>
        <w:t>идеология “мәселелері. жөнінде бірнеше қаулылар қабыл-</w:t>
        <w:br/>
        <w:t>дады. 21 2. е -.</w:t>
        <w:br/>
        <w:t>Әдебиеттің идеялылығы, халыққа адал қызмет етуге</w:t>
        <w:br/>
        <w:t>тиіс екені: бұлсқаулыларда: негізгі: бағыт -есебінде бел-</w:t>
        <w:br/>
        <w:t>нон 4 :</w:t>
        <w:br/>
        <w:t>сатында лениндік қағидаларды үнемі басшылыққа алып</w:t>
        <w:br/>
        <w:t>келеді. Партия әдебиеттің халықтығы, партиялығы тура-</w:t>
        <w:br/>
        <w:t>лы лениндік принциптерді бұзушылыққа қарсы аяусыз</w:t>
        <w:br/>
        <w:t>күрес жүргізіп отырды, сонымен бірге ол біздің елімізде</w:t>
        <w:br/>
        <w:t>Октябрь революциясынан кейінгі дәуірде қалыптасқан</w:t>
        <w:br/>
        <w:t>жаңа тарихи жағдайларды ескеруді талап етеді. Бұған</w:t>
        <w:br/>
        <w:t>партия сьездерінің қарарлары мен КПСС Орталық Қо-</w:t>
        <w:br/>
        <w:t>митетінің әр кезде қабылдаған қаулылары айқын дәлел</w:t>
        <w:br/>
        <w:t>бола алады.</w:t>
        <w:br/>
        <w:t>Партияның ХП сьезі өзінің насихат, үгіт және бас-</w:t>
        <w:br/>
        <w:t>пасөз жайындағы қарарында: Советтік Россияда көркем</w:t>
        <w:br/>
        <w:t>әдебиет соңғы екі жыл ішінде зор қоғамдық күшке ай-</w:t>
        <w:br/>
        <w:t>налғанын, ол алдымен жұмысшы, шаруа жастар жұрт-</w:t>
        <w:br/>
        <w:t>шылығына ықпал жасап отырғанын, партия өзінің прак-</w:t>
        <w:br/>
        <w:t>тикалық жұмысында қоғамдық ықпал етудің осынау</w:t>
        <w:br/>
        <w:t>формасына басшылық ету туралы мәселені күн тәртібіне</w:t>
        <w:br/>
        <w:t>қоюға тиіс екендігін атап көрсетті. Әдебиет мәселелеріне</w:t>
        <w:br/>
        <w:t>партияның ХІПІ сьезі де елеулі көңіл бөлді, ал 1925 жыл-</w:t>
        <w:br/>
        <w:t>ғы 18 июньде РКП(б) Орталық Қомитеті «Партияның</w:t>
        <w:br/>
        <w:t>көркем әдебиет саласындағы саясаты туралы» арнаулы</w:t>
        <w:br/>
        <w:t>каулы қабылдады. )</w:t>
        <w:br/>
        <w:t>Бұл қаулыда әдебиет майданындағы қоғамдық күш-</w:t>
      </w:r>
    </w:p>
    <w:p>
      <w:r>
        <w:t>тердің ара қатынастарына тыңғылықты талдау берілген,</w:t>
        <w:br/>
        <w:t>әдебиетшілердің негізгі топтары жөнінде партия қан-</w:t>
        <w:br/>
        <w:t>дай міндеттер атқаруы керек екені белгіленген. Әдебиет</w:t>
        <w:br/>
        <w:t>өмір құбылыстарын, оның түрлі күрделі салаларын түгел:</w:t>
        <w:br/>
        <w:t>қамтуға, ол тек қана бір цехтың әдебиеті болып қал-</w:t>
        <w:br/>
        <w:t>май, соңынан миллиондаған шаруаларды ерткен, күре-</w:t>
        <w:br/>
        <w:t>суүші ұлы: таптың әдебиеті болуға тиіс екені атап көрсе-</w:t>
        <w:br/>
        <w:t>тілген. Партия пролетариат жазушыларын дандайсы-</w:t>
        <w:br/>
        <w:t>мауға, өткен замандар қалдырған мәдени, әдеби. мұраны</w:t>
        <w:br/>
        <w:t>бағалай білуге, көркемдік шеберлікті үйренуге шақыр-</w:t>
        <w:br/>
        <w:t>ды. Коммунистік сын әдебиетте әмір-жарлық беру. әдеті-:</w:t>
        <w:br/>
        <w:t>нен арылуға тиіс екенін ескертті. а 4</w:t>
        <w:br/>
        <w:t>Партия жазушыларды маркетік-лениндік теориямен.</w:t>
        <w:br/>
        <w:t>қарулануға, халық өмірімен байланысты күшейтуге, жа:</w:t>
        <w:br/>
        <w:t>ңа заман тақырыбына сапалы; шығармалар беруге, әдез.</w:t>
        <w:br/>
        <w:t>биет майданындағы жат ықанлдарға қарсы мейрімсіз:</w:t>
        <w:br/>
        <w:t>күрес жүргізуге бағыттады. ) ) ы.</w:t>
        <w:br/>
        <w:t>Орталық. Қомитет- өзінің -осы. қаулысында: Одағы:</w:t>
        <w:br/>
        <w:t>мыздың толып: жатқан “республикалары мен облыста“</w:t>
        <w:br/>
        <w:t>рында ұлт әдебиетін өркендету: ісіне мейлінше көңіл бө-:</w:t>
        <w:br/>
        <w:t>лу қажетдеді. өз өсе Ши</w:t>
        <w:br/>
        <w:t>86;.</w:t>
        <w:br/>
        <w:t>мәселелерінде асығыстық пен құлаштаушылық бәрінен.</w:t>
        <w:br/>
        <w:t>де зиянды» деген. Көсемнің бұл нұсқауын біз әрдайым</w:t>
        <w:br/>
        <w:t>есте сақтауға, әдебиет саласындағы жұмысымызда бас-</w:t>
        <w:br/>
        <w:t>шылыққа алуға тиіспіз.</w:t>
        <w:br/>
        <w:t>Өз талантын жұмысшы табының революциялық ісіне</w:t>
        <w:br/>
        <w:t>қалтқысыз арнаған қалам қайраткерлерін Лениннің:</w:t>
        <w:br/>
        <w:t>қалай қолдағаны, оларға қандай қамқорлық жасағаны</w:t>
        <w:br/>
        <w:t>тарихтан мәлім.</w:t>
        <w:br/>
        <w:t>Ақын Демьян Бедныйдың өлеңдері «Звезда» мен.</w:t>
        <w:br/>
        <w:t>«Правданың» беттерінде жиі жарияланып тұрды. Уыт“</w:t>
        <w:br/>
        <w:t>ты да өткір шығармалары халықтың көкейіндегісін тағ</w:t>
        <w:br/>
        <w:t>уып айтқан, революция ісіне көп пайдасын тигізген;</w:t>
        <w:br/>
        <w:t>үгіттік, тәрбиелік мәні күшті шығармалар болды.</w:t>
        <w:br/>
        <w:t>Ленин Демьян Бедныйдың талантын дереу танып;</w:t>
        <w:br/>
        <w:t>оны жоғары бағалады. Бұл жөнінде көсемнің 1913 жы-</w:t>
        <w:br/>
        <w:t>лы «Правдаға» жазған хатын еске түсірудің өзі жеткі-</w:t>
        <w:br/>
        <w:t>лікті.</w:t>
        <w:br/>
        <w:t>Д. Бедный творчествосының жұмысшы табы жүргізіп</w:t>
        <w:br/>
        <w:t>отырған. революциялық күреспен тікелей байланысты:</w:t>
        <w:br/>
        <w:t>болуы, шыншылдығы жаңа поэзияның сипатын танытты:</w:t>
        <w:br/>
        <w:t>Владимир Ильич совет өкіметінің алғашқы жылда-</w:t>
        <w:br/>
        <w:t>рында Демьян Бедный атқарған ақындық жұмысқа едӘ-</w:t>
        <w:br/>
        <w:t>уір маңыз беріп, әсіресе: күреске шақырған шабытты.</w:t>
        <w:br/>
        <w:t>жырларын ұнатқан. Демьян Бедныйды әкімшілік қыз-</w:t>
        <w:br/>
        <w:t>метіне тарту жөнінде әңгіме болғанда Ленин оны қо:</w:t>
        <w:br/>
        <w:t>ғамауға кеңес берген. «...Ол жақсы жазады... Бізге 0с</w:t>
        <w:br/>
        <w:t>керек... Жаза берсін; бұл оның революциялық жұмысы;</w:t>
        <w:br/>
        <w:t>болмақ» деген Ильич: 5</w:t>
        <w:br/>
        <w:t>“Ленин жауынгерлік сатираны мейлінше қолдан, он</w:t>
      </w:r>
    </w:p>
    <w:p>
      <w:r>
        <w:t>ескілікке қарсы, жаңаның. жеңуі. жолындағы күресте;</w:t>
        <w:br/>
        <w:t>қүдіретті құрал деп білді. «Совет.республикасының Ха</w:t>
        <w:br/>
        <w:t>лықаралық және ішкі:жағдайы. туралы» 19922: жыл</w:t>
        <w:br/>
        <w:t>6.мартта -жасаған баяндамасында ол Маяковскийді</w:t>
        <w:br/>
        <w:t>«Мәжілісқорлар» атты өлеңіне сүбүнгендің с сезімін 6</w:t>
        <w:br/>
        <w:t>дірді.</w:t>
        <w:br/>
        <w:t>оның: ақындық: талантын</w:t>
        <w:br/>
        <w:t>жатпаймын, Бірақ:саяси</w:t>
        <w:br/>
        <w:t>дан алғанда, көптен “бер )</w:t>
        <w:br/>
        <w:t>емес.: Ол “өзінің; өлеңінде М:</w:t>
        <w:br/>
        <w:t>май мазақтайды; және мәжіліс</w:t>
        <w:br/>
        <w:t>Бір тамырмыз, бір шаруамыз, бір қазанбыз, бір алау, .</w:t>
        <w:br/>
        <w:t>Ортамызда тағам толған дастарқандай кең жайлау.</w:t>
        <w:br/>
        <w:t>Ешбір түсініктеменің қажеті жоқ: әңгіме қазақ,</w:t>
        <w:br/>
        <w:t>өзбек халықтарының бауырластығы, тағдырластығы ту:</w:t>
        <w:br/>
        <w:t>ралы екенін ә дегеннен-ақ аңғара қоясыз.</w:t>
        <w:br/>
        <w:t>Өлеңнің мына бір жолы тіпті әдемі-ақ емес пе)</w:t>
        <w:br/>
        <w:t>Бір кітаптың екі беті тұтасқандай жеріміз.</w:t>
        <w:br/>
        <w:t>Жоқ, дәл мынадай сөздер үшін «әдемі-ақ» дегеніміз</w:t>
        <w:br/>
        <w:t>мүлде жеткіліксіз ғой деймін. Мұнда ой тереңдігі, жаңа</w:t>
        <w:br/>
        <w:t>ақындық мәдениет бар.</w:t>
        <w:br/>
        <w:t>Бір кітаптың екі беті... ;</w:t>
        <w:br/>
        <w:t>Қазақ, өзбек әдебиеттерінің творчестволық байланы:</w:t>
        <w:br/>
        <w:t>сы туралы мақала жазбақ болған шағымда, менің есіме</w:t>
        <w:br/>
        <w:t>бәрінен бұрын әлгі өлеңнің осынау бір жолы сап ете</w:t>
        <w:br/>
        <w:t>түсті.</w:t>
        <w:br/>
        <w:t>Иә, біздер бір: кітаптың екі беті сияқты елдерміз.</w:t>
        <w:br/>
        <w:t>Туыстаспыз, көршілеспіз, тамырласпыз да, тағдырлас-</w:t>
        <w:br/>
        <w:t>пыз. Өзбек, қазақ халықтарының бағы замандардан бас-</w:t>
        <w:br/>
        <w:t>талған бауырластығы, шаруашылық, мәдениет саласын-</w:t>
        <w:br/>
        <w:t>дағы терең тамырлы байланыстары туралы қазақтың</w:t>
        <w:br/>
        <w:t>академик-жазушысы Сәбит Мұқанов айтқан бір: пікір</w:t>
        <w:br/>
        <w:t>бар. Ол кісі былай дейді:</w:t>
        <w:br/>
        <w:t>«Алдымен, бұл екі халықты туыс жағынан ажыратып</w:t>
        <w:br/>
        <w:t>алудың өзі де қиын. Қазақ халқына кіретін. Қоңырат,</w:t>
        <w:br/>
        <w:t>Қыпшақ, Қаңлы, Дулат сияқты рулар өзбек халқының</w:t>
        <w:br/>
        <w:t>құрамында да болып келгені белгілі. Мемлекеттік жағы:</w:t>
        <w:br/>
        <w:t>наң алғанда бұл екі халықтың бірнеше рулары, Көк:</w:t>
        <w:br/>
        <w:t>Орда заманынан он жетінші: Басырдық аяғына дейін бір:</w:t>
        <w:br/>
        <w:t>ге жасап келгені тарихтан аян.</w:t>
        <w:br/>
        <w:t>Шаруашылық жағынан да солай, Россиямен тағды:</w:t>
        <w:br/>
        <w:t>рымыз біріккенге дейін қазақтың базарлайтыны өзбек</w:t>
        <w:br/>
        <w:t>қалалары еді. Ол кезде өзбектер біздің -елге өндіріс бұ:</w:t>
        <w:br/>
        <w:t>Яымдарын, астығын сатты, біздер оларға мал: шаруашіны</w:t>
        <w:br/>
        <w:t>лығынан өнетін өнімдерді өткізіп тұрдық 202 -</w:t>
        <w:br/>
        <w:t>Бұл екі халық мәдениет майданында да ғасырлар</w:t>
        <w:br/>
        <w:t>бойына өзара араласып, туыстасып келеді. Екі-халықтын</w:t>
        <w:br/>
        <w:t>ертегі, мақал, тақпақ, жұмбақ сияқты фолькдорлық</w:t>
        <w:br/>
        <w:t>териалдарын біреуінің-меншігіне беру қиын; олар: “бі</w:t>
      </w:r>
    </w:p>
    <w:p>
      <w:r>
        <w:t>бірімен айрылмастық түрде. тоғысып жа Аа</w:t>
        <w:br/>
        <w:t>мыс» сияқты эпостық. жырл арлық; да бүл-екі</w:t>
        <w:br/>
        <w:t>бірдей. ортақ Жайдары; жөп.. Өзбек Халқыны</w:t>
        <w:br/>
        <w:t>4-.</w:t>
        <w:br/>
        <w:t>Өзінің әдебиет пен өнер саласындағы саясатында</w:t>
        <w:br/>
        <w:t>Қоммунистік партия қашанда Лениннің данышпандық</w:t>
        <w:br/>
        <w:t>нұсқауларын басшылыққа алады, нақты тарихи жағдай"</w:t>
        <w:br/>
        <w:t>да лениндік ілімді ілгері бастырып, дамытып отырады;</w:t>
        <w:br/>
        <w:t>Социалистік реализм әдебиетінің өркендеу бағыты;</w:t>
        <w:br/>
        <w:t>оның қазіргі кезеңдегі түбегейлі міндеттері" партияның</w:t>
        <w:br/>
        <w:t>ХХ, ХХІ және ХХП сһездерінің тарихи шешімдерінде;</w:t>
        <w:br/>
        <w:t>ҚПСС Программасында, партияның Орталық Қомитеті:</w:t>
        <w:br/>
        <w:t>нің июнь (1962 жылғы) Пленумының қарарында мейлін-</w:t>
        <w:br/>
        <w:t>ше айқын көрсетіліп, анық белгіленген.</w:t>
        <w:br/>
        <w:t>«Әдебиет пен өнерді өркендетудегі басты бағыт,--</w:t>
        <w:br/>
        <w:t>делінген КПСС Программасында,--халық өмірімен бай-</w:t>
        <w:br/>
        <w:t>ланысын нығайту, социалистік шындықтың байлығы</w:t>
        <w:br/>
        <w:t>мен алуан түрін шыншылдықпен, асқан көркемдікпен</w:t>
        <w:br/>
        <w:t>бейнелеу, жаңа, шын мәнісіндегі коммунистік құбылыс:</w:t>
        <w:br/>
        <w:t>ты зор шабытпен айқын етіп көрсету және қоғамның 24“</w:t>
        <w:br/>
        <w:t>ға басуына бөгет атаулыны әшкерелеп отыру».</w:t>
        <w:br/>
        <w:t>Социалистік реализм әдебиетінің соңғы жылдардағы</w:t>
        <w:br/>
        <w:t>творчестволық табыстары баршаға мәлім. Қоғамдық</w:t>
        <w:br/>
        <w:t>дамудың жетекші "тенденциясын бейнелеу, коммунизм</w:t>
        <w:br/>
        <w:t>орнатушы. адамдардың қаһармандық қимылын, өнегелі</w:t>
        <w:br/>
        <w:t>ісін көрсету, замандастарымыздың үлгі тұтарлық ұнам-</w:t>
        <w:br/>
        <w:t>ды образын жасау жолында совет суреткерлері аянбай</w:t>
        <w:br/>
        <w:t>еңбек етіп келеді. Бұған прозада, поэзияда және драма"</w:t>
        <w:br/>
        <w:t>тургияда айрықша көзге түскен көрнекті шығармалар</w:t>
        <w:br/>
        <w:t>дәлел бола алады. Олардың ең таңдаулыларына жыл са“</w:t>
        <w:br/>
        <w:t>йын Лениндік сыйлықтар беріліп отырады.</w:t>
        <w:br/>
        <w:t>Михаил Шолоховтың, Александр Твардовскийдің,</w:t>
        <w:br/>
        <w:t>Александр Прокофьевтін, Максим Рыльскийдің, Петрусь</w:t>
        <w:br/>
        <w:t>Бровканың, Мирзо. Тұрсын-Заданың, Эдуардас.Меже-</w:t>
        <w:br/>
        <w:t>лайтистің, Расул Ғамзатовтың,: Шыңғыс Айтматовтың</w:t>
        <w:br/>
        <w:t>және басқаларының үздік туындыларын халық дерен- с</w:t>
        <w:br/>
        <w:t>Йіспеншілікпен қабылдады.</w:t>
        <w:br/>
        <w:t>Социалистік реализмнің ең жоғарғы шарты, күрете ;</w:t>
        <w:br/>
        <w:t>мыры &gt;-- коммунистік дүние-тану тұрғысынан көркемдік</w:t>
        <w:br/>
        <w:t>образ түрінде бейнблеңген-өмір шындығы. Ал “әдебиеті"</w:t>
        <w:br/>
        <w:t>міздің бас. -қаһармандары-- өмірді белсенді , жаңарт</w:t>
        <w:br/>
        <w:t>шылар; алдыңғы - қатардағы. адамдар, В. И. Лендни</w:t>
        <w:br/>
        <w:t>сөзімен” айтқанда, «еліміздің, көркі, оның: күші, болаш</w:t>
        <w:br/>
        <w:t>ғы болатын» адамдар:</w:t>
        <w:br/>
        <w:t>Өмірді барлық қырынан Алын әуретін сонет жаз</w:t>
        <w:br/>
        <w:t>шылары Әрқашан әдебиеттің партиялылығы “Мен халын</w:t>
        <w:br/>
        <w:t>тығы-жөніндегі лениндік қағидаға сүйенеді )</w:t>
      </w:r>
    </w:p>
    <w:p>
      <w:r>
        <w:t>Ал апталық басталған күні және онан кейінгі мезгіл-</w:t>
        <w:br/>
        <w:t>де қазақ әдебиетіне республикалық, облыстық, аудан-</w:t>
        <w:br/>
        <w:t>дық, тіпті университеттік, институттік көп тиражды га-</w:t>
        <w:br/>
        <w:t>зеттерге дейін көңіл бөліп, Ташкентте ашылған апта-</w:t>
        <w:br/>
        <w:t>лыққа арналған беттер берді.</w:t>
        <w:br/>
        <w:t>«Қызыл Өзбекстан» газетінің 1960 жылғы 6 сентябрь-</w:t>
        <w:br/>
        <w:t>дегі номерінің үшінші беті: «Халықтарымыздың туыс-</w:t>
        <w:br/>
        <w:t>қандығы өркендей берсін!» деп, қазақша жазылған</w:t>
        <w:br/>
        <w:t>ұранмен ашылған. Ғафұр Ғұләмнің «Сәлем, туысқанда-</w:t>
        <w:br/>
        <w:t>рым!» атты мақаласы, Сәбит Мұқановтың «Ботакөз»</w:t>
        <w:br/>
        <w:t>романының бір үзіндісі, Сырбай Мәуленовтың, Ғали Ор-</w:t>
        <w:br/>
        <w:t>мановтың, Жұбан Молдағалиевтің, Әбділда .Тәжібаев-</w:t>
        <w:br/>
        <w:t>тің, Қалижан Бекқожиннің өлеңдері жарияланған.</w:t>
        <w:br/>
        <w:t>Газет апталық барысын үзбей- хабарлаумен қатар,</w:t>
        <w:br/>
        <w:t>қазақ авторларының шығармаларын қоса жариялап</w:t>
        <w:br/>
        <w:t>отырған. 7 сентябрьдегі санында Мұхтар Әуезовтың</w:t>
        <w:br/>
        <w:t>Қырғыз ССР-індегі Шолпанатадан жолдаған құттық-</w:t>
        <w:br/>
        <w:t>тауы, Ғабит Мүсіреповтың мақаласы, ал 8 сентябрьдегі</w:t>
        <w:br/>
        <w:t>санында Дихан Әбілевтің «Өзбек -- өз ағам», Тайыр</w:t>
        <w:br/>
        <w:t>Жароковтың «Аймағым» атты өлеңдері оқушылар на-</w:t>
        <w:br/>
        <w:t>зарына ұсынылған.</w:t>
        <w:br/>
        <w:t>Қазақстан әдебиетшілерінің Ғафұр Ғұләмда қонақта</w:t>
        <w:br/>
        <w:t>болғаны, Мырзашөлге, Самарқандқа, Нөкіске барғаны,</w:t>
        <w:br/>
        <w:t>Сәбит Мұқановтың 60 жасқа толғанын өзбек, қарақал-</w:t>
        <w:br/>
        <w:t>пақ жұртшылығының мерекелеп өткені әдебиет мәселе-”</w:t>
        <w:br/>
        <w:t>лері жөнінде пікір алысулар, -шығарма талқылаулары</w:t>
        <w:br/>
        <w:t>ұйымдастырылғаны -- осының бәрі «Қызыл Өзбекстан»</w:t>
        <w:br/>
        <w:t>бетінде сайрап жатыр деуге болады.”</w:t>
        <w:br/>
        <w:t>«Правда Востока», «Ташкентская правда» газеттері</w:t>
        <w:br/>
        <w:t>де апталық жайын толық хабарлап, қазақ ақын, жазу-</w:t>
        <w:br/>
        <w:t>шыларының. шығармаларын жүйелі “түрде жариялап</w:t>
        <w:br/>
        <w:t>отырған, «Достарымыздың лирикасы туралы». деген-ма-</w:t>
        <w:br/>
        <w:t>қала жариялаған. Сондай-ақ, Өзбекстанда тұратын .тә-</w:t>
        <w:br/>
        <w:t>жіктер үшін шыға) рылатын «Узбекистони сурх» («Қызыл</w:t>
        <w:br/>
        <w:t>Өзбекстан») тазеті де Қазақстан әдебиетіне: түгел бір</w:t>
        <w:br/>
        <w:t>бет берген. ..</w:t>
        <w:br/>
        <w:t>Өзбекстан: газеттерінде, “басылға - мақалалар</w:t>
        <w:br/>
        <w:t>(Н.. Фазыловтың, О. ; Шарафутдиновты 1. 6.) негізінде</w:t>
        <w:br/>
        <w:t>-феспублика еңбеккер, бні інің ксбүгізгі: жа-</w:t>
        <w:br/>
        <w:t>Йымен таңыстыру ма</w:t>
        <w:br/>
        <w:t>Өзбек, қаз</w:t>
        <w:br/>
        <w:t>Қол ұстасып гүл терістік бір қырдан,</w:t>
        <w:br/>
        <w:t>Сұсындадық бір дария, бір Сырдан.</w:t>
        <w:br/>
        <w:t>Қос кілемдей айқас жатқан жеріміз,</w:t>
        <w:br/>
        <w:t>Сонау жерге бірге тамды теріміз.</w:t>
        <w:br/>
        <w:t>Біз біргеміз мехнатта да, рахатта,</w:t>
        <w:br/>
        <w:t>Келер күнге біз барамыз бір сапта.</w:t>
        <w:br/>
        <w:t>Ұлы Отанның перзентіміз, сәніміз,</w:t>
        <w:br/>
        <w:t>Туысқанбыз, жолдас, теңбіз -- бәріміз.</w:t>
        <w:br/>
        <w:t>Біз жасаймыз партиямен мың ғасыр,</w:t>
        <w:br/>
        <w:t>Қолымызда Ленин берген ту асыл.</w:t>
        <w:br/>
        <w:t>Бар ғалымға бақыт нұрын төгеміз,</w:t>
        <w:br/>
        <w:t>Аспан жайлап, жұлдыз барып келеміз.</w:t>
      </w:r>
    </w:p>
    <w:p>
      <w:r>
        <w:t>Сол биікке достығымыз шырқаған,</w:t>
        <w:br/>
        <w:t>Ортақ өмір, ортақ бақыт, ортақ ән.</w:t>
        <w:br/>
        <w:t>Сол зор достық дәстүрімен қарсы алам!</w:t>
        <w:br/>
        <w:t>Ассалам алайкүм! Салам! Ассалам!</w:t>
        <w:br/>
        <w:t>Омаржан Ысмайыловтың «Мен туған қыстақ атын</w:t>
        <w:br/>
        <w:t>Мерке дейді, қойнында мөлдір бұлақ еркелейді» Д</w:t>
        <w:br/>
        <w:t>басталатын «Мен-дағы Қазақстан перзентімін» өлеңі 6</w:t>
        <w:br/>
        <w:t>бек поэзиясында Қазақстан тақырыбының қазір қалай</w:t>
        <w:br/>
        <w:t>шешім таба бастағанын аңғартады.</w:t>
        <w:br/>
        <w:t>Өзбек, қазақ әдебиеттерінің творчестволық ынтым%</w:t>
        <w:br/>
        <w:t>ғы нығайып келе жатқандығының жарқын бір көрінісі</w:t>
        <w:br/>
        <w:t>қазақ әребиетінің былтырғы жылы сентябрьде Өзбек</w:t>
        <w:br/>
        <w:t>станда өткізілген апталығы болды. Мұны шын мәнінде</w:t>
        <w:br/>
        <w:t>мәдени мерекеге айналған, аса бір қызықты әдеби қҰб</w:t>
        <w:br/>
        <w:t>лыс дей аламыз. о%%</w:t>
        <w:br/>
        <w:t>«Біз бір-бірімізден ұдайы үйреніп отыруымыз кере</w:t>
        <w:br/>
        <w:t>Ең алдымен осы заманды бейнелеудің тәсілін, жасамп</w:t>
        <w:br/>
        <w:t>замандастарымыздың терең! тұлғалы рухани бейнесін</w:t>
        <w:br/>
        <w:t>жасауда үйренуіміз қажет» деп Иззат Сұлтанов 48!</w:t>
        <w:br/>
        <w:t>қандай, апталық, тұтастай алғанда, осы ұранмен өтт</w:t>
        <w:br/>
        <w:t>Өзбекстанның көркем әдебиет баспасы апталық: бй</w:t>
        <w:br/>
        <w:t>талмас бұрын. «Қазақ әңгімелері», «Қазақ ақындары:</w:t>
        <w:br/>
        <w:t>сияқты жинақтар шығарды. Баспасөз орындары:бұл</w:t>
        <w:br/>
        <w:t>таптар жөнінде пікірлер ұйымдастырды.- Маселен, “1</w:t>
        <w:br/>
        <w:t>зыл Өзбекстан» “газетінің 1960 жылғы:4 -сентябры</w:t>
        <w:br/>
        <w:t>номерінде «Қазақ әңгімелері» жинағына арнаулы реде</w:t>
        <w:br/>
        <w:t>зия жарияланды. Рецензияда:қазақ Әңгімелерінің жө</w:t>
        <w:br/>
        <w:t>несе ұтымды жақтары айтылады;</w:t>
        <w:br/>
        <w:t>Облыстық" «Ташкент-хақиқаты» газетінің 1980:</w:t>
        <w:br/>
        <w:t>ғы 3 сентябрьдегі санында Ғабит Мүсіреповтың «А</w:t>
        <w:br/>
        <w:t>ған аңа» новелласы (аударған Нясыр Фазылов); Ға,</w:t>
        <w:br/>
        <w:t>Орманов: пен. Сырбай - Мәуленовтың; өлеңдері басыла</w:t>
        <w:br/>
        <w:t>шықты; ЖЕ; жағала қалы</w:t>
        <w:br/>
        <w:t>9%</w:t>
        <w:br/>
        <w:t>Мұхтар Әуезовтың Абай жайындағы атақты эпопеясы;</w:t>
        <w:br/>
        <w:t>. Сәбит Мұқановтың «Өмір мектебі», Ғабиден Мұстафин-</w:t>
        <w:br/>
        <w:t>нің «Шығанағы» Өзбекстан еңбекшілерінің мәдени игілі-</w:t>
        <w:br/>
        <w:t>гіне айналды. Бұл-- аударма саласындағы жұмыстар-</w:t>
        <w:br/>
        <w:t>дың бір көрінісі. ) і</w:t>
        <w:br/>
        <w:t>Арнаулы әңгіме етуге тұрарлық жәйттің бірі -- өзбек</w:t>
        <w:br/>
        <w:t>совет әдебиетінде халықтар достығы, соның ішінде Қа-</w:t>
        <w:br/>
        <w:t>зақстан тақырыбы маңызды орын алады.</w:t>
        <w:br/>
        <w:t>Өзбек достарымыздың біздің республика өмірі жө-</w:t>
        <w:br/>
        <w:t>нінде әр кезде жазылған шығармаларының ішінен Ға-</w:t>
        <w:br/>
        <w:t>фүр Ғұләмнің Түркстан -- Сібір темір жолына арнаған</w:t>
        <w:br/>
        <w:t>«Бұл қай жол?» атты өлеңін айырықша атап өткіміз ке-</w:t>
        <w:br/>
        <w:t>леді. Себебі, бұл өлеңде жаңа сананың жаңа сөзі, мәде:</w:t>
        <w:br/>
        <w:t>ниетті, ойлы өрнегі бар. Осыған орай Ғафұр ағаның</w:t>
        <w:br/>
        <w:t>өлеңіне берілген салмақты бағаны оқушылардың есіне</w:t>
        <w:br/>
        <w:t>түсіре кетсек, артық болмас дейміз. Ол-- Мұхтар Әуе:</w:t>
        <w:br/>
        <w:t>зовтің ҚазГУ-де былтырғы жылы өткізілген поэзия күз</w:t>
      </w:r>
    </w:p>
    <w:p>
      <w:r>
        <w:t>нінде жас әдебиетшілер алдында сөйлеген сөзінде ай:</w:t>
        <w:br/>
        <w:t>тылған. Мұхтар былай деген еді: &gt;.</w:t>
        <w:br/>
        <w:t>«Өздеріңізге белгілі, осы Турксиб жолы салынғанда</w:t>
        <w:br/>
        <w:t>бір ақындар өлеңінде, теңеулерінде «қара айғыр» деп,</w:t>
        <w:br/>
        <w:t>«отарба» деп алғанда, сонда бір өлең жазылды «Бұл</w:t>
        <w:br/>
        <w:t>қай жол?» деген, Өткен жылдарда көздің жасы төгіліп;</w:t>
        <w:br/>
        <w:t>тұтқын жүрген, өмір зары сан кезген Жетісу жолы деген</w:t>
        <w:br/>
        <w:t>жол Қытай мен Европаның сауда қатынас жолы, сол</w:t>
        <w:br/>
        <w:t>жолмен адамзат көрмеген қастықтар жүрген, бір кезде-:</w:t>
        <w:br/>
        <w:t>гі Шыңғыстың қанқұйлы жолы қазір Турксиб жолы тү-с</w:t>
        <w:br/>
        <w:t>сумен қандай жол болады? деп, бұрынғы қандыбалақ.</w:t>
        <w:br/>
        <w:t>жауыздар жүрген жол енді жаңа Отанның күре тамыры.</w:t>
        <w:br/>
        <w:t>болады, сол темір жол арқылы жаңа ойлар, жаңа тамыр”</w:t>
        <w:br/>
        <w:t>мен жаңа қандар жүреді деп Ғафұр Ғұләм. жазған».</w:t>
        <w:br/>
        <w:t>(«Лениншіл жас», 1960 жылғы 98 декабрь). зі</w:t>
        <w:br/>
        <w:t>“Тегінде, Ғафұр Ғұләм өзбек әдебиетшілері ішінде-ей</w:t>
        <w:br/>
        <w:t>халықтың достығын емірене жырлап, өз творчествосын:</w:t>
        <w:br/>
        <w:t>да үзілмес желідей етіп берік тартқан ақындардың бірі.</w:t>
        <w:br/>
        <w:t>Бұл арада. мақаламыздың бас жағында “аты. “атал</w:t>
        <w:br/>
        <w:t>бір-өлеңіне яғни «Қазақ елінің ұлы тойы» дейтін -өлеңі</w:t>
        <w:br/>
        <w:t>(Қазақстанның 25 жылдық: мерекесіне арнап: жазған</w:t>
        <w:br/>
        <w:t>тоқтамай өтудің еш қисыны жоқ сияқты. 22222</w:t>
        <w:br/>
        <w:t>Мұндайда. өлеңнің мазмұнын айтқаннан:т</w:t>
        <w:br/>
        <w:t>өзін оқыған:жөн (жақша: арасында айта:кетейік:.</w:t>
        <w:br/>
        <w:t>пы, өлеңнің-мазмұнын. қара сөзге айналдырып ай</w:t>
        <w:br/>
        <w:t>өлең мықтан: ұтылады -&lt; ажарынан айрыл:</w:t>
        <w:br/>
        <w:t>92-7</w:t>
        <w:br/>
        <w:t>сигі Әлішер Навоиды Европа және Азия ғалымдарының</w:t>
        <w:br/>
        <w:t>ішінде бірінші рет зор мақтанышпен, бұдан жүз үш жыл</w:t>
        <w:br/>
        <w:t>Шоқан Уәлиханов атады. 1857 жылы Қашқария тура-</w:t>
        <w:br/>
        <w:t>лы жазған очеркінде, бұл өлкені іслам дінінің тұманы</w:t>
        <w:br/>
        <w:t>тұншықтырып жатқанын айта келіп, Уәлиханов «қара</w:t>
        <w:br/>
        <w:t>түнектегі халықтың жалғыз сәулесі--«Әлішер Навоидың</w:t>
        <w:br/>
        <w:t>шығармалары» деді... («Социалистік Қазақстан», 1960</w:t>
        <w:br/>
        <w:t>жылғы 6 сентябрь).</w:t>
        <w:br/>
        <w:t>Ал біздің кемеңгер Абайымыз ше? Ол өзбектерді «ек-</w:t>
        <w:br/>
        <w:t>пеген егіні жоқ, шығармаған жемісі жоқ», еңбек сүйгіш</w:t>
        <w:br/>
        <w:t>халық деп бағалаған. Ол қазақ ақындарының ішінде</w:t>
        <w:br/>
        <w:t>Навоидың ұлылығын ең алдымен таныған; туысқан елдін</w:t>
        <w:br/>
        <w:t>ойшыл перзентінің есімін зор құрметпен атаған. Навои</w:t>
        <w:br/>
        <w:t>атымен байланысты айтыла кетуге тиісті, тағы бір нәрсе:</w:t>
        <w:br/>
        <w:t>революцияға дейнігі дәуірде қазақтың тілге шешен, сөзге</w:t>
        <w:br/>
        <w:t>жүйрік өнерпаз адамдары Навои поэмаларының оқиға</w:t>
        <w:br/>
        <w:t>желісін (кейде жалпы ұзын-ырғасын) пайдалана отырып,</w:t>
        <w:br/>
        <w:t>өздері де шығармалар тудырған, оларды ел арасында ай-</w:t>
        <w:br/>
        <w:t>тып жүретін болған. Ал қазақтың ерлікті, адамгершілікті,</w:t>
        <w:br/>
        <w:t>адал достық, айнымас махаббатты мадақтайтын дастан-</w:t>
        <w:br/>
        <w:t>дары, ауыз әдебиетінің осынау асыл қазыналары өзбек</w:t>
        <w:br/>
        <w:t>еліне де мол тарағаны мәлім. Біздің тұрмыс-салт жырла-</w:t>
        <w:br/>
        <w:t>рымызды өзбек туыстарымыз жақсы білген. Мәселен, ер-</w:t>
        <w:br/>
        <w:t>теде екі жастың қосылу тойларында:жар-жар өлеңін ай-.</w:t>
        <w:br/>
        <w:t>татын болған. 2 2222275 а Теле аа еш</w:t>
        <w:br/>
        <w:t>Өзбек, қазақ халықтарынан шыққан өнер иелері: ШЫ-:</w:t>
      </w:r>
    </w:p>
    <w:p>
      <w:r>
        <w:t>ғыс әдебиетінің мұраларына: үңілген: шақта-да олардан .</w:t>
        <w:br/>
        <w:t>ортақ сарындар тапқан. 22. ж. -</w:t>
        <w:br/>
        <w:t>Айта берсек; өзбек, қазақ халықтарының әдеби-бай- -</w:t>
        <w:br/>
        <w:t>ланыстарының ертеректегі: көріністерімен. “сипа 121:</w:t>
        <w:br/>
        <w:t>баяндайтын мысалдар толып жатыр.- 7225557</w:t>
        <w:br/>
        <w:t>Өзбекте: «Досы жоқ басым; тұзы, жоқ асым»- деген</w:t>
        <w:br/>
        <w:t>; ниеде: достықтан қымбат кәрсе жоқ</w:t>
        <w:br/>
        <w:t>алай- айтқан! Бұл--жеке .</w:t>
        <w:br/>
        <w:t>адамдар ғана емес, сонымен қатар халықтар арасындағы.</w:t>
        <w:br/>
        <w:t>стату-тәзтілікті, ынтымақты,“ достықты жөксеуден туған</w:t>
        <w:br/>
        <w:t>р деп-білуіміз керекс&lt;&gt;.</w:t>
        <w:br/>
        <w:t>; к&lt;»ө8-ағам»</w:t>
        <w:br/>
        <w:t>деқандық”</w:t>
        <w:br/>
        <w:t>болса, «Өзбек</w:t>
        <w:br/>
        <w:t>сомалдық, ағайындық,</w:t>
        <w:br/>
        <w:t>&lt;Ұлы Октя</w:t>
        <w:br/>
        <w:t>Мүсіреповтың «Қазақ солдаты» романындағы Саме) |</w:t>
        <w:br/>
        <w:t>Абдуллаевтың образын кім ұмыта қойды екен? Самед;</w:t>
        <w:br/>
        <w:t>соғыстағы-қаһармандық істері, адамгершілік мінез-құле</w:t>
        <w:br/>
        <w:t>қы жағынан дараланып суреттеледі. Ол шайқаста тап-:</w:t>
        <w:br/>
        <w:t>жылмайтын табанды, қажымайтын қайратты. Осыларғ:</w:t>
        <w:br/>
        <w:t>дың үстіне, ол күлдіргі айтқыш, әңгімешіл жайдақ</w:t>
        <w:br/>
        <w:t>адам.</w:t>
        <w:br/>
        <w:t>Романның бас кейіпкері Қайырғалидың өз досы Са</w:t>
        <w:br/>
        <w:t>медке берген мына бір бағасынан өзбек жауынгерінің:</w:t>
        <w:br/>
        <w:t>өзіндік сыр-сипаты аз-да болса байқалып қалатын си-</w:t>
        <w:br/>
        <w:t>“яқты:</w:t>
        <w:br/>
        <w:t>«Самед қасыңда жүрсе, соғысу да жеңіл, өлу де</w:t>
        <w:br/>
        <w:t>орынсыз сияқты көрінуші еді. Жаның жүдеген бір жай:</w:t>
        <w:br/>
        <w:t>ды байқап қалса, Самед бір қалжың айтып, ұмыттырып</w:t>
        <w:br/>
        <w:t>жіберер еді...»-- дейді Қайырғали.</w:t>
        <w:br/>
        <w:t>Өзбек, қазақ халықтарының туысқандығы мен ын-</w:t>
        <w:br/>
        <w:t>тымағы жайында бізде жекелеген әңгіме, очерктер де</w:t>
        <w:br/>
        <w:t>жоқ емес ҚҒабдол” Сланов «Сырдан сәулет» т. б.).</w:t>
        <w:br/>
        <w:t>Бірақ негізгі салмақ поэзияда жатыр. Сәбит Мұқа-</w:t>
        <w:br/>
        <w:t>новтың 1956 жылы Қазақ ССР Жоғарғы Советінің сес-</w:t>
        <w:br/>
        <w:t>сиясында-оқыған өлеңі, Сырбай Мәуленовтың «Мырзй-</w:t>
        <w:br/>
        <w:t>шөл», Жақан Сыздықовтың «Мырзашөлден келемін»</w:t>
        <w:br/>
        <w:t>сияқты өлеңдері Өзбекстан туралы шығармалар жазу</w:t>
        <w:br/>
        <w:t>бізде елуінші жылдарда үдей түскенін дәлелдейді.</w:t>
        <w:br/>
        <w:t>--1960- жылғы сентябрь. Өзбекстанда қазақ әдебие</w:t>
        <w:br/>
        <w:t>тінің апталығы өткен ай. Мен бұл айды «қазақ. поЭЗИЯе</w:t>
        <w:br/>
        <w:t>сындағы Өзбекстан айы» дер едім. 5</w:t>
        <w:br/>
        <w:t>Өзбекстан сапары Дихан Әбілевтің «Өзбек -&gt; Ө9</w:t>
        <w:br/>
        <w:t>ағам», «Гүлстан», Хамит Ергалиевтің «Тағы да келдім</w:t>
        <w:br/>
        <w:t>Ташкентке», «Көңіл күйі»; «Зеравшан- бойында», Тайыр</w:t>
        <w:br/>
        <w:t>Жароковтың «Бауырыма», Жұбан! Молдағалиевтің</w:t>
      </w:r>
    </w:p>
    <w:p>
      <w:r>
        <w:t>«Сәлем саған, Самарқанд!», «Ташкентпен кездескенде</w:t>
        <w:br/>
        <w:t>Ғали Ормановтың «Ортак өмір өлеңі», «Шөлдегі: шаз</w:t>
        <w:br/>
        <w:t>пақ», «Янги-Иер гүлі», «Зеравшан»», Ғафу Қайырбеко</w:t>
        <w:br/>
        <w:t>тің «Қос жүрек», «Дилижан», «Болат дастан», Сыр</w:t>
        <w:br/>
        <w:t>Мауленавтың «Тәтті. көрші, тату: дос» тәрізді өлеңдер</w:t>
        <w:br/>
        <w:t>туғызды. Мен ақын есімдері мен өлең:аттарын осылайша</w:t>
        <w:br/>
        <w:t>санау түрінде әдейі атап- отырмын. Бұл арада -мен.</w:t>
        <w:br/>
        <w:t>ғана мерзімнің ішінде соншалық көп өлең жазылып %%</w:t>
        <w:br/>
        <w:t>ғанын көрсету үшін. әлгіндей тізімдеу жолын білесі</w:t>
        <w:br/>
        <w:t>құптадым. Расында да; мен өзімнің қаламдас достары:</w:t>
        <w:br/>
        <w:t>мың сапар маңызын соншама шапшаң: ұғының, коли;</w:t>
        <w:br/>
        <w:t>“қол жауап: дегендей, : жақсы. өлеңдер ожа ергені</w:t>
        <w:br/>
        <w:t>2402</w:t>
        <w:br/>
        <w:t>Ғұләм мен Зүлфияның өлеңдер жинағыт. б. өзбек кітап»</w:t>
        <w:br/>
        <w:t>тары соңғы он шақты жыл ішінде басылып -шықты.</w:t>
        <w:br/>
        <w:t>Апталыққа дейін тағы да бірнешелеген өзбек әдебиетші:</w:t>
        <w:br/>
        <w:t>лерінің шығармалары қазақ оқушысының қолына тиіп</w:t>
        <w:br/>
        <w:t>үлгірмек. Мұның бәрі жақсы.</w:t>
        <w:br/>
        <w:t>Апталық “жайын ойлағанда, алдымен оғаң іскерлік</w:t>
        <w:br/>
        <w:t>сипат беру жағын қарастыру керек-ау деймін. Әрине,</w:t>
        <w:br/>
        <w:t>жеке шығармалар туралы пікір алысу, өлеңдер оқу теріс</w:t>
        <w:br/>
        <w:t>емес. Бірақ, екі әдебиетке де ортақ мәселелер жайында</w:t>
        <w:br/>
        <w:t>ақылдасу, толғағы жеткен проблемаларды ортаға са-</w:t>
        <w:br/>
        <w:t>лып, кеңесу апталықтың негізгі міндеттерінің бірі болу-</w:t>
        <w:br/>
        <w:t>ға тиіс деп білеміз. .</w:t>
        <w:br/>
        <w:t>Онан соң жалпы одақтық көлемде туысқан әдебиет-</w:t>
        <w:br/>
        <w:t>тер арасындағы байланысты нығайтудың онкүндік пен</w:t>
        <w:br/>
        <w:t>апталықтан басқа да бір .түрлерін іздестірген жөн</w:t>
        <w:br/>
        <w:t>болар. )</w:t>
        <w:br/>
        <w:t>Қалай болған күнде де, туысқан әдебиеттердің күнбе</w:t>
        <w:br/>
        <w:t>күнгі, іскерлік достығы олардың идеялық бірлігіне, твор-</w:t>
        <w:br/>
        <w:t>честволық принциптерінің бірлігіне негізделуге тиіс.</w:t>
        <w:br/>
        <w:t>СССР халықтары әдебиеттерінің арасындағы твор-</w:t>
        <w:br/>
        <w:t>честволық ынтымақты онан сайын күшейтіп, нығайту,</w:t>
        <w:br/>
        <w:t>олардың өзара байланысы, бір-бірін байытуы жайында-</w:t>
        <w:br/>
        <w:t>ғы маңызды мәселені күн тәртібіне өмірдің өзі қойып</w:t>
        <w:br/>
        <w:t>отыр.</w:t>
        <w:br/>
        <w:t>1961</w:t>
        <w:br/>
        <w:t>Бүгінгі орыс поэзиясының өнегелі өрнектерін аудару,</w:t>
        <w:br/>
        <w:t>оны республика газеттері мен журналдарының бетінде</w:t>
        <w:br/>
        <w:t>жариялап отыру бізде салтқа айналған елеулі әдеби құ-</w:t>
        <w:br/>
        <w:t>былыстың бірі.</w:t>
        <w:br/>
        <w:t>Орыс әдебиеті мен өнерінің Қазақстандағы он күн"</w:t>
        <w:br/>
        <w:t>дігіне біз осындай олжамен келдік дегенді айта отыра;</w:t>
        <w:br/>
        <w:t>алдымызда абыройлы міндеттер тұрғанын да жақсы:</w:t>
        <w:br/>
        <w:t>білеміз. Әсіресе, поэзия аудармасының көркемдік сапа-</w:t>
        <w:br/>
        <w:t>сы ойдағыдай болып шығуына көбірек көңіл бөлуіміз</w:t>
      </w:r>
    </w:p>
    <w:p>
      <w:r>
        <w:t>керек. Өлеңді өлең етіп аудару шарт дейтін қарапайым”</w:t>
        <w:br/>
        <w:t>қағиданы көкірекке мықтап түюді де естен шығармаға:</w:t>
        <w:br/>
        <w:t>нымыз абзал. Ж</w:t>
        <w:br/>
        <w:t>Совет жазушыларының Бүкілодақтық Бірінші сһезін-</w:t>
        <w:br/>
        <w:t>де бізді Максим Горький бірімізді біріміз аударып оты-</w:t>
        <w:br/>
        <w:t>руға шақырған болатын. Ұстазымыздың бұл үндеуін</w:t>
        <w:br/>
        <w:t>үнемі жүзеге асыра беру келер күндердің де міндеті “00-</w:t>
        <w:br/>
        <w:t>луға тиіс. )</w:t>
        <w:br/>
        <w:t>Өнерпаз ойлардың одағы нығайып, өркендей берсін.</w:t>
        <w:br/>
        <w:t>1964</w:t>
        <w:br/>
        <w:t>дән риза болдым. Мен ғана емес, әдеби қауым да, оқу-</w:t>
        <w:br/>
        <w:t>шылар жұртшылығы да осылай қан атдянан шығар де-</w:t>
        <w:br/>
        <w:t>ген сенімдемін.</w:t>
        <w:br/>
        <w:t>Қызу елсің, қаның ыстық жалынды,</w:t>
        <w:br/>
        <w:t>Көргенім жоқ сенің ынжық шағынды.</w:t>
        <w:br/>
        <w:t>Бастың қамын құнттамайтын мінезін,</w:t>
        <w:br/>
        <w:t>Біздің қазақ мінезіндей кәдімгі.</w:t>
        <w:br/>
        <w:t>(Дихан)</w:t>
        <w:br/>
        <w:t>Бұл-елдің гүлі де-ерек, үні де ерек,</w:t>
        <w:br/>
        <w:t>Шадқыған илһам, шабыт күйі де ерек.</w:t>
        <w:br/>
        <w:t>Жүргенде жерде өзбек арасында</w:t>
        <w:br/>
        <w:t>сезіндік көктегіден биігірек.</w:t>
        <w:br/>
        <w:t>(Жұбан).</w:t>
        <w:br/>
        <w:t>Алмастырып тақия мен бөрікті,</w:t>
        <w:br/>
        <w:t>Қымыз ішіп, бірге қақтық өрікті.</w:t>
        <w:br/>
        <w:t>Бір-бірінің жалын сүйкеп атымыз,</w:t>
        <w:br/>
        <w:t>Қатар шауып, бірге көштік: жорықты.</w:t>
        <w:br/>
        <w:t>) 7 (Ғафу)</w:t>
        <w:br/>
        <w:t>Бұл шумақтарды мен ең жақсылары деп сұрыптап</w:t>
        <w:br/>
        <w:t>алғаным жоқ. Сонда да осынау-он екі жол өлеңнен өз-</w:t>
        <w:br/>
        <w:t>бек, қазақ халықтары: арасындағы достықтың қызықты</w:t>
        <w:br/>
        <w:t>нышандарын айқын көре. аламыз ой деп; ойлаймыз.</w:t>
        <w:br/>
        <w:t>Ал Хамит Ерғалиев өлеңінен:</w:t>
        <w:br/>
        <w:t>Әрі сыңай, Шіней бер өз ініңді;</w:t>
        <w:br/>
        <w:t>Жан емеспін жасқаншақ, жүзім</w:t>
        <w:br/>
        <w:t>Алың-алың--&lt; дегенге Бөтен кегі сең</w:t>
        <w:br/>
        <w:t>“Арзақ асай жүрмейін жүзіміңді,--</w:t>
        <w:br/>
        <w:t>деп аяқталатын жолдарды тауып айтылған түйінді пікір</w:t>
        <w:br/>
        <w:t>деп білу керек; Апталықтардың мақсаты «Сен жақсы да</w:t>
        <w:br/>
        <w:t>бір-бірімізді мадақтай беру. емес қой.</w:t>
        <w:br/>
        <w:t>ыр с бірімізден біріміз үйре-</w:t>
        <w:br/>
        <w:t>Дасжатыр:.-.</w:t>
      </w:r>
    </w:p>
    <w:p>
      <w:r>
        <w:t>Дәстүр бойынша:Қазақстанда өзбек әдебиетінің -ап-</w:t>
        <w:br/>
        <w:t>талығы өткізілмек: Бұл сияқты зор. мәні бар мәдени</w:t>
        <w:br/>
        <w:t>оқиғаның қарсаңында “істелетін істердің бірі аударма:</w:t>
        <w:br/>
        <w:t>“.бөлса, бізде.Қазақстан жұртшылығын өзбек әдебиетінің</w:t>
        <w:br/>
        <w:t>“таңдаулы шығармаларымен “таныстыру. жұмысы бірта-</w:t>
        <w:br/>
        <w:t>“&gt;йайдан бері қолға алынып келеді; Әлішер: Навондың</w:t>
        <w:br/>
        <w:t>өлен,-дастандар. Ябектің. «НАк Шараф Рашидов-</w:t>
        <w:br/>
        <w:t>: тың «Дауылдан Да күштісі», 4 яла Қаһһардың «Қыш-</w:t>
        <w:br/>
        <w:t>Асқад- “Мұхтардың талы: сіңлілері»; “Ғафұр-</w:t>
        <w:br/>
        <w:t>деген Шевченко енді Тәжібаев өлеңінде баяғы” қорған</w:t>
        <w:br/>
        <w:t>жайына қайта оралады.</w:t>
        <w:br/>
        <w:t>Әліп едім</w:t>
        <w:br/>
        <w:t>Жылай-жылай,</w:t>
        <w:br/>
        <w:t>Екі көзден</w:t>
        <w:br/>
        <w:t>Жас сорғалай</w:t>
        <w:br/>
        <w:t>Көміліп ем қорғанға.</w:t>
        <w:br/>
        <w:t>Тұтастай алғанда Тәжібаевтың «Тараспен әңгімесі»</w:t>
        <w:br/>
        <w:t>ұлы ақынның «Өсиетіне» жауап ретінде, оның ұрпақ-</w:t>
        <w:br/>
        <w:t>тарға қалдырған аманат-өсиеті орындалғанын поз-</w:t>
        <w:br/>
        <w:t>зия өрнегімен баян ету түрінде жазылған тәрізді. Қазақ</w:t>
        <w:br/>
        <w:t>ақыны Тарастың өзіне сөз береді, оның арманы жүзеге.</w:t>
        <w:br/>
        <w:t>асырылғанын өз аузымен айтқызады. Екі өлеңнен екі</w:t>
        <w:br/>
        <w:t>мысал келтірейік: )</w:t>
        <w:br/>
        <w:t>Аттаныңдар көмгесін,</w:t>
        <w:br/>
        <w:t>Үзіңдер бұғау темірді!</w:t>
        <w:br/>
        <w:t>Жау қанымен суғарып</w:t>
        <w:br/>
        <w:t>Көгертіңдер өмірді!</w:t>
        <w:br/>
        <w:t>(«Өсиет»)</w:t>
        <w:br/>
        <w:t>Жеңілді жау,</w:t>
        <w:br/>
        <w:t>Елім женді,</w:t>
        <w:br/>
        <w:t>Ел жаңадан</w:t>
        <w:br/>
        <w:t>Ту көтерді.</w:t>
        <w:br/>
        <w:t>Алды барлық қамалды.</w:t>
        <w:br/>
        <w:t>Он бес жылда</w:t>
        <w:br/>
        <w:t>Жер өзгерді.</w:t>
        <w:br/>
        <w:t>Өзгергенін</w:t>
        <w:br/>
        <w:t>Көзім көрді, 2:</w:t>
        <w:br/>
        <w:t>Топырағым да жаңарды. 2</w:t>
        <w:br/>
        <w:t>(«Тараспен әңгіме»).</w:t>
        <w:br/>
        <w:t>Бұл шумақтарға түсінік беріп. жатудың қажеті жоқ-.</w:t>
        <w:br/>
        <w:t>ау дейміз.</w:t>
        <w:br/>
        <w:t>Біздің мақсатымыз Тәжібаевтың «Тараспен әңгіме»!</w:t>
        <w:br/>
        <w:t>өлеңі ұлы кобзарьдың «Өсиетімен» туыстығын, ондағы.</w:t>
        <w:br/>
        <w:t>кейбір әуендерді жаңартып, дамытқанын нақты мысал»</w:t>
        <w:br/>
        <w:t>дар арқылы аңғарту еді; 5</w:t>
        <w:br/>
        <w:t>Біздіңше, Тәжібаев өзінінше бір. қызықты ақындық”</w:t>
        <w:br/>
        <w:t>прием тапқан, Тарас поэзиясындағы образдарды. Же</w:t>
      </w:r>
    </w:p>
    <w:p>
      <w:r>
        <w:t>мен пайдаланып, жақа -мазмұн бере білген,</w:t>
        <w:br/>
        <w:t>Егер. Тәжібаев өлеңін: «Қөп,тұрмаймынң енді; бала</w:t>
        <w:br/>
        <w:t>кетер кезім болды, балам» “деген. жолдармен тамамдаей,!</w:t>
        <w:br/>
        <w:t>шығарма ендігі бір мықты түйінінен айрылғандай. 9с 2р :</w:t>
        <w:br/>
        <w:t>қалдырар: еді. Ақын өйтпеген. Ол “Ғарасты “ертеде “</w:t>
        <w:br/>
        <w:t>129</w:t>
        <w:br/>
        <w:t>ӨНЕРПАЗ ОЙЛАР ОДАҒЫ</w:t>
        <w:br/>
        <w:t>&lt;Издревле-сладостный союз позтов</w:t>
        <w:br/>
        <w:t>: жеж собой связует;:.</w:t>
        <w:br/>
        <w:t>А. С. Пушкин:</w:t>
        <w:br/>
        <w:t>Бұл жолғы әңгімеміз. орыс поэзиясының қазақ тіліне</w:t>
        <w:br/>
        <w:t>аударылуы жайында болғалы отыр. Сонда да аударма-</w:t>
        <w:br/>
        <w:t>ның сапасына егжей-тегжейлі талдау жасау емес. Ма-</w:t>
        <w:br/>
        <w:t>қаланың мақсаты --орые әдебиеті мен өнерінің Қазақ-</w:t>
        <w:br/>
        <w:t>стандағы онкүндігі кезінде өткенімізге ой жүгірту, орыс</w:t>
        <w:br/>
        <w:t>поэзиясының, нендей асыл нұсқалары аударылғанын. ес-</w:t>
        <w:br/>
        <w:t>ке түсіру және осы. көркем аударманың өзі тарихи да-</w:t>
        <w:br/>
        <w:t>муымыздың ұзына бойында үзілмей.келе жатқан келелі</w:t>
        <w:br/>
        <w:t>қоғамдық, мәдени процесс екенін аңғарту. ; )</w:t>
        <w:br/>
        <w:t>Қөркем аударма-- халықтар туысқандығының жан-</w:t>
        <w:br/>
        <w:t>ды да жарқын көріністерінің бірі. )</w:t>
        <w:br/>
        <w:t>Аударма - сөз өнерінің бір түрі. Сондықтан көркем</w:t>
        <w:br/>
        <w:t>аударма маған өнерпаз ойлардың одағы сияқты. болып</w:t>
        <w:br/>
        <w:t>көрінеді. Бұл арада мен Пушкинге де сүйенетін сияқты:</w:t>
        <w:br/>
        <w:t>мын. Ол тату-тәтті одақ ақындарды бір-бірімен ежелден</w:t>
        <w:br/>
        <w:t>бері байланыстырып келеді деген екен: і 2</w:t>
        <w:br/>
        <w:t>Өнерпаз ойлардың. одағы. Бұл: тек бір: дәуірде өмір</w:t>
        <w:br/>
        <w:t>сүрген замандас ақындарға -ғайа:. жанастырыла айтыл-</w:t>
        <w:br/>
        <w:t>май, сонау -арғы. замандарда тірлік еткен, бірақ бірін-</w:t>
        <w:br/>
        <w:t>бірі, көрмеген “қаламгер бабаларымызға да-қатынасы</w:t>
        <w:br/>
        <w:t>бар сөз-ау дейміз: 2222. "2 ұғы :</w:t>
        <w:br/>
        <w:t>Совет жазушыларының Бүкілодақтық Екінші. сьезін-</w:t>
        <w:br/>
        <w:t>де жасаған қосымша баяндамасында көркем сөздің аса</w:t>
        <w:br/>
        <w:t>-көрнекті-шеберлері- 1; Г:. Антокольский, М. О. Әуезов,</w:t>
        <w:br/>
        <w:t>М.Ф. Әыльский өте мәнді, тың ой айтқаны есімізде. Ау-</w:t>
        <w:br/>
        <w:t>дарма ---жазушылар “арасындағы ең. ұлы достықтың ак-.</w:t>
        <w:br/>
        <w:t>тісі-деген еді олар</w:t>
        <w:br/>
        <w:t>- 108</w:t>
        <w:br/>
        <w:t>магниттей бауырына тартып, ыстық құшағын ашқандай</w:t>
        <w:br/>
        <w:t>болған. Әлбетте, аталған ақындардың алдында әдеби;</w:t>
        <w:br/>
        <w:t>байланыстың асфальт жолы жатқан жоқ еді. Олардың”</w:t>
        <w:br/>
        <w:t>бас өмірі, тағдыры әр алуан, қиын жағдайда қалыптас-</w:t>
        <w:br/>
        <w:t>ты. Соған қарамастан олар өз заманы, туған халқының</w:t>
        <w:br/>
        <w:t>өмірі күн тәртібіне қойған түбегейлі мәселелерге жауап</w:t>
      </w:r>
    </w:p>
    <w:p>
      <w:r>
        <w:t>іздегенде, көркем шығарма бетінде шешім табу амалын</w:t>
        <w:br/>
        <w:t>қарастырғанда алдыңғы қатарлы орыс жазушылары кө-</w:t>
        <w:br/>
        <w:t>терілген биікті нысана етен.</w:t>
        <w:br/>
        <w:t>Орыс жазушыларының. Россияны мекендеген өзге:</w:t>
        <w:br/>
        <w:t>халықтарды жатсынбағаны сияқты, бұл халықтардың</w:t>
        <w:br/>
        <w:t>арасынан шыққан көзі ашық, көңілі. сергек қалам қай-</w:t>
        <w:br/>
        <w:t>раткерлері де дүниеде екі Россия бар екенін айна-қате-</w:t>
        <w:br/>
        <w:t>сіз аңғарған.</w:t>
        <w:br/>
        <w:t>Тегінде осындай тарихи даму кезеңіне сай, прогрес-</w:t>
        <w:br/>
        <w:t>шіл көзқараста болу біздің Ыбырай, Абайлардың көр-</w:t>
        <w:br/>
        <w:t>кем аудармамен айналысуының негізгі себептерінің бірі</w:t>
        <w:br/>
        <w:t>тәрізді.</w:t>
        <w:br/>
        <w:t>Абай -- терең ойлы, дана суреткер. Оның қайталан-</w:t>
        <w:br/>
        <w:t>бас таланты мен кемеңгерлігі ұлы орыс халқының руха-</w:t>
        <w:br/>
        <w:t>ни мәдениетін меңгеру жөнінде де айқын көрінді. Пуш-</w:t>
        <w:br/>
        <w:t>кинді, Лермонтовты, Крыловты аудару арқылы Абай өз</w:t>
        <w:br/>
        <w:t>басындағы ғана ақындық қуатты танытып қойған жоқ,</w:t>
        <w:br/>
        <w:t>сонымен бірге туған халқының бойындағы ақындық да-</w:t>
        <w:br/>
        <w:t>рынды да танытты. Абай ХІХ ғасырдағы қазақ ой-пікірі-</w:t>
        <w:br/>
        <w:t>Нің орыс әдебиетіндегі ақын елшісі сияқты. Оның шы:</w:t>
        <w:br/>
        <w:t>ғармалары орыстың рухани мәдениетінің қазақ .Да”</w:t>
        <w:br/>
        <w:t>ласына өтетін өткелі десе болғандай. Аудармашы-ақын</w:t>
        <w:br/>
        <w:t>ретінде Абай әдебиет әлеміндегі ірі аудармашылардың</w:t>
        <w:br/>
        <w:t>қатарынан орын алуға лайық. і</w:t>
        <w:br/>
        <w:t>Абай орыс классиктеріне ерін ұшымен ғана амандас-</w:t>
        <w:br/>
        <w:t>қан жоқ, алыстан емірене құшақ жайып, тебірене қол</w:t>
        <w:br/>
        <w:t>созды. Пушкин қазасынан сегіз жыл, Лермонтов қаз2-</w:t>
        <w:br/>
        <w:t>сынан төрт жыл кейін дүниеге келген Абай, әрине, екі</w:t>
        <w:br/>
        <w:t>алыптың екеуін де көре алмай қалды. Бірақ қатар құр-</w:t>
        <w:br/>
        <w:t>быдан биік бойлап, асып озған қазақ ақыны орыс П99-</w:t>
        <w:br/>
        <w:t>зиясының қос кемеңгерін көңіл көзімен таныды да, іше</w:t>
        <w:br/>
        <w:t>тей туысып кетті.</w:t>
        <w:br/>
        <w:t>Абай аудармаларының кейбір ЕПЕкінедік сипаттары</w:t>
        <w:br/>
        <w:t>туралы не айтуға болар еді?</w:t>
        <w:br/>
        <w:t>Біздінше, аударма -теориясының-ең маңызды қағИ-</w:t>
        <w:br/>
        <w:t>даларын Абай берік Ұстанған. Аудармашының өз жұмы:</w:t>
        <w:br/>
        <w:t>сына енжар қарамай, белсене. кірісу (активность). тұр-</w:t>
        <w:br/>
        <w:t>“ойға</w:t>
        <w:br/>
        <w:t>жолымыз дәлелдеп берді. Ағаны көріп іні өсер дегендей,</w:t>
        <w:br/>
        <w:t>аға әдебиетке бет бұрудың өзінде тарихи заңдылық, та-</w:t>
        <w:br/>
        <w:t>биғи қажеттілік болғанын біздің ұлы Абайымыз терең</w:t>
        <w:br/>
        <w:t>түсінді.</w:t>
        <w:br/>
        <w:t>Орыс әдебиетінің баурау күші неде? Біз бұл сұраққа</w:t>
        <w:br/>
        <w:t>Максим Горькийдің 1909 жылы, орыс әдебиетінің тари-</w:t>
        <w:br/>
        <w:t>хымен байланысты айтқан аталы сөздерімен жауап бер-</w:t>
        <w:br/>
        <w:t>гіміз келеді: «Өміріміздің айнасы -- орыс әдебиетіне</w:t>
        <w:br/>
        <w:t>үңілсек, ол өзінің гуманизмімен даңқын шығарған әде-</w:t>
        <w:br/>
        <w:t>биет, оның негізгі сарыны -- адамды сүю. Бұл-- та-</w:t>
        <w:br/>
        <w:t>лассыз нәрсе». «Орыс әдебиеті өте-мөте өнегелі, өмірді</w:t>
        <w:br/>
        <w:t>мұншама кең қамтығандығымен аса құнды әдебиет, ол</w:t>
        <w:br/>
        <w:t>алға қоймаған, ол шешуге тырыспаған бірде-бір - мәсе-</w:t>
      </w:r>
    </w:p>
    <w:p>
      <w:r>
        <w:t>ле жоқ». ;</w:t>
        <w:br/>
        <w:t>Орыс әдебиетінің озат ойлы өкілдерінің көзқарасын-</w:t>
        <w:br/>
        <w:t>дағы, шығармалық тәжірибесіндегі жақсы қасиеттің бі-</w:t>
        <w:br/>
        <w:t>рі-- олар Россия жерін мекендеген халықтарды ешуа-</w:t>
        <w:br/>
        <w:t>қытта да жат санамаған, өгейсініп бөтенсінбеген. Ал-</w:t>
        <w:br/>
        <w:t>дыңғы қатарлы орыс әдебиеті патшаның отарлау</w:t>
        <w:br/>
        <w:t>саясатын қолдамаған. Сондықтан бұл әдебиетте отар-</w:t>
        <w:br/>
        <w:t>шылдық сарыны мүлде естілмейді. Патшалық : Россия</w:t>
        <w:br/>
        <w:t>жағдайында, қытымыр заманда өмір сүрсе: де, “көркем</w:t>
        <w:br/>
        <w:t>тудырманың небір. тамаша, үлгілерін жасап - кеткен</w:t>
        <w:br/>
        <w:t>А С. Пушкин, М.: Ю; Лермонтов және басқа-классиктер</w:t>
        <w:br/>
        <w:t>өзге халықтардың -да тұрмысына үгіле.білген; шығарма</w:t>
        <w:br/>
        <w:t>ларына материал, Тақырып, образ таба алған. 2%</w:t>
        <w:br/>
        <w:t>Лермонтовтың -Қавказға тікелей тіл қатып, перзент” ..</w:t>
        <w:br/>
        <w:t>тік мейірмен тебірене толғаған.мына:бі атақты шумақ:</w:t>
        <w:br/>
        <w:t>тары-бәріміздің-де есімізде 20ог0 2/22 т</w:t>
        <w:br/>
        <w:t>777 Ызғарлы жер патшасы -- Қанказ саған!”</w:t>
        <w:br/>
        <w:t>Тұрпайы бұл өлеңін тағы арнаған. П іш</w:t>
        <w:br/>
        <w:t>Жат жерде, Солтүстікте жүрек сендік, “</w:t>
        <w:br/>
        <w:t>Қашанда, қайда жүрсем сені: табам.-</w:t>
        <w:br/>
        <w:t>22 Міне, орыс әдебиетінің жоғарыда айтылған тамаша ::</w:t>
        <w:br/>
        <w:t>дәстүрлері, таңғажайып, қасиеттері -үкраинаның Шев-</w:t>
        <w:br/>
        <w:t>ченкосын, -“рузиннің: Чавчавадаесін, - азербайжанның- 22.</w:t>
        <w:br/>
        <w:t>Ахұндовын, армянның Абовяның; өзбектің Мукимиін, /</w:t>
        <w:br/>
        <w:t>осетиннің. Хетағуровын, -тата| дың Тоқайын, қазақтың: ..</w:t>
        <w:br/>
        <w:t>&lt;Абайын-аса. қатт ған, -бейне бір күдіретті</w:t>
        <w:br/>
        <w:t>“5107--</w:t>
        <w:br/>
        <w:t>ТАРАС ТҰЛҒАСЫ</w:t>
        <w:br/>
        <w:t>Ұлы ақынға, батыр қолбасшыға, көрнекті қайраткер-</w:t>
        <w:br/>
        <w:t>ге арналған шығармалар әр халықтың да әдебиетінен та-</w:t>
        <w:br/>
        <w:t>былады. Олар жөнінде қалың роман немесе шағын По-</w:t>
        <w:br/>
        <w:t>весть, ұзақ поэма, өлеңдер циклі, я болмаса кіші-гірім</w:t>
        <w:br/>
        <w:t>өлең, көлемді пьеса жазылуы ықтимал. Мұның өзінде бас</w:t>
        <w:br/>
        <w:t>қаһарман сол ұлттың ғана адамы болмай, туысқан ха-</w:t>
        <w:br/>
        <w:t>лықтардың бірінің өкілі болуы мүмкін. Мүмкін ғана емес,</w:t>
        <w:br/>
        <w:t>расында да солай болып жүр, әсіресе ұлт әдебиеттері әб-</w:t>
        <w:br/>
        <w:t>ден марқайып, -жетілген біздің советтік дәуірде осындай</w:t>
        <w:br/>
        <w:t>қуанышты құбылыс ерекше байқалады. Бұл құбылыстың</w:t>
        <w:br/>
        <w:t>тамырын тереңге жіберуінде, үнемі дамып отыруында</w:t>
        <w:br/>
        <w:t>белгілі бір заңдылық бар. Оның заңдылығы еліміздегі &lt;о-</w:t>
        <w:br/>
        <w:t>циалистік ұлттар арасында материалдық, рухани байлық-</w:t>
        <w:br/>
        <w:t>тарды алмасу барған сайын күшеюіне, олардың экономи-</w:t>
        <w:br/>
        <w:t>калық, идеялық бірлігі артуына, рухани бейнесінің ортақ</w:t>
        <w:br/>
        <w:t>коммунистік сипаттары: дами түсуіне негізделеді. КПСС.</w:t>
        <w:br/>
        <w:t>Программасында айтылғандай, коммунистік қоғам орна-</w:t>
        <w:br/>
        <w:t>туды. кеңінен: өрістету СССР-дегі ұлт. қатынастарының</w:t>
        <w:br/>
        <w:t>дамуындағы жаңа кезең болып табылады, бұл кезеңге</w:t>
        <w:br/>
        <w:t>тән сипат -сол, мұнда ұлттар онан сайын жақындасып,</w:t>
        <w:br/>
        <w:t>олардың толық бірлігі орнайды: біз ЛЕР ыы</w:t>
        <w:br/>
        <w:t>. Сөйтіп, біздің, көйұлттық әдебиетімізде халықтар дос-</w:t>
        <w:br/>
        <w:t>тығы мен туысқандығын суреттеу:қазіргі ұлы міндеттер-</w:t>
      </w:r>
    </w:p>
    <w:p>
      <w:r>
        <w:t>ден, өмірдің өзінен туып отыр дейміз... /я</w:t>
        <w:br/>
        <w:t>Қазақ әдебиетінде, . жекелеп алсақ” оның” Поэзия</w:t>
        <w:br/>
        <w:t>саласында ағайынды халықтардың “өткендегісі мен бү-</w:t>
        <w:br/>
        <w:t>гіңгісі, олардың таңдаулы ұл-қыздары жайында алуан-</w:t>
        <w:br/>
        <w:t>алуан шығармалар”: жарық. көрі. жақсылары -тұыс-ұлт-</w:t>
        <w:br/>
        <w:t>тардың. тіліне аударылды. “Бізде. Пушкин. мен Лермон-</w:t>
        <w:br/>
        <w:t>Товқа, Маяковекийге, Навои: мей Тоқайға, .Руетавели-</w:t>
        <w:br/>
        <w:t>ге, Қупалара, Муса Жәлиз! лған-өлең, жырлар көп.</w:t>
        <w:br/>
        <w:t>ғысынан қараған Абай алдымен нені аудару қажет</w:t>
        <w:br/>
        <w:t>екенін түсініп, таңдай білген: қалың жұртшылыққа осы</w:t>
        <w:br/>
        <w:t>керек-ау дегенге ғана көңіл тоқтатқан. Оның ұғымында</w:t>
        <w:br/>
        <w:t>нені аудару мен қалай аудару-- бірінен бірі ажырағы-</w:t>
        <w:br/>
        <w:t>сыз тұтас нәрсе.</w:t>
        <w:br/>
        <w:t>Өленді ермек үшін жазбаймын деген Абай аудар-</w:t>
        <w:br/>
        <w:t>ма тәжірибесінде де осынау эстетикалық қағидасынан</w:t>
        <w:br/>
        <w:t>ауытқымаған. Ол аудармада реализм үшін, шығар-</w:t>
        <w:br/>
        <w:t>маның халық қолдылығы, жоғары көркемдігі үшін кү-</w:t>
        <w:br/>
        <w:t>рескен.</w:t>
        <w:br/>
        <w:t>Пушкинді Пушкинше, Лермонтовты Лермонтовша</w:t>
        <w:br/>
        <w:t>сөйлете білген Абай аудармаларында өзінің ақындық</w:t>
        <w:br/>
        <w:t>бетін жоғалтып алмаған. Асылында, Абай шығарманың</w:t>
        <w:br/>
        <w:t>әрпін емес, рухын аударуға, бүкіл мәнін, көркемдік қуа-</w:t>
        <w:br/>
        <w:t>тын еркін жеткізуге көбірек көңіл бөлгенге ұқсайды.</w:t>
        <w:br/>
        <w:t>Сонан болу керек, оның аудармалары бейне бір қолтума</w:t>
        <w:br/>
        <w:t>дүниедей болып көрінеді. Рас, кейбір аудармаларына</w:t>
        <w:br/>
        <w:t>түпнұсқаға жуыспайтын қазақы ұғымдарды кірістіріп</w:t>
        <w:br/>
        <w:t>жіберетін шақтары да жоқ емес («қаймақ еді көңілім-</w:t>
        <w:br/>
        <w:t>де, бізге қаспақ болды жем»).</w:t>
        <w:br/>
        <w:t>Абай аудармаларындағы творчестволық еркіндік мә-</w:t>
        <w:br/>
        <w:t>&lt;елесіне келсек, бұл ақынның түпнұсқаны «өзіншілеу»</w:t>
        <w:br/>
        <w:t>ниетінен тумаған, қайта, көркем аударма -- көркем шы-</w:t>
        <w:br/>
        <w:t>ғарма болуға тиіс деген ойдан туған ба деп қаламыз.</w:t>
        <w:br/>
        <w:t>1889 жылды- Абай. поэзиясындағы «Пушкин: жылы»</w:t>
        <w:br/>
        <w:t>деуге болады. Осы жылы ол Пушкиннің «Евгений Оне-</w:t>
        <w:br/>
        <w:t>гин» романынан бірнеше үзінді («Онегиннің сипаты»,</w:t>
        <w:br/>
        <w:t>«Татьянаның Онегинге жазған. хаты», «Онегиннің. Та-</w:t>
        <w:br/>
        <w:t>тьянаға жазған хаты», «Татьяна сөзі», «Онегиннің -әлер-</w:t>
        <w:br/>
        <w:t>дегі сөзі», «Ленскийдің сөзінен», «Онегиннің -сөзі») ау-</w:t>
        <w:br/>
        <w:t>дарады. Сөйтіп, Абай орыс өмірінің энциклопедиясы</w:t>
        <w:br/>
        <w:t>атанған ұлы шығарманы қазақ халқына алғаш таныс-</w:t>
        <w:br/>
        <w:t>тырған адам. і )</w:t>
        <w:br/>
        <w:t>Абай өзінің аудармашылық жұмысын Лермонтовтан</w:t>
        <w:br/>
        <w:t>бастап («Бородино»), Лермонтовпен аяқтаған («Асау</w:t>
        <w:br/>
        <w:t>той, тентек жиын, опыр-топыр», «Вадим»).</w:t>
        <w:br/>
        <w:t>Қазақ ақыны Лермонтовты аударғанда да мазмұнын,</w:t>
        <w:br/>
        <w:t>мағнасын; сөз өрнегін сақтай отырып, творчестволық. ер-</w:t>
        <w:br/>
        <w:t>кіндік принцийінен-аумайды. Әйтсе де «Жалау» сияқты</w:t>
        <w:br/>
        <w:t>өлеңдерді емін-еркін. аударған дей алмайсың. Бұл--</w:t>
        <w:br/>
        <w:t>түпнұсқамен-тең түсіп; дал келіп отыратын күшті аудар-</w:t>
        <w:br/>
        <w:t>мэ, Соңғы-айумағы ҡазақшаланбай: қалғаны болмаса,</w:t>
        <w:br/>
        <w:t>Лермонтовтың. «Қанжары» -да-анағұрлым дәл берілген...</w:t>
      </w:r>
    </w:p>
    <w:p>
      <w:r>
        <w:t>Совет өкіметінің алғашқы жылдарынан-ақ қазақтың</w:t>
        <w:br/>
        <w:t>советтік жас әдебиетінің өкілдері орыстың классикалық</w:t>
        <w:br/>
        <w:t>және пролетарлық әдебиетіне лайықты ықылас-ылти-</w:t>
        <w:br/>
        <w:t>патпен қарап, мейлінше көңіл бөле бастайды.</w:t>
        <w:br/>
        <w:t>Бұл кезде революцияшыл-демократтардың шығар-</w:t>
        <w:br/>
        <w:t>масына деген ынта артады. Бір мысал.</w:t>
        <w:br/>
        <w:t>Революционер ақынымыз Сәкен Сейфуллин Н. А. Не-</w:t>
        <w:br/>
        <w:t>красовтың «Внимая ужасам войны» дейтін өлеңін ау-</w:t>
        <w:br/>
        <w:t>дарған. Өзінің Омбы лагерінде отырған күндерін баян-</w:t>
        <w:br/>
        <w:t>дай экеліп, Сәкен «Тар жол, тайғақ кешу» кітабының</w:t>
        <w:br/>
        <w:t>бір жерінде былай дейді: )</w:t>
        <w:br/>
        <w:t>«Мен қамығып біраз отырдым. Некрасовтың бір</w:t>
        <w:br/>
        <w:t>мұңлы өлеңі есіме келіп тізбектеліп, жүрегім, жан күз</w:t>
        <w:br/>
        <w:t>Йім еңірегендей болып отырды:</w:t>
        <w:br/>
        <w:t>Дүннеде ер жігіттің өлгені арман,</w:t>
        <w:br/>
        <w:t>Қадірсіз айдалада көмген арман,</w:t>
        <w:br/>
        <w:t>Михнатты, қайғы-қасірет былғанышты,</w:t>
        <w:br/>
        <w:t>Бәрінен сұм дүниеге келген арман.</w:t>
        <w:br/>
        <w:t>Ер жігіт ақ өліммен өлгенінде,</w:t>
        <w:br/>
        <w:t>Сыз төсек қара жерге көмгенінде,</w:t>
        <w:br/>
        <w:t>Жалғыз-ақ сорлы ананы аяймын мен,</w:t>
        <w:br/>
        <w:t>Ойға алып .жақындарынң тергепімде.</w:t>
        <w:br/>
        <w:t>Басқа құшар, күлер «сүйген жары»,</w:t>
        <w:br/>
        <w:t>Ұмытар жақын деген достың барі.</w:t>
        <w:br/>
        <w:t>Дүниеде ұмытпайтын жалғыз-ақ сол</w:t>
        <w:br/>
        <w:t>Сорлы ана көкірек жарған қайғы-зары!</w:t>
        <w:br/>
        <w:t>Аяныш емес ердің қара басы,</w:t>
        <w:br/>
        <w:t>Аяныш емес қалған қарындасы.</w:t>
        <w:br/>
        <w:t>Дүниеде ең аяныш естен кетпес,</w:t>
        <w:br/>
        <w:t>Тамшылап сорлы ананың аққан жасы.</w:t>
        <w:br/>
        <w:t>Сәкен «Внимая-ужасам войны» өлеңінің алғашқы екі</w:t>
        <w:br/>
        <w:t>және соңғы үш жолын қазақшаламаған, бірақ түпнұс-</w:t>
        <w:br/>
        <w:t>қаның түйінді жерлерін жатық тілмен жеткізе білген:</w:t>
        <w:br/>
        <w:t>Ескерте кететін бір жәйт: Некрасов өлеңінің шумақта:</w:t>
        <w:br/>
        <w:t>рын Сәкен ауыстырып,аударған. Мәселен:</w:t>
        <w:br/>
        <w:t>Мне жаль не друга,-не жены,</w:t>
        <w:br/>
        <w:t>Мне жаль не самого тероя...</w:t>
        <w:br/>
        <w:t>Деп- Келетін үшінші, төртінші жолдарды :Сәкен.өлеңнің.</w:t>
        <w:br/>
        <w:t>бас жағынан ең аяғына көшірген. ; .-.</w:t>
        <w:br/>
        <w:t>Бізде орыс. поэзиясының нұсқалары; жиырмасыни</w:t>
        <w:br/>
        <w:t>жылдары там-тұмды:: аударылса, отызыншы: жылдары;</w:t>
        <w:br/>
        <w:t>ім</w:t>
      </w:r>
    </w:p>
    <w:p>
      <w:r>
        <w:t>өлең әлі күнге мән-мағынасын, поэзиялық ажар-көркін</w:t>
        <w:br/>
        <w:t>бұзбаған қалпында, жадымызда жақсы сақталып .келе-</w:t>
        <w:br/>
        <w:t>ді. Сырт мүсініндегі кейбір кедір-бұдырлықты көбінесе</w:t>
        <w:br/>
        <w:t>байқатпайтын тәрізді.</w:t>
        <w:br/>
        <w:t>Бұл өлеңде құрғақ айқай, салдыр-гүлдір еткен даң-</w:t>
        <w:br/>
        <w:t>ғазалық жоқ. Мұнда, қайта, адамның қанына соғатын,</w:t>
        <w:br/>
        <w:t>сезіміне тиетін сыршылдық, нәзіктік бар. Ақын мен</w:t>
        <w:br/>
        <w:t>ақың сөйлеседі, екеуі сыр ақтарысады, бірінің жүрегіне</w:t>
        <w:br/>
        <w:t>бірі үңіледі, Тәжібаев арнау өлең жазудың «кілтін» та-</w:t>
        <w:br/>
        <w:t>уып кеткен. Ол Тарасты сөйлету арқылы оның ішкі дү-</w:t>
        <w:br/>
        <w:t>ниесін, ой-сезімін шеберлікпен білдірген.</w:t>
        <w:br/>
        <w:t>«Тараспен әңгіменің» жазылуындағы кейбір ерекше-</w:t>
        <w:br/>
        <w:t>ліктер қандай?</w:t>
        <w:br/>
        <w:t>Тәжібаев өз өлеңіне Тарас поэзиясындағы әуендерді</w:t>
        <w:br/>
        <w:t>орынды енгізіп, сол арқылы ондағы сыр-сипаттың кей-</w:t>
        <w:br/>
        <w:t>бір нышандарын аңғарта алған. Днепр -- Тарастың ба-</w:t>
        <w:br/>
        <w:t>яндауында «атышулы», «тасқын өзен». Бұл, бір қара-</w:t>
        <w:br/>
        <w:t>ғанда, мекен аты ғана сияқты. Әбділда ойын анықтап,</w:t>
        <w:br/>
        <w:t>өлеңінің эмоциялық қуатын күшейте түсу ниетімен, ке-</w:t>
        <w:br/>
        <w:t>лесі шумақтарда Днепр образына екі рет оралады. Ал-</w:t>
        <w:br/>
        <w:t>ғашында ол Тарастың атақты «Өсиетіндегі»:</w:t>
        <w:br/>
        <w:t>Жатайын тыңдап құдіретті )</w:t>
        <w:br/>
        <w:t>“Диепрдің. барыныы- 1 : :</w:t>
        <w:br/>
        <w:t>деп келетін жолдарды әдейі еске: “түсіргендей болады.</w:t>
        <w:br/>
        <w:t>Сөйтеді де Тарастың аузына мынадай сөздер салады:</w:t>
        <w:br/>
        <w:t>Диепрдің.:.</w:t>
        <w:br/>
        <w:t>Шулағаны</w:t>
        <w:br/>
        <w:t>Естілуші ед:</w:t>
        <w:br/>
        <w:t>Құлағыма,</w:t>
        <w:br/>
        <w:t>Тыңдағанда қорғанда;</w:t>
        <w:br/>
        <w:t>( ақынының өлеңінен Е</w:t>
        <w:br/>
        <w:t>Тарас өледеріндег зуге</w:t>
        <w:br/>
        <w:t>2: осылайша «ба!</w:t>
        <w:br/>
        <w:t>Сол айтқандай, біз арғы дәуірлердің абзал ақында-</w:t>
        <w:br/>
        <w:t>рын аударғанда да, тіпті өзімізбен тұрғылас жолдаста-</w:t>
        <w:br/>
        <w:t>рымызды аударғанда да сол ісімізді игі ниет, ізгі</w:t>
        <w:br/>
        <w:t>достықтың белгісі деп қараймыз. )</w:t>
        <w:br/>
        <w:t>Бұл ретте біздің ұлы орыс әдебиетіне деген махабба-</w:t>
        <w:br/>
        <w:t>тымызда, достық ннетімізде, құрметімізде шет-шек жоқ:</w:t>
        <w:br/>
        <w:t>Біздер, бүгінгі қазақ ақындары, кемеңгер Абай тапсы-</w:t>
        <w:br/>
        <w:t>рып кеткен эстафетаны қолдан түсірмей, талай асулар-</w:t>
        <w:br/>
        <w:t>дан асырып, ілгері апардық, жаңа социалистік қоғам</w:t>
        <w:br/>
        <w:t>жағдайында жаңа дәстүр орнықтырып, шексіз мүмкін-</w:t>
        <w:br/>
        <w:t>шіліктермен байыттық деп, мақтанышпен айта аламыз:</w:t>
        <w:br/>
        <w:t>Бізде орыс әдебиеті, оның поэзиясы аз аударылма:</w:t>
        <w:br/>
        <w:t>ғаны, әсіресе совет жылдарында кең өріске шығып, белі</w:t>
        <w:br/>
        <w:t>гілі бір жүйеге, жоспарлы жолға түсірілгені сауатты.</w:t>
        <w:br/>
        <w:t>адамның қайсысына да мәлім шындық. Шығармалары</w:t>
      </w:r>
    </w:p>
    <w:p>
      <w:r>
        <w:t>қазақ тіліне аударылған ақындардың есімін: бір-бірлеп</w:t>
        <w:br/>
        <w:t>санай бастасақ, онда: Пушкин мен: қазіргі. Р. Рождест-</w:t>
        <w:br/>
        <w:t>венскийдің- аралығында қанша орыс ақыны болса; соның</w:t>
        <w:br/>
        <w:t>бәрін тізімдеуге тура келер еді. Жазушы мен шығарма</w:t>
        <w:br/>
        <w:t>атын тізімдеу дегенге -кейде теріс ыңғай білдірсек те;</w:t>
        <w:br/>
        <w:t>мұндайда фамилияны атап шығудың өзі де оқушыға бір</w:t>
        <w:br/>
        <w:t>талай мағлұмат берер еді дейміз: Ал қазақ тіліне ау-.</w:t>
        <w:br/>
        <w:t>дарылған орыс өлеңінің жолын есептемек болсақ, бұл</w:t>
        <w:br/>
        <w:t>жұмысқа жүздіктеріңіз жарамай қалуы ықтимал, сон</w:t>
        <w:br/>
        <w:t>дықтан мыңдарды үстемелеп қайталау қажет. Сондай.</w:t>
        <w:br/>
        <w:t>мыңдарды- қатарластырып, рельс сияқтандырып. қосар:</w:t>
        <w:br/>
        <w:t>лап төсемек болсақ, көз алдыңызға Алматы -- Москвй.</w:t>
        <w:br/>
        <w:t>арасын жалғастыратын ұзын жол елестеуі-де мүмкін...</w:t>
        <w:br/>
        <w:t>Ең тамашасы: бізде ұлы халықтың ұлы әдебиетін</w:t>
        <w:br/>
        <w:t>деген туысқандық махаббат, достық бейіл дәстүрі: берй</w:t>
        <w:br/>
        <w:t>қалыптасқан. Бұл дәстүрдің тамыры тереңдеп, өрісі ба)</w:t>
        <w:br/>
        <w:t>ған сайын кеңейіп, жаңарыпотырғаны:-. 222220505</w:t>
        <w:br/>
        <w:t>«Абайдың және онан кейінгі:дәуірде өмір-сүрген-қаз2!</w:t>
        <w:br/>
        <w:t>ақындарының орыс: әдебиетіне. айырықша: құмарт</w:t>
        <w:br/>
        <w:t>құштарлық білдіруін әйтеуір бір ықыластану,: әйте</w:t>
        <w:br/>
        <w:t>қызықсыну: деп қарауға болмайды. Бұл-тіпті де-кездей</w:t>
        <w:br/>
        <w:t>соқ факт емес. Бұл -- сапа жағынан зор. тарихтық;:Ж</w:t>
        <w:br/>
        <w:t>ғамдық-мәдени. маңызы бар келелі бетбұрыс, қазақ.</w:t>
        <w:br/>
        <w:t>: биетінің: өркендеу барысында “жаңа: кезең бастал:</w:t>
        <w:br/>
        <w:t>себепкер болған оқиға: Қазақ! ақындарының; орыс-9</w:t>
        <w:br/>
        <w:t>биетіне ерекше. құрметпен ;қарауы; сол әдебиеттің. теле</w:t>
        <w:br/>
        <w:t>гей теңізінен: сусындау:бағытын:таңдауы бірден-бір</w:t>
        <w:br/>
        <w:t>рыс. бағыт болғаның біздің “бүкіл мәденн,-әдебісдаму,</w:t>
        <w:br/>
        <w:t>Жб</w:t>
        <w:br/>
        <w:t>Тіпті, поэмалар да жоқ емес. Бұлардың бәріне ортақ“</w:t>
        <w:br/>
        <w:t>қасиет: шығармада өмірі көрсетіліп, өкілі қаһарман етіп</w:t>
        <w:br/>
        <w:t>алынған халыққа зор құрметпен қарау, оның тарихын-</w:t>
        <w:br/>
        <w:t>дағы азаттыққа ұмтылу, адам бақыты үшін алысу, ре- ”</w:t>
        <w:br/>
        <w:t>волюцияшыл күресті өрістету сияқты нгі, озат дәстүр-</w:t>
        <w:br/>
        <w:t>лерді ардақтай білу, халықтар бірлігін, ынтымағын</w:t>
        <w:br/>
        <w:t>мадақтау, тағы сол секілді сүйсінерлік жәйттер ең өзек-</w:t>
        <w:br/>
        <w:t>ті идеяға айналады. :</w:t>
        <w:br/>
        <w:t>Байқап отырсақ, Қазақстан ақындарының тебірене, .</w:t>
        <w:br/>
        <w:t>толқи тіл қатқан, әрдайым қадірлеп еске алып отырған</w:t>
        <w:br/>
        <w:t>аса сүйікті бір ақыны бар екен. Ол-- бауырлас украин</w:t>
        <w:br/>
        <w:t>халқының кемеңгер ақыны Тарас Григорьевич Шевчен-</w:t>
        <w:br/>
        <w:t>ко екен десек, мұның біздегі. тарихтық-эдебиеттік про-</w:t>
        <w:br/>
        <w:t>цестен іргелі орын алуы кездейсоқ нәрсе еместігін аққұ-</w:t>
        <w:br/>
        <w:t>ла атал өтуге тиіспіз.</w:t>
        <w:br/>
        <w:t>Қазақ ақындарының ішінде Тарас есімін ауызға</w:t>
        <w:br/>
        <w:t>алмағаны некен-саяқ шығар. Сәкен Сейфуллиннің</w:t>
        <w:br/>
        <w:t>1926 жылы «Советская степь» газетінде жарияланған не-</w:t>
        <w:br/>
        <w:t>бәрі бірнеше жолдық хабарламасының «Шевченконы</w:t>
        <w:br/>
        <w:t>еске алу» деп аталуы тегін емес еді. Немесе, совет жазу-</w:t>
        <w:br/>
        <w:t>шыларының Бүкілодақтық Бірінші сьезінде (1934) сөй-.</w:t>
        <w:br/>
        <w:t>леген сөзінде Ілияс Жансүгіровтің Тарас атын ең әйгілі</w:t>
        <w:br/>
        <w:t>орыс классиктерінің қатарына қосуы: бекер болмайтын.</w:t>
        <w:br/>
        <w:t>Ақырында, ұлы ақын шығармаларын халқымызға кеңі-</w:t>
        <w:br/>
        <w:t>нен таныстыру керек болғанда, «Гайдамактары» мен</w:t>
      </w:r>
    </w:p>
    <w:p>
      <w:r>
        <w:t>«Қатеринасын», «Түсі» мен «Терегін», атақты «Өсиетін»</w:t>
        <w:br/>
        <w:t>аударуға қазақтың “қабырғалы -ақындарының жұмыла</w:t>
        <w:br/>
        <w:t>кірісуі кезінде ірі қимыл болып көрінген. :</w:t>
        <w:br/>
        <w:t>Біздіңше, осының бәрі бірімен бірі өзектес, сабақтас</w:t>
        <w:br/>
        <w:t>нәрсе, Тарасқа деген ыстық ықылас-пейілдің белгісі.“</w:t>
        <w:br/>
        <w:t>Шевченко жайын қозғайтын өлең-жырлар әрқилы::</w:t>
        <w:br/>
        <w:t>ақын есімі бірде Украйнаға арналған өлеңнен кездессе;:</w:t>
        <w:br/>
        <w:t>енді бірде қазақ, украин халықтарының ежелгі досты:</w:t>
        <w:br/>
        <w:t>ғын суреттеген шақтарда еске “алынады; ал: Тарастың</w:t>
        <w:br/>
        <w:t>өз басына: бағышталған өлеңдердің кейбірі: нақты; гео:</w:t>
        <w:br/>
        <w:t>трафиялық ұғымдармен байланыстырылады. 52225</w:t>
        <w:br/>
        <w:t>Қазақстанда Тарас: Шевченко туындыларын кеңінен.</w:t>
        <w:br/>
        <w:t>насихаттау ісіне-елеулі үлес қосқан ақынның-бірі-- Әбе</w:t>
        <w:br/>
        <w:t>Ділда Тәжібаен. Ол Тарасты қалың қауымға екі-түрліс</w:t>
        <w:br/>
        <w:t>жолмен танытты: бірі-&lt;- аудару, екіншісі --ұлы/қобзарь</w:t>
        <w:br/>
        <w:t>туралы-шығарма жазу.:7:.2152 05:08:51» 2124</w:t>
        <w:br/>
        <w:t>«Тараспен әңгіме»: жарық көргелі: табаны (күректе</w:t>
        <w:br/>
        <w:t>-жиырма Тоғыз жыл өтіпті. Соған. қарамастан,</w:t>
        <w:br/>
        <w:t>120</w:t>
        <w:br/>
        <w:t>Дұрысын айту керек, Абай мысал жанрының бір өзі-</w:t>
        <w:br/>
        <w:t>не ғана тән ырғақ ерекшеліктерін қатты қадағалап,</w:t>
        <w:br/>
        <w:t>сыртқы сүретін қатаң сақтаған жоқ. Сөйте тұра ол түп-</w:t>
        <w:br/>
        <w:t>Нұсқаның қуатын жеткізетіндей жақсы өлең жасап</w:t>
        <w:br/>
        <w:t>ерді. )</w:t>
        <w:br/>
        <w:t>Сонымен, Абай қазақ әдебиеті мен алдыңғы қатар-</w:t>
        <w:br/>
        <w:t>лы орыс әдебиетінің арасындағы творчестволық бірлік-</w:t>
        <w:br/>
        <w:t>тің, достықтың туын берік қолмен биікке көтерген ақын.</w:t>
        <w:br/>
        <w:t>Және қандай биікке көтерген десеңізші!</w:t>
        <w:br/>
        <w:t>ХХ ғасырдың бас кезінде қазақ әдебиетінде бұқара-</w:t>
        <w:br/>
        <w:t>шылдық, аағартушылық бағыт өрістей түсті. Қазақстан-</w:t>
        <w:br/>
        <w:t>ның Россияға қосылуының прогресшіл ықпалы барған</w:t>
        <w:br/>
        <w:t>сайын күшейіп, жаңа жағдайда игі жемісін молайта</w:t>
        <w:br/>
        <w:t>бастады. Алдыңғы. қатарлы орыс мәдениеті мен әдебие-</w:t>
        <w:br/>
        <w:t>“тіне қол созған қазақ ақындары аударма ісімен көбірек</w:t>
        <w:br/>
        <w:t>айналысты. Әсіресе, мұғалімдік қызметтегі қабілетті</w:t>
        <w:br/>
        <w:t>адамдар, белсене кірісіп, әрқайсысы өзінің түсінігіне,</w:t>
        <w:br/>
        <w:t>талғамына, дарынына қарай, бұл жұмысқа қызу аралас-</w:t>
        <w:br/>
        <w:t>ты. Орыс жазушыларының шырайлы шығармаларын ау-</w:t>
        <w:br/>
        <w:t>дару, оларды көпшілік арасында насихаттау сол тұста-</w:t>
        <w:br/>
        <w:t>ғы ағартушы, бұқарашыл жазушылардың іс жүзіне</w:t>
        <w:br/>
        <w:t>асырған келелі мақсаттарының бірі болды. Оған Спан-</w:t>
        <w:br/>
        <w:t>дияр Көбеевтің «Орындалған арман» кітабынан алынған</w:t>
        <w:br/>
        <w:t>мына бір сөздер куә: іы; е</w:t>
        <w:br/>
        <w:t>«..әр дайым қол бос уақыттарда ауыл адамдарын</w:t>
        <w:br/>
        <w:t>жинап алып, жаратылыс, география, тарих, тағы басқа</w:t>
        <w:br/>
        <w:t>ғылымдардан-хабар беріп отыратын болдым. Солармен</w:t>
        <w:br/>
        <w:t>қатар қазақтың “ауыз. әдебиетінен мысалдар келтіріп;</w:t>
        <w:br/>
        <w:t>жазба әдебиетін өзінше айтып-беріп отырдым...</w:t>
      </w:r>
    </w:p>
    <w:p>
      <w:r>
        <w:t>Мен Пушкин, Лермонтов Сияқты ақын, жазушылар-</w:t>
        <w:br/>
        <w:t>дың- шығармаларының мазмұнын айтып, түсіндірумен</w:t>
        <w:br/>
        <w:t>қатар, әсіресе. Қрыловтың мысалдарын көбірек оқып,</w:t>
        <w:br/>
        <w:t>аударып беріп жүрдім»,--дейді Спандияр өзінің творче-</w:t>
        <w:br/>
        <w:t>: &lt;тволық қызметінің-басталу кезеңін еске ала келіп.</w:t>
        <w:br/>
        <w:t>С. Көбеевтің «әсіресе Крылов мысалдарын» деуінде</w:t>
        <w:br/>
        <w:t>өз тұсына-сай нақты шындық “бар. Өйткені ол. Қрылов-</w:t>
        <w:br/>
        <w:t>тың :37-мысалын: қазақшалап, 1910-жылы Қазан қала-</w:t>
        <w:br/>
        <w:t>сында-«Үлгілі: тәржіме» деген атпен-жеке кітап етіп шы-</w:t>
        <w:br/>
        <w:t>“ғарған: ) )</w:t>
        <w:br/>
        <w:t>“ Спандия</w:t>
        <w:br/>
        <w:t>рының түпнұсқаларға сай -келе-</w:t>
        <w:br/>
        <w:t>(балды -қалай аударғаны тура-</w:t>
        <w:br/>
        <w:t>міндетімізге жатпайды -және-</w:t>
        <w:br/>
        <w:t>і--де “бола. қоймас. Мәселе</w:t>
        <w:br/>
        <w:t>Іш.</w:t>
        <w:br/>
        <w:t>(аударған Тайыр Жароков), «Қарақшы» (аударған Х</w:t>
        <w:br/>
        <w:t>жым Жұмалиев), «Қорсар» (аударған Ғафу Қайырб қ</w:t>
        <w:br/>
        <w:t>ков), «Бородино» (аударған Ғали Орманов) қай қазақ</w:t>
        <w:br/>
        <w:t>қа мәлім емес?</w:t>
        <w:br/>
        <w:t>Пушкин мен Лермонтовтың юбилейлеріне, негізгі</w:t>
        <w:br/>
        <w:t>шығармалары ана тілімізге түгелге жақын аударыл</w:t>
        <w:br/>
        <w:t>мен байланысты бізде осынау екі кемеңгердің творчест</w:t>
        <w:br/>
        <w:t>волық игі ықпалы отызыншы жылдардың “өзінде-ақ</w:t>
        <w:br/>
        <w:t>ерекше байқалды. Мұны І. Жансүгіровтың, Т. Жароков-</w:t>
        <w:br/>
        <w:t>тың жеке поэмаларын, Қ. Бекқожиннің, Ә. Сәрсенбаев:</w:t>
        <w:br/>
        <w:t>тың т. 6. өлеңдерін оқып көрген әрбір сауатты адам қ</w:t>
        <w:br/>
        <w:t>налмай-ақ аңғарса керек.</w:t>
        <w:br/>
        <w:t>Әлбетте, қазақ тіліне классиктер ғана аударылып</w:t>
        <w:br/>
        <w:t>қойған жоқ. Бізде орыс совет поэзиясының сан ал:</w:t>
        <w:br/>
        <w:t>уан нұсқасы әр мезгілде жиі де мол аударылып, хай-</w:t>
        <w:br/>
        <w:t>қымыздың сүйіп оқитын шығармалары болып алды. Ба</w:t>
        <w:br/>
        <w:t>тарихы, революцияшыл берік дәстүрі бар, озғын ойлы,</w:t>
        <w:br/>
        <w:t>кең серпінді орыс совет поэзиясы жаңа дүниені, оның &lt;х</w:t>
        <w:br/>
        <w:t>ңа адамдарын бар дауыспен жырлау жөнінде ода</w:t>
        <w:br/>
        <w:t>тағы ұлт әдебиеттеріне көп өнеге көрсетті. Қазақ ақы</w:t>
        <w:br/>
        <w:t>дары орыс совет поэзиясының таңдаулы үлгілерін ауда”</w:t>
        <w:br/>
        <w:t>ру арқылы ең маңызды міндеттердің бірін - аудармада</w:t>
        <w:br/>
        <w:t>да социалистік реализм үшін күресу керек екенін түсінді</w:t>
        <w:br/>
        <w:t>және осы принципті өздерінің шеберліктерін шынд</w:t>
        <w:br/>
        <w:t>ісінде берік ұстанды.</w:t>
        <w:br/>
        <w:t>Идеялық, эстетикалық принциптерінің бірлігі негізі</w:t>
        <w:br/>
        <w:t>де ұлт әдебиеттері өкілдерінің нағыз өнерпаздық ода</w:t>
        <w:br/>
        <w:t>қалыптасып, орнықты. Өнерпаз ойлар одағы, әсіре</w:t>
        <w:br/>
        <w:t>совет ақындарының. бірін бірі аудару тәжіребесіней.</w:t>
        <w:br/>
        <w:t>қын көрінді.</w:t>
        <w:br/>
        <w:t>В. Маяковский мен Д. Бедныйдың; А. Безыменекі</w:t>
        <w:br/>
        <w:t>мен С. Қирсановтың, В. Луговской : мен. В, Инберді</w:t>
        <w:br/>
        <w:t>И..Уткин мен А. Жаровтың жекелеген өлеңдері: мен-т</w:t>
        <w:br/>
        <w:t>малары жиырмасыншы, отызыншы жылдары мерзі</w:t>
      </w:r>
    </w:p>
    <w:p>
      <w:r>
        <w:t>“баспасөзде жарияланды.</w:t>
        <w:br/>
        <w:t>2. Социалистік реализм әдебиетінің: классиктерінің Іс</w:t>
        <w:br/>
        <w:t>рі- Маяковскийдің поэзиясына қазақ ақындары қашан;</w:t>
        <w:br/>
        <w:t>ерекше ықылас: білдіріп; оның-дауылды-даусына үн</w:t>
        <w:br/>
        <w:t>сып-отырды;- Екінші жағынан, -Маяковский өлеңдер</w:t>
        <w:br/>
        <w:t>поэмаларын:Халыққа таныстыру жұмысы үзді сі</w:t>
        <w:br/>
        <w:t>гізілді; Әркас,, оңың шығармаларын аударудың бір Қа</w:t>
        <w:br/>
        <w:t>бұл жұмыс қызу қолға алынады. А. С. Пушкиннің қаза</w:t>
        <w:br/>
        <w:t>тапқанына 100 жыл толумен байланысты Қазақстанда</w:t>
        <w:br/>
        <w:t>ұлы ақынның үш томдығы шығарылды (бірінші том --</w:t>
        <w:br/>
        <w:t>поэмалар, екінші том -- «Евгений Онегин», үшінші</w:t>
        <w:br/>
        <w:t>том -- прозалық шығармалар). Сөйтіп, қазақ халқы</w:t>
        <w:br/>
        <w:t>Пушкиннің тамаша шығармаларымен өз тілінде алғаш</w:t>
        <w:br/>
        <w:t>рет толығырақ танысты. Үш томдықтың аяғы 1949 жыл-</w:t>
        <w:br/>
        <w:t>ғы қалың бір томдыққа (бірсыпырасы қайтадан аудйа-</w:t>
        <w:br/>
        <w:t>рылған), 1953--54 жылдардағы төрт томдыққа ұласты.</w:t>
        <w:br/>
        <w:t>Пушкин шығармаларының қазақ тілінде көп томды-</w:t>
        <w:br/>
        <w:t>ғының шығуы -- мәдени, әдеби өміріміздегі елеулі</w:t>
        <w:br/>
        <w:t>оқиғаға айналды. Қазақ ақындары үлкен бір сыннан өт-</w:t>
        <w:br/>
        <w:t>кендей болды. Алайда, біз ұлы суреткердің мұрасын ау-</w:t>
        <w:br/>
        <w:t>дару ісіндегі жетістігімізді айтқанда, кемшілігімізді та-</w:t>
        <w:br/>
        <w:t>сада қалдырмауға тиіспіз. Пушкиннің бірқатар лирика-</w:t>
        <w:br/>
        <w:t>лы өлеңдерінің аудармасында алі де шалағайлықтар,</w:t>
        <w:br/>
        <w:t>түпнұсқадан шалғай кеткен жерлер аз емес. «Евгений</w:t>
        <w:br/>
        <w:t>Онегин» екі рет аударылса да (алғаш Ілияс Жансүгіров,</w:t>
        <w:br/>
        <w:t>кейін Қуандық Шаңғытбаев аударған) бірталай сәтті</w:t>
        <w:br/>
        <w:t>тұстары бола тұрса да, әлі де қалың жұртшылықтың</w:t>
        <w:br/>
        <w:t>көкейіне қонбай жатыр.</w:t>
        <w:br/>
        <w:t>Бізде мол аударылған ақындардың бірі -- Н.А. Не-</w:t>
        <w:br/>
        <w:t>красов. «Қызыл шұнақ аяз» (1939), «Русьте кім жақсы</w:t>
        <w:br/>
        <w:t>тұрады?» (1955) поэмалары (екеуін де аударған Д. Әбі-</w:t>
        <w:br/>
        <w:t>лев), «Таңдамалы өлеңдер жинағы». (1947) кітап болып</w:t>
        <w:br/>
        <w:t>басылды. Қ. Тоғызақов аударған «Орыс әйелдері» Поэ-</w:t>
        <w:br/>
        <w:t>масы да елуінші жылдары жарық көрді. |</w:t>
        <w:br/>
        <w:t>Сан жағынан қомақты, кей ретте сайа жағынан да</w:t>
        <w:br/>
        <w:t>оншама сәтсіз болып шықпаған бұл дүниелердің ІШІН-</w:t>
        <w:br/>
        <w:t>де түпнұсқасындағы көркемдік қуатынан айрылыңқы-</w:t>
        <w:br/>
        <w:t>рап, жүдеп шыққан бір аударма бар. Ол-- «Русьте-жім</w:t>
        <w:br/>
        <w:t>жақсы тұрадының» қазақшасы. : :</w:t>
        <w:br/>
        <w:t>ММЫСЫла5» деген-атпен-екі дүркін (1944, 1960 жыл-</w:t>
        <w:br/>
        <w:t>дары) жинағы шыққаң И: А. .Қрылов. қазақ арасы-</w:t>
        <w:br/>
        <w:t>на әбден танымал болған ақын..Оның сатирасынан біздің.</w:t>
        <w:br/>
        <w:t>сықақшы ақындарымыз көп нәрсе үйренгені аян. Олар</w:t>
        <w:br/>
        <w:t>Д.-Бедный, С, Михалков: мысалдарын: аудару, олардан</w:t>
        <w:br/>
        <w:t>Үйрену үстінде «Крылов атаны» да ұмытпайды. 250%</w:t>
        <w:br/>
        <w:t>Қазақ тіліне ең көп аударылып, жеке, жинақтары; кі-</w:t>
        <w:br/>
        <w:t>“таптары халыққа қашаннан әйгілі болып кеткен ақын--</w:t>
        <w:br/>
        <w:t>М.Ю.Лермонтов. Пушкин сияқты, ол да қазақ жүрегі--</w:t>
        <w:br/>
        <w:t>«Демон» -мен «Хад--.</w:t>
        <w:br/>
        <w:t>уғызақов), «Черкестер</w:t>
      </w:r>
    </w:p>
    <w:p>
      <w:r>
        <w:t>не -аса жаңын. ақындардың бі</w:t>
        <w:br/>
        <w:t>-жи-Абрек» (аударған. Қасым</w:t>
        <w:br/>
        <w:t>се</w:t>
        <w:br/>
        <w:t>Ал «Қараңғы түнде тау қалғып» өлең-- көркем</w:t>
        <w:br/>
        <w:t>аударманың нағыз шебер нұсқасы, тіпті классикалық үл-</w:t>
        <w:br/>
        <w:t>гісі деуге болады.</w:t>
        <w:br/>
        <w:t>Дәуір басқалығы, өскен орта өзгешелігі Абайдың</w:t>
        <w:br/>
        <w:t>Лермонтовқа көбірек бойұруына кедергі келтірмеген.</w:t>
        <w:br/>
        <w:t>“Лермонтов поэзиясындағы құдіретті қуат, жалынды жі-</w:t>
        <w:br/>
        <w:t>гер, шиыршық атқан ыза мен күйініш, наразылық пен</w:t>
        <w:br/>
        <w:t>өшпенділік, үміт пен махаббат, үлкен ақынның үлкен</w:t>
        <w:br/>
        <w:t>жаны -- осының бәрінен Абай өзіне туыстық тапқан. Ол</w:t>
        <w:br/>
        <w:t>өзін Лермонтовпен мұңдаспын да сырласпын, армандас-</w:t>
        <w:br/>
        <w:t>пын деп білген. Сөйтіп Абай қара өзегін қақ, жарып</w:t>
        <w:br/>
        <w:t>шыққан асыл арманының бір ұшын Лермонтовтың ас“</w:t>
        <w:br/>
        <w:t>қақ арманына өлеңімен, көркем сөзімен жалғаған. і</w:t>
        <w:br/>
        <w:t>Орыс өлеңін алғаш аударып, насихаттаған ақында“</w:t>
        <w:br/>
        <w:t>рымыздың бірі-- Ыбырай Алтынсарин. Ол 1879 жылы:</w:t>
        <w:br/>
        <w:t>өзінің «Қырғыз хрестоматиясына» И. Қрыловтың «Қар-</w:t>
        <w:br/>
        <w:t>ға мен түлкі» дейтін мысалын аударып, енгізген. %</w:t>
        <w:br/>
        <w:t>Мұнан кейін. «Дала уалаяты» газетінің 1894;</w:t>
        <w:br/>
        <w:t>1895 жылғы сандарында Қрыловтың «Шегіртке мен құ-</w:t>
        <w:br/>
        <w:t>мырысқа», «Аю мен жапан түзді мекен қылған адамның:</w:t>
        <w:br/>
        <w:t>мәселесі» мысалдарының аудармасы жарияланған.</w:t>
        <w:br/>
        <w:t>Қрылов мысалдарына ден қойыңқыраған Абай оның:</w:t>
        <w:br/>
        <w:t>оннан астам шығармасын қазақ тіліне аударды. Бұлар-.</w:t>
        <w:br/>
        <w:t>дың арасында «Емен мең шілік», «Қазаға ұрынған қара:</w:t>
        <w:br/>
        <w:t>шекпен», «Жарлы бай», «Есек пен бұлбұл», «Бақа мен-</w:t>
        <w:br/>
        <w:t>өгіз», «Піл мен қанден» сияқты мысалдар бар. ./---</w:t>
        <w:br/>
        <w:t>Мысал сол кездегі әдебиетіміз үшін де, Абайдың “ӨЗ</w:t>
        <w:br/>
        <w:t>үшін де жаңа жанр еді. Абай қазақ әдебиетіне мысай:</w:t>
        <w:br/>
        <w:t>жанрын аударма арқылы енгізіп, кейінгі дәуірлерде Да"</w:t>
        <w:br/>
        <w:t>муына Жол ашып берді. 524</w:t>
        <w:br/>
        <w:t>Абайға “Қрылов мысалдарының халықтығы, әлеумет</w:t>
        <w:br/>
        <w:t>тік, тұрмыстық Мәселелерді көтерудегі өткірлігі, мысқы-</w:t>
        <w:br/>
        <w:t>ының күштілігі, уыттылығы, нысанаға дөп тиетіндіг</w:t>
        <w:br/>
        <w:t>қатты ұнады. Салт-сана, мінез-құлық жайындағы мы</w:t>
        <w:br/>
        <w:t>салдар оның көкейіне-ә дегеннен қона -кетті. Б</w:t>
        <w:br/>
        <w:t>«Дала уалаятындағы» аудармалар, қанша-айтқа</w:t>
        <w:br/>
        <w:t>“мен, Әлі шикі-нәрселер-болатын. Ал Абай аударған К</w:t>
        <w:br/>
        <w:t>ов мысалдары. нағыз әдеби. шығарма қалпын ақта</w:t>
        <w:br/>
        <w:t>қазақ. құлағына Жағымды, ұғымына “жақын жасиетімі</w:t>
        <w:br/>
        <w:t>танылды. Бұл” мысалдар кертартпа қауымға; тағь</w:t>
        <w:br/>
        <w:t>пен тоғышарлыққа, екіжүзділікке, күншілдікке; Тағы:</w:t>
        <w:br/>
        <w:t>сияқты кесір-кеселдерге қарсы: күресте Абай жұмс</w:t>
        <w:br/>
        <w:t>қарудың бір.түріне айналды. 7 22</w:t>
        <w:br/>
        <w:t>аудармашының ағартушылық мақсатын алға қойып, өзі"</w:t>
        <w:br/>
        <w:t>нің творчестволық жұмысын соған бейімдеуінде ғана</w:t>
        <w:br/>
        <w:t>емес; мәселе орыс, қазақ халықтары достығының тарихи</w:t>
        <w:br/>
        <w:t>маңызын, орыс мәдениетінің прогресшіл ролін Спандияр-</w:t>
        <w:br/>
        <w:t>дың дұрыс түсінуінде, сол жолда қолдан келген көмегін.</w:t>
        <w:br/>
        <w:t>тигізу үшін. ортақ іске ат салысуында.</w:t>
      </w:r>
    </w:p>
    <w:p>
      <w:r>
        <w:t>1912 жылы басылып шыққан «Үлгілі бала» хресто:</w:t>
        <w:br/>
        <w:t>матиясына да Спандияр Қрыловтан өзі аударған мысал-</w:t>
        <w:br/>
        <w:t>дарды, орыс классиктерінің балаларға арналған қысқа</w:t>
        <w:br/>
        <w:t>әңгімелерін енгізеді (айта кетейік, автор бұл әңгімелерді</w:t>
        <w:br/>
        <w:t>қазақ тұрмысына лайықтап жазған).</w:t>
        <w:br/>
        <w:t>С. Көбеев тәрізді, мұғалімдік қызмет атқарған Бе-</w:t>
        <w:br/>
        <w:t>жет Өтетілеуов те орыс әдебиетін насихаттауға едәугр)</w:t>
        <w:br/>
        <w:t>себін тигізген адамның бірі. Ол «Евгений Онегиннен»</w:t>
        <w:br/>
        <w:t>бірнеше шумақ үзінді, сол роман авторының екі өлеңін,</w:t>
        <w:br/>
        <w:t>М. Лермонтов, И. Қрылов, В. Жуковский, А. Плешеев</w:t>
        <w:br/>
        <w:t>өлеңдерін аударған. Бекет те әсіресе Қрылов мысалда"</w:t>
        <w:br/>
        <w:t>рына ден қойыңқыраған. Өзінің оқытушылық қызметі-</w:t>
        <w:br/>
        <w:t>не орай, ол тәрбиелік, дидактикалық мәні бар шығарма</w:t>
        <w:br/>
        <w:t>ларды құптаңқыраған.</w:t>
        <w:br/>
        <w:t>Сөйтіп, Ыбырай Алтынсариннің педагогтік жұмысты</w:t>
        <w:br/>
        <w:t>жазушылықпен ұштастыру, ол үшін қазақ әдебиетімен</w:t>
        <w:br/>
        <w:t>қатар, орыс әдебиетінің нұсқаларын пайдалану дәстүрін</w:t>
        <w:br/>
        <w:t>Спандияр мен Бекет берік ұстанып, жаңа дәуірде Д2&gt;</w:t>
        <w:br/>
        <w:t>мытқан адамдар. )</w:t>
        <w:br/>
        <w:t>«Айқап» журналының 1913--1915 жылдардағы сан-</w:t>
        <w:br/>
        <w:t>дарында Лермонтовтың «Үш құрма терек», «Айтыс»</w:t>
        <w:br/>
        <w:t>өлеңдерінің, Пушкин «Пайғамбарының» қазақшасы жӛ-</w:t>
        <w:br/>
        <w:t>рияланғаны, ақын. Шәңгерей Бөкеев Лермонтовтың</w:t>
        <w:br/>
        <w:t>«Қашқын» поэмасын аударғаны мәлім. 122</w:t>
        <w:br/>
        <w:t>Революциядан бұрынғы дәуірдегі және совет өкімез</w:t>
        <w:br/>
        <w:t>тінің алғашқы жылдарындағы көркем аударма жайына</w:t>
        <w:br/>
        <w:t>тоқтағанда, ескермей кете алмайтын елеулі бір. мәсе:</w:t>
        <w:br/>
        <w:t>леміз бар тәрізді. Ол -- басқа әдебиет жанрлары сияқты;</w:t>
        <w:br/>
        <w:t>аударма саласында да бағыттардың, идеялық тенден"</w:t>
        <w:br/>
        <w:t>циялардың, талғамдардың үздіксіз күресі, идеялық-КӨр?”</w:t>
        <w:br/>
        <w:t>кемдік күресі жүріп жатты. Қазақстан жағдайында бура</w:t>
        <w:br/>
        <w:t>жуазияшыл-ұлтшыл бағыттағы ақын; жазушылар орыс</w:t>
        <w:br/>
        <w:t>әдебиетінің шығармаларын бұрмалап аударды. Бұл-рет-</w:t>
        <w:br/>
        <w:t>те-олар әсіресе Қрылов мысалдарының идеялық-көркем:</w:t>
        <w:br/>
        <w:t>Дік мәнін әдейі бұрмалап, ойан шығатын қорытындыны</w:t>
        <w:br/>
        <w:t>“теріс баяндады, өздерінің көздеген: мақсаттарына Сай</w:t>
        <w:br/>
        <w:t>«ғибраттарын» ұсынды. :</w:t>
        <w:br/>
        <w:t>112</w:t>
        <w:br/>
        <w:t>дану, жаңа образ, жаңа сөз жасау тәсілі-- осының бәрі</w:t>
        <w:br/>
        <w:t>аудармашыға өте күрделі міндет жүктемеуі мүмкін емес</w:t>
        <w:br/>
        <w:t>еді. Маяковскийді ана тілімізде сәтімен сөйлеткен мезет-</w:t>
        <w:br/>
        <w:t>теріміз, сөз жоқ, біздің талассыз табысымыз.</w:t>
        <w:br/>
        <w:t>Әсіресе «Владимир Ильич Ленин» поэмасының ау-</w:t>
        <w:br/>
        <w:t>дарылу тәжірибесі атап өтуімізге тұрарлық факт. Шы-.</w:t>
        <w:br/>
        <w:t>ғарманың алғашқы аудармасы (аударған Қ. Тоғызақов)</w:t>
        <w:br/>
        <w:t>1940 жылы жеке кітап болып басылды. Мұнан кейін поз-</w:t>
        <w:br/>
        <w:t>ма Т. Жароковтың аудармасымен екі рет (1950,</w:t>
        <w:br/>
        <w:t>1960 жылдары) жарық көрді. Жароков алғашқы аудар-</w:t>
        <w:br/>
        <w:t>масында орын алған кемшіліктерді ескере отырып, көп-</w:t>
        <w:br/>
        <w:t>теген түзетулер, толықтырулар енгізді, дәл- айтылмаған-</w:t>
        <w:br/>
        <w:t>ау деген жерлерді анықтап, түпнұсқаға, жай. дәлдікті</w:t>
        <w:br/>
        <w:t>іздеді, шығарманың көркемдік күшінің. кенеулі болу жа-</w:t>
      </w:r>
    </w:p>
    <w:p>
      <w:r>
        <w:t>ғын көздеді. : е, 5</w:t>
        <w:br/>
        <w:t>Маяковский шығармалары. бізде элі түгел. аудары”</w:t>
        <w:br/>
        <w:t>лып болған жоқ. «Жақсы!» сияқты поэмалары, көптеген.</w:t>
        <w:br/>
        <w:t>өлеңдері кешікпей қазақ оқушысының қолына тиюге</w:t>
        <w:br/>
        <w:t>тиіс. )</w:t>
        <w:br/>
        <w:t>Ұлы ақынның кем дегенде үлкен бір томдығын -шыға-</w:t>
        <w:br/>
        <w:t>руды да ойластыру қажет. 22% р</w:t>
        <w:br/>
        <w:t>Бізде көп аударылған, негізгі поэмалары , жұртшы:</w:t>
        <w:br/>
        <w:t>лықтың игілігіне айналған. ақың -- А. Т. Твардовский. /</w:t>
        <w:br/>
        <w:t>«Василий Теркин» (аударған Қ. Амйнжолов), «Жер</w:t>
        <w:br/>
        <w:t>ұйық» (аударған Ғ. Қайырбеков), «Бір. қиырдан «бір-;</w:t>
        <w:br/>
        <w:t>қиыр» (аударған Қ. Тоғызақов) поэмаларының аудары-</w:t>
        <w:br/>
        <w:t>луы сүйсінерлік іс. Аса -ҡөрнекті-орыс совет ақынының.</w:t>
        <w:br/>
        <w:t>- кезеңді. шығармалары біз үшін өте бағалы қазына, Твар-</w:t>
        <w:br/>
        <w:t>довскийден үйренер нәрсеміз. мол. Социалистік -реа-</w:t>
        <w:br/>
        <w:t>лизм әдебиетінде поэма: жанрын жегілдіру; жаңа мүм-</w:t>
        <w:br/>
        <w:t>кіншіліктер табу жолында Твардовекий кө:</w:t>
        <w:br/>
        <w:t>біздің де нысанамыз болуға тиіс. --2.</w:t>
        <w:br/>
        <w:t>Соңғы-он Шақты; Жылдың</w:t>
        <w:br/>
        <w:t>Буржуазияшыл-ұлтшыл ақындар мен жазушылар</w:t>
        <w:br/>
        <w:t>орыс халқының азаттық жолындағы күресімен, револю-</w:t>
        <w:br/>
        <w:t>циялық “қимылымен байланысты шығармаларды ауда-</w:t>
        <w:br/>
        <w:t>рудан ат-тонын ала қашып, кертартпа ағымның арнасын-</w:t>
        <w:br/>
        <w:t>дағы дүниелерге көбірек үйір болды, аудара қалса, бұл</w:t>
        <w:br/>
        <w:t>дүниеден безуді уағыздайтын нәрселерді, қайғы-мұңға,</w:t>
        <w:br/>
        <w:t>шерге толы шығармаларды ғана: аударды. Өздері де сол</w:t>
        <w:br/>
        <w:t>сарында жазды. а 2:</w:t>
        <w:br/>
        <w:t>Алайда тарих үшін кімнің еңбегі бағалы десек, ұлы</w:t>
        <w:br/>
        <w:t>Абайдың, ағартушы, бұқарашыл ақындардың “еңбегі ба-</w:t>
        <w:br/>
        <w:t>ғалы дейміз. Өйткені бұлар жасаған көркем аударма</w:t>
        <w:br/>
        <w:t>қазақ халқының тарихи даму жолында өшпес із: қал-</w:t>
        <w:br/>
        <w:t>дырды, ізгі дәстүрге айналды, орыс-қазақ . достығына</w:t>
        <w:br/>
        <w:t>дәнекерлік қызметін. атқарды. Озат орыс әдебиетінен</w:t>
        <w:br/>
        <w:t>аударылған шығармалар қазақ әдебиетінің қазынасын</w:t>
        <w:br/>
        <w:t>байытты, қаламгерлеріміздің көзқарасы қалыптасуына,</w:t>
        <w:br/>
        <w:t>ой-өрісінің кеңеюіне, сөз өнерінің сырларына үңіле тү-</w:t>
        <w:br/>
        <w:t>суіне көп көмегін тигізді. ;</w:t>
        <w:br/>
        <w:t>Октябрь аударма өнерін жаңа сатыға көтеріп, оған</w:t>
        <w:br/>
        <w:t>жаңа мән, жаңа форма берді, кең құлаш бітірді. Одақ-</w:t>
        <w:br/>
        <w:t>тағы барша бауырлас әдебиеттер тәрізді, қазақ әдебие-</w:t>
        <w:br/>
        <w:t>тінде де көркем аударма, оның ішінде-поэзия аударма-</w:t>
        <w:br/>
        <w:t>сы бұрын-соңды болып : көрмеген. көлемде “ өрістеді. “</w:t>
        <w:br/>
        <w:t>Аударма жеке кісінің ісі-емес;: бүкіл “ақын. атаулының</w:t>
        <w:br/>
        <w:t>творчестволық Шабыт-жітермен- араласатын. коллектив-</w:t>
        <w:br/>
        <w:t>тік ісіне айналды. ” ) %</w:t>
        <w:br/>
        <w:t>Аударманы өнер деп біліп, сол жолда маманданған</w:t>
        <w:br/>
        <w:t>аудармашы-ақындар әсіп жетілді.</w:t>
        <w:br/>
        <w:t>Поэзия &lt; аудармасын. :қазақтың” көрнекті “ақындары</w:t>
        <w:br/>
        <w:t>қызу қолға (алып, зор әлеуметтік-мӘдени мәні бар: қыз-</w:t>
        <w:br/>
        <w:t>мет атқарды. Ілияс Жансүгіровтың, Тайыр” Жароков-</w:t>
        <w:br/>
        <w:t>тың, Әбділда Тәжібаевтың;. Ғали Ормановтың, Қасым</w:t>
        <w:br/>
        <w:t>Аманжоловтың; Қа ғызақовтың және» басқала-</w:t>
      </w:r>
    </w:p>
    <w:p>
      <w:r>
        <w:t>рының -аудармалары “төстабандаған. творчестволық ең-</w:t>
        <w:br/>
        <w:t>бектің: жемісі.: Бұлар ---орыстың классикалық. және-бү-.</w:t>
        <w:br/>
        <w:t>“тінң- әдебиетінің -еңгірі туындыларын аударғандар. Иіні</w:t>
        <w:br/>
        <w:t>) ік; орыс-халқы: мәденнетінің ;</w:t>
        <w:br/>
        <w:t>1; батырлық» жыры «Игорь.</w:t>
        <w:br/>
        <w:t>ың анов ана тілімізге;</w:t>
        <w:br/>
        <w:t>4 ақ жұртшылық</w:t>
        <w:br/>
        <w:t>дақтайтын- бұй.</w:t>
        <w:br/>
        <w:t>ақы кезінде-ақ жеке:</w:t>
        <w:br/>
        <w:t>Тарас Шевченко образы біздің қазақ поэзиясында</w:t>
        <w:br/>
        <w:t>бұдан былай да жасала беретін, тереңдетіле түсетін 06-</w:t>
        <w:br/>
        <w:t>раздардың бірі. Гәп мынада: республика ақындары ұлы</w:t>
        <w:br/>
        <w:t>Қобзарьдің өміріне, оның ішінде Қазақстанда өткізген</w:t>
        <w:br/>
        <w:t>кезеңіне байланысты материалдарды, фактыларды, өзі-</w:t>
        <w:br/>
        <w:t>нен өзі өлеңге сұранып тұрған алуан түрлі жәйттерді</w:t>
        <w:br/>
        <w:t>сарқа пайдалана алмай келеді. Егер прозаиктеріміз бен</w:t>
        <w:br/>
        <w:t>драматургтеріміз Тарас туралы сүбелі шығарма жаза</w:t>
        <w:br/>
        <w:t>қалса, нұр үстіне нұр дегендей, құба-құп болар еді.</w:t>
        <w:br/>
        <w:t>Біз украин халқының ұлы ,ақыны Тарас Шевченко.</w:t>
        <w:br/>
        <w:t>ның жарқын образын қашанда көз алдымызда ұстап,</w:t>
        <w:br/>
        <w:t>аяулы есімін шапағатпен еске алатын боламыз.</w:t>
        <w:br/>
        <w:t>1954</w:t>
        <w:br/>
        <w:t>рең із қалдырды. Жұбан Молдағалиев «Ежелгі ақын-</w:t>
        <w:br/>
        <w:t>дар елінде» циклін жариялады. («Жаралады шабыт-</w:t>
        <w:br/>
        <w:t>тан», «Білмегем», «Москва сарайы», «Нүрек», «Тау жо-</w:t>
        <w:br/>
        <w:t>лы», «Қоштасу сөзі»). Туысқан республикаларға барған</w:t>
        <w:br/>
        <w:t>сапарынан құралақан қайтпайтын қашаңғы әдеті бой-</w:t>
        <w:br/>
        <w:t>ынша ақын Сырбай Мәуленов бізді «Тәжікстан таула-</w:t>
        <w:br/>
        <w:t>рында» деп аталатын бір топ өлеңімен қуантты.</w:t>
        <w:br/>
        <w:t>Қазақ ақындарының достар елінен аттанар алдында-</w:t>
        <w:br/>
        <w:t>ғы сезімін Жұбан Молдағалиев былайша білдірген:</w:t>
        <w:br/>
        <w:t>Елің, иә, өлең-жырдың елі екен,</w:t>
        <w:br/>
        <w:t>Ақ мақтадай әндерің де сел екен.</w:t>
        <w:br/>
        <w:t>Ақын ба тек жайған, бірақ, атыңды?</w:t>
        <w:br/>
        <w:t>Ақын даңқын шығарған, ел, сен екен.</w:t>
        <w:br/>
        <w:t>Тәжікстан! Саған енді «қош» дейміз,</w:t>
        <w:br/>
        <w:t>Әр тәжікке: «мың сан алғыс, досі» -- дейміз.</w:t>
        <w:br/>
        <w:t>Қонақ боп кеп, балаң болып кетеміз.</w:t>
        <w:br/>
        <w:t>Сол перзенттік жырымызды тос дейміз.</w:t>
        <w:br/>
        <w:t>Екі республиканың арасындағы мәдени, әдеби бай-</w:t>
        <w:br/>
        <w:t>ланыстар жаңғырып, жаңара бермек. Тәжік халқы</w:t>
        <w:br/>
        <w:t>Сәкен Сейфулиннің туғанына 70 жыл толғанын қандай</w:t>
        <w:br/>
        <w:t>салтанатпен мерекелесе, тәжік-парсы әдебиетінің клас-</w:t>
        <w:br/>
        <w:t>сигі Әбдірахман Жәмидің 550 жылдығын біз де сондай</w:t>
        <w:br/>
        <w:t>салтанатпен мерекеледік. Бұл юбилейлер біздің көп</w:t>
        <w:br/>
        <w:t>ұлтты Отанымыздың. социалистік мәдениетінің жарқын</w:t>
        <w:br/>
        <w:t>мейрамына айналды.</w:t>
      </w:r>
    </w:p>
    <w:p>
      <w:r>
        <w:t>Таулы аймақтың талантты поэзиясы біздің назары-</w:t>
        <w:br/>
        <w:t>мызды әлі де талай аударатын болады.</w:t>
        <w:br/>
        <w:t>1965</w:t>
        <w:br/>
        <w:t>ТАУЛЫ АЙМАҚТЫҢ ПОЭЗИЯСЫ</w:t>
        <w:br/>
        <w:t>Тәжікстан -- тау аймағы. :</w:t>
        <w:br/>
        <w:t>Тәжікстан - күн шуақ өлкесі. Ол, сонымен қатар,</w:t>
        <w:br/>
        <w:t>тіпті ерте замандардан бері жасап келе жатқан ежелгі,</w:t>
        <w:br/>
        <w:t>еңселі әдебиеттің елі, Рудаки, Фирдоуси, Омар Һайям,</w:t>
        <w:br/>
        <w:t>Хафиз, Әбдірахман Жәми сияқты алыптардың шығар-</w:t>
        <w:br/>
        <w:t>малары әлемдік әдебиет қазынасын байытқан. Олар -</w:t>
        <w:br/>
        <w:t>тәжік, парсы поэзиясының ғана емес, бүкіл дүниежүзі-</w:t>
        <w:br/>
        <w:t>лік поэзияның классиктері. Туып-өскен елін, адамның</w:t>
        <w:br/>
        <w:t>ақыл-ойын, адал. махаббатын мадақтаған жырлар мен</w:t>
        <w:br/>
        <w:t>дастандар ұрпақтан ұрпаққа ауысып, ең бір асыл мұра</w:t>
        <w:br/>
        <w:t>күйінде сақталып келеді. «Шаһнама» сияқты үлкен эпо-</w:t>
        <w:br/>
        <w:t>пея жасап кеткен ұлы ақынның есімі барша тілде құр-</w:t>
        <w:br/>
        <w:t>Метпен еске алынуы әбден орынды: Хафиздың ғазалда-</w:t>
        <w:br/>
        <w:t>ры, Омар Һайямның рубаяты адам сезімінің нәзік сыр-</w:t>
        <w:br/>
        <w:t>ларын шертуімен, көркемдік бояуларының молдығымен</w:t>
        <w:br/>
        <w:t>қымбат.</w:t>
        <w:br/>
        <w:t>Туысқан тәжік халқының әдебиетін .қазақ халқы</w:t>
        <w:br/>
        <w:t>көптен біледі, өзінің төл әдебиетіндей сүйеді. «Тотына-</w:t>
        <w:br/>
        <w:t>Ма» ертегісі, «Шаһнама тараулары» біздің арғы баба-</w:t>
        <w:br/>
        <w:t>ларымызға да кеңінен мәлім болған, кейінгі дәуірлерде</w:t>
        <w:br/>
        <w:t>де ел ішінде әдемі әңгіме-болып айтылып жүрген. «Рүс- .</w:t>
        <w:br/>
        <w:t>тем-зарап» дастаны “қазақтың. қолтума жырларындай</w:t>
        <w:br/>
        <w:t>қабылданылған. 5%; і ) Қз</w:t>
        <w:br/>
        <w:t>Қазақ әдебиетінің классигі Абай Құнанбаев Шығыс-</w:t>
        <w:br/>
        <w:t>тың ұлы ақындарының шығармаларымен жасында та-</w:t>
        <w:br/>
        <w:t>нысып; Фирдоуси, Хафиз, Сағади. есімдерін .өзінің. тұң-</w:t>
        <w:br/>
        <w:t>ғыш өлендерінің бірінде құрметпен атаған:</w:t>
        <w:br/>
        <w:t>Фзули, Шәмсн, Сәйхала,”</w:t>
        <w:br/>
        <w:t>72 Навон, Сағади, Фирдоуси</w:t>
        <w:br/>
        <w:t>Жожа Хафиз бу Нәммаса -.</w:t>
        <w:br/>
        <w:t>“2 Мәдәт бер Я-шағири-фәрияд,-</w:t>
        <w:br/>
        <w:t>деген, "</w:t>
        <w:br/>
        <w:t>Хамит Ерғалиевтің «Аңыз ата» поэмасы Тарас Шев-</w:t>
        <w:br/>
        <w:t>ченко жайындағы көлемді шығармалардың, атап айт-</w:t>
        <w:br/>
        <w:t>қанда, поэмалардың ішінде елеулі орын алады. Лири-</w:t>
        <w:br/>
        <w:t>калық терең тебіреніспен жазылған бұл поэмада ақын</w:t>
        <w:br/>
        <w:t>өмірінің маңызды кезеңдері қамтылады, Шығарма Та-</w:t>
        <w:br/>
        <w:t>растың монологымен басталады:</w:t>
        <w:br/>
        <w:t>-- Жоқ емес тіпті құдайдан әсте</w:t>
        <w:br/>
        <w:t>Құл болып бақыт сұраған жерім,</w:t>
        <w:br/>
        <w:t>-- Қайғы</w:t>
        <w:br/>
        <w:t>22 де, мейлің көздегі жас де,</w:t>
      </w:r>
    </w:p>
    <w:p>
      <w:r>
        <w:t>Біреуі де емес сыбағам менің,</w:t>
        <w:br/>
        <w:t>Безініп кетті баяғы бір-сәт,</w:t>
        <w:br/>
        <w:t>Ұйқыдан тапқан рахат та менен.</w:t>
        <w:br/>
        <w:t>Түсіме кірмей еркіндік, пұрсат,</w:t>
        <w:br/>
        <w:t>Бесіктен шығып, лахатқа келем.</w:t>
        <w:br/>
        <w:t>Бірі де қалмай тоналды жолда</w:t>
        <w:br/>
        <w:t>Бояу да, сия, қауырсын қалам.</w:t>
        <w:br/>
        <w:t>Сыбағам дерлік түгім жоқ қолда,</w:t>
        <w:br/>
        <w:t>Апыр-ау, неткен ауырсын, ғалам!</w:t>
        <w:br/>
        <w:t>Тарастың трагедиялық халін осылайша баяндаудан</w:t>
        <w:br/>
        <w:t>басталған поэманың келесі тараулары да” пенхология-</w:t>
        <w:br/>
        <w:t>лық желіде өрбиді. і ;</w:t>
        <w:br/>
        <w:t>Бізде Тарас емені, Тарас бағы жайын қозғайтын</w:t>
        <w:br/>
        <w:t>жырлар да бар. Бұл жырлар да қазақ халқының мейір-</w:t>
        <w:br/>
        <w:t>бан туысының, абзал досының образың айқындау мақ-</w:t>
        <w:br/>
        <w:t>сатынан туған. ;</w:t>
        <w:br/>
        <w:t>Бір кезде Тарас атамыз:</w:t>
        <w:br/>
        <w:t>Туысқандық, махаббат</w:t>
        <w:br/>
        <w:t>Деген сөздер қосылмай,</w:t>
        <w:br/>
        <w:t>Ғасырларға болып жат,</w:t>
        <w:br/>
        <w:t>Кеткені ме осылай?!---</w:t>
        <w:br/>
        <w:t>деп күңірене күрсінген-екен./ 22. е 2%</w:t>
        <w:br/>
        <w:t>Халықтардың бұлжымас: бірлігі, тату туысқандығы,</w:t>
        <w:br/>
        <w:t>тәтті достығы орнаған біздің заманда Халықтар бостан-</w:t>
        <w:br/>
        <w:t>дығы мен. бақытының-данышпан жыршысының арманы</w:t>
        <w:br/>
        <w:t>орындалды. Тарас Шевченко жалғыз украин. ғана емес, .</w:t>
        <w:br/>
        <w:t>барлық: еңбекші халықтарының мұңын мұндан, жоғын.</w:t>
        <w:br/>
        <w:t>жоқтаған ұлы “ақын-еді: Сондықтан оның алып тұлғасы .</w:t>
        <w:br/>
        <w:t>барша. ұлттың” әдебиетінен, соның ішінде қазақ Әдеби-&lt;-</w:t>
        <w:br/>
        <w:t>етінен -де құрметті: орын ден. түсінікті, көңілге.</w:t>
        <w:br/>
        <w:t>66:</w:t>
        <w:br/>
        <w:t>дауменен он жыл жүрген» жерін-- бүгінгі советтік</w:t>
        <w:br/>
        <w:t>Қазақстанды аралауға шығарады. Шевченко өлеңіне кү-</w:t>
        <w:br/>
        <w:t>зет тұрған, өнеріне бұғау түскен баяғы қытымыр за-</w:t>
        <w:br/>
        <w:t>манды еске ала келіп, енді жаңа дәуірдің ақынына ама-</w:t>
        <w:br/>
        <w:t>нат айтады:</w:t>
        <w:br/>
        <w:t>Түйе орнына</w:t>
        <w:br/>
        <w:t>Темір жолдың,</w:t>
        <w:br/>
        <w:t>От орнына .</w:t>
        <w:br/>
        <w:t>Электрдің шыққанын жаз. Қалыспа!</w:t>
        <w:br/>
        <w:t>Украннадай</w:t>
        <w:br/>
        <w:t>Ерік алған,</w:t>
        <w:br/>
        <w:t>Он бес жылда</w:t>
        <w:br/>
        <w:t>Жаңаланған</w:t>
      </w:r>
    </w:p>
    <w:p>
      <w:r>
        <w:t>Елің маған емес жат.</w:t>
        <w:br/>
        <w:t>Қош бол, жырла,</w:t>
        <w:br/>
        <w:t>Жырла, балам!</w:t>
        <w:br/>
        <w:t>Жаз өрнектеп,</w:t>
        <w:br/>
        <w:t>Тұрма, балам,</w:t>
        <w:br/>
        <w:t>Өлең саған аманат.</w:t>
        <w:br/>
        <w:t>«Тараспен әңгіменің» күшті бір жері-- украин ақы-</w:t>
        <w:br/>
        <w:t>нының интернационалдық қасиетін. соншалық -табиғи,</w:t>
        <w:br/>
        <w:t>нанымды етіп айқындай білуінде. Қазақстан -- Тарас</w:t>
        <w:br/>
        <w:t>Шевченконың екінші бір туған жері дейтін пікір жалаң</w:t>
        <w:br/>
        <w:t>баяндаумен жадағай айтылмай, өрнекті өлең тілімен</w:t>
        <w:br/>
        <w:t>жеткізілген. )</w:t>
        <w:br/>
        <w:t>«Тараспен әңгіме» -- қазақ поэзиясында Тарас Шен-</w:t>
        <w:br/>
        <w:t>ченқо образын алғаш жасап. берген. төлбасы тәрізді</w:t>
        <w:br/>
        <w:t>шығарма. )</w:t>
        <w:br/>
        <w:t>Тәжібаевтың Шевченко жайындағы екінші бір шы-</w:t>
        <w:br/>
        <w:t>ғармасы «Бала Тарас» (1938). Ньеса тәрізді. Үш адам:</w:t>
        <w:br/>
        <w:t>бала Тарас, оның анасы, соқыр жыршы Қобзарь қаты-</w:t>
        <w:br/>
        <w:t>насады. ” )</w:t>
        <w:br/>
        <w:t>«Жазғы дала; Днейр өзенінің бойы, бейіт. Қабыр ба-</w:t>
        <w:br/>
        <w:t>сы сайын қадалған крест. Алыстан күннің күркіреген</w:t>
        <w:br/>
        <w:t>сарыны естіледі. Шезкі қабырдың басында” көзінен ыс-</w:t>
        <w:br/>
        <w:t>тық жасын моншақтатып-бала Тарас тұр». Осындай тұ-</w:t>
        <w:br/>
        <w:t>сініктемеден кейін. баланың өлген анасына мұңын шақ-</w:t>
        <w:br/>
        <w:t>қаны, екеуінің кезектесе інерткен зары: туралы айтыла-</w:t>
        <w:br/>
        <w:t>ды. Ақыр “(оңында,-бала” Тарас: әйгілі Қобзарьға еріп, .</w:t>
        <w:br/>
        <w:t>ұзақ жолға шығады: 7-- 2-22222.. )</w:t>
        <w:br/>
        <w:t>“Ішегі қобызыңның бебеу қақты, .</w:t>
        <w:br/>
        <w:t>; Тербеші, жүрегіме күй орнатты.</w:t>
        <w:br/>
        <w:t>2Көі</w:t>
        <w:br/>
        <w:t>деп тіл қатып, украин суының тазалығын Тарас жүре-</w:t>
        <w:br/>
        <w:t>гіне теңеді.</w:t>
        <w:br/>
        <w:t>Украина, Днепр, Тарас деген ұғымдар біздің өлеңде- .</w:t>
        <w:br/>
        <w:t>рімізде бірінен бірін ажыратуға болмайтын, тұтас ұғым-</w:t>
        <w:br/>
        <w:t>дар күйінде алынады. Дихан Әбілев Украинаға «Тарас</w:t>
        <w:br/>
        <w:t>туған, Шорс туған» елсің десе, Тайыр Жароков Днепр</w:t>
        <w:br/>
        <w:t>туралы толғанғанда, ол Гоголь мен Тарас жырлаған</w:t>
        <w:br/>
        <w:t>ұлы өзен екенін баса айтады. Сырбай Мәуленов Укран-</w:t>
        <w:br/>
        <w:t>наның Россиямен қайта қосылуының 300 жылдығына</w:t>
        <w:br/>
        <w:t>байланысты жазған өлеңін украин халқының өткен 38-</w:t>
        <w:br/>
        <w:t>мандағы асыл перзенттерін ардақтаудан бастайды:</w:t>
        <w:br/>
        <w:t>Украина, майданда</w:t>
        <w:br/>
        <w:t>Маған да жігер, күш құйдың,</w:t>
        <w:br/>
        <w:t>Көрдім ізін даланда</w:t>
        <w:br/>
        <w:t>Богдан Хмельницкийдің,</w:t>
        <w:br/>
        <w:t>Дүбірлеген екпінмен</w:t>
      </w:r>
    </w:p>
    <w:p>
      <w:r>
        <w:t>Тұрды Тарас үні кеп.</w:t>
        <w:br/>
        <w:t>Днепрден өттім мен</w:t>
        <w:br/>
        <w:t>Қөп солдаттың бірі боп.</w:t>
        <w:br/>
        <w:t>Хмельницкий, Шевченко, Шорс образдары бір Үүр-</w:t>
        <w:br/>
        <w:t>пақтың екінші ұрпаққа өз қолымен тапсырған эстафета-</w:t>
        <w:br/>
        <w:t>сы сияқтанады. Тарас тұлғасы жеке-дара алынбай, кей-</w:t>
        <w:br/>
        <w:t>де осылайша ел атымен, ерлер атымен астастырыла, қа-</w:t>
        <w:br/>
        <w:t>тарластырыла жырланады.</w:t>
        <w:br/>
        <w:t>Бір кезде Орскі бекінісінен жолдаған хатында Тарас</w:t>
        <w:br/>
        <w:t>Шевченко былай деген екен:</w:t>
        <w:br/>
        <w:t>«Енді міне қырғыз (қазақтар. Ол кезде солай атан-</w:t>
        <w:br/>
        <w:t>ған-- С. С.) даласында, Орск бекінісінде қатып-семіп</w:t>
        <w:br/>
        <w:t>отырмыз. Менің қазіргі түрімді көрсеңіз, Сіз еріксіз:</w:t>
        <w:br/>
        <w:t>түрде күлген. болар едіңіз... Ал мұнда көп нәрсе маған</w:t>
        <w:br/>
        <w:t>1</w:t>
        <w:br/>
        <w:t>жаңалық, қазақтар сондай әдемі, сондай байырғы жә-?,</w:t>
        <w:br/>
        <w:t>не қарапайым. Қолыңа қалам алғың келеді де тұрады,</w:t>
        <w:br/>
        <w:t>мен оларды көргенде не болғанымды білмей кетемін».</w:t>
        <w:br/>
        <w:t>Шевченко өз басындағы мүшкіл халді, қазақ халқы:</w:t>
        <w:br/>
        <w:t>на деген -аяныш сезімін осылай білдірген. Ол:</w:t>
        <w:br/>
        <w:t>“Қиялым менің, Қиялым,</w:t>
        <w:br/>
        <w:t>Жақыным сенсің туғанда! &gt;</w:t>
        <w:br/>
        <w:t>Басына Тастап қияның</w:t>
        <w:br/>
        <w:t>Қетпеші; қатал жылдарда.</w:t>
        <w:br/>
        <w:t>Қеліңдер ұшып; көк қанат</w:t>
        <w:br/>
        <w:t>Көгіршін болып топтанып,</w:t>
        <w:br/>
        <w:t>Қең Днепр үстінен</w:t>
        <w:br/>
        <w:t>-: Сахараға аттанып...</w:t>
        <w:br/>
        <w:t>айырықша назар аударады. Мәселен, көрнекті орыс с0</w:t>
        <w:br/>
        <w:t>вет ақыны Владимир Луговской 1954 жылы «Шевченк</w:t>
        <w:br/>
        <w:t>Арал теңізінде» дейтін лирикалық өлеңін бастырды.</w:t>
        <w:br/>
        <w:t>Ұзақ өлеңде қандай жәйттер айтылғанын тәптіштеп.</w:t>
        <w:br/>
        <w:t>жатпай-ақ, Луговскойдың Тарасқа, қазақ халқына. си-</w:t>
        <w:br/>
        <w:t>паттама берген шумақтарын келтірейік:</w:t>
        <w:br/>
        <w:t>Полюбил он</w:t>
        <w:br/>
        <w:t>пустынную прелесть</w:t>
        <w:br/>
        <w:t>твоих берегов</w:t>
        <w:br/>
        <w:t>И казахской домбры</w:t>
        <w:br/>
        <w:t>наплываюший зов,</w:t>
        <w:br/>
        <w:t>Золотые,</w:t>
        <w:br/>
        <w:t>- безветренные вечера,</w:t>
        <w:br/>
        <w:t>Дальний дым</w:t>
        <w:br/>
        <w:t>кочевого костра.</w:t>
        <w:br/>
        <w:t>Полюбил остроглазых</w:t>
        <w:br/>
        <w:t>казахских детей.</w:t>
        <w:br/>
        <w:t>Он в кибитках гостил,</w:t>
        <w:br/>
        <w:t>он шутил без-затей:</w:t>
      </w:r>
    </w:p>
    <w:p>
      <w:r>
        <w:t>И хозяев радушных</w:t>
        <w:br/>
        <w:t>не раз рисовал,</w:t>
        <w:br/>
        <w:t>Украннские песни</w:t>
        <w:br/>
        <w:t>ДЛЯ них напевал,</w:t>
        <w:br/>
        <w:t>И задумчивый, добрый</w:t>
        <w:br/>
        <w:t>казахский народ</w:t>
        <w:br/>
        <w:t>Воздавал ему )</w:t>
        <w:br/>
        <w:t>самый сердечный почет.</w:t>
        <w:br/>
        <w:t>Біз Луговскойдың, Қайырбековтың, Әлімбаевтың</w:t>
        <w:br/>
        <w:t>өлеңдеріне жеке-жеке тоқталғанда, үлкенді-кішілі ақын</w:t>
        <w:br/>
        <w:t>дардың бір тақырыпты әрқайсысы өздерінше .игеретін</w:t>
        <w:br/>
        <w:t>дігін, суреттеу мәнерінің айырмашылықтарын аңғарт</w:t>
        <w:br/>
        <w:t>ниетін көздедік. Әсіресе, көрікті: сөздің ұстасы Луго</w:t>
        <w:br/>
        <w:t>скойдың өлеңіндегі: ой. тереңдігіне, дүние құбылысы</w:t>
        <w:br/>
        <w:t>қамту шеңберінің. кеңдігіне сүйсінетіндігімізді атап айт</w:t>
        <w:br/>
        <w:t>қымыз келді. ;</w:t>
        <w:br/>
        <w:t>Бізде Шевченко өмірінің Маңғыстау кезеңіне арнал</w:t>
        <w:br/>
        <w:t>ған өлеңдер де жоқ емес. ы</w:t>
        <w:br/>
        <w:t>Бұл. ретте Тайыр Жароковтың «Тарас Маңғыстауда</w:t>
        <w:br/>
        <w:t>дейтін өлеңін айырықша атауымыз керек. Тарастың</w:t>
        <w:br/>
        <w:t>жергілікті халықпен қарым-қатынасы, оның еңбекші бүлі</w:t>
        <w:br/>
        <w:t>қараға бауырмалдығы жеке бір іитрихтар арқылы ЖАҚ</w:t>
        <w:br/>
        <w:t>сы берілген, Тайыр өлеңінің түйіні где әдемі - )</w:t>
        <w:br/>
        <w:t>Сенің отты өлеңің қол бұлғап бір,</w:t>
        <w:br/>
        <w:t>Қең даламның үстінде күй толғап тұр.”</w:t>
        <w:br/>
        <w:t>Абай жырын тыңдағандай Днепр; :-</w:t>
        <w:br/>
        <w:t>&lt;Тарас жырын кәрі Қаспий тыңдап тұр:</w:t>
        <w:br/>
        <w:t>ж</w:t>
        <w:br/>
        <w:t>10:</w:t>
        <w:br/>
        <w:t>Қазақстанның қоғамдық, әдебиеттік өміріндегі елеу-</w:t>
        <w:br/>
        <w:t>Лі оқиға болған бір нәрсе -- Тарас Шевченконың туға-</w:t>
        <w:br/>
        <w:t>нына 195 жыл толған күнді атап өту еді (1939). Осы</w:t>
        <w:br/>
        <w:t>тұста ұлы Қобзарь туралы мақалалар жарияланды.</w:t>
        <w:br/>
        <w:t>Ақынның қазақ тілінде бір томдығы басылып шықты.</w:t>
        <w:br/>
        <w:t>Міне, осының бәрі Шевченконы бұрынғыдан кеңірек та-</w:t>
        <w:br/>
        <w:t>нуымызға едәуір жәрдемдесті.</w:t>
        <w:br/>
        <w:t>Шевченконың тамаша шығармаларына -ақын, жазу-</w:t>
        <w:br/>
        <w:t>шыларымыздың ықыласы ауғаны соншалық, тіпті кей-</w:t>
        <w:br/>
        <w:t>біреулері оның жеке өлеңдеріндегі сарындарды пайда-</w:t>
        <w:br/>
        <w:t>лана бастады, Ғабдол Сланов тәрізді прозаиктер жеке</w:t>
        <w:br/>
        <w:t>шумақтарды өзінің повесіне эпиграф етіп алды. Мыса-</w:t>
        <w:br/>
        <w:t>лы, ол Шевченконың «Өтеді күндер, өтеді түндер» өле-</w:t>
        <w:br/>
        <w:t>ніндегі:</w:t>
        <w:br/>
        <w:t>Ұйықтап өтсең өміріңде,</w:t>
        <w:br/>
        <w:t>Ұйқың ешбір қанбаса,</w:t>
        <w:br/>
        <w:t>Тірлігің не, өлгенің не,</w:t>
        <w:br/>
        <w:t>Еш дерегің қалмаса,-</w:t>
        <w:br/>
        <w:t>деп келетін бір шумақты «Арман ағысы» повесін аша-</w:t>
        <w:br/>
        <w:t>тын кілт ретінде пайдаланды. Қасым Аманжоловтың ай-</w:t>
      </w:r>
    </w:p>
    <w:p>
      <w:r>
        <w:t>тарлықтай аудармасы әдебиетшілер қауымына да, қа-</w:t>
        <w:br/>
        <w:t>лың оқушыларға да қатты ұнап, көкейіне қонымды төл</w:t>
        <w:br/>
        <w:t>туындыға айналып кетті. Шевченко поэзиясының образ-</w:t>
        <w:br/>
        <w:t>дылық өрнегіне -үйлестікті “біз: Қасым Аманжоловтың,</w:t>
        <w:br/>
        <w:t>Абдолла Жоұмағалневтің өлеңдерінен де кездестіре</w:t>
        <w:br/>
        <w:t>аламыз. - ;</w:t>
        <w:br/>
        <w:t>Тарас Шевченко жыл өткен сайын әйгілі бола берді.</w:t>
        <w:br/>
        <w:t>Қазақстан: ақындары. соғыс жылдарында да, онан ке-</w:t>
        <w:br/>
        <w:t>інгі бейбіт. жылдарда да ол туралы көптеген өлең-жыр-</w:t>
        <w:br/>
        <w:t>ларын жариялап, украйн. Қобзарының. аяулы есімін” ес-</w:t>
        <w:br/>
        <w:t>тен шығармады. Оның бір заманда:</w:t>
        <w:br/>
        <w:t>"Мені де ұлы Отанда;</w:t>
        <w:br/>
        <w:t>“Жаңа ел--&lt;үлкен-әлкеде</w:t>
        <w:br/>
        <w:t>“Ескеріндер ұмытпай, /</w:t>
        <w:br/>
        <w:t>Шапағатпен әр кезде;</w:t>
        <w:br/>
        <w:t>. деген өсиеті індалды.</w:t>
        <w:br/>
        <w:t>Тарас тү сы Украин жерінд</w:t>
        <w:br/>
        <w:t>“сіне белсене Ыңсақан жауынгер</w:t>
        <w:br/>
        <w:t>Инның көкеі.....н-1 ді. Днепр-е</w:t>
        <w:br/>
        <w:t>- өзеніне алі</w:t>
        <w:br/>
        <w:t>керіндегі партизандар күре-</w:t>
        <w:br/>
        <w:t>ақын Жұмағалй Са-</w:t>
        <w:br/>
        <w:t>ес; кіші-гірім Айдар.</w:t>
        <w:br/>
        <w:t>Біз тәжік халқының Октябрь тудырған жаңа, совет-</w:t>
        <w:br/>
        <w:t>тік әдебиетін, оның қалам қайраткерлерін жақсы біле-</w:t>
        <w:br/>
        <w:t>міз. Барша бауырлас әдебиеттер тәрізді, тәжік, қазақ</w:t>
        <w:br/>
        <w:t>әдебиеттері де социалистік реализм жолымен әсіп, өр-</w:t>
        <w:br/>
        <w:t>кендеп келеді. Біз тәжік ағайындарымыздың көп ұлтты</w:t>
        <w:br/>
        <w:t>совет әдебиетіне қосқан соқталы сыбағасын жоғары ба-</w:t>
        <w:br/>
        <w:t>ғалаймыз. Садриддин Айни, Әбілқасым Лахути, Пайрав</w:t>
        <w:br/>
        <w:t>Сулеймани, Мирзо Тұрсын-Зада, Жалал Икрами, Бақи</w:t>
        <w:br/>
        <w:t>Рахим-Зада, Әмінжан Шукухи және басқаларының шы-</w:t>
        <w:br/>
        <w:t>ғармалары туған өлкесі Тәжікстанда ғана емес, онан</w:t>
        <w:br/>
        <w:t>сыртқары жерлерге де аян.</w:t>
        <w:br/>
        <w:t>Қазақ оқырмандары Тәжікстанда «устад»-- ұстаз</w:t>
        <w:br/>
        <w:t>атанған атақты жазушы Садриддин Айнидың есімі мен</w:t>
        <w:br/>
        <w:t>шығармаларына көптен қанық. «Бұхара» мен «Құлдар-</w:t>
        <w:br/>
        <w:t>ды» Қарағанды шахтері мен Қостанай егіншісі, Маңғыс-</w:t>
        <w:br/>
        <w:t>тау мұнайшысы мен Шымкент мақташысы өз ТІЛІНДЕ</w:t>
        <w:br/>
        <w:t>оқиды. ) )</w:t>
        <w:br/>
        <w:t>Айни шығармалары тәжік халқының өміріндегі елеу</w:t>
        <w:br/>
        <w:t>лі кезендерді кеңінен қамтиды. Халықтың тұрмысын</w:t>
        <w:br/>
        <w:t>терең білетін, оның Өй-сезімін шебер бейнелейтін жазу-</w:t>
        <w:br/>
        <w:t>шы ретінде Айнидың орны бөлек. Ол ұлттық әдебиеттің</w:t>
        <w:br/>
        <w:t>ең жақсы дәстүрлерін бойға сіңіріп, сонымен қатар,</w:t>
        <w:br/>
        <w:t>тәжік совет әдебиетінде жаңалық ашты.</w:t>
        <w:br/>
        <w:t>Садриддин Айнидың өзгелерге ұқсамайтын ерекше</w:t>
        <w:br/>
        <w:t>талантының жарқырап көрінуіне, есейіп толысуына</w:t>
        <w:br/>
        <w:t>орыстың классикалық әдебиетінің көп көмегі тиді, ӘсІ-</w:t>
        <w:br/>
        <w:t>ресе Максим Горький үлгісі оның тәжік әдебиетінде</w:t>
        <w:br/>
        <w:t>жаңа ізденістер жолымен өрлеп, жаңашылдық бетбұ-</w:t>
        <w:br/>
        <w:t>рыстар жасауына үлкен ықпал етті. Бұл жөнінде Ай-</w:t>
        <w:br/>
        <w:t>ңндың өзі былай дейді: )</w:t>
      </w:r>
    </w:p>
    <w:p>
      <w:r>
        <w:t>«А.-М. Горькийдің шығармаларымен алғаш рет те-</w:t>
        <w:br/>
        <w:t>реңдеп танысуым -- 1930 жылы. Ол шығармалар мағағ</w:t>
        <w:br/>
        <w:t>аса қатты әсер етті. Мен өз шығармаларымдағы. көпте</w:t>
        <w:br/>
        <w:t>ген кемшіліктерді бірден байқадым. Бұған дейін жазғағ</w:t>
        <w:br/>
        <w:t>«Одина», «Дохунда»- сияқты кітаптарымның алғашқы</w:t>
        <w:br/>
        <w:t>редакциясы мен екінші: редакциясының: арасында, Сон"</w:t>
        <w:br/>
        <w:t>дай-ақ «Құлдар», «Өсімқордың ажалы», &gt; «Мектептер?</w:t>
        <w:br/>
        <w:t>және кейініректе жазған. басқа да шығармаларымнығ</w:t>
        <w:br/>
        <w:t>арасында едәуір айырма - болуы: да? сондықтан. еді</w:t>
        <w:br/>
        <w:t>Айырма тек тіл жағында ғЯна емес, ендігі тілім. көрік?</w:t>
        <w:br/>
        <w:t>де өткір, жатық бола. бастаған. Айырма суреттеу әдіс</w:t>
        <w:br/>
        <w:t>тері мен амалдары, шығарманың -мазмұны; ауыз әдеби</w:t>
        <w:br/>
        <w:t>: етін пайдалану жағында-да бар еді : ШЕ</w:t>
        <w:br/>
        <w:t>146</w:t>
        <w:br/>
        <w:t>Шіркін-ай, солар да өткен болмай ерік,</w:t>
        <w:br/>
        <w:t>Тағдырдың қаңбағындай аунай келіп,</w:t>
        <w:br/>
        <w:t>Аралдан мына біздің бір-ақ шыққан,</w:t>
        <w:br/>
        <w:t>Жүріпті қасында атам қалмай еріп.</w:t>
        <w:br/>
        <w:t>Басында сонау түкпір Қосаралдың,</w:t>
        <w:br/>
        <w:t>Болыпты жазда тіккен қосы олардың.</w:t>
        <w:br/>
        <w:t>Айтатын әкем марқұм:</w:t>
        <w:br/>
        <w:t>Таразының</w:t>
        <w:br/>
        <w:t>Ізі бар деп құмында осы араның,</w:t>
        <w:br/>
        <w:t>Кедейдің кем-кетігін білуші еді,</w:t>
        <w:br/>
        <w:t>Жарлының жаппасына кіруші еді.</w:t>
        <w:br/>
        <w:t>Қазақтың Асан қайғы бабасындай,</w:t>
        <w:br/>
        <w:t>Құңіреніп өз-өзінен жүруші еді.</w:t>
        <w:br/>
        <w:t>Мейрімді, ақ көңілді жан болыпты,</w:t>
        <w:br/>
        <w:t>Қайтсын-ай, заман езіп дал болыпты.</w:t>
        <w:br/>
        <w:t>Жетімнің маңдайынан сыйпап тұрған</w:t>
        <w:br/>
        <w:t>Кезінде, дейтін бабам, сан жолықты.</w:t>
        <w:br/>
        <w:t>Қайырбеков өлеңіне Таразының досы, балықшы</w:t>
        <w:br/>
        <w:t>қарттың баласын енгізіп, ол айтқан аңызды оқушыда-</w:t>
        <w:br/>
        <w:t>рына баяндап беруден бір нәрсені ұтқанға ұқсайды.</w:t>
        <w:br/>
        <w:t>Ол-- Тарас бейнесін куәнің көзімен көру, сол арқылы</w:t>
        <w:br/>
        <w:t>әсерді жандандыру.</w:t>
        <w:br/>
        <w:t>Міне, бұдан біз Тарас тұлғасын поэзиямызда сәу-</w:t>
        <w:br/>
        <w:t>лелендірудің осы тәрізді жолдары да болғанын көреміз.</w:t>
        <w:br/>
        <w:t>Қайырбеков сияқты, Мұзафар Әлімбаев та Шевчен-</w:t>
        <w:br/>
        <w:t>қконың Арал теңізі жағасында өткізген тауқыметті тір-</w:t>
        <w:br/>
        <w:t>шілігін суреттейді. Әлімбаевтың Тарас жайындағы төрт</w:t>
        <w:br/>
        <w:t>өлеңінің біреуі «Арал жағасында» деп аталады.</w:t>
        <w:br/>
        <w:t>Тағыда сол тәтті ұйқысы қашты ма,</w:t>
        <w:br/>
        <w:t>Тарас шықты омырауын ашты да.</w:t>
        <w:br/>
        <w:t>Арал жатты, әрең жатты булығып,</w:t>
        <w:br/>
        <w:t>Тынып іштен, тұншығып мұз- астында.</w:t>
        <w:br/>
        <w:t>Тағдыр-аңы сол Аралдың суындай,</w:t>
        <w:br/>
        <w:t>Үміт бірақ қасқияды жығылмай.</w:t>
      </w:r>
    </w:p>
    <w:p>
      <w:r>
        <w:t>Қызыл шапақ көтерілген Шығыстан</w:t>
        <w:br/>
        <w:t>Ақын үшін азаттықтың туындай.</w:t>
        <w:br/>
        <w:t>Әлімбаев мұз астында.тұншыққан Арал мен айдауда</w:t>
        <w:br/>
        <w:t>жүрген: ықтиярсыз; бірақ кекті ақынның.арасында ұқ-</w:t>
        <w:br/>
        <w:t>састық “бар дегенді меңдейді. Бірақ өлеңін өршіл оймен</w:t>
        <w:br/>
        <w:t>аяқтайды. (Қызыл шанақ бейнесі): 52. 6425</w:t>
        <w:br/>
        <w:t>“Украин ақынының. Аралдағы “жан "күйін; жергілікті</w:t>
        <w:br/>
        <w:t>еңбекші халықпен. қарым-қатынасын. көрсетуге жалғыз</w:t>
        <w:br/>
        <w:t>қазақ емес, орыс, украин:т. 6. халықтың ақындары да.</w:t>
        <w:br/>
        <w:t>19-67 бейіл 0507 40202.</w:t>
        <w:br/>
        <w:t>5 Жа Ж Жажа ажа,</w:t>
        <w:br/>
        <w:t>Ынтығып өлеңіңді сағынады</w:t>
        <w:br/>
        <w:t>7- Қазақтың бұлбұл құсы-- ақын Жамбыл!--</w:t>
        <w:br/>
        <w:t>деген. д</w:t>
        <w:br/>
        <w:t>Жамбыл өзінің- тәжік досына өлеңмен жауап қайы-</w:t>
        <w:br/>
        <w:t>рып, сен ұлы Фирдоусидың ұрпағысын, сенің жырың</w:t>
        <w:br/>
        <w:t>халық жыры дейді, сөйтіп Лахутидың революцияшыл</w:t>
        <w:br/>
        <w:t>поэзиясына сүйсінеді. %</w:t>
        <w:br/>
        <w:t>Тыңдашы, Дағыстанның тауларынан</w:t>
        <w:br/>
        <w:t>Өлеңі Сүлейманның бұлақ ағып,</w:t>
        <w:br/>
        <w:t>Белорус даласынан ақын Янка</w:t>
        <w:br/>
        <w:t>ырқайды ол да әсем әңге салып.</w:t>
        <w:br/>
        <w:t>Ұлы Отан сансыз тілде үн. қосады,</w:t>
        <w:br/>
        <w:t>Бірігіп орыс, түрікмен; қазақ, тәжік,-</w:t>
        <w:br/>
        <w:t>деп Жамбыл еліміздегі барша ақындардың -үндері. ұла-</w:t>
        <w:br/>
        <w:t>сып жатқанын паш етеді. ош,</w:t>
        <w:br/>
        <w:t>Әбілқасым Лахутимен біздің Сәкен Сейфуллин, (Сә-</w:t>
        <w:br/>
        <w:t>бит Мұқанов тәрізді үлкен.ақындарымыз жақсы- таныс:</w:t>
        <w:br/>
        <w:t>болған. 1969 жылы декабрьде Москвада, Әдебиетшілер- -</w:t>
        <w:br/>
        <w:t>дің Орталық үйінде Лахутидың 70 жасқа толуына бай»</w:t>
        <w:br/>
        <w:t>ланысты өткізілген кеште сөйлеген сөзінде Сәбит Мұқас&gt;</w:t>
        <w:br/>
        <w:t>нов “өзінің Лахутимен. талай кездескенін, оның шығар:</w:t>
        <w:br/>
        <w:t>маларын сүйіп оқитынын айтты, : ы”</w:t>
        <w:br/>
        <w:t>Әбділда Тәжібаевтың «Күш» өлеңі Лахутидың: ізі-</w:t>
        <w:br/>
        <w:t>мен жазылғанын ақынның өзі:-мойындайды.: .</w:t>
        <w:br/>
        <w:t>- Біз Лениндік -СЫйлықтың-лауреаты” Мирзо Тұрсын%</w:t>
        <w:br/>
        <w:t>Заданың- азаматтық пафосқа, өрелі. ойға толы қуат-</w:t>
        <w:br/>
        <w:t>ты өлеңдері мен поэмаларын сүйіп оқимыз. Оның «Үндіс-</w:t>
        <w:br/>
        <w:t>тан қиссасы» (аударған “Ғали? Орманов) - мен «Хасан</w:t>
        <w:br/>
        <w:t>арбакеші» (аударған “Сырбай - Мәуленов) қазақ-тілінде,</w:t>
        <w:br/>
        <w:t>жеке кітап болып ашықты: Мирсавд-Миршакардың шағ:</w:t>
        <w:br/>
        <w:t>ҒЫН да болеа-шымыр Поэмалары, Бақи: Рахим-Заданың:</w:t>
        <w:br/>
        <w:t>лирикалық-публициетикалық -өлеңдері, -Әмінжан! уку-</w:t>
        <w:br/>
        <w:t>ХИДЫҢ әсем сазды лирикасы, Ғафар: Мирзоев. пен Ме</w:t>
        <w:br/>
        <w:t>мың “Қанағатовтың Зяман лебі ыстаған жыр.</w:t>
      </w:r>
    </w:p>
    <w:p>
      <w:r>
        <w:t>заман</w:t>
        <w:br/>
        <w:t>Ры-&lt;бі</w:t>
        <w:br/>
        <w:t>Горький тварчествосы. маған көп нәрсені үйретті,</w:t>
        <w:br/>
        <w:t>ашығын айтуым керек, менің совет жазушысы болып</w:t>
        <w:br/>
        <w:t>қалыптасуыма шешуші әсер етті». («Правда» газеті,</w:t>
        <w:br/>
        <w:t>1951 жылғы 18 июнь, «Дана ұстаз» атты мақаласынан).</w:t>
        <w:br/>
        <w:t>Айни романдары әлдеқашан шет елдердің тіліне ау-</w:t>
        <w:br/>
        <w:t>дарылып, дүниежүзілік аренаға шыққан. Оның есімі</w:t>
        <w:br/>
        <w:t>прогресшіл адам баласына тіпті отызыншы жылдардың</w:t>
        <w:br/>
        <w:t>өзінде-ақ мәлім болған.</w:t>
        <w:br/>
        <w:t>Чехословакияның «от ауызды, орақ тілді» перзенті,</w:t>
        <w:br/>
        <w:t>ардагер азаматы Юлиус Фучик 1935 жылы Тәжікстан</w:t>
        <w:br/>
        <w:t>астанасы Душанбе қаласында болып, Садриддин Айни-</w:t>
        <w:br/>
        <w:t>дың әдебиеттік қызметінің отыз жылдығына арналған</w:t>
        <w:br/>
        <w:t>мереке қалай өткенін өз көзімен көрді. Ол Айни шығар-</w:t>
        <w:br/>
        <w:t>маларына аса жоғары баға бере келіп мынадай қызық-</w:t>
        <w:br/>
        <w:t>ты пікір айтты:</w:t>
        <w:br/>
        <w:t>«Айни,- деді Фучик,- сіздердің ғана жазушыңыз</w:t>
        <w:br/>
        <w:t>емес, ол біздің де жазушымыз. Оның кітаптары біздер</w:t>
        <w:br/>
        <w:t>үшін тамаша өнер. ғана. емес, сонымен қатар көрнекті</w:t>
        <w:br/>
        <w:t>оқу құралы .да. Бұл кітаптар совет халқының бұрынғы</w:t>
        <w:br/>
        <w:t>заманда шеккен азабын және бүгінгі жаңа табыстарын</w:t>
        <w:br/>
        <w:t>көрсетіп қана қоймай, сол табыстардың айқын ыспат-</w:t>
        <w:br/>
        <w:t>тамасына айналды. Сондықтан да бұл кітаптар біз жүр-</w:t>
        <w:br/>
        <w:t>гізіп отырған күрес майданында бізге қолма-қол көмек</w:t>
        <w:br/>
        <w:t>көрсетіп келеді...»</w:t>
        <w:br/>
        <w:t>Тәжікстанда әртүрлі, жақсы ақындар аз емес. Рево-</w:t>
        <w:br/>
        <w:t>люционер ақын Әбілқасым Лахутидың. отты өлеңдері"</w:t>
        <w:br/>
        <w:t>мен қазақ оқушылары алған Ілияс Жансүгіровтың ау-</w:t>
        <w:br/>
        <w:t>дармалары арқылы танысып еді. Біз Лахутидың:</w:t>
        <w:br/>
        <w:t>Кеттің бе жел, Иранға?</w:t>
        <w:br/>
        <w:t>Сыбырла барып, сыбырла,</w:t>
        <w:br/>
        <w:t>Иран қызы -- Баһрамға,-</w:t>
        <w:br/>
        <w:t>деп басталатын сазды :сәлем-жырын отызыншы жылда-</w:t>
        <w:br/>
        <w:t>ры жатқа айтатын едік.- ; ;</w:t>
        <w:br/>
        <w:t>Лахути- мен Жамбыл.. Қазақстанның халық ақыны</w:t>
        <w:br/>
        <w:t>Еңбек Қызыл. Ту орденімен наградталғанда Лахути</w:t>
        <w:br/>
        <w:t>«Жамбылға» өлеңін “жолдап, құрметке бөленген жадір-.</w:t>
        <w:br/>
        <w:t>менді қартты қызу құттықтаған: &lt;&lt;... Ж. -</w:t>
        <w:br/>
        <w:t>5 Шарықтап арасында бақыйты түл,</w:t>
        <w:br/>
        <w:t>Ән Тнырка “еркіндетій азат, бұлбұл! |</w:t>
        <w:br/>
        <w:t>-Құшақтап күміс күнді тәтті дауыс, /</w:t>
        <w:br/>
        <w:t>2 Аймалап жердің бегін төгілсін жыр;</w:t>
        <w:br/>
        <w:t>Фирдоуси туралы Мұхтар Әуезов те өзінің мақала-</w:t>
      </w:r>
    </w:p>
    <w:p>
      <w:r>
        <w:t>ларында бағалы пікірлер айтқан. Ол «Рүстем-дастан-</w:t>
        <w:br/>
        <w:t>нын» қазақша басылуына арнаулы кіріспе жазған.</w:t>
        <w:br/>
        <w:t>Омар Һайям өмірі, өлеңі біздің қазақ ақындарына</w:t>
        <w:br/>
        <w:t>Әуелден таныс. Ол жөнінде Сырбай Мәуленовтың «Омар</w:t>
        <w:br/>
        <w:t>Һайям», Мұзафар Әлімбаевтың «Омар Һайям Мертве»</w:t>
        <w:br/>
        <w:t>дейтің өлеңдері бар. .</w:t>
        <w:br/>
        <w:t>Мұзафар өлеңінде Омардың аузына мынадай сөздер</w:t>
        <w:br/>
        <w:t>салып,, ақынның ішкі дүниесін, ой-сезімін сол арқылы</w:t>
        <w:br/>
        <w:t>айқындайды: 5 ".</w:t>
        <w:br/>
        <w:t>Жаратқанның бәрі де</w:t>
        <w:br/>
        <w:t>Жаппай әлсіз, күйреуік.</w:t>
        <w:br/>
        <w:t>Бара алмай жұр әріге;</w:t>
        <w:br/>
        <w:t>Адам сенен үйреніп.</w:t>
        <w:br/>
        <w:t>Жоқшылықтың ұлымын,</w:t>
        <w:br/>
        <w:t>Көпшіліктің үнімін. |</w:t>
        <w:br/>
        <w:t>Сауық-сайран пірімін</w:t>
        <w:br/>
        <w:t>Сондықтан жоқ тынымым.</w:t>
        <w:br/>
        <w:t>Тасфих тартып мүлгіген</w:t>
        <w:br/>
        <w:t>"Тақуасып отырып,</w:t>
        <w:br/>
        <w:t>Дүйім жұртты бүлдірген</w:t>
        <w:br/>
        <w:t>Сайтан алғыр сопылық.</w:t>
        <w:br/>
        <w:t>Алып кетпе, беріп кет</w:t>
        <w:br/>
        <w:t>Асылыңды өмірге 7</w:t>
        <w:br/>
        <w:t>:Қызық көр де, өліп Кет;</w:t>
        <w:br/>
        <w:t>Не табасың көрінде? &gt;</w:t>
        <w:br/>
        <w:t>Біздіңше, Омар Найамның өмірге, дүниеге филосо-</w:t>
        <w:br/>
        <w:t>“фиялық көзқарасын Мұзафар өлең кестесіне “ұтымды</w:t>
        <w:br/>
        <w:t>түсірген. : ) ОБыа уа Аа ды д Бес, Т.</w:t>
        <w:br/>
        <w:t>Сырбайдың сипаттауында:Омар: «Жеткей жыры бар</w:t>
        <w:br/>
        <w:t>халыққа, жанашыр бір-сырдасындай, әзілдескен әр. уа-</w:t>
        <w:br/>
        <w:t>қытта құдайменен-құрдасындай».:Және де ол: «Айтқан-</w:t>
        <w:br/>
        <w:t>“елге “уағыздарын; таң атқанша: кірпік ілмей». Гүл ба-</w:t>
        <w:br/>
        <w:t>ғында, жыр- тағында өткен Омар жайын Сырбай осылай</w:t>
        <w:br/>
        <w:t>толғайд ...</w:t>
        <w:br/>
        <w:t>айям-рубаяттары: осы күн- |</w:t>
        <w:br/>
        <w:t>мдап- аударылып. келсе, ен-</w:t>
        <w:br/>
        <w:t>халықтың. қласси-</w:t>
        <w:br/>
        <w:t>ірек -таныстыратын.</w:t>
        <w:br/>
        <w:t>Әрине, тәжік ақын, жазушылары шығармаларының</w:t>
        <w:br/>
        <w:t>ана тілімізге аударылуы бір бұл ғана емес. «Рүстем дас-</w:t>
        <w:br/>
        <w:t>тан», «Бұхара», «Құлдар», «Үндістан қиссасы», «Хасан</w:t>
        <w:br/>
        <w:t>арбакеш», «Алтын қыстақ», «Тәжік жазушыларының әң-</w:t>
        <w:br/>
        <w:t>гімелері»-- осынау тізімді онан әрі соза беруге болатын</w:t>
        <w:br/>
        <w:t>сияқты. Біз мұны айтқанда бәрін тындырып тастаппыз</w:t>
        <w:br/>
        <w:t>деуден аулақпыз, істің барысын, беталысын ғана аңғарт-</w:t>
        <w:br/>
        <w:t>пақпыз. Қолға алар жұмыстың дені әлі алда жатыр</w:t>
        <w:br/>
        <w:t>демекпіз. )</w:t>
      </w:r>
    </w:p>
    <w:p>
      <w:r>
        <w:t>Біз тәжік достарымыздың қазақ әдебиетін насихат-</w:t>
        <w:br/>
        <w:t>тау жолында сіңірген еңбегіне дән ризамыз. Олар Абай</w:t>
        <w:br/>
        <w:t>өлендерін, Мұхтар Әуезовтың «Абай» романын, Сәбит</w:t>
        <w:br/>
        <w:t>Мұқановтың «Өмір мектебін» әлдеқашан-ақ ана тіліне</w:t>
        <w:br/>
        <w:t>аударды. Олар 1063 жылғы октябрьде қазақ әдебиетінің</w:t>
        <w:br/>
        <w:t>Тәжікстанда болып өткен апталығымен байланысты он</w:t>
        <w:br/>
        <w:t>“бес кітап басып шығарды. Бұлардың ішінде қазақ. поз-</w:t>
        <w:br/>
        <w:t>зиясының антологиясы, жеке ақын, .жазушыларымыз-</w:t>
        <w:br/>
        <w:t>дың шығармалары бар. Апталық бауырлас екі әдебиет-</w:t>
        <w:br/>
        <w:t>тің творчестволық байланысы бірден-бірге нығайып ке-</w:t>
        <w:br/>
        <w:t>ле жатқанын көрсетті. 21 ) ;</w:t>
        <w:br/>
        <w:t>Қазақстан жазушыдары апталық кезінде Вахш аң-</w:t>
        <w:br/>
        <w:t>ғарын аралап, Нүрек су-электр станциясы құрылысын-</w:t>
        <w:br/>
        <w:t>да болды, Солтүстік Тәжікстан еңбекшілерімен кездесті.</w:t>
        <w:br/>
        <w:t>Душанбе қаласында. және қазақ әдебиетінің өкілде-</w:t>
        <w:br/>
        <w:t>рі қатынасқан мәжілістердің. бәрінде екі халықтың әде-</w:t>
        <w:br/>
        <w:t>биеті туралы әсерлі әңгімелер қозғалды; поэзия кештер!</w:t>
        <w:br/>
        <w:t>өткізіліп, онда қазақ, тәжік ақындары өз тілдерінде.</w:t>
        <w:br/>
        <w:t>өлендерін оқыды: (Сойдай- әдеби “кештердің бірі Сәбит</w:t>
        <w:br/>
        <w:t>; Мұқановтың творчествосына: арналып, &lt;Фирдоуся атын-</w:t>
        <w:br/>
        <w:t>дағы тәжік мемлекеттік кітапханасының -кең “0қу-38-</w:t>
        <w:br/>
        <w:t>олында өткізілді... БТ</w:t>
        <w:br/>
        <w:t>Тәжікстанның -0</w:t>
        <w:br/>
        <w:t>аң. кеште: сөйдеген</w:t>
        <w:br/>
        <w:t>Мирсанд” Мирша-</w:t>
        <w:br/>
        <w:t>өй-пікірін: білдіре:</w:t>
        <w:br/>
        <w:t>ЖЫРАҚ ЖҰЛДЫЗДЫҢ ЖАРЫҒЫ</w:t>
        <w:br/>
        <w:t>Орыстың ХІХ ғасырдағы классикалық әдебиеті дү-</w:t>
        <w:br/>
        <w:t>ниежүзілік әдебиеттің дамуы тарихында орасан зор про-</w:t>
        <w:br/>
        <w:t>-тресшілдік қызмет атқарды. Ол әлемдегі ең алдыңғы</w:t>
        <w:br/>
        <w:t>қатарлы, ең бай әдебиеттің дәрежесіне дейін көтерілді.</w:t>
        <w:br/>
        <w:t>Оның идеялық-көркемдік күші -- демократияшылды-</w:t>
        <w:br/>
        <w:t>ғында, халық. бұқарасының азаттық күресімен тығыз</w:t>
        <w:br/>
        <w:t>байланыстылығында, халықтығында, аяман шындығын,</w:t>
        <w:br/>
        <w:t>вмір құбылысын мазмұнға сай асқан көркемдік шебер-:</w:t>
        <w:br/>
        <w:t>лікпен суреттеп беруінде. Орыстың өткендегі озық ойлы:</w:t>
        <w:br/>
        <w:t>реалистік әдебиеті адам атын ардақтап, гуманизм туын</w:t>
        <w:br/>
        <w:t>жоғары ұстады. ) ше</w:t>
        <w:br/>
        <w:t>Пушкин мен Лермонтовтың, Гоголь мен Тургеневтің,-</w:t>
        <w:br/>
        <w:t>Чернышевский мен Некрасовтың, Толстой мен Чеховты</w:t>
        <w:br/>
        <w:t>шығармаларынан: біз сол замандағы: орыс өмірінің өш</w:t>
        <w:br/>
        <w:t>пестей ашық бояумен шебер жасалған ғажайып, кең суғ:</w:t>
        <w:br/>
        <w:t>реттерін көреміз. Әдебиеттің бұл алыптары, соныме</w:t>
        <w:br/>
        <w:t>қатар, қанаушылар билеп-төстеген құрылыстың жексұ</w:t>
        <w:br/>
        <w:t>рын жақтарын -аяусыз “әшкерелеп; самодержанвиелі</w:t>
        <w:br/>
        <w:t>крепостнойлық: озбырлықты, &gt; әділетсіздікті қатал.</w:t>
        <w:br/>
        <w:t>сынады. 4 ығы</w:t>
        <w:br/>
        <w:t>Орыс халқының ұлы жазушыларының ізгі бір қаси:</w:t>
        <w:br/>
        <w:t>еті--- олар Отанын жан-тәнімен сүйіп, туған халқының</w:t>
        <w:br/>
        <w:t>күшіне қалтқысыз сене: білді. Үміт. көзін келешекке Ж;</w:t>
        <w:br/>
        <w:t>дап; жақсылықты алдағы күндерден күтті... ы...</w:t>
        <w:br/>
        <w:t>Орыс әдебиетінің тарихында өзіне лайық ерекше 9</w:t>
      </w:r>
    </w:p>
    <w:p>
      <w:r>
        <w:t>ны-бар ұлы ақындардың бірі&gt;&lt; Михаит Юрьевич ЛІ</w:t>
        <w:br/>
        <w:t>:.Монтов. ХІХ-ғасырдағы орыс әдебиетінің-әлемінде Лер-</w:t>
        <w:br/>
        <w:t>монтов мәңгілік сөнбейтін жарық жұлдыз Сияқты</w:t>
        <w:br/>
        <w:t>рақ.-жұлдыздың &lt; жарығы ХХ-ғасырдың. алпыс</w:t>
        <w:br/>
        <w:t>жылдарынадатүбінтұрс 20707 еееЗ</w:t>
        <w:br/>
        <w:t>Қыдырайық қырғызбен,</w:t>
        <w:br/>
        <w:t>Қайыршы ол да көп халық.</w:t>
        <w:br/>
        <w:t>Пақыр да болса, тамағы аш</w:t>
        <w:br/>
        <w:t>Жарлы да болса жалаңаш.</w:t>
        <w:br/>
        <w:t>Жүретін байғұс басы аман,</w:t>
        <w:br/>
        <w:t>Медет бер дейді, жасаған! --</w:t>
        <w:br/>
        <w:t>деп те мұң шертіп, налыған.</w:t>
        <w:br/>
        <w:t>Аманжол Шамкенов украиндық досқа жолдаған сә-</w:t>
        <w:br/>
        <w:t>лем хат-өлеңінде украин, қазақ халықтарының салтын-</w:t>
        <w:br/>
        <w:t>дағы, тіршілік қалпындағы, мінез-құлқындағы ұқсас</w:t>
        <w:br/>
        <w:t>жәйттерді көрсетуге көбірек көңіл бөледі. Ол Тарас-</w:t>
        <w:br/>
        <w:t>тың жоғарыда келтірілген хатындағы сөздер мен</w:t>
        <w:br/>
        <w:t>өлеңдеріндегі ойларды нысана. етіп ұстағандай болады.</w:t>
        <w:br/>
        <w:t>Тарастың еңбекші халқымызға мейірбандығы, бауыр-</w:t>
        <w:br/>
        <w:t>малдығы, жанашырлық сезімі, қазақ халқының украин</w:t>
        <w:br/>
        <w:t>ақынына деген туысқандық, достық ниеті, екі арадағы</w:t>
        <w:br/>
        <w:t>сыйластық Шамкенов шумақтарында төмендегіше. ба-</w:t>
        <w:br/>
        <w:t>яндалады:</w:t>
        <w:br/>
        <w:t>Біз емес жоқты-барды санасатын,</w:t>
        <w:br/>
        <w:t>Салтымыз әр қашанда қарасатын.</w:t>
        <w:br/>
        <w:t>Көгімде қанат қағып от жырлары,</w:t>
        <w:br/>
        <w:t>Бақытты аңсап өткен Тарас ақын.</w:t>
        <w:br/>
        <w:t>Жалынды жырлары оның баурап бізді,</w:t>
        <w:br/>
        <w:t>Ең алғаш жақындатқан арамызды.</w:t>
        <w:br/>
        <w:t>Елім деп тамған оныің ыстық жасы,</w:t>
        <w:br/>
        <w:t>Ашынтқан,</w:t>
        <w:br/>
        <w:t>сүйіндірген даламызды.</w:t>
        <w:br/>
        <w:t>Көгілдір. Днепр, кең Днепр, украин халқының ұлы-</w:t>
        <w:br/>
        <w:t>лығын бейнелейтіндей Днепр қазақ қана емес, одақта-</w:t>
        <w:br/>
        <w:t>ғы туысқан халықтардың бәрінің де өлең-жырына өзек</w:t>
        <w:br/>
        <w:t>болған және болып-та отыр. Соғыс жылдарында бүкіл</w:t>
        <w:br/>
        <w:t>елге, армияға тараған эн-жырда ол Днепро деп те ата-</w:t>
        <w:br/>
        <w:t>лынушы еді (өлеңнің -авторы -- ақын Евгений Долма-</w:t>
        <w:br/>
        <w:t>товский). Сол Днепр туралы, “украин Халқының Отан</w:t>
        <w:br/>
        <w:t>соғысы кезіндегі қаһармандығы, патриоттық сезім күй-</w:t>
        <w:br/>
        <w:t>лері жайында “Әбу Сәрсенбаев өлеңдер” циклін тудыр-</w:t>
        <w:br/>
        <w:t>ған. Украина тақырыбына соғыстан кейінгі кезенде та-</w:t>
        <w:br/>
        <w:t>ғы бір оралған ақын «О; Динепро, Диепро!» тәрізді өлең-.</w:t>
        <w:br/>
        <w:t>дерін жариялады. “Сәрсенбаев сүйікті. Тарас бейнесін</w:t>
        <w:br/>
        <w:t>көз алдына келтіреді:.. 2</w:t>
        <w:br/>
        <w:t>Ой, Дінбпро, &gt;.</w:t>
        <w:br/>
        <w:t>Әшеңдегі. ШнепроҺ--</w:t>
      </w:r>
    </w:p>
    <w:p>
      <w:r>
        <w:t>5: Тарастың “сүйген өзені. еее</w:t>
        <w:br/>
        <w:t>Әлеңің өзегімнің отын жақты,</w:t>
        <w:br/>
        <w:t>Жанымды өткір тілің жалындатты.</w:t>
        <w:br/>
        <w:t>Ән, жыры тұңғиықтай тебрендірген,</w:t>
        <w:br/>
        <w:t>Көрмедім сендей терең тілді қартты.</w:t>
        <w:br/>
        <w:t>Қобзарь балаға «Жасасын қобыз тағы сенде қалып»</w:t>
        <w:br/>
        <w:t>деп үлкен үміт артады да, ежелгі кәрі серігін Тарасқа</w:t>
        <w:br/>
        <w:t>тарту етіп сыйлайды. «Бала Тарастың» негізгі идеялық-</w:t>
        <w:br/>
        <w:t>көркемдік нысанасы мен түйіні де осы сияқты. )</w:t>
        <w:br/>
        <w:t>Тәжібаев өз шығармасын Тарастың өмірбаянына сү-</w:t>
        <w:br/>
        <w:t>Йеніп, бала шағында бастан кешірген оқиғасына бір та-</w:t>
        <w:br/>
        <w:t>бан жақындатып жазғанға ұқсайды. Бәрімізге мәлім,</w:t>
        <w:br/>
        <w:t>Шевченко тоғызға толар-толмаста анасынан айрылған;</w:t>
        <w:br/>
        <w:t>оның туған селосына кезбе жыршылар -- кобзарьлар</w:t>
        <w:br/>
        <w:t>мен лирниктер жиі келіп жүретін болған; ынталы бала</w:t>
        <w:br/>
        <w:t>Қобзарь айтқан әңгіме, жырларды құлай тыңдауға әдет-</w:t>
        <w:br/>
        <w:t>тенген. Осылардың бәрін Тәжібаев мықтап ескерген де,</w:t>
        <w:br/>
        <w:t>шағын ғана өлеңді пьесасына арқау еткен.</w:t>
        <w:br/>
        <w:t>Шевченко әуендері, Шевченко өмірінің кейбір кезең-</w:t>
        <w:br/>
        <w:t>дерінің ақиқат фактілері қазақ жазушысының ол жө-</w:t>
        <w:br/>
        <w:t>ніндегі шығармаларында жамырай тоғысып, жарқырай</w:t>
        <w:br/>
        <w:t>бас қосқан. Мүның өзі бір жағынан, украинаның-ұлы</w:t>
        <w:br/>
        <w:t>ақынының-тұлғасын, характерін ашуға көмектессе, екін-</w:t>
        <w:br/>
        <w:t>ші жағынан, қазақ поэзиясының туысқан әдебиет нәрі-</w:t>
        <w:br/>
        <w:t>мен, нақысымен баюына көп себін тигізген. &gt;</w:t>
        <w:br/>
        <w:t>«Нақысымен» :демекші, Тәжібаевтың «Қатерина»</w:t>
        <w:br/>
        <w:t>(1939) поэмасы Шевченкодан өзі аударған «Қатерйна- .</w:t>
        <w:br/>
        <w:t>ның» өлшемімен (сегіз буын) жазылуында да мәніс- жоқ</w:t>
        <w:br/>
        <w:t>емес. Екеуіндегі өмір материалы, Оқиға желісі, дәуір</w:t>
        <w:br/>
        <w:t>басқа болғанымен, Қатериналардың тағдырына аяныш-</w:t>
        <w:br/>
        <w:t>сезімін білдіру тұсында “Тәжібаев Шевченконың адам”</w:t>
        <w:br/>
        <w:t>намысын, әйел арын қорғау -дәбтүріне иек артпай: кете і</w:t>
        <w:br/>
        <w:t>алмаған. :</w:t>
        <w:br/>
        <w:t>“Осынау поэмасында қазақ ақыны тағы да Шевченко</w:t>
        <w:br/>
        <w:t>есімін” құрметпен еске алады, совет әскерлерінің -туыс-”</w:t>
        <w:br/>
        <w:t>- қандық көмегі арқасында: азаттыққа қолы жеткен-гу!</w:t>
        <w:br/>
        <w:t>-раин қызы Қатеринаға (әңгіме: Батыс” Украинаны” аза:</w:t>
        <w:br/>
        <w:t>ету жорығы луррлы. болып: отыр). Шевченконың әлеңі</w:t>
        <w:br/>
        <w:t>айтқызады: )</w:t>
        <w:br/>
        <w:t>&gt;Гүйеп мдтор- мапашнядан</w:t>
        <w:br/>
        <w:t>“Қара қасты тербетеді 22</w:t>
        <w:br/>
        <w:t>&gt;Тербетілбе Шевченконың &gt;.</w:t>
        <w:br/>
        <w:t>Өсиетін әндетеді</w:t>
        <w:br/>
        <w:t>Шығыс классиктері қалдырған мұраға бет беру, оны</w:t>
        <w:br/>
        <w:t>халық арасына тарату ісі Абайдан кейінгі дәуірде де</w:t>
        <w:br/>
        <w:t>суыған емес. )</w:t>
      </w:r>
    </w:p>
    <w:p>
      <w:r>
        <w:t>«Айқап» журналының 1914 жылғы 992 санында әйгі-</w:t>
        <w:br/>
        <w:t>лі «Шаһнаманың» бір тарауы -- «Рүстем-Зарап» даста-</w:t>
        <w:br/>
        <w:t>нының Мұхаметжан Сералин аударған қазақшасы ба-</w:t>
        <w:br/>
        <w:t>сылып шықты.</w:t>
        <w:br/>
        <w:t>Ал қазақ совет әдебиетінің негізін қалаған револю-</w:t>
        <w:br/>
        <w:t>ционер ақынымыз Сәкен Сейфуллин Шығыс әдебиетінің ”</w:t>
        <w:br/>
        <w:t>алыптарын жақсы білген. Кейбірін қазақ тіліне аудар-</w:t>
        <w:br/>
        <w:t>ған. Ол атақты тәжік-парсы ақыны Сағадидың екі өле-</w:t>
        <w:br/>
        <w:t>ңін («Қалтасында біреудің», «Дүниеде көркем күйлер”.</w:t>
        <w:br/>
        <w:t>көп») аударған,</w:t>
        <w:br/>
        <w:t>Дүнйгде кӛркем күйлер көп,</w:t>
        <w:br/>
        <w:t>Жаны бар оны сезбей ме?</w:t>
        <w:br/>
        <w:t>“ Сезбейтін оны:құр тұлып,</w:t>
        <w:br/>
        <w:t>Тұлыптан кісі безбей ме?</w:t>
        <w:br/>
        <w:t>Ән мен күйге түйе де</w:t>
        <w:br/>
        <w:t>Шаттанар; хайуан десек те,</w:t>
        <w:br/>
        <w:t>Сезбейтін оны ядамды</w:t>
        <w:br/>
        <w:t>: Салпан құлақ. есек де!</w:t>
        <w:br/>
        <w:t>Сөйтіп, Сәкен Сағадидың ән-күй, оның адамға әсері; :</w:t>
        <w:br/>
        <w:t>жайындағы миннатюралық өлеңін қазақшалаған. :</w:t>
        <w:br/>
        <w:t>: Екінші аударманың -түйінді ойы соңғы шумақта /</w:t>
        <w:br/>
        <w:t>жатыр: ж” өсе) 1% 4 55</w:t>
        <w:br/>
        <w:t>Мақтамай-ақ әр кімге</w:t>
        <w:br/>
        <w:t>Жұпардың өзі-ақ білдірер.</w:t>
        <w:br/>
        <w:t>Үндемей-ақ төңірекке :</w:t>
        <w:br/>
        <w:t>Тәтті:неін жайып &lt;сіңдірер,</w:t>
        <w:br/>
        <w:t>Әбілқасым. -Фирдоуен, Омар “Һайям шығармалары-</w:t>
        <w:br/>
        <w:t>ның қазақ.ақындарына мәлім болғаны соншалық, тіпті.</w:t>
        <w:br/>
        <w:t>бұл- ақындардың есімдері: қазақ. поэзиясының туынды</w:t>
        <w:br/>
        <w:t>ларынан лайықты орын алды, Нн -</w:t>
        <w:br/>
        <w:t>«Сөз-- советтік Армия» өлеңінде Сәбит Мұқанов-дұ</w:t>
        <w:br/>
        <w:t>-нне жүзіндегі Атақты ақындардың адамзат-алдында!</w:t>
        <w:br/>
        <w:t>өлшеусіз. еңбегіне. тоқтала келіп. асы қатарда Әбілк</w:t>
        <w:br/>
        <w:t>сым: Фирдоусиға ерекше сүйсі зімін білдіреді: |</w:t>
        <w:br/>
        <w:t>Арманындай оның</w:t>
        <w:br/>
        <w:t>Жаңа өмірдің</w:t>
        <w:br/>
        <w:t>Болдың қайнар өзегі;-</w:t>
        <w:br/>
        <w:t>деген түйін айтады.</w:t>
        <w:br/>
        <w:t>Шевченкоға “украин ақындары ондаған өлең, поз%</w:t>
        <w:br/>
        <w:t>арнағаны мәлім. Олар өздерінің ұлы атасының образы</w:t>
        <w:br/>
        <w:t>на нақты тарихи кезең тұрғысынан келіп, әрқайсыс</w:t>
        <w:br/>
        <w:t>өзіндік толғам мен шешім, көркем бояу таба білді.</w:t>
        <w:br/>
        <w:t>Жекелеген украин ақынның өлеңінде Шевченко:0!</w:t>
        <w:br/>
        <w:t>разы тікелей Қазақстанмен байланыстырылады. Мысал:</w:t>
        <w:br/>
        <w:t>ға Василь Швецтің «Лирика» деп аталатын жинағы</w:t>
      </w:r>
    </w:p>
    <w:p>
      <w:r>
        <w:t>дағы «Шевченко» өлеңін алсақ, мұнда бір күні кешке</w:t>
        <w:br/>
        <w:t>таман Запорожьеге кеме келе жатқаны айтылады.</w:t>
        <w:br/>
        <w:t>медегілердің көзіне Чернечье тауынан Тарас Шенченк</w:t>
        <w:br/>
        <w:t>қарап тұрғандай болып көрінеді. Өлеңнің осыдан кейі!</w:t>
        <w:br/>
        <w:t>гі-екі шумағы мынау:</w:t>
        <w:br/>
        <w:t>На палубе притихли песни, смех,</w:t>
        <w:br/>
        <w:t>Қак только поравнялись мы с горою.</w:t>
        <w:br/>
        <w:t>Қазах-пастух снял шапқу раныче всех</w:t>
        <w:br/>
        <w:t>и молвил тихо воину-герою:</w:t>
        <w:br/>
        <w:t>-- Тарас!.. Не верю я, что не живой</w:t>
        <w:br/>
        <w:t>Стоит он перед нами на кургане.</w:t>
        <w:br/>
        <w:t>Мы &lt; ним знакомы. Именем его</w:t>
        <w:br/>
        <w:t>Мы сад назвали в нашем Қазахстане.</w:t>
        <w:br/>
        <w:t>Шевченко образын суреттеу мақсатын көздеген. 6</w:t>
        <w:br/>
        <w:t>гінгі украин ақыны өз өлеңіне Қазақстанды, қазақ-Мй</w:t>
        <w:br/>
        <w:t>шысын енгізеді, мұндай тәсілдің заңдылығында “Д4</w:t>
        <w:br/>
        <w:t>болмасқа тиіс. Василь-Швец осы тәсіл арқылы ШЕвч</w:t>
        <w:br/>
        <w:t>ка туралы өлеңінің “өрісін кеңейткен, мазмұнын бай</w:t>
        <w:br/>
        <w:t>қан. Әрине, ол ұлы Қобзаарьды. басқа бір. жолмен.</w:t>
        <w:br/>
        <w:t>көрсете “алар еді, алайда Швец-әлгіндей: жолды: қ0аа</w:t>
        <w:br/>
        <w:t>лы көрген. 2 есіуіз зе</w:t>
        <w:br/>
        <w:t>Тарасты жергілікті қазақтар “Таразы: дей -атайті</w:t>
        <w:br/>
        <w:t>болған. Бұл жер: аударылып “келген ізгі жанды;</w:t>
        <w:br/>
        <w:t>ректі -ақынды: еңбекші жұрт өзіне туыс: санаш</w:t>
        <w:br/>
        <w:t>тұтқандығының &lt; бір: белгісі сияқты. Осы фактіні</w:t>
        <w:br/>
        <w:t>2: кестесіне-түсірген ақын Ғафу Қайырбеков Арай:</w:t>
        <w:br/>
        <w:t>-ме барған кезінде бір аушы қартқа жолыққаһвы</w:t>
        <w:br/>
        <w:t>- қарттың арғы атасы Тараспей дое, балықшы бо;</w:t>
        <w:br/>
        <w:t>қызықты “етіп “әңгімелейді. Расында, аңызәңги</w:t>
        <w:br/>
        <w:t>“қағы аушы қарттың өзі баяндайды. ШЕ</w:t>
        <w:br/>
        <w:t>біздің бұрынғыдан да елжірей сүюімізге себепші. бол-</w:t>
        <w:br/>
        <w:t>ды,- деді. ; .</w:t>
        <w:br/>
        <w:t>Тәжікстанның қалалары мен қыстақтарында қазақ,</w:t>
        <w:br/>
        <w:t>тәжік, орыс тілдерінде жеті күн бойы дүбірлеген жыр</w:t>
        <w:br/>
        <w:t>тойы анығында халықтар туысқандығының мерекесіне</w:t>
        <w:br/>
        <w:t>айналды. )</w:t>
        <w:br/>
        <w:t>Тәжік ақынының Қазақстанға келіп, тың игергендер</w:t>
        <w:br/>
        <w:t>өмірінен шығарма жазуы, Душанбе қаласындағы әдемі</w:t>
        <w:br/>
        <w:t>көшелердің біріне, Ленинабадтағы мектеп-интернатқа.</w:t>
        <w:br/>
        <w:t>Абай атының қойылуы, қазақ ақындарының Тәжікстан</w:t>
        <w:br/>
        <w:t>туралы жаңа жырлар тудыруы -- осының бәрі екі ха-</w:t>
        <w:br/>
        <w:t>лықтың, екі әдебиеттің достық ынтымағы арта түсуінің</w:t>
        <w:br/>
        <w:t>нақты нышандары. .</w:t>
        <w:br/>
        <w:t>Тәжік ақыны Мирзо Тұрсын-Зада: «Қазақпен бір со-</w:t>
        <w:br/>
        <w:t>ғады жүрегіміз» десе, біздің Сырбай ақын Памир мен</w:t>
        <w:br/>
        <w:t>Ғиссар жайын тебірене толғайды. Екеуі де достықтын,</w:t>
        <w:br/>
        <w:t>туысқандықтың сөзін айтады.</w:t>
        <w:br/>
        <w:t>Хамит Ерғалиевтің «Душанбе», Қалижан Бекхожин-</w:t>
        <w:br/>
        <w:t>ның «Тәжік әка, сен үшін», Ғали Ормановтың «Дос құ-</w:t>
        <w:br/>
        <w:t>шағы» өлеңдері апталық үстінде туған. Әр ақын жан</w:t>
      </w:r>
    </w:p>
    <w:p>
      <w:r>
        <w:t>күйін, сезім сырын өзінше толғайды.</w:t>
        <w:br/>
        <w:t>Жан Душанбе! Қөп сырдың жатағысың.</w:t>
        <w:br/>
        <w:t>Былтыр келсем, бір тәжік ата кісі:</w:t>
        <w:br/>
        <w:t>-- Қарт әжедей қасиетті қышлақ,-- деді,</w:t>
        <w:br/>
        <w:t>Қелген оның тап солай атағысы,</w:t>
        <w:br/>
        <w:t>Ақын жырын қашырға бөктергенін</w:t>
        <w:br/>
        <w:t>Рас сенің бабыңнан өткергенін,</w:t>
        <w:br/>
        <w:t>Әзіз беттің әжімін түгел сүртіп.</w:t>
        <w:br/>
        <w:t>Жасарғаның, жаныңа от бергенің,-</w:t>
        <w:br/>
        <w:t>дейді Хамит. “22 5</w:t>
        <w:br/>
        <w:t>Қалижан өлеңі ақыңның соғыс жылдарында бір 7ә-.</w:t>
        <w:br/>
        <w:t>жік қартына жолыққанын еске алудан басталып, енді.</w:t>
        <w:br/>
        <w:t>сол ақсақалмен қайта кездесу сәтін. аңсаумен. аяқ»</w:t>
        <w:br/>
        <w:t>талады: і</w:t>
        <w:br/>
        <w:t>Келем, міне, тағы да,</w:t>
        <w:br/>
        <w:t>Сау ма екен сол ақсақал.</w:t>
        <w:br/>
        <w:t>Қайтты ма-ұлы бағына,</w:t>
        <w:br/>
        <w:t>Сәтті-болып ақ сапар?</w:t>
        <w:br/>
        <w:t>Тәжікстан сапары әлгі аталған ақындардың мұнан.</w:t>
        <w:br/>
        <w:t>басқа шығармаларында да, сондай-ақ: апталыққа жаз</w:t>
        <w:br/>
        <w:t>тынасқан өзге қаламгерлердің творчествосында;да: Тег</w:t>
        <w:br/>
        <w:t>190</w:t>
        <w:br/>
        <w:t>ның ролі, мәдени және әдеби байланыстар жайындағы</w:t>
        <w:br/>
        <w:t>өлеңдерінде Пушкинмен қатар Лермонтов есімің де зор</w:t>
        <w:br/>
        <w:t>құрметпен атайды. Ақын Сырбай Мәуленовтың Абайға</w:t>
        <w:br/>
        <w:t>арнаған бір өлеңінде мынадай шумақтар кездеседі:</w:t>
        <w:br/>
        <w:t>Кешегі күн кешқұрым . 2</w:t>
        <w:br/>
        <w:t>Кездесті ол Пушкинмен.</w:t>
        <w:br/>
        <w:t>Қең сахара естіді үн</w:t>
        <w:br/>
        <w:t>Қеудеде үміт ұшқынмен.</w:t>
        <w:br/>
        <w:t>Көтерді өлең мол жүгін</w:t>
        <w:br/>
        <w:t>Ақын Абай мекені.</w:t>
        <w:br/>
        <w:t>Қабылдады ол бүгін</w:t>
        <w:br/>
        <w:t>Лермонтов пен Гетені.</w:t>
        <w:br/>
        <w:t>Мұнда алыптар атының қатар аталуы тегін емес.</w:t>
        <w:br/>
        <w:t>Хамит Ерғалиевтің өлеңі «Қараңғы түнде тау қал-</w:t>
        <w:br/>
        <w:t>ғып» деп аталады. Бұл-- Лермонтов аударған Гете</w:t>
        <w:br/>
        <w:t>өлеңінің аты екені мәлім. Бұл да ұлы туындыдан әсер</w:t>
        <w:br/>
        <w:t>ленудің бір түрі деуге болады. Сол өленде:</w:t>
        <w:br/>
        <w:t>Шапағы күннің батыста</w:t>
        <w:br/>
        <w:t>Барады жерге үйқтауға,-</w:t>
        <w:br/>
        <w:t>деген жолдар бар. Бұл Абай аударған атақты өлеңдегі:</w:t>
      </w:r>
    </w:p>
    <w:p>
      <w:r>
        <w:t>Қараңғы түнде тау қалғып</w:t>
        <w:br/>
        <w:t>“..- Ұйқыға кетер балбырап,--</w:t>
        <w:br/>
        <w:t>деген өлең жолдарының игі ықпалын елестетеді.</w:t>
        <w:br/>
        <w:t>Сырбайда да, Хамитта да Лермонтовқа тікелей ар:</w:t>
        <w:br/>
        <w:t>налғаң өлеңдер бар.</w:t>
        <w:br/>
        <w:t>Ұлы ақынның сүйікті образы жалғызі Қазақстан ға-</w:t>
        <w:br/>
        <w:t>на емес, басқа республикалардың ақындарын да шабыт"</w:t>
        <w:br/>
        <w:t>тандырып, небір өрнекті өлеңдердің “дүниеге келуіне тіз</w:t>
        <w:br/>
        <w:t>келей әсер етті.</w:t>
        <w:br/>
        <w:t>Лермонтовтың -Туғанына 150 жыл толған күндерде</w:t>
        <w:br/>
        <w:t>орталық баспасөз бетінде орыс ақыны .Миханл Дудин-</w:t>
        <w:br/>
        <w:t>нің. «Лермонтов. 1841», белорус ақыны Нетрусь Бровка-</w:t>
        <w:br/>
        <w:t>ның «Мәңгі жас» өлеңдері: жарияланды; Бізде Тұман:</w:t>
        <w:br/>
        <w:t>бай Молдағалиевтің және басқа "да жас -ақындардың</w:t>
        <w:br/>
        <w:t>Лермонтовқа арнаған: жырлары: Оқырмандар: назарына</w:t>
        <w:br/>
        <w:t>сол.мереке тұсында ұсынылды: Тұманбай алы; қын д-</w:t>
        <w:br/>
        <w:t>басына былайша тіл қатты: :./ ..</w:t>
        <w:br/>
        <w:t>“Қазақтың да “аспанын қар мекенде</w:t>
        <w:br/>
        <w:t>"Жы аНАдЫ ай</w:t>
        <w:br/>
        <w:t>2</w:t>
        <w:br/>
        <w:t>Болат шың-шың, оқ быжылдап,</w:t>
        <w:br/>
        <w:t>Ерлер талды найза толғап,</w:t>
        <w:br/>
        <w:t>Қан-жоса өлік, тау боп жаң-жақ;</w:t>
        <w:br/>
        <w:t>Жолын бөгеп ұша алмады оқ...</w:t>
        <w:br/>
        <w:t>Лермонтов орыс солдаттарының патриоттық сезімін,</w:t>
        <w:br/>
        <w:t>орыс армиясының күш-қуатын мадақтай келіп, өз за-</w:t>
        <w:br/>
        <w:t>мандастарына әрекетсіз-қимылсыз жатырсыңдар деген</w:t>
        <w:br/>
        <w:t>мін айтады. !</w:t>
        <w:br/>
        <w:t>«Бородино» орыс поэзиясының тарихына жаңа бет</w:t>
        <w:br/>
        <w:t>болып қосылды. Отан өміріндегі аса бір елеулі оқиға</w:t>
        <w:br/>
        <w:t>бұл шығармада зор ақындық қуатпен толғанып, өзінің</w:t>
        <w:br/>
        <w:t>көркемдік көрінісін тапты. «Бородино» талай: жазушы-</w:t>
        <w:br/>
        <w:t>дарға үлгі-өнеге болды. Лев Толстой: «Бородино» менің</w:t>
        <w:br/>
        <w:t>«Соғыс және бейбітшілік» атты романымның дәні» деп</w:t>
        <w:br/>
        <w:t>бағалады. Лермонтовтың қайтыс болғанына жүз жыл</w:t>
        <w:br/>
        <w:t>толуына байланысты мақаласында «Правда» газеті:</w:t>
        <w:br/>
        <w:t>«Бородино» -- орыс ӛдебиетінің ұлы қазнасы екенін, бұл</w:t>
        <w:br/>
        <w:t>өлеңді білмейтін орыс адамы жоқ екенін атап көрсетті.</w:t>
        <w:br/>
        <w:t>2 Данышпан ақынның «Ой», «Ақын ажалы», «Отан»</w:t>
        <w:br/>
        <w:t>тәрізді өлеңдері классикалық орыс поэзиясының үздік</w:t>
        <w:br/>
        <w:t>нұсқаларынан саналады.</w:t>
        <w:br/>
        <w:t>«Ақын ажалы»-- кек пен ызаға, өткір мысқыл мен</w:t>
        <w:br/>
        <w:t>отты ойға толы Тамаша өлең. Мұнда орыстың ұлы ақы-</w:t>
        <w:br/>
        <w:t>ны, орыс поэзиясының күні Пушкиннің мерт болу себе-</w:t>
        <w:br/>
        <w:t>бі ғана айтылмай, сонымен. қатар, бұл қазаға тікелей</w:t>
        <w:br/>
        <w:t>айыпты озбыр қауымның пасықтығы мен қаныпезерлігі</w:t>
        <w:br/>
        <w:t>әшкереленеді. "Лермонтов ұлы ақынды өлтірген жендет-</w:t>
        <w:br/>
        <w:t>терге кектене, қатулана үн қатады:</w:t>
        <w:br/>
        <w:t>А, сұмдардың сорлы ұрлағы,</w:t>
      </w:r>
    </w:p>
    <w:p>
      <w:r>
        <w:t>Жексұрын еді ата-бабаң, 7</w:t>
        <w:br/>
        <w:t>Жапа көрген "жұрттың бағын</w:t>
        <w:br/>
        <w:t>ТепкіЛеген: қанды табан;</w:t>
        <w:br/>
        <w:t>Жалмауыз боп тақ қоршаған;</w:t>
        <w:br/>
        <w:t>Жоқ не ары, жоқ беттері, Л</w:t>
        <w:br/>
        <w:t>Азаттықты тұмшалаған, ;</w:t>
        <w:br/>
        <w:t>Даңқ, данышпан жендеттері!</w:t>
        <w:br/>
        <w:t>“Отырсындар, бүркеніп заң,</w:t>
        <w:br/>
        <w:t>Сот пен шындық тілін кесіл.</w:t>
        <w:br/>
        <w:t>Сот бар әлі; гіл бұзылған!”</w:t>
        <w:br/>
        <w:t>Тәңір соты: кетпес көніп.</w:t>
        <w:br/>
        <w:t>- “Қатал сөт бар күткен алдан,</w:t>
        <w:br/>
        <w:t>“ Алтыныңмен ала алмайсың.</w:t>
        <w:br/>
        <w:t>Кің ойың мәлім маған,</w:t>
        <w:br/>
        <w:t>:- Қылмысыннан тана алмайсың, :</w:t>
        <w:br/>
        <w:t>210: -6. Сейнов- &gt; Н5.</w:t>
        <w:br/>
        <w:t>(аударған Қасым Тоғызақов) жариялады. Сол жылы</w:t>
        <w:br/>
        <w:t>Лермонтовтың екі поэмасы «Бастунжы аулы» мен «Де-</w:t>
        <w:br/>
        <w:t>Мон» қазақ оқырманының қолына жеке кітап күйінде</w:t>
        <w:br/>
        <w:t>тиді. 4</w:t>
        <w:br/>
        <w:t>1939 жылы, ақынның туғанына 195 жыл толған күн-</w:t>
        <w:br/>
        <w:t>дерде Лермонтов өлеңдері мен поэмаларының бір том-</w:t>
        <w:br/>
        <w:t>дығы басылып шықты. Бұған республикамыздың Тайыр</w:t>
        <w:br/>
        <w:t>Жароков, Ғали Орманов, Әбу Сәрсенбаев сияқты белгі-</w:t>
        <w:br/>
        <w:t>лі ақындары қатысты. Поэмаларының кейін жеке кітап</w:t>
        <w:br/>
        <w:t>болып басылғанын атамағанда, Лермонтов бізге елуін-</w:t>
        <w:br/>
        <w:t>ші жылдары екі томдығымен келді. «Біздің заманымыз-</w:t>
        <w:br/>
        <w:t>дың геройы (аударған Жұмағали Саин) да, «Маскарад»</w:t>
        <w:br/>
        <w:t>Та (аударған Қасым .Аманжолов) осы кезеңнің. же-</w:t>
        <w:br/>
        <w:t>містері. Қазақ ақындарының-Лермонтовқа: деген ыстық</w:t>
        <w:br/>
        <w:t>ықласын Қасым Тоғызақов биылғы июльде «Социалистік</w:t>
        <w:br/>
        <w:t>Қазақстанда» жариялаған мақаласында былайша: біл-</w:t>
        <w:br/>
        <w:t>діреді:</w:t>
        <w:br/>
        <w:t>«Сонау бір балашақта орыс әдебиетінің: балдай тәтті</w:t>
        <w:br/>
        <w:t>туындыларына ерніміз жаңа тиген кезде мен алдымен</w:t>
        <w:br/>
        <w:t>Лермонтовты таныдым: Әрине, әр ақынйың, әр ұлы</w:t>
        <w:br/>
        <w:t>адамның орны -өмірде басқа келеді ғой. Сол сияқты</w:t>
        <w:br/>
        <w:t>Пушкинді және ондаған үздік.ақындарды жақсы көре</w:t>
        <w:br/>
        <w:t>тұра, мен Лермонтовтың алдында, басымды июге үй-</w:t>
        <w:br/>
        <w:t>рендім. Менің сол кезде жас жүрегімді тербей, -жас ша-</w:t>
        <w:br/>
        <w:t>бытымды өршіткен Лермойтовтың аеқақ, заудім-биік,</w:t>
        <w:br/>
        <w:t>Түпсіз терең шыңырау, ғажайып өлеңдері мен дастанда-.</w:t>
        <w:br/>
        <w:t>ры еді». релеы а рі, : д, Дым &gt;</w:t>
        <w:br/>
        <w:t>Егер артқа көз жүгіртіп; отызыншы жылдарға үңіле.</w:t>
        <w:br/>
        <w:t>сек, орыстың классикалык--поэзиясының- үлгісін “еркін --</w:t>
        <w:br/>
        <w:t>меңгерген: ірі/ақынымыз Ілияс- Жансүгіров Ақай сері 7</w:t>
        <w:br/>
        <w:t>жайындағы - атақты поэмасында Лермонтов,</w:t>
        <w:br/>
        <w:t>есімдеріне -бірнеше рет:оралатынын “атамай к</w:t>
        <w:br/>
        <w:t>едік. «Құлагердің»</w:t>
        <w:br/>
        <w:t>Көкті тіліп найзағай бір жарқ етсе,</w:t>
      </w:r>
    </w:p>
    <w:p>
      <w:r>
        <w:t>Жалт қараймын аспанға сен бе екен деп.</w:t>
        <w:br/>
        <w:t>Лермонтовтың қуатты лирикасының, атап айтқанда</w:t>
        <w:br/>
        <w:t>«Ақынның өліміне» тәрізді өлеңінің әсерін біз кейбір</w:t>
        <w:br/>
        <w:t>ақындарымыздың Пушкинге арналған шығармалары-</w:t>
        <w:br/>
        <w:t>нан да сеземіз.</w:t>
        <w:br/>
        <w:t>Ұлы ақынның образы тек поэзиядан ғана емес, со-</w:t>
        <w:br/>
        <w:t>нымен бірге ірі прозалық шығармалардан да орын</w:t>
        <w:br/>
        <w:t>алулы. )</w:t>
        <w:br/>
        <w:t>Мұхтар Әуезовтың «Абай» романының екінші кіта-</w:t>
        <w:br/>
        <w:t>бында орыстың.ұлы екі ақыны Пушкин мен Лермонтов-</w:t>
        <w:br/>
        <w:t>ты Абайдың туысқан аға, інідей жақын көруі, солар</w:t>
        <w:br/>
        <w:t>қалдырған асыл мұра жайындағы ойы баяндалады.</w:t>
        <w:br/>
        <w:t>Абай ол екеуі жөнінде былайша толғанады:</w:t>
        <w:br/>
        <w:t>«...Басында, ақылы мен ашуы шарпысып, кезек же-</w:t>
        <w:br/>
        <w:t>ңісіп барып, ақырында сыншы-кемел ой жеңсе де, шер-</w:t>
        <w:br/>
        <w:t>лі көргіш боп алып, тына жанған аға бар. Сол ағаның</w:t>
        <w:br/>
        <w:t>дертін көріп «тынғаннан-не тауып ек?» деп ызасы мен</w:t>
        <w:br/>
        <w:t>қызуына бой ұрып, жұлысып өлген іні бар. Сол аға---</w:t>
        <w:br/>
        <w:t>Пушкин, сол іні-- Лермонтов. Кейінгі ұрпаққа, барлық</w:t>
        <w:br/>
        <w:t>ел, барлық заман, бар қауымдағы ойлыларға атой са-</w:t>
        <w:br/>
        <w:t>лып, өмірлері:-шырақша жанып өткен аға, іні...»</w:t>
        <w:br/>
        <w:t>Мұндағы «Ызасы мей-қызуына бой ұрып», «жұлы-</w:t>
        <w:br/>
        <w:t>сып өлген» деген сияқты сипаттаулар Жериентоз обра:</w:t>
        <w:br/>
        <w:t>зынан елес береді.</w:t>
        <w:br/>
        <w:t>Ғабит Мүсіреповтың «Қазақ солдаты» романында</w:t>
        <w:br/>
        <w:t>Лермонтов образымен, оның патриоттық шығармалары-</w:t>
        <w:br/>
        <w:t>ның совет жауынгерлеріне еткен әсерімен байланысты</w:t>
        <w:br/>
        <w:t>екі түрлі эпизод бар.</w:t>
        <w:br/>
        <w:t>Бірінде -- Лермонтовтың әйгілі «Бородино» өлеңінің</w:t>
        <w:br/>
        <w:t>Майданда патриоттық .сезімді күшейте түсуге көмегін</w:t>
        <w:br/>
        <w:t>тигізгені баяндалады. Әңгіме .Ұлы Отан соғысының : ал-</w:t>
        <w:br/>
        <w:t>ғашқы жылында Москваны қорғау: жайында болғанда,</w:t>
        <w:br/>
        <w:t>Семен Зонин деген жауыінгер солдаттарға “«Борддино»</w:t>
        <w:br/>
        <w:t>өлеңін жатқа айтып береді: Жазушы “Зонинның осы түс-</w:t>
        <w:br/>
        <w:t>та «жаңа: бір адам сияқтанып, өзгеше бір. қасиетімен».</w:t>
        <w:br/>
        <w:t>көзге түскенін - сүйсіне суреттейді... Патриот ақынның</w:t>
        <w:br/>
        <w:t>“жалынды. жырын ойлы- түрде, бар..мағпасымен айтып</w:t>
        <w:br/>
        <w:t>&lt;берген. «Семеннің-алып денесіне қарап; :Бородинода “ант</w:t>
        <w:br/>
        <w:t>“бергендер де; осы. сияқты. орыс: -батырлары-ау: дейсің</w:t>
        <w:br/>
        <w:t>Әшіңнен» --- дейді: қазақ. жауынгері Қайырғали, Сар-</w:t>
        <w:br/>
        <w:t>Панаевтың айтуына қарағанда, бұл өлең ондаған.</w:t>
        <w:br/>
        <w:t>мың дана болып көшіріліп, ауыздан ауызға тараған;</w:t>
        <w:br/>
        <w:t>Жұрттың бәрі жаттап алған.</w:t>
        <w:br/>
        <w:t>«Ақын ажалы» -- шешен тілмен, шебер өрнекпен.</w:t>
        <w:br/>
        <w:t>жазылған саяси өлеңнің ғажап үлгісі. Луначарский мұ-</w:t>
        <w:br/>
        <w:t>ны «ұлы өлең» деп атаған. 1.</w:t>
        <w:br/>
        <w:t>«Ой» өлеңін Белинский: «Бұл қанмен жазылған өлең</w:t>
        <w:br/>
        <w:t>бұл өлең жәбірленген рухтың терең түкпірінен шық-</w:t>
        <w:br/>
        <w:t>қан...» деп бағалаған. Бұл,- дейді ұлы сыншы,- сатира-</w:t>
      </w:r>
    </w:p>
    <w:p>
      <w:r>
        <w:t>Лермонтов халықты құлдық пен қорлықтан құтқа</w:t>
        <w:br/>
        <w:t>Бу, -оның” қолын бақытқа жеткізу жолында арымай-тал-</w:t>
        <w:br/>
        <w:t>май күрескен адам. Ендеше ол өз Отанының қызу қан-</w:t>
        <w:br/>
        <w:t>ды, жалын жанды патриоты. Бұған оның, басқа шығар:</w:t>
        <w:br/>
        <w:t>маларымен қатар, әсіресе «Отан» деген өлеңі толық</w:t>
        <w:br/>
        <w:t>дәлел бола алады.” қ</w:t>
        <w:br/>
        <w:t>Крепостнойлық правоға, дворяндық-помешиктік тәр"</w:t>
        <w:br/>
        <w:t>тіпке қарсылығын, өз Отанын, халық Россиясын емірене</w:t>
        <w:br/>
        <w:t>сүйетіндігін, өзінің халықты жақтайтынын Лермонтов</w:t>
        <w:br/>
        <w:t>бұдан бұрынғы өлеңдерінде де аңғартса, «Отан» ӨЛез</w:t>
        <w:br/>
        <w:t>ңінде сол ой-пікірін қорғасындай қорытып, шырқау ШЫҢ"</w:t>
        <w:br/>
        <w:t>ға шығара жырлайды:</w:t>
        <w:br/>
        <w:t>Сүюім Отанымды таңғаларлық!</w:t>
        <w:br/>
        <w:t>амам жоқ оны өзгертіп жеңе аларлық.</w:t>
        <w:br/>
        <w:t>Не оның қанмен сатып алған Даңқы,</w:t>
        <w:br/>
        <w:t>, Сбүйенген өр сенімге “тыныштық салты.</w:t>
        <w:br/>
        <w:t>Не бағы заманының өсиеттері</w:t>
        <w:br/>
        <w:t>) 2 Тербетіп, қиялым бір селт етпеді.</w:t>
        <w:br/>
        <w:t>Добролюбовтың бағалауы- бойынша, мұнда Лермон-</w:t>
        <w:br/>
        <w:t>тов Отанға деғен махаббатты шынайылықпен, қасиет“</w:t>
        <w:br/>
        <w:t>пен, дұрыс “түсінеді. Лермонтов:-- жүздеген. өлең: Ғана</w:t>
        <w:br/>
        <w:t>емес, оның үстіне ондаған поэма мең. прозалық, драма</w:t>
        <w:br/>
        <w:t>лық шығармалардың да авторы. .. )</w:t>
        <w:br/>
        <w:t>Жас шағында -жазғандарынан «Изманл-Бей»; «Хад:</w:t>
        <w:br/>
        <w:t>“ жи-Абрек», «Боярин Орша»: поэмаларын. атау -қажет</w:t>
        <w:br/>
        <w:t>Соңғы: шығармада Әдеуметтік теңсіздік мәселесі жо:</w:t>
        <w:br/>
        <w:t>оолады. Дәулетті боярин мен құлдың -арасындағы қак</w:t>
        <w:br/>
        <w:t>ғыс поэманың негізгі-жедіс</w:t>
        <w:br/>
        <w:t>2 ) і-болып тартылады::;</w:t>
        <w:br/>
        <w:t>“«Қашқын»; «Мцыри&gt; «Демон»: және: басқай</w:t>
        <w:br/>
        <w:t>ақынның ержетіп, кемеліне келген кезде жазған ПО</w:t>
        <w:br/>
        <w:t>лары. «Қашқында» туған елге опасыздық жасаған 6а</w:t>
        <w:br/>
        <w:t>-қындар әшкереленеді. ; Мұндағы: Гарун-- қоян</w:t>
        <w:br/>
        <w:t>22 қорқақ, үрейшіл-сұмр қаушы жексұрын.</w:t>
        <w:br/>
        <w:t>Ұлы ақынның Абайға әсері жайындағы мәселе терең</w:t>
        <w:br/>
        <w:t>зерттеп, кең талдауды керек етеді және мұның өзі ал-</w:t>
        <w:br/>
        <w:t>дыңғы қатарлы орыс әдебиетінің қазақ әдебиетіне әсері</w:t>
        <w:br/>
        <w:t>жайындағы мәселемен тығыз байланысты.</w:t>
        <w:br/>
        <w:t>Осы күнге дейінгі қолда бар мәліметтерге қараған-</w:t>
        <w:br/>
        <w:t>да, Абай Лермонтов творчествосы жайында тікелей пі-</w:t>
        <w:br/>
        <w:t>кір айтпаған. Бірақ оның- Лермонтовты аса қадірлеп,</w:t>
        <w:br/>
        <w:t>мейлінше сүйгендігі даусыз нәрсе. Мұны аудармалары</w:t>
        <w:br/>
        <w:t>ыспаттайды. Бәрімізге мәлім факт: Абай басқалардан</w:t>
        <w:br/>
        <w:t>гөрі Лермонтов өлеңдерін көбірек , аударған. («Қан-</w:t>
        <w:br/>
        <w:t>жар», «Ой», «Теректің сыйы», «Жолға шықтым бір жым-</w:t>
        <w:br/>
        <w:t>жырт түнде жалғыз», «Жалғыз жалау жалтыл-</w:t>
        <w:br/>
        <w:t>дап», т. б.) : :</w:t>
        <w:br/>
        <w:t>Абай Лермонтовты өзіне рухани дос, етене жақын</w:t>
        <w:br/>
        <w:t>деп білді. Орыс ақынының өз заманында қиянатшыл-</w:t>
        <w:br/>
        <w:t>дықты, озбырлықты сынауы, әлеуметтік мәні.зор мәсе-</w:t>
        <w:br/>
        <w:t>лелерді көтеруі, наразылық сарыны, поэзияның қоғам-</w:t>
      </w:r>
    </w:p>
    <w:p>
      <w:r>
        <w:t>дық маңызы, ақынның азаматтық борышы жайындағы</w:t>
        <w:br/>
        <w:t>ойлары, адамгершілікті ардақтауы, адамның жанын,</w:t>
        <w:br/>
        <w:t>ішкі ой дүниесін көрсететін «тілге жеңіл, жүрекке жы-</w:t>
        <w:br/>
        <w:t>лы тиетін» лирикасы -- міне осының бәрінен Абай үн-</w:t>
        <w:br/>
        <w:t>дестік тапты.</w:t>
        <w:br/>
        <w:t>Қазақ ақынының «Қартайдық, қайғы ойладық, ұйқы</w:t>
        <w:br/>
        <w:t>сергек», «Жас өспірім замандас қапа қылды» сияқты</w:t>
        <w:br/>
        <w:t>өлеңдерінен Лермонтовтың “атақты: «Ой» деген өлеңінің</w:t>
        <w:br/>
        <w:t>идеялық әсерін байқау қиын емес. Еркін аудармада:</w:t>
        <w:br/>
        <w:t>Қарасам қайғыртар жүрт бұл заманғы,</w:t>
        <w:br/>
        <w:t>Салқын, қуыс--өмірі я қараңғы,</w:t>
        <w:br/>
        <w:t>Білім де жоқ, білімге Сенім де жоқ,</w:t>
        <w:br/>
        <w:t>Өнерсіз қартаяр деп біл балаңды,--</w:t>
        <w:br/>
        <w:t>деп басталатын өлеңде әрекетсіздік, жігерсіздік аяусыз</w:t>
        <w:br/>
        <w:t>сыналса, Абайдың жоғарыда аталған өлеңдерінің негіз-</w:t>
        <w:br/>
        <w:t>гі тақырыбы да осы тектес. Абай жас өспірім замандас-</w:t>
        <w:br/>
        <w:t>тарын «Сабыр, ар жоқ, аял жоқ, ілді:жұлды», «сенімі</w:t>
        <w:br/>
        <w:t>жоқ, серменде өңкей жынды» деп.сипаттайды, еңбек</w:t>
        <w:br/>
        <w:t>етпейтін жалқаулар деп шенейді. .. ;</w:t>
        <w:br/>
        <w:t>Немесе: надандық пен топастыққа, қиянат пен-03-</w:t>
        <w:br/>
        <w:t>бырлыққа қарсы -алысқан адамның образын елестететін</w:t>
        <w:br/>
        <w:t>Абай “өлеңдерін еске түсірісіп. көрейік. Біз мұнда ДА</w:t>
        <w:br/>
        <w:t>Лермонтовпен лебіздестікті-кездестіреміз. ) 2</w:t>
        <w:br/>
        <w:t>Содырлы- қауымнан соққы жеп, жалғыздық күйіне</w:t>
        <w:br/>
        <w:t>ұшырағдн Абайдың: көңіл-күйін. білдіретін кейбір: өлең--&lt;</w:t>
        <w:br/>
        <w:t>я</w:t>
        <w:br/>
        <w:t>Ол дүниеде небәрі 97 жыл ғана өмір сүрген адам.</w:t>
        <w:br/>
        <w:t>Бірақ соншалық аса қысқа өмірінің ішінде Лермонтов</w:t>
        <w:br/>
        <w:t>тамаша өлеңдер мен поэмалар, роман, пьесалар жазып,</w:t>
        <w:br/>
        <w:t>дүниежүзілік әдебиеттің асыл қазынасына айтарлықтай</w:t>
        <w:br/>
        <w:t>үлес қосқан данышпан ақын. Ол орыс халқының дана-</w:t>
        <w:br/>
        <w:t>лығы мен ақындығының символы сияқты.</w:t>
        <w:br/>
        <w:t>Кемеңгер сыншы Белинский Лермонтовтың өлеңдер</w:t>
        <w:br/>
        <w:t>кітабының шыгуын құттықтай келіп:</w:t>
        <w:br/>
        <w:t>«...Иә, Лермонтов мүлде басқа дәуірдің ақыны, оның</w:t>
        <w:br/>
        <w:t>поэзиясы біздің қоғамымыздың тарихи даму желісін-</w:t>
        <w:br/>
        <w:t>дегі мүлде жаңа буын... Біз оны әзірше Байрон деп те,</w:t>
        <w:br/>
        <w:t>Гете деп те, Пушкин деп те атай алмаймыз, Өйткені біз</w:t>
        <w:br/>
        <w:t>онан жоғарыдағылардың біріншісі: де, екіншісі де, үшін-</w:t>
        <w:br/>
        <w:t>шісі де шықпайтындығына, тек Лермонлов шығатынды-</w:t>
        <w:br/>
        <w:t>ғына сенеміз» -- деген еді. ) .</w:t>
        <w:br/>
        <w:t>Лермонтовтың творчестволық қызметі декабристер</w:t>
        <w:br/>
        <w:t>көтерілісі аяқталып, арада бірнеше. жылдар өткеннен</w:t>
        <w:br/>
        <w:t>кейін басталды. Николай патша билеген кезде, тымыр-</w:t>
        <w:br/>
        <w:t>сық түндей ауыр жылдарда ол крепостнойлықты, д69-</w:t>
        <w:br/>
        <w:t>ряндық-чиновниктік қоғамды,. самодержавиені ашы</w:t>
        <w:br/>
        <w:t>тілмен түйреген, айыптап, әшкерелеген шығармалар жаз</w:t>
        <w:br/>
        <w:t>ды. Ақынның қаламынан туған от: қанатты, өткір жыр-</w:t>
        <w:br/>
        <w:t>лар дабыл болып қағылып, замандастарының--көкейіне</w:t>
        <w:br/>
        <w:t>қона кетті. Өйткені ол- өзінің. жалынды шығармаларын-</w:t>
        <w:br/>
        <w:t>да заманның, өмірдің түбегейлі :мәседелерін көтере біл-</w:t>
        <w:br/>
        <w:t>ді: Герценнің Лермонтовты: «бүтіндей біздің “ұрпақтың</w:t>
        <w:br/>
        <w:t>адамы» деуі тегін емес болатын. 5 алыған ыр</w:t>
      </w:r>
    </w:p>
    <w:p>
      <w:r>
        <w:t>Лермонтов поэзияға -жасТайынан үйір. “болған. Ол.</w:t>
        <w:br/>
        <w:t>жасы он үш-- ой Төрттерге:келген кезде-ақ өлең өнері- &gt;</w:t>
        <w:br/>
        <w:t>мен айналыса бастаған. “Тіпті, өлең. былай тұрсын, ой.</w:t>
        <w:br/>
        <w:t>төрт жасында. «Неркестер», «Қавказ -тұтқыны», «Қор:</w:t>
        <w:br/>
        <w:t>сар» атты үш поэма жазғаны“: ба А ЖЫ 2% 2021</w:t>
        <w:br/>
        <w:t>Ақынның жас анағыйдағы шығармаларынан аршын-</w:t>
        <w:br/>
        <w:t>ды әрекет нен қимылды арман ету, күресті “аңсау; сары-</w:t>
        <w:br/>
        <w:t>ны ап-айқын (сезіледі. Күрес: жоқ-жерде өмір сонша”</w:t>
        <w:br/>
        <w:t>ма зеріктіреді;-- дейді. Ол. Бұл арада “жас Белинскийдің</w:t>
        <w:br/>
        <w:t>«Өмір: дегеніміз -әрекет; міз күрес» деген</w:t>
        <w:br/>
        <w:t>““бешгілі: пікірін АЛермонтон- н. айтып отырған</w:t>
        <w:br/>
        <w:t>сотәрізді;&lt;-. :</w:t>
        <w:br/>
        <w:t>21” Ақын: өзін. «боста</w:t>
        <w:br/>
        <w:t>2. Сөйдеген--Лермонть</w:t>
        <w:br/>
        <w:t>Мын» деп -атаған:!</w:t>
        <w:br/>
        <w:t>пеңдері: “мен пьеса-</w:t>
        <w:br/>
        <w:t>наразылығын: ашық».</w:t>
        <w:br/>
        <w:t>адамды. қорғаушы</w:t>
        <w:br/>
        <w:t>НЕ</w:t>
        <w:br/>
        <w:t>Екінші бір эпизодта Лермонтов және Абай жайымен</w:t>
        <w:br/>
        <w:t>байланысты аса қызықты бір жәйт әңгімеленеді. Қав-</w:t>
        <w:br/>
        <w:t>казды, Терек өзенін көргенде романның бас кейіпкері</w:t>
        <w:br/>
        <w:t>Сарталиев пен жауынгер Володя Толстовтың есіне Лер-</w:t>
        <w:br/>
        <w:t>монтов пен Абай түседі. Екі жауынгер Қавказ жарта-</w:t>
        <w:br/>
        <w:t>сының екі бүйіріне орыс, қазақ тілдерінде екі үзінді</w:t>
        <w:br/>
        <w:t>жазып қалдырады. Бұл үзінді «Теректің сыйынан»</w:t>
        <w:br/>
        <w:t>алынады. с</w:t>
        <w:br/>
        <w:t>Қайырғали қарулас жолдастарына Абайды: «Талай</w:t>
        <w:br/>
        <w:t>белдің аржағында жатып, қараңғы түнде даусынан 72:</w:t>
        <w:br/>
        <w:t>ныған, Лермонтовпен бірге күрсінген, жөн сұраспай. құ?</w:t>
        <w:br/>
        <w:t>шақтаса кеткен, қазақтың ұлы ақыны» деп таныстырады.</w:t>
        <w:br/>
        <w:t>&gt; Жазушы Сарталиевтің Лермонтов пен Абай туысты:</w:t>
        <w:br/>
        <w:t>ғы жайындағы ойын былайша қорытады: оға</w:t>
        <w:br/>
        <w:t>«Менімше, Абайға қатты әсер еткен ақын Лермді-</w:t>
        <w:br/>
        <w:t>тов Сияқты; өз" заманына қайғырып, болашақ үшін мұ:</w:t>
        <w:br/>
        <w:t>ңайғанда, кектеніп -кеп жалын атқанда, дандайсыған</w:t>
        <w:br/>
        <w:t>тағылыққа лағнат айтқанда Абай Лермонтовпен үндес»</w:t>
        <w:br/>
        <w:t>Бұл -- халықтар достығын, әдебиеттер достығын, 152</w:t>
        <w:br/>
        <w:t>хани байланысты. бейнелейтін эпизодтардың бір-екеуі</w:t>
        <w:br/>
        <w:t>ғана. Солай. бола тұрса да, мұның өзі көп нәрсені ан:</w:t>
        <w:br/>
        <w:t>ғартады. 1.</w:t>
        <w:br/>
        <w:t>“Белинский бір кезде Лермонтов туралы айта-келіш</w:t>
        <w:br/>
        <w:t>«Оның әдебиеттегі есімі халықтық есімге айналатын уа</w:t>
        <w:br/>
        <w:t>қыт енді. алыс емес» деген екен. Ұлы сыншының айтқа:</w:t>
        <w:br/>
        <w:t>ны айнымай келді: Лермонтов --тек орыс халқынын</w:t>
        <w:br/>
        <w:t>ғана емес, сонымен бірге (Совет Одағын мекендейт</w:t>
        <w:br/>
        <w:t>барлық.туысқан халықтардың, соның ішінде қазақ Хал!</w:t>
        <w:br/>
        <w:t>қының да сүйікті. ақыны. Бұл күнде Лермонтов</w:t>
        <w:br/>
        <w:t>білмейтін. қазақ- жоқ: десек, асырып айтқандық: бол</w:t>
        <w:br/>
        <w:t>дейміз..Қазақетанда-алғаш “тың: көтеріліп,. жаңа:же!</w:t>
      </w:r>
    </w:p>
    <w:p>
      <w:r>
        <w:t>жаңа совхоздар - құрыла бастағанда, “Қостанай .06бі</w:t>
        <w:br/>
        <w:t>сындағы: бір-шаруашылыққа-Лермонтов есімінің: бер!</w:t>
        <w:br/>
        <w:t>-хақын. қадірін айқын танытатыны -айтарлықта</w:t>
        <w:br/>
        <w:t>емес пе?...222- 22222202207 тауа</w:t>
        <w:br/>
        <w:t>22--Лермонтов; қашан-да-бізбен бірге; Ол ж</w:t>
        <w:br/>
        <w:t>2 мәңгілік- мұра, қымбат қазына шын. месінің, со</w:t>
        <w:br/>
        <w:t>қының қолында. 2.</w:t>
        <w:br/>
        <w:t>қайда?» -- деп үн қатады. Лермонтов пьесасының бір ке-</w:t>
        <w:br/>
        <w:t>Йіпкері.</w:t>
        <w:br/>
        <w:t>Ойы сергек, қиялы ұшқыр ақынның бірталай лири--</w:t>
        <w:br/>
        <w:t>калы шығармалары дүниеде болып жатқан саяси оқиИ-</w:t>
        <w:br/>
        <w:t>ғаларға, маңызды, мәнді мәселелерге арналады. Өткең</w:t>
        <w:br/>
        <w:t>ғасырдың отызыншы жылдарының бас кезінде болған</w:t>
        <w:br/>
        <w:t>шаруалар көтерілісінің әсерімен «Болжау», «Новгород»,</w:t>
        <w:br/>
        <w:t>тағы сол тәрізді өлеңдерін жазады. Ендігі бір өлеңде-</w:t>
        <w:br/>
        <w:t>рінде 1890 жылғы Француз революциясын құттықтай-</w:t>
        <w:br/>
        <w:t>ды, «еркіндік туын» мадақтайды. «Еркіндіктің соңғы</w:t>
        <w:br/>
        <w:t>перзенті» атты поэмасында орыс патриоітарының шетел</w:t>
        <w:br/>
        <w:t>шапқыншыларына қарсы күреске аттануы айтылады,</w:t>
        <w:br/>
        <w:t>сонымен бірге, Сибирыге жер аударылған декабристер</w:t>
        <w:br/>
        <w:t>жайы сөз болады. Ақын. декабристердін келешекке</w:t>
        <w:br/>
        <w:t>сенімін құптайды. Күресті аңсаған Лермонтов «Вадим»</w:t>
        <w:br/>
        <w:t>романында шаруалар көтерілісі мәселесін көтереді.</w:t>
        <w:br/>
        <w:t>Отанын сүйген адал патриот, халқына поэзиясымен</w:t>
        <w:br/>
        <w:t>қызмет етемін деген ардақты азамат Лермонтовтың 60-</w:t>
        <w:br/>
        <w:t>йындағы тұрлаулы қасиеті -- ол күрескер адам болды.</w:t>
        <w:br/>
        <w:t>Оның алғашқы кезеңдегі шығармаларының негізгі өзе-</w:t>
        <w:br/>
        <w:t>гі-- дауыл, тасқын, күш, күрес болып келуі де сондық-</w:t>
        <w:br/>
        <w:t>тан “деп білу керек. Ақынның: «Тағдыр соққысының</w:t>
        <w:br/>
        <w:t>астында мен жартастай боп мызғымай тұрмын» -- деу!</w:t>
        <w:br/>
        <w:t>бекер емес. )</w:t>
        <w:br/>
        <w:t>1812 жылғы Отан соғысы, орыс халқының сол соғыс”</w:t>
        <w:br/>
        <w:t>та көрсеткен ересен ерлігі мен табандылығы Лермон-</w:t>
        <w:br/>
        <w:t>товтың аса зер салып, айырықша назар аударған тақы:</w:t>
        <w:br/>
        <w:t>рыбының біріне айналды. Мәселен, «Черкестер» Поэма:</w:t>
        <w:br/>
        <w:t>сында орыс әскерлерінің Наполеон әскерлерін қирата</w:t>
        <w:br/>
        <w:t>жеңгені зор патриоттық .мақтанышпен баяндалады.</w:t>
        <w:br/>
        <w:t>«Екі- алып» өлеңінде шетел басқыншысына құдіретті</w:t>
        <w:br/>
        <w:t>орыс халқы қарама-қарсы қойылады. Бұл оқиға «БО:</w:t>
        <w:br/>
        <w:t>родино түзі», «Бородино» өлеңдерінде, сондай-ақ «Саш-</w:t>
        <w:br/>
        <w:t>ка» поэмасында тереңнен толғанып, тебірене жыф-</w:t>
        <w:br/>
        <w:t>ланады. ;</w:t>
        <w:br/>
        <w:t>«Бородино» атты: атақты өлеңінде:ақын орыс халқы”</w:t>
        <w:br/>
        <w:t>ның:1812- жылғы Отан соғысындағы патриоттық қимы:</w:t>
        <w:br/>
        <w:t>лын, асқан ерлігін мадақтайды. Солдаттардың ұрыс 24:</w:t>
        <w:br/>
        <w:t>дындағы көңіл күйі, шайқас көріністері, жаудың шегі-</w:t>
        <w:br/>
        <w:t>нуі--бәрі де реалистік тұрғыда шебер суреттеледі: ..</w:t>
        <w:br/>
        <w:t>5 КҚөрмейсіңдер ондай майдан!..</w:t>
        <w:br/>
        <w:t>“Ту желбіреп қанат жайған,</w:t>
        <w:br/>
        <w:t>Көк түтінде жарқылдап оТ,</w:t>
      </w:r>
    </w:p>
    <w:p>
      <w:r>
        <w:t>өйткені мұның өзі тәжірибе алысуға, СССР-дің барлық</w:t>
        <w:br/>
        <w:t>басқа халықтарының мәдени табыстарына және дүние</w:t>
        <w:br/>
        <w:t>жүзі мәдениетіне әрбір ұлттың, әрбір ұлттық топтың қо-</w:t>
        <w:br/>
        <w:t>лын жеткізуге жәрдемдеседі. Орыс тілі іс жүзінде СССР-</w:t>
        <w:br/>
        <w:t>дің барлық халықтарының ұлтаралық қатынасы мен ын-</w:t>
        <w:br/>
        <w:t>тымағының ортақ тілі болды».</w:t>
        <w:br/>
        <w:t>Моррис мырзаға жауап бере келіп, біз орыс әдебиеті-</w:t>
        <w:br/>
        <w:t>нің бай тәжірибесін игеру мәселесіне қалай қарайтыны-</w:t>
        <w:br/>
        <w:t>мызды да айта кетсек дейміз.</w:t>
        <w:br/>
        <w:t>Біздің елімізде бауырлас әдебиеттердің байланысы</w:t>
        <w:br/>
        <w:t>барған сайын ұлғайып, олардың творчестволық тәжірибе</w:t>
        <w:br/>
        <w:t>алмасуы, бірін-бірі- байытуы сияқты процесс қызу жүру--</w:t>
        <w:br/>
        <w:t>де. Міне, осы процесте орыс әдебиетінің ролі ерекше деп</w:t>
        <w:br/>
        <w:t>білеміз. Мұхтар Әуезовтің, Айбектің, Берді Кербабаев-</w:t>
        <w:br/>
        <w:t>тың, Мирзо Тұрсын- -Заданың, Шыңғыс Айтматовтың шы-</w:t>
        <w:br/>
        <w:t>ғармалары орыс. тіліне аударылу арқылы бүкіл одақ</w:t>
        <w:br/>
        <w:t>көлемінде танылды, тіпті бүкіл дүние жүзіне әйгілі</w:t>
        <w:br/>
        <w:t>болды. ;</w:t>
        <w:br/>
        <w:t>Моррис сияқтылар осының бәрін жоққа шығарғысы</w:t>
        <w:br/>
        <w:t>келеді. Бірақ халық айтқандай «өтіріктің құйрығы біре</w:t>
        <w:br/>
        <w:t>ақ тұтам» емес пе?</w:t>
        <w:br/>
        <w:t>22 Ұлт әдебиеттерінің. өкілдері озат орыс әдебиетінен</w:t>
        <w:br/>
        <w:t>үнемі үйреніп отыратынын айтса, СССР халықтары орыс</w:t>
        <w:br/>
        <w:t>әдебиетін қалай нәрлендіретіні жөнінде орыс әдебиетінің</w:t>
        <w:br/>
        <w:t>-қалам қайраткерлері келелі кеңес қозғайды. «Литера”</w:t>
        <w:br/>
        <w:t>турная газетаның» биылғы үш- номерінде “белгілі әде:</w:t>
        <w:br/>
        <w:t>биетші-ғалым Қорнелий Зелинскийдің «СССР халықта--</w:t>
        <w:br/>
        <w:t>ры орыс әдебиетіне не береді» деген атпен жарияланған</w:t>
        <w:br/>
        <w:t>мақаласында орыс әдебиетінің еліміздегі туысқан әде.</w:t>
        <w:br/>
        <w:t>биеттермен байланысы жайында (аса қызықты пікірлер</w:t>
        <w:br/>
        <w:t>айтылады, нақты мысалдар-келтіріледі. Орыс әдебиеті-</w:t>
        <w:br/>
        <w:t>нің не беретіні туралы ғана емес, өзімен мақсат- мүддесі;</w:t>
        <w:br/>
        <w:t>творчестволық әдісі бір туысқан әдебиеттерден не-ала-</w:t>
        <w:br/>
        <w:t>тыны туралы Зелинский методологиялық проблематіт</w:t>
        <w:br/>
        <w:t>дың жай-жапсарына үңіледі... 3</w:t>
        <w:br/>
        <w:t>-Міне, біздің орыс-әдебиетімен байланысымыз жайын-</w:t>
        <w:br/>
        <w:t>дағы мәселенің бір-қыры осындай. 7; сер</w:t>
        <w:br/>
        <w:t>«Сентраль Эйшен Ревью» журналында. «Мұсылма</w:t>
        <w:br/>
        <w:t>әдебиеті: және-партия- жолы»-деген-атпен жарияланға!</w:t>
        <w:br/>
        <w:t>“шолудың-авторы ұлттық-сана, ұлттық сезім-деген-ұғым:</w:t>
        <w:br/>
        <w:t>дарды. әдейі бұрмалап, ұлтшылдықпен -алмастырғы:</w:t>
        <w:br/>
        <w:t>келіпті; Осы: шолуда: Мұхтар “Әуезов пен Михайл Фети</w:t>
        <w:br/>
        <w:t>совқа жала а жабылып, бұл екеуінің «Коммунис у</w:t>
        <w:br/>
        <w:t>«Шолу» журналының авторлары социалистік реализм</w:t>
        <w:br/>
        <w:t>әдісіне тіл тигізіп, көп ұлттық әдебиетіміздің шынайы</w:t>
        <w:br/>
        <w:t>табыстарын жоққа шығармақ болады.</w:t>
        <w:br/>
        <w:t>Рас, «Сервей» социалистік реализмді дүниеде болм</w:t>
        <w:br/>
        <w:t>ған және қазірде де жоқ әдіс дей алмайды. Сөйте тұра</w:t>
        <w:br/>
        <w:t>оны тезірек жерлеуге асығыпты. ) 2</w:t>
      </w:r>
    </w:p>
    <w:p>
      <w:r>
        <w:t>Империализмнің сойылын соғушы мырзалар біздің</w:t>
        <w:br/>
        <w:t>әдебиетіміздің халықтығын, партиялылығын, идеялылы:</w:t>
        <w:br/>
        <w:t>ғын жақтырмайды. Совет жазушыларының өз халқын</w:t>
        <w:br/>
        <w:t>адал қызмет етуі, талантын коммунизм мұраттарын?</w:t>
        <w:br/>
        <w:t>қалтқысыз жұмсауы оларға тіпті де ұнамайды. -</w:t>
        <w:br/>
        <w:t>Міне, мәселе қайда жатыр!</w:t>
        <w:br/>
        <w:t>Сайып келгенде, біз социалистік реализмге қарен</w:t>
        <w:br/>
        <w:t>жасалып отырған жорықты -- антикоммунизмнің тікелей</w:t>
        <w:br/>
        <w:t>көрінісі деп бағалаймыз. :</w:t>
        <w:br/>
        <w:t>Буржуазия баспасөзінде еліміздегі туысқан әдеби</w:t>
        <w:br/>
        <w:t>тердің -жайы мейлінше бұрмаланып баяндалады. Б!</w:t>
        <w:br/>
        <w:t>жөнінде «Литературная -газетада», «Литературная :Рдс-</w:t>
        <w:br/>
        <w:t>сияда», «Вопросы литературы», «Иностранная литерату:</w:t>
        <w:br/>
        <w:t>ра» журналдарында бірқатар мақалалар басылды.:&lt;-</w:t>
        <w:br/>
        <w:t>: “Әлбетте, шетел әдебиетшілерінің ішінде орыс, украйй,</w:t>
        <w:br/>
        <w:t>белорус, өзбек, қазақ, тағы басқа ұлттар әдебиеттері:</w:t>
        <w:br/>
        <w:t>ралы байсалды пікір-айтқандары да жоқ емес. Франц</w:t>
        <w:br/>
        <w:t>дың атақты жазушысы Луи Арагонның, «Совет әдеби</w:t>
        <w:br/>
        <w:t>тері» деп-аталатын кітабында, біздің басқа да шетелді</w:t>
        <w:br/>
        <w:t>достарымыздың мақалаларында, сөйлеген сөздерінде;</w:t>
        <w:br/>
        <w:t>циалистік Феализм, әдебиетінің табыстары - бірқыд</w:t>
        <w:br/>
        <w:t>- ұрыс пайымдалады. -- 2 : сені байы</w:t>
        <w:br/>
        <w:t>- Алайда біздің бүгінгі әңгімеміз ал туралы емес; ба!</w:t>
        <w:br/>
        <w:t>бір мәселе- жайында---империализм малайларының</w:t>
        <w:br/>
        <w:t>- әдебиеттеріне, атап “айтқанда; сойеттік іңығыс халықт</w:t>
        <w:br/>
        <w:t>ры әдебиеттеріне-көзқарасы жайында- болғалы-отыр</w:t>
        <w:br/>
        <w:t>Империалистік. қожайындарының “алдында қ</w:t>
        <w:br/>
        <w:t>- жорғалап, Өзінің -дұшпандық- пи ;</w:t>
        <w:br/>
        <w:t>Советтік Шығыс әдебиетіне аяус</w:t>
        <w:br/>
        <w:t>: қордың -бірі-- Орта: Ны 86</w:t>
        <w:br/>
        <w:t>&gt; жия) бұрынғы қызметкері:</w:t>
        <w:br/>
        <w:t>отырғаны, оған Қоммунистік партия басшылық етіп</w:t>
        <w:br/>
        <w:t>отырғаны ұнамайды. Мәселен, оксфордтық Хэйуорд біз-</w:t>
        <w:br/>
        <w:t>дің әдебиетіміз дағдарысқа ұшырамағанына өзінің өкі-</w:t>
        <w:br/>
        <w:t>нетіндігін жасырмай-ақ айтады.</w:t>
        <w:br/>
        <w:t>Герман Федеративтік Республикасында әдебиет, өнер</w:t>
        <w:br/>
        <w:t>мәселелеріне арналған бірсыпыра кітаптарда, жинақ-</w:t>
        <w:br/>
        <w:t>тарда социалистік реализм әдісін мансұқ ету әрекеті бе-</w:t>
        <w:br/>
        <w:t>сенеден белгілі болып тұрады. Н. “Гартманның «Эстети-</w:t>
        <w:br/>
        <w:t>қа» деп аталатын кітабында көркем әдебиеттің әдісі</w:t>
        <w:br/>
        <w:t>жайында аз айтылмайды. Мұнда өмір шындығы, реа-</w:t>
        <w:br/>
        <w:t>лизм мәселесіне де едәуір көңіл бөлінеді. Алайда Гарт-</w:t>
        <w:br/>
        <w:t>ман социалистік реализм әдісіне келгенде жұмған аузын</w:t>
        <w:br/>
        <w:t>ашпайды. 1 Қыл )</w:t>
        <w:br/>
        <w:t>Г. Шмидтың «Философия сөздігінде» романтизм, сим&lt;</w:t>
        <w:br/>
        <w:t>волизм және басқа «измдер» жөнінде арнаулы мақала:</w:t>
        <w:br/>
        <w:t>лар берілген. Жалғыз-ақ атаусыз қалдырғаны -- социа-</w:t>
      </w:r>
    </w:p>
    <w:p>
      <w:r>
        <w:t>листік. реалиам ғана. Олар осылай етсек. соцналистік</w:t>
        <w:br/>
        <w:t>реализмді мұқатамыз деп Ойласа керек, шамасы. Неткен</w:t>
        <w:br/>
        <w:t>дәрменсіздік десеңізні!</w:t>
        <w:br/>
        <w:t>Америка Құрама Штаттарындағы Глеб Струве дейтін</w:t>
        <w:br/>
        <w:t>«зерттеуші»-:біздің советтік әдебиетімізді, орыс әдебиетін</w:t>
        <w:br/>
        <w:t>жатса-тұрса :жамандаумен-ауыз: жаппай келе жатқан</w:t>
        <w:br/>
        <w:t>суайттың бірі. «Орыс жөвет. әдебиетінің тарихы»-деп ат</w:t>
        <w:br/>
        <w:t>қойын; айдар тағылған жала скітабында ол социалистік</w:t>
        <w:br/>
        <w:t>реализмді: «сайтанның құралы» деп қаралайды, оның</w:t>
        <w:br/>
        <w:t>“ойынша, жазушы қбғам,: Отан алдында ешбір жауапты</w:t>
        <w:br/>
        <w:t>емес. Струвенің бұлай дейтін. жебебі,. дүниеде ол «мен-</w:t>
        <w:br/>
        <w:t>нен» басқа-ешнәрсе . жоқ деп білетін “нағыз: дарашыл-</w:t>
        <w:br/>
        <w:t>дың өзі. Қ Ізееділдыен 3</w:t>
        <w:br/>
        <w:t>Соңйалистік реализм. дұшпандарының ішінде ақын</w:t>
        <w:br/>
        <w:t>өзінің терезесіз, есіксіз ішкі. сарайына ғана үңілуге, “ай-</w:t>
        <w:br/>
        <w:t>ғы дүннемен ісі-болмауға тиіс дейтіндер де («нар-</w:t>
        <w:br/>
        <w:t>“суреткер/өмір заңын, творчество:заңын мүлде</w:t>
        <w:br/>
        <w:t>елемеуге, «жанжал» жасауға” лраволы дейтіндер де</w:t>
        <w:br/>
        <w:t>&lt; (сюрреалистер): бар. Ал фрейдистердің теориясына” құ-</w:t>
        <w:br/>
        <w:t>лақ салсақ, олардың іс жүзінде парнографияны. уағыз-</w:t>
        <w:br/>
        <w:t>дайтынын көреміз. фе ы 22 2Һ</w:t>
        <w:br/>
        <w:t>272 «Сервей»” («Шолу»). деп аталатын “ағылшын журна-</w:t>
        <w:br/>
        <w:t>лысбциализм елдерін қаралауға: Әбден-маманданып ал-</w:t>
        <w:br/>
        <w:t>ған-Бұл журнал: Маяковскийдің; «Мөнша» пьесасын</w:t>
        <w:br/>
        <w:t>2 сөветке қарсы шығарма: Ден жариялаған;-совет әдебие-</w:t>
        <w:br/>
        <w:t>тінің «аға -буыны» мен:хж старының» арасында “бітімсіз.</w:t>
        <w:br/>
        <w:t>“күресжүріп жатыр дей көкіғен: ..</w:t>
        <w:br/>
        <w:t>әкесі мен ағалары қаза тапқан жерден-- ұрыс түзінен</w:t>
        <w:br/>
        <w:t>қашады. Алайда ешкім оны маңайларына жуытпайды,</w:t>
        <w:br/>
        <w:t>үйлеріне кіргізбей қояды. Сөйтіп, Гарун бүкіл халық-</w:t>
        <w:br/>
        <w:t>тың қарғысына ұшырайды. Ал, «Мцыри» поэмасын ала-</w:t>
        <w:br/>
        <w:t>тын болсақ, мұнда бостандық сүйгіш, қажырлы, қай-</w:t>
        <w:br/>
        <w:t>ратты адамның образы жасалады. Бұл. шығарманың</w:t>
        <w:br/>
        <w:t>кейіпкері жөнінде Белинский:</w:t>
        <w:br/>
        <w:t>«...Не деген отты жан, не деген: құдіретті рух.. бұл</w:t>
        <w:br/>
        <w:t>біздің ақынның сүйікті мұрат-мақсаты, бұл оның өз ба-</w:t>
        <w:br/>
        <w:t>сының поэзиядағы көлеңкесінің көрінісі...» -- деп жазды.</w:t>
        <w:br/>
        <w:t>«Демон» поэмасы арамтамақ дворяндық. қоғамның</w:t>
        <w:br/>
        <w:t>сырын әшкерелеуге арналады да, бостандыққа, күреске</w:t>
        <w:br/>
        <w:t>шақыру идеясы негізгі. сарынға айналады. .; скі :</w:t>
        <w:br/>
        <w:t>Лермонтовтың прозалық шығармаларының ішінен ең</w:t>
        <w:br/>
        <w:t>көрнектісі, оның творчествасының шыңы-- «Біздің за-</w:t>
        <w:br/>
        <w:t>манымыздың геройы» атты роман. .,: . ше,</w:t>
        <w:br/>
        <w:t>25. Бұл роман өткен ғасырдағы орыс. көркем прозасы-</w:t>
        <w:br/>
        <w:t>ның таңдаулы үлгілерінің бірінен, бірі болғанда біре-</w:t>
        <w:br/>
        <w:t>гейінен саналады. Шығарманың бас кейіпкері Печорин</w:t>
        <w:br/>
        <w:t>жігерлі, дарынды адам. ретінде көрсетіледі. Алайда ол</w:t>
        <w:br/>
        <w:t>өзінің бойындағы қабілетін іске асыра алмайды, өйтке-</w:t>
        <w:br/>
        <w:t>ні оған дворяндық-помешиктік қоғам мүмкіншілік бер-</w:t>
        <w:br/>
        <w:t>мей, өрісін тарылтады. Печоринның- барлық жастық:</w:t>
        <w:br/>
        <w:t>шағы өзімен өзі алысу, төңіректегі топас қауыммен кү-</w:t>
        <w:br/>
        <w:t>ресу үстінде өтеді; ж, кол, ӘЖ АМРЕ 9% зыта</w:t>
      </w:r>
    </w:p>
    <w:p>
      <w:r>
        <w:t>Автордың өзі айтқандай, романда «адам жанының</w:t>
        <w:br/>
        <w:t>тарихы» ашылады. Бұл ретте «Біздің..заманымыздың</w:t>
        <w:br/>
        <w:t>геройы» орыс әдебиетінде әлеуметтік-психологиялық-ро- ә.</w:t>
        <w:br/>
        <w:t>манның тууына жол салып берген -шығарма: ден. есейе.</w:t>
        <w:br/>
        <w:t>теледі. ааа ы 541 ЗТЕ раны 2 олын</w:t>
        <w:br/>
        <w:t>“ых«Біздің заманымыздың геройын».орыстың ұлы “ж Ез</w:t>
        <w:br/>
        <w:t>шыларының Қай-қайсысы да ага; жоғары, бағалаған. Ро</w:t>
        <w:br/>
        <w:t>манды оқып шыққаннан кейін Гоголь: «Мұндай дұрыс,</w:t>
        <w:br/>
        <w:t>: көркем; хош иісті прозаме ; ейін ешкім</w:t>
        <w:br/>
        <w:t>:жазған емес» деген, Чехов айтқан: Мей. Лермонтовтың</w:t>
        <w:br/>
        <w:t>Гтілінен артық тілді білмеймі түрен. болар”</w:t>
        <w:br/>
        <w:t>“едім: бір әңгімесін. алар еді ала! ТАРДАН:</w:t>
        <w:br/>
        <w:t>са, мен-де-солай- сөйлем үшелері.00-</w:t>
        <w:br/>
        <w:t>і едім; 2</w:t>
        <w:br/>
        <w:t>дері де Лермонтовтың күйініш пен ызадан туған уытты,</w:t>
        <w:br/>
        <w:t>зәрлі лирикасымен сарындас келеді. Сг</w:t>
        <w:br/>
        <w:t>Абай Лермонтовтан көркемдік шеберлік өнерін</w:t>
        <w:br/>
        <w:t>өзінше үйренген ақын. Өленді композициялық жағынан</w:t>
        <w:br/>
        <w:t>жинақы, ширақ етіп жазу, жаңаша көркемдік суреттеу</w:t>
        <w:br/>
        <w:t>құралдарын табу, көңіл-күйі лирикасына, пейзаж ЕД</w:t>
        <w:br/>
        <w:t>рикасына шеберлену сияқты мәселелерде Абай өзінің</w:t>
        <w:br/>
        <w:t>ақын ұстазынан мол өнеге алды. Оның бұл өнегесі елік-</w:t>
        <w:br/>
        <w:t>теу түрінде емес, творчестволық жолмен үйрену НӘТИ</w:t>
        <w:br/>
        <w:t>жесінде бойына сіңірген ақындық табысы еді. 2.</w:t>
        <w:br/>
        <w:t>Абайдың Пушкин, Қрылов, Лермонтов шығармала:</w:t>
        <w:br/>
        <w:t>рын аударуының зор қоғамдық-тәрбиелік, мәдени-эсте"</w:t>
        <w:br/>
        <w:t>тикалық маңызы болғанын тарих растап отыр. Бұ?</w:t>
        <w:br/>
        <w:t>аудармалар қазақ халқын орыстың алдыңғы қатарлы</w:t>
        <w:br/>
        <w:t>әдебиетінің таңдаулы нұсқаларымен таныстырды, екі 2:</w:t>
        <w:br/>
        <w:t>лықтың арасындағы достық, ынтымақтың нығаюына</w:t>
        <w:br/>
        <w:t>көп көмегін тигізді. 15</w:t>
        <w:br/>
        <w:t>Орыс халқы әдебиетінің көрнекті нұсқаларын ауда?</w:t>
        <w:br/>
        <w:t>ру жөніндегі Абай дәстүрін дамыту сол кезде бұқара:</w:t>
        <w:br/>
        <w:t>шыл бағытта болған Бекет Өтетілеуов, Спандияр Көбе-</w:t>
        <w:br/>
        <w:t>ев тәрізді ақын, жазушылардың үлесіне тиді. Сөзді Бе:</w:t>
        <w:br/>
        <w:t>кетке берсек, Ол бертінде жарияланған «Ауылдаскб»</w:t>
        <w:br/>
        <w:t>дейтін өлеңінде өзі атқарған қызмет жайын былайша</w:t>
        <w:br/>
        <w:t>баяндайды: 524</w:t>
        <w:br/>
        <w:t>Белгілі-ұлы орыстың ақындары;</w:t>
        <w:br/>
        <w:t>: Қрылов,/Лермонтов, Пушкин тағы,</w:t>
        <w:br/>
        <w:t>“Никитин, Некрасов, тағы басқа; -</w:t>
        <w:br/>
        <w:t>Сөзіммен таныстырдым бұқараны.</w:t>
        <w:br/>
        <w:t>Бекет Лермонтовтың «Үш бәйтерек» деген өлеңін Қа?</w:t>
        <w:br/>
        <w:t>зақшалап, өзінің: Орынборда: басылған. «Жиған-терге</w:t>
        <w:br/>
        <w:t>(1914) жинағына-енгізген,:Сбндай-ақ, ақынның жекей</w:t>
        <w:br/>
        <w:t>ген өлеңдерінің: аудармасы «Айқап» журналынд</w:t>
        <w:br/>
        <w:t>жарияланған. 222. - Зылал, Б е</w:t>
        <w:br/>
        <w:t>Алайда өзге. классиктер “сияқты, “Лермонтовтың:</w:t>
        <w:br/>
        <w:t>халқымызға -кеңірек. танылуы; шығармалары: жүрғи</w:t>
        <w:br/>
        <w:t>лығымыздың “руханизнгі т)</w:t>
        <w:br/>
        <w:t>ғана;мүмкін болған Және</w:t>
      </w:r>
    </w:p>
    <w:p>
      <w:r>
        <w:t>Жи құбылыстың бірідеп ба ; ;</w:t>
        <w:br/>
        <w:t>с -Ілияс. Жансүгіров: 1993 ылдың-өзінде</w:t>
        <w:br/>
        <w:t>“товтың «Черкестер» пози:</w:t>
        <w:br/>
        <w:t>-кейін -оқырма</w:t>
        <w:br/>
        <w:t>бір жәйт: кейінгі дәуірлерде шыққан белгілі жазушы"</w:t>
        <w:br/>
        <w:t>лардың бәрі де ЛЛермонтовқа соқпай өтпеген. Некрасов</w:t>
        <w:br/>
        <w:t>пен Огаревтің бірсыпыра өлеңдері осыны аңғартады.</w:t>
        <w:br/>
        <w:t>Адамның ішкі ой-дүниесін көрсетуде Тургенев пен Тол--</w:t>
        <w:br/>
        <w:t>стой Лермонтовтан біраз нәрсе үйренген. Социалистік</w:t>
        <w:br/>
        <w:t>реализм әдебиетінің классиктері Горький мен Маяков-</w:t>
        <w:br/>
        <w:t>ский де Лермонтовты жоғары бағалан, оның шығарма-</w:t>
        <w:br/>
        <w:t>ларынан нәр-нақыстар алғандықтарын айтады. |</w:t>
        <w:br/>
        <w:t>Лермонтов -- тек орыс әдебиетінің өкілдеріне ғана</w:t>
        <w:br/>
        <w:t>емес, сонымен қатар, барша туысқан халықтардың жа-</w:t>
        <w:br/>
        <w:t>зушыларына да үлкен ықпал жасаған қуатты талант</w:t>
        <w:br/>
        <w:t>иесі. Мәселен, грузин ақыны Николо Бараташвилидің</w:t>
        <w:br/>
        <w:t>«грузин Лермонтовы» атануында үлкен мән бар. Армян;</w:t>
        <w:br/>
        <w:t>ақыны Аветик Исаакян Лермонтовты сүйікті ақыным”</w:t>
        <w:br/>
        <w:t>дей келіп, оның биіктігін Қазбекке, тереңдігін Дарьялға:</w:t>
        <w:br/>
        <w:t>теңейді. Татар ақыны. Ғабдолла Тоқай да, осетин ақы-</w:t>
        <w:br/>
        <w:t>ны Қоста Хетагуров та Лермонтов поэзиясының мөлдір:</w:t>
        <w:br/>
        <w:t>бұлағынан сусындап, нәр алғандар. ;</w:t>
        <w:br/>
        <w:t>Көркем сөздің ұстасы Лермонтов қазақ әдебиетшіле-</w:t>
        <w:br/>
        <w:t>рінің де сүйікті ұстазы. Оның таңғажайып шығармала-:</w:t>
        <w:br/>
        <w:t>рымен біз қазақ тілінде алғаш рет Абай аудармалары</w:t>
        <w:br/>
        <w:t>арқылы таныстық. Бұл арада «аудармалары» деу жет.</w:t>
        <w:br/>
        <w:t>кіліксіз. Абай аудармалары -- көркем -аударманың ең</w:t>
        <w:br/>
        <w:t>көрікті, ең өрнекті үлгісі саналуға тиіс. 5)</w:t>
        <w:br/>
        <w:t>Абайдың Лермонтовтан жасаған аудармаларының.</w:t>
        <w:br/>
        <w:t>әлеуметтік-эстетикалық мәні, көркемдік ерекшелігі ЖӨ:;</w:t>
        <w:br/>
        <w:t>нінде мұхтар Әуезов айтқан келелі пікірді біз де ҠОС-;</w:t>
        <w:br/>
        <w:t>таймыз, мейлінше тап басып, дәл айтқан деп білеміз.</w:t>
        <w:br/>
        <w:t>Мұхтар былай деген:</w:t>
        <w:br/>
        <w:t>«Осы Лермонтовтан жасалған Абай аудармасы аре:</w:t>
        <w:br/>
        <w:t>қылы қазақ өлеңіне бір ерекше жаңа, ерекше құрыш:</w:t>
        <w:br/>
        <w:t>күшті, терең” сырлы үлкен ағым кеп араласқандай 4</w:t>
        <w:br/>
        <w:t>лады. Лермонтов кішіреймей, әлсіремей, өзінің барлы</w:t>
        <w:br/>
        <w:t>ірі тұлғасымен тұтас ауысқандай болады: Бүдін қазақ</w:t>
        <w:br/>
        <w:t>қа ұғымды етем: деп, “жеңілдетіп берем деп, қазақы ТОВ;</w:t>
        <w:br/>
        <w:t>тымақты кигізген жер жоқ. Орыс әдебиетінің. мәде</w:t>
        <w:br/>
        <w:t>ті, үлкен сыйлы ірі классигі өзінің Варлыы үлгілі, өрнек</w:t>
        <w:br/>
        <w:t>ті сипатымен қазақшаланады.</w:t>
        <w:br/>
        <w:t>Абай- осы аудармалар арқылы “өз оқушысын Г-</w:t>
        <w:br/>
        <w:t>мәдениеті. күшті: болған” үлкен: мұрамен . таныст</w:t>
        <w:br/>
        <w:t>жанастырады. Адам баласының жалпы қоры. дерді</w:t>
        <w:br/>
        <w:t>кен: қазнаға” жетектеп әкеледі». “кә 1</w:t>
        <w:br/>
        <w:t>1959 жып, , жәбет !</w:t>
        <w:br/>
        <w:t>ойынша. «Ұлттық өзбек әдебиетінің болуын талап</w:t>
      </w:r>
    </w:p>
    <w:p>
      <w:r>
        <w:t>еткен», «белгілі бір саяси бағыт» екен. «Бұл үшін өзбек</w:t>
        <w:br/>
        <w:t>әдебиетін бүкіл түркі әдебиетінен бөліп шығару керек</w:t>
        <w:br/>
        <w:t>болыпты...» й</w:t>
        <w:br/>
        <w:t>Хайиттың мұнысы жаптым жала, жақтым күйе ғой.</w:t>
        <w:br/>
        <w:t>Басқа ештеңе де емес. Сонда оның шолақ топшылауын-</w:t>
        <w:br/>
        <w:t>ша, Октябрь революциясына дейін және жиырмасыншы</w:t>
        <w:br/>
        <w:t>жылдардың ортасына дейін Орта Азияның бүкіл түркі</w:t>
        <w:br/>
        <w:t>тілдес халықтарына ортақ жалғыз «Шағатай-түркі әде-</w:t>
        <w:br/>
        <w:t>биеті» ғана болған да, өзбек әдебиеті дейтін тіпті бол-</w:t>
        <w:br/>
        <w:t>маған сияқты. )</w:t>
        <w:br/>
        <w:t>Сонда Баймырза Хайит өзбектің бай ауыз әдебиетін,</w:t>
        <w:br/>
        <w:t>ХП ғасырда өмір сүрген Ахмад ибн Махмуд Югнаки мен</w:t>
        <w:br/>
        <w:t>Ахмад Ясави, ХІУ--ХУ ғасырларда жасаған Хорезми,</w:t>
        <w:br/>
        <w:t>Дүрбек, Лутфи сияқты ақындарын қайда қоймақ екен?!</w:t>
        <w:br/>
        <w:t>Сонда ол Бабур мен Машрафты, Мукими мен Фурхат-</w:t>
        <w:br/>
        <w:t>ты, атағы айдай әлемге тараған ұлы Навоиды кімнің</w:t>
        <w:br/>
        <w:t>ақыны демек екен?!</w:t>
        <w:br/>
        <w:t>Біздің қадірлі Айбек: ағамыз өткен жылы «Литера-</w:t>
        <w:br/>
        <w:t>турная газетада» мақала жариялап, Баймырза Хайиттың</w:t>
        <w:br/>
        <w:t>қастандық пиғылдарын қатал айыптаған болатын. Біз</w:t>
        <w:br/>
        <w:t>бүкіл совет әдебиеті ақсақалдарының бірі,: қаламдас</w:t>
        <w:br/>
        <w:t>досымыз Айбек айтқан пікірлерді түгелімен құптаймыз:</w:t>
        <w:br/>
        <w:t>Хайит барып тұрған пантюркист, панисламист. Сон-</w:t>
        <w:br/>
        <w:t>дықтан ол өзбекті де, қазақты да, қырғызды да мойын</w:t>
        <w:br/>
        <w:t>дамайды, бір ғана «түркстан халқы» бар деп есептейді.</w:t>
        <w:br/>
        <w:t>Империалистердің қолшоқпары, жалдамалы малайы</w:t>
        <w:br/>
        <w:t>біздің советтік өмірімізге, әсіресе Орта Азия мен Қазақ-</w:t>
        <w:br/>
        <w:t>стан халықтарының өміріне жала жабуға келгенде еш-</w:t>
        <w:br/>
        <w:t>нәрседен шіміркенбейді. қы</w:t>
        <w:br/>
        <w:t>Буржуазиялық баспасөз. бетінде қазақ әдебиетінің.</w:t>
        <w:br/>
        <w:t>кешегісі мен бүгінгісін бұрмалап баяндайтын мақалалар</w:t>
        <w:br/>
        <w:t>да аз кездеспейді. ) ;</w:t>
        <w:br/>
        <w:t>Америка Құрама НіІтаттарындағы Дьюкс университе:.</w:t>
        <w:br/>
        <w:t>тінің орыс тілі- мен әдебиетінің адьюнкт-профессоры: То-:</w:t>
        <w:br/>
        <w:t>мас Виннер «Орыс Орта :Азиясы. қазақтарының ауызекі:</w:t>
        <w:br/>
        <w:t>творчествосы -мен әдебиеті» деген атпен кітап шығарғй&gt;</w:t>
        <w:br/>
        <w:t>ны, бұл кітапта Виннер :қазақ Әдебиетінің тарихын-қи-</w:t>
        <w:br/>
        <w:t>сық баяндап, қиястықпен :“бұрмалағаны: баспасөз&lt; беті"</w:t>
        <w:br/>
        <w:t>нен мәлім; босЕЕ лақа кеш 2.</w:t>
        <w:br/>
        <w:t>АҚШ-тың “советке қарсы өсек-өтірік таратушы қауы”</w:t>
        <w:br/>
        <w:t>мы- арасында. Томас .Виннер- қазақ: әдебиетінің жмама:</w:t>
        <w:br/>
        <w:t>ны» саналатын көрінеді. Бірақтандап алғантақырыбын</w:t>
        <w:br/>
        <w:t>162</w:t>
        <w:br/>
        <w:t>Бүгін таңда жағдайдың өзгергенін, маркстік-ленин-</w:t>
        <w:br/>
        <w:t>Дік идеялардың ықпалы бүкіл әлемде барған сайын:</w:t>
        <w:br/>
        <w:t>күшейіп, терең тамыр жайғанын, лл империалистік идео-</w:t>
        <w:br/>
        <w:t>логияның ықпалы бірден бірге құлдырап бара жатқа”</w:t>
        <w:br/>
        <w:t>ның жауларымыз сезбейді емес, білмейді емес. Сондық“</w:t>
        <w:br/>
        <w:t>тан да олар қазір идеологиялық диверсияға көп үміт:</w:t>
        <w:br/>
        <w:t>артады, «идеялар соғысын» социалистік елдерге көшіру</w:t>
      </w:r>
    </w:p>
    <w:p>
      <w:r>
        <w:t>ұранын ашықтан-ашық ұсынады. Империализмнің стра-</w:t>
        <w:br/>
        <w:t>тегтері мен идеологтары бөтен елдерге еніп алып;</w:t>
        <w:br/>
        <w:t>қоғамды әлсіретуді ендігі басты міндетіміз деп есеп:</w:t>
        <w:br/>
        <w:t>тейді, і</w:t>
        <w:br/>
        <w:t>Империалист мырзалар, олардың оқымысты малай»</w:t>
        <w:br/>
        <w:t>лары идеологиялық диверсияны күшейту мақсатымен:</w:t>
        <w:br/>
        <w:t>насихат машинасын ұлғайтуға барынша тырысуда...</w:t>
        <w:br/>
        <w:t>Партияның идеологиялық жұмысының кезекті міне;</w:t>
        <w:br/>
        <w:t>деттері туралы қабылдаған қаулысында КПСС Орталық:</w:t>
        <w:br/>
        <w:t>Қомитетінің июнь. Пленумы (1963) мынаны -атап көре:</w:t>
        <w:br/>
        <w:t>сетті: . : екеу</w:t>
        <w:br/>
        <w:t>«Қазір: империалистік елдердің билеуші топтары, Со:</w:t>
        <w:br/>
        <w:t>циализмге қарсы күрестің. басқа түрлерінен бас тарт»</w:t>
        <w:br/>
        <w:t>пай, социалистік мемлекеттер жөніндегі идеологиялық”</w:t>
        <w:br/>
        <w:t>диверсияларға, жүгенсіздік антикоммунизмге баса күш:</w:t>
        <w:br/>
        <w:t>“салуда; .Империалистер антикоммунизм жалауын бетке:</w:t>
        <w:br/>
        <w:t>ұстап, . социалистік системадағы елдерді экономикялық”</w:t>
        <w:br/>
        <w:t>және” ;саяси жағынан кемсіту әрекеттерін жүргізуде;</w:t>
        <w:br/>
        <w:t>жанталаса қарулануды аласұрын үдетуде. Олар «идея</w:t>
        <w:br/>
        <w:t>лар соғысын». социалистік елдерге ауыстыру үшін барғ:</w:t>
        <w:br/>
        <w:t>Лық амалдарды қолдануға әрекеттенін бағуда. Олар:</w:t>
        <w:br/>
        <w:t>идеологиялардың “бейбіт қатар өмір сүруі дейтін ұран:</w:t>
        <w:br/>
        <w:t>Ды бетке ұстап, өнердің «партиясыздығы»; . «творчест;</w:t>
        <w:br/>
        <w:t>воның абеолюттік бостандығы», идеясыздық және бисая</w:t>
        <w:br/>
        <w:t>саттық, «ұрпақтар тартысы»: дейтін жалған концепци</w:t>
        <w:br/>
        <w:t>ларды біздің қоғамға амалдап өткізуге,“ тұрлаусы;</w:t>
        <w:br/>
        <w:t>адамдарды идеялық жағынан аздыруға тырысып бағу, АЕы.</w:t>
        <w:br/>
        <w:t>Мдеологиялардың . бейбіт қатар өмір.:сүруін.дәріне2</w:t>
        <w:br/>
        <w:t>теудің мәнісі -- марксизм-ленинизмге опасыздық ЖЯС</w:t>
        <w:br/>
        <w:t>жұмысшылар мен шаруалар: ісіне-сатқындық жас.</w:t>
        <w:br/>
        <w:t>ген сөз»; Бі ЛИ</w:t>
        <w:br/>
        <w:t>Жұртшылыққа мәлім, біздің жауларымыз совет</w:t>
        <w:br/>
        <w:t>дениетін, оның.келелі бір-саласы -- сөциадистік реали</w:t>
        <w:br/>
        <w:t>әдебиетін жамандауды “Әдетке. айналдырып; өтірік:</w:t>
        <w:br/>
        <w:t>өсекті жүндей сабауға: әбден жаттығып алды</w:t>
        <w:br/>
        <w:t>азияның. итаршыларына Ховет- әдебиетінін</w:t>
        <w:br/>
        <w:t>2</w:t>
        <w:br/>
        <w:t>қарақалпақ, ұйғыр әдебиеттерін қосақтап «Орта- Азия</w:t>
        <w:br/>
        <w:t>әдебиеті» деп атайды, олардың әртүрлі тарихы, ұлттық</w:t>
        <w:br/>
        <w:t>дәстүрі бар әртүрлі әдебиеттер екенін біле тұра, бұл жө-</w:t>
        <w:br/>
        <w:t>нінде ләм-мим демейді.</w:t>
        <w:br/>
        <w:t>Дәстүр жайын баяндағанда Моррис бұл әдебиеттерде</w:t>
        <w:br/>
        <w:t>көпірмелік, құрғақ сөзділік көп орын алған болатын,</w:t>
        <w:br/>
        <w:t>сол себепті «Орта Азиядағы советтік әдебиеттің болаша-</w:t>
        <w:br/>
        <w:t>ғынан мардымды ештеңе күту қиын» деп лағады. Ол бе-</w:t>
        <w:br/>
        <w:t>ті бүлк етпестен: «Советтік Орта Азия әдебиеті профес-</w:t>
        <w:br/>
        <w:t>сионалдық тұрғыдан қарағанда Совет Одағындағы өзге</w:t>
        <w:br/>
        <w:t>әдебиеттерден төмен» дейді. Сөйтіп, «Сервей» журналы- .</w:t>
        <w:br/>
        <w:t>ның авторы еліміздегі. туысқан әдебиеттерді бір-біріне &gt;</w:t>
        <w:br/>
        <w:t>қарама-қарсы қояды. “.- 4 ; р</w:t>
        <w:br/>
        <w:t>Морристың жала жабуға әбден әккіленген алаяқ еке-</w:t>
        <w:br/>
        <w:t>ні мұнан: басқа тұжырымдарынан да анық байқалады. .</w:t>
        <w:br/>
        <w:t>Ол Орта Азия әдебиеттері орыс әдебиетіне бағынулы деп</w:t>
        <w:br/>
        <w:t>байбалам салады. Ол орыс тілін үйрену, орыс әдебиеті-</w:t>
        <w:br/>
        <w:t>нің тәжірибесін игеру ұлттық ерекшеліктердің жойылуы-</w:t>
        <w:br/>
        <w:t>на әкеп:соғады деп те:зарлайды..</w:t>
      </w:r>
    </w:p>
    <w:p>
      <w:r>
        <w:t>Бұған не деуге болар еді! Морристер қаншама ойбай-</w:t>
        <w:br/>
        <w:t>ласа да, біз- орыс. әдебиетін сүйетінімізді, оны реализм-</w:t>
        <w:br/>
        <w:t>нің, халық: өмірін шыншылдықпен. суреттеудің: мектебі</w:t>
        <w:br/>
        <w:t>ді В ДЕ; ра -длмаймыз. Орыс. әдебиеті -</w:t>
        <w:br/>
        <w:t>анда са тар) “идеялы, “ең “революция- ..</w:t>
        <w:br/>
        <w:t>шыл “әдебиет: ан және болып отыр. Орыстың “клас--</w:t>
        <w:br/>
        <w:t>сикалық “және бүгінгі: советік әдебиеттерінің Пушкин,</w:t>
        <w:br/>
        <w:t>Лермонтов, Некрасов, Толстой, Горький, : Маяковский,</w:t>
        <w:br/>
        <w:t>Шолохов сияқты алыптары: бізге әрқашан -да үлгі-өнеге;</w:t>
        <w:br/>
        <w:t>Бізде-орыс “әдебиетінің айдынынан нәр алмаған бірде-</w:t>
        <w:br/>
        <w:t>“бір-ақын, жазушы жоқ. ) ) озым</w:t>
        <w:br/>
        <w:t>&lt;&lt;Егер. орыс тілі туралы мәселеге-келсек, біздер орыс</w:t>
        <w:br/>
        <w:t>тілің өңінші ана тіліміз деп: білеміз, сол- үшін сүйеміз де.</w:t>
        <w:br/>
        <w:t>вет Одағы халықтар</w:t>
        <w:br/>
        <w:t>2на, СССР-дің әрбір:азамат</w:t>
        <w:br/>
        <w:t>лындағы мақаласының мәні көрер көзге бұрмаланыпты.</w:t>
        <w:br/>
        <w:t>Онда Әуезов пен Фетисовтың айтпағанын айтты депті:</w:t>
        <w:br/>
        <w:t>ол екеуі советтік ұлттардың дереу «тоғысуын» жақтайды</w:t>
        <w:br/>
        <w:t>деп соғылты. Анығында Әуезов пен Фетисовтың мақала-</w:t>
        <w:br/>
        <w:t>сында СССР-дегі ұлттардың әдебиеттері мен тілдерін</w:t>
        <w:br/>
        <w:t>«тоғыстыруға» шақырған сөз жоқ. Орыс тілінде жария-</w:t>
        <w:br/>
        <w:t>ланған мақаланың аталған мәселеге тікелей қатынасы</w:t>
        <w:br/>
        <w:t>бар мына бір жерін сол қалпында келтірейік:</w:t>
        <w:br/>
        <w:t>«Социалистические нации критически отбирают все</w:t>
        <w:br/>
        <w:t>лучшее в своем наследин, внося свой вклад В обшую со-</w:t>
        <w:br/>
        <w:t>кровишницу художественных ценностей... :</w:t>
        <w:br/>
        <w:t>Действительно, чтобы достигнуть в будушем единой</w:t>
        <w:br/>
        <w:t>всемирной культуры и литературы, в которой будет но-</w:t>
        <w:br/>
        <w:t>ваторски и бережно синтезировано все лучшее В худд-</w:t>
        <w:br/>
        <w:t>жественном творчестве народов мира, все они должны</w:t>
        <w:br/>
        <w:t>пройти длительную полосу исторически закономерного</w:t>
        <w:br/>
        <w:t>развития своих национальных самобытных культур: Толь-</w:t>
        <w:br/>
        <w:t>ко таким путем народы СССР, развив собственные лите-</w:t>
        <w:br/>
        <w:t>ратурные языки, смогли внести и продолжают вносить</w:t>
        <w:br/>
        <w:t>создаваемые Ими духовные ценности В обшенародную</w:t>
        <w:br/>
        <w:t>сокровишцницу искусства социалистического реализма,</w:t>
        <w:br/>
        <w:t>воспринимать и использовать опыт литературы братских,</w:t>
        <w:br/>
        <w:t>а также -зарубежных народов». Д«Қоммунист» журналы,</w:t>
        <w:br/>
        <w:t>1959 жыл;26:19; 76-бет) 277 ; ЫШ</w:t>
        <w:br/>
        <w:t>Әңгіме совет: халықтары әдебиеттерінің, “тілдерінің</w:t>
        <w:br/>
        <w:t>«тоғысуы» туралы емес, бірін-бірі байытуы, біріне бірі-</w:t>
        <w:br/>
        <w:t>нің “әсер етуі туралы болып отырғаны осынау” үзіндінің.</w:t>
        <w:br/>
        <w:t>өзінен. де-айқын көрініп тұр-ау дейміз. Сондықтан бур-</w:t>
        <w:br/>
        <w:t>жуазияшыл шолушының шатпағы ешкімді-де сендіре ал-</w:t>
        <w:br/>
        <w:t>маса керек. е қ</w:t>
        <w:br/>
        <w:t>Орта Азия халықтарының тарихына. әсіресе олардың</w:t>
        <w:br/>
        <w:t>-бүгінгі өміріне жала жабуға келгенде алдына жан сал-</w:t>
        <w:br/>
        <w:t>“майтый жалақордың бірі -- Баймырза Хайит. Ол Батыс</w:t>
        <w:br/>
        <w:t>“Германияда тұрады; Ар-намысын ақшаға сатқан бұл сұ-.</w:t>
        <w:br/>
        <w:t>мырай «батыс-герман профессоры, философия “докторы»</w:t>
        <w:br/>
        <w:t>аталып; жүр; Батыс Германияда шығатын «Остеуропа»</w:t>
        <w:br/>
        <w:t>“немесе «Сентраль эйшиетик, джорнель»- тәрізді журнал-</w:t>
        <w:br/>
        <w:t>&lt;аымақтар өзі өзі «Орта Азия-тілі, әдебиеті, тарихы мен</w:t>
        <w:br/>
        <w:t>ғар: 1 өніндегі. халықаралық журнал» деп</w:t>
        <w:br/>
        <w:t>ани яқтылардың.көкіме сөздеріне</w:t>
        <w:br/>
        <w:t>бек эдебивтіне шүйілінкіреп, оны: мүл-</w:t>
      </w:r>
    </w:p>
    <w:p>
      <w:r>
        <w:t>оқ әдебиет Деген: кесім айтыпты. Хайаттың (.</w:t>
        <w:br/>
        <w:t>Елі</w:t>
        <w:br/>
        <w:t>ЖАЛАҒА ЖОЛ ЖОҚ</w:t>
        <w:br/>
        <w:t>Бапсыз қару бармақ шайнатады.</w:t>
        <w:br/>
        <w:t>Бұл-- менің кешегі Ұлы Отан соғысы майданында</w:t>
        <w:br/>
        <w:t>қатардағы солдат аузынан естіген сөзім.</w:t>
        <w:br/>
        <w:t>Солдат шайқасқа шықпас бұрын өз қаруын қапысыз</w:t>
        <w:br/>
        <w:t>қамдайды: шаңын сүртеді, майлайды, тазалайды. Қыс-</w:t>
        <w:br/>
        <w:t>- қасы, ол өзіне сеніп тапсырылған қарудың қашанда са-</w:t>
        <w:br/>
        <w:t>қадай сай болуын көздейді, сол үшін қаруын барынша</w:t>
        <w:br/>
        <w:t>баптап, -жауынгерлік тәртіпке кедтіреді. Олай етпеген</w:t>
        <w:br/>
        <w:t>күнде, атқан оғы мүлт кетіп, дұшпанға дәп тимеуі мүм-</w:t>
        <w:br/>
        <w:t>кін. «Бапсыз: қару бармақ шайнатады» деген сөз сон-</w:t>
        <w:br/>
        <w:t>бақтан; өмір тәжірибесінен алынса керек.</w:t>
        <w:br/>
        <w:t>хы яруымы азушы: қашанда. жауын-</w:t>
        <w:br/>
        <w:t>гер болуға тиіс. Ол: кеше де, бүгін “Де, ертең де жауынгер.</w:t>
        <w:br/>
        <w:t>Партия совет- жазушыларын өзінің тірегі, сенімді сол- &gt;</w:t>
        <w:br/>
        <w:t>даттары деп біледі.</w:t>
        <w:br/>
        <w:t>:“Біз екі. идеологияның--ҡоммунистік- және буржуа-</w:t>
        <w:br/>
        <w:t>зиялық “идеологиялардың күресі өте шиеленіскен дәуір-</w:t>
        <w:br/>
        <w:t>де өмір сүріп отырмыз. Бұл екі идеологияның келісуі;</w:t>
        <w:br/>
        <w:t>мәмлеге. келуі тіпті де мүмкін емес. Идеология саласын-</w:t>
        <w:br/>
        <w:t>жатар өмір сүру. тезңсі-- те “Бізге мүлде жат, зи-</w:t>
        <w:br/>
        <w:t>бейбіт қатар-өмір ыы келісу-- үтеаде қоғамымызға,</w:t>
        <w:br/>
        <w:t>халқымызға жаудың жала жабуына жол: бергендік 604 .</w:t>
        <w:br/>
        <w:t>дар-еді;: Біз “Идеология мәселелеріне | қашанда. таптық.</w:t>
        <w:br/>
        <w:t>тұрғыдан қараймыз...</w:t>
        <w:br/>
        <w:t>3 ымыз. небір зұ ЫМДЫқ, зымияндық ;</w:t>
        <w:br/>
        <w:t>сып бағады. Қо--</w:t>
        <w:br/>
        <w:t>әдістен. Дегтайын-.</w:t>
        <w:br/>
        <w:t>-әрекеттерінен</w:t>
        <w:br/>
        <w:t>социалистік реализм жолына түсіп, ұлттық дәстүрден</w:t>
        <w:br/>
        <w:t>қол үзді деп налиды. Виннер мырза мысал ретінде Сә-</w:t>
        <w:br/>
        <w:t>бит Мұқановтың атын атаған екен. Біз де Сәбит тәжіри-</w:t>
        <w:br/>
        <w:t>бесіне сүйеніп көрейік. Жалпыға мәлім, Сәбит Мұқанов</w:t>
        <w:br/>
        <w:t>қазақ әдебиеті ғана емес, бүкіл совет әдебиетіндегі ірі</w:t>
        <w:br/>
        <w:t>тұлға. Бұл бір. Екіншіден, Сәбит ұлттық дәстүрден еш-</w:t>
        <w:br/>
        <w:t>уақытта қол үзген емес, қайта, ол туған әдебиетіміздің</w:t>
        <w:br/>
        <w:t>ең жақсы, ең бағалы дәстүрлерін дамытушы, сонымен</w:t>
        <w:br/>
        <w:t>қатар, қазақ совет әдебиеті тарихында үлкен жаңалық-</w:t>
        <w:br/>
        <w:t>тар ашқан жазушы. Сәбит бізде социалистік реализм</w:t>
      </w:r>
    </w:p>
    <w:p>
      <w:r>
        <w:t>туын жоғары көтерушілердің алғы легінде болған және</w:t>
        <w:br/>
        <w:t>болып келе жатқан қажырлы қайраткер. Виннер мырза</w:t>
        <w:br/>
        <w:t>қаншама қақсаса да, Сәбит Мұқанов та, оның қаламдас</w:t>
        <w:br/>
        <w:t>жолдастары біздер де социалистік реализмнен ешуақыт-</w:t>
        <w:br/>
        <w:t>та бас тарта алмаймыз! й</w:t>
        <w:br/>
        <w:t>Сонымен, біз буржуазиялық баспасөз бетінде совет</w:t>
        <w:br/>
        <w:t>әдебиетінің дұшпандары таратып жүрген өсектің, жағып</w:t>
        <w:br/>
        <w:t>жүрген күйенің аз еместігін көреміз. Бұдан шығатын</w:t>
        <w:br/>
        <w:t>қортынды; жауларымыз бізбен бұрынғыдан да бетер</w:t>
        <w:br/>
        <w:t>қатал айқасу үшін қазір идеялық қаруын қайрауда.</w:t>
        <w:br/>
        <w:t>Сондықтаң біздер империалистік итаршылардың бет-</w:t>
        <w:br/>
        <w:t>пердесін жыртып, оларды дер кезінде батыл әшкерелеп</w:t>
        <w:br/>
        <w:t>отыруға міндеттіміз.</w:t>
        <w:br/>
        <w:t>Совет мәдениеті мен әдебиетінің қайраткерлері идео-</w:t>
        <w:br/>
        <w:t>погия майданындағы күрестің алдыңғы шебінде болу:</w:t>
        <w:br/>
        <w:t>ға тиіс,</w:t>
        <w:br/>
        <w:t>1964</w:t>
        <w:br/>
        <w:t>жайындағы әңгімелері мен очерктері, өлеңдері мен поэ-:</w:t>
        <w:br/>
        <w:t>малары -- бүкіл халық таныған асыл дүниелер. Ал туыс-:</w:t>
        <w:br/>
        <w:t>қан әдебиеттерде жарияланған шығармалар ше? Ондай</w:t>
        <w:br/>
        <w:t>нәрселер қай әдебиеттен де табылады. Мәселен, азер-”</w:t>
        <w:br/>
        <w:t>байжан ақыны Мамед Рагимның «Ленинград үстінде»</w:t>
        <w:br/>
        <w:t>дейтін поэмасы осы қатарда аталуға тиіс. Шығармада”</w:t>
        <w:br/>
        <w:t>екі ұшқыштың--азербайжан жігіті Гусейнбала мен орыс</w:t>
        <w:br/>
        <w:t>жігіті Алексейдің достығы көрсетіледі.</w:t>
        <w:br/>
        <w:t>Қаһарман қаламен, еңбеккер қаламен тікелей бай-:</w:t>
        <w:br/>
        <w:t>ланысты көркем туындыларды украин, белорус, татар, ө3&lt;.</w:t>
        <w:br/>
        <w:t>бек және басқа да әдебиеттерден кездестіру қиын емес.</w:t>
        <w:br/>
        <w:t>Қазақ поэзиясында Сәбит Мұқановтың, Тайыр Жа-</w:t>
        <w:br/>
        <w:t>роковтың, Сырбай Мәуленовтың өлеңдері Ленинград</w:t>
        <w:br/>
        <w:t>тақырыбының салалана түсуінің белгісі ретінде баға»</w:t>
        <w:br/>
        <w:t>ланады. Алдыңғы екі ақынның өлеңі Ұлы Отан соғысы</w:t>
        <w:br/>
        <w:t>ның отты жылдарында жазылған болса, Сырбайдың бір</w:t>
        <w:br/>
        <w:t>топ өлеңі («Ақ Түн», «Ленинград сәулелері», «Нева тол-</w:t>
        <w:br/>
        <w:t>қындары», «Аврора», «Смольный» т. т.) мезгіл жағынан</w:t>
        <w:br/>
        <w:t>тіпті жаңада. ғана -- былтыр мен биылдың аралығында</w:t>
        <w:br/>
        <w:t>жарық көрген нәрселер.</w:t>
        <w:br/>
        <w:t>Сырбайдың сыйпаттауында:</w:t>
        <w:br/>
        <w:t>Ленинград --</w:t>
        <w:br/>
        <w:t>Музейлер, ескерткіштер,</w:t>
        <w:br/>
        <w:t>Әр уақыт көркі оның еске түсер.</w:t>
        <w:br/>
        <w:t>Ленинград --</w:t>
        <w:br/>
        <w:t>Өлең-- жыр, ән, күйімен</w:t>
        <w:br/>
        <w:t>Көтереді биікке ұлы өмірді,</w:t>
        <w:br/>
        <w:t>Көтереді әр көше, әр үйімен</w:t>
        <w:br/>
        <w:t>Революция көсемі Ленинді,</w:t>
      </w:r>
    </w:p>
    <w:p>
      <w:r>
        <w:t>Ленинград -- і ;</w:t>
        <w:br/>
        <w:t>Тарихы тұр-әр таста; 2</w:t>
        <w:br/>
        <w:t>Аңыз болған атағы жер шарына.</w:t>
        <w:br/>
        <w:t>Тоғыз жүз күн тұрды өл ұлы айқаста;</w:t>
        <w:br/>
        <w:t>Лениннің өзі қолдан жағып кеткен</w:t>
        <w:br/>
        <w:t>Өшпеді Ленинград сәулелері.</w:t>
        <w:br/>
        <w:t>Революция бесігінің “биік бейнесі совет поэзиясына</w:t>
        <w:br/>
        <w:t>оның ішінде қазақ поэзиясынан осылайша лайықты Ор</w:t>
        <w:br/>
        <w:t>алып келеді. Ленинград тақырыбы-- қазақ әдебиетінде</w:t>
        <w:br/>
        <w:t>гі интернационалдық сарынның молая беруінің жарқын</w:t>
        <w:br/>
        <w:t>бір-мысалы:.</w:t>
        <w:br/>
        <w:t>6е-</w:t>
        <w:br/>
        <w:t>РЕВОЛЮЦИЯ БЕСІТІНІҢ БИІК БЕЙНЕСІ</w:t>
        <w:br/>
        <w:t>Алексей Максимович Горькийдің тапсыруы бойынша,</w:t>
        <w:br/>
        <w:t>1935 жылдың көктемінде Ленинградтың бір топ жазу-</w:t>
        <w:br/>
        <w:t>шылары; Қазақстанға келді. Леонид Соболев пен Всено-</w:t>
        <w:br/>
        <w:t>лод Рождественскийден, Павел Лукницкий мен Николай</w:t>
        <w:br/>
        <w:t>Чуковскийден, Александр :Гитович пен Юлий Берзиннен</w:t>
        <w:br/>
        <w:t>құралған бұл бригада үш айдай республика жерін ара-</w:t>
        <w:br/>
        <w:t>лап, жаңарған өлкеміздің өмірін өз көздерімен көрді.</w:t>
        <w:br/>
        <w:t>Олар Шымкент, Алматы, Шығыс Қазақстан облыста-</w:t>
        <w:br/>
        <w:t>рында болып; мыңдаған адамдармен кездесті. Қонақ-</w:t>
        <w:br/>
        <w:t>тардың қасына Сәкен Сейфуллин, Сәбит Мұқанов; Мұх-</w:t>
        <w:br/>
        <w:t>тар: Әуезов, Ілияс Жансүніров; Бейімбет Майлин, Ғабит</w:t>
        <w:br/>
        <w:t>Мүсірепов” сияқты. белгілі жазушыларымыз “еріп жүрді.</w:t>
        <w:br/>
        <w:t>Қазақтың жас әдебиетіне қамқорлық көрсету идеясы</w:t>
        <w:br/>
        <w:t>қандай жағдайда туып еді? Мәселенің көтерілуі, жүзеге</w:t>
        <w:br/>
        <w:t>асырылу жайынан не білеміз? -Бұл сұрақтың жауабын</w:t>
        <w:br/>
        <w:t>біз Леонид Соболевтің “мына бір-сөздерінен табамыз.</w:t>
        <w:br/>
        <w:t>«Қазақстан жазушыларының Россия жааушылары-</w:t>
        <w:br/>
        <w:t>мен достық әңгіме үстінде тұңғыш рет кездескеніне жа-</w:t>
        <w:br/>
        <w:t>қында дәл-отыз жыл толды. Сал әңгіме кезінде олардың</w:t>
        <w:br/>
        <w:t>жазушыларыны 5 ға</w:t>
        <w:br/>
        <w:t>іле-шала Алексей: Максимович- Торыыа: Совет. Одағы</w:t>
        <w:br/>
        <w:t>халықтары Әдебиетінің бүкіл” совет әдебиетін: өркендету-</w:t>
        <w:br/>
        <w:t>дегі ролі мең маңызын айрықша аташ өткен кезде болған</w:t>
        <w:br/>
        <w:t>еді. Ленинградтың бір тон-жазушылары: қазақ жазушы-</w:t>
        <w:br/>
        <w:t>“ларымен “бірге. мейманхананың бөлмелерінің. біріне жи-</w:t>
        <w:br/>
        <w:t>Сейфуллин; Бейімбет “Майлия,</w:t>
        <w:br/>
        <w:t>сөветсәдебиетінің негізін. қа-</w:t>
        <w:br/>
        <w:t>; із және кінәсіз қаза</w:t>
        <w:br/>
        <w:t>-достарымыз. Мұнда Сәбит Мұ-</w:t>
        <w:br/>
        <w:t>Тоқмағамбетов те болды;</w:t>
      </w:r>
    </w:p>
    <w:p>
      <w:r>
        <w:t>ИІСІ</w:t>
        <w:br/>
        <w:t>Ленинградтың «Смена» атты жастар газетінде басылға-</w:t>
        <w:br/>
        <w:t>ны, кейін. қаланың кәсіпорындарына, Ленинград майда-</w:t>
        <w:br/>
        <w:t>нының бөлімдеріне листовка күйінде таратылғаны тура-</w:t>
        <w:br/>
        <w:t>лы таяуда ғана «Қазахстанская правда» газетінен</w:t>
        <w:br/>
        <w:t>қызықты хабар оқыдық. Хабардың авторы бір ғана жаң-</w:t>
        <w:br/>
        <w:t>сақтық жіберіпті. Жамбыл өлеңін туған өлкесіндегілер</w:t>
        <w:br/>
        <w:t>білмеуі де ықтимал депті. ІНынында, ол бәрімізге мәлім</w:t>
        <w:br/>
        <w:t>«Ленинград жастарына» дейтін өлең ғой.</w:t>
        <w:br/>
        <w:t>“Ленинградтың неміс-фашист басқыншылары блока-</w:t>
        <w:br/>
        <w:t>дасынан толық азат етілгеніне 20 жыл толып өтті.</w:t>
        <w:br/>
        <w:t>Бізге соғыстың керегі жоқ. Совет адамдары дүниеде</w:t>
        <w:br/>
        <w:t>баянды бейбітшілік орнағанын тілейді. Соғыстың адам</w:t>
        <w:br/>
        <w:t>баласына қандай апат әкелетінін, біз жақсы білеміз.</w:t>
        <w:br/>
        <w:t>Сондықтан соғысқа жол бермеу үшін қолдан келгеннің</w:t>
        <w:br/>
        <w:t>бәрін істейміз.</w:t>
        <w:br/>
        <w:t>(Ленин қаласының, Ұлы Октябрь бесігінің алып тұл-</w:t>
        <w:br/>
        <w:t>ғасы бұрынғыдан да биіктеп, өзінің әсем де әдемі көр-</w:t>
        <w:br/>
        <w:t>кімен көзге түседі. Қазіргі Ленинград -- коммунистік</w:t>
        <w:br/>
        <w:t>құрылыстың алдыңғы шебіндегі еңбек қаһармандары-</w:t>
        <w:br/>
        <w:t>ның қаласы, өнеркәсіп, мәдениет пен ғылымның ең ірі</w:t>
        <w:br/>
        <w:t>орталықтарының бірі.</w:t>
        <w:br/>
        <w:t>Қазақстандықтарға бұл ұлы қаланың революцияшыл</w:t>
        <w:br/>
        <w:t>дәстүрі қымбат, оның қашанда жаңалыққа жол салушы</w:t>
        <w:br/>
        <w:t>өнегесі қымбат. Мен -бұл.қаланың. атын атағанда ке-</w:t>
        <w:br/>
        <w:t>меңгер көсеміміз "Лениннің есімін қоса .атағандай бола-</w:t>
        <w:br/>
        <w:t>мын. Осындай: мезеттерде мен белгілі ақынымыздың бел-</w:t>
        <w:br/>
        <w:t>гілі өлеңін. қайталауды мақұл көремін:</w:t>
        <w:br/>
        <w:t>) Граниттей Ленинград,</w:t>
        <w:br/>
        <w:t>Емессің сен маған жырақ,</w:t>
        <w:br/>
        <w:t>Сүйем сені бесігімдей,</w:t>
        <w:br/>
        <w:t>Сүйем сені дәл Лениндей.</w:t>
        <w:br/>
        <w:t>үрегімде жатталған ат</w:t>
        <w:br/>
        <w:t>(Ленинград, Ленинград!</w:t>
        <w:br/>
        <w:t>Дабылыңнан оянғанмын,</w:t>
        <w:br/>
        <w:t>Жарығыңнан ой алғанмын,</w:t>
        <w:br/>
        <w:t>Тамырыңнан таралғанмын,</w:t>
        <w:br/>
        <w:t>Жалыныңнан жаралғанмын.</w:t>
        <w:br/>
        <w:t>Жүрегімнен өшпейтін ат:</w:t>
        <w:br/>
        <w:t>Ленинград, Ленинград!</w:t>
        <w:br/>
        <w:t>Ленин қаласы жалғыз қазақ ақынына ғана шабыт</w:t>
        <w:br/>
        <w:t>бере ме? Ол советтер еліндегі: ұлт әдебиеттерінің талай</w:t>
        <w:br/>
        <w:t>өкіліне тақырып болып келе жатқан жоқ па? Николай</w:t>
        <w:br/>
        <w:t>Тихоновтың; Александр .Прокофьевтің, Ольга Бергольң-</w:t>
        <w:br/>
        <w:t>тің, Вера Инбердің “орны бөлек: Олардың Ленинград</w:t>
        <w:br/>
        <w:t>771</w:t>
      </w:r>
    </w:p>
    <w:p>
      <w:r>
        <w:t>Төртінші: әрбір көркем шығарманың басты шарт-</w:t>
        <w:br/>
        <w:t>тарының бірі -- идеяның түрмен, түрдің идеямен мәнер-</w:t>
        <w:br/>
        <w:t>леңе қабысып келуі, сөйтіп, бүкіл шығарманың тұтас-</w:t>
        <w:br/>
        <w:t>тығы.</w:t>
        <w:br/>
        <w:t>Бесінші: әрбір көркем шығарма өзінше бір дербес,</w:t>
        <w:br/>
        <w:t>жеке нәрсе сияқты болғанмен, жалпы мазмұны, идеясы</w:t>
        <w:br/>
        <w:t>бір болуға тиісті. Идея мен түрдің арасында пәлендей</w:t>
        <w:br/>
        <w:t>шек жоқ. Дегенмен, екеуі бірігіп тұтас көрінуі керек.</w:t>
        <w:br/>
        <w:t>Абай Белинскийдің осынау ережелерімен жақсы та-</w:t>
        <w:br/>
        <w:t>ныс болғанға ұқсайды. Қазақ ақынының ұлы сыншыға</w:t>
        <w:br/>
        <w:t>қатынасы жайында академик-жазушы Сәбит Мұқанов</w:t>
        <w:br/>
        <w:t>1948 жылы жасаған бір баяндамасында толығырақ тТоқ-</w:t>
        <w:br/>
        <w:t>талып, назар аударарлық игі пікірлер айтқан болатын.</w:t>
        <w:br/>
        <w:t>Бұл арада ол пікірлерді қайталап жатудың қажеті бол-</w:t>
        <w:br/>
        <w:t>мас дейміз.</w:t>
        <w:br/>
        <w:t>Поэзияның қоғамдық мәнін, тәрбиелік маңызын те-</w:t>
        <w:br/>
        <w:t>рең түсінген Абай:</w:t>
        <w:br/>
        <w:t>Мен жазбаймын өлеңді ермек үшін,</w:t>
        <w:br/>
        <w:t>Жоқ, барды ертегіні термек үшін.</w:t>
        <w:br/>
        <w:t>Көкірегі сезімді, тілі орамды,</w:t>
        <w:br/>
        <w:t>Жаздым үлгі жастарға бермек үшін,-.</w:t>
        <w:br/>
        <w:t>деп тебірене толғануы тегін емес-ті.</w:t>
        <w:br/>
        <w:t>Абайдың осы өлеңін оқығанда Белинскийдің: «Творче-</w:t>
        <w:br/>
        <w:t>ство не забава и художественное произведение --не</w:t>
        <w:br/>
        <w:t>плод досуга или прихоти...» -- дейтін аталы сөздері ерік-</w:t>
        <w:br/>
        <w:t>сіз еске түседі. Қ</w:t>
        <w:br/>
        <w:t>Байқайсыздар ма, Белинский мен Абайдың ой-пікірі</w:t>
        <w:br/>
        <w:t>тоғысып, түйіндесіп жатыр. Сондай-ақ көркем шығар-</w:t>
        <w:br/>
        <w:t>маның мазмұны. мен түрінің сәйкес келуі- жайында</w:t>
        <w:br/>
        <w:t>кемеңгер сыншы ұсынған қағидаға Абайдың іші алтың,</w:t>
        <w:br/>
        <w:t>сырты күміс сөз сарасы туралы айтқаны кәдімгідей қа-”</w:t>
        <w:br/>
        <w:t>бысып, екеуі бір арнадан табылып тұр емес пе? 2</w:t>
        <w:br/>
        <w:t>Ұлы гуманист Белинский өзінің бірқатар мақалала-</w:t>
        <w:br/>
        <w:t>рында орыс жазушылары басқа халықтардың да өмірін:</w:t>
        <w:br/>
        <w:t>суреттеуге тиіс деп білді. 1838 жылы ол Кавказ халықта-</w:t>
        <w:br/>
        <w:t>ры тұрмысынан -алыныл жазылған шығармалар: жөнін-:</w:t>
        <w:br/>
        <w:t>де бағалы ойлар айтты. . ; Үлы</w:t>
        <w:br/>
        <w:t>1829 жылы «Москва: телеграфында» В: А/ Ушаковтың:</w:t>
        <w:br/>
        <w:t>«Қырғыз-қайсақ» повесі жарияланды, “ал 1823-жылы.</w:t>
        <w:br/>
        <w:t>В. И; Даль «Бикей “мен: Маудяна» повесін жазды. Бе-</w:t>
        <w:br/>
        <w:t>линский сол кездегі: қазақ өмірін “көрсетуге: арналған</w:t>
        <w:br/>
        <w:t>осынау. алғашқы шығармаларды :жылы:жүзбен: қабыл</w:t>
        <w:br/>
        <w:t>14</w:t>
        <w:br/>
        <w:t>КЕМЕҢГЕР КӨЗІМЕН</w:t>
        <w:br/>
        <w:t>Қаламынан туған қымбат қазына бір халықтың ғана</w:t>
        <w:br/>
        <w:t>емес, барша халықтардың мәдени, рухани игілігіне ай-</w:t>
        <w:br/>
        <w:t>налған шақта ондай әдебиетшінің мұрасы: бүкіл адам-</w:t>
        <w:br/>
        <w:t>заттық сипат табатыны дәлелдеуді керек етпейтін қағи-</w:t>
        <w:br/>
        <w:t>да. Әдебиет тарихындағы сондай кемеңгердің, ұлы қай-</w:t>
        <w:br/>
        <w:t>раткердің бірі-- Виссарион Григорьевич Белинский.</w:t>
      </w:r>
    </w:p>
    <w:p>
      <w:r>
        <w:t>Белинский есіміне, оның эстетикалық іліміне қазақ-</w:t>
        <w:br/>
        <w:t>тың өткен. ғасырдағы озат “ойлы Перзенттері Шоқан</w:t>
        <w:br/>
        <w:t>Уәлихановтың, Абай Құнанбаевтың әбден қанық болға-</w:t>
        <w:br/>
        <w:t>ны қазір ешқандай талас тудырмайды. Дос-жарандары-</w:t>
        <w:br/>
        <w:t>ның арасында отырғанда Шоқанның Белинский сөздерін</w:t>
        <w:br/>
        <w:t>жатқа айтатыны; оны биік -бедел тұтатыны “бізге тарихи</w:t>
        <w:br/>
        <w:t>деректерден-мәді: . РН</w:t>
        <w:br/>
        <w:t>Виссарион: Белинский -- Россияда алдыңғы қатарлы</w:t>
        <w:br/>
        <w:t>әдебиет ғылымын жасап кеткен адам. Ол-- орыстың ма-</w:t>
        <w:br/>
        <w:t>&lt;териалистік эстетикасының. негізін. салушы. Абай :да,</w:t>
        <w:br/>
        <w:t>Шоқан-да Белинскийді сол үшін құрметтеген; оның құді-</w:t>
        <w:br/>
        <w:t>реттіталантының алдында басйгенг “22222222, -ШЕаДА.</w:t>
        <w:br/>
        <w:t>Ӛр жазушының “шығармасына. баға “бергенде ұлы:</w:t>
        <w:br/>
        <w:t>сыншының өзінше қолданатын ережесі бар. “Белинский--</w:t>
        <w:br/>
        <w:t>Дің: эстенткалық-ережелері мынадай: бес негізден құра»</w:t>
        <w:br/>
        <w:t>“Бірінші; поэзия-дегеніміз тіке</w:t>
        <w:br/>
        <w:t>шындық. Ақын образбен ойлайды;</w:t>
        <w:br/>
        <w:t>деп-жатпайды, көрсетеді, 2222227 2. Б</w:t>
        <w:br/>
        <w:t>гі 5а су ат: еткен образдарды шын өмірге</w:t>
        <w:br/>
        <w:t>“айтқанда, бір өзі көрген кәр-..</w:t>
        <w:br/>
        <w:t>етеді; Ар і.</w:t>
        <w:br/>
        <w:t>1 аңғарылу түріндегі</w:t>
        <w:br/>
        <w:t>Ол: шындықтыЫ:дәлел-</w:t>
        <w:br/>
        <w:t>бірталайдан бері «зерттеп» жүрген бұл «маман» қазақ</w:t>
        <w:br/>
        <w:t>жазушыларының бірде-бір шығармасын оқып көрмеген.</w:t>
        <w:br/>
        <w:t>Сонда ол материалды қайдан жинаған?-- дейсіз ғой.</w:t>
        <w:br/>
        <w:t>Виннер түрлі түсті ұлтшылдармен, біздің Отанымызға</w:t>
        <w:br/>
        <w:t>опасыздық еткен небір сұмырай сатқындармен ауыз жа-</w:t>
        <w:br/>
        <w:t>ласып, солардан естігендерін қағаз бетіне түсірген, сөй-</w:t>
        <w:br/>
        <w:t>тіп он бөлімнен тұратын бір кітап шығарған.</w:t>
        <w:br/>
        <w:t>Виннер орыс-қазақ халықтарының тарихи достығына</w:t>
        <w:br/>
        <w:t>кір жұқтырғысы келеді, Қазақстанның Россияға қосы-</w:t>
        <w:br/>
        <w:t>луының прогресшіл маңызын жоққа шығаруға тырбана-</w:t>
        <w:br/>
        <w:t>ды. Ол қазақ халқының өміріне Октябрь революциясы</w:t>
        <w:br/>
        <w:t>енгізген ұлы" жаңалықтар мен өзгерістер туралы тіс жа-</w:t>
        <w:br/>
        <w:t>рып, тіл қатпайды. «Қерең-- адамның аузына қарар,</w:t>
        <w:br/>
        <w:t>соқыр -- кісінің даусына қарар» дегендей, Виннер мыр-</w:t>
        <w:br/>
        <w:t>за өз қожайындарының қас-қабағына қарайды, солар-</w:t>
        <w:br/>
        <w:t>дың оң көзіне түссем дейді. ”</w:t>
        <w:br/>
        <w:t>Әдебиет мәселелеріне келгенде, Виннер қазақтың бай</w:t>
        <w:br/>
        <w:t>ауыз әдебиетін талдап, тексерудің орнына, қайдағы жоқ-</w:t>
        <w:br/>
        <w:t>ты қазбалаумен, қазымырлап ізденумен әуреленеді. Ол</w:t>
        <w:br/>
        <w:t>тілге тиек етерлік ештеме таба алмаса да, жала жабу</w:t>
        <w:br/>
        <w:t>ниетінен туған қоқыс бірдемелерді көңірсіте салады.</w:t>
        <w:br/>
        <w:t>Томас Виннер біздің кемеңгер Абайымызға тіл тигі»</w:t>
        <w:br/>
        <w:t>зіп, оны орыс мәдениетін, әдебиетін қабылдамаған ақын</w:t>
        <w:br/>
        <w:t>етіп көрсетпек болады.-Бұл”арада профессордың топас»</w:t>
        <w:br/>
        <w:t>тығына тіпті де- күмәй келтірмейсіз.. Туған халқына:</w:t>
        <w:br/>
        <w:t>«Орыстың ғылымы, өнері дүниенің кілті», «балаңа орыс-</w:t>
        <w:br/>
        <w:t>тың ғылымын үйрет» деп жар салған Абайды, орыс хал-</w:t>
        <w:br/>
        <w:t>қының кемеңгер перзенттері. Пушкинді,. Лермонтовты</w:t>
      </w:r>
    </w:p>
    <w:p>
      <w:r>
        <w:t>Ұстаз тұтып, өзіне рухани серік, дос санаған Абайды</w:t>
        <w:br/>
        <w:t>орыс мәдениетіне қарсы болды дегенге кім сенеді? Жаз-</w:t>
        <w:br/>
        <w:t>да жарға, қыста қарға құлап жүрген сорлы біреулер</w:t>
        <w:br/>
        <w:t>болмаса, бұлай деуге кімнің аузы бара алады?</w:t>
        <w:br/>
        <w:t>Виннер кітабының “бір. жерінде қазіргі қазақ жазу-</w:t>
        <w:br/>
        <w:t>шылары ауыз әдебиетінің “нұсқаларынан бас. тартады</w:t>
        <w:br/>
        <w:t>депті. Сонда ол Ғабит. Мүсіреповтың «Қыз:Жібегі» мен</w:t>
        <w:br/>
        <w:t>«Қозы: Қөрпеш-- Баян -сұлуын», Мұхтар Әуезовтың</w:t>
        <w:br/>
        <w:t>«Еңлік --Кебегі» мен «Айман -- Шолпанын» қайда қой-</w:t>
        <w:br/>
        <w:t>Мақ екен? ы. 2% ;</w:t>
        <w:br/>
        <w:t>Қазақ“&lt;овет-әдебиетінің: өсу жолдарын . баяндауға.</w:t>
        <w:br/>
        <w:t>көшкенде -біздің-жазушыларымыз. әдебиеттің партиялы»</w:t>
        <w:br/>
        <w:t>лығы; халықтығы принциптерін -басшылыққа алатынын, .</w:t>
        <w:br/>
        <w:t>социалистік реализм-әдісін бірдей-бір әдісіміз -деп біле-</w:t>
        <w:br/>
        <w:t>тінін: Виннер-мырҙза ұнатпайды. Ол қазақ жазушылары...“</w:t>
        <w:br/>
        <w:t>Ты! Га</w:t>
        <w:br/>
        <w:t>асқан ерлік жасады. Ол көмейінен лақылдатып оқ төгіп</w:t>
        <w:br/>
        <w:t>жатқан жау дзотының аузын өз денесімен жауып, қару-</w:t>
        <w:br/>
        <w:t>Лы достарының ілгері басуына жол ашып берді. Сұлтан</w:t>
        <w:br/>
        <w:t>Александр Матросовтың ұлы ерлігін қайталады. Қазақ</w:t>
        <w:br/>
        <w:t>тың ер жүрек ұлына Совет Одағының Батыры атағы бе-</w:t>
        <w:br/>
        <w:t>рілді. Бүгінгі күндері біз Сұлтан сынды ардагер азамат-</w:t>
        <w:br/>
        <w:t>тарымызды зор құрметпен еске аламыз.</w:t>
        <w:br/>
        <w:t>Ленин қаласын қорғау ұрыстары кезінде, аса бір</w:t>
        <w:br/>
        <w:t>қиын-қыстау шақтарда жауынгерлерге де, ленинград-</w:t>
        <w:br/>
        <w:t>тықтарға да қанат бітіріп, күш берген Жамбыл жыры-</w:t>
        <w:br/>
        <w:t>ның маңызын атап өтпеу мүмкін емес.</w:t>
        <w:br/>
        <w:t>«Қазақ әдебиеті» газетінің өткен жылдың ноябріндегі</w:t>
        <w:br/>
        <w:t>бір номерінде жазушы Николай Тихоновтың соңғы кез-</w:t>
        <w:br/>
        <w:t>дегі елеулі бір еңбегінен--«Естелік парақтарынан» үзін-</w:t>
        <w:br/>
        <w:t>ді жарияланды. «Ақындардың атасы» деп аталған бұл</w:t>
        <w:br/>
        <w:t>үзіндіде Жамбылдың «Ленинградтық өрендерім» дейтін</w:t>
        <w:br/>
        <w:t>әйгілі жырының Ленинград майданы жауынгерлеріне,</w:t>
        <w:br/>
        <w:t>қала тұрғындарына қандай әсер еткені шебер баян-</w:t>
        <w:br/>
        <w:t>далған.</w:t>
        <w:br/>
        <w:t>«Түнгі үрейлі дүрлігістен ұйықтай алмаған, қабағы</w:t>
        <w:br/>
        <w:t>қатыңқы қалың топтың арасында тұрмын,-- дейді Н. Ти--</w:t>
        <w:br/>
        <w:t>хонов.-- Солдаттар мен офицерлер, көк комбинезон киіп,</w:t>
        <w:br/>
        <w:t>противогаз асқан қыздар бірінен соң бірі лег-легімен ке-:</w:t>
        <w:br/>
        <w:t>ліп жатыр-- бәрі де Жамбылдың өлеңін оқып тұр; өмі-</w:t>
        <w:br/>
        <w:t>рінің қиын-қыстау, қысыл-таяң шағында ең-жақын ада-</w:t>
        <w:br/>
        <w:t>мынан келіп жеткен сәлем хаттай ынтыға оқиды.</w:t>
        <w:br/>
        <w:t>Еш адам ләм деп-үн қатқан “жоқ, тым-тырыс, бірақ</w:t>
        <w:br/>
        <w:t>кейбіреулерінің бір рет. оқып шығып, енді асу-асу бел</w:t>
        <w:br/>
        <w:t>асып, көп бөгеттен көктей өтіп, &gt; адам айтқысыз сонау</w:t>
        <w:br/>
        <w:t>қиыр шалғайдан келіп жеткен әрі.қарапайым, әрі жан</w:t>
        <w:br/>
        <w:t>тебірентерлік сол бір сөздерді жадында жаттап алу үшін</w:t>
        <w:br/>
        <w:t>қайта-қайта оқып жатқанын байқап қалдым.</w:t>
        <w:br/>
        <w:t>Сол күні күні бойы, әскери тапсырмамен қай араға</w:t>
        <w:br/>
        <w:t>барсам да, қаланың барлық “көшелеріне ілініп, радио</w:t>
        <w:br/>
        <w:t>арқылы Ленинградтың әрбір үйінде сампылдап жатқан</w:t>
      </w:r>
    </w:p>
    <w:p>
      <w:r>
        <w:t>сол өлеңге ой-сезімім шарқұрып, орала берді. Радио оны</w:t>
        <w:br/>
        <w:t>майданға да жеткізді; Ол өлең Ленинградтың тағдырын</w:t>
        <w:br/>
        <w:t>шешіп жатқан: алғы шепке, окоптарға да жетті...</w:t>
        <w:br/>
        <w:t>Прожектордың от: қылышы Ленинградтың түнгі ас-</w:t>
        <w:br/>
        <w:t>панын қақ жарып жарқ.ете түсті. Ұлы қала шумақ-шу-</w:t>
        <w:br/>
        <w:t>мақ Жамбыл жырына от: қылышпен салют берген тә-</w:t>
        <w:br/>
        <w:t>різді». 542 ) калада ;</w:t>
        <w:br/>
        <w:t>Жамбылдың екінші бір өлеңі1944жыдғы 6 мартта |</w:t>
        <w:br/>
        <w:t>4а ) ) к</w:t>
        <w:br/>
        <w:t>деп жазады сыншы. Оның ойынша, суретші саяси істер-</w:t>
        <w:br/>
        <w:t>ге, үкімет жұмыстарына араласпауға тиісті.</w:t>
        <w:br/>
        <w:t>Бірақ, өмірдің өзі, Николай Россиясының озбырлық |</w:t>
        <w:br/>
        <w:t>тәртібіне қатты наразы реалистік әдебиет сол шындық-</w:t>
        <w:br/>
        <w:t>тың сырын ашып, әшкерелей бастады. Лермонтовтың,</w:t>
        <w:br/>
        <w:t>“Қольцовтың, Гогольдің шығармаларынан ХІХ ғасырдың</w:t>
        <w:br/>
        <w:t>қырқыншы жылдарындағы орыс өмірінің сұмпайы жақ-</w:t>
        <w:br/>
        <w:t>тарын көруге болатын еді.</w:t>
        <w:br/>
        <w:t>Өмір құбылысын зейін сала қадағалап, зерттеп оты-</w:t>
        <w:br/>
        <w:t>ратын Белинский енді өз «шындығының» қандай шын-</w:t>
        <w:br/>
        <w:t>дық екенін түсініп, сондай өмірден жирене бастайды,</w:t>
        <w:br/>
        <w:t>бірте-бірте көзқарасы өзгеріп, қоғамды -революция жо-</w:t>
        <w:br/>
        <w:t>лымен қайта құру керек деген пікірге келеді.</w:t>
        <w:br/>
        <w:t>1840 жылғы октябрьде В. П; Боткинге жазған хатын-</w:t>
        <w:br/>
        <w:t>да: «Жексұрын өмірмен ымыраласпақ болған жексұрын</w:t>
        <w:br/>
        <w:t>тілегіме лағнат айтамын»,-- дейді ол.</w:t>
        <w:br/>
        <w:t>Философиялық -көзқарасын қайта бір қарап өту үс-</w:t>
        <w:br/>
        <w:t>тінде Белинский енді немістің идеалистік кертартпа фи-</w:t>
        <w:br/>
        <w:t>лософиясымен ат: құйрығын біржола кесіседі. Гегель</w:t>
        <w:br/>
        <w:t>философиясын қатты сынға алады. Белинский жексұрын</w:t>
        <w:br/>
        <w:t>өмірмен. ымыраласу дәуірінде. Гегель философиясына</w:t>
        <w:br/>
        <w:t>қаншама әуестенсе де, өзін. Гегельге шәкірт санаған</w:t>
        <w:br/>
        <w:t>емес. Қайсар Виссарион-1% аяусыз мінеп, бостан-</w:t>
        <w:br/>
        <w:t>дық пен-ақыл-ойды; жақтамағаны үшін сынайды.</w:t>
        <w:br/>
        <w:t>Немістің кертартпа философиясын басқа ұрған рево-</w:t>
        <w:br/>
        <w:t>люционер-Деі ат өз теориясын.ұсынады: Бұл теория-</w:t>
        <w:br/>
        <w:t>ерекшейн материализмді, диалектиканы, “утопис-</w:t>
        <w:br/>
        <w:t>тік соңиадизмді мойындау 22-500 520222-200 2.</w:t>
        <w:br/>
        <w:t>“Белинский тарих мәселелері” жөнінде “Фейербахтан</w:t>
        <w:br/>
        <w:t>бір адым ілгері басады: Мысалы, Фейербах дінді. адам</w:t>
        <w:br/>
        <w:t>баласы табиғатының қасиеті. десе; Белинский -қоғамдык</w:t>
        <w:br/>
        <w:t>қатынастардың жемісі деп ЙДЫ. 520222</w:t>
        <w:br/>
        <w:t>22 Қөзқарасында.батыл өзгеріс басталғаннан кейін, ұлы</w:t>
        <w:br/>
        <w:t>демократ әмірге басқаша қарайтын болады: Қоғамдық,</w:t>
        <w:br/>
        <w:t>яси бірек назар аудара</w:t>
        <w:br/>
        <w:t>Әселелерге көс</w:t>
        <w:br/>
        <w:t>“рында билбевфиянев,;9деРдетден |</w:t>
        <w:br/>
        <w:t>лын еқоағайы. )</w:t>
        <w:br/>
        <w:t>рады. Мақалала-</w:t>
      </w:r>
    </w:p>
    <w:p>
      <w:r>
        <w:t>нің көз алдыма аса бір ауыр сурет келеді: есерлене, ен-</w:t>
        <w:br/>
        <w:t>телей ұмтылған қасақы жау ол жылдарда Ленинградқа</w:t>
        <w:br/>
        <w:t>қатты қатер төндірді. Неміс-фашист командованиесі қа-</w:t>
        <w:br/>
        <w:t>лаға өзінің жарты миллионнан астам солдатын төкті, әл-</w:t>
        <w:br/>
        <w:t>денеше танкілі дивизиясын, мыңдаған зеңбірегін, қыруар</w:t>
        <w:br/>
        <w:t>самолетін жұмсады.</w:t>
        <w:br/>
        <w:t>Олар Ленинградты оп-оңай ала қоямыз деп дәмелен-</w:t>
        <w:br/>
        <w:t>ді, тіпті, Қысқы Сарай алдындағы алаңда әскерлерінің</w:t>
        <w:br/>
        <w:t>парадын өткізуді жоспарлады. Ол олма, дүшпан «жеңіс</w:t>
        <w:br/>
        <w:t>тойына» деген шақыру билеттерін күнілгері әзірлеп қой-</w:t>
        <w:br/>
        <w:t>ды... Бір кездегі ақиқат жағдай сондай. болған.</w:t>
        <w:br/>
        <w:t>Осыған қарамастан, нацистік вермахт генералдары</w:t>
        <w:br/>
        <w:t>қазіргі уақытта тарихты бұрмалауға, қараны ақ, ақты</w:t>
        <w:br/>
        <w:t>қара деуге тырысатын көрінеді. Мәселен, генерал Гуде-</w:t>
        <w:br/>
        <w:t>риан: «...Гитлер мүмкіндік бола тұрса да, миллион хал-</w:t>
        <w:br/>
        <w:t>қы-бар Ленинградты басып алудан бас тартты» деп қай-</w:t>
        <w:br/>
        <w:t>дағы қисынсыз бірдемелерді соғыпты.</w:t>
        <w:br/>
        <w:t>Анығында фашистік шапқыншылар Нева қамалы</w:t>
        <w:br/>
        <w:t>қабырғаларының түбінде әуелі тұмсықтары тасқа тие</w:t>
        <w:br/>
        <w:t>тоқтатылып, сонан кейін күл-талқан етіліп еді ғой. Енді</w:t>
        <w:br/>
        <w:t>келіп біздің жауларымыз Ленинградты гсқан қаһарман-</w:t>
        <w:br/>
        <w:t>дықпен қорғағандардың теңдесі жоқ ерлігіне күйе жақ-</w:t>
        <w:br/>
        <w:t>пақ болыпты. Мұның аты босқа-арамтер болу ғана!</w:t>
        <w:br/>
        <w:t>Ленинград бастан кешірген сын сағаттар мен ауырт-</w:t>
        <w:br/>
        <w:t>палықтардың жайын біз жақсы білеміз: Ол не көрмеді,</w:t>
        <w:br/>
        <w:t>нендей қиындықтарға төтеп бермеді? Оғымен отап, оты-</w:t>
        <w:br/>
        <w:t>мен өртеп жібере алмағанына әбден ызаланған дұшпан</w:t>
        <w:br/>
        <w:t>енді қаланы ашықтырмақ та болды. Алайда құдыретті</w:t>
        <w:br/>
        <w:t>халқымыз өзінің бауыр етіндей көретін, мақтаныш са-</w:t>
        <w:br/>
        <w:t>найтын сүйікті қаласын тарықтырмаудың барлық ама».</w:t>
        <w:br/>
        <w:t>лын жасады. Қару-жарақ, азық-түлік, киім-кешек тиеген</w:t>
        <w:br/>
        <w:t>эшелондар Ленинградқа. қарай күн демей, түн -демей</w:t>
        <w:br/>
        <w:t>ағылды. Сол асығыс. эшелондардың “ішінде біздің. Қа-</w:t>
        <w:br/>
        <w:t>зақстан жерінен жөнелтілгендері:де-аз емес еді.</w:t>
        <w:br/>
        <w:t>Ленинградты қорғаған қаһармандар ше?-Әрине, Отан</w:t>
        <w:br/>
        <w:t>соғысының басқа майдандарында да оңай болған жоқ:</w:t>
        <w:br/>
        <w:t>- Дегенмен, Ленинград-майданының жауынгерлері бастан</w:t>
        <w:br/>
        <w:t>кешірген хал:жағдай:ғажайып.қаһармандық қатарында.</w:t>
        <w:br/>
        <w:t>аталуға тиісе 55-50-02. ; ..</w:t>
        <w:br/>
        <w:t>Бәрін-айт та-бірін айт: Қоммумистік партия баулып:</w:t>
        <w:br/>
        <w:t>өсірген, болаттан да берік етіп тәрбиелеген совет адамы-.</w:t>
        <w:br/>
        <w:t>ның Отан:соғысындағы моральдық рухының беріктігіне,;</w:t>
        <w:br/>
        <w:t>санасының биіктігіне; “теңдесі. жоқ ерлігіне дүние жүзі:</w:t>
        <w:br/>
        <w:t>күреске шыққан Белинскийдің замандас, тұрғыластары</w:t>
        <w:br/>
        <w:t>алдында қандай беделі болғанын түсіну қиын емес.</w:t>
        <w:br/>
        <w:t>Белинский әдебиет майданына шыққан кез Россияда:.</w:t>
        <w:br/>
        <w:t>крепостнойлық қоғам улы тырнағын әбден жайып, Нико-.</w:t>
        <w:br/>
        <w:t>лай режимі қатая түскен кез еді. Ел басына тұнжыраған :</w:t>
      </w:r>
    </w:p>
    <w:p>
      <w:r>
        <w:t>заман туып, адам аты аяққа басылып тұрған шақ 60-.</w:t>
        <w:br/>
        <w:t>латын.</w:t>
        <w:br/>
        <w:t>Виссарион Григорьевич Белинский өзінің саналы</w:t>
        <w:br/>
        <w:t>өмірін бойдан қуат, буыннан әл кеткеңше туған еліне,</w:t>
        <w:br/>
        <w:t>халқына бағыштап, барын сол жолда сарып еткен адам.</w:t>
        <w:br/>
        <w:t>Ол Россияны, орыс халқын жан-тәнімен жақсы көріп, &gt;</w:t>
        <w:br/>
        <w:t>қалтқысыз сүйе білген. «Өмір сүре берген сайын, ойға.</w:t>
        <w:br/>
        <w:t>берілген сайын Русьті артықша, бітеқайнаса сүйемін»,--</w:t>
        <w:br/>
        <w:t>деп жазды ұлы патриот.</w:t>
        <w:br/>
        <w:t>Белинский Россияның, орыс халқының ұлылығы мен</w:t>
        <w:br/>
        <w:t>маңызын зор мақтан етеді. «Біз, орыстар, өзіміздің сая”</w:t>
        <w:br/>
        <w:t>си және мемлекеттік маңызымызға күмәнданбасақ Та</w:t>
        <w:br/>
        <w:t>болады: славян тектес елдердің ішінде жалғыз біз ғана</w:t>
        <w:br/>
        <w:t>берік, қуатты мемлекет болып қалыптастық... тағдыр-</w:t>
        <w:br/>
        <w:t>дың талай қатал сынынан абыроймен өттік, талай рет</w:t>
        <w:br/>
        <w:t>әлім аузынан. қалдық, сөйтіп апат болудан әрдайым )</w:t>
        <w:br/>
        <w:t>аман қалып, соңынан бұрынғыдан да анағұрлым күшті, &gt;</w:t>
        <w:br/>
        <w:t>беки түсіп отырдық. Ішкі даму жат халықта мұндай ( бе--</w:t>
        <w:br/>
        <w:t>іктік, мұндай күш болмақ емес. Я, біздің ұлттық өмірі:</w:t>
        <w:br/>
        <w:t>Міз бар, біз дүниеге өз сөзімізді, өз ой- -пікірімізді айтуға 4</w:t>
        <w:br/>
        <w:t>тиіспіз...» деген ол.</w:t>
        <w:br/>
        <w:t>Ұлы: патриоттың ойынша; өз Отаныңды сүюдің -мӛні-.</w:t>
        <w:br/>
        <w:t>сі-- сой өз Отаныңда адам баласы арманының орында:</w:t>
        <w:br/>
        <w:t>луын көруді аңсап тілеу, соған қолдан: келгенінше Жө-.</w:t>
        <w:br/>
        <w:t>мектесу деген. сөз. Әрбір: адам: ең-әуелі өз елінің ұлы;</w:t>
        <w:br/>
        <w:t>туған елінің мүдделерін қызу жақтап, өзінің күш-дәрме-.</w:t>
        <w:br/>
        <w:t>ні жеткенінше оның адамгершілік жағынан өркендеуіне:</w:t>
        <w:br/>
        <w:t>көмектесуші азаматы. Жалпы адам баласын сүю -- өзіс:</w:t>
        <w:br/>
        <w:t>нің туған жұртын -сүюге сәуле беріп, жол ашатын ой</w:t>
        <w:br/>
        <w:t>пікір-болуы тиіс. Қа</w:t>
        <w:br/>
        <w:t>Орыс халқы туралы 92: былай деген: еді. «Мен. ор</w:t>
        <w:br/>
        <w:t>халқын” жан-жүрегіммен сүйемін; сондықтан. онық</w:t>
        <w:br/>
        <w:t>лың көпшілігінің болмашы бі рі. болуды. 2</w:t>
        <w:br/>
        <w:t>атақ санаймын». ) | ;</w:t>
        <w:br/>
        <w:t>Халқын осылайша” зелжірей | сүйген Бөли</w:t>
        <w:br/>
        <w:t>болашағының күштілігіне, прогресш</w:t>
        <w:br/>
        <w:t>ордасы .болатынына- қатты сенетін,</w:t>
        <w:br/>
        <w:t>“мағы: ұлан-байтақ; Оңы!</w:t>
        <w:br/>
        <w:t>106: оы</w:t>
        <w:br/>
        <w:t>қызметінің ең соңғы, ең өнімді кезеңі осы ұранмен өтеді.</w:t>
        <w:br/>
        <w:t>Бұл уақыт жағынан алғанда 1843--1848 жылдардың</w:t>
        <w:br/>
        <w:t>арасы болатын.</w:t>
        <w:br/>
        <w:t>Белинскийдің осы тұста жазған мақала, очерк, хатта-</w:t>
        <w:br/>
        <w:t>ры ұлы сыншының жаңа көзқарасын айқындайды. Адам-</w:t>
        <w:br/>
        <w:t>дық право үшін күрес, дүниені революция жолымен қай-</w:t>
        <w:br/>
        <w:t>та құру - Міне қайсар Виссарион бекінген жол осы еді.</w:t>
        <w:br/>
        <w:t>Сөйтіп, Виссарион Григорьевич Белинский материа-</w:t>
        <w:br/>
        <w:t>лизмнің, революцияшыл демократизмнің тұрғысына кө-</w:t>
        <w:br/>
        <w:t>шеді.</w:t>
        <w:br/>
        <w:t>Белинский Россияда ең озат әдебиет ғылымын жасап</w:t>
      </w:r>
    </w:p>
    <w:p>
      <w:r>
        <w:t>кеткен адам. Оның әдебиеттік ғылымының негізі -- шы-</w:t>
        <w:br/>
        <w:t>ғарманың халықтығы. Ол әдебиеттің шын мағнасындағы</w:t>
        <w:br/>
        <w:t>халықтығы деп демократия, реализм және нағыз пат-</w:t>
        <w:br/>
        <w:t>риотизм үшін күресуді түсінеді. Ұлы сыншының ойынша,</w:t>
        <w:br/>
        <w:t>ақаусыз халықтықтың белгісі -- көркем шығарманың</w:t>
        <w:br/>
        <w:t>шыншылдығы, қоғам өмірінің озат теория тұрғысынан</w:t>
        <w:br/>
        <w:t>суреттелуі, ондағы адамдар бейнесінің дұрыс жасалуы.</w:t>
        <w:br/>
        <w:t>Суреткер шығармасында идеялық бағытын, халық ба-</w:t>
        <w:br/>
        <w:t>қыты туралы арманын өмірді толық көрсетумен ұштас”</w:t>
        <w:br/>
        <w:t>тыра білуге тиіс. Ұлт өміріндегі ең негізгі, ең түбегейлі</w:t>
        <w:br/>
        <w:t>құрылысты суреттей алатын реалистік шығарма ғана</w:t>
        <w:br/>
        <w:t>халықтық бола алады. Белинский мұндай қортындыны</w:t>
        <w:br/>
        <w:t>классицизм мен романтизмге қарсы күрес жүргізе оты-</w:t>
        <w:br/>
        <w:t>рып, әуелі Пушкиннің, кейін Гогольдің шығармаларын</w:t>
        <w:br/>
        <w:t>талдау негізінде жасайды.</w:t>
        <w:br/>
        <w:t>Пушкин туралы жазылған мақалаларында ол Пуш-</w:t>
        <w:br/>
        <w:t>кинді нағыз халық ақыны, оның халықтығы орыс өмірін</w:t>
        <w:br/>
        <w:t>мейлінше дұрыс, мейлінше кең көрсетуінде, идеясының</w:t>
        <w:br/>
        <w:t>күштілігінде дейді. Пушкинді орыстың -жаңа әдебиетінің</w:t>
        <w:br/>
        <w:t>атасы, бүгінгі күн үшін деп жазғандары келешектің ке-</w:t>
        <w:br/>
        <w:t>регіне жарайтын кемеңгер ақын деп бағалайды.</w:t>
        <w:br/>
        <w:t>Сонымен қатар, Пушкин шығармасындағы кейбір</w:t>
        <w:br/>
        <w:t>кемшіліктер де. көрсетіледі: ақын поэзиясына тақырып</w:t>
        <w:br/>
        <w:t>етіп «өмірдің жоғарғы жақтарын» ғана алады, оның.рей-</w:t>
        <w:br/>
        <w:t>лизмі әлеуметтік болудан көрі, адантернник дәрежесін</w:t>
        <w:br/>
        <w:t>дегі реализм дейді. ;</w:t>
        <w:br/>
        <w:t>Гоғольді: жаңа заманның ұлы реалист жазушысы, өзі</w:t>
        <w:br/>
        <w:t>өмір сүрген қоғамның. мерез. жақтарын батыл. Шзіны</w:t>
        <w:br/>
        <w:t>әшкерелеуші деп бағалайды. Ш :</w:t>
        <w:br/>
        <w:t>Қоғам өміріне белсене араласып, саяси: қызмет Ж</w:t>
        <w:br/>
        <w:t>сетудің. әзірше: бірден-бір жолы әдебиет. деп білген Е</w:t>
        <w:br/>
        <w:t>линский сол әдебиетке үлкен мін, «Әдебиет</w:t>
        <w:br/>
        <w:t>187</w:t>
        <w:br/>
        <w:t>Ломоносовтан бастап Қукольникке дейінгі орыс әде-</w:t>
        <w:br/>
        <w:t>биетін талдай келіп, Белинский бізде әдебиет жоқ деген</w:t>
        <w:br/>
        <w:t>қорытындыға келді. Мұнда үлкен мән бар еді. Белин-</w:t>
        <w:br/>
        <w:t>скийдің түсінуі бойынша,: әдебиет-- халықтың көркем</w:t>
        <w:br/>
        <w:t>сөз арқылы көрінген сана-сезімі.-Сыншы жаңағыдай қо-</w:t>
        <w:br/>
        <w:t>рытынды жасағанда бізде осындай әдебиет, Россияның</w:t>
        <w:br/>
        <w:t>ұлттық идеясын білдіре алатын кемел әдебиет жоқ деген</w:t>
        <w:br/>
        <w:t>Пікір айтады.</w:t>
        <w:br/>
        <w:t>Ол ақындардан Державин, Крылов, Грибоедов үше-</w:t>
        <w:br/>
        <w:t>уін ғана атап өтеді.</w:t>
        <w:br/>
        <w:t>Нағыз ұлттық әдебиеттің тууы Пушкин мен Гоголь-</w:t>
        <w:br/>
        <w:t>дең басталады. Халық мүддесін білдіретін әдебиет шы-</w:t>
        <w:br/>
        <w:t>ғармаларын біз солардан ғана көреміз дейді ол.</w:t>
        <w:br/>
        <w:t>Белинский ХУІП ғасырдағы орыс жазушыларының</w:t>
        <w:br/>
        <w:t>(Ломоносов, Державин, Қантемир, Сумароков, Қарам-</w:t>
        <w:br/>
        <w:t>зин, Жуковский т. б.) әрқайсысына баға береді.</w:t>
        <w:br/>
        <w:t>ХІХ ғасырдың 30 жылдарын ол Пушкин дәуірі деп</w:t>
      </w:r>
    </w:p>
    <w:p>
      <w:r>
        <w:t>атайды. Пушкин -- өз заманының перзенті, туған елінің</w:t>
        <w:br/>
        <w:t>ақыл-ой өмірінің өкілі, шын мағынасындағы -халық</w:t>
        <w:br/>
        <w:t>ақыны. .</w:t>
        <w:br/>
        <w:t>Осы мақаласында Белинский халық және халықтық</w:t>
        <w:br/>
        <w:t>туралы да мәселе қозғап, орыс қоғамын жасақтау қа-</w:t>
        <w:br/>
        <w:t>жет деген идеясын дамыта түседі.</w:t>
        <w:br/>
        <w:t>Дұрысын айту “керек, «Әдеби армандар» Белннский-</w:t>
        <w:br/>
        <w:t>дің идеалистік философияға әуестеніп жүрген кезінде</w:t>
        <w:br/>
        <w:t>жазылған мақала еді. Сондықтан да оның мұндағы көз-</w:t>
        <w:br/>
        <w:t>қарастарында жекелеген қателіктер, жаңсақ. түсініктер</w:t>
        <w:br/>
        <w:t>болмай қала алмады. Оған бүкіл-дүние «бір ғана мәңгі</w:t>
        <w:br/>
        <w:t>идеяның, бір” ғана “мәңгі тәңір ойының тынысы» болып</w:t>
        <w:br/>
        <w:t>көрінді: Өнердің алдына табиғаттың “жалды өмірінің</w:t>
        <w:br/>
        <w:t>идеясын суреттеу міндеті қойылды. - і .</w:t>
        <w:br/>
        <w:t>Белинский кейде «Поэзияның өзінен: тыс- мақсаты</w:t>
        <w:br/>
        <w:t>жоқ» Деген. сияқты сыңаржақ -қорытынды. шығарады.</w:t>
        <w:br/>
        <w:t>Өнер «үйретіп; “тү е» тиіені емес. деп- біліп, “сатира</w:t>
        <w:br/>
        <w:t>мең. комедияны “Өнер &gt;шығармасы қатарынан шығарып</w:t>
        <w:br/>
        <w:t>тастайды. Сейте тұра, өз-заманының Шығармасы.?етін-</w:t>
        <w:br/>
        <w:t>де бұл екеуінің тарихи маңызы "барын мойындайды. Жас</w:t>
        <w:br/>
        <w:t>сыншы-санасыз шығарма, “тікелей-әсер теориясын жақ-</w:t>
        <w:br/>
        <w:t>; айте затирасына, Тредьяковский шығарма-</w:t>
        <w:br/>
        <w:t>ясына біржақты баға беріліп-қет-</w:t>
        <w:br/>
        <w:t>“әететикалық көзқа-</w:t>
        <w:br/>
        <w:t>дәуір жетілгені оның</w:t>
        <w:br/>
        <w:t>1%</w:t>
        <w:br/>
        <w:t>күш-қуатының өлшеуі жоқ-- оның алатын орнын, ма-</w:t>
        <w:br/>
        <w:t>ңыздылығын күн ілгері сезіп, жүрек лүпілдеп шаттана-</w:t>
        <w:br/>
        <w:t>ды дей келіп, көреген Виссарион мынадай бір даныш-</w:t>
        <w:br/>
        <w:t>пандық болжау айтып еді: «Мәдениетті дүниеге мұрын-</w:t>
        <w:br/>
        <w:t>дық болып, ғылымға да, өнерге де бағыт сілтейтін,</w:t>
        <w:br/>
        <w:t>сөйтіп көзі ашық бүкіл адам баласы аса зор құрметтей-</w:t>
        <w:br/>
        <w:t>тін, 1940 жылғы Россияны өз көзімен көруші немерелері-</w:t>
        <w:br/>
        <w:t>міз бен шөберелерімізге сүйсінеміз».</w:t>
        <w:br/>
        <w:t>Айтқаны айнымай келді. Белинскийдің туған елі Рос-</w:t>
        <w:br/>
        <w:t>сия қазіргі Советтің Социалистік” Республикалар Ода-</w:t>
        <w:br/>
        <w:t>ғы бүкіл прогресшіл адам баласы аса құрметтейтін елге</w:t>
        <w:br/>
        <w:t>айналды. Кешегі ұлы Отан соғысында СССР өзінің бос-</w:t>
        <w:br/>
        <w:t>тандығы мен тәуелсіздігін сақтап қалушы ретінде ғана</w:t>
        <w:br/>
        <w:t>емес, адам баласын фашизм апатынан аман. алып қал-</w:t>
        <w:br/>
        <w:t>ған күш ретінде де танылды. Қазір Совет Одағы демо-</w:t>
        <w:br/>
        <w:t>кратия мен бейбітшілікті жақтаушылардың ең алдыңғы</w:t>
        <w:br/>
        <w:t>қатарында келеді. Оның дүниежүзілік тарихи беделі</w:t>
        <w:br/>
        <w:t>арта түсуде. Бүгінгі елді; бүгінгі ұрпақты” көрген Бе-</w:t>
        <w:br/>
        <w:t>линский: )</w:t>
        <w:br/>
        <w:t>-- Міне мен арман еткен ел, міне мен сенген ұр-</w:t>
        <w:br/>
        <w:t>пақ!-- дер еді.</w:t>
        <w:br/>
        <w:t>В. Г. Белинский: өткен жол-- философиялық іздену-</w:t>
        <w:br/>
        <w:t>лерінде де, сондай-ақ эстетикалық жүйесінде де қайшы-</w:t>
        <w:br/>
        <w:t>лығы мөл; соқпақты жол. Мүдіріп-гүрінуі, қатесін түзеуі</w:t>
        <w:br/>
        <w:t>бар, өрлеуі бар. 5.2... 4 жа і</w:t>
      </w:r>
    </w:p>
    <w:p>
      <w:r>
        <w:t>Атақты сыншының көзқарасы сол тұстағы орыс Өмі-</w:t>
        <w:br/>
        <w:t>рінде “болған. әлеуметтік қайшылықтардың,: прогресс;</w:t>
        <w:br/>
        <w:t>мәдениет жолында .орыс- халқы жүргізген күрестің. Әсе-</w:t>
        <w:br/>
        <w:t>рімен қалыптасады. ЖЕ 2. 6 ; |</w:t>
        <w:br/>
        <w:t>Ол өз заманындағы филосафиялық, Саяси, “эстетика-</w:t>
        <w:br/>
        <w:t>“лық ой-пікір дүниесімен мейлінше жақсы таныс болған,</w:t>
        <w:br/>
        <w:t>қадағалап зерттеп отырған. Өмірінің -ақтық жылдарын-</w:t>
        <w:br/>
        <w:t>дагол солшыл гегельтілердік (Штраус, Фейербах, Бруно.</w:t>
        <w:br/>
        <w:t>Бауэр): еңбектерімен танысады; 1844 жылы Маркстің.</w:t>
        <w:br/>
        <w:t>«Еврей мәселесіне»; Гегельдің. -«право; философиясына</w:t>
        <w:br/>
        <w:t>сын» деген мақалаларын оқиды; 5 жана.</w:t>
        <w:br/>
        <w:t>2 Белинский: философияны! жай ғылым деп қарамай, .</w:t>
        <w:br/>
        <w:t>і яси/мәселе деп қарайды, Осы тұрғыдан</w:t>
        <w:br/>
        <w:t>? жүйесі: реност-.</w:t>
        <w:br/>
        <w:t>ей-бай-:</w:t>
        <w:br/>
        <w:t>күресі</w:t>
        <w:br/>
        <w:t>жөтерілісінің</w:t>
        <w:br/>
        <w:t>таңқалды. Совет Қарулы Қүштері жауынгерлерінің асыл</w:t>
        <w:br/>
        <w:t>да алып тұлғасы бүкіл соғыс тұсында, соның ішінде</w:t>
        <w:br/>
        <w:t>Ленинградты қорғау шайқастарында айрықша танылды.</w:t>
        <w:br/>
        <w:t>Ленин қаласын қоршаудан құтқарып, фашистік қа-</w:t>
        <w:br/>
        <w:t>ныпезерлерді жермен жексен еткен совет жауынгерле-</w:t>
        <w:br/>
        <w:t>рінің батырлығы ұрпақтан ұрпаққа өнеге болып жете-</w:t>
        <w:br/>
        <w:t>Тін ең ұлы оқиғалардың бірінен саналмақ.</w:t>
        <w:br/>
        <w:t>Біз, сонымен қатар, сонау қаһарлы жылдарда туған</w:t>
        <w:br/>
        <w:t>қаласына жау адымын аттатпаған қарапайым ленин-</w:t>
        <w:br/>
        <w:t>градтықтардың ересен қимылын да ерекіне есте тұтамыз.</w:t>
        <w:br/>
        <w:t>(Ленинградтықтар, қала тұрғындары блокада кезінде</w:t>
        <w:br/>
        <w:t>бейне бір солдат сияқтанып, жойқын ұрыстарға қолма-</w:t>
        <w:br/>
        <w:t>қол қатынасты. Олар бастарына түскен ауыртпалықтар</w:t>
        <w:br/>
        <w:t>мен қиыншылықтардың бәріне төзе білді, сөйте жүріп,</w:t>
        <w:br/>
        <w:t>жеңісті шыңдай жүрді. |</w:t>
        <w:br/>
        <w:t>МЛенинградтықтардың қайыспас қажырлылығы, “тап-</w:t>
        <w:br/>
        <w:t>жылмас табандылығы, аңыз боларлық қаһармандығы</w:t>
        <w:br/>
        <w:t>барша совет халқын, бүкіл адам баласын сүйсіндірді.</w:t>
        <w:br/>
        <w:t>Ленин. қаласын жау блокадасынан азат етудің жос»</w:t>
        <w:br/>
        <w:t>пары 1944 жылдың алғашқы айында жүзеге асырылды.</w:t>
        <w:br/>
        <w:t>Сол жылғы 14 январьда екі майданның -- Ленинград</w:t>
        <w:br/>
        <w:t>пен Волхов майдандарының әскерлері шабуылға шық-</w:t>
        <w:br/>
        <w:t>ты. Бұл майдандарды Қызылтулы Балтық флоты қол-</w:t>
        <w:br/>
        <w:t>дады. ) 5</w:t>
        <w:br/>
        <w:t>Екі майданның әскерлері де, флот та дұшпанға &lt;оқ»</w:t>
        <w:br/>
        <w:t>қы беруге мұқият әзірленді. Совет жауынгерлері бұл</w:t>
        <w:br/>
        <w:t>шайқастарда жанқиярлық ердіктің, әскери шеберліктің,</w:t>
        <w:br/>
        <w:t>соғыс өнеріне жетілгендіктің небір тамаша өнегелерін</w:t>
        <w:br/>
        <w:t>көрсетті. Қөп ұлтты Отанымыздың батырларын Лениннің</w:t>
        <w:br/>
        <w:t>ұлы. бейнесі жігерлендіріп; - қайраттандырып отырды;</w:t>
        <w:br/>
        <w:t>Соның арқасында неміс-фашист” шапқыншылары. тас-</w:t>
        <w:br/>
        <w:t>талқан етілді, Нева жағасындағы қаһарман қала Д</w:t>
        <w:br/>
        <w:t>пан қоршауынан түгелдей құтқарылды. 1</w:t>
      </w:r>
    </w:p>
    <w:p>
      <w:r>
        <w:t>Смольный мен «Аврораның» - қаласы ---Лейингф</w:t>
        <w:br/>
        <w:t>совет адамдарының -көзіне-қаһармандық. пен табанд</w:t>
        <w:br/>
        <w:t>лықтың, Октябрь мұраттарына шексіз берілгендіктің; С</w:t>
        <w:br/>
        <w:t>циалистік. Отанға -айвымас адалдықтың символы.болый</w:t>
        <w:br/>
        <w:t>көрінді. «Ленинград» деген бір сөздің өзі: беріспес: :</w:t>
        <w:br/>
        <w:t>тікті, дүпшпанға. бас имейтін батырлықты аңғартты</w:t>
        <w:br/>
        <w:t>нинградтық .болу, “Ленинград майданының жауы</w:t>
        <w:br/>
        <w:t>болу, Ленин қаласын қорғау. шайқасына қатына</w:t>
        <w:br/>
        <w:t>әрбір совет жауынгерінің. аброй санайтын, ардақ тұт</w:t>
        <w:br/>
        <w:t>тын қасиетіне айналды, 2</w:t>
        <w:br/>
        <w:t>Осы әңгіме кезінде Ленинград жазушыларының қазақ-</w:t>
        <w:br/>
        <w:t>тың жас әдебиетін достықпен «қамқорлыққа» алуы жө-</w:t>
        <w:br/>
        <w:t>нінде пікір туды. Осы идея мұның артынша нақтылы іске</w:t>
        <w:br/>
        <w:t>айналды. Қыста Мұхтар Әуезов Ленинградқа келді,</w:t>
        <w:br/>
        <w:t>Ленинград жазушыларының бригадасын жинады».</w:t>
        <w:br/>
        <w:t>Міне, Ленинград пен Қазақстан жазушыларының дәс-</w:t>
        <w:br/>
        <w:t>түрлі творчестволық байланысы осылай басталды.</w:t>
        <w:br/>
        <w:t>Біздің қадырлы достарымыздың бұл сапары өте же-</w:t>
        <w:br/>
        <w:t>місті болып шықты. Олар қазақ халқының социалистік</w:t>
        <w:br/>
        <w:t>өмірін суреттейтін жаңа шығармалар жазды (Леонид</w:t>
        <w:br/>
        <w:t>Соболев -- «Қішкене Төлегеннің бақыты», Павел Лук-,</w:t>
        <w:br/>
        <w:t>ницкий -- «Гүлжамалдың келуі», «Өткел», «Ақсу село-</w:t>
        <w:br/>
        <w:t>сындағы той», Николай Чуковский -- «Сарыарқаның ер-</w:t>
        <w:br/>
        <w:t>лері», Всеволод Рождественский -- «Қазақстан» т. т.).</w:t>
        <w:br/>
        <w:t>Ленинград жазушыларының нағыз достық творчест-</w:t>
        <w:br/>
        <w:t>волық көмегі Қазақстанның 15 жылдық мерекесіне ар-</w:t>
        <w:br/>
        <w:t>налып екі тілде -- қазақ, орыс тілдерінде «Қазақстан»</w:t>
        <w:br/>
        <w:t>(1985) деген атпен көлемді көркем әдебиет жинағын</w:t>
        <w:br/>
        <w:t>шығару үстінде айрықша көзге түсті. Орыс, қазақ жазу-</w:t>
        <w:br/>
        <w:t>шыларының қоян-қолтық (қызметі, берекелі ынтымағы</w:t>
        <w:br/>
        <w:t>арқасында «Қазақстан» жинағы бас-аяғы үш-төрт ай-</w:t>
        <w:br/>
        <w:t>дың ішінде баспаға әзірленіп, республикамыздың мүше-</w:t>
        <w:br/>
        <w:t>лі тойына тарту ретінде ұсынылды. Уақыттың тығызды-</w:t>
        <w:br/>
        <w:t>ғы да, жұмыстың ауырлығы да (қысқа уақытта орыс-</w:t>
        <w:br/>
        <w:t>шаға, қазақшаға аудару жұмысын ұйымдастырудың</w:t>
        <w:br/>
        <w:t>оңай болмағаны редколлегияның кітапқа жазған кіріс-</w:t>
        <w:br/>
        <w:t>песінде де айтылған) өзін біртұтас коллектив сезінген</w:t>
        <w:br/>
        <w:t>қалам қайраткерлеріне бөгет бола алмаған.</w:t>
        <w:br/>
        <w:t>«Қазақстан» жинағы -- творчестволық бірліктің жақ:</w:t>
        <w:br/>
        <w:t>сы үлгілерінің бірі. Ленинград пен Қазақстан жазушы-</w:t>
        <w:br/>
        <w:t>ларының байланысын ауызға -алғанда біз ақын Всево-</w:t>
        <w:br/>
        <w:t>лод Рождественскийдің енбегіне ризашылық сезімін біл-</w:t>
        <w:br/>
        <w:t>дірмей кете алмаймыз. Ол Абайды көп оқып, көп аудар-</w:t>
        <w:br/>
        <w:t>ған. Оған Ілияс пен Сәкеннің поэзиясы да жақсы таныс.</w:t>
        <w:br/>
        <w:t>Ленинград! І :</w:t>
        <w:br/>
        <w:t>Біз бұған дейін.Ленин қаласының әдебиетшілері со-.</w:t>
        <w:br/>
        <w:t>ғыстан бұрынғы жылдарда Қазақстанға келгенін әңгіме»</w:t>
        <w:br/>
        <w:t>леп, Ленинград пен біздің. республиканың арасы-жақын-</w:t>
        <w:br/>
        <w:t>дай түскенін айттық, Ал Ұлы. Отан:-соғысы-жылдарында.</w:t>
        <w:br/>
        <w:t>біз Ленинградиен онан сайын туысып, әбден бауырласып;</w:t>
      </w:r>
    </w:p>
    <w:p>
      <w:r>
        <w:t>кеттік. Қатерлі, қаһарлы жылдардағы Леңинерал...? 5</w:t>
        <w:br/>
        <w:t>Ленин -қаласын &gt; қаһармандықпен қорғаудың. тоғыз</w:t>
        <w:br/>
        <w:t>жүз. күнге созылған. эпопеясы -туралы -ойлағанымда ме:</w:t>
        <w:br/>
        <w:t>166</w:t>
        <w:br/>
        <w:t>Данышпан орыс философының неміс идеалистерінен</w:t>
        <w:br/>
        <w:t>бір айырмасы -- ол өмірді сырт бақылаушы емес, теория</w:t>
        <w:br/>
        <w:t>мен өмірді бір-бірінен ажыратушы емес. Ол идеалистік</w:t>
        <w:br/>
        <w:t>бағытта жүрген кездің өзінде жазған алғашқы мақала-:.</w:t>
        <w:br/>
        <w:t>ларында-ақ тәңірлік идеяға табынбай, диалектикалық:</w:t>
        <w:br/>
        <w:t>даму заңына сүйенеді. «Идея үшін тыным жоқ, ол ты-.</w:t>
        <w:br/>
        <w:t>нымсыз өмір сүреді, басқаша айтқанда қирату үшін::</w:t>
        <w:br/>
        <w:t>жасап шығарады да, жасап шығару үшін қиратады».</w:t>
        <w:br/>
        <w:t>дейді ол. Қай мақаласын алсаңыз да, сана мен табиғат;</w:t>
        <w:br/>
        <w:t>бірлігі, жеке адам мен қоғам бірлігі туралы пікір айтыл- ;</w:t>
        <w:br/>
        <w:t>ғанын көреміз. 15.</w:t>
        <w:br/>
        <w:t>Белинский орыстың алдыңғы қатарлы қайраткерлері &lt;</w:t>
        <w:br/>
        <w:t>Радишезвтің, декабристердің революциялық дәстүрін мұ-.:</w:t>
        <w:br/>
        <w:t>ра қылып ұстаған, Пушкин, Лермонтов, Гоголь, Герцен-:</w:t>
        <w:br/>
        <w:t>шығармаларының озат идеясын халыққа түсіндіре, кең</w:t>
        <w:br/>
        <w:t>насихаттаған. ) 2</w:t>
        <w:br/>
        <w:t>Ұлы сыншының атағын шығарған, алғашқы бір кө--</w:t>
        <w:br/>
        <w:t>лемді еңбегі «Әдеби армандар»-- қара сөзді элле-.</w:t>
        <w:br/>
        <w:t>гия еді. ;</w:t>
        <w:br/>
        <w:t>«Әдеби армандар» жұртшылық назарын ә дегеннен-ақ</w:t>
        <w:br/>
        <w:t>аударып, жас сыншының қуатты дарынын танытты, орыс-.:</w:t>
        <w:br/>
        <w:t>тың сын ғылымында жаңа дәуір ашты. Петербург әде- -;</w:t>
        <w:br/>
        <w:t>биетшісі Ив. Панаев «Әдеби армандардың» алғашқы -</w:t>
        <w:br/>
        <w:t>бөлімдерін оқып шығысымен: «Мен аңсап күткен жағ“</w:t>
        <w:br/>
        <w:t>ңа үн осы емес пе екен, әлдеқашаннан бері естігім келіп...</w:t>
        <w:br/>
        <w:t>жүрген шындық даусы осы емес пе екен? -- деп ойла" 1</w:t>
        <w:br/>
        <w:t>дым... Мақаланың бас-жағын жаңа ғана оқып шықтым--;</w:t>
        <w:br/>
        <w:t>не деген керемет, не деген тамаша!» -- деп жазды. Бұл.</w:t>
        <w:br/>
        <w:t>жалғыз Панаевтың ғана емес, сол тұстағы алдыңғы Қа”:</w:t>
        <w:br/>
        <w:t>тарлы орыс жастарының да ойы еді. ;</w:t>
        <w:br/>
        <w:t>Шынында да, өнердің халықтығы, әдебиеттің қоғам.</w:t>
        <w:br/>
        <w:t>өмірімен байланысы, орыс әдебиетінің бай болашағы”.</w:t>
        <w:br/>
        <w:t>туралы бұрын-соңды: ешкім мұндай күпті, мұндай өткір</w:t>
        <w:br/>
        <w:t>пікір айтып көрген жоқ-ты.</w:t>
        <w:br/>
        <w:t>«Әдеби армандар» заман тілегіне, жаңа адамдардың</w:t>
        <w:br/>
        <w:t>демократиялық мүддедеріне- сай. келуімен қымбат еді</w:t>
        <w:br/>
        <w:t>Халықтың, әдебиеттің қамын ойлаған ұлы сыншы бұл</w:t>
        <w:br/>
        <w:t>еңбегінде. әдебиеттің: қоғамға қатынасы туралы: келел</w:t>
        <w:br/>
        <w:t>пікір айтып, әдебиетке: міндет артады. Әдебиет ұлт р</w:t>
        <w:br/>
        <w:t>хының, халық рухының көрінісі болуға --халықтың: ішкі</w:t>
        <w:br/>
        <w:t>өмірінің: бейнесі болуға тиісті. Ол-адам өмірін ізгі?</w:t>
        <w:br/>
        <w:t>мұнмеңн байыта отырып, халықтың -алға басқан. жолы д</w:t>
        <w:br/>
        <w:t>пайдасын тигізіп отыруы керек.</w:t>
        <w:br/>
        <w:t>478</w:t>
      </w:r>
    </w:p>
    <w:p>
      <w:r>
        <w:t>дап, жоғары бағалады. Шыншылдығын, бұқарашылдық</w:t>
        <w:br/>
        <w:t>бағытын құптады, бұл повестер әдебиеттегі халықтық</w:t>
        <w:br/>
        <w:t>сарынды; сыншыл реализмді өрістетудің бір көрінісі деп</w:t>
        <w:br/>
        <w:t>ілді. е</w:t>
        <w:br/>
        <w:t>Белинский және орыс әдебиетіндегі қазақ тақырыбы</w:t>
        <w:br/>
        <w:t>туралы мәселе белгілі совет ғалымы М. И. фетисовтың</w:t>
        <w:br/>
        <w:t>«Қазақстан» альманахының 1048 жылғы оныншы номе-</w:t>
        <w:br/>
        <w:t>рінде жарияланған мақаласында толык баяндалған.</w:t>
        <w:br/>
        <w:t>Белинский кім? Оның өмір жолы, эстетикалық көз-</w:t>
        <w:br/>
        <w:t>қарасы қандай?</w:t>
        <w:br/>
        <w:t>«Мен-- дүниедегі күрескермін» депті Белинский бір-</w:t>
        <w:br/>
        <w:t>де, өзі туралы айта келіп. ;</w:t>
        <w:br/>
        <w:t>Расында, Белинский тек әдебиет сыншысы немесе</w:t>
        <w:br/>
        <w:t>публицист қана емес. Оны әдебиет тарихшысы деп атау</w:t>
        <w:br/>
        <w:t>да олқы соққан болар еді. Ол Туған халқының бақыты</w:t>
        <w:br/>
        <w:t>үшін, социализмнің ұлы мақсаттары үшін күрескен. ре-</w:t>
        <w:br/>
        <w:t>волюционер-демократ болатын.</w:t>
        <w:br/>
        <w:t>- Белинский ұлы орыс халқының кемеңгер ұлдарының</w:t>
        <w:br/>
        <w:t>бірі. В. И. Ленин оны орыс социал-демократиясының</w:t>
        <w:br/>
        <w:t>алдында өткен даңқты адамдардың қатарына. қОСТЫ..</w:t>
        <w:br/>
        <w:t>«Қрепостнойлық правоның тұсында-ақ, біздің азаттық</w:t>
        <w:br/>
        <w:t>қозғалысымызда әртектілердің | дворяндарды толық</w:t>
        <w:br/>
        <w:t>ығыстырып шығуына із салған В; Г. Белинский бол-</w:t>
        <w:br/>
        <w:t>ды» -- деді Ленин (Шығармалар, 20-том, қазақша басы-</w:t>
        <w:br/>
        <w:t>луы, 946--9247-беттер): 220%</w:t>
        <w:br/>
        <w:t>Данышпан философ, үздік әдебиетші, -асқан сыншы</w:t>
        <w:br/>
        <w:t>Белинский орыс мәдениетінің әсіп, өрлеуі жолында адам</w:t>
        <w:br/>
        <w:t>айтқысыз еңбек: сіңіріп; керемет көп қызмет: атқарды:</w:t>
        <w:br/>
        <w:t>Ол шығармаларында- демократиялы бостандық-идеяла-</w:t>
        <w:br/>
        <w:t>рын таратып, халық санасының оянуына үлкей себепкер</w:t>
        <w:br/>
        <w:t>болды, орые әдебиетшілерінің талайына ұстаздық етті.</w:t>
        <w:br/>
        <w:t>Оның қаламына ілікпеген. мәселе. кемде-кем еді. Россия</w:t>
        <w:br/>
        <w:t>мен Европаның саяси- өмірі, философия, экономика; мо-</w:t>
        <w:br/>
        <w:t>раль право, әдебиет; Әнер- мәседелері:---Белинекий ең”</w:t>
        <w:br/>
        <w:t>бектерінде осының. бәрін: барынша жеңірек қамтып, 93,</w:t>
        <w:br/>
        <w:t>көзқарасын айқын білдірді: Ж. еее дастур те ЖеЕ а</w:t>
        <w:br/>
        <w:t>2 Ол кезде қоғамдық ой-пікір әдебиет; сын арқылы ға-</w:t>
        <w:br/>
        <w:t>на білдіріле алатын еді. «Бізде қоғамдық ӛй-пікір көбі-</w:t>
        <w:br/>
        <w:t>“несе әдебиетте: білдіріледі»,-- дей жазды ұлы: сыншы.</w:t>
        <w:br/>
        <w:t>елешенлен 72</w:t>
        <w:br/>
        <w:t>екінші бір ірі еңбегі -- «Орыс повесі және Гоголь повес-</w:t>
        <w:br/>
        <w:t>тері туралы» (1835) мақаласынан көрінеді. Мұнда реа-</w:t>
        <w:br/>
        <w:t>лизм мәселесі көтеріледі, «заманымыздың поэзиясы, өмір</w:t>
        <w:br/>
        <w:t>поэзиясы, шындық поэзиясы» шын өмірді суреттейтін</w:t>
        <w:br/>
        <w:t>поэзия дегенді айтады. Қарамзиннен бастап Гогольге</w:t>
        <w:br/>
        <w:t>дейінгі орыс повесінің өсу белестері де реалистік бағыт-</w:t>
        <w:br/>
        <w:t>та түсіндіріледі.</w:t>
        <w:br/>
        <w:t>1836 жылы Белинский өзінің өмірге көзқарасында</w:t>
      </w:r>
    </w:p>
    <w:p>
      <w:r>
        <w:t>қайшылық барын анық сезе бастайды.</w:t>
        <w:br/>
        <w:t>Айналадағы дүние мен көздеген мұрат арасындағы</w:t>
        <w:br/>
        <w:t>қайшылықтан шығу жолын іздеген Белинский енді</w:t>
        <w:br/>
        <w:t>ой дүниесіне беріледі. 1837 жылғы 16 августа Бакунинге</w:t>
        <w:br/>
        <w:t>жазған хатында ол: «Мұрат еткен өмір мен шын өмір</w:t>
        <w:br/>
        <w:t>маған ылғый екі түрлі болып көрінуші еді..» дей ке:</w:t>
        <w:br/>
        <w:t>ліп, мұрат етіп жүрген өміріміз анығында осы шын өмір</w:t>
        <w:br/>
        <w:t>екен, ал шын өмір деп жүргеніміз әшейін бір елес, қуыс</w:t>
        <w:br/>
        <w:t>бірдеме екен деген тоқтам айтады.</w:t>
        <w:br/>
        <w:t>1837 жылдың күзінде Белинский дағдарысқа ұшы-</w:t>
        <w:br/>
        <w:t>райды. Ол енді сол кездегі өмір шындығын жек көруден</w:t>
        <w:br/>
        <w:t>бас тартып, қайта соны ақтауға, қайткен күнде де соны</w:t>
        <w:br/>
        <w:t>құптап, қуаттауға көшеді.</w:t>
        <w:br/>
        <w:t>Ол өмірден дүниежүзілік идеяның орынды көрінісін</w:t>
        <w:br/>
        <w:t>табамын деген ойда болады. Оның өзі де, жолдастары</w:t>
        <w:br/>
        <w:t>да бұл дәуірді «шындықпен ымыраласу» дәуірі деп атай-</w:t>
        <w:br/>
        <w:t>ды. Белинский әлгіндей пікір жетегіне ілескен кезде осы</w:t>
        <w:br/>
        <w:t>көзқараста болып адасады, қателіктер жіберіп алады.</w:t>
        <w:br/>
        <w:t>Ол саяси күрес маңызын кемітетін тұрғыға. көшеді,</w:t>
        <w:br/>
        <w:t>монархиялық құрылысты ақтауға тырысады, өмірдің ба&lt;-</w:t>
        <w:br/>
        <w:t>рысына саясат арқылы әсер етудің орнына, адамды М</w:t>
        <w:br/>
        <w:t>нез-құлық, адамгершілік жағынан жетілдіру керек ДІ</w:t>
        <w:br/>
        <w:t>ген пікір білдіреді. ;</w:t>
        <w:br/>
        <w:t>Бірақ, Белинский -тап осы кезінің өзінде де. крепост- ү</w:t>
        <w:br/>
        <w:t>нойлық қоғамға наразылығын жасырмайды. 21</w:t>
        <w:br/>
        <w:t>Белинскийдің сол тұстағы өмір шындығымен ымыр: !</w:t>
        <w:br/>
        <w:t>ласу идеясын «Шекспир драмасы Гамлет»,. «Бородино</w:t>
        <w:br/>
        <w:t>шайқасының очерктері», «Менцель--- Гете сыншысы</w:t>
        <w:br/>
        <w:t>«Ақын азабы» атты мақалаларынан көруге болады.</w:t>
        <w:br/>
        <w:t>«Борддино: шайқасының. очерктерінде». сол. тұст:</w:t>
        <w:br/>
        <w:t>вмір шындығы тарихи Заңды; ақылға қонымды шын</w:t>
        <w:br/>
        <w:t>“деген пікір айтылады..</w:t>
        <w:br/>
        <w:t>Өмірмен ымыраласу” идеясы әсіресе «Мендель</w:t>
        <w:br/>
        <w:t>сыншысы» деген мақалада өрістетіле түс «Н</w:t>
        <w:br/>
        <w:t>соның: бәрі: қажет, ақылға қон мды. жә!</w:t>
        <w:br/>
        <w:t>&lt;8021</w:t>
        <w:br/>
        <w:t>Соғыс жылдарында менімен хат жазысып тұратын</w:t>
        <w:br/>
        <w:t>бір офицер жолдасым зор мақтаныш сезімімен:</w:t>
        <w:br/>
        <w:t>2-- Білесің бе, мен Ұлы Октябрь бесігін қорғап жүр-</w:t>
        <w:br/>
        <w:t>мін, осыны өзіме үлкен бақыт санаймын,-- деп жазғаны</w:t>
        <w:br/>
        <w:t>әлі есімде. )</w:t>
        <w:br/>
        <w:t>Иә, бұл жігіттің Ленин қаласына деген сүйіспеншілі-</w:t>
        <w:br/>
        <w:t>гінде айрықша бір терең мағна, көңілге қонымды заң-</w:t>
        <w:br/>
        <w:t>дылық бар еді. .</w:t>
        <w:br/>
        <w:t>Ленинград пен Қазақстанның арасындағы туысқан-</w:t>
        <w:br/>
        <w:t>дық байланыс іргелі, игі дәстүрге айналғаны соғысқа</w:t>
        <w:br/>
        <w:t>дейінгі дәуірдің өзінде-ақ баршаға аян нәрсе еді.</w:t>
      </w:r>
    </w:p>
    <w:p>
      <w:r>
        <w:t>Азамат соғысының жалын шарпып, от күйдірген жыл-</w:t>
        <w:br/>
        <w:t>дарында Питер большевиктерінің талайы Қазақстан же-</w:t>
        <w:br/>
        <w:t>ріндегі майдандарда болып, Октябрь жеңісін қорғасқа-</w:t>
        <w:br/>
        <w:t>нын кім білмейді? Ауыл шаруашылығын коллективтен-</w:t>
        <w:br/>
        <w:t>діру кезінде Путилов. заводы жұмысшыларының үлкен</w:t>
        <w:br/>
        <w:t>- бір тобы Қазақстанға келіп, зор саяси-ұйымдастыру жұ-</w:t>
        <w:br/>
        <w:t>мысын жүргізгенін кім естен шығармақ?</w:t>
        <w:br/>
        <w:t>Отызыншы жылдардың. бас кезінде біздің Қаратөбе</w:t>
        <w:br/>
        <w:t>ауданына, мен оқып жүрген Жақсыбай мектебіне Степа-</w:t>
        <w:br/>
        <w:t>нов дейтін большевиктің келгені бүгінге дейін жадым-</w:t>
        <w:br/>
        <w:t>да. Түр-түсіне дейін ұмытқам жоқ. Біздің ауыл адамда-</w:t>
        <w:br/>
        <w:t>рына ол өзін. «Ленинградтықпын»:; деп- таныстыратын,</w:t>
        <w:br/>
        <w:t>Степанов-сан-рет-біздің мектепте болып, бәрімізге рево-</w:t>
        <w:br/>
        <w:t>люцияшыл әндерді-үйрететін. Менөз: басым «Вперед,:34-</w:t>
        <w:br/>
        <w:t>ре навстречу» әнін осы Стейановтың аузынан есіттім.: .</w:t>
        <w:br/>
        <w:t>Ленинградтың. жоғары-оқу: орындарына түсіп, үлкен</w:t>
        <w:br/>
        <w:t>қаланың үлкен- ғалымдарынан лекция тыңдаған қазақ</w:t>
        <w:br/>
        <w:t>жастары аз ба? Өзіме бір табан :жақын.саладан--әде-</w:t>
        <w:br/>
        <w:t>биеттен мысал келтірсем, Мұхтар. Әуезов, Тайыр: Жаро-</w:t>
        <w:br/>
        <w:t>-ков,.Хамза: Есенжанов сияқты ағаларымыз Ленинград</w:t>
        <w:br/>
        <w:t>өнегесін көзімен көргендер емес пе?“ 22 72:2222- |</w:t>
        <w:br/>
        <w:t>Қоммунистік тарт! 2» Мемлекетінің көрнекті</w:t>
        <w:br/>
        <w:t>қайраткері:Сергей Миронович Қаравтың 1954 Эжылы Қа-</w:t>
        <w:br/>
        <w:t>зақстанда: болуы; Ленинградтың республикамызға қам-</w:t>
        <w:br/>
        <w:t>қорлығының басқа да көріңістері біз, көкейімізде ұзақ</w:t>
        <w:br/>
        <w:t>сақталатын құбылыс дей білеміз. 2-5 Жыла Теле І</w:t>
        <w:br/>
        <w:t>22: “Сондайлық. қаламыз Ленинградқа қатер-төн- -</w:t>
        <w:br/>
        <w:t>“ген шақта бар; ілді тар,қазақ Хал- -</w:t>
        <w:br/>
        <w:t>жасап, жаңа қоғам -- Советтік Социалистік Республика-</w:t>
        <w:br/>
        <w:t>лар Одағын орнатқан, коммунизм шыңдарына өрлеп ке-</w:t>
        <w:br/>
        <w:t>ле жатқан жаңа адамбыз, жаңа ұрпақпыз.</w:t>
        <w:br/>
        <w:t>Өткенде осындай даңқты ұлдары болған өз Отанын</w:t>
        <w:br/>
        <w:t>бүгінгі ұрпақ зор мақтан етеді, келешегіне сүйсіне қа-</w:t>
        <w:br/>
        <w:t>райды, өйткені нұрлы болашағын көреді. Совет адамда-</w:t>
        <w:br/>
        <w:t>ры коммунизм Отанында өмір сүріп, қызмет етуді өзіне</w:t>
        <w:br/>
        <w:t>өлшеусіз бақыт санайды.</w:t>
        <w:br/>
        <w:t>1961</w:t>
        <w:br/>
        <w:t>ЖАҚЫН ЖАҒАЛАУЛАР</w:t>
        <w:br/>
        <w:t>Оңтүстігінде нардай шөккен Қаратауы, солтүстігінде</w:t>
        <w:br/>
        <w:t>ақ сазанды Аралы бар, сонау ақ айдын Амударияның</w:t>
        <w:br/>
        <w:t>жайсаң жағасындағы .қарақалпақ халқы жаңа өмір ор-</w:t>
        <w:br/>
        <w:t>натып, туысқан халықтардың ұлы семьясында комму-</w:t>
        <w:br/>
        <w:t>низмнің сәулетті сарайының іргесін қаласып жатыр.</w:t>
        <w:br/>
        <w:t>Қарақалпақ бізге тұрмыс-тіршілігі, дәстүрі мен тағ-</w:t>
      </w:r>
    </w:p>
    <w:p>
      <w:r>
        <w:t>дыры, тілі жағынан да анағұрлым жақын халық. Қоныс-</w:t>
        <w:br/>
        <w:t>тас қана емес, қандаспыз, мұраттаспыз, мақсаттаспыз.</w:t>
        <w:br/>
        <w:t>Біздіңше, қарақалпақ, қазақ халықтары жөнінде: екінің</w:t>
        <w:br/>
        <w:t>біріндей, егіздің сыңарындай деген мақалды қолдану</w:t>
        <w:br/>
        <w:t>әбден лайық. )</w:t>
        <w:br/>
        <w:t>Қарақалпақтың. халық “ақыны Садық . Нұрымбетов</w:t>
        <w:br/>
        <w:t>өзінің бір өлеңінде: )</w:t>
        <w:br/>
        <w:t>Абайдың лебізі, Бердактың сесті,</w:t>
        <w:br/>
        <w:t>Бір-бірінен қашық болған емес-ті,-</w:t>
        <w:br/>
        <w:t>деп өте дұрыс айтқаң. 22 )</w:t>
        <w:br/>
        <w:t>Қарақалпақ әдебиеті -- өз өлкесінің, бүкіл совет елі-</w:t>
        <w:br/>
        <w:t>нің Октябрьден бергі дәуірде бастан кешірген ұлы оқи-</w:t>
        <w:br/>
        <w:t>ғалары мен социалистік өзгерістерінің жанды куәсі, жа-</w:t>
        <w:br/>
        <w:t>жынды жыршысы. 2. ?</w:t>
        <w:br/>
        <w:t>Біздің қаламдас -достарымыз.-- қарақалпақ ақын;</w:t>
        <w:br/>
        <w:t>жазушылары: өздерінің -.шығармаларында -- өлеңдері</w:t>
        <w:br/>
        <w:t>мен. әңгімелерінде, повестері мен поэмаларында, -ро-</w:t>
        <w:br/>
        <w:t>: Мандары-мен пьесаларында халық “өмірінің аса елеулі,</w:t>
        <w:br/>
        <w:t>маңызды: кезеңдерін суреттейді. Советтік. құрылыс жағ-</w:t>
        <w:br/>
        <w:t>«дайында тәрбиеленіп. өскен жаңа адамдарды, олардың</w:t>
        <w:br/>
        <w:t>“бңік Сана, өскелең ойын; асыл сезімін, “жарқын мақса-</w:t>
        <w:br/>
        <w:t>тын көрсетеді. 2-22 г 255, с</w:t>
        <w:br/>
        <w:t>Қарақалпақ ақындары өзінің өзгерген өлкесін, оның</w:t>
        <w:br/>
        <w:t>отабиғатын, ажар-көркін, “байлығы мен даңқын асқан</w:t>
        <w:br/>
        <w:t>берінен шығып, жалпы республика жұртшылығы болып</w:t>
        <w:br/>
        <w:t>қолға алатын, дәстүрге айналдыратын игілікті істің атын</w:t>
        <w:br/>
        <w:t>атап отырмын ғой деп ойлаймын. Совет жауынгерлері</w:t>
        <w:br/>
        <w:t>жасаған ұлы ерлікті құрметтей білуіміз керек.</w:t>
        <w:br/>
        <w:t>СССР Қарулы Қүштерін нығайта беру бүкіл халық-</w:t>
        <w:br/>
        <w:t>тың, соның ішінде қалам қайраткерлерінің де төл ісі.</w:t>
        <w:br/>
        <w:t>Сондықтан, өздерінің көркем шығармаларында заман-</w:t>
        <w:br/>
        <w:t>дастарын айбынды армиямызға, флотымыз бен авиация-</w:t>
        <w:br/>
        <w:t>мызға терең сүйіспеншілік, зор құрметпен қарау рухын-</w:t>
        <w:br/>
        <w:t>да тәрбиелеу жазушылардың ардақты борыштарының</w:t>
        <w:br/>
        <w:t>бірінен саналуы шарт.</w:t>
        <w:br/>
        <w:t>Біздер,” көп ұлтты совет әдебиетінің қалам қайрат-</w:t>
        <w:br/>
        <w:t>керлері, еліміздің даңқты Армиясы мен Флотын қашан</w:t>
        <w:br/>
        <w:t>да мақтаныш тұтамыз, совет жауынгерлерінің өткендегі</w:t>
        <w:br/>
        <w:t>және бүгінгі ерлік өмірін көрсету кезек күтпейтін па-</w:t>
        <w:br/>
        <w:t>рызымыз деп білеміз.</w:t>
        <w:br/>
        <w:t>Халқымыздың Ұлы Отан соғысындағы ұлы жеңісінің</w:t>
        <w:br/>
        <w:t>жиырма жылдығын бүкіл прогресшіл адамзат болып</w:t>
        <w:br/>
        <w:t>тойлаймыз.</w:t>
        <w:br/>
        <w:t>Әскери-патриоттық тақырыпта жаңа шығармалар</w:t>
        <w:br/>
        <w:t>жазу,-- міне даңқты жиырма жылдыққа апаратын ке-</w:t>
        <w:br/>
        <w:t>лелі бір тартуымыз осы болмақ. Бұған қосарымыз: Қа-</w:t>
        <w:br/>
        <w:t>зақстан жазушылар одағы басқармасының. әскери-көр-</w:t>
        <w:br/>
        <w:t>кем әдебиет жөніндегі комиссиясының-жоспары бойын-</w:t>
      </w:r>
    </w:p>
    <w:p>
      <w:r>
        <w:t>ша, Ұлы Отан “соғысына қатынасқандардың естеліктер</w:t>
        <w:br/>
        <w:t>кітабын, «майдан ерлері-- еңбек ерлері» деген көлемді</w:t>
        <w:br/>
        <w:t>жинақ шығару қажет. Қазақ жазушыларының. соғыс</w:t>
        <w:br/>
        <w:t>тақырыбындағы таңдаулы шығармаларын одақтық бас-</w:t>
        <w:br/>
        <w:t>паларға ұсыну да есте болуға тиіс.</w:t>
        <w:br/>
        <w:t>Ұлы халықтың айбынды Қарулы “Қүштерінің қа-</w:t>
        <w:br/>
        <w:t>һармандық өмірі -- шабытымыздың қайнар бұлақтары-</w:t>
        <w:br/>
        <w:t>ның бірі.</w:t>
        <w:br/>
        <w:t>Ел ерлігі ешуақытта да ескірмейді.</w:t>
        <w:br/>
        <w:t>1964</w:t>
        <w:br/>
        <w:t>ШЫҒЫС ШИЛЛЕРІ</w:t>
        <w:br/>
        <w:t>1861 жылы өзінің Қазан қаласындағы досы, тарих-</w:t>
        <w:br/>
        <w:t>шы-этнограф А. И. Артемьевке жолдаған хатында орыс:</w:t>
        <w:br/>
        <w:t>тың атақты жазушысы Салтыков-Шедрин былай деп</w:t>
        <w:br/>
        <w:t>жазады:</w:t>
        <w:br/>
        <w:t>«Осынау талантты... Фраги маған шығыстың Шил-</w:t>
        <w:br/>
        <w:t>лері сияқты болып көрінді. Мен оны Александр Сергеев:</w:t>
        <w:br/>
        <w:t>вичпен (бұл арада әңгіме Пушкин туралы болып отыр.--</w:t>
        <w:br/>
        <w:t>С. С.) қатар қоюдан қорықпаймын. Оның творчествосы-</w:t>
        <w:br/>
        <w:t>на ірі баға беру үшін арабшадан жасалған азғантай.</w:t>
        <w:br/>
        <w:t>үзіндіге сүйсіну мүлде жеткіліксіз. Солай бола тұрса</w:t>
        <w:br/>
        <w:t>: да, Мақтымқұлы мен үшін аса үздік талант екені кү"</w:t>
        <w:br/>
        <w:t>мәнсіз». ! 25</w:t>
        <w:br/>
        <w:t>Мақтымқұлы шығармаларына чуваш әдебиетшісі,</w:t>
        <w:br/>
        <w:t>тарихшысы “Спиридон Михайлов та, татар жазушысы”</w:t>
        <w:br/>
        <w:t>Қаюм Насыри де сүйсійу сезімін білдірген. Қейбір мәз.</w:t>
        <w:br/>
        <w:t>ліметтерге. қарағанда “Мақтымқұлы поэзиясына</w:t>
        <w:br/>
        <w:t>21. Н. Толстой да ықлас аударған. 554</w:t>
        <w:br/>
        <w:t>Қазақ арасына Мақтымқұлы есімі ертеден мәлім дей”</w:t>
        <w:br/>
        <w:t>аламыз. ы 5 әм 2</w:t>
        <w:br/>
        <w:t>Туысқан түрікмен халқының ұлы ақыны, ойшылы;;;</w:t>
        <w:br/>
        <w:t>түрікмен әдебиетінің классигі. Мақтымқұлы: ХУ ға.</w:t>
        <w:br/>
        <w:t>сырда өмір сүріп өткен ақын. Оның өмірбаянын. зерт“.</w:t>
        <w:br/>
        <w:t>теуші. адамдардың айтуына қарағанда, Мақтымқұлы":</w:t>
        <w:br/>
        <w:t>ның әкесі: Дәулетмәмбет Азади деген кісі: өз тұсында -</w:t>
        <w:br/>
        <w:t>атақты ақын, ғадым болған көрінеді. Сфлай болғандық-;</w:t>
        <w:br/>
        <w:t>тан, Мақтымқұлының әлең-сөзге: бала күнінен үйір:60-</w:t>
        <w:br/>
        <w:t>лып (Өсуі әбден мүмкін -нәрсе, “Ол. алты жастан бастап</w:t>
        <w:br/>
        <w:t>қыстақ мектебінде оқыпты.:Оқұға аса зейінді, ұғымтал</w:t>
        <w:br/>
        <w:t>өз қатарының:алды атанған:деседі. а.</w:t>
        <w:br/>
        <w:t>“Мақтымқұлының ақындыққа “неше жасынан баст</w:t>
        <w:br/>
        <w:t>араласқанын дәлме-дәл айту- қиын. Дегенмен, ол қал</w:t>
        <w:br/>
        <w:t>192</w:t>
        <w:br/>
        <w:t>Туған жерді, ел-жұртты сүю керек, сол үшін қызмет “</w:t>
      </w:r>
    </w:p>
    <w:p>
      <w:r>
        <w:t>ету керек. Адам өмірінің мағнасы осы. Соны түсіну керек.</w:t>
        <w:br/>
        <w:t>Мақтымқұлының жастарға айтатын ақылы да отан-</w:t>
        <w:br/>
        <w:t>шылдық сарында болып келеді:</w:t>
        <w:br/>
        <w:t>Ерлер өлер ел үшін,</w:t>
        <w:br/>
        <w:t>Жанын қияр көп үшін.</w:t>
        <w:br/>
        <w:t>Ер жігітке ол үшін</w:t>
        <w:br/>
        <w:t>Намыс керек, ар керек.</w:t>
        <w:br/>
        <w:t>Адам елмен адам. Елсіз оның күні жоқ деген идея-</w:t>
        <w:br/>
        <w:t>ны ол бірсыпыра өлеңдерінде баса айтады. 5</w:t>
        <w:br/>
        <w:t>Мақтымқұлы әділетсіздікке қарсы алысып, поэзия-</w:t>
        <w:br/>
        <w:t>сын хандарға, бектерге қарсы қару етіп жұмсаған ақын.</w:t>
        <w:br/>
        <w:t>«Қалмады», «Бастады», «Бар шығар», «Қелмес пе» си-.</w:t>
        <w:br/>
        <w:t>яқты өлеңдері осыны аңғартады. «Би мен бегі жемтік</w:t>
        <w:br/>
        <w:t>жегіш, парақор» зұлымдық дүниесін шеней отырып,</w:t>
        <w:br/>
        <w:t>ақыры бір жақсылық келер деген үміт білдіреді;</w:t>
        <w:br/>
        <w:t>Дүние сенің бір бұл емес келгенің,</w:t>
        <w:br/>
        <w:t>Қып-қызыл қан тістеріңді көргемін.</w:t>
        <w:br/>
        <w:t>Құртша үңгіген аян сенің ермегің,</w:t>
        <w:br/>
        <w:t>Көңіл сергіп, жылаған бір күлмес пе?</w:t>
        <w:br/>
        <w:t>Әлдінің әлсізге, күштінің нашарларға озбырлық жа-</w:t>
        <w:br/>
        <w:t>сап, тізе көрсетіп жатқанын көрген ақын қаламынн!</w:t>
        <w:br/>
        <w:t>өткір ұшын озбырларға қадайды. «Қайда барсаң халық</w:t>
        <w:br/>
        <w:t>үстінде қалың сор» екенін айта келіп:</w:t>
        <w:br/>
        <w:t>Залымдардың жұртқа сырты қабарып,</w:t>
        <w:br/>
        <w:t>Қамшысынан қаны тама бастады,-</w:t>
        <w:br/>
        <w:t>деп суреттейді зорлық-зомбылық. дүниесінің өкілдерін:</w:t>
        <w:br/>
        <w:t>Ол. қазы, молдаларды өлтіре сынап, халық алдында</w:t>
        <w:br/>
        <w:t>аяусыз әшкерелейді. Олар халықты дін жолымен алдай</w:t>
        <w:br/>
        <w:t>қан сорушылар екенін айтады: і</w:t>
        <w:br/>
        <w:t>Кей сопылар жүр өздерін сопы деп,</w:t>
        <w:br/>
        <w:t>Залымдармен өз тамағын қосып жеп.</w:t>
        <w:br/>
        <w:t>Өзін Ядал-адам екен десін деп, &lt;</w:t>
        <w:br/>
        <w:t>Әр есікке қалқа бола бастады:</w:t>
        <w:br/>
        <w:t>Немесе, қазыларды шеңеуі: &gt; ілі</w:t>
        <w:br/>
        <w:t>22 Қазы деген: бір жауапта тұрған жоқ”:</w:t>
        <w:br/>
        <w:t>-% Еңбек етіп, кітап оқын,көрген жоқ, . &gt;</w:t>
        <w:br/>
        <w:t>Шариғаттың жолында әрі жүрге</w:t>
        <w:br/>
        <w:t>ін ар;</w:t>
        <w:br/>
        <w:t>оқ,</w:t>
        <w:br/>
        <w:t>)</w:t>
        <w:br/>
        <w:t>Қарақалпақ совет әдебиетінің көрнекті өкілдерінің</w:t>
        <w:br/>
        <w:t>бірі -- Жолмырза Аймырзаев. Өзі әрі ақын, әрі проза-</w:t>
        <w:br/>
        <w:t>ик, әрі драматург.</w:t>
      </w:r>
    </w:p>
    <w:p>
      <w:r>
        <w:t>Шығармалық өмірбаяны 1927 жылдан басталады.</w:t>
        <w:br/>
        <w:t>Сонан бері оның қаламынан ондаған өлеңдер жинағы.</w:t>
        <w:br/>
        <w:t>шықты.</w:t>
        <w:br/>
        <w:t>Жолмырза қысқа өлеңдермен қатар, эпикалық шы"</w:t>
        <w:br/>
        <w:t>ғармаларды да көп жазған ақын. Ол-- «Қүрес», «Қү-</w:t>
        <w:br/>
        <w:t>ресте жеңдік», «Жұмағұл», «Ербай батыр», «Жайлау-</w:t>
        <w:br/>
        <w:t>да», «Нұрлы жол» сияқты бірнеше поэманың авторы.</w:t>
        <w:br/>
        <w:t>Оның «Амудария бойында» романы қарақалпақ проза-</w:t>
        <w:br/>
        <w:t>сының көрнекті табысынан саналады.</w:t>
        <w:br/>
        <w:t>- Жолмырзаның қарақалпақ әдебиетін өрге бастыру</w:t>
        <w:br/>
        <w:t>жолындағы елеулі еңбегі драматургиямен тікелей бай-</w:t>
        <w:br/>
        <w:t>ланысты. Негізгі пьесалары: «Өз таяғы өзіне», «Айгүл --</w:t>
        <w:br/>
        <w:t>Абат», «Бердақ», «Арал қызы», «Раушан» деп аталады.</w:t>
        <w:br/>
        <w:t>Бұлардың ішінен жұртшылық жылы шыраймен қабыл-</w:t>
        <w:br/>
        <w:t>даған және қарақалпақ әдебиетіне зор үлес болып қо"</w:t>
        <w:br/>
        <w:t>сылған пьеса «Айгүл -- Абат».</w:t>
        <w:br/>
        <w:t>Жолмырзаның поэзиялық және драмалық шығарма"</w:t>
        <w:br/>
        <w:t>ларының өзегі-- замандастар өмірі, жаңа мен ескінің</w:t>
        <w:br/>
        <w:t>күресі, адам санасының жаңаруы, халықтар туысқанды-</w:t>
        <w:br/>
        <w:t>ғы мен достығы деуге болады.</w:t>
        <w:br/>
        <w:t>«Мен ұлы Отан азаматымын» атты өлеңінде Жол-</w:t>
        <w:br/>
        <w:t>мырза ақын өзінің социалистік Отанын зор мақтаныш</w:t>
        <w:br/>
        <w:t>сезімімен былайша паш етеді.</w:t>
        <w:br/>
        <w:t>Азаттық, бақыт күні ғой бұл күн,</w:t>
        <w:br/>
        <w:t>Ақталған арман ғажайып өмір.</w:t>
        <w:br/>
        <w:t>Азамат қандай ерікті шіркін. 2.</w:t>
        <w:br/>
        <w:t>Тулайды жүрек, шалқиды көңіл.</w:t>
        <w:br/>
        <w:t>Бақыттың байтақ қожасы адам,</w:t>
        <w:br/>
        <w:t>Қорғаны заман азат атымның,</w:t>
        <w:br/>
        <w:t>Сол заманды күреспен алған,</w:t>
        <w:br/>
        <w:t>Мен ұлы Отан азаматымын!</w:t>
        <w:br/>
        <w:t>Қармыс Досанов қарақалпақтың осы. күнгі белгігі.</w:t>
        <w:br/>
        <w:t>ақыны. Оның шығармалары: әлденеше рет орыс тілінде.</w:t>
        <w:br/>
        <w:t>аударылып; Мбеква газеттері мен журналдарының. беті-:</w:t>
        <w:br/>
        <w:t>не жиі жарияланып келеді; . ) 3</w:t>
        <w:br/>
        <w:t>Қармыстың әдеби қызметі: 1938- жылдан басталды.</w:t>
        <w:br/>
        <w:t>Алғашқы өлеңі баспасөз бетін көрген кезде ол он алты</w:t>
        <w:br/>
        <w:t>жаста еді.</w:t>
        <w:br/>
        <w:t>20</w:t>
        <w:br/>
        <w:t>ЕРЛІК ЕСКІРМЕЙДІ</w:t>
        <w:br/>
        <w:t>Алты жыл бойы әскер қызметін атқарғандықтан ба,</w:t>
        <w:br/>
        <w:t>әлде сол бір шағым өзім бастан кешіріп келе жатқан</w:t>
        <w:br/>
        <w:t>өмірімнің өркешті кезеңі болып көрінетіндіктен бе, әй-</w:t>
        <w:br/>
        <w:t>теуір армия менің өскен үйім сияқтанады да тұрады.</w:t>
        <w:br/>
        <w:t>Совет Армиясы қатарынан босағаныма он жеті жыл бо-</w:t>
        <w:br/>
        <w:t>лып, сұр шинель иықтан түскелі соншама уақыт өте</w:t>
        <w:br/>
        <w:t>тұрса да, мен өзім өскен үйдің табалдырығынан әлгін-</w:t>
        <w:br/>
        <w:t>Де ғана аттап шыққандаймын. Сол үймен екі арамызда</w:t>
        <w:br/>
        <w:t>көзге көрінбейтін достық жібі тартыла қалып, бізді жал-</w:t>
      </w:r>
    </w:p>
    <w:p>
      <w:r>
        <w:t>ғастырып тұрғандай. Ол тіпті де үзілер емес.</w:t>
        <w:br/>
        <w:t>Мен ғана емес, “совет. жазушыларының (алғашқы</w:t>
        <w:br/>
        <w:t>буындарына және менімен тұстас-тұрғылас буынына жаз</w:t>
        <w:br/>
        <w:t>татын үлкен легі тікелей әскер жұмысын атқарды. Бізге</w:t>
        <w:br/>
        <w:t>әке болуға. жарайтын: бір. тобы. сонау азамат. соғысы</w:t>
        <w:br/>
        <w:t>жылдарында жаңадан ғана құрылған жас Қызыл. Ар-</w:t>
        <w:br/>
        <w:t>мияның -жауынгерлік сапында жүріп, Октябрь: жеңісін</w:t>
        <w:br/>
        <w:t>қолма-қол қорғасты. Осы топтың тарландары және әде-</w:t>
        <w:br/>
        <w:t>биет майданына олардың өкшесін баса араласқан “қаз</w:t>
        <w:br/>
        <w:t>ламгерлер Хасан көлі, Халхин-Гол- маңындағы шайқас-</w:t>
        <w:br/>
        <w:t>тарға, Батыс Украина мен Батыс Белоруссияны аза ету</w:t>
        <w:br/>
        <w:t>жорығына: қатынасты. Ал жалдыңғы-толқын ағалар, ке-</w:t>
        <w:br/>
        <w:t>Йінгі толқын іңілер» -атанған бәріміз еліміздің тарихын-</w:t>
        <w:br/>
        <w:t>да бұрын-соңды болып көрмеген; ең-:зор,-ең-ауыр соғыс-</w:t>
        <w:br/>
        <w:t>қа--Ұлы Отан соғысына. бастан-аяқ- қатынасып, қа-</w:t>
        <w:br/>
        <w:t>һарман халқымызбен, жеңімпаз... халқымызбен бірге</w:t>
        <w:br/>
        <w:t>болдық. )</w:t>
        <w:br/>
        <w:t>Совет жазушылары өздерін жшуақытта да армиядан,</w:t>
        <w:br/>
        <w:t>флоттан. бөлек жанап. өрген. емес.. Егер: социалистік</w:t>
        <w:br/>
        <w:t>“реализм” әдебиетін 2 Ө қосылған"қабырғалы</w:t>
        <w:br/>
        <w:t>шығармалардың /тақырыптық-ара салмағына зер салып</w:t>
        <w:br/>
        <w:t>көрсек,.. болардың” сақталылары. мен сындарлыларының</w:t>
        <w:br/>
        <w:t>187?</w:t>
        <w:br/>
        <w:t>тілінде жазылған. Оның «Шежіре» дейтін дастанында:</w:t>
        <w:br/>
        <w:t>қазақтардың қарақалпақтарға қосылып Хиуа хандығы-.</w:t>
        <w:br/>
        <w:t>на қарсы жүргізген күресі баяндалады. )</w:t>
        <w:br/>
        <w:t>Қарақалпақтың әйгілі лирик ақындарының бірі Әжі:</w:t>
        <w:br/>
        <w:t>нияз Қосыбайұлы да бірқатар өлеңін қазақша жазған:</w:t>
        <w:br/>
        <w:t>Бауырлас әдебиеттің аса ірі тұлғаларының бірі Күн-</w:t>
        <w:br/>
        <w:t>қожа Ибрайымұлы туралы сөз еткенде мынадай жай</w:t>
        <w:br/>
        <w:t>ларға назар аударғымыз келеді. Қүнқожа қазақтың бел</w:t>
        <w:br/>
        <w:t>гілі ақыны Шерниязбен жақсы таныс болған, екеуі:</w:t>
        <w:br/>
        <w:t>талай кездескен. 2Е</w:t>
        <w:br/>
        <w:t>Қүнқожаның Нөкіс қаласында 1960 жылы «Өлең-</w:t>
        <w:br/>
        <w:t>дер» деген атпен шығарылған жинағында оның бір той-</w:t>
        <w:br/>
        <w:t>да Шерниязға жолыққаны, оған өлеңмен тіл қатқаны:</w:t>
        <w:br/>
        <w:t>. айтылады. Сонда Қүнқожа Шерниязға былай депті</w:t>
        <w:br/>
        <w:t>(өлеңнің қарақалпақша нұсқасын келтіреміз): қ</w:t>
        <w:br/>
        <w:t>Усы жерде қызбағаным,</w:t>
        <w:br/>
        <w:t>Сақалымның ақтығы.</w:t>
        <w:br/>
        <w:t>Жгирма бестинг жоқтығы,</w:t>
        <w:br/>
        <w:t>, Қартайғаным кимге дари болыпты.</w:t>
        <w:br/>
        <w:t>Хасылын озинг алған сонг,</w:t>
        <w:br/>
        <w:t>Қимге дари болыпты</w:t>
        <w:br/>
        <w:t>Шернияздынг б... қтығы</w:t>
        <w:br/>
        <w:t>Ж-гирма бестинг жоқтығы.</w:t>
        <w:br/>
        <w:t>Сен қарақалпақ, қазақ болғанда</w:t>
        <w:br/>
        <w:t>Қетпенлеп егин еккенде</w:t>
        <w:br/>
        <w:t>Қетпенлеп еккен егининг,</w:t>
      </w:r>
    </w:p>
    <w:p>
      <w:r>
        <w:t>2: Түйе бойы питкенде,</w:t>
        <w:br/>
        <w:t>Ортада ағауз қалғанда...</w:t>
        <w:br/>
        <w:t>Шернияздың Қүнқожадан жасы кіші: екен. Қүнкожв</w:t>
        <w:br/>
        <w:t>оған той шашуын “жұмсай кел -деген көрінеді. Сонда</w:t>
        <w:br/>
        <w:t>Шернияз айтыпты. (қарақалпақшасын келтіреміз)”.</w:t>
        <w:br/>
        <w:t>Тон апардим-сырлыдан, “.</w:t>
        <w:br/>
        <w:t>Шапан жаптым пуллыдан. &gt;</w:t>
        <w:br/>
        <w:t>Есигинге байладым</w:t>
        <w:br/>
        <w:t>Еки телпек бир қунан. “/</w:t>
        <w:br/>
        <w:t>Күнқожа. шығармаларын: баспаға Әзірлеген. әде 121</w:t>
        <w:br/>
        <w:t>зерттеушісі. Бабаш. Ысмайыловтың. пікіріне. қараға</w:t>
        <w:br/>
        <w:t>Қүнқожаның Шернйязға айтқан өлеңінің-толық; түрі</w:t>
        <w:br/>
        <w:t>былмаған,:жоғарыда “біздің келтіртеніміз-- үзінді</w:t>
        <w:br/>
        <w:t>на көрінеді;</w:t>
        <w:br/>
        <w:t>т</w:t>
        <w:br/>
        <w:t>дырып кеткен мұра сан жағынан да, сапа жағынан да</w:t>
        <w:br/>
        <w:t>ауыз толарлықтай: Мақтымқұлы жазған өлең поэмалар-</w:t>
        <w:br/>
        <w:t>дың жолы он төрт мың шамасыйдай екен. Бұл шығар-</w:t>
        <w:br/>
        <w:t>Малардың ішінен өлеңнің әр түрін кездестіруге болады:</w:t>
        <w:br/>
        <w:t>батырлық жайын айтатын өлеңдер, лирикалық, филосо-</w:t>
        <w:br/>
        <w:t>фиялық, сатиралық өлеңдер, тұрмыс-салт жырлары,</w:t>
        <w:br/>
        <w:t>үгіт-насихат өлеңдер, өмірбаян жайын қозғайтын өлең-</w:t>
        <w:br/>
        <w:t>дер, публицистикалық толғаныстар.</w:t>
        <w:br/>
        <w:t>Заманының озғын ойлы, данышпан ақыны өзінің</w:t>
        <w:br/>
        <w:t>поэзиялық шығармаларында туған халқының өмірін ке-</w:t>
        <w:br/>
        <w:t>ңінен қамтып, мейлінше толық көрсетеді. Халықтың</w:t>
        <w:br/>
        <w:t>тұрмыс күйі, туып өскен жерге махаббаты, әділеттікті</w:t>
        <w:br/>
        <w:t>аңсауы, еркін өмірге құштарлығы, қанаушыларға на-</w:t>
        <w:br/>
        <w:t>разылығы, адамның басындағы жақсы-жаман мінез-құ-</w:t>
        <w:br/>
        <w:t>лықтар, ізгілік, ерлік -- осының бәрі оның өлеңдері мен</w:t>
        <w:br/>
        <w:t>позмаларынан өзіне лайық орын алады.</w:t>
        <w:br/>
        <w:t>Ол заман түрікмен халқы үшін қытымыр, қиын за-</w:t>
        <w:br/>
        <w:t>ман еді. Ру алалығы күшті, өз мемлекеті жоқ түрікмен-</w:t>
        <w:br/>
        <w:t>дердің бір бөлегін Бұхар хандығы билесе, енді бір бө-</w:t>
        <w:br/>
        <w:t>легін Хиуа хандығы билеп төстейтін. Бұлардың үстіне,</w:t>
        <w:br/>
        <w:t>түрікмен халқына Иран шахтары мен байлары да көз</w:t>
        <w:br/>
        <w:t>алартып, қысым көрсетіп отыратын.</w:t>
        <w:br/>
        <w:t>Түрікмен: халқы осындай сыртқы тепкімен қабат, өз</w:t>
        <w:br/>
        <w:t>ішіндегі хан, сұлтандардан да көп жапа. шегін, азап</w:t>
        <w:br/>
        <w:t>тартқан шақ еді. Бірақ; бостандық, әділеттік сүйгіш ха-</w:t>
        <w:br/>
        <w:t>лық соның бәріне қарсы аянбай алысты.</w:t>
        <w:br/>
        <w:t>Мақтымқұлы туған халқының жаңағыдай халге ұшы-</w:t>
        <w:br/>
        <w:t>рағанын өз көзімен көрген ақын. Сол ауыр бейнетті өзі-</w:t>
        <w:br/>
        <w:t>Нің де бейнеті санап, халық қайғысына ортақ болған.</w:t>
        <w:br/>
        <w:t>«Ол өз өміріне қарап халықтың, халық “өміріне қарап</w:t>
        <w:br/>
        <w:t>өзінің өмірін көрген...» .</w:t>
        <w:br/>
        <w:t>Оның поэзиясының халықпен бірге өсіп. біте қайна-</w:t>
        <w:br/>
        <w:t>суы, өзінің таңдаулы шығармаларында еңбекші халық</w:t>
      </w:r>
    </w:p>
    <w:p>
      <w:r>
        <w:t>тұрмысының реалистік суреттерін шебер беруі. Мақтым-</w:t>
        <w:br/>
        <w:t>құлын шын мағнасындағы ұлы ақын етеді.</w:t>
        <w:br/>
        <w:t>Ол халық қуатына, ел: күшіне әбден сенген. адам.</w:t>
        <w:br/>
        <w:t>Мұны оның «Елменен», «Менімен», «Көздер», «Жар ке-</w:t>
        <w:br/>
        <w:t>рек» сияқты өлеңдерінен көруге болады. Бірқатар жыр-</w:t>
        <w:br/>
        <w:t>ларында ол ер тірегі ел деген пікір-айтады.</w:t>
        <w:br/>
        <w:t>Биік тауға бұлт-тәнсе,</w:t>
        <w:br/>
        <w:t>Сарқырайды-сел-деген,</w:t>
        <w:br/>
        <w:t>2 Бр басына іс.келсе, &lt;&gt;</w:t>
        <w:br/>
        <w:t>&lt;Ақылдасар елменен!---</w:t>
        <w:br/>
        <w:t>Же 5 ойұз, Т</w:t>
        <w:br/>
        <w:t>з- 62 бөнен-</w:t>
        <w:br/>
        <w:t>Белинский талантының әбден кемеліне келген ша-</w:t>
        <w:br/>
        <w:t>ғында, 1848 жылғы майдың 26 күні (жаңаша июньнің</w:t>
        <w:br/>
        <w:t>жетісі күні), 37 жасында, ақыры сол ұзаққа созылған</w:t>
        <w:br/>
        <w:t>көкірек ауруынан қайтыс болды.</w:t>
        <w:br/>
        <w:t>Орыс халқының кемеңгер перзенті, даңқты револю-</w:t>
        <w:br/>
        <w:t>цияшыл демократ, данышпан сыншы Виссарион Гри-</w:t>
        <w:br/>
        <w:t>горьевич Белинскийдің теңдесі жоқ ғажайып шығарма-</w:t>
        <w:br/>
        <w:t>лары күні бүгінге дейін социалистік мәдениетіміздің</w:t>
        <w:br/>
        <w:t>керегіне жарап, бізбен бірге жасасып келеді. Ұлы сын-</w:t>
        <w:br/>
        <w:t>шының есімі орыс халқы ғана емес, бүкіл Совет Одағын</w:t>
        <w:br/>
        <w:t>мекендейтін көп ұлтты совет халқымыз тегіс ардақтап,</w:t>
        <w:br/>
        <w:t>тұтас қадірлейтін есімге айналды.</w:t>
        <w:br/>
        <w:t>-- Біздің Белинский! -- дейміз біз зор мақтанышпен.</w:t>
        <w:br/>
        <w:t>Белинский мақалалары совет өкіметі жылдарында</w:t>
        <w:br/>
        <w:t>ұлт түлдеріне, соның ішінде қазақ тіліне де мол ауда-</w:t>
        <w:br/>
        <w:t>рылды. 1948, 1950 жылдары ұлы сыншы еңбектерінің екі</w:t>
        <w:br/>
        <w:t>кітабы ана тілімізде .басылып шықты. Бұл кітаптарға</w:t>
        <w:br/>
        <w:t>оның негізгі мақалаларының бірсыпырасы енгізілді.</w:t>
        <w:br/>
        <w:t>Әділін айту керек, Белинский еңбектерін қазақ тіліне</w:t>
        <w:br/>
        <w:t>аудару жұмысында сәтті қадам жасалумен қатар, едәуір</w:t>
        <w:br/>
        <w:t>шалағайлықтар да орын алды. Белгібай Шалабаевтың</w:t>
        <w:br/>
        <w:t>Белинскийді түсінбей, бұрмалап. аударғаны («храмовой</w:t>
        <w:br/>
        <w:t>рыцарь» дегенді, «ақсақ сері», «Неистовый. Брианды»---.</w:t>
        <w:br/>
        <w:t>«күйгелек Бриан» деуі т.7..); қарапайым сөйлемді дұрыс</w:t>
        <w:br/>
        <w:t>құра алмаған аудармашының: &lt;...азынша болса да құп-</w:t>
        <w:br/>
        <w:t>тар болған болса, бақытты болған болар еді» деген тә-</w:t>
        <w:br/>
        <w:t>різді қойыртпақтарға жол бергені баспасөз бетінде Әділ” -</w:t>
        <w:br/>
        <w:t>де қатал- сыналды: («Социалистік &gt; Қазақстан». Та зеті,</w:t>
        <w:br/>
        <w:t>1951 жыл; 94 актябрь)2702- :</w:t>
        <w:br/>
        <w:t>Белинскийдің мақалаларын: қазақ тіліне аудару. кез 2</w:t>
        <w:br/>
        <w:t>(Желген әдебиетшінің өнерпаздық өресі жете бермейтін,</w:t>
        <w:br/>
        <w:t>ы,-на</w:t>
        <w:br/>
        <w:t>ктеріні</w:t>
        <w:br/>
        <w:t>Бына &lt;Белинекий.</w:t>
        <w:br/>
        <w:t>і кітабына қ йта. 0, фа-</w:t>
      </w:r>
    </w:p>
    <w:p>
      <w:r>
        <w:t>тілінде басылып шыққан бірі</w:t>
        <w:br/>
        <w:t>лып; жанадан аударту керек.</w:t>
        <w:br/>
        <w:t>ЖЕ Белинскийдің туған елі ФРосейі</w:t>
        <w:br/>
        <w:t>Айта кететін бір жайт: Мақтымқұлы елді дін уымен</w:t>
        <w:br/>
        <w:t>уландырып, осы арқылы халық бұқарасын қанап</w:t>
        <w:br/>
        <w:t>отырған қаныпезерлерге тап сол діннің өзін қарсы жұм-</w:t>
        <w:br/>
        <w:t>сайды да, соларға қатал үкім шығарады:</w:t>
        <w:br/>
        <w:t>Қияметті болжап айтсам ұрпаққа,</w:t>
        <w:br/>
        <w:t>Қарау біткен жығылмақшы таяққа,</w:t>
        <w:br/>
        <w:t>Залым біткен тапталмақшы аяққа,</w:t>
        <w:br/>
        <w:t>Ғаріл біткен әділет шері боларсың.</w:t>
        <w:br/>
        <w:t>«Байқа», «Таппаса», «Көздер», «Тең емес» тәрізді</w:t>
        <w:br/>
        <w:t>өлеңдерінде ол езілген еңбекшілердің жанашыр жыршы-</w:t>
        <w:br/>
        <w:t>сы есебінде көрінеді:</w:t>
        <w:br/>
        <w:t>Біреулер жүр нан таппай,</w:t>
        <w:br/>
        <w:t>Біреулер жүр жер таппай,</w:t>
        <w:br/>
        <w:t>Біреулер жүр тон таппай</w:t>
        <w:br/>
        <w:t>Біреу жібек шәл көздер.</w:t>
        <w:br/>
        <w:t>Мақтымқұлының көзі өз тұсындағы осындай кемтар-</w:t>
        <w:br/>
        <w:t>ларға, жоқшылық, “мұқтаждық көргендерге түседі.</w:t>
        <w:br/>
        <w:t>Әлеуметтік теңсіздік жайларын ол осылай көрсетеді.</w:t>
        <w:br/>
        <w:t>Әрине, Мақтымқұлы әділетсіздікке, жауыздыққа негіз-</w:t>
        <w:br/>
        <w:t>делген дүниені күшпен өзгерту мәселесін күн тәртібіне</w:t>
        <w:br/>
        <w:t>қойған жоқ және қоя. алмайтын да еді. Өйткені, ақын</w:t>
        <w:br/>
        <w:t>өмір сүрген дәуірдегі қоғамдық "жағдайдың өзі Оны мұн-</w:t>
        <w:br/>
        <w:t>Дай қорытындыға келтіре алмайтын еді.</w:t>
        <w:br/>
        <w:t>«Ол кедейшілік құлдық емес адамға, қожалар бар</w:t>
        <w:br/>
        <w:t>құлға құны тең емес» деп, кеудені кере үн қатады -да,</w:t>
        <w:br/>
        <w:t>Жзнің адам ететін “еңбек, ғылым: деген пікір -айтады:</w:t>
        <w:br/>
        <w:t>Еңбегіңе адал бол,</w:t>
        <w:br/>
        <w:t>Ғылым табар шақ керек.</w:t>
        <w:br/>
        <w:t>Еңбек етсең арта бермек мәртебең, .;</w:t>
        <w:br/>
        <w:t>; Аймағында асатын жан: жоқ сенен:...</w:t>
        <w:br/>
        <w:t>Кітап пайдасын Сөз қылғанда, “ақын «онда қалы жан</w:t>
        <w:br/>
        <w:t>азығы: жазу “бар» деп келеді; Надандық жайлаған қа-</w:t>
        <w:br/>
        <w:t>лың “елге ойдай кітаптың -маңызы күңгірт, әттең, соның</w:t>
        <w:br/>
        <w:t>көзін ашар кісі:болса депгарман етеді. 7%:</w:t>
        <w:br/>
        <w:t>“Мақтымқұлының жақсылық, жамандық, ізгілік, жі-</w:t>
        <w:br/>
        <w:t>3 ; індегі.басым : сарын -- ер-</w:t>
        <w:br/>
        <w:t>“Пікті мадақтау, ел жаны ерлерді ардақтау -сарыны,</w:t>
        <w:br/>
        <w:t>(«Керек-ті»; «Ер»; «Ат керек», «Болмаса» т. 71</w:t>
        <w:br/>
        <w:t>“Мысалы, мынадай: :</w:t>
        <w:br/>
        <w:t>1%</w:t>
      </w:r>
    </w:p>
    <w:p>
      <w:r>
        <w:t>Аржақ, бержақ балып екі бөлінген,</w:t>
        <w:br/>
        <w:t>Бірі оған, бірі бұған телінген.</w:t>
        <w:br/>
        <w:t>«Тозған халық. ел-жұрт емес» делінген,</w:t>
        <w:br/>
        <w:t>Бүгін ел боп қарақалпақ атанды.</w:t>
        <w:br/>
        <w:t>Қаз қаңқылдап, үйрек ұшқан көлдерім,</w:t>
        <w:br/>
        <w:t>Бетегесі биік, жасыл белдерім.</w:t>
        <w:br/>
        <w:t>Кіндік кесіп, кірім жуған жерлерім,</w:t>
        <w:br/>
        <w:t>Туған өлкем қарақалпақ атанды,-</w:t>
        <w:br/>
        <w:t>деп өз халқының .жаңа өмірге аяқ басқанына мақта-</w:t>
        <w:br/>
        <w:t>ныш сезімін. білдірсе, кейінгі (буынның ақындары --</w:t>
        <w:br/>
        <w:t>Қожабек, Наурыз, Қармыстар социалистік Қарақал-</w:t>
        <w:br/>
        <w:t>пақстанның бүгінгі келбетін жан-жақты суреттеп, ту-</w:t>
        <w:br/>
        <w:t>ған халқының күрестегі, еңбектегі өмірін шалқи жыр-</w:t>
        <w:br/>
        <w:t>лайды.</w:t>
        <w:br/>
        <w:t>Революцияға дейінгі дәуірдегі қарақалпақ әдебиетін-</w:t>
        <w:br/>
        <w:t>де дамыған негізгі жанр поэзия болса, социализм за-</w:t>
        <w:br/>
        <w:t>манында ол бар жанр, бар саласы өркендеген әдебиетке</w:t>
        <w:br/>
        <w:t>айналды. Қарақалпақ совет әдебиеті ауыз әдебиетінің</w:t>
        <w:br/>
        <w:t>Бердақ Қарғабайұлы, Қүнқожа Ибрайымұлы сияқты</w:t>
        <w:br/>
        <w:t>с қлассик ақындардың дәстүрін “дамыта отырып, жаңа</w:t>
        <w:br/>
        <w:t>дәуірде жаңа қасиет-сипаттармен молықты, оның кадр-</w:t>
        <w:br/>
        <w:t>лары өсіп жетілді. Аяпберген “Мұсаев, Асан Бегимовтер-</w:t>
        <w:br/>
        <w:t>дің ізін баса Жолмырза Аймырзаев, Наурыз "Жапақов,</w:t>
        <w:br/>
        <w:t>Қармыс: Досанов; Қожабек Сейітов, Тілеуберген Жұма-</w:t>
        <w:br/>
        <w:t>мұратов; Ибрайым Юсупов-сияқты талантты жастар то-</w:t>
        <w:br/>
        <w:t>бы шықты. Аббаз Дабылов, Садық:Нұрымбетов тәрізді</w:t>
        <w:br/>
        <w:t>халық ақындары “совет. дәуірінде ерекше ” көзге түсіп,</w:t>
        <w:br/>
        <w:t>барлық талантымен .жарқырап көрінді.: Мысалға Садық</w:t>
        <w:br/>
        <w:t>ақсақалды алсақ, оның жасы алдыстан асты. Бірақ Са-</w:t>
        <w:br/>
        <w:t>дық әлі де тың, әлі: де шабытты қалпында. Ол астана-</w:t>
        <w:br/>
        <w:t>мыз Алматыда бірнеше рет болып, Қазақстан жайында</w:t>
        <w:br/>
        <w:t>жаңа жырларын толғады. «Қазақстан ақындары, хош</w:t>
        <w:br/>
        <w:t>келдің», «Абай” ескерткішіне» сияқты. өлеңдерінде Са-</w:t>
        <w:br/>
        <w:t>дық. қарақалдақ-қазақ, халықтарының айнымас -адал</w:t>
        <w:br/>
        <w:t>достығын мадақтайды.</w:t>
        <w:br/>
        <w:t>22: Садықтың Қоммунистік партия, кемеңгер Ленин жа-</w:t>
        <w:br/>
        <w:t>йындағы өлеңдерін қарақалпақ елі жатқа Айтады.</w:t>
        <w:br/>
        <w:t>. сТілім, Жетпей; таба алмадым теңеуді, ыр</w:t>
        <w:br/>
        <w:t>2: Шамам жетпей, ой айтпадым-женеуді.. 1</w:t>
        <w:br/>
        <w:t>Сізден кім: бар: өл -ішінде алеуі І )</w:t>
        <w:br/>
        <w:t>“деп тіл Жады. ақы</w:t>
        <w:br/>
        <w:t>Әбу Сәрсенбаевтың «Офицер күнделігі», Анатолий</w:t>
        <w:br/>
        <w:t>Анаңьевтің Қурск иініндегі шайқас туралы повесі, Әзіл-</w:t>
        <w:br/>
        <w:t>хан Нұршайықовтың «Махаббат жыры», Федор Еторов-</w:t>
        <w:br/>
        <w:t>тың трилогиясы («Көшпелі госпиталь», «Бас иместен»,</w:t>
        <w:br/>
        <w:t>«Берлинде кездесеміз») -- бәрі де герман фашизміне</w:t>
        <w:br/>
        <w:t>қарсы жүргізілген сұрапыл шайқастың әдебиеттегі аз-</w:t>
        <w:br/>
        <w:t>ды-көпті көріністері.</w:t>
        <w:br/>
        <w:t>Бәрімізге мәлім, әскери-көркем шығармалардың ав-</w:t>
      </w:r>
    </w:p>
    <w:p>
      <w:r>
        <w:t>торы Дм. Снегин қазіргі уақытта «Бетке тиген самал»</w:t>
        <w:br/>
        <w:t>деген атпен әскери-тарихи роман жазып жүр.</w:t>
        <w:br/>
        <w:t>Былтыр Сырбай Мәуленов өзі соғысқа қатынасқан</w:t>
        <w:br/>
        <w:t>жерлерді аралап қайтып, Волхов, Ленинград майданда-</w:t>
        <w:br/>
        <w:t>ры жауынгерлерінің қаһармандық, патриоттық қимыл-</w:t>
        <w:br/>
        <w:t>дарын, ой-сезімдерін көрсететін екі цикл өлең жазып,</w:t>
        <w:br/>
        <w:t>газет бетінде жариялады.</w:t>
        <w:br/>
        <w:t>Бізде партизан тақырыбы бірден бірге &lt;алаланып</w:t>
        <w:br/>
        <w:t>келеді. Әди Шәріповтың, Қасым Қайсеновтың, Тоқтаға-</w:t>
        <w:br/>
        <w:t>ли Жанкелдиннің кітаптары осының айғағы.</w:t>
        <w:br/>
        <w:t>Дегенмен, әскери-патриоттық тақырып жайын сөз ет-</w:t>
        <w:br/>
        <w:t>кенде, бәрімізге ортақ үлкен бір мінді тасада қалдыру-</w:t>
        <w:br/>
        <w:t>ға болмайтын сияқты. Бізде, қазақ әдебиетінде, Совет</w:t>
        <w:br/>
        <w:t>Қарулы Қүштерінің -бүгінгі өміріне арналған шығарма-</w:t>
        <w:br/>
        <w:t>лар мүлде -аз. Әдебиеттің: ірі. формаларын “былай қой-</w:t>
        <w:br/>
        <w:t>ғанда; тіпті өлең, әңгіме -дегендердің өзі де некен-саяқ:</w:t>
        <w:br/>
        <w:t>Әскери әдебиетті; ауызға -алғйнда; (бӛрінен «бұрын ойла-</w:t>
        <w:br/>
        <w:t>натын мәселеміздің бірі осы ғой дейміз. ет ;</w:t>
        <w:br/>
        <w:t>Демек, армияның осы. күнгі өмірін көрсезетін: жаңа</w:t>
        <w:br/>
        <w:t>шығармалар: жазуға. шұғыл бет. бұруымыз керек.“</w:t>
        <w:br/>
        <w:t>Ендігі бірер “сөз; ұлы Отан соғысы жақырыбын.қан-</w:t>
        <w:br/>
        <w:t>шалық игере алғанымыз. туралы. Турасын &gt; айтуымыз</w:t>
        <w:br/>
        <w:t>қажет, біздің бірқатар шығармаларымызда Майдан “оқи-</w:t>
        <w:br/>
        <w:t>ғалары жеңіл-желпілеу суреттеліп жүр. Тереңдік --&lt;со-</w:t>
        <w:br/>
        <w:t>ғыс шындығын көрсету терендігі; ой-тереңдігі жетіспейді. .</w:t>
        <w:br/>
        <w:t>Онан соң, “бізде Мәншүк, Мәметова; Әлия Молдағұ-</w:t>
        <w:br/>
        <w:t>доһа сияқты батыр қыздарымыз жөнінде осы күнге Де-</w:t>
        <w:br/>
        <w:t>Йін айтарлықтай шығарма жазылмауын мемен түсінді-</w:t>
        <w:br/>
        <w:t>сруге болады? 22000-02: салалысары</w:t>
        <w:br/>
        <w:t>Жауынгерлік дәстүрді насихаттау жағына да- жете.</w:t>
        <w:br/>
        <w:t>&lt; көңіл. бөлінбей келеді: Мәселен, (Совет. ӘӨдағы:Батыр-</w:t>
        <w:br/>
        <w:t>арының өмірін; ерлік істерін. бая айтын шағын кітап-:</w:t>
        <w:br/>
        <w:t>аңалар сериясын: неге шығармасқа</w:t>
        <w:br/>
        <w:t>қаһармандарын көрсе</w:t>
        <w:br/>
        <w:t>Ер жігіттің ел дегенде қойны ашық</w:t>
        <w:br/>
        <w:t>Ез жігітке қайтып ішің жылынсын,</w:t>
        <w:br/>
        <w:t>Мақтымқұлы жинағында «Айрылдым», «Сұлу» сй-</w:t>
        <w:br/>
        <w:t>яқты, жүрек түкпірінен қайнап шыққан, нәзік сезім кү-</w:t>
        <w:br/>
        <w:t>Йін білдіретін әдемі, сыршыл өлеңдер де бар.</w:t>
        <w:br/>
        <w:t>..Міне «Шығыс Шиллері» атанған Мақтымқұлының</w:t>
        <w:br/>
        <w:t>шығармалары қазақтың қалың оқушылар жұртшылы-</w:t>
        <w:br/>
        <w:t>ғына жеке кітап күйінде ұсынылып отыр. Ақын Ғали</w:t>
        <w:br/>
        <w:t>Орманов аударып, 1947 жылы басылған жинақ осы жо-</w:t>
        <w:br/>
        <w:t>лы қайта қаралып, көп толықтырулар енгізілген, Мақ--</w:t>
        <w:br/>
        <w:t>тымқұлының бірқатар өлеңдері тыңнан аударылған. Бұ-.</w:t>
        <w:br/>
        <w:t>ларды қазақшылаған ақын Ғафу Қайырбеков. )</w:t>
        <w:br/>
        <w:t>Мақтымқұлы өлеңдерінің аудармасы тұтастай ал-</w:t>
      </w:r>
    </w:p>
    <w:p>
      <w:r>
        <w:t>ғанда көңілдегідей болып, сапалы шыққан дейміз. Ті-</w:t>
        <w:br/>
        <w:t>лінің жатықтығына, мағынасының ұғымдылығына Қай"</w:t>
        <w:br/>
        <w:t>рап, аударма әдебиеттің нұсқасын емес, төл әдебиетіміз</w:t>
        <w:br/>
        <w:t>туындыларының бірін оқып отырғандай әсер аласың.</w:t>
        <w:br/>
        <w:t>Тілге жеңіл, жүрекке жылы тиеді. Мақтымқұлы өлеңде-</w:t>
        <w:br/>
        <w:t>“рінің басым көпшілігін аударған Ғали десек, оның ӨЗ</w:t>
        <w:br/>
        <w:t>жұмысына аса ұқыпты, жауапты қарағанын атамай. ке-</w:t>
        <w:br/>
        <w:t>туге болмайды. Ғали сөзге үнемшіл ақын. Ол сөз ара:</w:t>
        <w:br/>
        <w:t>сын бөтен сөзбен былғауға өз өлеңдерінде де жол бер-</w:t>
        <w:br/>
        <w:t>мейтін, әр сөздің өз орнында тұруына мұқият ақын.</w:t>
        <w:br/>
        <w:t>Сол қасиет мына аудармада да байқалады.</w:t>
        <w:br/>
        <w:t>Мақтымқұлы өлеңдерінің мақал, мәтелдік сипаты,</w:t>
        <w:br/>
        <w:t>нақыл сөз ретіндегі ерекшелігі, жалпы сөз өрнегі, пікір</w:t>
        <w:br/>
        <w:t>ықшамдылығы қатты ескерілген, түп нұсқа ерекшелі</w:t>
        <w:br/>
        <w:t>тері барынша сақталған. ;</w:t>
        <w:br/>
        <w:t>Аудармашы түп нұсқасының сырт өзгешеліктерін де.</w:t>
        <w:br/>
        <w:t>бұзбай, қалпынша қалдырады. Мақтымқұлы өлеңдер!</w:t>
        <w:br/>
        <w:t>көбінесе рубағимен жазылған. (Алғашқы шумақтың Ша:</w:t>
        <w:br/>
        <w:t>лыс ұйқаспен келіп, келесі. аиумақтардың бастапқы Үүш-</w:t>
        <w:br/>
        <w:t>жолы өзара бір ұйқаспен, ал, төртінші жолдары ақы:</w:t>
        <w:br/>
        <w:t>рына дейін айнымас бір ұйқаспен бітіп отыруы; соның</w:t>
        <w:br/>
        <w:t>өзінде әлгі төртінші жолдардың бір ыңғай үйлесімі бі</w:t>
        <w:br/>
        <w:t>рінші шумақтың екінші; “төртінші: жолдарының жүйес</w:t>
        <w:br/>
        <w:t>мен келуі). Аудармашы! мұны да зор ақындық лшебе</w:t>
        <w:br/>
        <w:t>дікиен келтіре білген. қ</w:t>
        <w:br/>
        <w:t>Туыс елдің саңлақ ақынының сұлу: сырлы, сырбаз</w:t>
        <w:br/>
        <w:t>жырларын қазақ оқушылары жылы шыраймен қабі</w:t>
        <w:br/>
        <w:t>дап, өзінің қолтума дүниесіндей қадірлейді</w:t>
        <w:br/>
        <w:t>4989</w:t>
        <w:br/>
        <w:t>Міз қандай болса да... біздің бүкіл ақыл-ой тіршілігіміз,</w:t>
        <w:br/>
        <w:t>өміріміздің бүкіл поэзиясы сол әдебиетте, жалғыз сон-</w:t>
        <w:br/>
        <w:t>Да...» дейді ол. &lt;</w:t>
        <w:br/>
        <w:t>Белинский бұрын әдебиетті де, өмірді де көбінесе</w:t>
        <w:br/>
        <w:t>эстетикалық тұрғыдан қарайтын болса, енді өнер ұлы</w:t>
        <w:br/>
        <w:t>идеялы, жалынды өнер болуға, оның өзі қоғам өмірімен</w:t>
        <w:br/>
        <w:t>тығыз байланысты, халықтың қалың көпшілігіне түсі-</w:t>
        <w:br/>
        <w:t>нікті болуға тиісті деген мәселе көтереді.</w:t>
        <w:br/>
        <w:t>Өмірмен ымыраласқан кезінде ол «өнер өмірден жо-</w:t>
        <w:br/>
        <w:t>ғары» деген болса, енді «өмір өнерден жағары» деген</w:t>
        <w:br/>
        <w:t>пікір айтады.</w:t>
        <w:br/>
        <w:t>Өнер өнер үшін қызмет етуге тиісті деген кертартпа</w:t>
        <w:br/>
        <w:t>теорияға қарсы “бітімсіз күрес жүргізе отырып, Белин-</w:t>
        <w:br/>
        <w:t>ский өзінің материалистік көзқарасын ұсынады. «Өнерді</w:t>
        <w:br/>
        <w:t>қоғам мүддесіне қызмет ету пұрсатынан айыру оны кө-</w:t>
        <w:br/>
        <w:t>теру емес, тұқытру..» деп жазады данышпан сыншы.</w:t>
        <w:br/>
        <w:t>Өнер тарихи даму заңына бағынады, бүгінгі заман өнері</w:t>
        <w:br/>
        <w:t>бүгінгі сананың көркем образ арқылы білдірілуі, солай</w:t>
        <w:br/>
        <w:t>болғандықтан, ақын -- қоғамның, заманның, адам ба-</w:t>
        <w:br/>
        <w:t>ласының жаршысы, өкілі. )</w:t>
        <w:br/>
        <w:t>Ақынның міндеті-- өмір. құбылыстарын тексеріп,</w:t>
      </w:r>
    </w:p>
    <w:p>
      <w:r>
        <w:t>талдау, үнемі зерттеуге, сынға құлшына бой ұру, қазіргі</w:t>
        <w:br/>
        <w:t>күннің толғағы жеткен ең маңызды мәселелеріне жауап</w:t>
        <w:br/>
        <w:t>іздеу. ) ) :</w:t>
        <w:br/>
        <w:t>Өнердің партиялылығы, “идеялық бағыты туралы</w:t>
        <w:br/>
        <w:t>асыл пікірлер айтумен қатар, Белинский. шығарманың</w:t>
        <w:br/>
        <w:t>көркемдік қасиетінің жоғары болуын талап етеді. Өмір-</w:t>
        <w:br/>
        <w:t>де барды:сой қалпында айнытпай кешіре салмау. керек,</w:t>
        <w:br/>
        <w:t>соны сананың: елегінен өткізу “керек дейді ол. )</w:t>
        <w:br/>
        <w:t>«1846 жылғы орыс әдбиетіне көзқарас» деген мақа»</w:t>
        <w:br/>
        <w:t>ласында ұлы сыншы: өз қара басын, немесе кездейсоқ</w:t>
        <w:br/>
        <w:t>бірдемені жырд ақын нағыз көркем шығарма бере</w:t>
        <w:br/>
        <w:t>алмайды,:ондай- өйер шығармасын-жұрттың бәріне. ор-</w:t>
        <w:br/>
        <w:t>тақ, қажетті идеяны Көтере білетін ақын-ғана бере ала-</w:t>
        <w:br/>
        <w:t>ды дейді. АҒ; "шы ƏЗ е Кз</w:t>
        <w:br/>
        <w:t>72. “Әстетикалық көзқарасын түйіндей келе; ол-әрбір жөр-</w:t>
        <w:br/>
        <w:t>кем шығарманың басты шартының “бірі идеяның. фор-</w:t>
        <w:br/>
        <w:t>&gt; мамен, форманың-идеямен мәнерлесе қиысқан.сәйкесті-</w:t>
        <w:br/>
        <w:t>әлігі, Сөйтіп шығарманың “баста тұтастығы -деген</w:t>
        <w:br/>
        <w:t>қорытынды жабайды. 7. 2 )</w:t>
        <w:br/>
        <w:t>і:-Белинский реализмді:ө!</w:t>
        <w:br/>
        <w:t>осы. деп біліш, &lt;резлистік. Өн</w:t>
        <w:br/>
        <w:t>аның жоғарғы саты-</w:t>
        <w:br/>
        <w:t>ына дейін жақтап</w:t>
        <w:br/>
        <w:t>куаныш сезімімен шабыттана жырлайды Аяпберген Мұ-</w:t>
        <w:br/>
        <w:t>саевтың «Қарақалпақ атанды», Қармыс Досановтың</w:t>
        <w:br/>
        <w:t>«Менің өлкем», Ибрайым Юсуповтың «Қүншығыс жо-</w:t>
        <w:br/>
        <w:t>лаушысына», Қожабек Сейітовтың «Нөкіс» тәрізді өлең-</w:t>
        <w:br/>
        <w:t>дерінде қарапайым қарақалпақтың қадірлі сезімдері:</w:t>
        <w:br/>
        <w:t>мен көтеріңкі көңіл күйлері, патриоттық ойлары бай-.</w:t>
        <w:br/>
        <w:t>салдылықпен баяндалады. Мәселен, Қармыс Досанов</w:t>
        <w:br/>
        <w:t>өзінің өскелең өлкесін, оның адамдарын айырықша сүй-</w:t>
        <w:br/>
        <w:t>кіммен былайша жырлайды: :</w:t>
        <w:br/>
        <w:t>Жырлау бақыт бұл ғажайып өлкені,</w:t>
        <w:br/>
        <w:t>Өрлеп өрге өскен өмір өркені.</w:t>
        <w:br/>
        <w:t>Көлдері бар нар қарағай қамысты,</w:t>
        <w:br/>
        <w:t>Өзені бар асау мінез ағысты.</w:t>
        <w:br/>
        <w:t>Бұл өлкенің жігіттері жұлдызды,</w:t>
        <w:br/>
        <w:t>Қыздары мен келіншегі нұр жүзді,</w:t>
        <w:br/>
        <w:t>Бұл өлкеде еңбек сүйген әр адам</w:t>
        <w:br/>
        <w:t>Өз халқына қызмет еткен қаһарман.</w:t>
        <w:br/>
        <w:t>Бұл өлкеде егін егер дала көп,</w:t>
        <w:br/>
        <w:t>Бұл өлкеде өндірісті қала көп.</w:t>
        <w:br/>
        <w:t>Бұл өлкеде көп балалы ана көп.</w:t>
        <w:br/>
        <w:t>Бұл өлкеде кітапқұмар бала көп.</w:t>
        <w:br/>
        <w:t>Көргің келсе поезд жүйткіп аққанын,</w:t>
        <w:br/>
        <w:t>Қемелердің жағаға кеп жатқанын.</w:t>
        <w:br/>
        <w:t>Достар, бізге күн құрғатпай келіңдер,</w:t>
        <w:br/>
        <w:t>Қарақалпақ-бағыстанды көріңдер!</w:t>
        <w:br/>
        <w:t>Өз республикасының кешеден бүгінге қарай жасаған</w:t>
        <w:br/>
        <w:t>қайырлы қадамымен таныстыру; оның бейбіт еңбектері</w:t>
        <w:br/>
        <w:t>орасан жетістіктері мен жеңістерін дүниеге паш”ету;</w:t>
      </w:r>
    </w:p>
    <w:p>
      <w:r>
        <w:t>осының бәрін көздеріңмен көріңдер деп, туысқан өлке"</w:t>
        <w:br/>
        <w:t>лердегі достарын қонаққа шақыру -- поэзия туындыла:</w:t>
        <w:br/>
        <w:t>рында сирек кездеспеуі былай тұрсын, қайта, берік Өр-</w:t>
        <w:br/>
        <w:t>ныққан дәстүрдің бірі. Михайл Львовтың «Достары:</w:t>
        <w:br/>
        <w:t>өтініш», Ғафур Ғұламның «Бізге қонаққа: келіңдер; Д</w:t>
        <w:br/>
        <w:t>тар», Қалижан Бекқожинның «Шақырдым. сені» ЖЗ</w:t>
        <w:br/>
        <w:t>басқа да ақындардың осы сарындағы шығармалары</w:t>
        <w:br/>
        <w:t>ріне бірі. жақын, арналас, өзара үндес. :. Ей</w:t>
        <w:br/>
        <w:t>“Ал. Аяпберген: Мұсаевтың өлеңінде қарақалпақ ХА</w:t>
        <w:br/>
        <w:t>қының Октябрь таңы-атқан соң:ғана-қатарға Ж0</w:t>
        <w:br/>
        <w:t>ны, өзгелермен терезесі :тең елге айналғаны айтҰп</w:t>
        <w:br/>
        <w:t>Бұл. ретте Аяпберген өз: өлкесінің жаңарған өмір</w:t>
        <w:br/>
        <w:t>ғаш жырлаушылардың ірі, ал“Қармыс Досанов:</w:t>
        <w:br/>
        <w:t>ғы буындағы аға ақындардың “дәстүрін дамытушы</w:t>
        <w:br/>
        <w:t>кезде Аяпберген:“2” Үү шн</w:t>
        <w:br/>
        <w:t>із</w:t>
        <w:br/>
        <w:t>КПСС Орталық Қомитетінің былтырғы июнь Плену-“ %</w:t>
        <w:br/>
        <w:t>мында елеулі бір кемшілік -- Ұлы Отан соғысына ар- |</w:t>
        <w:br/>
        <w:t>налған кейбір көркем шығармаларда бірінші орында со-”</w:t>
        <w:br/>
        <w:t>ғыстың шын қаһармандары көрінбей, мәнсіз-мағынасыз</w:t>
        <w:br/>
        <w:t>қырылып жатқан азапкерлер көрінетіні қатал сыналды: ;</w:t>
        <w:br/>
        <w:t>(«Сенің табалдырығың алдында» фильмі, «Сау бол, ша-</w:t>
        <w:br/>
        <w:t>лағай шәкірт» повесі.)</w:t>
        <w:br/>
        <w:t>Әлгіндей шығармаларда совет жауынгерлерінің Ұлы</w:t>
        <w:br/>
        <w:t>Отан соғысы майдандарында көрсеткен керемет ерлігін:</w:t>
        <w:br/>
        <w:t>суреттеудің орнына, негізгі назар соғыстың ауыртпағ:</w:t>
        <w:br/>
        <w:t>лықтары мен қайғы-қасіреттеріне көбірек аударылады.</w:t>
        <w:br/>
        <w:t>Ержүрек совет жауынгерлері қанқұйлы фашизмге қар”</w:t>
        <w:br/>
        <w:t>сы соғысқан саналы азамат, қажырлы күрескер ретінде</w:t>
        <w:br/>
        <w:t>бейнеленбей, құдды құрбандыққа ұқсатылып бейнеле-</w:t>
        <w:br/>
        <w:t>неді. Әрине, мұның өзі социалистік қоғам адамдарының</w:t>
        <w:br/>
        <w:t>қиын-қыстау күндердегі қаһармандық тұлғасына кір.</w:t>
        <w:br/>
        <w:t>жұқтыру болып шығады. Дәлірек айтсақ, совет жауын”</w:t>
        <w:br/>
        <w:t>герлерін қасірет шегушілер етіп көрсету тарихи шын-</w:t>
        <w:br/>
        <w:t>дықты бұрмалаумен тең.</w:t>
        <w:br/>
        <w:t>Әлбетте, бұл арада әңгіме «Сау бол, шалағай ШӘ-</w:t>
        <w:br/>
        <w:t>кірт» повесінің Қазақстан топырағындағы сыңарын</w:t>
        <w:br/>
        <w:t>іздеп, табуға тіреліп отырған жоқ. Әңгіме Ұлы Отан с0-</w:t>
        <w:br/>
        <w:t>ғысы оқиғаларын әдебиетте шыншылдықпен, терең, жан”</w:t>
        <w:br/>
        <w:t>жақты суреттеуде, өз Отанының тәуелсіздігі мен б06-</w:t>
        <w:br/>
        <w:t>тандығын сақтап қалған және бүкіл адам баласын апат-.</w:t>
        <w:br/>
        <w:t>тан құтқарған совет жауынгерлерінің ұлы ерлігін дұрыс</w:t>
        <w:br/>
        <w:t>көрсетуде болып отыр. ; ;</w:t>
        <w:br/>
        <w:t>Жасыратыны жоқ, “біздегі жекелеген (поэзия туын".</w:t>
        <w:br/>
        <w:t>дыларында, әсіресе майдан жайын анық біле бермейтін.</w:t>
        <w:br/>
        <w:t>жас авторлардың өлеңдерінде солдат басындағы қай-</w:t>
        <w:br/>
        <w:t>ғы-қасіретті жырлауға. көбірек көңіл бөлу сарыны се”</w:t>
        <w:br/>
        <w:t>зілмейді емес. Соңғы: жылдардағы қазақ жырында”</w:t>
        <w:br/>
        <w:t>қаза тапқан әкелер туралы бірталай дүниелер бой көре:</w:t>
        <w:br/>
        <w:t>сетті. Әрине, әке жайында, әсіресе майдангер әке Жжа-</w:t>
        <w:br/>
        <w:t>йында жазу керек. Оған ешкім де тыйым.салмайды. Бі</w:t>
        <w:br/>
        <w:t>рақ, қайғының да қайғысы бар дегендей, белгілі бір</w:t>
        <w:br/>
        <w:t>шама-мөлшерде- болуы -қажет: қой. Ылғи күрсініс-күңіз</w:t>
        <w:br/>
        <w:t>реністі ешкім-де ақтамайды. ақ.</w:t>
      </w:r>
    </w:p>
    <w:p>
      <w:r>
        <w:t>Июнь пленумы мінбесінен айтылған аса “бағалы.</w:t>
        <w:br/>
        <w:t>кірдің. бірі: бізде Отанымыздың -бостандығы-мен нам</w:t>
        <w:br/>
        <w:t>-сы жолындағы күресте: қаза-тапқан батырларды-бүкіт</w:t>
        <w:br/>
        <w:t>халық болып. ардақ тұтудың -даңқты-дәстүрі орнығғы</w:t>
        <w:br/>
        <w:t>тиіс, Әбден. дұрыс! Мен осы тұста: әдебиет мәселе</w:t>
        <w:br/>
        <w:t>Ақынның 1949 жылы «Еңбек қызы» очеркі, 1952 жы-</w:t>
        <w:br/>
        <w:t>лы «Қызыл ту» атты өлеңдер жинағы, 1953 жылы өзбек</w:t>
        <w:br/>
        <w:t>тілінде «Сауға» деген жырлар кітабы басылып шықты.</w:t>
        <w:br/>
        <w:t>Онан кейінгі кезеңде шыққан жинақтары «Ақын даусы»,</w:t>
        <w:br/>
        <w:t>«Таң самалы» деп аталады. Қармыстың «Достар» атты</w:t>
        <w:br/>
        <w:t>поэмасында еліміздегі туысқан халықтардың ынтыма-</w:t>
        <w:br/>
        <w:t>ғы мен достығы суреттелсе, «Шопан» поэмасында кол-</w:t>
        <w:br/>
        <w:t>хозшы шаруалардың еңбегі көрсетіледі.</w:t>
        <w:br/>
        <w:t>Соңғы дәуірде Қармыс Ұлы Отан соғысының оқиға-</w:t>
        <w:br/>
        <w:t>ларынан алып «Бірінші салт» деген повесть жазған.</w:t>
        <w:br/>
        <w:t>Ақынның туған өлке жайындағы толғамалы өлеңдері</w:t>
        <w:br/>
        <w:t>айырықша бір ыстық сезімге толы болып келеді.</w:t>
        <w:br/>
        <w:t>Қарақалпақ әдебиетінде отыз жылдан астам уақыт</w:t>
        <w:br/>
        <w:t>бойы еңбек етіп келе жатқан бір ақын бар. Ол-- Нау-</w:t>
        <w:br/>
        <w:t>рыз Жапақов. Наурыздың «Қүн», «Бақытты заман»,</w:t>
        <w:br/>
        <w:t>«Ұлы орыс халқына» атты өлеңдер жинағы шыққан.</w:t>
        <w:br/>
        <w:t>Сонымен қатар ол Жолмырза Аймырзаевпен бірлесіп</w:t>
        <w:br/>
        <w:t>«Ақын сөзі», Қожабек Сейітовпен бірлесіп «Алыстағы</w:t>
        <w:br/>
        <w:t>жайлауда», «Гүлденген ауыл» поэмаларын жазған.</w:t>
        <w:br/>
        <w:t>Қожабек Сейітов-- әрі ақын, әрі прозанк. «Жарыс-</w:t>
        <w:br/>
        <w:t>қан жастар», «Партизан баласы» дейтін поэмалардың,</w:t>
        <w:br/>
        <w:t>«Агроном председатель» тәрізді повестердің авторы.</w:t>
        <w:br/>
        <w:t>Дарынды ақын Ибрайым Юсуповтың творчестволық</w:t>
        <w:br/>
        <w:t>табыстары төл туындылар беруде ғана көрінбей, соны-</w:t>
        <w:br/>
        <w:t>мен қатар классикалық шығармаларды аудару саласын-</w:t>
        <w:br/>
        <w:t>Да да көзге түсуде. Ол қарақалпақ тіліне Лермонтовтың</w:t>
        <w:br/>
        <w:t>«Мцыри», Маяковскийдің «Владимир Ильич Ленин» по-</w:t>
        <w:br/>
        <w:t>эмаларын аударған ақын.</w:t>
        <w:br/>
        <w:t>Біз бүгінгі-қарақалпақ әдебиеті туралы сөз қозғаға-</w:t>
        <w:br/>
        <w:t>нымызда екі әдебиеттің -- қазақ, қарақалпақ әдебиет-</w:t>
        <w:br/>
        <w:t>терінің творчестволық байланыстары, ежелгі достық</w:t>
        <w:br/>
        <w:t>дәстүрлері туралы айтпай кете алмаймыз.</w:t>
        <w:br/>
        <w:t>Қазақ досым, келсең біздің араға,</w:t>
        <w:br/>
        <w:t>Бөтенмін деп Өзіңді әсте санама!</w:t>
        <w:br/>
        <w:t>Түсінбеспін қарақалпақ тілін деп,</w:t>
        <w:br/>
        <w:t>Байқаусызда бізден тілмаш: сұрама! --</w:t>
        <w:br/>
        <w:t>деп Тілеуберген Жұмамұратов айтқандай, біздің халық-</w:t>
        <w:br/>
        <w:t>тарымыз тілмашсыз-ақ түсініскен... :</w:t>
        <w:br/>
        <w:t>Қарақалпақ әдебиетінің классигі Бердақ Қарғабай-</w:t>
        <w:br/>
        <w:t>ұлы өз шығармаларын екі тілде де- қарақалпақ, қа-</w:t>
        <w:br/>
        <w:t>зақ тілдерінде: де Жазған. Мәселен, Бердақтың. көлемі</w:t>
        <w:br/>
        <w:t>екі мың -бес жүз жолға жуық «Айдос би» поэмасы қазақ</w:t>
      </w:r>
    </w:p>
    <w:p>
      <w:r>
        <w:t>г</w:t>
        <w:br/>
        <w:t>бірталайы халқымыздың, Совет Қарулы Күштерінің тең-</w:t>
        <w:br/>
        <w:t>десі жоқ батырлығын бүкіл әлемге паш етуге, әйгілеп</w:t>
        <w:br/>
        <w:t>танытуға арналған болып шығар еді. Біз мұны ел ерлі“</w:t>
        <w:br/>
        <w:t>гінің эпопеясы дер едік. 2</w:t>
        <w:br/>
        <w:t>Сол эпопеяның ішінде тарау-тарау болып Қазақстан</w:t>
        <w:br/>
        <w:t>жазушыларының шығармалары да жүр. Тізімдей баста-</w:t>
        <w:br/>
        <w:t>сақ, талай нәрсенің атын атауға болатындай. Бірақ біз</w:t>
        <w:br/>
        <w:t>арғы жылдарға бойламай-ақ, соңғы кездің туындыла"</w:t>
        <w:br/>
        <w:t>рына ғана тоқтап өтсек дейміз. ;</w:t>
        <w:br/>
        <w:t>Әскери-патриоттық тақырып «еншісіне» еркіндеу тие</w:t>
        <w:br/>
        <w:t>ген жазушының бірі -- Бауыржан Момышұлы. Ол қа"</w:t>
        <w:br/>
        <w:t>зақ әдебиеті ғана емес, бүкіл совет әдебиеті көлемінде</w:t>
        <w:br/>
        <w:t>алсақ, Москва түбіндегі ұлы шайқас жөнінде сүбелі</w:t>
        <w:br/>
        <w:t>шығарма берген адам. Москва маңында жүргізілген</w:t>
        <w:br/>
        <w:t>ұрыс қимылдары оның даңқын шығарса, Москва тақыз</w:t>
        <w:br/>
        <w:t>рыбы жазушылық диапазойын танытты. Әдетте, Бауыр-</w:t>
        <w:br/>
        <w:t>жанды документтік дүниелердің авторы деседі. Бұл он-</w:t>
        <w:br/>
        <w:t>шама көңілге қонбайды. Бауыржанның документтілігі</w:t>
        <w:br/>
        <w:t>протокол түріндегі емес, басқаша. Онда көркемдік бояу</w:t>
        <w:br/>
        <w:t>бар, адамның яғни қаһарманының ішкі жан дүниесі,</w:t>
        <w:br/>
        <w:t>психологиясы нанымды көрсетіледі. Рас, Бауыржан май-</w:t>
        <w:br/>
        <w:t>дан оқиғаларын әсірелеуді ұнатпайды, өзі көріп, білген</w:t>
        <w:br/>
        <w:t>нәрселерді ғана баяндауды құптайды. Бұл оның доку-</w:t>
        <w:br/>
        <w:t>менттілігі емес, ұстанған көркемдік принципі.</w:t>
        <w:br/>
        <w:t>Бауыржанның «Генерал Панфилов», «Майдандағы</w:t>
        <w:br/>
        <w:t>кездесулер» “(екеуі де орыс тілінде, алдыңғысы Алм4“</w:t>
        <w:br/>
        <w:t>тыда, соңғысы Москвада шыққан) дейтін шығармала"</w:t>
        <w:br/>
        <w:t>ры да өткен соғыстың қаһармандарына арналған..:”</w:t>
        <w:br/>
        <w:t>Қазақстандағы әскери-көркем әдебиет саласында ары"</w:t>
        <w:br/>
        <w:t>май-талмай жұмыс атқарып жүрген жазушымыз Сергей</w:t>
        <w:br/>
        <w:t>Мартьянов шекарашылар өмірін жақсы біледі. ЖӘНе</w:t>
        <w:br/>
        <w:t>түгелімен солар жайында: жазады. Мемлекеттік шекй-</w:t>
        <w:br/>
        <w:t>раларымыздың- қырағы сақшылары әлдеқашан-ақ бұл</w:t>
        <w:br/>
        <w:t>жазушының айнымас, аажыраспас “ қаһарманына &gt; ай:</w:t>
        <w:br/>
        <w:t>налған. . : : й ; 5.</w:t>
        <w:br/>
        <w:t>Мартьянов жақында: ғана «Аңыз-әңгіменің ” ізімен</w:t>
        <w:br/>
        <w:t>повесін аяқтады. Бұл шығармасында “автор Ұлы Отағ</w:t>
        <w:br/>
        <w:t>соғысы. /басталған” күндері біздің: батыс: шекарамызд?</w:t>
        <w:br/>
        <w:t>анық болған: оқиғаны. баяядайды. Жазушы өткен жыл:</w:t>
        <w:br/>
        <w:t>дың күзінде өз: повесінің қаһарманына; жолығын, біраз</w:t>
        <w:br/>
        <w:t>материалдар: жинап қайтты; талай: нәрсенің; жай-жапей:</w:t>
        <w:br/>
        <w:t>рын: анықтады: Мартьянов:тапқан деректердің тариха</w:t>
        <w:br/>
        <w:t>нақтылығына күмән келтірмейіңео//000000-0</w:t>
        <w:br/>
        <w:t>Шш-</w:t>
        <w:br/>
        <w:t>Алуан салалы өмір шындығы -- міне әдебиеттің нәр</w:t>
        <w:br/>
        <w:t>алар бұлағы. Өмірмен біте қайнасқан әдебиет қана құ-</w:t>
        <w:br/>
        <w:t>лашын кең жайып, еркін өрістей алады. Келешек заман-</w:t>
        <w:br/>
        <w:t>ның әдебиеті мен өнері адам айтқысыз гүлдеп, өркендей-:</w:t>
        <w:br/>
        <w:t>тін заман болады. Ұлы сыншы асылай деп түсінеді. ын</w:t>
        <w:br/>
        <w:t>Виссарион Григорьевич Белинский орыс әдебиетіне:</w:t>
      </w:r>
    </w:p>
    <w:p>
      <w:r>
        <w:t>жыл сайын шолу жасап, өткеніне қорытынды шығарын;</w:t>
        <w:br/>
        <w:t>болашағына жол сызып беріп отырған. Бұл дәуірде жа"</w:t>
        <w:br/>
        <w:t>зылған еңбектерінен: «М. Лермонтовтың . өлеңдері»</w:t>
        <w:br/>
        <w:t>«1841 жылғы орыс әдебиеті», «Державин шығармала</w:t>
        <w:br/>
        <w:t>ры», «1846 жылғы орыс әдебиетіне көзқарас» сияқты:</w:t>
        <w:br/>
        <w:t>мақалаларын атап өтуге болады. Алайда, кемеңгер сын-:</w:t>
        <w:br/>
        <w:t>шының ең негізгі, басты еңбектері ретінде «1847 жылғы!</w:t>
        <w:br/>
        <w:t>орыс әдебиетіне көзқарас» «Александр Пушкиннің шы::</w:t>
        <w:br/>
        <w:t>ғармалары» туралы жазған мақалаларын ерекше ата-</w:t>
        <w:br/>
        <w:t>май болмайды. ) ;</w:t>
        <w:br/>
        <w:t>Сөз жоқ, оның әдебиеттік қызметіне қортынды жЯ-</w:t>
        <w:br/>
        <w:t>саған келелі еңбегі-- «Гогольге хаты». Бұл хаттың М4-</w:t>
        <w:br/>
        <w:t>ңызы Белинскийдің крепостнойлық өмірді батыл әшке-</w:t>
        <w:br/>
        <w:t>релеуінде ғана емес еді, оның. үстіне, сол әмірдің түп-</w:t>
        <w:br/>
        <w:t>сырын ашып, әдебиетті халықтың құлдықтан босауына.</w:t>
        <w:br/>
        <w:t>себеп тигізе алатын зор қоғамдық іс деп білуінде еді. &lt;-</w:t>
        <w:br/>
        <w:t>«Гогольге хатта» шаруалардың мұң-мүдлдесі ашық»</w:t>
        <w:br/>
        <w:t>тан-ашық айтылады, революцияшыл демократия қоятый”</w:t>
        <w:br/>
        <w:t>талап та айқын көрсетіледі. Ол Гогольдің «Ревизорэ,</w:t>
        <w:br/>
        <w:t>«Өлі: жандар», сияқты Тамаша шығармаларынан кейі</w:t>
        <w:br/>
        <w:t>кертартпа кітап.жазып шығарғанына қатты наразылы!</w:t>
        <w:br/>
        <w:t>білдіреді. Ж</w:t>
        <w:br/>
        <w:t>В. И. Ленин Белинскийдің әдебиеттегі істеріне жор:”</w:t>
        <w:br/>
        <w:t>тынды жасаған бұл: еңбегін. өте жоғары: бағалап, «цен:</w:t>
        <w:br/>
        <w:t>зурасыз, демократиялық баспасөздің осы -уақытқа ДЕЙІН</w:t>
        <w:br/>
        <w:t>де-өзінің орасан зор күнделікті маңызын “жоймаған</w:t>
        <w:br/>
        <w:t>жақсы шығармаларының бірі болды» :деген- (Шығар</w:t>
        <w:br/>
        <w:t>лар, 20-том, қазақша басылуы; 247-бет)іс22.1.</w:t>
        <w:br/>
        <w:t>дейін- әділеттікті. жақтай, халқының -бақнты "үшін:</w:t>
        <w:br/>
        <w:t>-бай -алысып өткен-ж уынгер Әдебиетші. едіс Оның</w:t>
        <w:br/>
        <w:t>нышандық шығариалары "тек. орыс әдебиетіні</w:t>
        <w:br/>
        <w:t>с рінде: ғана қалып қоймай;-дүннежүзілік-тарих</w:t>
        <w:br/>
        <w:t>не болды. 22-022 ағ.</w:t>
        <w:br/>
        <w:t>2 Оны-бір “жағынан. науқас:</w:t>
        <w:br/>
        <w:t>ауыр-азап Мендете түседі; 184</w:t>
        <w:br/>
        <w:t>лі-қайта күшейіт; төсек-тар</w:t>
        <w:br/>
        <w:t>ім.</w:t>
        <w:br/>
        <w:t>ек:</w:t>
        <w:br/>
        <w:t>Күнқожа қазақ арасына келген бір сапарында жар-</w:t>
        <w:br/>
        <w:t>лылардың арызын айта ханға барған, сонда мынадай</w:t>
        <w:br/>
        <w:t>өлең шығарған деседі:</w:t>
        <w:br/>
        <w:t>Аллияр тақсыр- ханымыз, |</w:t>
        <w:br/>
        <w:t>Алдынға келди қарашынг,</w:t>
        <w:br/>
        <w:t>Арызды қабыл алынғыз,</w:t>
        <w:br/>
        <w:t>Бзинг- елде Нұрбай бар,</w:t>
        <w:br/>
        <w:t>Нурбайдынг жүрген жеринде</w:t>
        <w:br/>
        <w:t>Жлау менен ойбай бар:</w:t>
        <w:br/>
        <w:t>“Толеген деген жорға бар,</w:t>
        <w:br/>
        <w:t>Шонгмурин деген молла бар.</w:t>
        <w:br/>
        <w:t>Атына жем салуға</w:t>
      </w:r>
    </w:p>
    <w:p>
      <w:r>
        <w:t>Алтыннан қылған дорба бар.</w:t>
        <w:br/>
        <w:t>Қели туби деп алады,</w:t>
        <w:br/>
        <w:t>Қеусеним деп алады..;</w:t>
        <w:br/>
        <w:t>Дәл осыған ұқсас өлең қазақ ақындарының. бірінде</w:t>
        <w:br/>
        <w:t>кездесуші еді. Ғажайып ұқсастық емес пе?</w:t>
        <w:br/>
        <w:t>Қазақтың батырлық жырлары лирикалық дастанда-</w:t>
        <w:br/>
        <w:t>ры қарақалпақ арасына кең тараған. Сондай-ақ, қара-</w:t>
        <w:br/>
        <w:t>қалпақтың атақты «Қырық: қыз» эпосы қазақ халқына</w:t>
        <w:br/>
        <w:t>ерте кезден-ақ мәлім болған.</w:t>
        <w:br/>
        <w:t>Ауыз әдебиетінің үлгілеріне үңілгенде біз қарақал-</w:t>
        <w:br/>
        <w:t>пақта да, қазақта да ұшырасатын ортақ жәйттерді бай-</w:t>
        <w:br/>
        <w:t>қаймыз. Біздегі «Жар- жардың» қарақалпақ лопЫрЫғынь</w:t>
        <w:br/>
        <w:t>да сынары мынадай. болың: өледі</w:t>
        <w:br/>
        <w:t>эХҚой зеді 6 ласын. рі</w:t>
        <w:br/>
        <w:t>&gt; Қозым-ау” деп, яр-яр!</w:t>
        <w:br/>
        <w:t>Езннәрсені көрмеген )</w:t>
        <w:br/>
        <w:t>Фозым-ау деп, яр- яр! 2</w:t>
        <w:br/>
        <w:t>Ұзатқанда қыз жылар.</w:t>
        <w:br/>
        <w:t>Өксіп-өксіп, яр-яр!</w:t>
        <w:br/>
        <w:t>Енді менің қурайдай</w:t>
        <w:br/>
        <w:t>Солғаным деп, яр- яр!</w:t>
        <w:br/>
        <w:t>Қараш қазақ халықтарының мақал, -мәтелде-</w:t>
        <w:br/>
        <w:t>рінде, жұмбақтарында ұқсастықтар: аз -емес:- Мәселен;</w:t>
        <w:br/>
        <w:t>мынадай мақал-мәтелдер қарақалпақта да бар екен: -.</w:t>
        <w:br/>
        <w:t>«Ағасы бардың ырысы бар, інісі: бардың. тынысы</w:t>
        <w:br/>
        <w:t>дыр «Жол. далы ЖӨН азабы Жорға “мінген жөл-&lt;</w:t>
        <w:br/>
        <w:t>құрдасынан айры:</w:t>
        <w:br/>
        <w:t>алпақ қызы Дәменің “</w:t>
        <w:br/>
        <w:t>ерінің өріс алғанын.</w:t>
        <w:br/>
        <w:t>ен. Жатар; әдег-ұршы -</w:t>
        <w:br/>
        <w:t>қаншама жыр шерткенімді санап бітіру мүмкін емес» ж</w:t>
        <w:br/>
        <w:t>деп жазды Ғафұр Ғұлам «Правда» газетінде жақында</w:t>
        <w:br/>
        <w:t>ғана жарияланған бір мақаласында.</w:t>
        <w:br/>
        <w:t>Ол советтік Шығыс ақындары мен жазушыларының</w:t>
        <w:br/>
        <w:t>атынан сөйлей келіп, коммунизм орнатушы совет адам”</w:t>
        <w:br/>
        <w:t>дарының қаһармандық еңбегін көрсететін нағыз реалис-</w:t>
        <w:br/>
        <w:t>тік шығармалар жасау жолында қолдан келгеннің бәрін</w:t>
        <w:br/>
        <w:t>істейміз деді.</w:t>
        <w:br/>
        <w:t>«Әр өлеңнің тұсында бір жасарып», кәрлілікке дес</w:t>
        <w:br/>
        <w:t>бермей келе жатқан досымыз, туысымыз, ақын ағамыз</w:t>
        <w:br/>
        <w:t>Ғафұрдың жаңа өлеңдерін оқып, қуана берсек дейміз:</w:t>
        <w:br/>
        <w:t>1983</w:t>
        <w:br/>
        <w:t>«Балықшылар қиссасы» повесі және басқа да қаламгер-</w:t>
      </w:r>
    </w:p>
    <w:p>
      <w:r>
        <w:t>лердің жаңа шығармалары бұл әдебиеттің қазіргі кезең-</w:t>
        <w:br/>
        <w:t>дегі даму бағытын абайлатады. !</w:t>
        <w:br/>
        <w:t>Біз туысқан қарақалпақ халқының коммунистік құ-</w:t>
        <w:br/>
        <w:t>рылыстағы табыстарын көріп қуанамыз. Біз, сонымен</w:t>
        <w:br/>
        <w:t>қатар, оның мәдениет, әдебиет саласындағы олжасына</w:t>
        <w:br/>
        <w:t>да сүйсінеміз. Қаламдас достарымыздың сәтті шыққан</w:t>
        <w:br/>
        <w:t>әрбір романы мен поэмасына, әрбір өлеңі мен әңгімесіне</w:t>
        <w:br/>
        <w:t>біз туған әдебиетіміздің туындысындай қараймыз.</w:t>
        <w:br/>
        <w:t>Бірақ біздің қарақалпақ достарымыз да, біз де 6ү-</w:t>
        <w:br/>
        <w:t>гінгімізге қанағаттанып қалмай, ертеңгімізге көз жібе-</w:t>
        <w:br/>
        <w:t>реміз, алдымызда әлі шешілмеген мәселелер, атқарыл-</w:t>
        <w:br/>
        <w:t>маған міндеттер барын жақсы білеміз...</w:t>
        <w:br/>
        <w:t>Қанша айтсақ та, бір-бірімізді ана тілімізге аудару.”</w:t>
        <w:br/>
        <w:t>жағы әлі мәз емес екен. Мәселен, біз қазақ оқушылары-</w:t>
        <w:br/>
        <w:t>на қарақалпақ әдебиетінің классигі Бердақтың жинағын,</w:t>
        <w:br/>
        <w:t>(тіпті таңдамалысын) ұсынуды қолға алмаппыз. Дос:</w:t>
        <w:br/>
        <w:t>тарымыздың көпшілікке танылған романдары мен ПО“:</w:t>
        <w:br/>
        <w:t>вестерін аудару міндеті де ендігі істің басымын деп түр-</w:t>
        <w:br/>
        <w:t>ғандай. ! жж :</w:t>
        <w:br/>
        <w:t>Екі. халықтың әдебиетін салыстыра зерттеу жағына .</w:t>
        <w:br/>
        <w:t>да назар аударуымыз қажет. Қарақалпақ, қазақ әдебиет“ &gt;</w:t>
        <w:br/>
        <w:t>терінің бай материалына сүйенген адам бірталай мәсе".</w:t>
        <w:br/>
        <w:t>ленің бетін аша алар еді. 5.</w:t>
        <w:br/>
        <w:t>Нәкіс пен Алматының арасы біраз жер. Бірақ оншя</w:t>
        <w:br/>
        <w:t>қашық емес. і</w:t>
        <w:br/>
        <w:t>Біздің әдебиеттеріміз бейнебір “жақын жағалаулар &gt;</w:t>
        <w:br/>
        <w:t>тәрізді. -</w:t>
        <w:br/>
        <w:t>Жақын жағалаулар онан да жақындай түсуге тие</w:t>
        <w:br/>
        <w:t>1965</w:t>
        <w:br/>
        <w:t>ДӘСТҮР ЖАЛҒАСЫ</w:t>
        <w:br/>
        <w:t>Мен бұл мақаламда Ұлы Отан соғысы -жылдарында-</w:t>
        <w:br/>
        <w:t>ғы қазақ поэзиясының алуан мәселелеріне -егжей-тег-</w:t>
        <w:br/>
        <w:t>жейлеп тоқталып жатпасам деймін. Сондықтан сұрапыл</w:t>
        <w:br/>
        <w:t>кезеңде майдан даласында туған шығармалар мен олар-</w:t>
        <w:br/>
        <w:t>дың авторларының аттарын ұзыннан-ұзақ атау, жеке</w:t>
        <w:br/>
        <w:t>өлең, поэмаларға талдау жасау. сияқты әдістен бойды.</w:t>
        <w:br/>
        <w:t>аулақ салын, қазіргі күннің тұрғысынан қарағанда ең</w:t>
        <w:br/>
        <w:t>қажетті, ең маңызды. деген кейбір мәселелерге ғана на-</w:t>
        <w:br/>
        <w:t>зар аударғым келеді: Әңгіме соғыс дәуіріндегі поэзияда</w:t>
        <w:br/>
        <w:t>қалыптасқан. дәстүрдің, пайдалы тәжірибенің бүгінгі</w:t>
        <w:br/>
        <w:t>поэзиямыз. үшін. қандай мәні барлығында болып. отыр.</w:t>
        <w:br/>
        <w:t>Бұл ретте, алдымен, соғыс жылдарындағы совет, поэ-</w:t>
        <w:br/>
        <w:t>зиясында осы заман.тақырыбы &gt;қалай-көтерілгейін сөз</w:t>
        <w:br/>
        <w:t>етсек дейміз. Өйткені бұл барлық дәуірде, барша Әде-.</w:t>
        <w:br/>
        <w:t>биетте ең көкейтесті проблема болған және болып та: &lt;</w:t>
        <w:br/>
        <w:t>ошырған. проблема. Бұл.--, мәселелердің мәселесі -сияқты. ”</w:t>
        <w:br/>
        <w:t>нығын айтқанда Ұлы Отан/соғысы жылдарында &lt;о-</w:t>
      </w:r>
    </w:p>
    <w:p>
      <w:r>
        <w:t>вет жазушылары: өзінің жауынгер ұйы халқымен; қаһар-.</w:t>
        <w:br/>
        <w:t>ман армиясымен: бірге. болды, Төрт жылға: созылған</w:t>
        <w:br/>
        <w:t>й сында жүрді. «Аттан!» деген</w:t>
        <w:br/>
        <w:t>үстеріне сұр</w:t>
        <w:br/>
        <w:t>П; соғыс майдандары-</w:t>
        <w:br/>
        <w:t>қайраткерлері</w:t>
        <w:br/>
        <w:t>ілді: Сөйтіп,</w:t>
        <w:br/>
        <w:t>на жол тартты. ; Й</w:t>
        <w:br/>
        <w:t>осынау -шешуші шайқаста. 63 “орның б</w:t>
        <w:br/>
        <w:t>күнделікті</w:t>
        <w:br/>
        <w:t>елесіне ай--</w:t>
        <w:br/>
        <w:t>Қең пейілді, көңіл, мінез қалпына</w:t>
        <w:br/>
        <w:t>Әділетті баға берген тарихшы.</w:t>
        <w:br/>
        <w:t>Құрметтейміз қазақтың деп Шоқаны,</w:t>
        <w:br/>
        <w:t>Еңбегіңіз бағаланды аталы.</w:t>
        <w:br/>
        <w:t>“Бұл СССР--туысқан халық Отаны,</w:t>
        <w:br/>
        <w:t>Құрметтейді сені ұлы тарнхшы.</w:t>
        <w:br/>
        <w:t>Екі халықтың туысқандық ынтымағын поэзия өрне-</w:t>
        <w:br/>
        <w:t>тіне түсіру үстінде Шоқанды еске алу Тілеуберген Жұ-</w:t>
        <w:br/>
        <w:t>мамұратовтың және.басқа да қаламгерлердің творчест-</w:t>
        <w:br/>
        <w:t>волық тәжірибесінде кездеседі.</w:t>
        <w:br/>
        <w:t>Қарақалпақ, қазақ халықтарының арасындағы мәде-</w:t>
        <w:br/>
        <w:t>ни, әдеби байланыс желісі революцияға дейінгі дәуірде</w:t>
        <w:br/>
        <w:t>осылайша үзілмей, жалғаса келіп, Совет өкіметі жыл-</w:t>
        <w:br/>
        <w:t>дарында бұрынғыдан әлдеқайда нығаяды, әдебиеттік</w:t>
        <w:br/>
        <w:t>қарым-қатынас соны сипатқа, жаңа мазмұнға ие</w:t>
        <w:br/>
        <w:t>болады.</w:t>
        <w:br/>
        <w:t>Ұстанатын идеялық бағыты, қолданатын творчество-</w:t>
        <w:br/>
        <w:t>лық әдісі (социалистік реализм), алға қойған мақсаты</w:t>
        <w:br/>
        <w:t>бір бауырлас әдебиеттер жаңа, социалистік қоғам жағ-</w:t>
        <w:br/>
        <w:t>дайында бірімен бірі жақындаса түсіп, бірін бірі байы-</w:t>
        <w:br/>
        <w:t>ту процесін бастан кешіріп келеді.</w:t>
        <w:br/>
        <w:t>Бір ғажабы -- қарақалпақ совет жазушылары өзде-</w:t>
        <w:br/>
        <w:t>рінің орыс: әдебиетінен” идеялық-көркемдік, эстетикалық</w:t>
        <w:br/>
        <w:t>тәлім, өнеге алу жолындағы галғашқы: адымдарын кей</w:t>
        <w:br/>
        <w:t>ретте қазақ әдебиетінің тәжірибесімен тікелей .байла-</w:t>
        <w:br/>
        <w:t>ныстырады; “Мәселен, Асан Бегимов. «Қызыл Қарақал-</w:t>
        <w:br/>
        <w:t>пақстанның» 1956 жылғы 121 санында жарияланған ма-</w:t>
        <w:br/>
        <w:t>қаласында мынадай бір қызықты фактыны баяндайды:</w:t>
        <w:br/>
        <w:t>«Бұл 1926 жыл еді. Бұған дейін оқу кітаптарынан</w:t>
        <w:br/>
        <w:t>тиіп-қашып оқығаным болмаса, сындарлы жітапты оқы-</w:t>
        <w:br/>
        <w:t>ған жоқ” едім. әдебиетке құмартуымды, ынтамды. бұ-</w:t>
        <w:br/>
        <w:t>рыяғыдан Да “күшейткен бір. нәрсе, ол да болса, қазақ</w:t>
        <w:br/>
        <w:t>тілінде шыққан М. Горькийдің «Сұңқар жырыз, «Ма-</w:t>
        <w:br/>
        <w:t>кар Чудра», «Челкаш», тағы сол сияқты шығармалары</w:t>
        <w:br/>
        <w:t>-болды. Алып оқысам, маған біртүрлі: тамаша көрінді...</w:t>
        <w:br/>
        <w:t>1928 жылы М. Горькийдің алпыс жасқа шыққан ме-</w:t>
        <w:br/>
        <w:t>рекесі өткізілді: Сол алпысқа толған тойы күні Қызыл-</w:t>
      </w:r>
    </w:p>
    <w:p>
      <w:r>
        <w:t>орда да:қалалық клубта үлкен жиналыс болды. Сол жи-</w:t>
        <w:br/>
        <w:t>налысқа мен де қатынастым; Ғо Офкиі- жайындағы баян:</w:t>
        <w:br/>
        <w:t>даманы Тыңдадым». 22- ;</w:t>
        <w:br/>
        <w:t>Бұған. қосыміша түсініктеме беріп жатудың қажеті ;</w:t>
        <w:br/>
        <w:t>бола қоймас дейміз. 5.</w:t>
        <w:br/>
        <w:t>205</w:t>
        <w:br/>
        <w:t>Ермановтың «Қарақалпақ қызынан» кейін Бердақтың</w:t>
        <w:br/>
        <w:t>жеке шығармалары, атақты «Қырық қыз» эпосы ана ті-</w:t>
        <w:br/>
        <w:t>лімізге аударылды. 1961 жылы қазақтың мемлекеттік</w:t>
        <w:br/>
        <w:t>көркем әдебиет баспасы (қазіргі «Жазушы») шығарған</w:t>
        <w:br/>
        <w:t>«Қарақалпақ жырлары» атты жинақта жиырма бес</w:t>
        <w:br/>
        <w:t>ақынның поэзиялық туындылары бас қосқан. Оның бер-</w:t>
        <w:br/>
        <w:t>жағында қарақалпақ достарымыздың шығармалары Қа-</w:t>
        <w:br/>
        <w:t>зақстанның мерзімді баспасөзінде жарияланып тұрады.</w:t>
        <w:br/>
        <w:t>(Байнияз Қайыпназаровтың «Менің далам», Қожабек</w:t>
        <w:br/>
        <w:t>Сейітовтың «Алма бағы-- Алматы», Ғалым Сейтназа-</w:t>
        <w:br/>
        <w:t>ровтың «Балықшы» өлеңдері т. б.).</w:t>
        <w:br/>
        <w:t>Қарақалпақ тақырыбы біздің қазақ ақын, жазушы-</w:t>
        <w:br/>
        <w:t>ларының үнемі көңіл бөліп, құрметпен қарайтын тақы-</w:t>
        <w:br/>
        <w:t>рыптарының бірі. Мұның өзі Совет Одағындағы барлық</w:t>
        <w:br/>
        <w:t>туысқан халықтардың достығы мен туысқандығын әде-</w:t>
        <w:br/>
        <w:t>биетте көрсетудің. ажырағысыз бір бөлшегі тәрізді. Са-</w:t>
        <w:br/>
        <w:t>йып келгенде қарақалпақ пен қазақтың ағайынды халық</w:t>
        <w:br/>
        <w:t>екенін жырлау коммунизм орнатып жатқан бүкіл совет</w:t>
        <w:br/>
        <w:t>халқын жырлаудан оқшауланбайды, қайта еліміздегі сө-</w:t>
        <w:br/>
        <w:t>циалистік ұлттардың мүдде бірлігін, тату-тәтті достығын</w:t>
        <w:br/>
        <w:t>мадақтау сарынына айналады.</w:t>
        <w:br/>
        <w:t>Қарақалпақтың халық әдебиетіндегі, :. аңызындағы</w:t>
        <w:br/>
        <w:t>сюжет әуендері Тақауи Ахтановтың, Әбдіжәміл Нұрпейі-</w:t>
        <w:br/>
        <w:t>совтың прозалық шығармаларына біте. қайнасып, негізгі</w:t>
        <w:br/>
        <w:t>оқиға желісіне сіңісіп. кеткен,</w:t>
        <w:br/>
        <w:t>Хамит Ерғалиевтың; Дихан Әбілевтің, Сырбай Мәу-</w:t>
        <w:br/>
        <w:t>леновтың, Сағи Жиенбаевтың советтік. Қарақалпақстан</w:t>
        <w:br/>
        <w:t>жайындағы өлеңдері қазақ: ДОЭзяясыныҢ Тақорытық</w:t>
        <w:br/>
        <w:t>шеңберін біраз кеңейтіп тастады. за</w:t>
        <w:br/>
        <w:t>Нөкіске барған Хамит ақын:</w:t>
        <w:br/>
        <w:t>ты азды; бір-емес”.</w:t>
        <w:br/>
        <w:t>4 ңды? ЖҰЙАҚТЙН 3</w:t>
        <w:br/>
        <w:t>деп, туысқандарымызға әйгілі Дастанның қазақшасын</w:t>
        <w:br/>
        <w:t>сыйға тартады («Қырық қызды» Х Ерғалиев пен &lt;. Мәу-</w:t>
        <w:br/>
        <w:t>ленов аударған). “7. ; :</w:t>
        <w:br/>
        <w:t>Ақын Сағи і Жіп</w:t>
        <w:br/>
        <w:t>өрдері» дең.</w:t>
        <w:br/>
        <w:t>ағы; 1961) халық- -.</w:t>
      </w:r>
    </w:p>
    <w:p>
      <w:r>
        <w:t>ӨЗБЕК ӨЛЕҢІНІҢ ӨРЕНІ</w:t>
        <w:br/>
        <w:t>Ғафұр Ғұлам-- туысқан өзбек халқының атақты</w:t>
        <w:br/>
        <w:t>ақыны, Ол өзбек совет әдебиетін өз қолымен жасасқан-</w:t>
        <w:br/>
        <w:t>дардың, оны өркендету жолында арымай-талмай еңбек</w:t>
        <w:br/>
        <w:t>етіп келе жатқан көркем сөз зергерлерінің бірі.</w:t>
        <w:br/>
        <w:t>Анығын айтайық: Ғафұр Ғұлам өзбек әдебиетінің -ға-</w:t>
        <w:br/>
        <w:t>на шеңберіндегі құбылыс емес, ол -- бүкіл совет әдебиеті-</w:t>
        <w:br/>
        <w:t>нің көрнекті өкілдерінің бірі, есімі Одақ көлемінен асып,</w:t>
        <w:br/>
        <w:t>әлемге аян болып отырған ақын. Социалистік реализм</w:t>
        <w:br/>
        <w:t>әдебиетінің тарихынан ол айырықша орын алады. Ға-</w:t>
        <w:br/>
        <w:t>фұрдың қолына қалам ұстағанына қырық жыл толған</w:t>
        <w:br/>
        <w:t>екен. Сол қырық жылдың ішінде ол әдебиет шаруашы-</w:t>
        <w:br/>
        <w:t>лығында қыруар жұмыс тындырды: ақын тудырған өлең-</w:t>
        <w:br/>
        <w:t>дер мен поэмалардың жол саны бірнеше мыңдармен са-</w:t>
        <w:br/>
        <w:t>налады. -</w:t>
        <w:br/>
        <w:t>Ақындығына прозаиктігін, ғалымдығын, қоғамдық;</w:t>
        <w:br/>
        <w:t>мемлекеттік қызметін -қоссақ, Ғафұр: Ғұламның тұтас</w:t>
        <w:br/>
        <w:t>тұлғасы анықтала түскендей болады. үде</w:t>
        <w:br/>
        <w:t>Өзбекстан өміріндегі нелер ірі өзгерістер мен оқиға-</w:t>
        <w:br/>
        <w:t>ларды, бүкіл советтік қоғамымыздағы алуан-алуан жа-</w:t>
        <w:br/>
        <w:t>ңалықтарды өз шығармаларының асыл арқауы ете біл-</w:t>
        <w:br/>
        <w:t>ген Ғафұр қашанда халықпен бірге болып, халық. мүд-</w:t>
        <w:br/>
        <w:t>десіне қаламмен. қызмет етті; Қоммунистік партияның,</w:t>
        <w:br/>
        <w:t>ұлы идеяларының-адал: жаршысы. болды. «Мен өзбекте</w:t>
        <w:br/>
        <w:t>даңқы шыққан маңдай алды ақыймын»-ден, ол тегін</w:t>
        <w:br/>
        <w:t>айтпаған. ыш 2 Де”</w:t>
        <w:br/>
        <w:t>Ғафүр. Ғұламның: жасы. алпысқа толған Жүндерде</w:t>
        <w:br/>
        <w:t>жолдаған құттықтауында Қазақстан жазушылар одағы-</w:t>
        <w:br/>
        <w:t>ның басқармасы: «Сіздің өлеңдеріңізде: Гүлстан. өлкесі-</w:t>
        <w:br/>
        <w:t>нің абат бақтарының (сыбдыры, -Зеравшан толқынының</w:t>
        <w:br/>
        <w:t>самалды лептері; Орта “Азия феруда- аспанының торғын</w:t>
        <w:br/>
        <w:t>“бұлттарының көшкіні сезілін тұрады». дей; республика”</w:t>
        <w:br/>
        <w:t>-жұртшылығының ойын білдірген 22222202220 е.</w:t>
        <w:br/>
        <w:t>бір-бір шақыру билетін берген. «Сәкен маған шақыру</w:t>
        <w:br/>
        <w:t>билетін берді. Ал, оның берген билетін көп жылдарға де:</w:t>
        <w:br/>
        <w:t>йін жазба дәптерімнің арасына салып, жоғалтпай сақтап</w:t>
        <w:br/>
        <w:t>жүрдім» -- дейді Жолмырза.</w:t>
        <w:br/>
        <w:t>Асан Бегимов пен Жолмырза Аймырзаев Москваға</w:t>
        <w:br/>
        <w:t>барған бір сапарында Сәбит Мұқановтың Алексей Мак-</w:t>
        <w:br/>
        <w:t>симович Горькиймен сөйлесін тұрғанын көріп, соншалық</w:t>
        <w:br/>
        <w:t>қуанған.</w:t>
        <w:br/>
        <w:t>Қарақалпақ бауырларымыз өздерінің творчестволық</w:t>
        <w:br/>
        <w:t>тәжірибесінде қазақтың аса көрнекті жазушыларына</w:t>
        <w:br/>
        <w:t>үнемі ыстық пейіл білдіріп, қаламдас ағаларынан үй-</w:t>
        <w:br/>
        <w:t>реніп отырғанын мәлімдейді. :</w:t>
        <w:br/>
        <w:t>Нәжім Дәуқараев пен Мырзағали Дәрібаев өздері-</w:t>
        <w:br/>
        <w:t>нің Бейімбеттен көп нәрсе үйренгендіктерін мойын-</w:t>
        <w:br/>
        <w:t>дайды. )</w:t>
        <w:br/>
        <w:t>«Бір күні Бейімбеттің «Шұғаның белгісі» деген әңгі-</w:t>
        <w:br/>
        <w:t>месі қолыма түсті. Оқыдым. Қызық екен. Тағы қайта</w:t>
      </w:r>
    </w:p>
    <w:p>
      <w:r>
        <w:t>оқып шықтым. Міне, менің әдебиетке құмарлығым. осы-</w:t>
        <w:br/>
        <w:t>дан басталды» -- дейді Нәжім.</w:t>
        <w:br/>
        <w:t>Ал, Мырзағалидың «Мыңдардың бірі» повесі де Бе-</w:t>
        <w:br/>
        <w:t>Йімбет әсерінен туған.</w:t>
        <w:br/>
        <w:t>Асан Бегимов өзінің «Бұл кім?» деген пьесасы Сэкен-</w:t>
        <w:br/>
        <w:t>нің «Қызыл сұңқарларының» ықпалымен жазылғанын</w:t>
        <w:br/>
        <w:t>ашып айтады. у</w:t>
        <w:br/>
        <w:t>Бердақ пен Қүнқожаның, Аяпберген мен Асанның</w:t>
        <w:br/>
        <w:t>және басқаларының шығармаларын қазақ халқы сүйіп</w:t>
        <w:br/>
        <w:t>оқитыны тәрізді, Сәбит Мұқановтың «Сұлушашы» мен</w:t>
        <w:br/>
        <w:t>«Ботакөзін», Мұхтар Әуезовтың Абай жайындағы төрт</w:t>
        <w:br/>
        <w:t>томдық эпопеясың әрбір қарақалпақ жақсы біледі, өз</w:t>
        <w:br/>
        <w:t>үйіндегі кітап сөресіне: ең бір асыл бұйымындай сақ-</w:t>
        <w:br/>
        <w:t>тайды. ) :</w:t>
        <w:br/>
        <w:t>Ғабит Мүсіреповтың «Қыз Жібегі» мен «Қозы Көр:</w:t>
        <w:br/>
        <w:t>пеш-- Баян сұлуы» ұзақ жылдар бойы қарақалпақтың</w:t>
        <w:br/>
        <w:t>мемлекеттік театрының сахнасынан түспей, көрермен:</w:t>
        <w:br/>
        <w:t>дердің көңіліне мықтап ұялаған. ;</w:t>
        <w:br/>
        <w:t>Мұхтар Әуезовтың «Еңлік-- Кебегі» мен «Бәйбішеғе;</w:t>
        <w:br/>
        <w:t>тоқалы» жиырмасыншы жылдардың орта. кезінде-ақ, 27</w:t>
        <w:br/>
        <w:t>Бейімбеттің «Сәлдесі» мен Сәкеннің «Қызыл-сұңқарла”</w:t>
        <w:br/>
        <w:t>ры» отызыншы жылдары &gt; қарақалпақтың &gt; мемлекет</w:t>
        <w:br/>
        <w:t>тік театрында қазақ Тілінде: қойылған,; Қызықты факт</w:t>
        <w:br/>
        <w:t>емес пе? | ; айғназТіна ЕРІ</w:t>
        <w:br/>
        <w:t>Ал қарақалпақ әдебиетінің-шығармалары қазақ 11</w:t>
        <w:br/>
        <w:t>не көптен-бері аударылып:келе-жатқаны мәлім: Қарабай</w:t>
        <w:br/>
        <w:t>801</w:t>
        <w:br/>
        <w:t>жақын, тілі туыс халықтардың аралас-құралас қалпын</w:t>
        <w:br/>
        <w:t>да танытады.</w:t>
        <w:br/>
        <w:t>Қарақалпақ, қазақ халықтарының ежелгі достығын</w:t>
        <w:br/>
        <w:t>ыспаттайтын аса қымбат деректің бірі -- халқымыздың</w:t>
        <w:br/>
        <w:t>ұлы ғалымы Шоқан Уәлихановтың қарақалпақ арасын-</w:t>
        <w:br/>
        <w:t>да болғаны, туысқан халықтың тарихы, әдебиеті тура-</w:t>
        <w:br/>
        <w:t>лы байсалды: ой-пікірлер айтқаны. Ол ел ішінде ауыз-</w:t>
        <w:br/>
        <w:t>ша айтылып жүретін бірнеше дастандарды және фольк-:</w:t>
        <w:br/>
        <w:t>лор материалдарын тұңғыш рет жазып алған. Шоқан</w:t>
        <w:br/>
        <w:t>қарақалпақтардың әдет-ғұрпына, салт-санасына сипат-</w:t>
        <w:br/>
        <w:t>тама берген. Ол қарақалпақтарды «еңбек сүйгіш» ха"</w:t>
        <w:br/>
        <w:t>лық ден бағалаған.</w:t>
        <w:br/>
        <w:t>Өзінің «Шығармаларына» жазған кіріспе сөзінде</w:t>
        <w:br/>
        <w:t>Шоқан қарақалпақ елінің өнерге, ән-күйге құмарлығы</w:t>
        <w:br/>
        <w:t>жөнінде былай дейді:</w:t>
        <w:br/>
        <w:t>«Песня, путешествуя по миру. однажды останови-</w:t>
        <w:br/>
        <w:t>лась ночевать в стойбишах каракалпаков по той сторо-</w:t>
        <w:br/>
        <w:t>не р. Сыр. Весть о прибытии невиданной и неслыханной</w:t>
        <w:br/>
        <w:t>гостьн разнеслась с быстротой стрелы во все стороны.</w:t>
        <w:br/>
        <w:t>Бесчисленное множество каракалпаков, собравшись В</w:t>
      </w:r>
    </w:p>
    <w:p>
      <w:r>
        <w:t>счастливом ауле, слушали дивную гостью с самого на-</w:t>
        <w:br/>
        <w:t>чала вечера и до самой утренней зари, пока, наконец,</w:t>
        <w:br/>
        <w:t>песня устала и могла спать. Тысячи рассказов, повестей,</w:t>
        <w:br/>
        <w:t>песен и историй голосистой гостьи сохранили в памяти</w:t>
        <w:br/>
        <w:t>бесчисленные каракалпаки».</w:t>
        <w:br/>
        <w:t>Шоқанның орыс тілінде жазылған мақаласынан</w:t>
        <w:br/>
        <w:t>алынған бұл үзіндіні қазақ тіліне аудармай, сол қал-</w:t>
        <w:br/>
        <w:t>пында келтіруіміздің себебі -- қалың оқушыларымыз</w:t>
        <w:br/>
        <w:t>еңбектің түпнұсқасымен таныссын, Шоқан тілінің әде“!</w:t>
        <w:br/>
        <w:t>мілігінен тікелей әсерленсін дедік.</w:t>
        <w:br/>
        <w:t>Ағайынды халықтың тарихын, Әдебиетін зерттеу не-</w:t>
        <w:br/>
        <w:t>гізінде Шоқан қарақалпақтарды «сахарадағы маңдай".</w:t>
        <w:br/>
        <w:t>алды ақындар мен әншілер» деп бағалаған.</w:t>
        <w:br/>
        <w:t>Сөйткен .Шоқанды қарақалпақ елі қазақ халқынан</w:t>
        <w:br/>
        <w:t>кем құрметтемейді. Садық Нұрымбетовтың Шоқан Жа:</w:t>
        <w:br/>
        <w:t>йындағы өлеңі бізге осыны көрсетеді;</w:t>
        <w:br/>
        <w:t>Сенің өмірбаяныңа сүйенсем,</w:t>
        <w:br/>
        <w:t>Тегің қазақ, ;</w:t>
        <w:br/>
        <w:t>қарақалпаққа жиен-- сен.</w:t>
        <w:br/>
        <w:t>Ұлы еңбек, істеріңді сүйем мен,</w:t>
        <w:br/>
        <w:t>Қарапайым ел перзенті, тарихшы.</w:t>
        <w:br/>
        <w:t>Іздеп келіп қарақалпақ халқыма,</w:t>
        <w:br/>
        <w:t>. Қызықтың сен жақсы әдет, салтына,</w:t>
        <w:br/>
        <w:t>ЖАСАСЫН ӨМІР ЖАЛЫНЫ!</w:t>
        <w:br/>
        <w:t>Ұлт әдебиетінің өкілдеріне, соның ішінде қазақ қа-</w:t>
        <w:br/>
        <w:t>ламгерлеріне творчестволық ықпал жасаған орыс жазу"</w:t>
        <w:br/>
        <w:t>шыларының бірі-- социалистік Отанымыздың жалынды</w:t>
        <w:br/>
        <w:t>патриоты, аса көрнекті совет жазушысы, коммунист, жа“</w:t>
        <w:br/>
        <w:t>уынгер, трибұн Николай Алексеевич Островский. Оның</w:t>
        <w:br/>
        <w:t>қаһармандық өмірі-- табандылық пен мықтылықтың,</w:t>
        <w:br/>
        <w:t>революцияшыл жігерлілік пен қайраттылықтың, халық".</w:t>
        <w:br/>
        <w:t>қа, партияға, Отанға шексіз берілгендіктің тамаша</w:t>
        <w:br/>
        <w:t>өнегесі.</w:t>
        <w:br/>
        <w:t>Мынадай бір жәйтке көңіл аударайықшы. Ұлы Ок-</w:t>
        <w:br/>
        <w:t>тябрь революциясының 50 жылдығын салтанатпен мей-</w:t>
        <w:br/>
        <w:t>рамдауға байланысты биыл СССР Жазушылар одағы,</w:t>
        <w:br/>
        <w:t>ВЛКСМ Орталық Қомитеті және комсомолдың Орталық</w:t>
        <w:br/>
        <w:t>Қомитетінің «Молодая гвардия» баспасы Николай Ост-</w:t>
        <w:br/>
        <w:t>ровскийдің атындағы әдебй конкурс өткізуге ұйғарым</w:t>
        <w:br/>
        <w:t>жасады.</w:t>
        <w:br/>
        <w:t>«Бұд әдеби конкурсты жариялай отырып, СССР Жа:</w:t>
        <w:br/>
        <w:t>зушылар одағы, ВЛКҚС Орталық Қомитеті, байтақ елі-</w:t>
        <w:br/>
        <w:t>міздің барша жастары советтік көркем сөз шеберлерінен</w:t>
        <w:br/>
        <w:t>бүгінгі замандасымыздың өмірі мен еңбегі жарқын бейе .</w:t>
        <w:br/>
        <w:t>неленген, оның жан дүние байлығы тебірене суреттелген</w:t>
        <w:br/>
        <w:t>талантты жаңа шығармалар күтеді. Бұл шығармалар</w:t>
        <w:br/>
        <w:t>жалынды жазушы Николай Островскийдің «Құрыш :қа-</w:t>
        <w:br/>
        <w:t>Лай шынықты» романында толғана жырланған даңқты.</w:t>
        <w:br/>
        <w:t>дәстүрлерді жалғастыруға керек». ыы</w:t>
      </w:r>
    </w:p>
    <w:p>
      <w:r>
        <w:t>Конкурстың мақсаты жөніңде осылай делінген: і</w:t>
        <w:br/>
        <w:t>Николай Островскийдің” есімін “атағанда біздің .көЗ.-</w:t>
        <w:br/>
        <w:t>алдымызға: «Тек қана алға, тек қана алдыңғы шепке,</w:t>
        <w:br/>
        <w:t>қиыншылықтарды “жеңе отырып, тек қана жеңіске, Тек;</w:t>
        <w:br/>
        <w:t>қана жеңіске ұмтылайық -- басқа: жол жоқ!» -- деп ұра</w:t>
        <w:br/>
        <w:t>салып тұрған патридт жазушының, айнымас коммунист</w:t>
        <w:br/>
        <w:t>22</w:t>
        <w:br/>
        <w:t>Дауылды күндердегі поэзиямыздың ерекше көзге:</w:t>
        <w:br/>
        <w:t>түскен бір сипаты -- ақындар көп реттерде өздерінің</w:t>
        <w:br/>
        <w:t>өлеңдері мен поэмаларына өмірде бар адамдарды негіз”</w:t>
        <w:br/>
        <w:t>гі кейіпкер етіп алды: Маргарита Алигер мен Тайыр Жа-:</w:t>
        <w:br/>
        <w:t>роковтың Зоя Қосмодемьянская жайындағы поэмаларыд</w:t>
        <w:br/>
        <w:t>Қасым Аманжоловтың «Ақын өлімі туралы аңызы», Ни-</w:t>
        <w:br/>
        <w:t>колай Тихоновтың, Михаил Светловтың, Қалижан Бек“</w:t>
        <w:br/>
        <w:t>қожиннің жиырма сегіз панфиловшы туралы шығарм</w:t>
        <w:br/>
        <w:t>лары, Жұбан Молдағалиевтің «Әлиясы», Мариям Хакі</w:t>
        <w:br/>
        <w:t>жанованың «Мәншүгі» т. т.</w:t>
        <w:br/>
        <w:t>Неге бұлай болды? Өйткені ақындар өмірде 6</w:t>
        <w:br/>
        <w:t>адамдардың іс-әрекетінен, мінез-құлқынан өз замандас:</w:t>
        <w:br/>
        <w:t>тарының типтік сипаттарын көре білді, сөйтіп, нақты.ма-</w:t>
        <w:br/>
        <w:t>териалдарға табан тірей отырып, көркем түйіндеулер:</w:t>
        <w:br/>
        <w:t>жасады. ші</w:t>
        <w:br/>
        <w:t>Сонымен, соғыс кезіндегі поэзияның біздің бүгіні:</w:t>
        <w:br/>
        <w:t>әдеби ісіміз үшін пайдалы бір тәжірибесі -- өмірде бар:</w:t>
        <w:br/>
        <w:t>нақты адамдарды, заман ерлерін көрсету деп білу керек.</w:t>
        <w:br/>
        <w:t>Бұл міндет қазіргі поэзиямыз үшін де маңызын жойған:</w:t>
        <w:br/>
        <w:t>жоқ дей аламыз. Бұл үшін осы күнгі орыс, украин ақын-</w:t>
        <w:br/>
        <w:t>дарында жетіжылдықтың нақты қаһармандарына бет.</w:t>
        <w:br/>
        <w:t>бұру салты орын ала бастағанын еске алудың өзі жеткі.</w:t>
        <w:br/>
        <w:t>лікті. Әрине, өмірде бар адамдарды көрсету дегенді бұл</w:t>
        <w:br/>
        <w:t>жымас ережеге айналдырып, өлеңде ылғи нақты ада</w:t>
        <w:br/>
        <w:t>мен ғана айналысу керек деген ұғым тумасқа тиіс. Мұ</w:t>
        <w:br/>
        <w:t>дай тұжырымға бару мәселенің байыбын түсінбегенді</w:t>
        <w:br/>
        <w:t>аңғартар еді. і ні</w:t>
        <w:br/>
        <w:t>Соғыс: жылдарындағы поэзияның қазіргі кезең: үш</w:t>
        <w:br/>
        <w:t>аса Маңызды саналатын сипаттарының бірі -- ақын</w:t>
        <w:br/>
        <w:t>лантының қырымен байланысты, Бұл не деген сөз?</w:t>
        <w:br/>
        <w:t>Майданда жүрген ақындар: (солардың “ішінде 4%</w:t>
        <w:br/>
        <w:t>ақындары да) менің-міндетім өз кәсібімнің төңірегін</w:t>
        <w:br/>
        <w:t>алыстамауға тиіс, мен өлең жазумен ғана шұғылдан!</w:t>
        <w:br/>
        <w:t>керек, өйткені менің барлық мүмкіншілігім поэзия:с%;</w:t>
        <w:br/>
        <w:t>сында ғана деп. санаған жоқ. Сұрапыл соғыс жылда)</w:t>
        <w:br/>
        <w:t>да бірсыпыра ақындар өлең. де, очерк те; әңгіме де</w:t>
        <w:br/>
        <w:t>-ды.-Орыс әдебиетіндегі. .Н. Тихонов, Қ. Симоно</w:t>
        <w:br/>
        <w:t>басқалары мұның айқын мысалы бөласалады,-ал-Ҡ</w:t>
        <w:br/>
        <w:t>әдебиетінде -ше?: Қазақ әдебиетінде де майда!</w:t>
        <w:br/>
        <w:t>ретте Островский өмірінің кейбір кезеңдерін еске түсіріп</w:t>
      </w:r>
    </w:p>
    <w:p>
      <w:r>
        <w:t>көрейікші. 1934 жылы ол СССР Жазушылар одағының</w:t>
        <w:br/>
        <w:t>мүшелігіне алынды. Кешікпей «Тіл тазалығы үшін» дей-</w:t>
        <w:br/>
        <w:t>тін мақаласын жариялады. Бұл жас жазушының ұлы"</w:t>
        <w:br/>
        <w:t>Горький бастаған ұранға -- әдеби тілдіп тазалығы үшін</w:t>
        <w:br/>
        <w:t>күресу ұранына үн қосуы еді. 1935 жылы Островскийдің :</w:t>
        <w:br/>
        <w:t>бөлмесінде Сочи қалалық партия комитетінің бюро мә-</w:t>
        <w:br/>
        <w:t>жілісі өткізіліп, мұнда Островский творчестволық есеп</w:t>
        <w:br/>
        <w:t>берді. Бюроға қатынасқан коммунистер Островскийдің ..</w:t>
        <w:br/>
        <w:t>жігерлілігіне, қажырлылығына қайран калды. Сол-жы-..</w:t>
        <w:br/>
        <w:t>лы Островский Ленин орденімен наградталды. 1936 жыл- -</w:t>
        <w:br/>
        <w:t>ғы январьда СССР Қорғаныс Халық Қомиссариаты Ост-:.</w:t>
        <w:br/>
        <w:t>ровскийге бригада комиссары деген әскери атақ берді. Й</w:t>
        <w:br/>
        <w:t>Островский кітапты сарыла оқып, өзі айтқандай, шығ.</w:t>
        <w:br/>
        <w:t>ғарма жазуға әзірлік үстінде «он пұт кітап» оқып шық- /</w:t>
        <w:br/>
        <w:t>ты. Сонымен бірге, басталған «Құрыш қалай шынықты»--</w:t>
        <w:br/>
        <w:t>романын тезірек аяқтау жолында күн-түн демей жұмыс:</w:t>
        <w:br/>
        <w:t>істеді. «Тәулігіне он сағаттан істеген кезде мен науқас”</w:t>
        <w:br/>
        <w:t>екенімді әлі де сезіне беруші едім, ал 18 сағаттан істей “</w:t>
        <w:br/>
        <w:t>бастаған соң менің ауруыма уақыт та қалмай қойды»</w:t>
        <w:br/>
        <w:t>дейді Островский. :</w:t>
        <w:br/>
        <w:t>«Құрыш қалай шынықты» романының бірінші бөдімі”</w:t>
        <w:br/>
        <w:t>«Молодая гвардия» журналының 1932 жылғы 4-9 сане&lt;</w:t>
        <w:br/>
        <w:t>дарында жарияланды.</w:t>
        <w:br/>
        <w:t>Н. Островский сол кезде: «Менің алдымнан өмір есігі</w:t>
        <w:br/>
        <w:t>кеңінен ашылып кетті. Күреске белсене қатынассам: де:</w:t>
        <w:br/>
        <w:t>ген арман құштарым жүзеге асты...» деп жазды. 7:</w:t>
        <w:br/>
        <w:t>Роман оқушы жұртшылығынан жоғары баға алып;</w:t>
        <w:br/>
        <w:t>халқымыздың ең сүйікті шығармаларының біріне; ай-</w:t>
        <w:br/>
        <w:t>налды. :</w:t>
        <w:br/>
        <w:t>«Құрыш қалай анынықты» романы ж» социалистік реге</w:t>
        <w:br/>
        <w:t>лизм әдебиетінің алтын қазынасына қосылған аса:кӘ</w:t>
        <w:br/>
        <w:t>некті шығарма. “Жазушы мұнда “еңбекші халық</w:t>
        <w:br/>
        <w:t>азамат соғысы майданындағы ерлік күресін, халык</w:t>
        <w:br/>
        <w:t>руашылығын қалпына жейтіру жылдарындағы; қажыр!</w:t>
        <w:br/>
        <w:t>еңбегін шебер суреттейді: ТА</w:t>
        <w:br/>
        <w:t>Шығарманың қаһармандары қарама-қарсы ек</w:t>
        <w:br/>
        <w:t>қа бөлінеді. -Бірі---Навел: “Қорчагин, “Жухрай А</w:t>
        <w:br/>
        <w:t>схияқты “коммунистер; жұмысшылар</w:t>
        <w:br/>
        <w:t>Екіншісі--. революцияның, Бйнер</w:t>
        <w:br/>
        <w:t>годары. С</w:t>
        <w:br/>
        <w:t>Романның бас қаһ умана І</w:t>
        <w:br/>
        <w:t>) - дандарында; шынығып, шың!</w:t>
        <w:br/>
        <w:t>атақты поэмасынан бастап, Қазақстанға, Жамбылға ар-</w:t>
        <w:br/>
        <w:t>наған өлеңдері, «Мен Шығыстан келемін» дейтін өлең-</w:t>
        <w:br/>
        <w:t>дер жинағы, біразы қазақ тіліне аударылып, біразы ау-</w:t>
        <w:br/>
        <w:t>дарылмаса: да, біздің төл поэзиямызға сіңісіп кетті».</w:t>
        <w:br/>
        <w:t>Бұған біздің қосарымыз: Ғафұр жалғыз Қазақстан</w:t>
        <w:br/>
        <w:t>ғана емес, Түркменстан, Тәжікстан, Қырғызстан сияқты</w:t>
        <w:br/>
        <w:t>советтік Шығыс республикаларында да танылған ақын.</w:t>
        <w:br/>
        <w:t>Мәселен, Тәжікстанда Мирзо Тұрсын-Зада есімі қан-</w:t>
        <w:br/>
        <w:t>шалық мәлім болса, Ғафүр есімі де соншалық мәлім</w:t>
        <w:br/>
        <w:t>десек, мұнымыз бүгінгі той иесін тым көтеріп жіберген-</w:t>
        <w:br/>
        <w:t>Дік болмас дейміз. .</w:t>
        <w:br/>
        <w:t>Ғафұр Ғұламның Қазақстан жайындағы шығармала-</w:t>
        <w:br/>
        <w:t>ры «Түрксиб жолында», «Қазақ елінің ұлы тойы», «Қа-</w:t>
        <w:br/>
        <w:t>зақ халқына» деп аталады. ”</w:t>
      </w:r>
    </w:p>
    <w:p>
      <w:r>
        <w:t>Түркстан -- Сібір темір жолының салынуына байла-</w:t>
        <w:br/>
        <w:t>нысты орыс, өзбек, түрікмен, қазақ және басқа бауырлас</w:t>
        <w:br/>
        <w:t>халықтардың ақындары бірнеше өлеңдер мен.поэмалар</w:t>
        <w:br/>
        <w:t>тудырды. Солардың ішінде өзінің философиялық түйіні,</w:t>
        <w:br/>
        <w:t>көркемдік қасиеті жағынан өзгеше бітімді болып көзге</w:t>
        <w:br/>
        <w:t>түскені Ғафұр Ғұлам шығармасы еді;</w:t>
        <w:br/>
        <w:t>Ақын Түркеибтің бүгінгісін айтудан бұрын өткен за-</w:t>
        <w:br/>
        <w:t>мандарға ой жүгіртеді де, «Жиһангер Ескендір, қанішер</w:t>
        <w:br/>
        <w:t>Шыңғыс, қайсар Жошы, қатал Бати-қан ағызған бұл</w:t>
        <w:br/>
        <w:t>жол» тәңірімін: деп: жерге; қожамын деп елге, «қанды кү-</w:t>
        <w:br/>
        <w:t>йып ойнатқан, халық “біткенді: боздатқан» «тентек. Темір,</w:t>
        <w:br/>
        <w:t>тәкаппар Темір» өткен бұл жол ден; Орта. Азия мен Қа-</w:t>
        <w:br/>
        <w:t>- зақстан халықтарының ертеде бастан кешірген.қаралы</w:t>
        <w:br/>
        <w:t>күндерін елестетеді;. ИЛЕ 2.</w:t>
        <w:br/>
        <w:t>Ұзақ өлеңнің алғашқы бөлегі осылайша жолдың бұ-.</w:t>
        <w:br/>
        <w:t>рынғы жайын:шертсе;, келесі бөлегі бүгінгі -жаңарған ел--.</w:t>
        <w:br/>
        <w:t>ге қызмет ететін жаңа жолды-жырлауға:арналады.. Бұл |</w:t>
        <w:br/>
        <w:t>тұста Ғафұр-Ғұлам- шығармасы-лшаттық күйіне ауысып,</w:t>
        <w:br/>
        <w:t>шадыман жұрттың көтеріңкі-көңілің білдіретін асқақ үн.</w:t>
        <w:br/>
        <w:t>мен лебізге толады 22252 Б.</w:t>
        <w:br/>
        <w:t>. (ТЕЛЕнді бұл жолмен</w:t>
        <w:br/>
        <w:t>Жаңарған жолмен</w:t>
        <w:br/>
        <w:t>Ағыларалып.пбездар,</w:t>
        <w:br/>
        <w:t>Сөйтіп Ғафұр Ғұла</w:t>
        <w:br/>
        <w:t>заманның -кескің-келбі</w:t>
        <w:br/>
        <w:t>үлкен ақынға тән кең құлаштың серпінін танытты «Түрк-</w:t>
        <w:br/>
        <w:t>сиб жолында» -- өзбек әдебиеті ғана емес, біздің қазақ</w:t>
        <w:br/>
        <w:t>совет әдебиетінің де қазынасына қосылған елеулі үлес</w:t>
        <w:br/>
        <w:t>болып бағаланды. 2.</w:t>
        <w:br/>
        <w:t>Ғафұрдың «Қазақ халқына» өлеңі өзбек әдебиетінің</w:t>
        <w:br/>
        <w:t>Қазақстанда өткізілген апталығы кезінде жазылған. Мұ-</w:t>
        <w:br/>
        <w:t>ны өлеңнің бастапқы шумағынан да байқауға болады:</w:t>
        <w:br/>
        <w:t>Социалистік керуеннің бақыт жүгін өңгеріп,</w:t>
        <w:br/>
        <w:t>Біз келеміз еліне, туыс қазақ халқына.</w:t>
        <w:br/>
        <w:t>Аға-інілік дәстүріміз тұрғандай-ақ өң беріп</w:t>
        <w:br/>
        <w:t>Алтын таңға, аспанға, жер мен ұлы заманға.</w:t>
        <w:br/>
        <w:t>Арай таңға дегенім -- екі халық ниеті,</w:t>
        <w:br/>
        <w:t>Аспанға деген сөзімнің мәні -- биік болашақ.</w:t>
        <w:br/>
        <w:t>Жер дегенім -- халқымыз - еңбегінің тиегі,</w:t>
        <w:br/>
        <w:t>Заман -- ол қоммунизм-- көрінген биік қарасаң.</w:t>
        <w:br/>
        <w:t>Ғафұрдың халықтар достығын -мадақтайтын «Қазақ</w:t>
        <w:br/>
        <w:t>елінің ұлы тойы» дейтін өлеңі бірталайдан бері біздің</w:t>
        <w:br/>
        <w:t>орта мектептерімізге арналған әдебиет хрестоматиясына</w:t>
        <w:br/>
        <w:t>енгізіліп келеді, ССОР халықтары эдебиеті туралы,</w:t>
        <w:br/>
        <w:t>оның ішінде өзбек әдебиеті туралы сөз болғанда, мұға-</w:t>
        <w:br/>
        <w:t>лім «Қазақ елінің ұлы тойына» соқпай өте алмайды.</w:t>
        <w:br/>
        <w:t>Біз Ғафұр Ғұлам поэзиясының қазақ ақындарына</w:t>
        <w:br/>
        <w:t>тигізген творчестволық әсері туралы әңгіме қозғауға бо-</w:t>
      </w:r>
    </w:p>
    <w:p>
      <w:r>
        <w:t>лады деп білеміз. Бір ғана фактыны атап өтейік. Қыф-</w:t>
        <w:br/>
        <w:t>қыншы жжылдардың аяқ шенінде Қалижан Бекқожин</w:t>
        <w:br/>
        <w:t>Ғафұрдың «Уақыт» атты философиялық өлеңін қазақша"</w:t>
        <w:br/>
        <w:t>ға аударды. Қалижан кейін осы өлеңнің ықпалымен өзі:</w:t>
        <w:br/>
        <w:t>нің «Жылдарын» жазды. ;</w:t>
        <w:br/>
        <w:t>1960 жылы Ташкентте қазаң, әдебиетінің апталығы</w:t>
        <w:br/>
        <w:t>өткізілген кезде Ғафұр. Ғұлам өзбек, қазақ халықтары</w:t>
        <w:br/>
        <w:t>әдебиетінің:ежелгі ынтымақ, достық дәстүрлері-жөнінде</w:t>
        <w:br/>
        <w:t>өте қызықты ойларын ортаға салды. Бұл әдебиет, (ӘҢГІ:</w:t>
        <w:br/>
        <w:t>ме қазақ әдебиеті туралы болып отыр.-- С. С.).деді 0</w:t>
        <w:br/>
        <w:t>сол үшін туысқан бауырындай болған өзбек. халқына</w:t>
        <w:br/>
        <w:t>жақын, сол үшін, екеуінің ақыны да; жазушысы да бір:</w:t>
        <w:br/>
        <w:t>біріне ортақ. э 5 нні 2</w:t>
        <w:br/>
        <w:t>Былтыр май айында Қазақстанда өзбек әдебиетінін</w:t>
        <w:br/>
        <w:t>апталығы өткізілді; Сөл! айталыққа қатынасқан. Ғафу</w:t>
        <w:br/>
        <w:t>Ғұлам біздің республика "жерін аралау сапарынан алған</w:t>
        <w:br/>
        <w:t>әсерітуралы былай дегені әлі есімізде: ”</w:t>
        <w:br/>
        <w:t>«Мен Қазақстанды көп уақыттан бері жақсы білемін</w:t>
        <w:br/>
        <w:t>Жас кезімде Шымкент. облысындағы «Қапланбек» &lt;98</w:t>
        <w:br/>
        <w:t>214</w:t>
        <w:br/>
        <w:t>ра келді. Өлең жазатын қағазың столдың үстіне емес,</w:t>
        <w:br/>
        <w:t>тізеңе немесе автомат табағына қойылып жазылды; не-</w:t>
        <w:br/>
        <w:t>месе қасындағы оқ тиген жаралы қайыңға сүйеніп тұрып</w:t>
        <w:br/>
        <w:t>жазуға тура келді. Осының бәрі ертеңінде елең-алаңда</w:t>
        <w:br/>
        <w:t>роталар мен дивизиондарда оқылып жатты. Ақынның</w:t>
        <w:br/>
        <w:t>ротацияларда басылып шыққан плакат-өлеңдерін ата-</w:t>
        <w:br/>
        <w:t>каға аттанған жауынгер төсқалтасынан тастамады, сын</w:t>
        <w:br/>
        <w:t>сағаттарда сол өлеңді жатқа айтып, қарулы достарына</w:t>
        <w:br/>
        <w:t>рух беріп отырды.</w:t>
        <w:br/>
        <w:t>Майдан жылдарындағы қазақ поэзиясы кескілескен</w:t>
        <w:br/>
        <w:t>шайқас үстінде туғандығын, сол кезеңнің нағыз көркем</w:t>
        <w:br/>
        <w:t>көрінісі болғанын Қазақстан жазушылары одағы бас-</w:t>
        <w:br/>
        <w:t>қармасының бұрынғы майдангер ақындарға өлеңмен</w:t>
        <w:br/>
        <w:t>жазған мына құттықтауынан да көруге болады:</w:t>
        <w:br/>
        <w:t>Майданға өлең түсті отқа оранып,</w:t>
        <w:br/>
        <w:t>Әр ақын қорғасын жыр оқтап. алып,</w:t>
        <w:br/>
        <w:t>Шілдеде қабағына қырау қатып,</w:t>
        <w:br/>
        <w:t>Алдыңғы тұрмады ма сапқа барып?</w:t>
        <w:br/>
        <w:t>Тұрды олар, алды ма олар сірә, тыным,</w:t>
        <w:br/>
        <w:t>Соғыстың кешіп бастан сұрапылын,</w:t>
        <w:br/>
        <w:t>Тік жүріп келе жатып жазды өлеңін,</w:t>
        <w:br/>
        <w:t>Сонда да тастамады жыр ақынын.</w:t>
        <w:br/>
        <w:t>Бір өлең, бір қорғасын -- қос оқпенен,</w:t>
        <w:br/>
        <w:t>Ұрды олар, ұрды жауды қос өкпеден.</w:t>
        <w:br/>
        <w:t>Фашистің қабырғасын жыры олардың</w:t>
        <w:br/>
        <w:t>Отынан найзағайдың кем сөкпеген.</w:t>
        <w:br/>
        <w:t>Ұлы Отан соғысы жылдарындағы қазақ поэзиясында</w:t>
        <w:br/>
        <w:t>(бұл арада туысқан: халықтар “әдебиетін бөліп. алман,.</w:t>
        <w:br/>
        <w:t>қоса айтуымыз керек) осы заман тақырыбы міне осы-</w:t>
      </w:r>
    </w:p>
    <w:p>
      <w:r>
        <w:t>лайша көтерілді дегенде, мен сол жылдардың жгі тәжіз.</w:t>
        <w:br/>
        <w:t>рибесі нақ бүгінгі -поэзиямызға Да үлгі болуға тиіс де:</w:t>
        <w:br/>
        <w:t>генді айтқым келеді. Қазақ ақындары. кеше соғыс май-</w:t>
        <w:br/>
        <w:t>данының алдыңғы “шебінде қалайша”, белсене (қызмет</w:t>
        <w:br/>
        <w:t>атқарған болса; бүгін -- бейбіт жылдарда, жетіжылдық</w:t>
        <w:br/>
        <w:t>майданының шебінде соншалық белсенділікпен қимыл-</w:t>
        <w:br/>
        <w:t>дауы: керек. “Мәселен, «Правда» газеті «Жетіжылдық</w:t>
        <w:br/>
        <w:t>құрылысында туғаң-өлеңдер», деген атпен бастаған әне-</w:t>
        <w:br/>
        <w:t>гені неге дамытып әкетпеске?. кін Га 4а ;</w:t>
        <w:br/>
        <w:t>Соғыс жылдарындағы. поэзияның 013 “үшін, біздің бү-</w:t>
        <w:br/>
        <w:t>&lt;тініміз үшін пайдалы-да, кажетті. касиеттерінің бірі осы.</w:t>
        <w:br/>
        <w:t>Енді, :енінші: бір. мәселе іл -бөйсек деп едім.</w:t>
        <w:br/>
        <w:t>2290-2222</w:t>
        <w:br/>
        <w:t>Қарабай қазақ әдебиетімен ертеден байланыс жасап</w:t>
        <w:br/>
        <w:t>келе жатқан қайраткердің бірі екеніне оның «Қарақал-</w:t>
        <w:br/>
        <w:t>пақ қызы» пьесасының ұлттық театрымызда қойылғаны,</w:t>
        <w:br/>
        <w:t>отызыншы жылдардың бас кезінде қазақ тілінде жеке</w:t>
        <w:br/>
        <w:t>кітап болып басылып шыққаны дәлел.</w:t>
        <w:br/>
        <w:t>Пьесаның қысқаша мазмұны: Бірнияз деген қызыл</w:t>
        <w:br/>
        <w:t>сирақ кедей күн көрісі қиындай бастаған соң ауылдасы</w:t>
        <w:br/>
        <w:t>Құлмұрат байдан көмек сұрайды. Бірақ байлығына мас-</w:t>
        <w:br/>
        <w:t>танған Құлмұрат оған қарасқысы келмейді.</w:t>
        <w:br/>
        <w:t>Бірнияздың Наргүл атты қызы, Бақтияр атты ұлы</w:t>
        <w:br/>
        <w:t>болады. Қызы әлі жас. Бір күні Хиуа жақтан Нұрымбет</w:t>
        <w:br/>
        <w:t>деген саудагер келеді. Құлмұрат Бірниязға: қызыңды</w:t>
        <w:br/>
        <w:t>Нұрымбетке сат, әрі байлыққа белшеңнен батасың, әрі</w:t>
        <w:br/>
        <w:t>қызың дәулетті жерге барады, егер өлмей, күн көргің</w:t>
        <w:br/>
        <w:t>келсе, осы айтқанымды екі етпе дейді.</w:t>
        <w:br/>
        <w:t>Нұрымбет Наргүлді өзіне деп алмай, есіктегі мала-</w:t>
        <w:br/>
        <w:t>йына арнап әкеледі. Ол малайының он жылдық еңбек</w:t>
        <w:br/>
        <w:t>ақысын төлемеген екен, Наргүлді сол үшін бермек бо-</w:t>
        <w:br/>
        <w:t>лады. Нұрымбеттің бәйбішесі уыздай жас Наргүлге та-</w:t>
        <w:br/>
        <w:t>Лай қорлық көрсетеді. Үй босағасынан орын бермей, ат</w:t>
        <w:br/>
        <w:t>қораға қамайды, т. т.</w:t>
        <w:br/>
        <w:t>Нарғүлдің соңынан әкесі іздеп келеді..Қайтар жо-</w:t>
        <w:br/>
        <w:t>лында суық тиіп, қыз әкесі қайтыс болады... ---.</w:t>
        <w:br/>
        <w:t>Міне, «Қарақалпақ -қЫЗЫНЫҢ»- оқиғасы осылай өріс-</w:t>
        <w:br/>
        <w:t>тейді. Бұл жөнінде Қасым:Шәріповтың арнаулы “рецен-</w:t>
        <w:br/>
        <w:t>зиясы жарияланған. («Социалистік Қазақстан» газеті,</w:t>
        <w:br/>
        <w:t>1933 жыл, І7 май). | ) канд</w:t>
        <w:br/>
        <w:t>. Қазіргі қарақалпақ әдебнетінің-көрнекті өкілдерінің</w:t>
        <w:br/>
        <w:t>бірі Жолмырза Аймырзаев 1936-жылы «Москвада қазақ</w:t>
        <w:br/>
        <w:t>өнері мен әдебиетінің тұңғыш онкүндігі өтіп жатқан кез-</w:t>
        <w:br/>
        <w:t>де Сәкен, Сәбит, Бейімбет, Ғабит, Тайырларды өз кө-</w:t>
        <w:br/>
        <w:t>“зімен -көргенін әңгімелейді: 212 ЖЕ</w:t>
        <w:br/>
        <w:t>«Қуаныш дегеніңіз. .тұлабойымды билеп; көңілімді</w:t>
        <w:br/>
        <w:t>көтеріп жіберді,-- дейді Жолмырза.-- Майлиннің «Мыр-</w:t>
        <w:br/>
        <w:t>қымбайы», Сәкеннің - «Қызыл. сұңқарлары», “Сәбиттің</w:t>
        <w:br/>
        <w:t>с «Сұлушашы»; Тайырдың тәтті жырлары көз алдымнан.</w:t>
      </w:r>
    </w:p>
    <w:p>
      <w:r>
        <w:t>кезектесе өтіп: жатқанда әлгі-айтылған жазушылардың</w:t>
        <w:br/>
        <w:t>қасына қалай барғанымды білмей-де қалыппын» («Со-</w:t>
        <w:br/>
        <w:t>вет-Қарақалпақстаны» газеті; 1960 жыл, 10 сентябрь)...</w:t>
        <w:br/>
        <w:t>Сәкен мен. Сәбит-Моеквада-оқып жүрген:қарақалпақ-..</w:t>
        <w:br/>
        <w:t>жастарына. кезекпе-кезек сұрақ-қойып, олардың. жай-.</w:t>
        <w:br/>
        <w:t>; ән І удың- өнкүндікке- қатынасу. .</w:t>
        <w:br/>
        <w:t>“қалталарынан шығарып.</w:t>
        <w:br/>
        <w:t>Ет:</w:t>
        <w:br/>
        <w:t>Қарақалпақ ақын, жазушылары Сәкен Сейфуллинді,</w:t>
        <w:br/>
        <w:t>Сәбит Мұқановты, Мұхтар Әуезовті, Бейімбет Майлин-</w:t>
        <w:br/>
        <w:t>ді, Ғабит Мүсіреповты, Тайыр Жароковты өздеріне ұс-</w:t>
        <w:br/>
        <w:t>таз тұтатынын айтады. Олардың кейбіреулері қазақ Д0с-.</w:t>
        <w:br/>
        <w:t>тарымен талай дидарласқан, әңгімелескен, ақыл-кеңесін</w:t>
        <w:br/>
        <w:t>тыңдаған, шығармаларын оқып әсерленген.</w:t>
        <w:br/>
        <w:t>Қазақ халқына есімі мен шығармалары көптен мӛ-</w:t>
        <w:br/>
        <w:t>лім белгілі қарақалпақ жазушысы, қарақалпақ совет</w:t>
        <w:br/>
        <w:t>әдебиетінің іргесін қалаушылардың бірі Қарабай Ер-</w:t>
        <w:br/>
        <w:t>манов 1924 жылы Владимир Ильич Лениннің қазасы</w:t>
        <w:br/>
        <w:t>күндері өзінің Сәкен” Сейфуллинмен қалай кездескенін,</w:t>
        <w:br/>
        <w:t>екеуінің арасында қандай әңгіме болғанын еске</w:t>
        <w:br/>
        <w:t>алады.</w:t>
        <w:br/>
        <w:t>«-- Шырақ, бермен келші,-- деп мені Сәкен ағай қа-</w:t>
        <w:br/>
        <w:t>сына шақырды. )</w:t>
        <w:br/>
        <w:t>-- Ассалаумағалайкүм,- деп сәлем беріп, қасына</w:t>
        <w:br/>
        <w:t>бардым. Қою қара мұртты, толқынды қара шашты, 60:</w:t>
        <w:br/>
        <w:t>такөз, дөңестеу қыр мұрынды сұнғақтау келген сұлу</w:t>
        <w:br/>
        <w:t>кісі екен, Жас мөлшері отыздың шамасында болар деп:</w:t>
        <w:br/>
        <w:t>топшыладым. Сырт киімдері қазақ үлгісімен пішілген</w:t>
        <w:br/>
        <w:t>екен, ал басқа киімдері кәдімгі галстук байлап, евр0-</w:t>
        <w:br/>
        <w:t>паша киіпті.</w:t>
        <w:br/>
        <w:t>---Қай баласың? -- деді, менің бетіме жылы шы-</w:t>
        <w:br/>
        <w:t>раймен қарап. Сірә, мені бұрын өзі көрмеген қазақ жас-</w:t>
        <w:br/>
        <w:t>тарының бірі болар деп ойлаған болу керек. 2</w:t>
        <w:br/>
        <w:t>Мен студент екенімді, Хорезм республикасынан Ле</w:t>
        <w:br/>
        <w:t>нинді жерлеуге қатысуға жіберілген делегацияның ЖҰ-</w:t>
        <w:br/>
        <w:t>рамына комсомолец-жастар атынан сырттан сайланға-.</w:t>
        <w:br/>
        <w:t>нымды мәлімдедім.</w:t>
        <w:br/>
        <w:t>-- Оқығаның да, МИльичпен қоштасуға келгенің де</w:t>
        <w:br/>
        <w:t>өте жақсы болыпты. Жас бала екенсің, қай ұлттансың?..</w:t>
        <w:br/>
        <w:t>Дегенмен өзбек -емессің ғой? -- деді Сәкен ағай бетіме.</w:t>
        <w:br/>
        <w:t>тіке қарап: :</w:t>
        <w:br/>
        <w:t>-- Қарақалпақпын; --- дедім мен.</w:t>
        <w:br/>
        <w:t>---Олай болса, туысқан болып шықтың. Міне; қар І</w:t>
        <w:br/>
        <w:t>ғым, ойда жоқта-осындай істер-болып:қалды,-- деді.0</w:t>
        <w:br/>
        <w:t>күрсінін;--.Ұсақ-ұлттар үшін “ЗИльич қазасы “ерекше ау</w:t>
        <w:br/>
        <w:t>ыр. Ендігі біздің міндетіміз. көсемнің. өсиеті</w:t>
        <w:br/>
        <w:t>үшін: күш қосып. жүресу- болады; бауырым;</w:t>
        <w:br/>
        <w:t>қолындағы -жазу. блокнотына “қайтадан үңі</w:t>
        <w:br/>
        <w:t>сездірмей, .-ақырын: ғана блокнот! а. көз</w:t>
        <w:br/>
        <w:t>Ильич жайында: бір өшіріп;</w:t>
      </w:r>
    </w:p>
    <w:p>
      <w:r>
        <w:t>екен». (Жұлдыз</w:t>
        <w:br/>
        <w:t>Ге</w:t>
        <w:br/>
        <w:t>әңгімелерін оқисыз. 1-Прибалтика майданының газеті-</w:t>
        <w:br/>
        <w:t>нен Дихан Әбілевтің очерктерін кездестіресіз. «Отан</w:t>
        <w:br/>
        <w:t>үшін», «Майдан ақиқаты», «Жеңіс туы» атты майдандық</w:t>
        <w:br/>
        <w:t>газеттерден Жұбан Молдағалиевтің ондаған хабарлама-</w:t>
        <w:br/>
        <w:t>сы, суреттеме, очерктерін көресіз. Мен осыларды айтқан-</w:t>
        <w:br/>
        <w:t>да, біріншіден, қазақ ақындары сағыс жылдарында та-</w:t>
        <w:br/>
        <w:t>лантының жаңа бір қырымен көзге түсті демекпің,</w:t>
        <w:br/>
        <w:t>Екіншіден, осынау дәстүр қазіргі уақытта жаңғыруға,</w:t>
        <w:br/>
        <w:t>сөйтіп ақындар очерк пен публицистика жөнінде де бел-</w:t>
        <w:br/>
        <w:t>сене қызмет істеуге тиіс демекпін. Бұл салада анда-сан-</w:t>
        <w:br/>
        <w:t>да қалам тартатын Сырбай Мәуленов, Хамит Ерғалиев,</w:t>
        <w:br/>
        <w:t>Қайнекей Жармағамбетов, Жұбан Молдағалиев сияқты</w:t>
        <w:br/>
        <w:t>ақындарымыз, егер жең сыбанып кіріссе, өнімді істер</w:t>
        <w:br/>
        <w:t>істей алар еді. Ақын көркем очерк, көрікті публицистика</w:t>
        <w:br/>
        <w:t>жазумен айналыссын деудің ешбір сөлекеттігі болмасқа</w:t>
        <w:br/>
        <w:t>керек. Николай Грибачев, Владимир Солоухин тәрізді</w:t>
        <w:br/>
        <w:t>орыс ақындарының: творчестволық практикасы кімге “де</w:t>
        <w:br/>
        <w:t>болса ой саларлық емес пе?</w:t>
        <w:br/>
        <w:t>Соғыс жылдарындағы қазақ поэзиясының жетістікте-</w:t>
        <w:br/>
        <w:t>рімен қатар, кемішліктері де болды. Мәселен олқылық</w:t>
        <w:br/>
        <w:t>деп мен кең желілі, қою оқиғалы, зор масштабты:поэма-</w:t>
        <w:br/>
        <w:t>лар жазылмай қалғанын, лириқада солдат тіршілігінің,</w:t>
        <w:br/>
        <w:t>ой, сезім- күйінің, майдан “өмірінің “бірталай. жақтары</w:t>
        <w:br/>
        <w:t>қамтылмай қалғанын айтар едім. Тағысын тағылар. “2.</w:t>
        <w:br/>
        <w:t>Міндет неде? Міндет-- Ұлы Отан соғысы жылдарын" ..</w:t>
        <w:br/>
        <w:t>дағы қазақ поззиясын арнаулы; түрде -зерттеуде Олып</w:t>
        <w:br/>
        <w:t>отыр. еі 5 22 - 5 ЗА Сын</w:t>
        <w:br/>
        <w:t>Келесі: бір “м -жазушылардық -Бүкілддақтық “.</w:t>
        <w:br/>
        <w:t>ІН сьезінің мәртебелі: мінбесінен айтылды/Ол---әскери::</w:t>
        <w:br/>
        <w:t>патриоттық тақырыпты естен шығармау, халқымыздың”</w:t>
        <w:br/>
        <w:t>коммунистік: құрылыстағы еңбегінің сенімді”</w:t>
        <w:br/>
        <w:t>Сонет Қарулы: Күштерінің бүгінгі І</w:t>
        <w:br/>
        <w:t>малар”жазу. Әскери”</w:t>
        <w:br/>
        <w:t>мағазтұйық жатқан -жек</w:t>
        <w:br/>
        <w:t>совет. әдебиетінің бөлі</w:t>
        <w:br/>
        <w:t>ы көрсету барлы</w:t>
        <w:br/>
        <w:t>жақт</w:t>
        <w:br/>
        <w:t>лы:бо ның бірі.</w:t>
        <w:br/>
        <w:t>жалынды бейнесі елестейді. Біз оның шабытты кітапта-</w:t>
        <w:br/>
        <w:t>рын оқығанда, бойымызға жаңа бір қажыр-қайрат біт-</w:t>
        <w:br/>
        <w:t>кендей, өзіміз ерлік рухы мен сергектік сезіміне бөлен-</w:t>
        <w:br/>
        <w:t>гендей, мейлінше күшті бір әсерге кенелеміз.</w:t>
        <w:br/>
        <w:t>Николай Островский -- бүкіл дүние жүзіне әлдеқа-</w:t>
        <w:br/>
        <w:t>шан-ақ мәлім болған екі романның авторы. Оның бұл</w:t>
      </w:r>
    </w:p>
    <w:p>
      <w:r>
        <w:t>шығармалары әлем оқушыларының игілігіне айналған.</w:t>
        <w:br/>
        <w:t>«Құрыш қалай шынықты», «Дауылдан туғандар» атты</w:t>
        <w:br/>
        <w:t>романдар жер жүзіндегі көптеген халықтардың тіліне</w:t>
        <w:br/>
        <w:t>аударылған. Мәселен, алғаш 1984 жылы орыс тілінде ба-</w:t>
        <w:br/>
        <w:t>сылып шыққан «Құрыш қалай шынықты» романы</w:t>
        <w:br/>
        <w:t>1964 жылдың | январына дейін, СССР-да 87 халықтың</w:t>
        <w:br/>
        <w:t>тілінде 455 рет жарық көрген, ал шетелде 47 тілде жа-</w:t>
        <w:br/>
        <w:t>рияланған. Алғаш 1936 жылы орыс тілінде басылған</w:t>
        <w:br/>
        <w:t>«Дауылдан туғандар» романы СССР-да 48 тілде 200 рет,</w:t>
        <w:br/>
        <w:t>шетелдерде 22 тілде шыққан. )</w:t>
        <w:br/>
        <w:t>Николай Островскийді бүкіл совет: халқы, әсіресе</w:t>
        <w:br/>
        <w:t>жастарымыз айырықша кұрметпен еске түсіріп, оған өзі-</w:t>
        <w:br/>
        <w:t>нің шынайы махаббат сезімін білдіреді. Өйткені, ол з2-</w:t>
        <w:br/>
        <w:t>манымыздың ұлы ұшқышы Валерий Чкалов айтқандай,</w:t>
        <w:br/>
        <w:t>«біздің еліміздің батыры, оның мақтанышы болып Та-</w:t>
        <w:br/>
        <w:t>былады». :</w:t>
        <w:br/>
        <w:t>Партия мен халыққа ақтық “тынысына дейін адал</w:t>
        <w:br/>
        <w:t>қызмет еткен коммунист жазушы, сүйікті Отанымыздың</w:t>
        <w:br/>
        <w:t>ұлылығы мен даңқын асыра беру үшін жан аямай күрес-</w:t>
        <w:br/>
        <w:t>кен, өзінің өнегелі өмірін дүниедегі ең бір тамаша нәр-</w:t>
        <w:br/>
        <w:t>сеге-- адам баласын азат ету күресіне жұмсаған үлкен</w:t>
        <w:br/>
        <w:t>совет азаматы - міне Островскийді осындай “сөздермен</w:t>
        <w:br/>
        <w:t>сипаттауға болады. ; ) і</w:t>
        <w:br/>
        <w:t>Островский тұрмыстың ашы-тұшысын. көп тартқан</w:t>
        <w:br/>
        <w:t>адам. Өмір жолын шолған кезде, оның. мойып-налу Де-</w:t>
        <w:br/>
        <w:t>генді білмегені, ауыртпалықтар. мен қиыншылықтардан</w:t>
        <w:br/>
        <w:t>қаймықпайтыны, қорықпайтыны, күресте болаттай берік-</w:t>
        <w:br/>
        <w:t>тігі, болыневиктік принцийптілігі; ерекше көзге түседі. Ол</w:t>
        <w:br/>
        <w:t>қашан Да, қайда жүрсе де партия тапсырмаларын мүл-</w:t>
        <w:br/>
        <w:t>“тіксіз орындайтын “тыңғылықты, . тәртиі. жауынгер</w:t>
        <w:br/>
        <w:t>атанған. ылы 54 е</w:t>
        <w:br/>
        <w:t>Коммунист: жазушының тамаша -бір қасиеті -- ауыр</w:t>
        <w:br/>
        <w:t>науқастың салдарынан екі көзі; бірдей көрмей. қалып,</w:t>
        <w:br/>
        <w:t>қимылсыз, төсек тартыл жатқан кездің өзінде де-0Л қо-.</w:t>
        <w:br/>
        <w:t>ғамның пайдалы мүшесі бола білді, ұлы: Отанымыздың</w:t>
        <w:br/>
        <w:t>- өміріндегі оқиғалар-Мен жаңалықтарды дейің сала қада-</w:t>
        <w:br/>
        <w:t>&lt; “ғалап, комсомолец-жастарм лаңысын үзбеді. Осы.</w:t>
        <w:br/>
        <w:t>«Жолдастар, бір кезде ұнамды образ қандай болуға</w:t>
        <w:br/>
        <w:t>тиіс және әдебиеттегі осы заман тақырыбы дегеніміз</w:t>
        <w:br/>
        <w:t>не? -- деп таласу біздің ойымызға да келмеген бір заман</w:t>
        <w:br/>
        <w:t>болып еді ғой. Ол Ұлы Отан соғысы жылдарының шабыт</w:t>
        <w:br/>
        <w:t>шақыртқан, қатал жылдары болатын. Біз сонда өзіміз-</w:t>
        <w:br/>
        <w:t>дің жазушылық жанымызбен көп нәрсенің жайын түсін-</w:t>
        <w:br/>
        <w:t>ген едік. Біріншіден, біз адам қаны дейтіннің бағасын</w:t>
        <w:br/>
        <w:t>білдік. Қоммунизмге кіруге толық правосы бар адам-</w:t>
        <w:br/>
        <w:t>дардың талайы біздің көз алдымызда қаза тапты. Со-.</w:t>
        <w:br/>
        <w:t>нымен бірге, біз ерлік қимылдардың да куәсі болдық:</w:t>
        <w:br/>
        <w:t>Адамдарымыздың қаһармандығы мінез-құлықтың нор-</w:t>
        <w:br/>
        <w:t>масына айналды.</w:t>
        <w:br/>
        <w:t>Екіншіден, біз мемлекетіміз бастан кешірген ауырт-</w:t>
        <w:br/>
        <w:t>палықтың барлық салмағын түсіне білдік, біз социалис-</w:t>
        <w:br/>
        <w:t>Тік бесжылдықтардың тұңғыштары, заводтардың қира-</w:t>
        <w:br/>
        <w:t>ғанын көрдік, сонымен бірге біз олардың тылда: Орал-</w:t>
      </w:r>
    </w:p>
    <w:p>
      <w:r>
        <w:t>да, Сібірде, Орта Азияда қайта туғанын да көрдік. Үшін-</w:t>
        <w:br/>
        <w:t>шіден, халық таныған саяси партия сансыз адамның</w:t>
        <w:br/>
        <w:t>басын қосып, дүниені таңқалдыратын, жеңілу дегенді</w:t>
        <w:br/>
        <w:t>білмейтін қандайлық қуатты адам күшіне айналдыра</w:t>
        <w:br/>
        <w:t>алатынын ұғынып, мәңгі-бақи ұмытпастай болып жады"</w:t>
        <w:br/>
        <w:t>мызға түйдік. ) )</w:t>
        <w:br/>
        <w:t>Сонау бір ғажайып, отты, қиын-қыстау күндерде біз»</w:t>
        <w:br/>
        <w:t>дің ешқайсымыз да әдебиеттегі осы заман проблемасы</w:t>
        <w:br/>
        <w:t>туралы ойланып-толғанып жатпаған болатынбыз. Сірә,</w:t>
        <w:br/>
        <w:t>ол кезде жазушы осы заман тақырыбын өзінің бүкіл</w:t>
        <w:br/>
        <w:t>жан-дүниесімен терең сезінген болса керек».</w:t>
        <w:br/>
        <w:t>Міне, майдандағы совет жазушылары осы заманғы</w:t>
        <w:br/>
        <w:t>тақырып дегенді осылай түсінді. Соғыс жылдарында бұү-</w:t>
        <w:br/>
        <w:t>гінгі күннің актуальді тақырыбы деген мәселе айтысқа</w:t>
        <w:br/>
        <w:t>да, тартысқа да түскен жоқ, ол әр. жазушының творчест-</w:t>
        <w:br/>
        <w:t>волық жоспарына баса-көктей өзі кірді, оның күнделікті</w:t>
        <w:br/>
        <w:t>азаматтық ісіне айналды. Бұған, әрқайсысынан құлаш-</w:t>
        <w:br/>
        <w:t>құлаш үзінділер келтірмесек те, әр буын, әр мәнердің&lt;;</w:t>
        <w:br/>
        <w:t>ақындары Тайыр Жароков пен Ғали Ормановтың, Қасым-“</w:t>
        <w:br/>
        <w:t>Аманжолов пен Жұмағали Саинның, Әбу Сәрсенбаев пен”.</w:t>
        <w:br/>
        <w:t>Дихан Әбілевтің, Хамит Ерғалиев пен Қалижан Бекқо-</w:t>
        <w:br/>
        <w:t>жинның, Жұбан Молдағалиев пен. Сырбай Мәуленовтың:</w:t>
        <w:br/>
        <w:t>шығармалық-тәжірибесі дәлел бола алады ғой деп ой-:</w:t>
        <w:br/>
        <w:t>лаймыз.:: 23 Т :</w:t>
        <w:br/>
        <w:t>Өлең оқушының яғни майдайдағы жауынгердің көз</w:t>
        <w:br/>
        <w:t>алдында туды. Қүндіз алғы шепте, жорықта болып, түне:</w:t>
        <w:br/>
        <w:t>де сығырайған майшам.түбінде отырып-өлен жазуға Ту:</w:t>
        <w:br/>
        <w:t>28</w:t>
        <w:br/>
        <w:t>хозында біраз тұрғаным бар. Шымкент, Сайрам, Жам-</w:t>
        <w:br/>
        <w:t>был, Түлкібаста әлденеше рет болдым. Қазақстанның</w:t>
        <w:br/>
        <w:t>астанасы Алматы қаласына оннан аса рет келіп кеттім.</w:t>
        <w:br/>
        <w:t>Бірақ мен бұрын Орталық Қазақстанды көрмеген</w:t>
        <w:br/>
        <w:t>едім. Қарағанды, Теміртауды, Тың өлкесінің астанасы --</w:t>
        <w:br/>
        <w:t>Целиноградты, халық арасында аңыз болған сұлу Көк-</w:t>
        <w:br/>
        <w:t>ше баурайын өз көзіммен көруді көптен арман қылатын-</w:t>
        <w:br/>
        <w:t>мын. Қазақстан индустриясы мен ауыл шаруашылығы-</w:t>
        <w:br/>
        <w:t>ның маңызды орталығы Қарағандыда болуды мен Ал-</w:t>
        <w:br/>
        <w:t>маты жеріне аяқ басқан күннен аңсап күттім».</w:t>
        <w:br/>
        <w:t>Біздер, қазақ ақындары, Ғафұр Ғұлам ағаның және</w:t>
        <w:br/>
        <w:t>басқа да әріптес жолдастарымыздың халықтар достығы</w:t>
        <w:br/>
        <w:t>жайында, Қазақстан жайында апталықтан кейінгі мез-</w:t>
        <w:br/>
        <w:t>гіл ішінде жазған жаңа жырларымен жақсы таныспыз.</w:t>
        <w:br/>
        <w:t>Бұл үшін біз оларға дән ризамыз.</w:t>
        <w:br/>
        <w:t>Өзбек әдебиетінің Қазақстандағы апталығы аяқта-</w:t>
        <w:br/>
        <w:t>лар тұста республиканың Жазушылар одағы Ғафұр Ғұ-</w:t>
        <w:br/>
        <w:t>ламның жасы алпысқа толу мерекесімен байланысты</w:t>
        <w:br/>
        <w:t>ақынның қазақ тілінде бір томдығын. шығару туралы</w:t>
        <w:br/>
        <w:t>арнаулы қаулы алған болатын. Бауырлас халықтың көр</w:t>
        <w:br/>
        <w:t>некті ақынының сол көлемді жинағы -- «Таңдамалылар»</w:t>
        <w:br/>
        <w:t>қалың оқушылар қауымының қолына жақында ғана ти-</w:t>
        <w:br/>
        <w:t>ді. Ғафұрдың қазақ тіліндегі алғашқы өлең кітабы «Таң-.</w:t>
        <w:br/>
        <w:t>дамалы шығармалар» деген атпен мүнан алты жыл бұ-</w:t>
      </w:r>
    </w:p>
    <w:p>
      <w:r>
        <w:t>рын, 1957 жылы, басылып шыққан. Мұндағы өлеңдердің</w:t>
        <w:br/>
        <w:t>бірқатары жолма-жол. қотарма сияқтанып, көркемдік</w:t>
        <w:br/>
        <w:t>сапасы жағынан көріксіз күйге түсті. Ө. Тұрманжанов</w:t>
        <w:br/>
        <w:t>Ұлы Отан соғысы майданындағы өзбек совет жауынгері-</w:t>
        <w:br/>
        <w:t>нің басына «дулыға»: кигізді; өзбек өлеңін: қазақ тіліне</w:t>
        <w:br/>
        <w:t>аударғанда кейде ырғақ, ұйқас заңдарын-қатал сақтама-</w:t>
        <w:br/>
        <w:t>ды, соның салдарынан «тұрады» -- «қарашығы» («Таң-</w:t>
        <w:br/>
        <w:t>дамалы шығармалар», 1957 жыл, 115-бет) тәрізді дәлдір</w:t>
        <w:br/>
        <w:t>ұйқастар жасады. ) ) )</w:t>
        <w:br/>
        <w:t>Ғафұрдың қазақ тілінде биыл. шыққан. жаңа жина-</w:t>
        <w:br/>
        <w:t>ғындағы (аударғандар Тайыр Жароков; Ғафу Қайыр-</w:t>
        <w:br/>
        <w:t>беков, т. б.) аудармаларды поэзия туындысы деп қабыл-</w:t>
        <w:br/>
        <w:t>дайсың. Сүйсініп оқисың. ; Ай к</w:t>
        <w:br/>
        <w:t>Абзал ағамыз Ғафұр Ғұлам бүгін алпыс дейтін ас-</w:t>
        <w:br/>
        <w:t>қардың үстінде тұр. Ол алпысқа алқынбай -жеткен, әлі</w:t>
        <w:br/>
        <w:t>&lt;ашабысынан танбаған жүйріктің бірі” ) з</w:t>
        <w:br/>
        <w:t>““.Мен алпыстамын; бұлсаз жас- емес: Осы жасымның</w:t>
        <w:br/>
        <w:t>ішінде мен бірнеше: мың кітап, сансыз” ӛлең; поэма оқы-</w:t>
        <w:br/>
        <w:t>“дым. Қаншама:жақсы әндерді; тыңдағанымды, ӨЗІМНІҢ</w:t>
        <w:br/>
        <w:t>Ғафұр Ғұлам туған әдебиетінің арғы-бергі дәуірлер-.</w:t>
        <w:br/>
        <w:t>дегі игі дәстүрін бойына сіңірген, сол дәстүрді дамытып,”</w:t>
        <w:br/>
        <w:t>байытқан ірі ақын. Ол орыстың классикалық және с0-”</w:t>
        <w:br/>
        <w:t>веттік әдебиетінен, әсіресе Маяковский, Д. Бедный сияқ-</w:t>
        <w:br/>
        <w:t>ты аса көрнекті ақындарынан өнеге алу үстінде өз Т4&lt;.</w:t>
        <w:br/>
        <w:t>лантының барлық күшін еркін танытты.</w:t>
        <w:br/>
        <w:t>Ғафұр коммунистік құрылыстағы ақынның міндетін.</w:t>
        <w:br/>
        <w:t>дұрыс түсінді. Оның ойынша, ақын дегеніміз, ең алды“</w:t>
        <w:br/>
        <w:t>мен, өз Отанының азаматы, мұның өзі, түптеп келгенде;</w:t>
        <w:br/>
        <w:t>дүниедегі ең үлкен атақ. «Туған жер» дейтін өлеңінде:</w:t>
        <w:br/>
        <w:t>Ғафұрдың өзін «Мен-- еңбек елінің азаматымын» деуі.</w:t>
        <w:br/>
        <w:t>де осыдан.</w:t>
        <w:br/>
        <w:t>Ғафұрдың кемеңгер Ленин, Коммунистік партия жа</w:t>
        <w:br/>
        <w:t>йындағы өлеңдері замандастарының көкейіндегісін . біле.</w:t>
        <w:br/>
        <w:t>діретін, аса шыншыл, сыршыл өлеңдер. Ол Ленин тұлға.</w:t>
        <w:br/>
        <w:t>сын мына сияқты қарапайым жолдармен-ақ жеткізіп</w:t>
        <w:br/>
        <w:t>бере алады: 5</w:t>
        <w:br/>
        <w:t>Ұлы Ленин ескерткіші</w:t>
        <w:br/>
        <w:t>ығысымда тұр биік.</w:t>
        <w:br/>
        <w:t>Оның жазған кітаптары</w:t>
        <w:br/>
        <w:t>Ойды өсіріп нұр құйып.</w:t>
        <w:br/>
        <w:t>Ленин Томы -- даналықтың</w:t>
        <w:br/>
        <w:t>Сарқылмайтын бұлағы.</w:t>
        <w:br/>
        <w:t>Ол суреттен жылы жүзбен</w:t>
        <w:br/>
        <w:t>Қүле қарап тұрады,--</w:t>
        <w:br/>
        <w:t>дейді ақын «Қөсем. ебкерткішіне» атты соңғы бір 9.</w:t>
        <w:br/>
        <w:t>ңінде. і</w:t>
        <w:br/>
        <w:t>Ғафұр Ғұламның алпысқа толған тойын өзбек хал</w:t>
        <w:br/>
        <w:t>ғана емес, бүкіл совет жұртшылығы болып атан “өтеді</w:t>
        <w:br/>
        <w:t>Өйткені оның шығармалары: жалпы. одақтық маңызғ</w:t>
      </w:r>
    </w:p>
    <w:p>
      <w:r>
        <w:t>әлдеқашан ие болған;</w:t>
        <w:br/>
        <w:t>Өзбек досымыздың, қадірлі ағамыздың мүшелі: мер</w:t>
        <w:br/>
        <w:t>кесі күні мақала жазғанда оның.Қазақстан үшін қанд</w:t>
        <w:br/>
        <w:t>маңызы барын айтпай кету мүмкін емес... 5</w:t>
        <w:br/>
        <w:t>Бұд ретте біз Ғабит: Мүсіреповтың- Ғафұр Ғұлам 2</w:t>
        <w:br/>
        <w:t>нінде, айтқан мына бір: пікіріне: толық. қосылам!</w:t>
        <w:br/>
        <w:t>«...атақ-даңқы: Совет шекарасынан-асып, әлемге: жете!</w:t>
        <w:br/>
        <w:t>совет. поэзиясына: кесек еңбектер қосқан:ақын--Ғаб</w:t>
        <w:br/>
        <w:t>Ғұлам! Ғафұрдың: Қазақстанға -таныстығы СОнШа;-</w:t>
        <w:br/>
        <w:t>таныстырып жатудың өзі де онша орынды бола “бер</w:t>
        <w:br/>
        <w:t>керек. Мен. Қазақстан кітап қүшыл рының рас!</w:t>
        <w:br/>
        <w:t>Ғафұр Ғұламды жете бі</w:t>
        <w:br/>
        <w:t>2:5%Бұған-шейін-де Талай кітап оқығанмын, бәрі де қы:</w:t>
        <w:br/>
        <w:t>зықтырып, рухани азық беретін еді маған. «Құрыш қалай</w:t>
        <w:br/>
        <w:t>шынықты» олардан: өзгеше әсер етті. Бір күнде есейід</w:t>
        <w:br/>
        <w:t>шыққандаймын өзім. Өйткені, бұл кітап қаһарманының</w:t>
        <w:br/>
        <w:t>2.басыңа түскен жай маған да ортақ еді. Бірақ бұған ІШ</w:t>
        <w:br/>
        <w:t>2 Йін-мен ілгері: болашағым не боларына көз жіберіп, Әй</w:t>
        <w:br/>
        <w:t>-аланып-көрмеген екенмін. Соны күштеп ойлатқандай бр</w:t>
        <w:br/>
        <w:t>КҮН: 4 ДЫ ;</w:t>
        <w:br/>
        <w:t>“гс Николай Островский өзінің тамаша: шығармалары</w:t>
        <w:br/>
        <w:t>&lt;-арқыды -ғасырлар “бойы “жасайтын жазушы. Ол комму:</w:t>
        <w:br/>
        <w:t>«низм орнату: жолындағы -күресімізде қашан да бізбен</w:t>
        <w:br/>
        <w:t>: бірге: Островский. күрес шебінен кеткен жоқ. Ол өз:</w:t>
        <w:br/>
        <w:t>р жарып-шыққан ұранды (өзін бүгін де- кайталай</w:t>
        <w:br/>
        <w:t>ай 52-1. 525222212.</w:t>
        <w:br/>
        <w:t>асасын өмір-жалыны!»</w:t>
        <w:br/>
        <w:t>Сырбай Мәуленов 1922 жылы Қостанай облысы,</w:t>
        <w:br/>
        <w:t>Жанкелдин ауданындағы Тосын ауылында шаруа үйінде</w:t>
        <w:br/>
        <w:t>туған. Әкесі Мәулен ел аузындағы әңгіме, жырларды,</w:t>
        <w:br/>
        <w:t>дастандарды жақсы білетін көзі ашық адам болған.</w:t>
        <w:br/>
        <w:t>1946 жылы жазған бір өлеңінде:</w:t>
        <w:br/>
        <w:t>Қызыл жыңғыл бойында</w:t>
        <w:br/>
        <w:t>Күздікүні туыппын.</w:t>
        <w:br/>
        <w:t>Буырқана тұрыпты</w:t>
        <w:br/>
        <w:t>Қара жаңбыр құйып күн.</w:t>
        <w:br/>
        <w:t>Киіз үйдің ішінде</w:t>
        <w:br/>
        <w:t>Желпілдепті жөргегім.</w:t>
        <w:br/>
        <w:t>Желі үрлепті даланың</w:t>
        <w:br/>
        <w:t>Бетегелі белдерін;</w:t>
        <w:br/>
        <w:t>Бал көмейлі әншілер</w:t>
        <w:br/>
        <w:t>Ағызыпты ән бұлағын.</w:t>
        <w:br/>
        <w:t>Азанымен-өлеңнің</w:t>
        <w:br/>
        <w:t>Ашылыпты құлағым.</w:t>
        <w:br/>
        <w:t>Білмей қайғы дегенді,</w:t>
        <w:br/>
        <w:t>Нұрлы күні туыппын.</w:t>
        <w:br/>
        <w:t>Нөсерлеткен өлеңді</w:t>
        <w:br/>
        <w:t>Сырлы күні туыплын,--</w:t>
        <w:br/>
        <w:t>2.Деп ақын өз өмірінен бір дерек аңғарта кетеді.</w:t>
        <w:br/>
        <w:t>Сырбайдың алғаш білім алған ордасы -- Торғай мек-</w:t>
      </w:r>
    </w:p>
    <w:p>
      <w:r>
        <w:t>т тебі., Ол мектепте оқып жүрген кезінде әдебиет. пәніне</w:t>
        <w:br/>
        <w:t>ралғырлығымен, поэзия-дүниесіне құштарлығымен, өлеңді: :</w:t>
        <w:br/>
        <w:t>“тез-жаттап-алғыштығымен айырықша. көзге түседі;</w:t>
        <w:br/>
        <w:t>Болашақ .ақынның бірталай-өмірі Қызылорда қала</w:t>
        <w:br/>
        <w:t>&gt; «ында өтеді. Оның көрінн; біре өлеңінде: 5;</w:t>
        <w:br/>
        <w:t>: Ере көзгі</w:t>
        <w:br/>
        <w:t>2 “Қызылорда құмдарында: еі</w:t>
        <w:br/>
        <w:t>Мей тұрған үй бұзылмапты;;</w:t>
        <w:br/>
        <w:t>Ортақ аң жырларыма, “</w:t>
        <w:br/>
        <w:t>“Туған 4</w:t>
        <w:br/>
        <w:t>53 Кешір; Емдтелет кақ</w:t>
        <w:br/>
        <w:t>“Құмдарында; қырларында</w:t>
        <w:br/>
        <w:t>52 Қалды ақы</w:t>
        <w:br/>
        <w:t>ұйымы, Қызыл Армия қатарында жүріп -әбден ысылған; -</w:t>
        <w:br/>
        <w:t>саналы азамат. Қорчагин “азамат “Соғысының -қаһарды.</w:t>
        <w:br/>
        <w:t>жылдарында жас Совет “республикасының бостандығы</w:t>
        <w:br/>
        <w:t>Мен тәуелсіздігін қорғап, табандылықтың, қаһарманды:</w:t>
        <w:br/>
        <w:t>лықтың ғажап өнегелерін көрсетеді.”</w:t>
        <w:br/>
        <w:t>Қорчагин өмір сүрудің мақсаты, адамның бақыты ту:</w:t>
        <w:br/>
        <w:t>ралы былай деп ойлайды; “Адамға-ең кымбат нәрсе-х-</w:t>
        <w:br/>
        <w:t>өмір. Ол-адамға бір-ақ рет беріледі; сондықтан мақсат-”</w:t>
        <w:br/>
        <w:t>сыз.өткен тіршілігіне кейін-бармағыңды шайнап өкіңбег-</w:t>
        <w:br/>
        <w:t>тей етіп, уақ-түйекпен және арамдықпен өткен өміріңнің.</w:t>
        <w:br/>
        <w:t>масқарасы жаныңды әртеместейгетіп, және өлер:алдынх-</w:t>
        <w:br/>
        <w:t>Да: бар өмірім “мен-бар: күшім дүвиедегі. ең-тамаша:</w:t>
        <w:br/>
        <w:t>нәрсеге --“адам баласын азат:ету күресіне: сарп-етілді -</w:t>
        <w:br/>
        <w:t>деп айта аларлықтай өмір Сүру керек(: ;</w:t>
        <w:br/>
        <w:t>Николай Островскийдің жазушы ретіндегі</w:t>
        <w:br/>
        <w:t>бегі мынада: ол социалистік: Отанымыздың ө ріндегі аса”</w:t>
        <w:br/>
        <w:t>бір маңызды кезеңді тебірене еуреттей: отырып, жастар-</w:t>
        <w:br/>
        <w:t>ға үлгі-өнеге боларлық Й--алйдыңғы қатарлы адамның</w:t>
        <w:br/>
        <w:t>Романның; бас: Қалар:</w:t>
        <w:br/>
        <w:t>маны Павел Қорілтік: өзінің жоғари мораль :</w:t>
        <w:br/>
        <w:t>“Одағы Батырларын</w:t>
        <w:br/>
        <w:t>лартизан Қор Т</w:t>
        <w:br/>
        <w:t>СУРЕТКЕР ЖӘНЕ УАҚЫТ “</w:t>
        <w:br/>
        <w:t>5 Әдейілеп қиылған ұзыншалау қағазға |</w:t>
        <w:br/>
        <w:t>зілген Әдемі жазудан көз: ала а)</w:t>
        <w:br/>
        <w:t>“көргем, -талай -оқыған; к2К</w:t>
        <w:br/>
        <w:t>“емеспін. ы</w:t>
        <w:br/>
        <w:t>Мен ҚазПИ-ді өінірегі ;</w:t>
        <w:br/>
        <w:t>“нен оқулық жазуға-қатысатын- болдым да;9</w:t>
        <w:br/>
        <w:t>сиегізгі-тараулардың бірі- бойып еңгізілетін белгі</w:t>
        <w:br/>
        <w:t>&lt; Оймен өмірбаянын өз. &gt;жойымен Жазы</w:t>
        <w:br/>
        <w:t>Ол</w:t>
      </w:r>
    </w:p>
    <w:p>
      <w:r>
        <w:t>қағазға сы; алеыі</w:t>
        <w:br/>
        <w:t>төрт” дарақ: қаға</w:t>
        <w:br/>
        <w:t>жезіа с</w:t>
        <w:br/>
        <w:t>садал қызмет етуге, Қоммунистік партияның ұлы: идеяда-</w:t>
        <w:br/>
        <w:t>рын насихаттауға қалтқысыз арнады. Оның тамаша шы</w:t>
        <w:br/>
        <w:t>ғармалары туған әдебиетімізді байытып қана қоймай;</w:t>
        <w:br/>
        <w:t>бүкіл көп ұлттық совет әдебиетінің асыл қазынасына</w:t>
        <w:br/>
        <w:t>“ауыз толтырып айтарлықтай. үлес болып қосылды. Мен.</w:t>
        <w:br/>
        <w:t>“мұны өнердегі ерлік дер едім. ;</w:t>
        <w:br/>
        <w:t>«Ойын өз алдына,-- депті Ғабит. осыдан 21-жыл-бұс:</w:t>
        <w:br/>
        <w:t>рын, маған жазып “берген. қысқаша» өмірбаянында;-&lt;</w:t>
        <w:br/>
        <w:t>өмірбаянынды жазудың қиындығы жүрг: “алдында бере-%</w:t>
        <w:br/>
        <w:t>тін. есебінде ғой...Революция дәуірінде өстік; еліңнің”</w:t>
        <w:br/>
        <w:t>тарихи арманы-орындалды, талай-қара-енрақ баладан!</w:t>
        <w:br/>
        <w:t>жазушы, инженер, ғалым; “мемлекет -адамдары шықты:</w:t>
        <w:br/>
        <w:t>Осылардың әрқайсысы елінің-алдында үлкен “борышты. &gt;</w:t>
        <w:br/>
        <w:t>Сол-борыш қалай өтеліп” жатыр, өмірбаяның- соғ</w:t>
        <w:br/>
        <w:t>уап беру керек-- қиындық; әрине, осында»:</w:t>
        <w:br/>
        <w:t>2:&lt;Шынында, Ғабит әдебиет майданында жең сыба</w:t>
        <w:br/>
        <w:t>еңбек еткен ұзақ жылдарынан-бүгінгі: күні-ел-алдында</w:t>
        <w:br/>
        <w:t>есеп” берін отыр. Меніңше; оның Әдеби. есебі. Әбден: ма-:-</w:t>
        <w:br/>
        <w:t>құлдануға болатын жақсы есетқой деймін. . ЖОжІдІ</w:t>
        <w:br/>
        <w:t>&lt;.Менің көз алдымда кемеліне келген; үлкен сүреткер-</w:t>
        <w:br/>
        <w:t>Дің сүйікті бейнесі -тұр: Ол әлі эжанақы да сергек; ба</w:t>
        <w:br/>
        <w:t>«алдыда сабырлы; ) 2</w:t>
        <w:br/>
        <w:t>“Жеңісті -жылдарда:да,</w:t>
        <w:br/>
        <w:t>Партиямей бірге- болып</w:t>
        <w:br/>
        <w:t>қалдық: мен туған жылы жуас бурыл ат бесті екен де,</w:t>
        <w:br/>
        <w:t>доңыздан бір жыл бұрын, дәл он үш жасында ұрланып</w:t>
        <w:br/>
        <w:t>кетті...» деп басталады.</w:t>
        <w:br/>
        <w:t>Осынау азғана үзінді өмірбаян авторын айнытпай-</w:t>
        <w:br/>
        <w:t>ақ танытып тастайды-ау деймін. Өйткені стиль сөйлеп</w:t>
        <w:br/>
        <w:t>тұр ғой.</w:t>
        <w:br/>
        <w:t>Иә, бір кезде қырықты тап басқысы келмеген абзал</w:t>
        <w:br/>
        <w:t>ағамыз енді міне алпыс дейтін асқар биікке шығып тұр.</w:t>
        <w:br/>
        <w:t>Николай Тихонов өзінің Қонстантин Федин жөніндегі</w:t>
        <w:br/>
        <w:t>мақаласында жетпіс жас прозаик үшін жақсы жас депті.</w:t>
        <w:br/>
        <w:t>Жетпіске емес, алпысқа енді ғана келген Ғабит Мүсіре-</w:t>
        <w:br/>
        <w:t>пов жөнінде не десек екен?</w:t>
        <w:br/>
        <w:t>.«Омскінің ауыл &gt; шаруашылық өлешкернынд оқуға</w:t>
        <w:br/>
        <w:t>түскен Ғабит сол бетімен кете барса, дыңдай бір агро</w:t>
        <w:br/>
        <w:t>ном болып шығар ма еді, қайтер еді. Олай болған күнде,</w:t>
        <w:br/>
        <w:t>қазақ совет- әдебиетінде үлкен бір дарқан дарынның,</w:t>
        <w:br/>
        <w:t>- талғампаз суреткердің орны үнемі бос тұрар еді-ау. Ға-</w:t>
        <w:br/>
        <w:t>биттің қалам қайраткері болғаны әдебиетіміздің ырысы</w:t>
        <w:br/>
        <w:t>десек, мұнымыз талант күшін асыра -бағалағандыққа</w:t>
        <w:br/>
        <w:t>жатпас дейміз.</w:t>
      </w:r>
    </w:p>
    <w:p>
      <w:r>
        <w:t>Агроном қадірлі:де қажетті мамандық. Ол жер дей:</w:t>
        <w:br/>
        <w:t>тін, егін дейтін кітапты емін-еркін оқи алады. Ал-агро:</w:t>
        <w:br/>
        <w:t>ном дейтін жанды кітапты кім оқымақ, жүрегінің түбіне</w:t>
        <w:br/>
        <w:t>кім бойламақ?</w:t>
        <w:br/>
        <w:t>Әдебиет тыңы оңай тың емес. Октябрьден кейінгі:дӛ-</w:t>
        <w:br/>
        <w:t>уірдегі:он шақты жылды қамтитын:қазақ әдебиеті маған</w:t>
        <w:br/>
        <w:t>“шынында да үлкен бір тың сияқтанып көрінеді, Бұл тың-</w:t>
        <w:br/>
        <w:t>ға алғашқы борозданы тартқан Сәкен еді. Бірақ қалың</w:t>
        <w:br/>
        <w:t>тыңды көтеру. жалғыз “Сәкеннің, немесе бір ғана Сәбиттің</w:t>
        <w:br/>
        <w:t>сыбағасына-тимеген еді Бейімбеттің 6,4 Ілиястың. да тү:</w:t>
        <w:br/>
        <w:t>рені керек:болатын. 8 )</w:t>
        <w:br/>
        <w:t>Әсіресе роза “мен драматургия әдебкетіміздегі ЫТЫ</w:t>
        <w:br/>
        <w:t>дардың тыңы тәрізді сапалатын. Міне, тарихи даму 841</w:t>
        <w:br/>
        <w:t>буыны бекіп, бұғанасы қатпаған жас әдебиетімізге бсы</w:t>
        <w:br/>
        <w:t>дай-ауыр-жүк,артқан.кездер едл&gt; жүкті гала үғ.</w:t>
        <w:br/>
        <w:t>биет тыңын: көтерісуге. ж 6 р</w:t>
        <w:br/>
        <w:t>гіт-Ғабит-келді. Ол өзін жұртшыл ққ</w:t>
        <w:br/>
        <w:t>масы Қалын таны</w:t>
        <w:br/>
        <w:t>лардың рухани өмір</w:t>
        <w:br/>
        <w:t>“болса, айдайа</w:t>
        <w:br/>
        <w:t>ты» -романы қазақ тілінде 1938,-1948 жылдары екі рет</w:t>
        <w:br/>
        <w:t>басылып шықты. Ұлы Отан соғысы басталған- кезде,</w:t>
        <w:br/>
        <w:t>1941 жылы осы кітаптың үзіндісі жеке шығарылды. Ал</w:t>
        <w:br/>
        <w:t>«Дауылдан туғандар» романы 1937 жылы «Лениншіл</w:t>
        <w:br/>
        <w:t>жас» газетінің август, сентябрь айларындағы бірнеше</w:t>
        <w:br/>
        <w:t>номерінде жарияланды. Островскийдің бұл романын ана</w:t>
        <w:br/>
        <w:t>тілімізге көркем сөздің ұстасы, қазақ совет Әдебиетінің</w:t>
        <w:br/>
        <w:t>негізін салушылардың бірі Бейімбет Майлин: аударған.</w:t>
        <w:br/>
        <w:t>Островскийдің «Құрыш қалай шынықты», «Дауылдан</w:t>
        <w:br/>
        <w:t>туғандар», романдары бүкіл совет әдебиетінің, соның.</w:t>
        <w:br/>
        <w:t>ішінде қазақ совет әдебиетінің де өсіп-өркендеу жолында</w:t>
        <w:br/>
        <w:t>игі әсерін тигізді. Алдыңғы қатарлы совет жасының көп-</w:t>
        <w:br/>
        <w:t>шілікке өнеге болу дәрежесіне көтерілген бейнесін :жаса-</w:t>
        <w:br/>
        <w:t>ған Островскийдің творчестволық тәжірибесін. қазақ</w:t>
        <w:br/>
        <w:t>жазушылары да әрдайым ескеріп “отырды. .Халқымыз-</w:t>
        <w:br/>
        <w:t>дың, жастарымыздың . Николай Островскийге деген өл-</w:t>
        <w:br/>
        <w:t>шеусіз құрметін үлкен ақынымыз Сәбит. Мұқанов «Да-</w:t>
        <w:br/>
        <w:t>уылдан туған» дейтін өлеңінде былайша білдірді:</w:t>
        <w:br/>
        <w:t>Ол дауылда туды да,</w:t>
        <w:br/>
        <w:t>Дауылда қақты қанатты.</w:t>
        <w:br/>
        <w:t>Сескене ме дауылдан,</w:t>
        <w:br/>
        <w:t>Дауылдай күшті талапты. .</w:t>
        <w:br/>
        <w:t>Бетке сабап балауса”</w:t>
        <w:br/>
        <w:t>Қанатымен дауылды;</w:t>
        <w:br/>
        <w:t>Сынса да қанат сыр бермей, -</w:t>
        <w:br/>
        <w:t>Демеді өл ауырды; ;</w:t>
        <w:br/>
        <w:t>&gt; Шырқап шиені биікке). &lt;</w:t>
        <w:br/>
        <w:t>22 4Төкті сөздің нөсерін, &gt;</w:t>
        <w:br/>
        <w:t>Се Сеніп осы- нөсерден”</w:t>
        <w:br/>
        <w:t>кре а 2 А Бұл-бӛйшешек өсері:</w:t>
        <w:br/>
        <w:t>“жеңіп шығуды мақс</w:t>
      </w:r>
    </w:p>
    <w:p>
      <w:r>
        <w:t>Шүкіров «Құрыш қа</w:t>
        <w:br/>
        <w:t>туралы былай. Дей,</w:t>
        <w:br/>
        <w:t>Островский революция дауылында туып, өскен жас.</w:t>
        <w:br/>
        <w:t>коммунистердің, революцияшыл ұрпақтың ерліктерін</w:t>
        <w:br/>
        <w:t>сүйсіне суреттеп, помешиктер мен фабриканттардың</w:t>
        <w:br/>
        <w:t>зымияндық істерін әшкерелейді. Шығармада Андрей</w:t>
        <w:br/>
        <w:t>Птаханың бейнесі жарқын суреттеледі. ) 4</w:t>
        <w:br/>
        <w:t>Островский романдарының зор тәрбиелік мәні бар.</w:t>
        <w:br/>
        <w:t>Ол жастарды ер жүректілікке, табандылыққа, кездескен:</w:t>
        <w:br/>
        <w:t>қиынышлықтарды жеңе білуге, халыққа адал қызмет.</w:t>
        <w:br/>
        <w:t>етуге баулиды. ) с</w:t>
        <w:br/>
        <w:t>Өзінің творчестволық тәжірибесінде әдебиеттің пар-:</w:t>
        <w:br/>
        <w:t>тиялығы мен халықтығы принципін жүзеге асыра білген,</w:t>
        <w:br/>
        <w:t>социалистік реализм әдісін шебер меңгерген тамаша жа:</w:t>
        <w:br/>
        <w:t>зушы Островский сөйлеген сөздерінде, жазған мақала:-</w:t>
        <w:br/>
        <w:t>ларында, хаттарында, газет тілшілерімен жасаған әңгі".</w:t>
        <w:br/>
        <w:t>мелерінде совет әдебиетінің келелі міндеттері, жазушы-!</w:t>
        <w:br/>
        <w:t>ның халық алдындағы ардақты борышы туралы аса:</w:t>
        <w:br/>
        <w:t>бағалы пікірлер айтқан адам. Оның бұл пікірлері әде.</w:t>
        <w:br/>
        <w:t>биетіміз. үшін күні бүгінге дейін маңызын жойған жоқ...</w:t>
        <w:br/>
        <w:t>Островский айтқандай, «біздің әдебиетіміз -- шындық"</w:t>
        <w:br/>
        <w:t>тың, адам баласының бүгінгісі мен болашағының с0цИае:</w:t>
        <w:br/>
        <w:t>листік шындығының әдебиеті». .</w:t>
        <w:br/>
        <w:t>Островский әдебиет халық өмірімен тығыз байланыс“.</w:t>
        <w:br/>
        <w:t>ты болуға, өмірдің- типтік құбылыстарын кең, терең-&lt;;</w:t>
        <w:br/>
        <w:t>реттеуге тиіс деп біледі. Біздің өміріміз,-- дейді 94,</w:t>
        <w:br/>
        <w:t>алдыңғы қатарлы: адамның тамаша образын жаса</w:t>
        <w:br/>
        <w:t>мызға аса бай материал. береді. Жазушының өмірде</w:t>
        <w:br/>
        <w:t>артта қалуға хақы жоқ. ;</w:t>
        <w:br/>
        <w:t>; Совет елінің жазушысы. қандай болуға тиіс? Остроі</w:t>
        <w:br/>
        <w:t>скийдің - айтуынша, совет жазушысы -- «ең. алдыме</w:t>
        <w:br/>
        <w:t>%социализм құрылысшысы». Ол өмірге көлденең. кісі</w:t>
        <w:br/>
        <w:t>көзімен қарамай, белсене араласуға тиіс. Өйткені, «</w:t>
        <w:br/>
        <w:t>жауынгер. Жауынгер--- ұстаз, трибун. Есімі үлкен 9)</w:t>
        <w:br/>
        <w:t>пен басталатын Адам»: і ) сат</w:t>
        <w:br/>
        <w:t>Островский: жазушының бүкіл-елмен бірге өсі</w:t>
        <w:br/>
        <w:t>руға, көп оқын, көп үйренуге, -білімін: байытуға, «МӘДЕ</w:t>
        <w:br/>
        <w:t>ниетінің “-жоғары. дәрежесіне» “жету. үшін. ұмтыл</w:t>
        <w:br/>
        <w:t>міндетті екенін айтады, «Жы тенініз ұстаз.</w:t>
        <w:br/>
        <w:t>темін деген адамынан көп</w:t>
        <w:br/>
        <w:t>ды», оқушылар жұртшыл!</w:t>
        <w:br/>
        <w:t>- болып алды, біздің кісі зеріктірердік, сүреңсі</w:t>
        <w:br/>
        <w:t>-“рімізге оқушы кешірім:-жасамайды дейді Ол.</w:t>
        <w:br/>
        <w:t>Николай Островскийді 3 ШЫҒ</w:t>
        <w:br/>
        <w:t>зақ жалқысда</w:t>
        <w:br/>
        <w:t>Игілік тип болса, «Қозы Көрпеш -- Баян сұлу» пье- )</w:t>
        <w:br/>
        <w:t>сасындағы кәдімгі дүниеқоңыз, сараң Қарабай ше? Бұ</w:t>
        <w:br/>
        <w:t>да барып тұрған типтің өзі емес пе? «Белгілі бір тип</w:t>
        <w:br/>
        <w:t>жасау үшін көптеген біртекті адамдарды бақылау ке-:</w:t>
        <w:br/>
        <w:t>рек» деп, (Лев Толстой. айтқандай, Ғабит қазақтың ескі</w:t>
        <w:br/>
        <w:t>көшпелі ауылындағы сараңның типін Қарабай бойына.</w:t>
        <w:br/>
        <w:t>жинақтап берді. ) ;</w:t>
      </w:r>
    </w:p>
    <w:p>
      <w:r>
        <w:t>Осы арада Қарабай образымен байланысты соңғы</w:t>
        <w:br/>
        <w:t>уақытта бой көрсетіп жүрген тиянақсыз, тұрлаусыз бір</w:t>
        <w:br/>
        <w:t>пікірге тоқтап. өткеніміз орынды болар. Кейбір әдебиет-</w:t>
        <w:br/>
        <w:t>шілер Қарабайды Мольердің «Сараңындағы» Гарпагон-</w:t>
        <w:br/>
        <w:t>ның қазақ сыңары дегісі келетін көрінеді. Тіпті; солай</w:t>
        <w:br/>
        <w:t>деп те жүр. Олардың ойынша, сараңның бәрі сараң, сон-</w:t>
        <w:br/>
        <w:t>дықтан ұқсастығына қарап сырттай тон піше беруге: бо-</w:t>
        <w:br/>
        <w:t>лады. Бұл теңестірудің терістігін дәлелдеу бүгінгі мақа-</w:t>
        <w:br/>
        <w:t>ланың міндетіне жатпайтын болғандықтан әзірше осы-</w:t>
        <w:br/>
        <w:t>лайша. мәселе қозғаумен қанағаттанамыз да, Қарабай</w:t>
        <w:br/>
        <w:t>ескі ауылдың топырағында, қазақ жерінде туған және</w:t>
        <w:br/>
        <w:t>Ғабит талантының құдіретімен әдебиетке келген тип-еке-</w:t>
        <w:br/>
        <w:t>нін, оның өзіндік бітім-пішіні, тұлға-тұрқы барлығын ес-</w:t>
        <w:br/>
        <w:t>кертіп өтуді мақұл көреміз.</w:t>
        <w:br/>
        <w:t>“Тақырып таңдаудағы талғампаздығы; сюжет құруға;</w:t>
        <w:br/>
        <w:t>адам характерін айқындауға шеберлігі-- Ғабит сурет“.</w:t>
        <w:br/>
        <w:t>керлігінің барша қыры бұлар ғана емес..: гер</w:t>
        <w:br/>
        <w:t>Қаһарманның ішкі дүннесін, сезім күйін, психология-</w:t>
        <w:br/>
        <w:t>сын көрсетуге көңіл бөлуді көздемейтін жазушы кемде:</w:t>
        <w:br/>
        <w:t>кем. “Мәселені әркім Өзінше түсінеді, өзінше шешеді. Әр-:</w:t>
        <w:br/>
        <w:t>кім- өзінше қолайды деп тапқан көркемдік тәсілді қол-:</w:t>
        <w:br/>
        <w:t>данады, бәлесі. аһ А үры ез сата Е</w:t>
        <w:br/>
        <w:t>Шығармаларында адам психологиясын терең көрсе-</w:t>
        <w:br/>
        <w:t>туге ерекше назар аударатын жазушының бірі. Ғабит б</w:t>
        <w:br/>
        <w:t>жөнінде стандарттан аулақ. Өмір жүрудің мағынасы:жӨ:</w:t>
        <w:br/>
        <w:t>нінде тебірене- толғанып, философиялық- ойларға: беріш</w:t>
        <w:br/>
        <w:t>тін Ақан мен жалындаған жас ғашық-Қозы-Көрде</w:t>
        <w:br/>
        <w:t>сезім күйлері бірдей емес</w:t>
        <w:br/>
        <w:t>Драматург: бұларды</w:t>
        <w:br/>
        <w:t>алған. Ал сөвет жа</w:t>
        <w:br/>
        <w:t>түсінігін, Пеихолег</w:t>
        <w:br/>
        <w:t>рнбеде бұрыннан бар;</w:t>
        <w:br/>
        <w:t>ғырып, жаңарған 48</w:t>
        <w:br/>
        <w:t>мандары оқиғаның.</w:t>
        <w:br/>
        <w:t>нан- баяндалуы: онын</w:t>
        <w:br/>
        <w:t>себін тигізген ---</w:t>
        <w:br/>
        <w:t>Жұмыстағы, жеке адамдардың басындағы кемшілік":</w:t>
        <w:br/>
        <w:t>терді көру; соларды сынау, өмірдегі жаңаны қолдау &lt;</w:t>
        <w:br/>
        <w:t>“Ғабит: әңгімелеріндегі: ендігі бір. сарын осылар болып.</w:t>
        <w:br/>
        <w:t>отырады. Ұғы- К-</w:t>
        <w:br/>
        <w:t>Таңқаларлық Түгі жоқ, жазушының алғашқы кездегі.</w:t>
        <w:br/>
        <w:t>қайсыбір әңгімелерінің сапа жағы қораштау жатты, кейс</w:t>
        <w:br/>
        <w:t>.Де-нағыз реалистік суреттің орнына көз көрген оқиғаның”</w:t>
        <w:br/>
        <w:t>“Сырт пішіні ғана алыңған шақтар да болды. -</w:t>
        <w:br/>
        <w:t>) Ғабиттің. ана жайындағы. әңгіме, новеллаларының:</w:t>
        <w:br/>
        <w:t>құндылығы --&lt;бір-тақырыптың- әр өткелектен, дәуірден:</w:t>
        <w:br/>
        <w:t>өтіп аяқталғандығында ғана емес, қазақ әдебиеті жаға</w:t>
        <w:br/>
        <w:t>дайында абзал-ананың:тың образдары жасалып, жаңа</w:t>
        <w:br/>
        <w:t>“лық- айтылуында, жанрлық жағычан алғанда әңгімелер</w:t>
        <w:br/>
        <w:t>-миклі тууында, 22222-22. 2”</w:t>
        <w:br/>
        <w:t>5: 2Біз Ғабитті қазақ жазушысы ғана деп санамай, көр:</w:t>
        <w:br/>
        <w:t>“некті совет жазушыларының, көркемсөз “зергерлерінің.</w:t>
      </w:r>
    </w:p>
    <w:p>
      <w:r>
        <w:t>бірі: деп санаймыз. “Социадистік реализм әдебиетінің бір-</w:t>
        <w:br/>
        <w:t>-тұтас- тарихын. жасағанда: «Қазақ: солдаты» мен «Оян&lt;&gt;</w:t>
        <w:br/>
        <w:t>ған өлкені»,:-«Қозы Көрпеш-- Баян сұлу»-мен «Ақан Се</w:t>
        <w:br/>
        <w:t>рі-- Ақтоқтыны» ауызға. алмай -кету:- мүмкін емес. Бұ</w:t>
        <w:br/>
        <w:t>2Лар:-- бергісі: Советтер Одағындағы туысқан халықтар</w:t>
        <w:br/>
        <w:t>көзімен көруінде. Егер әдебиет тарихындағы дәстүр тұр-</w:t>
        <w:br/>
        <w:t>ғысынан қарасақ, Сырбайдың Магнитка туралы бір топ</w:t>
        <w:br/>
        <w:t>өлеңін Сәбит Мұқановтың отызыншы жылдары жазыл-</w:t>
        <w:br/>
        <w:t>ған шағын циклінің жалғасы және сол тақырыптың жа-</w:t>
        <w:br/>
        <w:t>ңа кезеңде жаңғыруы деп бағалау жөн. :</w:t>
        <w:br/>
        <w:t>Сырбай тудырған алуан циклдің ішінен біз оның</w:t>
        <w:br/>
        <w:t>туысқан республикалар өміріне арналғандарын бөліп</w:t>
        <w:br/>
        <w:t>алып, айырықша тоқталамыз. Оның бұл саладағы бар-</w:t>
        <w:br/>
        <w:t>лық шығармаларына:</w:t>
        <w:br/>
        <w:t>Достық екен, достарым,</w:t>
        <w:br/>
        <w:t>Дүниедегі сұлулық,-</w:t>
        <w:br/>
        <w:t>деген екі жол өлеңін эпиграф етіп қоюға болады.</w:t>
        <w:br/>
        <w:t>Алдымен атап өтетін бір жәйт: Сырбайдың қырғыз,</w:t>
        <w:br/>
        <w:t>азербайжан, белорус, түрікмен, тәжік бауырларымыз.</w:t>
        <w:br/>
        <w:t>туралы. цикл өлеңдері өмірдің өзінен тікелей әсерлену</w:t>
        <w:br/>
        <w:t>яғни сол туыстарымыздың арасында болып, адамдарын</w:t>
        <w:br/>
        <w:t>көру нәтижесінде туған. .</w:t>
        <w:br/>
        <w:t>Көкірегімде кете барды көп жұлдыз--</w:t>
        <w:br/>
        <w:t>Қырғыздардың қыздарының көздері.</w:t>
        <w:br/>
        <w:t>Көкірегімде кете барды көп қырғыз,-</w:t>
        <w:br/>
        <w:t>Күлкілері, әзілдері, сөздері.</w:t>
        <w:br/>
        <w:t>Көкірегімде кете барды таулары,</w:t>
        <w:br/>
        <w:t>Тауларының құздары мен шыңдары.</w:t>
        <w:br/>
        <w:t>Қәкірегімде кете барды орманы,</w:t>
        <w:br/>
        <w:t>Бір кеудемде қалай сыйып тұр бәрі!</w:t>
        <w:br/>
        <w:t>Қырғыз жазушыларының шақыруы бойынша бір-топ</w:t>
        <w:br/>
        <w:t>қаламдас жолдастарымен Фрунзеге барған сапарынан</w:t>
        <w:br/>
        <w:t>Сырбай осындай әсерлі өлеңмен оралды. Ой ұтқырлығы;</w:t>
        <w:br/>
        <w:t>лебіз- жылылығы ұйқастағы жекелеген селкеулікті («тау</w:t>
        <w:br/>
        <w:t>лары-- орманы»). байқатпай қояды. Әсіресе: ең. СОҢҒЫ &gt;</w:t>
        <w:br/>
        <w:t>жолдағы: «Бір: кеудеме қалай-сыйып түр бәрі!» дейтін</w:t>
        <w:br/>
        <w:t>мықты, әдемі түйін өлеңге өзгеше көрік береді.:Сол саз.</w:t>
        <w:br/>
        <w:t>ларында Сырбай қырғыз әуенінің. ізімен,: әндетіп айтуға,”</w:t>
        <w:br/>
        <w:t>лайықталған өлеңін жазып қайтты; Туысқан әдебиет мо&lt;-</w:t>
        <w:br/>
        <w:t>тивтерін. пайдаланудың” жақсы үлгісін “біз&lt; Сырбайдың 7:</w:t>
        <w:br/>
        <w:t>әлгі өлеңінің бойынан табамыз. 2552-2-22 бақа</w:t>
        <w:br/>
        <w:t>Халықтар достығын Мадақтау сарыны Сырбайдың!</w:t>
        <w:br/>
        <w:t>жинағынан: екінші- жинағына ұласып; Ұлғая-береді</w:t>
        <w:br/>
        <w:t>«Жол-сапарлардан» (1956) -Қазақстан тыңын көтері-</w:t>
        <w:br/>
        <w:t>суге келген. украйндық-дос туралы жырын: және қырғыз</w:t>
        <w:br/>
        <w:t>туыстарымызға арналған бір. топ- өлеңін оқысақ, келесі</w:t>
        <w:br/>
        <w:t>24</w:t>
      </w:r>
    </w:p>
    <w:p>
      <w:r>
        <w:t>Сөйтіп, Сырбай Қызылордада жүргенде білімнің бал</w:t>
        <w:br/>
        <w:t>шырынын татып. көрген, тұңғыш өлеңін жариялаған, ба-</w:t>
        <w:br/>
        <w:t>Ла- шағынан арман еткен поэзия дүниесіне алғаш қанат</w:t>
        <w:br/>
        <w:t>: қаққан, ақын, жазушылар қауымына араласқан, әдебиет:</w:t>
        <w:br/>
        <w:t>үйінін табалдырығын аттаған... Ж</w:t>
        <w:br/>
        <w:t>Қызылорда тақырыбының (Сырбай лирикасынан сү-:</w:t>
        <w:br/>
        <w:t>“белі орын алуының бір сыры осында деп білу керек.</w:t>
        <w:br/>
        <w:t>21: 21940 “жылы институттың екінші курсында жүргенде</w:t>
        <w:br/>
        <w:t>-Сырбай:Совет Армиясы қатарына шақырылады. Дондач:</w:t>
        <w:br/>
        <w:t>&gt;ғы Ровтовта:кіші командирлер “даярлайтын мектепте:</w:t>
        <w:br/>
        <w:t>&lt;оқиды. Денсаулығының жарамсыздығына байланысты:.</w:t>
        <w:br/>
        <w:t>көп ұзамай әскер қатарынан босатылады. ! шү</w:t>
        <w:br/>
        <w:t>11.1940 жылдың -декабрінен 1942-жылдың июніне “дейін &gt;</w:t>
        <w:br/>
        <w:t>-ОСырфбай-Қостанайдың облыстық радиокомитетінде әдеби-</w:t>
        <w:br/>
        <w:t>: қызметкер, «Қостанай» астық совхозында мұғалім болып-</w:t>
        <w:br/>
        <w:t>1942 жылғы июнь -айында Сырбай Армия қатарына:</w:t>
        <w:br/>
        <w:t>қайта шақырылады. Волхов майданындағы соғыс қИМЫ-.</w:t>
        <w:br/>
        <w:t>&lt;лыңа қатынасады. Майданда жүріп партия қатарына Кіс:</w:t>
        <w:br/>
        <w:t>реді: Рота:қомандирінің саяси-жұмыс жөніндегі орынба-.</w:t>
        <w:br/>
        <w:t>&lt;сары-болады: 1943-жылы 17: январь: күні Синявинд</w:t>
        <w:br/>
        <w:t>Маңындағы сұрапыл бір тнайқаста (Сырбай ауыр жарала-:</w:t>
        <w:br/>
        <w:t>“нады.:Өз өмірінің осынау бір естен “кетпес кезеңін ақы</w:t>
        <w:br/>
        <w:t>«1949: жылғы 17 январы» «Есіңе ал» өлендерінде. сыр</w:t>
        <w:br/>
        <w:t>22ШЫЛдығы шыншылдығымен ұштасып жатқан терең сезім!</w:t>
        <w:br/>
        <w:t>2 арқылы-бейнел</w:t>
        <w:br/>
        <w:t>ақындық р</w:t>
        <w:br/>
        <w:t>қ 7 тқан; кө ған, майдан-өмі;</w:t>
        <w:br/>
        <w:t>ӨЛ қамтыған, поэзияда жемісті-жұ</w:t>
        <w:br/>
        <w:t>Нева жақтан жел вегді. тамаша</w:t>
        <w:br/>
        <w:t>“зақ поэзиясында да соғыстан кейінгі жылдарда жаңа бір</w:t>
        <w:br/>
        <w:t>келелі тақырып -- дүниежүзілік тақырын (СССР Совет</w:t>
        <w:br/>
        <w:t>жазушылары басқармасының 1958 жылғы февральда бо-</w:t>
        <w:br/>
        <w:t>лып өткен ІРУ пленумында. жасаған баяндамасында</w:t>
        <w:br/>
        <w:t>Н. Тихонов қолданған терминді мен де қолданып отыр-</w:t>
        <w:br/>
        <w:t>Мын) көтеріліп келеді. Ол халықтық-демократия елдері,</w:t>
        <w:br/>
        <w:t>ішетелдер туралы шығармалар жазу. .</w:t>
        <w:br/>
        <w:t>7:-Міне, қазақ поэзиясы жағдайындағы осынау. жаңа</w:t>
        <w:br/>
        <w:t>Тақырыпқа көптеген өлеңін арнағандардың бірі -- Сыр-</w:t>
        <w:br/>
        <w:t>“бай ақын. «Румын шал», «Димитров», «Шопеннің жүре-</w:t>
        <w:br/>
        <w:t>-ті», «Вена музыканты», «Партизан Пак», «Греция», . «Өл-</w:t>
        <w:br/>
        <w:t>“мес өмір» -- өз адресін әр өлеңнің аттары-ақ айтып тұр-</w:t>
        <w:br/>
        <w:t>ған жоқ па?</w:t>
        <w:br/>
        <w:t>“Поэзияда адамды көрсету -жөнінде. өзінің қаламдас</w:t>
        <w:br/>
        <w:t>ағалары мен құрбылары жеткен табысқа Сырбай да ор:</w:t>
        <w:br/>
        <w:t>тақ. Ақын өлеңдерімен танысып шыққаннан “кейін” сіз</w:t>
        <w:br/>
        <w:t>оның Магнит тауынан алуан металл тапқан Айдарбайын,</w:t>
        <w:br/>
        <w:t>даладай кең мінезді Далабайын. біртүрлі -ұнатып “қа%</w:t>
        <w:br/>
        <w:t>Ласыз: 552</w:t>
      </w:r>
    </w:p>
    <w:p>
      <w:r>
        <w:t>5 “Саусағынан сан сәуле</w:t>
        <w:br/>
        <w:t>1 Самаладай тараған --</w:t>
        <w:br/>
        <w:t>“монтер жігіт, майданда кенет шабуылға шығып, анкетй-</w:t>
        <w:br/>
        <w:t>ның қалған -жерін өзінің-қанымен толтырған комсомо- .</w:t>
        <w:br/>
        <w:t>(Дең, еңбек майданында жарысқа түскен әке мен. баЛа--..</w:t>
        <w:br/>
        <w:t>көпке шейін есіңізден кетпейді... 2</w:t>
        <w:br/>
        <w:t>Сырбай ерекшеліктерін-екшеп айтпақ: бісік, оның ы</w:t>
        <w:br/>
        <w:t>жазақ поэзиясында:цикл өлеңдер: тудыру. жөніндегі елеу-?</w:t>
        <w:br/>
        <w:t>“лі; еңбегін-әдейілеп “атап өтер:-едік Магия? -жайындағы-”</w:t>
        <w:br/>
        <w:t>Тір- топ -өлеңіне; Қызылорда;</w:t>
        <w:br/>
        <w:t>“достар; Қасым: Аманжолов -туралы” ЖӨЛЕ 4</w:t>
        <w:br/>
        <w:t>ақынның; Денныград; Туркменстан,. &lt;Велорусе</w:t>
        <w:br/>
        <w:t>; енің тұтастығы айырықша : көзге Түседі: Өткен; заман.</w:t>
        <w:br/>
        <w:t>“оқиғаларын суреттей ме, ауыз әдебиеті мұраларына ден:</w:t>
        <w:br/>
        <w:t>қоя ма, колхоз дәуіріне үңіле ме; Ұлы Отан/соғысының:</w:t>
        <w:br/>
        <w:t>“ерлік күндерін елестете ме,-- бәрінде де біз -бір.Ғабитті</w:t>
        <w:br/>
        <w:t>&gt;&lt; көреміз. «Бір Ғабитті» дегенге қарап, ол барлық. тақы--</w:t>
        <w:br/>
        <w:t>рыпқа бір ғана көркемдік өлшеумен: барады-деп ойлауға</w:t>
        <w:br/>
        <w:t>“ болмайды. Біздің айтқалы отырғанымыз-&lt;Ғабит-қай</w:t>
        <w:br/>
        <w:t>олақырыпты “қозғаса да, оны Ғабитше- “меңгереді, “өмір:</w:t>
        <w:br/>
        <w:t>“Жұбылысына, дүниеге талғампаз. суреткер” тұрғысынан...</w:t>
        <w:br/>
        <w:t>сҚарайды, өзіндік эстетикалық принциптерінен ауытқып.</w:t>
        <w:br/>
        <w:t>і айнымайды.</w:t>
        <w:br/>
        <w:t>ее Біріне-бірі ұқсамайтын «Қозы Көрпеш-- Баян сұлу».</w:t>
        <w:br/>
        <w:t>мен: «Ақан Сері-- Ақтоқты» &lt;бір драматургтің қолынан”</w:t>
        <w:br/>
        <w:t>“шыққан. Екеуінде де Ғабит драматургиядағы ақын Еке-:</w:t>
        <w:br/>
        <w:t>“інде де ол реалистік, рОМЫНТИжаДЫқЫ бояуларды; “шебе 2</w:t>
        <w:br/>
        <w:t>тікпен ұштастырушы-суреткер. “7. т.</w:t>
        <w:br/>
        <w:t>“Ғабит прозада да ақын. «Қазақ солдаты» бейне бі</w:t>
        <w:br/>
        <w:t>Лирикалық дастан сияқты басталмай маМс-2--Ҙ-2. :</w:t>
        <w:br/>
        <w:t>Алайда Ғабит прозасы сындарлы-да “аймақты, өреді &gt;</w:t>
        <w:br/>
        <w:t>де өрісті. проза. .Әңгімедерінде де, фомандарында да. ол.</w:t>
        <w:br/>
        <w:t>ложет желісін тартуға; оқиғаны өрбітіп, дамытуға ше,</w:t>
        <w:br/>
        <w:t>берлігін талай рет танытты; Ғабит-суреткерлірй 5</w:t>
        <w:br/>
        <w:t>ТІН; қызықтырмайтын . ОҚИҒА</w:t>
        <w:br/>
        <w:t>нң &lt;южеттікс жағынан әбден. ширатып,</w:t>
        <w:br/>
        <w:t>Қазақ әңгімесінің тарихында өзгеше орын алатын,</w:t>
        <w:br/>
        <w:t>шоқтығы биік нәрселерді -- ана туралы әңгімелер циклін</w:t>
        <w:br/>
        <w:t>алсақ, жаңағы бір айтқан мәселеге, адам психологиясын</w:t>
        <w:br/>
        <w:t>көрсетуге байланысты қызықты жәйттер барын көреміз.</w:t>
        <w:br/>
        <w:t>Нағиманың, Натальяның, Ақлиманың зор адамгершілік</w:t>
      </w:r>
    </w:p>
    <w:p>
      <w:r>
        <w:t>қасиеттерін біз істерінен ғана танымай, сонымен қатар,</w:t>
        <w:br/>
        <w:t>мінез-құлқынан да, ой-сезімінен де танимыз.</w:t>
        <w:br/>
        <w:t>Бұрын да айтқанмын, бүгін де айтамын: Ғабиттің</w:t>
        <w:br/>
        <w:t>творчестволық жолын тұтае қамтып келгенде көзге ша-</w:t>
        <w:br/>
        <w:t>лынатын бір ерекшелік бар. Ол -- жазушының алғашқы</w:t>
        <w:br/>
        <w:t>он жылы стиль, жанр, әдеби бағыт іздеумен өткен де,</w:t>
        <w:br/>
        <w:t>прозамен қатар, драматургиямен де айналысуға жөн</w:t>
        <w:br/>
        <w:t>сілтеп, оның үстіне, романтикаға бейімдеген. Бұл бейім- .</w:t>
        <w:br/>
        <w:t>Дік біразын Горькийден аударып, біразын сол “бағытта</w:t>
        <w:br/>
        <w:t>жазған ана жайындағы әңгімелерінен бастаған.”</w:t>
        <w:br/>
        <w:t>Сөйтіп осы арада мен Ғабит суреткерлігінің ендігі бір</w:t>
        <w:br/>
        <w:t>&lt;қыры-- романтикамен байланысты екендігін баса айт-</w:t>
        <w:br/>
        <w:t>қым келеді. Реализммен Ммәнерлесе - қиысып келетін</w:t>
        <w:br/>
        <w:t>“ өршіл романтика Ғабиттің ана туралы әңгімелер циклі-</w:t>
        <w:br/>
        <w:t>нен де, «Қозы Көрпеш -- Баян сұлу», «Ақан сері -- Ақ-</w:t>
        <w:br/>
        <w:t>тоқты» пьесаларынан да іргелі орын алады. Оқиғаны .</w:t>
        <w:br/>
        <w:t>қоюлату, барған сайын ширықтыра, шиыршық аттыру,</w:t>
        <w:br/>
        <w:t>стильдегі көтеріңкі сарын, қызу-пафос; тілдегі шешендік,</w:t>
        <w:br/>
        <w:t>“төгілмелі поэзия--осының: бәрі Ғабит. Суреткерлігінің</w:t>
        <w:br/>
        <w:t>елеулі ерекшелігі ретінде көзге түскен нәрселер. 5зЗ</w:t>
        <w:br/>
        <w:t>; Қазақ драматургиясына, прозасына “Ғабит енгізген.</w:t>
        <w:br/>
        <w:t>2 жақ өлең» («белый стихэ)-стилішеРр:22222-2225- ;</w:t>
        <w:br/>
        <w:t>Ұйқы өлімнің есінеуі:ғой, 41.</w:t>
        <w:br/>
        <w:t>&lt;Қөзім- қалғып; көңлім. ояу: қалған. екен; әйтеуір; &gt;-</w:t>
        <w:br/>
        <w:t>С Серпіл, көңілім; НІКІ ғыа ;</w:t>
        <w:br/>
        <w:t>“Ән шарықтап, баяғыңа қайта бас!</w:t>
        <w:br/>
        <w:t>Жүрегімді-бір-толқыт та, 22707-</w:t>
        <w:br/>
        <w:t>Домбыраның құлағына бір ілін,”</w:t>
        <w:br/>
        <w:t>ықсын-даусың саңқ етіп!</w:t>
        <w:br/>
        <w:t>берген.бір бағасына, атап айтқанда «адам. портретін жа-</w:t>
        <w:br/>
        <w:t>сауға. қазақ жазушыларының ең шеберлерінің бірі» де-</w:t>
        <w:br/>
        <w:t>ген “бағасына түгелдей қосыламын. Расы «сол: Ғабит</w:t>
        <w:br/>
        <w:t>2: «Современник». журналында жарияланған “бір: мақ</w:t>
        <w:br/>
        <w:t>ласында А.-С, Пушкин Гоголь туралы айта келіп; ойы</w:t>
        <w:br/>
        <w:t>с.яшығармалары: баспаханадағы әріп терушілердің- қолын</w:t>
        <w:br/>
        <w:t>“тигенде олар-өте қатты қуанып, көздері:күлімдеп тұрад</w:t>
        <w:br/>
        <w:t>деген екең. Мұны “келтіргенде мен Гоголь мен Ғабитті</w:t>
        <w:br/>
        <w:t>гхуарасына салыстыру жүргізбек емеспін. Олай ету:тіпті:Д</w:t>
        <w:br/>
        <w:t>-орынсыз; “ыңғайсыз” болар: еді; Ондайдан бойды аулақ.</w:t>
        <w:br/>
        <w:t>“Ұстай отырып, мен-сонымен қатар, Ғабит суреткерлігіні</w:t>
        <w:br/>
        <w:t>ь:. айырықша-көзге түскен: бір өзгешелігін атап-өткім-кейі</w:t>
        <w:br/>
        <w:t>с. Ол--Ғабиттің: юмор імен: сықаққа: шеберлігі, әз</w:t>
        <w:br/>
        <w:t>:2әжуаның, зілді-зілсіз скекесіннің: шығармаларынан мол</w:t>
        <w:br/>
        <w:t>2 орын. алатындығы; Ғабит әңгімелерін; “романдарын оқ!</w:t>
        <w:br/>
        <w:t>2 Отырғаныңда- езу тартып-бір: күлмеуің Мүмкін емесгі</w:t>
        <w:br/>
        <w:t>5 Жүзкінің-сипаттары туралы ірд</w:t>
      </w:r>
    </w:p>
    <w:p>
      <w:r>
        <w:t>«Мен ескіше жыл басы деп есептедетін «Наурыз кү-</w:t>
        <w:br/>
        <w:t>ні» киіз үйде туыппын...</w:t>
        <w:br/>
        <w:t>Ол күні жер де сілкінбеген, күн түгіл, ай да тұтылма-</w:t>
        <w:br/>
        <w:t>ған, есте қаларлық боран да болмаған, қалжа сүйегіне</w:t>
        <w:br/>
        <w:t>иттер де таласа алмаған. Менсіз де үбірлі-шүбірлі қара</w:t>
        <w:br/>
        <w:t>Үйде тағы бір бала туа салған да, басқа балаларының</w:t>
        <w:br/>
        <w:t>атына ұйқастыра ат берілген».</w:t>
        <w:br/>
        <w:t>Шыр етін жерге түскен шағында еншісіне есте қалар-.</w:t>
        <w:br/>
        <w:t>лық ештеме тимеген, елеусіз сәт, ескерусіз күні дүниеге</w:t>
        <w:br/>
        <w:t>келген сол бала қазіргі-кәрнекті совет жазушысы. Ғабит</w:t>
        <w:br/>
        <w:t>Мүсірепов екенін кез келген кісі біле бере ме?</w:t>
        <w:br/>
        <w:t>Табаны күректей елу сегіз жыл бұрын болған оқиға</w:t>
        <w:br/>
        <w:t>ғой, бұл... Ал бүгін ше? Бүгін. Ғабитті Қазақстан түгіл,</w:t>
        <w:br/>
        <w:t>бүкіл Совет Одағы білмей ме? )</w:t>
        <w:br/>
        <w:t>Халық жазушысы, мемлекет қайраткері, академик --</w:t>
        <w:br/>
        <w:t>Міне, бұл күнде Ғабит Мүсірепов көтерілген биіктердің :</w:t>
        <w:br/>
        <w:t>аттарын осындай үлкен атаулармен атаймыз!</w:t>
        <w:br/>
        <w:t>Бұл сияқты зор дәрежеге Ғабит “бір-ақ секірумен</w:t>
        <w:br/>
        <w:t>жеткен жоқ. Әдебиет белестері түгіл; алдыңдағы кішкен-</w:t>
        <w:br/>
        <w:t>Тай төбешікке де бір-ақ қарғумен шыға алмайсың.. еі</w:t>
        <w:br/>
        <w:t>Рас, Ғабит әдебиетке өмір сабағын өтіп алып, белгілі</w:t>
        <w:br/>
        <w:t>дайындықпен келді де, тұңғыш шығармасымен-ақ/жарқ</w:t>
        <w:br/>
        <w:t>“Өтіп өзге түсті. «Тулаған толқында» мен «Қос шалқар-</w:t>
        <w:br/>
        <w:t>ды» оқып көрген адам Ол. кездегі жас “әдебиетшінің</w:t>
        <w:br/>
        <w:t>(алғашқы қалам: сілтесіндегі: жаңа: серпінді, жазу “мә-</w:t>
        <w:br/>
        <w:t>Неріндегі кейбір өзгешелік сипаттарды жаза: баспай :С6-&lt;</w:t>
        <w:br/>
        <w:t>“зеді, ба бе ыл алы орнаса ы а Са Ілы.</w:t>
        <w:br/>
        <w:t>-Біз-жазушы: өмірге қоян-қолтық-араласый, соңиалисе</w:t>
        <w:br/>
        <w:t>Тік шындықты-Жазсын дейміз. Отызыншы &gt;жылдардың &gt;</w:t>
        <w:br/>
        <w:t>ӨЛЕҢДЕ ЖОҚ ШЕҚАРА</w:t>
        <w:br/>
        <w:t>Арт. жақта отырған ашаң жүзді, талдырмаш бойлы,</w:t>
        <w:br/>
        <w:t>--арықша келген бала жігіт көкірегін партаға тірей, басын</w:t>
        <w:br/>
        <w:t>төмен тұқыртып алып, әлдебірдемелерді сүйкектете жа-</w:t>
        <w:br/>
        <w:t>зып.отыр. Қағаз беті шимай-шимай. Жазады да сызады,</w:t>
        <w:br/>
        <w:t>сызады да жазады. Қаламында қантарылыс жоқ.</w:t>
        <w:br/>
        <w:t>Бұл оның. лекция үстіндегі ғана. қалды емес. Қоңы-</w:t>
        <w:br/>
        <w:t>рау соғылып, студент біткен. коридорға қарай жапыр-</w:t>
        <w:br/>
        <w:t>жұпыр жөнелген шақта да, ол тырп етпестен, баяғы кү-</w:t>
        <w:br/>
        <w:t>Йін бір өзгертпестен отыра береді. Отыра бермейді-ау;</w:t>
        <w:br/>
        <w:t>жаза береді.</w:t>
        <w:br/>
        <w:t>Сонда ол не жазады?</w:t>
        <w:br/>
        <w:t>Өлеңі...</w:t>
        <w:br/>
        <w:t>Не туралы? - а -</w:t>
      </w:r>
    </w:p>
    <w:p>
      <w:r>
        <w:t>Бада жігіттің өн бойын бақыттылық қуанышы, жас-</w:t>
        <w:br/>
        <w:t>тық жалыны, достық, махаббат сезімі кернейді. Алыс.</w:t>
        <w:br/>
        <w:t>тағы поэзия. өлкесіне құлаш жаяды; өнер шыңына тал»</w:t>
        <w:br/>
        <w:t>лынады. Осының бәрін өз әлінше өлең сөзімен айтқысы</w:t>
        <w:br/>
        <w:t>келеді. Әзіріше кедір- ұдырлы, жонылмаған, қырналма“</w:t>
        <w:br/>
        <w:t>ған өлең- жолдары бар, ыға ;</w:t>
        <w:br/>
        <w:t>“Жазғандарын. жолдастарына оқып көрсе, олар-ұнат-.</w:t>
        <w:br/>
        <w:t>қан ішін. көрсетеді, Газетке жібер дейді. ) р</w:t>
        <w:br/>
        <w:t>Арада бірталай:уақы? тті. Бір"күні Қызылорда: 0!</w:t>
        <w:br/>
        <w:t>лысының Сырдария. аудандық “Газетінде «Қоәмсомо:</w:t>
        <w:br/>
        <w:t>құрбыма» деген өлең- жарияланды. Соңында «Сыр</w:t>
        <w:br/>
        <w:t>Мәуленов» деп қол қойылған. Бұл. 1938 жыл еді. 2 -</w:t>
        <w:br/>
        <w:t>Осыдан былай қарай баға</w:t>
        <w:br/>
        <w:t>бай-Мәуленовтың -&lt;&lt;өлеңдері б</w:t>
        <w:br/>
        <w:t>көріне. бастады; Аудандық”</w:t>
        <w:br/>
        <w:t>лыстық: «Ленин жолы»</w:t>
        <w:br/>
        <w:t>қарай ол” өлеңді: үдет</w:t>
        <w:br/>
        <w:t>қызмет етуге бір жола. бі</w:t>
        <w:br/>
        <w:t>зір. Сырбай он- екі Жиң</w:t>
        <w:br/>
        <w:t>қан,-қаламы:төселг</w:t>
        <w:br/>
        <w:t>ақын, қазақ сове</w:t>
        <w:br/>
        <w:t>тері кездеседі. М. Ю. Лермонтовтың «Ақын өліміне»,</w:t>
        <w:br/>
        <w:t>Абайдың «Аттың сыны» деген атақты өлеңдері үш-төрт</w:t>
        <w:br/>
        <w:t>шумақтан тұрмайтыны кімге аян емес? :</w:t>
        <w:br/>
        <w:t>Сырбайдың ең жақсы деген қысқа өлеңінде ой мен</w:t>
        <w:br/>
        <w:t>сезім жарастықпен отасып, қыюласа жұптасып жатады.</w:t>
        <w:br/>
        <w:t>Мысалы, «Қазалы хатта» соғыста -баласы қаза тапқан</w:t>
        <w:br/>
        <w:t>қарттың қайғысы, оған-жаманат хабарды табан аузында</w:t>
        <w:br/>
        <w:t>айта алмаған ақынның жан құбылысы, ішкі әлемі шы-</w:t>
        <w:br/>
        <w:t>найы табиғи күйінде шебер суреттелген. Небәрі жиырма</w:t>
        <w:br/>
        <w:t>жол өлеңде адамның тағдыры, ой дүниесі, -психология-</w:t>
        <w:br/>
        <w:t>лық сезім күйі тоқайласа тоғысып, белгілі бір тұтастық</w:t>
        <w:br/>
        <w:t>қалпын танытып тұр.</w:t>
        <w:br/>
        <w:t>Сырт қарағанда «Қазалы хат» екі адамның әңгімеле-</w:t>
        <w:br/>
        <w:t>суі түрінде. жазылған тәрізді. Бірақ бұл диалогқа құ-</w:t>
        <w:br/>
        <w:t>рылған өлең емес. Қарттың «Оқышы!», лирикалық қа-</w:t>
        <w:br/>
        <w:t>һарманның «Ұлың. аман, ақсақал» деген сөздерінен бас-</w:t>
        <w:br/>
        <w:t>қа ол екеуінің аузынан айтылған ештеңе жоқ.</w:t>
        <w:br/>
        <w:t>Өлеңде майдандағы ұлынан айрылған қарттың қай-</w:t>
        <w:br/>
        <w:t>ғысын баяндаудан гөрі сол қайғыға ортақтасып отырған</w:t>
        <w:br/>
        <w:t>лирикалық қаһарманың көңіл күйін шертуге көбірек</w:t>
        <w:br/>
        <w:t>назар аударылған («Қара көзім жасаурап, қайғы оты</w:t>
        <w:br/>
        <w:t>лаулады», «Нарттай жүзім құбылып, жүрегім кетті ді-</w:t>
        <w:br/>
        <w:t>рілдеп»). Жас ақын бұл. арада өз тұсынан қызықты</w:t>
        <w:br/>
        <w:t>прием тапқан. Өлеңнің ішкі. қуаты, ой түйінінің мықты-</w:t>
        <w:br/>
        <w:t>лығы бірден сезіледі. ШЕ :</w:t>
        <w:br/>
        <w:t>Екіншіден, Сырбай- лирикасының белгілі география-</w:t>
        <w:br/>
        <w:t>сы бар. Ол майданда -- Волхов, тылда -- Қостанай, То-</w:t>
        <w:br/>
        <w:t>бын. Ақын қандай көңіл күйін. шертсе де, қандай өмір</w:t>
        <w:br/>
        <w:t>құбылысын салса. да, ой қазығы осыларға тіркеледі.</w:t>
        <w:br/>
        <w:t>Өлеңге Волхов ормандары, Тосын бұйраттары кіреді.</w:t>
      </w:r>
    </w:p>
    <w:p>
      <w:r>
        <w:t>Үшіншіден, Сырбай соғыс кезіндегі өлеңдерінде ЭЙИ-</w:t>
        <w:br/>
        <w:t>ҡадан гөрі лирикаға бір табан жақын екендігін таныта</w:t>
        <w:br/>
        <w:t>бастады. Бұл жәйт солдаттың сұрапыл шайқас шнақта-</w:t>
        <w:br/>
        <w:t>рындағы көңіл күйі, жан толқыны, махаббаттағы баян-</w:t>
        <w:br/>
        <w:t>дылық пен адалдық жайындағы шығармаларында бесе-</w:t>
        <w:br/>
        <w:t>неден белгілі болып тұрады. ; ЕРГЕ іе. Й</w:t>
        <w:br/>
        <w:t>Қазақ поэзиясында. майдан тұрмысының, бірталай</w:t>
        <w:br/>
        <w:t>көріністерін. “көрсете: білген ақындардың бірі Сырбай</w:t>
        <w:br/>
        <w:t>дейміз..Сонда:оның көз қиығына нелер шалынған? . &gt;</w:t>
        <w:br/>
        <w:t>“Соғыстың қиын-қыстау күндерінде қиындыққа қабақ</w:t>
        <w:br/>
        <w:t>шытпай, ауыртпалықты екі: иығымен. көтере: білген: қа-</w:t>
        <w:br/>
        <w:t>жырлы жауынгер; қас. дұшпанына қасқайып қарсы бар-</w:t>
        <w:br/>
        <w:t>ған партизан; қарулас досының.-қаны үнін. кек алған:.</w:t>
        <w:br/>
        <w:t>солдат; ұрыс даласында адамды ажал аузынан айырып</w:t>
        <w:br/>
        <w:t>әкеткен санитар; от ішінде сұр шинелімен сырласқан</w:t>
        <w:br/>
        <w:t>ақын; елде ерлерше еңбек етіп. жүрген қазақ қызы; Вол-</w:t>
        <w:br/>
        <w:t>хов ормандары, наздана аққан Назия өзені, Нева жақ-</w:t>
        <w:br/>
        <w:t>Тан.ескен самал; жорықтан жеңіспен қайтып, жан жа-</w:t>
        <w:br/>
        <w:t>рына кездескен жауынгер -- Сырбай өлеңдерін оқып</w:t>
        <w:br/>
        <w:t>шыққаннан кейін. көңліңе осындай бейнелер -ұялайды:</w:t>
        <w:br/>
        <w:t>Соғыста өзің көрген. оқиғалар тағы бір елес бергендей</w:t>
        <w:br/>
        <w:t>болады. :</w:t>
        <w:br/>
        <w:t>Сырбай “Совет Армиясы, оның жауынгерлік дәстүрі</w:t>
        <w:br/>
        <w:t>туралы -жазылған өлеңдердің тәжірибесін аттап өте ал-</w:t>
        <w:br/>
        <w:t>маған, қайта, сол тәжірибеге табан тіреген ақындардың</w:t>
        <w:br/>
        <w:t>“бірі..Мәселен, Михаил Голодныйдың «Шорс туралы жы-</w:t>
        <w:br/>
        <w:t>рынан» ол солдат сапында келе “жатып айтқанда ғана”,</w:t>
        <w:br/>
        <w:t>әсерленбей, өз: туындысында да әсерлене білген. Сыр-</w:t>
        <w:br/>
        <w:t>байдың Николай Тихонов есімін құрметпен атауында да</w:t>
        <w:br/>
        <w:t>айтулы сыр жатыр. Мұны айтқанда “біз оны әр ақыңға</w:t>
        <w:br/>
        <w:t>бір. телігелі отырғамыз жоқ, өмірдің өзінде, әдебиетте</w:t>
        <w:br/>
        <w:t>болған заңды құбылысты -- қаһарлы жылдарда совет”.</w:t>
        <w:br/>
        <w:t>әдебиетшілерінің жүректері жымдаса, үндері ұласа шық“.</w:t>
        <w:br/>
        <w:t>қандығын абайлатқалы отырмыз. 2</w:t>
        <w:br/>
        <w:t>Соғыстан соңғы жылдарда Сырбай Қостанайда 06-</w:t>
        <w:br/>
        <w:t>лыстық “Ғазет:редакторының орынбасары, Қазақстан со0- “&lt;-</w:t>
        <w:br/>
        <w:t>вет жазушылар одағының өкілі.болып істеді; Алматыда”</w:t>
        <w:br/>
        <w:t>көркем әдебиет баспасында, Жазушылар одағында түрлі. 2:</w:t>
        <w:br/>
        <w:t>жауапты қызметтер атқарды, бірнеше жыл бойы «Қазақ:</w:t>
        <w:br/>
        <w:t>: (әдебиеті» ғазетінің бас редакторы болды. ЫТ 2;</w:t>
        <w:br/>
        <w:t>“ез Бұл-&gt;ақын: творчествосының -екінші кезеңі; :Поэзия- 2”</w:t>
        <w:br/>
        <w:t>сының” жарқыраған жаңа сапамен көрінген, өндіре жа- 27</w:t>
        <w:br/>
        <w:t>зып, өлеңнең. мөл «өнім-алған» жылдары, Жинақ &lt;оңы-</w:t>
        <w:br/>
        <w:t>нан” жинақ шығады; Майдан: “өлеңдерінен: "құрылып:</w:t>
        <w:br/>
        <w:t>«Өлеңдер жинағы» деген атпен- 1948 жылы шыққан түң-</w:t>
        <w:br/>
        <w:t>ғыш: жинаққа: 1949-жылы-«Дала дабылы»; 1950-жыл!</w:t>
        <w:br/>
        <w:t>«Жасыл орман», 1952 жылы. «Магниттаудың оттары</w:t>
        <w:br/>
        <w:t>жалғасады; 22522 БКТ ЫНЫ түл</w:t>
        <w:br/>
        <w:t>Сырбай сөздің жақ Ы-Мағнасындағы-ақтуальды ақын;</w:t>
        <w:br/>
        <w:t>Ақтуальдық дегеніміз: алған. тақырыбында-емес, “ав</w:t>
        <w:br/>
        <w:t>дың көзқарасында ТІН ба і Й</w:t>
        <w:br/>
        <w:t>Ссырбай-поэзиясына-көп</w:t>
        <w:br/>
        <w:t>| Маған: мәселен, Сы</w:t>
        <w:br/>
        <w:t>: ТЫЛЫҒЫ; “диапазонының</w:t>
        <w:br/>
        <w:t>“дылығы қатты ұнайд</w:t>
        <w:br/>
        <w:t>Е Басқа-республи</w:t>
      </w:r>
    </w:p>
    <w:p>
      <w:r>
        <w:t>Поляк -- қазақ әдебиеттерінің творчестволық байла-</w:t>
        <w:br/>
        <w:t>ныстарына көз жіберудің, оны жүйелі түрде қарастыру-</w:t>
        <w:br/>
        <w:t>Дың, зерттеудің зор әлеуметтік, мәдени мәні бар. Қазақ</w:t>
        <w:br/>
        <w:t>әдебиетінің таңдаулы шығармалары социалистік лагерь</w:t>
        <w:br/>
        <w:t>елдерінің, тіпті жер жүзі елдерінің тіліне гударылу ар-</w:t>
        <w:br/>
        <w:t>қылы байтақ өріске шығып, миллиондаған оқушылар-</w:t>
        <w:br/>
        <w:t>дың игілігіне айналуда. Бұл процесті қадағалап отыру,</w:t>
        <w:br/>
        <w:t>қазақ әдебиетінің шетел әдебиеттерімен. байланысын</w:t>
        <w:br/>
        <w:t>зерттеуді ғалымдарымыздан талап ететін мезгіл жетті.</w:t>
        <w:br/>
        <w:t>1963</w:t>
        <w:br/>
        <w:t>Алысты ЖАҚЫНДАТҚАН АСЫЛ С</w:t>
        <w:br/>
        <w:t>э олды Жалан Республикасының бір</w:t>
        <w:br/>
        <w:t>; керлері Совет Одағына конақ болы.</w:t>
        <w:br/>
        <w:t>“адамдар арасындағы достықты, туысқандықты жырлау-</w:t>
        <w:br/>
        <w:t>ссдың бір көрінісі. :</w:t>
        <w:br/>
        <w:t>58, Сырбайдың туысқан поэзия “үлгілерін қазақ оқушы- )</w:t>
        <w:br/>
        <w:t>ларының рухани игілігіне айналдыру жөніндегі жемісті</w:t>
        <w:br/>
        <w:t>-зеңбегі де көркем әдебнетте халықтар достығын насихат-</w:t>
        <w:br/>
        <w:t>2: таудың бір жолы ретінде бағалануға тиіс.</w:t>
        <w:br/>
        <w:t>і Сырбай Ашхабадты да, Бакуді-де, Фрунзені де жа-</w:t>
        <w:br/>
        <w:t>“затынын жоғарыда көрдік; Бірақ оның цоэзиясында әр-</w:t>
        <w:br/>
        <w:t>(дайым орын алып, тұрақты мекен теуіп . келе жатқан,</w:t>
        <w:br/>
        <w:t>“былайша айтқанда ақындық паспортына "іркелген бел-</w:t>
        <w:br/>
        <w:t>г“тілі «географиялық пункттер» де бар. Ол -- Қостанай,</w:t>
        <w:br/>
        <w:t>Торғай бойы. Өзінің туып өскен жерін кей шақта жыры-</w:t>
        <w:br/>
        <w:t>сона арқау ете отыру ақын үшін хүстана боларлық нәрсе</w:t>
        <w:br/>
        <w:t>:&lt;емес қой деп ойлаймыз. Гәб қалай жырлауда: ғой.: Мн-</w:t>
        <w:br/>
        <w:t>ханл Исаковскийдің Смоленцина тақырыбын: қозғауын-</w:t>
        <w:br/>
        <w:t>“да тар аумақтың аясында қалып. қоюшылық бар ма?</w:t>
        <w:br/>
        <w:t>Бұд арада біз Исаковский. мен Сырбай арасына:анало- “</w:t>
        <w:br/>
        <w:t>2.Ғия жүргізуден аулақпыз: Оны:Да айта кетейік.</w:t>
        <w:br/>
        <w:t>с Сырбай лирикасында туған ел табиғаты: өзінің ажар-</w:t>
        <w:br/>
        <w:t>шырайын, кескін- -келбетін табады:</w:t>
        <w:br/>
        <w:t>Тамашадап таң кетегалмай</w:t>
        <w:br/>
        <w:t>“Тұрады екен өлкеден:</w:t>
        <w:br/>
        <w:t>“ Жалырақтың өкте?</w:t>
        <w:br/>
        <w:t>Ака көлдер!</w:t>
        <w:br/>
        <w:t>Индия ақыны Валлатхолдың Тайыр Жароков аудар"</w:t>
        <w:br/>
        <w:t>ған «Индия жыры» деп аталатын шығармасы көлемі жа-</w:t>
        <w:br/>
        <w:t>ғынан поэма тәрізді.</w:t>
      </w:r>
    </w:p>
    <w:p>
      <w:r>
        <w:t>«Индия жыры» етер болатқа тіл біте қалса, ол былай</w:t>
        <w:br/>
        <w:t>дер еді деген толғаныстан басталып, халықтың бейбіт-</w:t>
        <w:br/>
        <w:t>шілік жауларына қарсы қажырлы күресін баяндауға</w:t>
        <w:br/>
        <w:t>ауысады. Ақын туған елінің тарихына көз жіберіп, онын</w:t>
        <w:br/>
        <w:t>Тыныштық тілейтін дәстүрін еске түсіреді.</w:t>
        <w:br/>
        <w:t>Анам менің</w:t>
        <w:br/>
        <w:t>Туған елім,</w:t>
        <w:br/>
        <w:t>Ешқашанда</w:t>
        <w:br/>
        <w:t>Өмірде,</w:t>
        <w:br/>
        <w:t>Алпауыттай,</w:t>
        <w:br/>
        <w:t>Жұртты таптай</w:t>
        <w:br/>
        <w:t>Құл қылу жоқ</w:t>
        <w:br/>
        <w:t>Тегінде.</w:t>
        <w:br/>
        <w:t>Поэманың өзекті идеясы соңғы шумақтарда: ашык.</w:t>
        <w:br/>
        <w:t>айтылып, дүниеге жар.салған ақынның үні жарқын есті-</w:t>
        <w:br/>
        <w:t>леді. Ол үн-- қанды қырғынға жол бермеу, жер жүзінде</w:t>
        <w:br/>
        <w:t>баянды бейбітшілік орнату, ол үшін бүкіл: прогресшіл</w:t>
        <w:br/>
        <w:t>күштерді біріктіру ұраны.</w:t>
        <w:br/>
        <w:t>Егер, )</w:t>
        <w:br/>
        <w:t>Қашан болса да,</w:t>
        <w:br/>
        <w:t>Жерге қанды жол сала</w:t>
        <w:br/>
        <w:t>Келсе апат бір жанжал.</w:t>
        <w:br/>
        <w:t>2 Бейбітшілік өмірге,</w:t>
        <w:br/>
        <w:t>“Бүлік сала дүниеге.”</w:t>
        <w:br/>
        <w:t>Қәрін төге,-&lt;</w:t>
        <w:br/>
        <w:t>Төнсе ажал,-- ІР</w:t>
        <w:br/>
        <w:t>2. Қүллің-- жалғыз адамша,</w:t>
        <w:br/>
        <w:t>“Сүйегің. бол ШНд,-5-</w:t>
        <w:br/>
        <w:t>ықы ; ЖАЛДЕ</w:t>
        <w:br/>
        <w:t>Бү жені дер бағы үшін,”</w:t>
        <w:br/>
        <w:t>АҚиратуға жау күшін</w:t>
        <w:br/>
        <w:t>; Қарсы шық 7”</w:t>
        <w:br/>
        <w:t>і соқа. ыланға!:</w:t>
        <w:br/>
        <w:t>Малайяныңқ акетанды</w:t>
        <w:br/>
        <w:t>лайя емес, “бостандық.</w:t>
        <w:br/>
        <w:t>рр</w:t>
        <w:br/>
        <w:t>жалы жыры» жалғыз.</w:t>
        <w:br/>
        <w:t>басқ</w:t>
        <w:br/>
        <w:t>«Бостандық. туралы: жыр</w:t>
        <w:br/>
        <w:t>ңі. Оның күреске шақырғ</w:t>
        <w:br/>
        <w:t>бетіңе тиіп, қаныңа соғы</w:t>
        <w:br/>
        <w:t>Поляк ақынының еңбекші қазақ халқына деген ба-</w:t>
        <w:br/>
        <w:t>уырмалдығы, -аяныш сезімі дастанның өн бойынан аң-</w:t>
        <w:br/>
        <w:t>ғарылып тұрады. Зелинский шығармаларының бағалы</w:t>
        <w:br/>
        <w:t>бір жері осында деп білеміз. 5</w:t>
        <w:br/>
        <w:t>Қазақ ақындары поляк әдебиетінің таңдаулы өкілде-”</w:t>
        <w:br/>
        <w:t>рінің шығармаларымен ертеден-ақ жақсы таныс болған.</w:t>
        <w:br/>
        <w:t>Ұлы Абай он-тоғызыншы ғасырдың аяқ кезінде поляк:</w:t>
      </w:r>
    </w:p>
    <w:p>
      <w:r>
        <w:t>әдебиетінің мақтанышы, классигі, кемеңгер ақыны Адам</w:t>
        <w:br/>
        <w:t>Мицкевичтің:жан күйін шертетін бір өлеңін аударған.</w:t>
        <w:br/>
        <w:t>се А... Мицкевичтің. өлеңі «С. Б. ның альбомына» дей”</w:t>
        <w:br/>
        <w:t>атадады:. : і ; 55</w:t>
        <w:br/>
        <w:t>Дин благородине прошли,</w:t>
        <w:br/>
        <w:t>Когда поля пестрели чудно,</w:t>
        <w:br/>
        <w:t>Қогда цветы -везде рдсЛи...</w:t>
        <w:br/>
        <w:t>Теперь цветок найти мне трудно.</w:t>
        <w:br/>
        <w:t>Ненастве, бура тоска.. .</w:t>
        <w:br/>
        <w:t>На нине; Ғде.завыла вьюга, &gt;</w:t>
        <w:br/>
        <w:t>“Не вижу я нигде листа,</w:t>
        <w:br/>
        <w:t>Чтобы сбрвать его для друга.</w:t>
        <w:br/>
        <w:t>&gt; ІВсе, что нашел -- дарю. Такой</w:t>
        <w:br/>
        <w:t>Ласток не должен эятереться:</w:t>
        <w:br/>
        <w:t>“Өн подан дружеской рукой, -.</w:t>
        <w:br/>
        <w:t>Он дар посдедияй,-- может статься,</w:t>
        <w:br/>
        <w:t>ры “Абай Мицкевичтің “бұл өлеңін еркін: аударған; бірақ</w:t>
        <w:br/>
        <w:t>түгел аудармаған, соңғы төрт жолын қалдырып қойған;</w:t>
        <w:br/>
        <w:t>ол Абайда с Уез тат таты ааа</w:t>
        <w:br/>
        <w:t>-Бұрқыраған жауынның:!:2-</w:t>
        <w:br/>
        <w:t>&lt;Ашылмағы бар ма:басыная</w:t>
        <w:br/>
        <w:t>ағы</w:t>
        <w:br/>
        <w:t>теңдей болды Деген негізгі күшті.ой аудармада айтыл-</w:t>
        <w:br/>
        <w:t>(май қалған, Сонымен, “Б.:Ысқақов Тарваға қиянат жа-</w:t>
        <w:br/>
        <w:t>сап алған.</w:t>
        <w:br/>
        <w:t>с Индияның халық жырларын. аударған Қ. Қарсанов</w:t>
        <w:br/>
        <w:t>Жейде қисынсыз бірдемелерді айта салады, Мәселен ау-</w:t>
        <w:br/>
        <w:t>“дармада:”</w:t>
        <w:br/>
        <w:t>) елді міне егінге орақ</w:t>
        <w:br/>
        <w:t>күндері--</w:t>
        <w:br/>
        <w:t>деп келетін өлең жолы бар. «Егінге орақ күні келді» деп</w:t>
        <w:br/>
        <w:t>“қай қазақ айтады? 5</w:t>
        <w:br/>
        <w:t>7 Ендігі бір: ұқыпсыздық: кейбір аударманың («Қочже--</w:t>
        <w:br/>
        <w:t>до»). бүкіл беттері ауысып. кеткен. Мәселен, 249-беттегі “-</w:t>
        <w:br/>
        <w:t>өлең тұтасымен: 950-бетте тұруға тиіс те, 250-беттегі:</w:t>
        <w:br/>
        <w:t>2&lt;Даубыңды “көтер;</w:t>
        <w:br/>
        <w:t>Қочжедо,-</w:t>
        <w:br/>
        <w:t>-деп басталатын. бір. бет: өлең түгелімен 249-бетте тұруы</w:t>
        <w:br/>
        <w:t>керек. Сөйтіп, беттер-бытысып кеткен”</w:t>
        <w:br/>
        <w:t>Біз байқалған: кейбір: кемшіліктерді "көрсетіп -өттік.</w:t>
        <w:br/>
        <w:t>Соның өзінде-қазақ ақындары. атқарған зор жұмысқа</w:t>
        <w:br/>
        <w:t>мұның” пәлендей. нұқсан келтірмейтініне:беніміміз мол;</w:t>
        <w:br/>
        <w:t>Азия,. Африка. ақындарының:шығармаларынан құра-</w:t>
        <w:br/>
        <w:t>лып, қазақ. тілінде тұңғыш-рет басылып шыққан қалың</w:t>
        <w:br/>
        <w:t>“кітаптың маңызы зор. Әртүрлі :ақындық толқындағы, мә-</w:t>
        <w:br/>
        <w:t>“Нердегі “өлең-жырлардың бәріне ортақ кдейет-- мұнда:</w:t>
        <w:br/>
        <w:t>отаршылдық қорлығынан құтылу, “азаттыққа ұмтылуы</w:t>
        <w:br/>
        <w:t>жолындағы халықтардың күресін,” олардың- Әяну, “өр-</w:t>
      </w:r>
    </w:p>
    <w:p>
      <w:r>
        <w:t>дәуірін бастан кешіруін көрсету Негізгі сарын болып</w:t>
        <w:br/>
        <w:t>тырады. Жинақтың маңызы: мұнымен -ғана бітдейді..</w:t>
        <w:br/>
        <w:t>Тек Айға соқпақ салынбай,</w:t>
        <w:br/>
        <w:t>Тұрды адам қанша жыл тоқтап.</w:t>
        <w:br/>
        <w:t>Айға Соқпақ салынбағандықтан адам баласы тоқтап</w:t>
        <w:br/>
        <w:t>тұрды деу ақынның. айтпақ ойын дұрыс бере алмаса</w:t>
        <w:br/>
        <w:t>керек. :</w:t>
        <w:br/>
        <w:t>Өзінің ақындық жұмысына сын көзімен. қарайтын</w:t>
        <w:br/>
        <w:t>Сырбай соңғы уақыттың ішінде қазақ лирикасына соқ-</w:t>
        <w:br/>
        <w:t>“талы сыбаға болып қосыларлықтай өркешті өлеңдер ту-</w:t>
        <w:br/>
        <w:t>дырды.. Әсіресе «Жол үстіндегі жалындар» (1963),</w:t>
        <w:br/>
        <w:t>«Жапырақтар жанады» (1964) -жинақтары -ақынның</w:t>
        <w:br/>
        <w:t>- творчестволық іздену үстінде өз талантының жаңа мүм-</w:t>
        <w:br/>
        <w:t>-“кіншіліктерін ашып, қазақ өлеңін мазмұн, ырғақ, ұйқас.</w:t>
        <w:br/>
        <w:t>жағынан байыту бағытында қызықты қадамдар жасап</w:t>
        <w:br/>
        <w:t>-:жүргенін-ыспаттайды. &lt; ) 5</w:t>
        <w:br/>
        <w:t>ел Сырбай туысқан әдебиеттердің поэзия үлгілерін зейін:</w:t>
        <w:br/>
        <w:t>сала қадағалап, қаламдас достарының шығармаларын.</w:t>
        <w:br/>
        <w:t>көп - оқып-.отыратын ақындарымыздың бірі. Олардың.</w:t>
        <w:br/>
        <w:t>-:жақсы.тәжірибесін ескеру, керек десеңіз, өнеге алу Сыр-</w:t>
        <w:br/>
        <w:t>“байға жат нәрсе емес. Оның өзі айтқандай, «өлеңде жоқ</w:t>
        <w:br/>
        <w:t>2: шекара». еқен ыра 2Ы, ;</w:t>
        <w:br/>
        <w:t>22. Қол жеткенді місе тұтып, соған ғана қанағаттанып.</w:t>
        <w:br/>
        <w:t>қалмау, Тоқмейлсімеу: совет адамдарының өмірдегі, ең-</w:t>
        <w:br/>
        <w:t>2 бектегі- ережесі: Ақын да Сондай. Ендеше Сырбайға: да::</w:t>
        <w:br/>
        <w:t>іқойылатын талап-биік болмақ. ғы 4.</w:t>
        <w:br/>
        <w:t>2: Ақын жыр жазбай тұра&lt;алмайды.</w:t>
        <w:br/>
        <w:t>; Құйылады кеудеме, 2-2”</w:t>
        <w:br/>
        <w:t>: 5 ққнй болып жазғытұрғы</w:t>
        <w:br/>
        <w:t>МАЗМҰНЫ</w:t>
        <w:br/>
        <w:t>Ең озат, ең ықпалды әдебиет</w:t>
        <w:br/>
        <w:t>ӘӨрістес, өзектес өнер 40.</w:t>
        <w:br/>
        <w:t>баса аа</w:t>
        <w:br/>
        <w:t>Баянды байланыстар. 2,2... . 68</w:t>
        <w:br/>
        <w:t>Ұлы жүректің жылуы. 0.2... 16</w:t>
        <w:br/>
        <w:t>Бір кітаптың екі бті ) 240,024. 2. 2. 91</w:t>
        <w:br/>
        <w:t>Өнерпаз ойлар Одғғы ) 2.0.0 0%20.20. .105</w:t>
        <w:br/>
        <w:t>Тарас тұғаы. ,...... .19</w:t>
        <w:br/>
        <w:t>Таулы аймақтың поэзиясы. 224,5. 183</w:t>
        <w:br/>
        <w:t>Жырақ жұлдыздың жарығы... . .142</w:t>
        <w:br/>
        <w:t>Жалаға жол жоқ. . 42.40а а 4155</w:t>
        <w:br/>
        <w:t>Революция бесігінің биік бейнесі ,2.40.- .165</w:t>
        <w:br/>
        <w:t>Кемеңгер көзмее 02.0... 2. .17</w:t>
        <w:br/>
        <w:t>Ерлік есірмеді/20.2... 2. . .187</w:t>
        <w:br/>
        <w:t>Шығыс Шиллеі/...... . .1%</w:t>
      </w:r>
    </w:p>
    <w:p>
      <w:r>
        <w:t>Жақын жағалаулар 2. ... 2. 2. .197</w:t>
        <w:br/>
        <w:t>Өзбек өлеңінің өені 2.02. 2.2. 2. 2 .21</w:t>
        <w:br/>
        <w:t>Дәстүр жалғасы 202.02.400. а. .217</w:t>
        <w:br/>
        <w:t>Жасасын өмір жалын! 7.2... , .902</w:t>
        <w:br/>
        <w:t>Суреткер және уақыт, 2... , .299</w:t>
        <w:br/>
        <w:t>Өлеңде-жоқ шжара ,70... ., . .938</w:t>
        <w:br/>
        <w:t>Алысты. жақындатқан асыл сөз... .2951</w:t>
        <w:br/>
        <w:t>Азия, Африка ақындарға. 2. 2. . 258</w:t>
        <w:br/>
        <w:t>Сағынғали: Сейітов</w:t>
        <w:br/>
        <w:t>ӘДЕБИЕТТЕР ДОСТЫҒЫ</w:t>
        <w:br/>
        <w:t>Мақалалар жен зерттеле.</w:t>
        <w:br/>
        <w:t>.. Алматы, «Жазушы», КҰС</w:t>
        <w:br/>
        <w:t>22 870 бет</w:t>
        <w:br/>
        <w:t>с. Сентов |</w:t>
        <w:br/>
        <w:t>“АРУЖБА ЛИТЕРАТУРЫ</w:t>
        <w:br/>
        <w:t>таты ш -цесладования &gt;.</w:t>
        <w:br/>
        <w:t>(на казахском языке) ;</w:t>
        <w:br/>
        <w:t>Издавив иэдательбтаа «Жазушыз-- 199</w:t>
        <w:br/>
        <w:t>Редактор к, Узакбавва; Оформа йге удфоеника Ф-Р жейна, ақидош.</w:t>
        <w:br/>
        <w:t>тор А. Гурьев. Тед. редактор П. Нальчик, Ж. Ж “са ков,</w:t>
        <w:br/>
        <w:t>Сдано набор: ӚЛГІ:85- г; ЗИвдат./ ТІ :</w:t>
        <w:br/>
        <w:t>УГ08014; Бумаға міийы-85: Нн. 4- одиясан ы! 24 жүуіі 9</w:t>
        <w:br/>
        <w:t>Тараж 8000 ка.</w:t>
        <w:br/>
        <w:t>Заказ Ме 1280. .Полваграфкомбияат лава бір</w:t>
        <w:br/>
        <w:t>тета.Сонета. Минястров гстеле ССР сүле. ША тт, кіз</w:t>
        <w:br/>
        <w:t>Жасасын бақыт,</w:t>
        <w:br/>
        <w:t>Жасарсын уақыт,</w:t>
        <w:br/>
        <w:t>Құрысын құлдың, қалдырмай із-артына.</w:t>
        <w:br/>
        <w:t>Күрес туы! Қиындықты басқар да,</w:t>
        <w:br/>
        <w:t>Түн-түнекті жарып өтіп баста алға!</w:t>
        <w:br/>
        <w:t>Жұмысшы, шаруа,</w:t>
        <w:br/>
        <w:t>Бас, бас алға,</w:t>
        <w:br/>
        <w:t>Бақыт таңы-арай шашып атқанда!</w:t>
        <w:br/>
        <w:t>«Азия, Африка ақындарын» оқып отырғанда алатын</w:t>
        <w:br/>
        <w:t>әсерің, әрине, мұнан да мол.</w:t>
        <w:br/>
        <w:t>Қазақ. ақындарының Ташкент конференциясына ар-</w:t>
        <w:br/>
        <w:t>налған - осыншалық мол көлемді жинақты қысқа уақыт:</w:t>
        <w:br/>
        <w:t>тың ішінде аударып шығуының өзі Олардың іскерлігі</w:t>
        <w:br/>
        <w:t>мен алғырлығын аңғартады. Мұны. ерекше. атап өтуге</w:t>
        <w:br/>
        <w:t>тиіспіз.</w:t>
        <w:br/>
        <w:t>Жинаққа жеке ақындардың шығармаларымен қатар</w:t>
        <w:br/>
        <w:t>кейбір елдердің халық жырлары да (Біріккен Араб Рес-</w:t>
        <w:br/>
        <w:t>публикасы, Бирма; Индия, Индонезия) енгізілген. Шы-</w:t>
        <w:br/>
        <w:t>ғыс елдерінің халықтық өлеңдеріндегі өткірлік пен-тап-</w:t>
        <w:br/>
        <w:t>қырлықтың “бір. мысалын: «Төре мен шаруа» . (аудар-</w:t>
        <w:br/>
        <w:t>ған Қайнекей Жармағамбетов) атты қысқа өлеңнен де</w:t>
      </w:r>
    </w:p>
    <w:p>
      <w:r>
        <w:t>айқын байқауға болады. Бір диханшы араб“Қайр қала-</w:t>
        <w:br/>
        <w:t>сына келіп, көшелерін аралап жүрген. бетінде банк үйіне</w:t>
        <w:br/>
        <w:t>кіріп барады. Дүкен ғой деп ойлайды. . Маңғазданған</w:t>
        <w:br/>
        <w:t>біреуден әлгі шаруа: )</w:t>
        <w:br/>
        <w:t>22-2. Қандай бұйым: сатасыздар? - деп сұрайды,</w:t>
        <w:br/>
        <w:t>Төре: )</w:t>
        <w:br/>
        <w:t>сз 2--:батарымыз есек -деп жауап береді:</w:t>
        <w:br/>
        <w:t>: Сонда шаруа: 2</w:t>
        <w:br/>
        <w:t>; Дүкеніңіз тамаша” екен,</w:t>
        <w:br/>
        <w:t>Мақта. етеек:болмас- өсек,</w:t>
        <w:br/>
        <w:t>і ай -өткір: тілмен өлтіре түйреп,</w:t>
        <w:br/>
        <w:t>тастарды? : Б ;</w:t>
        <w:br/>
        <w:t>“аталған. ақындардың таңдаулы ”</w:t>
        <w:br/>
        <w:t>: арына!) көрінетін- жақсы бір қасиет бар: Ол--:</w:t>
        <w:br/>
        <w:t>-әр ақынның тіліндегі, бейнелеу жүйесіндегі ерекшелікті:</w:t>
        <w:br/>
        <w:t>сескеру,: түй. нұсқасының грухын беру, өлеңдік сипатын, гі</w:t>
        <w:br/>
        <w:t>У Өрнегін бақтай білу: Шынында: “да: й</w:t>
        <w:br/>
        <w:t>Көктей өніп көне жама) күр</w:t>
        <w:br/>
        <w:t>Тамшы: мұнда. бетке тағы бүркеді:</w:t>
        <w:br/>
        <w:t>АЗИЯ, АФРИҚА АҚЫНДАРЫ</w:t>
        <w:br/>
        <w:t>“&lt; «Әдеби Бандуңғ» атанған Ташкент конференциясы:</w:t>
        <w:br/>
        <w:t>“-қарсаңында Қазақтың мемлекеттік көркем әдебиет б</w:t>
        <w:br/>
        <w:t>пасы көптеген кітаптар- басып шығарды. Солардың</w:t>
        <w:br/>
        <w:t>рі--«Азия, Африка ақындары» жинағы. Жинақта Ау-</w:t>
        <w:br/>
        <w:t>ғанстан, Біріккен Араб Республикасы, Бирма, Вьетнам:</w:t>
        <w:br/>
        <w:t>&lt;Индия,-Индонезия, Ирландия, Ирак, Иран, Қытай, Қо-</w:t>
        <w:br/>
        <w:t>рея, Монғолия, Түркия, т. б. елдердің ақындары бірінші-</w:t>
        <w:br/>
        <w:t>ет бәрізтұтасын; бір кітап көлемінде бас қосқан.</w:t>
        <w:br/>
        <w:t>12 “Академик Мұхтар Әуезов айтқандай «бұл.жинақ бізе;</w:t>
        <w:br/>
        <w:t>дің оқушылардың қалың көлшілігіне тасын, тың жина</w:t>
        <w:br/>
        <w:t>тағы-туысқан елдердің. жазушылары емес. Дүниежүзі</w:t>
        <w:br/>
        <w:t>европалық Әдебиеттерден аттары, шығармалары көбір</w:t>
        <w:br/>
        <w:t>саталып; молырақ мәлім болатын Жазушылар да бұл:</w:t>
        <w:br/>
        <w:t>“Бақта-аса көп емес, Солай бола тұрса да, біздің:о</w:t>
        <w:br/>
        <w:t>барынша бейіл: бұрып, көңіл-ойын “аудара,</w:t>
        <w:br/>
        <w:t>Су сорғалап, кеулеп кіріп</w:t>
        <w:br/>
        <w:t>жылғаны,</w:t>
        <w:br/>
        <w:t>Баға жетпес жиһаҙымды</w:t>
        <w:br/>
        <w:t>былғады.</w:t>
        <w:br/>
        <w:t>(Х. Ерғалиеа аудармасы).</w:t>
        <w:br/>
        <w:t>Біз өзен,</w:t>
        <w:br/>
        <w:t>Біз өзен</w:t>
        <w:br/>
        <w:t>Қең жайқын үдеген...</w:t>
        <w:br/>
        <w:t>Жарыса жосылып,</w:t>
      </w:r>
    </w:p>
    <w:p>
      <w:r>
        <w:t>Жамырай қосылып,</w:t>
        <w:br/>
        <w:t>Аламыз салып жол,</w:t>
        <w:br/>
        <w:t>Тауды. орап, тас бұза.</w:t>
        <w:br/>
        <w:t>(Е. Орманов аудармасы, й</w:t>
        <w:br/>
        <w:t>Осы. аудармалар өзіміздің төл туындыларымыздай</w:t>
        <w:br/>
        <w:t>болып оқылмай ма?</w:t>
        <w:br/>
        <w:t>Азия, Африка. ақындарының өлең-жырлары қазақ ті-</w:t>
        <w:br/>
        <w:t>лінде қалың Кітап-.болып шыққанына қуана, қаламдас</w:t>
        <w:br/>
        <w:t>: жолдастарымыздың бұл жинақты аудару ісінде елеулі</w:t>
        <w:br/>
        <w:t>еңбек сіңіргеніне сүйсіне отырып, біз сонымен қатар қын-</w:t>
        <w:br/>
        <w:t>жыларлық жайлар барын да айта кетуге тиіспіз. Қайсы-.</w:t>
        <w:br/>
        <w:t>бір. аудармаларда шала- шарпылық, үстірттік, түп нұсқа-</w:t>
        <w:br/>
        <w:t>дан ауытқушылық кездеседі. :</w:t>
        <w:br/>
        <w:t>Монғол ақыны Далантайн Тарраның «Ленин сөзі»</w:t>
        <w:br/>
        <w:t>“атты өлеңі былайша басталады: 27: 5.1</w:t>
        <w:br/>
        <w:t>Қоғда ехал Сух һ Москву,</w:t>
        <w:br/>
        <w:t>2 тоб.увидеть Ленина там,</w:t>
        <w:br/>
        <w:t>Было так; хак будто пошел: &gt;</w:t>
        <w:br/>
        <w:t>Бесь народ по его столам;:</w:t>
        <w:br/>
        <w:t>-(«Моңголькая. САТЕРЯ ар. 1%).</w:t>
        <w:br/>
        <w:t>“Түсініні-ақ ес: пе?</w:t>
        <w:br/>
        <w:t>: бе үшін) ұлы Йенин Аядарый;&lt;</w:t>
        <w:br/>
        <w:t>3 ға атанын</w:t>
        <w:br/>
        <w:t>“екі жолын өзінше</w:t>
        <w:br/>
        <w:t>с«Мүң-зарый», «ғас</w:t>
        <w:br/>
        <w:t>“сөздерді Өз: жанын</w:t>
        <w:br/>
        <w:t>лып шаш</w:t>
        <w:br/>
        <w:t>Бізде жиырмасыншы, отызыншы. жылдар; деп: атала:</w:t>
        <w:br/>
        <w:t>ын кезеңдер ішінде Польша гтақырыбынн Бірнеше, 1</w:t>
        <w:br/>
        <w:t>армалар туғаны мәлім. 4</w:t>
        <w:br/>
        <w:t>Жиырмасыншы жылдардың “аяқ: тұсында Сөметтер</w:t>
        <w:br/>
        <w:t>іне поляк жұмысшыларының өкілдері келген шақта</w:t>
        <w:br/>
        <w:t>әкен Сейфуллин «Польша жұмыскер табының уәкілде:</w:t>
        <w:br/>
        <w:t>іне», Хажым Жұмалиев. «Польша-жұмыскерлері &lt;қол-</w:t>
        <w:br/>
        <w:t>Генде» дейтін өлендерін: жариялады. Ақындар таптық”</w:t>
        <w:br/>
        <w:t>“тілек-мүддесі бір поляк жұмысшыларын құттықтап, 6.</w:t>
        <w:br/>
        <w:t>хуырластық сезім күйін білдірді. 207% 54</w:t>
        <w:br/>
        <w:t>222 1940- жылы Тайыр Жароков. «Белостон оқиғасынан»:</w:t>
        <w:br/>
        <w:t>“Дейтін шағын дастан жазды. Шығария. нақты 712</w:t>
        <w:br/>
        <w:t>ға құрылған.</w:t>
        <w:br/>
        <w:t>Ұлы Отан-сағысы жылдары қазақ ақы Й</w:t>
        <w:br/>
        <w:t>ының бірталайы Сөнет- Армиясы” қатарында. “жүріп,</w:t>
        <w:br/>
        <w:t>“Польшаны-азат “ету “шайқастарына қатынасты. Қаз!</w:t>
        <w:br/>
        <w:t>белгілі ақынымыз Жұбан Молдағалиевтің. бірқатар: :</w:t>
        <w:br/>
        <w:t>2 ЖҰ к Александр</w:t>
      </w:r>
    </w:p>
    <w:p>
      <w:r>
        <w:t>Қалайша мен жәй жатам? ;</w:t>
        <w:br/>
        <w:t>Барлық көзін денемдегі шын ы.</w:t>
        <w:br/>
        <w:t>жырдық</w:t>
        <w:br/>
        <w:t>Жыр етем де сайратам! 4т</w:t>
        <w:br/>
        <w:t>Мұндай мысалды жалғыз Қуандықтан .ғана емес,</w:t>
        <w:br/>
        <w:t>басқа ақындардың аудармасынан да алуға-болады. Әсі</w:t>
        <w:br/>
        <w:t>ресе, Ғали Орманов (Иордания, Иран- ақындарын аудар-</w:t>
        <w:br/>
        <w:t>&gt; ған), Хамит Ерғалиев: (Индонезия, “Ирак ақындарын</w:t>
        <w:br/>
        <w:t>г аударған), Сырбай Мәуленов (Индонезия ақындарын”;</w:t>
        <w:br/>
        <w:t>аударған), “Тайыр: Жароков (Индия ақынын аударған);</w:t>
        <w:br/>
        <w:t>“Жалижан Бекқожин (Біріккен Араб Республикасы ақын-:</w:t>
        <w:br/>
        <w:t>““дарын аударған), Сағи. Жиенбаев пен Ізтай Мәмбетов”:</w:t>
        <w:br/>
        <w:t>2.(Түркия ақындарын ауд т ) Т --</w:t>
        <w:br/>
        <w:t>ғанстан.ақындарын</w:t>
        <w:br/>
        <w:t>лайяның халық өлеңдері мен ән</w:t>
        <w:br/>
        <w:t>&lt;ақыйдар тапсырылған жұмысқа</w:t>
        <w:br/>
        <w:t>ШЕ ік ақыны: Наз</w:t>
        <w:br/>
        <w:t>Сөзет халықтары ТІ</w:t>
        <w:br/>
        <w:t>“баяғыдан мәлім, “Оның от қанат</w:t>
        <w:br/>
        <w:t>-қашан-ақ орыс тіліне аударыл! де ;</w:t>
        <w:br/>
        <w:t>“болып басылып шыққан. Назым ұлы. Маяқовскиймен</w:t>
        <w:br/>
        <w:t>е болған, екеуі 1993 кылы Моска:</w:t>
        <w:br/>
        <w:t>музей, рін оқыған</w:t>
        <w:br/>
        <w:t>Дүниенің пак жанын</w:t>
        <w:br/>
        <w:t>Түсірген</w:t>
        <w:br/>
        <w:t>Ақ түн--</w:t>
        <w:br/>
        <w:t>Рентген айнасы,</w:t>
        <w:br/>
        <w:t>Ақ түнді бұлайша бейнелеу біздің қазақ поэзиясында</w:t>
        <w:br/>
        <w:t>бұрын-соңды кездескен емес. Ал орыс ақындарында ақ</w:t>
        <w:br/>
        <w:t>түн туралы әртүрлі аспектіде жазылған өлең аз емес. Әр</w:t>
        <w:br/>
        <w:t>автор құбылысты өз көзімен көреді де, сонан алған әсе-</w:t>
        <w:br/>
        <w:t>рін өзінше толғайды. Ақ түн туралы да солай. Мәселен,</w:t>
        <w:br/>
        <w:t>якут ақыны Семен Даниловтың небәрі жиырма жолдық</w:t>
        <w:br/>
        <w:t>«Ақ түн» өлеңін алсақ, онан өзгелерге ұқсамайтын жәйт-</w:t>
        <w:br/>
        <w:t>ті бірден аңғарамыз. Даниловтың ой түйіні де өзінше ай-</w:t>
        <w:br/>
        <w:t>тылған: .</w:t>
        <w:br/>
        <w:t>Аңшы достар, жарқыным,</w:t>
        <w:br/>
        <w:t>Иыққа мылтық ілмеңдер!</w:t>
        <w:br/>
        <w:t>Елімнің сүттей ақ түнін</w:t>
        <w:br/>
        <w:t>Үркітіп алып жүрмеңдер.</w:t>
        <w:br/>
        <w:t>Әсіресе соңғы екі жолдың философиялық мәні терең.</w:t>
        <w:br/>
        <w:t>Оны біз айқындамасақ та, көңілі сергек. оқушының өзі</w:t>
        <w:br/>
        <w:t>анық абайлайтынына күманданбаймыз.</w:t>
        <w:br/>
        <w:t>Сырбайдың жыл мезгілдерімен байланысты жырла-</w:t>
        <w:br/>
        <w:t>рында бүгінгі күннің ұғымына жақындату тәрізді ны-</w:t>
        <w:br/>
        <w:t>шан-белгілер бой көрсетіп отырады. Абай атамыздың</w:t>
      </w:r>
    </w:p>
    <w:p>
      <w:r>
        <w:t>суреттеуіндегі қыс «ақ киімді, денелі ақ сақалды, соқыр,</w:t>
        <w:br/>
        <w:t>мылқау, танымас тірі жанды». Ұлы ақынның классика-</w:t>
        <w:br/>
        <w:t>лық өлеңі бізге, әрине, қашанда үлгі. Бірақ үлгіні қайта-</w:t>
        <w:br/>
        <w:t>лауға бола ма? Сондықтан бүгінгі ақындар, соның ішін-</w:t>
        <w:br/>
        <w:t>де Сырбай да өзіндік шешімін іздейді. Сырбайша сөй-</w:t>
        <w:br/>
        <w:t>лесек:</w:t>
        <w:br/>
        <w:t>Қыс келеді айқайлап</w:t>
        <w:br/>
        <w:t>) Қой қайтарған шопандай.</w:t>
        <w:br/>
        <w:t>Тіліне.келгенде Сырбайды тілге кедей ақын дей ал-</w:t>
        <w:br/>
        <w:t>маймыз. Халық тілінің байлығын молынан пайдалана</w:t>
        <w:br/>
        <w:t>біледі, өзі де жаңа сөз образдарын жасайды. Өлеңде ой-</w:t>
        <w:br/>
        <w:t>пақылықты, үн жарастығын жаратады. Айтайын дегенін</w:t>
        <w:br/>
        <w:t>жұмбақтап, астарлай сөйлемей, ашып айтады. Сырбай</w:t>
        <w:br/>
        <w:t>тез өскен, «өлеңге. жоқ дем алыс» деп:өзі айтқандай, үз-</w:t>
        <w:br/>
        <w:t>діксіз жетілу үстіңде кемелденіп “келе. жатқан ақын:</w:t>
        <w:br/>
        <w:t>Оның өлеңі -- өскелең өлең, і</w:t>
        <w:br/>
        <w:t>Біз: нақ осы шаққа дейін -ақынның өсу; өрлеу жолда:</w:t>
        <w:br/>
        <w:t>рын, кейбір көркемдік”ерекшеліктерін баяндап, негізінде"</w:t>
        <w:br/>
        <w:t>жақсы жақтарын, поэзиядағы творчестволық табыста-.</w:t>
        <w:br/>
        <w:t>рын айттық. ;</w:t>
        <w:br/>
        <w:t>248</w:t>
        <w:br/>
        <w:t>жинағы «Жаз еркенің» (1957) бастапқы беттерінен «Ба-</w:t>
        <w:br/>
        <w:t>ку жырлары» орын алғанын көреміз. «Торғай қақпасы»</w:t>
        <w:br/>
        <w:t>(1960) жинағына Қавказ туралы әртүрлі өлеңдері ен-</w:t>
        <w:br/>
        <w:t>гізілсе, онан кейінгі кітаптарында («Шағала», 1969;</w:t>
        <w:br/>
        <w:t>«Жол үстіндегі жалындар», 1963; «Жапырақтар жана-</w:t>
        <w:br/>
        <w:t>ды», 1964) түрікмен, белорус, эстон, тәжік бауырлары-</w:t>
        <w:br/>
        <w:t>мыздың өмірін, -ой-сезімдерін бейнелейтін циклдер кез-</w:t>
        <w:br/>
        <w:t>деседі. Міне, Сырбай поэзиясында бүкіл совет әдебиеті-</w:t>
        <w:br/>
        <w:t>нің ең бір өзекті, маңызды тақырыбы дсылайша өркен</w:t>
        <w:br/>
        <w:t>жайып; ақын творчествосының бетін белгілейтін: негізгі</w:t>
        <w:br/>
        <w:t>сарындардың біріне- айналады. Сырбайдың Москва, -Ле-</w:t>
        <w:br/>
        <w:t>нинград туралы өлеңдері де осынау ұлы арнаға құяды..</w:t>
        <w:br/>
        <w:t>Сүйікті Отанымыздың астанасы ақынның бір емес; бір-</w:t>
        <w:br/>
        <w:t>неше өлеңіне шабыт беріп, перзенттік махаббат сезімін</w:t>
        <w:br/>
        <w:t>шертетін жыр жолдарын туғызады. ) ) ;</w:t>
        <w:br/>
        <w:t>Сырбайдың туысқан республикалар жайындағы цикл</w:t>
        <w:br/>
        <w:t>өлеңдеріне тән ортақ сипаттар қандай? же</w:t>
        <w:br/>
        <w:t>Бәрінен бұрын, ақын еліміздегі туысқан халықтар-</w:t>
        <w:br/>
        <w:t>дың мұрат, мүдде бірлігін баса көрсетуді көздейді. Нақ-</w:t>
        <w:br/>
        <w:t>ты республика өміріне арналған өлеңдерінің өзінде де</w:t>
        <w:br/>
        <w:t>ол мәселеге ортақ мақсат тұрғысынан қарайды.</w:t>
        <w:br/>
        <w:t>Сырбай әр халықтың кешегі, бүгінгі даму тарихын-</w:t>
        <w:br/>
        <w:t>дағы аса маңызды кезеңдерін тақырып етіп алуға көбі-</w:t>
        <w:br/>
        <w:t>рек көңіл бөледі. Мысалы: Түркменстан туралы циклін</w:t>
        <w:br/>
        <w:t>: әңгіме етсек, оны Феруза хикаясы да, түркмен кілемші-</w:t>
        <w:br/>
        <w:t>сінің өнері де қызықтырады. Осыларға қоса ақын Тұрк-</w:t>
        <w:br/>
        <w:t>менстанның жаңарған келбетін танытатын .Небитдағ мұ-</w:t>
        <w:br/>
        <w:t>нараларын ескерусіз қалдыра алмайды...</w:t>
        <w:br/>
        <w:t>Түркменстан астанасы -Ашхабадты “аралаған шақта</w:t>
        <w:br/>
        <w:t>ақын көзі алдымен Ленин “ескерткішіне түседі. Сырбай-</w:t>
        <w:br/>
        <w:t>бұл тұста Ашхабадта “болған; ана -жылғы жер сілкіну.</w:t>
      </w:r>
    </w:p>
    <w:p>
      <w:r>
        <w:t>оқиғасын еске түсіре келіп: е кеі:</w:t>
        <w:br/>
        <w:t>Шәйді атырап 2222:</w:t>
        <w:br/>
        <w:t>7 Түскенінде аунақшып;</w:t>
        <w:br/>
        <w:t>дейді. Ленин ескерткішінің мызғымайтын мықтылығы</w:t>
        <w:br/>
        <w:t>ақын кеудесіне мақтаныш сезімін толтырады.</w:t>
        <w:br/>
        <w:t>Сырбайдың «Ашхабадтағы Ленин ескерткіші» түрік-</w:t>
        <w:br/>
        <w:t>меннің белгілі ақыны Қара Сейтлиевтің осы тақырыпта-</w:t>
        <w:br/>
        <w:t>ғы балладасымен орайласады. а</w:t>
        <w:br/>
        <w:t>Көркемдік суреттеу кұралдарына қатынастыра айт-</w:t>
        <w:br/>
        <w:t>сақ, Сырбай өзінің бейнелеу жүйесінде әр халықтың</w:t>
        <w:br/>
        <w:t>тұрмысына, дәстүр, салтына байланысты сөз орамдарын</w:t>
        <w:br/>
        <w:t>орынды пайдаланады. Ол өз өлеңдеріне республика та-</w:t>
        <w:br/>
        <w:t>рихында белгілі адамдардың, жер-су аттарын енгізеді.</w:t>
        <w:br/>
        <w:t>Осының бәрі ақын шығармасына реалистік реңқ береді...</w:t>
        <w:br/>
        <w:t>Сырбай .Отанымыздағы барша халықтардың ағасы</w:t>
        <w:br/>
        <w:t>ұлы орыс Халқы туралы жалынды жырлар жазған ақын-</w:t>
        <w:br/>
        <w:t>дарымыздың бірі. Орыс әдебиеті мен өнерінің 1964 жы-</w:t>
        <w:br/>
        <w:t>лы Қазақстанда өткізілген онкүндігі тұсында -баспасөз</w:t>
        <w:br/>
        <w:t>бетінде жарияланған жаңа өлеңін ғана мысалға алудың</w:t>
        <w:br/>
        <w:t>өзі жеткілікті ғой. дейміз. Міне сол өлеңнің алғашқы шу-</w:t>
        <w:br/>
        <w:t>мақтары:</w:t>
        <w:br/>
        <w:t>Россия -- құйылған құрыштардан,</w:t>
        <w:br/>
        <w:t>Берік қорған елімнің қол артары.</w:t>
        <w:br/>
        <w:t>Россия --шыққай ұлы-ұрыстардан</w:t>
        <w:br/>
        <w:t>Қөк-сауытты қаһарман Орал тауы.</w:t>
        <w:br/>
        <w:t>Россия -- Еділдін ұлы өзені,</w:t>
        <w:br/>
        <w:t>Россия -- өмірдің жыр өзегі.</w:t>
        <w:br/>
        <w:t>Россия салюттерден шашу шашқан /</w:t>
        <w:br/>
        <w:t>Жеңіс күнгі-от жаңбыр, жасыл аспан,</w:t>
        <w:br/>
        <w:t>Фоссия,---жазылған жұлдыздармен</w:t>
        <w:br/>
        <w:t>Аяулы арман, асқақ жыр, &gt;</w:t>
        <w:br/>
        <w:t>: асыл дастан,</w:t>
        <w:br/>
        <w:t>Россия - - Октябрьдің өткелдері, /-</w:t>
        <w:br/>
        <w:t>ЕЕ «Аврораның» - т-йтылған (т селдері.,</w:t>
        <w:br/>
        <w:t>22 Россия &lt;&gt; Левшініс- коммунйан;</w:t>
        <w:br/>
        <w:t>52-5 Фоссия: ке келешек хөктемдері.</w:t>
        <w:br/>
        <w:t>Сонеттік Росеня- туралы өлең жазбаған ақын жоқ деу--</w:t>
        <w:br/>
        <w:t>ге болады. Сырбай жыры-- соның әдемі бір. көрінісі 2:</w:t>
        <w:br/>
        <w:t>Сырбайдың туысқан: республикалар жайындағы шы</w:t>
        <w:br/>
        <w:t>жыршылары қатарына жо</w:t>
        <w:br/>
        <w:t>22- Басқа:ақында</w:t>
        <w:br/>
        <w:t>аз қөздеснелді.</w:t>
        <w:br/>
        <w:t>есімдерімен. аланы жырлар</w:t>
        <w:br/>
        <w:t>дің. байқауымызша; бұл</w:t>
      </w:r>
    </w:p>
    <w:p>
      <w:r>
        <w:t>:-ласында орыс тілінде басылып шыққан. Мұндағы қы-</w:t>
        <w:br/>
        <w:t>&lt; Зықты бір жәйт: автор өз дастанына қазақ сөздерін</w:t>
        <w:br/>
        <w:t>енгізіп, әр қайсысына түсінік беріп отырған.</w:t>
        <w:br/>
        <w:t>) Зелинскийдің екі дастаны «Дала» мен «Қазақ» ана</w:t>
        <w:br/>
        <w:t>тілімізге аударылып, биыл «Қазақ» деген атпен кітап бо-</w:t>
        <w:br/>
        <w:t>- ып басылып шықты. «Дала» дастанын аударған Тайыр</w:t>
        <w:br/>
        <w:t>Жароков, «Қазақты» аударған Әбдікәрім Ахметов.</w:t>
        <w:br/>
        <w:t>22. Біз оқушылардың өздері танысып. үлгірген шығарма-</w:t>
        <w:br/>
        <w:t>-Ллардың мазмұнын қайталап жатпаймыз. Екі дастанда да:</w:t>
        <w:br/>
        <w:t>і өткен ғасырдағы қазақ тұрмысының, заман шындығы-</w:t>
        <w:br/>
        <w:t>ның келісті суреттері берілген. Әлеуметтік теңсіздік</w:t>
        <w:br/>
        <w:t>жайы, жастардың бас бостандығына ұмтылуы, ер аза-</w:t>
        <w:br/>
        <w:t>маттың туған елге деген махаббаты, қазақтың Тұрмыс”</w:t>
        <w:br/>
        <w:t>салты, әдет-ғұрпы, табиғат "көріністері көркем “тілмен,</w:t>
        <w:br/>
        <w:t>көрікті бояумен суреттелген.“ : )</w:t>
        <w:br/>
        <w:t>Тамаша ақынымыз Тайыр Жароковтың “аудармасын</w:t>
        <w:br/>
        <w:t>оқыған адам «Дала» дастанынан -эстетикалық ләззәт</w:t>
        <w:br/>
        <w:t>алады, құйылып тұрған: поэзия-өрнегін. көріп, туысқан ..</w:t>
        <w:br/>
        <w:t>поляк ақынына, оны аударған-қазақ ақынына алғыс сӨ- -.</w:t>
        <w:br/>
        <w:t>зін арнайды. : ) с аыа 1</w:t>
        <w:br/>
        <w:t>2“Жасыл Балқаш көлі көздей- мөлдірей;</w:t>
        <w:br/>
        <w:t>7. Жаға талы жірпігіндей селдіреп, Же з</w:t>
        <w:br/>
        <w:t>2 &gt; анып 2</w:t>
        <w:br/>
        <w:t>. Жарына да күн лалаан г ЖолтЫн Е21</w:t>
        <w:br/>
        <w:t>“Көкжиекпен көд тоғысып уылжып, 2:</w:t>
        <w:br/>
        <w:t>Жібек жел де күбірлемей күмілжіп, |</w:t>
        <w:br/>
        <w:t>Түп-тұңғиық тыныштықтың терінен -”.</w:t>
        <w:br/>
        <w:t>Отты жолмен келе жатыр.күн жылжып,</w:t>
        <w:br/>
        <w:t>“Тайырдың талантты аудармасында поляк ақынының</w:t>
        <w:br/>
        <w:t>күшті өлең кестесі осындай айшықты өрнек тауып, оқу-</w:t>
        <w:br/>
        <w:t>шысын разы етеді: 2-22-02 ) ЕЕ</w:t>
        <w:br/>
        <w:t>%-Густав Зелинскийдің -қазақ. тұрмысына қанықтығы:</w:t>
        <w:br/>
        <w:t>екі.дастаннан да анық-байқалады. «Дала» шығармасын</w:t>
        <w:br/>
        <w:t>“дағы бәйгенің суреттелуі көңілге соншалық қонымды-д2, --</w:t>
        <w:br/>
        <w:t>Желісті:де -- 4. 1. з</w:t>
        <w:br/>
        <w:t>Полыла -- Адам Мицкевичтің, Шоленнің елі. Ол жа-</w:t>
        <w:br/>
        <w:t>ңа өмір орнатып, социализм лагерінің мықты тіректері-</w:t>
        <w:br/>
        <w:t>нің біріне айналған республика. Біз Қатовицы кеншіле-</w:t>
        <w:br/>
        <w:t>рінің, Краков металлургтерінің, Балтық кеме жасау-</w:t>
        <w:br/>
        <w:t>шыларының еңбектегі қаһармандық істерін қадағалап</w:t>
        <w:br/>
        <w:t>отырамыз.</w:t>
        <w:br/>
        <w:t>Поляк әдебиеті өз елінде жүргізіліп жатқан зор ша-</w:t>
        <w:br/>
        <w:t>ралардың куәсі ғана емес, сол игі істердің, халық өмірі-</w:t>
        <w:br/>
        <w:t>нің шабытты жыршысы.</w:t>
        <w:br/>
        <w:t>Поляк әдебиетінің алдында тұрған түбегейлі міндет-</w:t>
        <w:br/>
        <w:t>терді Поляк Біріккен Жұмысшы партиясы Орталық</w:t>
        <w:br/>
        <w:t>Қомитетінің ХШІ пленумы белгілеп берді.</w:t>
        <w:br/>
        <w:t>Поляк жазушылары халықтың жасампаз еңбегін .</w:t>
        <w:br/>
        <w:t>көрсету, әсіресе жұмысшы табының соғысқа дейінгі дӘ-</w:t>
        <w:br/>
        <w:t>уірдегі, соғыс жылдарындағы және онан кейінгі дә-</w:t>
        <w:br/>
        <w:t>уірдегі революциялық күресін суреттеу жағына баса кө-</w:t>
      </w:r>
    </w:p>
    <w:p>
      <w:r>
        <w:t>ңіл бөлуді ең бір қасиетті борышымыз деп біледі.</w:t>
        <w:br/>
        <w:t>Польша жазушылар одағының Бас басқармасының</w:t>
        <w:br/>
        <w:t>секретары Гисгес айтқандай, біздің поляк жолдастары-</w:t>
        <w:br/>
        <w:t>мыз жазушылардың оқушылар жұртшылығымен жиі- жиі</w:t>
        <w:br/>
        <w:t>кездесуіне айырықша назар аударады. Мұндай кездесу-</w:t>
        <w:br/>
        <w:t>“лер мәдениет саласында партия алға қойған міндеттерді</w:t>
        <w:br/>
        <w:t>орындауға көмегін тигізеді деп сенеді олар.</w:t>
        <w:br/>
        <w:t>Қонақтар қазіргі поляк әдебиетінде осы заман тақы-</w:t>
        <w:br/>
        <w:t>рыбы ең басты тақырыпқа айналып отырғанын мақта-</w:t>
        <w:br/>
        <w:t>ныш сезімімен баяндайды.</w:t>
        <w:br/>
        <w:t>Біз Поляк.Халық Республикасы әдебиетінің өкілдерін</w:t>
        <w:br/>
        <w:t>құшақ жая қарсы аламыз:</w:t>
        <w:br/>
        <w:t>-&lt; Қош келдіңіздер, дастар!. Жерімізді көріңіздер,</w:t>
        <w:br/>
        <w:t>адамдарымыздың өмірімен, еңбегімен; талирыңыздар! Е-</w:t>
        <w:br/>
        <w:t>дейміз. )</w:t>
        <w:br/>
        <w:t>Совет халқы:-&lt;- нағыз интернационалист халық, Оның”</w:t>
        <w:br/>
        <w:t>әдебиеті де нперняционаядық сипаты айқын танылған.</w:t>
        <w:br/>
        <w:t>өнегелі әдебиет. : Ен</w:t>
        <w:br/>
        <w:t>Егер әңгіме бетін: Польші мен- Қазақстан- -жағына</w:t>
        <w:br/>
        <w:t>бұратын болсақ, біз халықтар ынтымағын мадақтау сас</w:t>
        <w:br/>
        <w:t>рынын екі-елдің" тарихынан да таба-аламыз. 5%</w:t>
        <w:br/>
        <w:t>Поляктың озық ойлы ақындары кезінде Қазақстанға 5</w:t>
        <w:br/>
        <w:t>назар аударып, -сол замандағы: “ед “өмірін өлеңдері мен</w:t>
        <w:br/>
        <w:t>дастандарына “өзек. еткен. Мӛселен; ХІХ ғасырда өмір:</w:t>
        <w:br/>
        <w:t>сүрген поляк “ақыны “Бустав: Зелинский қазақ: жерінде.</w:t>
        <w:br/>
        <w:t>болған, «Дала», «Қазақ» деп-аталатын. екі-дастан жа</w:t>
        <w:br/>
        <w:t>зып қалдырған. Қан» дастаны 181 ылы</w:t>
        <w:br/>
        <w:t>Әлбетте, бұған қарап .Сырбай Мәуленов Міні жоқ,</w:t>
        <w:br/>
        <w:t>кейде мүдіріп-кідірген, кібіртіктеп-баяуқыраған шағы</w:t>
        <w:br/>
        <w:t>жоқ екен деуге болмайды. Өзге қаламдас тұрғыластары</w:t>
        <w:br/>
        <w:t>сияқты, Сырбайдың да өсу белестері бар. Тегінде өсу</w:t>
        <w:br/>
        <w:t>жолы дегеніңіз оқтай түзу, айнадай таза асфальт емес</w:t>
        <w:br/>
        <w:t>қой. Жолдың да ойқы-шойқы жерлері болмай ма.</w:t>
        <w:br/>
        <w:t>Сырбайдың алғашқы жинақтарындағы өлеңдерінде</w:t>
        <w:br/>
        <w:t>сылбыр жолдар, сылдыр сөздер аз ұшыраспайды. Тақы-</w:t>
        <w:br/>
        <w:t>рып қайталау, айтайын деген идеясының көркемдік ше-.</w:t>
        <w:br/>
        <w:t>шімін дұрыс таба алмау, оқиғаның сыртын ғана қызық-</w:t>
        <w:br/>
        <w:t>тап, оның ішкі мәнін, пафосын аша алмау тәрізді кем-</w:t>
        <w:br/>
        <w:t>кетіктер де менмұндалап тұрады. Әр ақынның “ өзіне</w:t>
        <w:br/>
        <w:t>ұнайтын сөздері болады. Ондай сөздер Сырбайда да бар.</w:t>
        <w:br/>
        <w:t>ірақ ақын қолданатын суреттеу құралдарының кейбірі:</w:t>
        <w:br/>
        <w:t>тым жиі бой көрсете бергендіктен қоныс. аудармайтын,</w:t>
        <w:br/>
        <w:t>отырықшылық қалпына түскен шағы да болды. Сырбай-</w:t>
        <w:br/>
        <w:t>да тұрақты эпитет, теңеулер де жоқ емес. «Өлең», «Өлең-</w:t>
        <w:br/>
        <w:t>Дей» деген сөздерге Сырбай тым әуес-ақ. Кейде ол осы</w:t>
        <w:br/>
        <w:t>сөздің сыйқырлы бір күші бардай-ақ сезініп қалады: -</w:t>
        <w:br/>
        <w:t>Осының бәрін ақынның өзі білмейді емес.</w:t>
        <w:br/>
        <w:t>Қейбірі нәрсіз, әлсіз болғанымен.</w:t>
      </w:r>
    </w:p>
    <w:p>
      <w:r>
        <w:t>Жазыппын көп өлеңді көппен біргер---. “</w:t>
        <w:br/>
        <w:t>:дейді ол елуінші жылдардағы бір өлеңінде. 7: өз</w:t>
        <w:br/>
        <w:t>2% Сырбайда «дауыл»; «бұлт», «079; «жалын» сияқты -</w:t>
        <w:br/>
        <w:t>сөздер жиі кездеседі. Қейде бұл сөздер мүлде орынсыз:</w:t>
        <w:br/>
        <w:t>қолданылады. Жиырма төрт. жолдық «Дос. сөзі» өлеңін-</w:t>
        <w:br/>
        <w:t>“де. («Жол үстіндегі жалындар» Жинағы): Сырбай. «от».</w:t>
        <w:br/>
        <w:t>Деген сөзді бес рет-қолданады. Әрине, бір-өлеңнің ішІнде- /</w:t>
        <w:br/>
        <w:t>бөздің қайталануы кездесе беруі мүмкін. Алайда Сыр--</w:t>
        <w:br/>
        <w:t>Молаларды жандырып,</w:t>
        <w:br/>
        <w:t>(Іздеді ІНопен жүрегін.</w:t>
        <w:br/>
        <w:t>Жүректі халық сақтады,</w:t>
        <w:br/>
        <w:t>Қарақшының жолынан.</w:t>
        <w:br/>
        <w:t>Қаза болса қарттары,</w:t>
        <w:br/>
        <w:t>Жастары алды қолынан.</w:t>
        <w:br/>
        <w:t>Жүрек бейне жалаудай</w:t>
        <w:br/>
        <w:t>Қолдан қолға ауысты.</w:t>
        <w:br/>
        <w:t>Іші күйіп алаудай,</w:t>
        <w:br/>
        <w:t>Айласын жау тауысты.</w:t>
        <w:br/>
        <w:t>Серпілді Польша түнегі,</w:t>
        <w:br/>
        <w:t>Гитлер сұм жойылды:</w:t>
        <w:br/>
        <w:t>Ұлы Шопен жүрегі</w:t>
        <w:br/>
        <w:t>Қайта орнына қойылды.</w:t>
        <w:br/>
        <w:t>Совет өкіметі жылдары, әсіресе соңғы он бес-жиырма</w:t>
        <w:br/>
        <w:t>жылдың ішінде поляк әдебиетінің нұсқаларын қазақ ті-</w:t>
        <w:br/>
        <w:t>ліне аудару жұмысы өрістей түсті. 1956 жылы Адам</w:t>
        <w:br/>
        <w:t>Мицкевичтің «Таңдамалы шығармалары» “(өлеңдер, бал-</w:t>
        <w:br/>
        <w:t>ладалар), 1955 жылы «Біздің жол» (поляк әңгімелерінің</w:t>
        <w:br/>
        <w:t>жинағы) басылып шықты. Юлиан Тувимнің және осы</w:t>
        <w:br/>
        <w:t>күнгі бірқатар поляк ақындарының “өлеңдерін, Генрих”</w:t>
        <w:br/>
        <w:t>Сенкевичтің «Нан үшін», «Музыкант Янко» повестерін</w:t>
        <w:br/>
        <w:t>қазақ оқушылары жақсы біледі. Сондай-ақ, Польша ең-</w:t>
        <w:br/>
        <w:t>бекшілері Сәбит Мұқановтың; Мұхтар Әуезовтың, Ғаби-</w:t>
        <w:br/>
        <w:t>ден Мұстафиннің, Ғабит Мүсіреповтың романдарын сү-</w:t>
        <w:br/>
        <w:t>Йіп оқиды. Бір: ғана мысал: “Ғабиденнің «Миллионері»</w:t>
        <w:br/>
        <w:t>поляк тілінде екі-рет басылып шыққан:</w:t>
        <w:br/>
        <w:t>Мұхтар Әуезовтың Абай жайындағы романдары Вар-</w:t>
        <w:br/>
        <w:t>шавада. әуелі: «Сын. Қазахстанаж деген атпен 1950;</w:t>
        <w:br/>
        <w:t>1951 жылдары; «Абай жолы» бол ІП 1954 жылы-басылып</w:t>
        <w:br/>
        <w:t>шықты. 1951-жылы Сәбиттің: «Ботакөзі»: мен. Ғабиттің</w:t>
        <w:br/>
        <w:t>«Қазақ солдаты» жарық көрді. 4 2.</w:t>
        <w:br/>
        <w:t>Бұлардан басқа, доЛяқ баспасөзінде: қазақ әдебиеті</w:t>
        <w:br/>
        <w:t>- туралы мақалалар: жарияланып Тұрды. Мәселен -«Әдб-</w:t>
        <w:br/>
        <w:t>биет өмірі» газетінің-1963 жылғы: 24 ноябрвдегі саны!</w:t>
        <w:br/>
        <w:t>Совет-Одағына келген цоляк жазушылары делегаци</w:t>
        <w:br/>
        <w:t>НЫҢ -басшысы Вильгельм: Шенчиктің «А гы ЗАЛ</w:t>
        <w:br/>
        <w:t>дың-аймағында» мақаласы («Қазақ әдебиеті» тазет</w:t>
        <w:br/>
        <w:t>аудармасы. жарияланған) басылды. Поляк ж</w:t>
        <w:br/>
        <w:t>Мұнда өзінің Қазақстан жерінде, 2</w:t>
      </w:r>
    </w:p>
    <w:p>
      <w:r>
        <w:t>ден алған әсерін баяндайды</w:t>
        <w:br/>
        <w:t>20 -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
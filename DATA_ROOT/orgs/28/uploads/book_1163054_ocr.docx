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«&gt;.</w:t>
        <w:br/>
        <w:t>Үшбу</w:t>
        <w:br/>
        <w:t>(Сөз басына - жеті өлең)</w:t>
        <w:br/>
        <w:t>Сб</w:t>
        <w:br/>
        <w:t>Ерлан ЖҮНІС</w:t>
        <w:br/>
        <w:t>Өлеңдер жинағы</w:t>
        <w:br/>
        <w:t>ІІРІТІІ</w:t>
        <w:br/>
        <w:t>баслаҒ</w:t>
        <w:br/>
        <w:t>Алматы,</w:t>
        <w:br/>
        <w:t>2013</w:t>
        <w:br/>
        <w:t>Эауас</w:t>
        <w:br/>
        <w:t>дәл қазір... тек басқа қалада,</w:t>
        <w:br/>
        <w:t>сен жайлы ойланған адамды,</w:t>
        <w:br/>
        <w:t>өзіңе айналған адамды,</w:t>
        <w:br/>
        <w:t>өзіңе байланған жанарды...</w:t>
        <w:br/>
        <w:t>Дәл қазір... тек басқа қалада...</w:t>
        <w:br/>
        <w:t>сә</w:t>
        <w:br/>
        <w:t>Гүл</w:t>
        <w:br/>
        <w:t>салған ән</w:t>
        <w:br/>
        <w:t>УАК 821.512.122.-/</w:t>
        <w:br/>
        <w:t>ББК 84 (5 қаз)-5</w:t>
        <w:br/>
        <w:t>ж8в</w:t>
        <w:br/>
        <w:t>Жүніс Е.</w:t>
        <w:br/>
        <w:t>Ж88 Хауас. Өлеңдер жинағы/ Ерлан Жүніс.</w:t>
        <w:br/>
        <w:t>Алматы: «Ан Арыс» баспасы,</w:t>
        <w:br/>
        <w:t>2013. - 1606.</w:t>
      </w:r>
    </w:p>
    <w:p>
      <w:r>
        <w:t>І5ВМ 978-601-7337-59-9</w:t>
        <w:br/>
        <w:t>Хауас -- махаббат кітабы. Сүмбіле мен Боса-</w:t>
        <w:br/>
        <w:t>ға жұлдыздары арасындағы үміт, аңсар, қиял</w:t>
        <w:br/>
        <w:t>мен болжам, зарық пен сағыныш, махабба мен</w:t>
        <w:br/>
        <w:t>нараха жырлары. Лирикалық кейіпкер -- бір</w:t>
        <w:br/>
        <w:t>маусымда жүрек кешкен сүю тарихын баян</w:t>
        <w:br/>
        <w:t>р-ттобыладысаееееы -</w:t>
        <w:br/>
        <w:t>ҚАЗАҚСТАН рЕОНУБЛИКАСЫНЫҢ</w:t>
        <w:br/>
        <w:t>| ұлттық АҚАДЕМИЯЛЫҚ ЮІТАПХАНАСЫ</w:t>
        <w:br/>
        <w:t>М2</w:t>
        <w:br/>
        <w:t>15ВМ 978-601-7337-59-9</w:t>
        <w:br/>
        <w:t>УАҚК 821.512.122</w:t>
        <w:br/>
        <w:t>ББК 84 (5 қаз)-5</w:t>
        <w:br/>
        <w:t>Ө Жүніс Е., 2013</w:t>
        <w:br/>
        <w:t>Ө «Ан Арыс»</w:t>
        <w:br/>
        <w:t>баспасы, 2013</w:t>
        <w:br/>
        <w:t>6 Ж ТЕЛІ үне</w:t>
        <w:br/>
        <w:t>ЖҮРЕК МАУСЫМДАРЫ</w:t>
        <w:br/>
        <w:t>(триптих)</w:t>
        <w:br/>
        <w:t>1. Өткенде...</w:t>
        <w:br/>
        <w:t>Өткенде...</w:t>
        <w:br/>
        <w:t>өмірді бастарда,</w:t>
        <w:br/>
        <w:t>көктеуге ынтыққан өмірмен,</w:t>
        <w:br/>
        <w:t>көктемге ынтыққан көңілмен,</w:t>
        <w:br/>
        <w:t>тап келдім,</w:t>
        <w:br/>
        <w:t>тап келдім сенің мен,</w:t>
        <w:br/>
        <w:t>әлемің,</w:t>
        <w:br/>
        <w:t>аспаның,</w:t>
        <w:br/>
        <w:t>жаныңа,</w:t>
        <w:br/>
        <w:t>көп келдім көктемгі бағыңа,</w:t>
        <w:br/>
        <w:t>бұйығы, балауса шағыңда,</w:t>
        <w:br/>
        <w:t>шашыңа көк гүлдер тағына,</w:t>
        <w:br/>
        <w:t>сен жүрдің,</w:t>
        <w:br/>
        <w:t>сен жүрдің ішінде ен гүлдің,</w:t>
        <w:br/>
        <w:t>«Махаббат бар ма?» деп мен жүрдім,</w:t>
        <w:br/>
        <w:t>сендіргің келетін,</w:t>
        <w:br/>
        <w:t>а?)</w:t>
        <w:br/>
        <w:t>ВЫ</w:t>
        <w:br/>
        <w:t>ауас</w:t>
      </w:r>
    </w:p>
    <w:p>
      <w:r>
        <w:t>Бәрінің қасынан табылдым,</w:t>
        <w:br/>
        <w:t>Бәріне құрбан шалдым,</w:t>
        <w:br/>
        <w:t>Қара жерді жастандым,</w:t>
        <w:br/>
        <w:t>Көк аспанды жамылдым,</w:t>
        <w:br/>
        <w:t>Өз жүрегім жалаңаш,</w:t>
        <w:br/>
        <w:t>Өз жүрегім аш қалды,</w:t>
        <w:br/>
        <w:t>Өзім... жалғыз қалдым!</w:t>
        <w:br/>
        <w:t>...Нң ғажабы, бұл маған ұнайды!</w:t>
        <w:br/>
        <w:t>13</w:t>
        <w:br/>
        <w:t>сео</w:t>
        <w:br/>
        <w:t>ез. ши Жәліс</w:t>
        <w:br/>
        <w:t>2. Дәл қазір...</w:t>
        <w:br/>
        <w:t>Дәл қазір... тек басқа қалада,</w:t>
        <w:br/>
        <w:t>Сен жайлы ойланды бір адам,</w:t>
        <w:br/>
        <w:t>қалаға,</w:t>
        <w:br/>
        <w:t>жымиған, жылаған,</w:t>
        <w:br/>
        <w:t>дәл қазір арылған күнәдан,</w:t>
        <w:br/>
        <w:t>дәл қазір күнәға бататын,</w:t>
        <w:br/>
        <w:t>қарады ол:</w:t>
        <w:br/>
        <w:t>сен жайлы ойланды,</w:t>
        <w:br/>
        <w:t>терезе алдына байланды,</w:t>
        <w:br/>
        <w:t>есіне түсірді жайдарлы,</w:t>
        <w:br/>
        <w:t>кезінді,</w:t>
        <w:br/>
        <w:t>кезіңді жабыққан,</w:t>
        <w:br/>
        <w:t>оның шын сүйерін жаңа ұққан</w:t>
        <w:br/>
        <w:t>кезінді,</w:t>
        <w:br/>
        <w:t>кезіңді</w:t>
        <w:br/>
        <w:t>сүйікті болудан жалыққан,</w:t>
        <w:br/>
        <w:t>сүюге ұмтылған өзгені,</w:t>
        <w:br/>
        <w:t>өзгеге арналған сөздерің,</w:t>
        <w:br/>
        <w:t>өзгеге қараған көздерің,</w:t>
        <w:br/>
        <w:t>мұңайтып тұрғанын сезбедің,</w:t>
        <w:br/>
        <w:t>6</w:t>
        <w:br/>
        <w:t>С ео</w:t>
        <w:br/>
        <w:t>42 шн Ж үжс</w:t>
        <w:br/>
        <w:t>ШҰҒЫЛАЛЫ ТҮН</w:t>
      </w:r>
    </w:p>
    <w:p>
      <w:r>
        <w:t>(тпраптих)</w:t>
        <w:br/>
        <w:t>1.</w:t>
        <w:br/>
        <w:t>Ұлы бесін. Үмітті шақ.</w:t>
        <w:br/>
        <w:t>Жазғы жаңбыр, өтпелі.</w:t>
        <w:br/>
        <w:t>Түбіт мұртты жігітке ұқсап,</w:t>
        <w:br/>
        <w:t>Толқығаны, не еткені,</w:t>
        <w:br/>
        <w:t>бұл көңілдің!</w:t>
        <w:br/>
        <w:t>Тамылжулы,</w:t>
        <w:br/>
        <w:t>Жастық әні -- жас үміт,</w:t>
        <w:br/>
        <w:t>Әлденеге абыржулы,</w:t>
        <w:br/>
        <w:t>Әлдекімге асығып,</w:t>
        <w:br/>
        <w:t>Келем...</w:t>
        <w:br/>
        <w:t>Бір тал, жоқ, екеу ме,</w:t>
        <w:br/>
        <w:t>Үш шоқ гүл ме, жоқ әлде?!</w:t>
        <w:br/>
        <w:t>Тағдыр бізді тақ етер ме,</w:t>
        <w:br/>
        <w:t>Жұп етер ме?</w:t>
        <w:br/>
        <w:t>Обал не,</w:t>
        <w:br/>
        <w:t>Ғалжа ғұмыр кешпек -- күнә,</w:t>
        <w:br/>
        <w:t>Сүймек -- тағы сүннәттан,</w:t>
        <w:br/>
        <w:t>Есіл күннен ес кеттіме,</w:t>
        <w:br/>
        <w:t>Босқа өтті ме,</w:t>
        <w:br/>
        <w:t>16</w:t>
        <w:br/>
        <w:t>со</w:t>
        <w:br/>
        <w:t>Уақыттар, халықтар, белдеулер,</w:t>
        <w:br/>
        <w:t>Гүлзарлар, нөсерлер, желдер де,</w:t>
        <w:br/>
        <w:t>Құлдыраулар менен өрлеулер,</w:t>
        <w:br/>
        <w:t>Ең ұлы сезімге сенгендер,</w:t>
        <w:br/>
        <w:t>Ескерткіш қойғанда,</w:t>
        <w:br/>
        <w:t>Ғарышпен тыныстап жүректер,</w:t>
        <w:br/>
        <w:t>Атқақтап, тыныш қап жүректер,</w:t>
        <w:br/>
        <w:t>Саған кеп ұсынса, таң қалма,</w:t>
        <w:br/>
        <w:t>Қолына гүл ұстап жүректер,</w:t>
        <w:br/>
        <w:t>Күні ертең... көк пен жер есенде...</w:t>
        <w:br/>
        <w:t>Се</w:t>
        <w:br/>
        <w:t>Әлуас</w:t>
        <w:br/>
        <w:t>сі. ГТЕЙІ уже</w:t>
        <w:br/>
        <w:t>З.Күні ертең...</w:t>
      </w:r>
    </w:p>
    <w:p>
      <w:r>
        <w:t>Күні ертең... көк пен жер есенде,</w:t>
        <w:br/>
        <w:t>Алқоңыр күздер</w:t>
        <w:br/>
        <w:t>Мен:</w:t>
        <w:br/>
        <w:t>Көгілдір көктемдер есенде,</w:t>
        <w:br/>
        <w:t>Сол сәтке адаспай жеткендер</w:t>
        <w:br/>
        <w:t>Есенде,</w:t>
        <w:br/>
        <w:t>бір ақын,</w:t>
        <w:br/>
        <w:t>Сен жайлы жыр оқып тұратын,</w:t>
        <w:br/>
        <w:t>Ел жайлы жыр оқып тұратын,</w:t>
        <w:br/>
        <w:t>Жер жайлы жыр оқып тұратын,</w:t>
        <w:br/>
        <w:t>Есіңе түскенде,</w:t>
        <w:br/>
        <w:t>дәуірлер, замандар көшерде,</w:t>
        <w:br/>
        <w:t>қалалар, адамдар көшерде,</w:t>
        <w:br/>
        <w:t>О, бәлкім дәл сенің көшенңде,</w:t>
        <w:br/>
        <w:t>О, бәлкім орталық алаңда,</w:t>
        <w:br/>
        <w:t>Арманшыл, адасқақ сол жанға</w:t>
        <w:br/>
        <w:t>Далалар, өзендер, ормандар,</w:t>
        <w:br/>
        <w:t>Жоолдар да, таулар да, қорғандар,</w:t>
        <w:br/>
        <w:t>аж</w:t>
        <w:br/>
        <w:t>Сі. Ж. Жәше</w:t>
        <w:br/>
        <w:t>ЖАЗМЫШ</w:t>
        <w:br/>
        <w:t>ЖАазам дедім, қалам берді Тәңірім,</w:t>
        <w:br/>
        <w:t>Ашам дедім, ғалам берді Тәңірім,</w:t>
        <w:br/>
        <w:t>Қара өлеңді маған берді Тәңірім,</w:t>
        <w:br/>
        <w:t>Бар әлемді саған берді Тәңірім!</w:t>
        <w:br/>
        <w:t>Қара гүлге өлең жаздым, ақ болды,</w:t>
        <w:br/>
        <w:t>Қара мұңға өлең жаздым, бақ болды,</w:t>
        <w:br/>
        <w:t>Қара түнге өлең жаздым, нұр болды,</w:t>
        <w:br/>
        <w:t>Қара тасқа өлең жаздым, тақ болды!</w:t>
        <w:br/>
        <w:t>Бұл дүниенін бас-басына жаздым мен,</w:t>
        <w:br/>
        <w:t>Тағдырымның таспасына жаздым мен,</w:t>
        <w:br/>
        <w:t>Таңғажайын дүниесінде тәңірдің,</w:t>
        <w:br/>
        <w:t>Маңдайыңнан басқасына жаздым мен!</w:t>
        <w:br/>
        <w:t>10</w:t>
        <w:br/>
        <w:t>Әауас</w:t>
        <w:br/>
        <w:t>Мың батпан</w:t>
        <w:br/>
        <w:t>Мұң көтеріп, жол таба алмай</w:t>
        <w:br/>
        <w:t>Жан таба алмай жол сұрар?!</w:t>
        <w:br/>
        <w:t>Бұл жолдарды бірге өтерлік,</w:t>
      </w:r>
    </w:p>
    <w:p>
      <w:r>
        <w:t>Бір жан болса, сол шығар,</w:t>
        <w:br/>
        <w:t>Деп, келемін,</w:t>
        <w:br/>
        <w:t>Тамылжуда,</w:t>
        <w:br/>
        <w:t>Жастық әні -- жас үміт,</w:t>
        <w:br/>
        <w:t>Әлденеге абыржулы,</w:t>
        <w:br/>
        <w:t>Әлдекімге асығып...</w:t>
        <w:br/>
        <w:t>со</w:t>
        <w:br/>
        <w:t>Жә “с</w:t>
        <w:br/>
        <w:t>күн өпкен жүзіңнен мен өпкім,</w:t>
        <w:br/>
        <w:t>жаныңды жанымның төрі еткім,</w:t>
        <w:br/>
        <w:t>тәніңді тәнімнін төрі еткім</w:t>
        <w:br/>
        <w:t>келетін,</w:t>
        <w:br/>
        <w:t>о, бәлкім, сен білдің,</w:t>
        <w:br/>
        <w:t>мен сонда білмеген екенмін,</w:t>
        <w:br/>
        <w:t>ертерек бүрлеген екенмін,</w:t>
        <w:br/>
        <w:t>бір баққа бөлене бермесін,</w:t>
        <w:br/>
        <w:t>бір бақта гүлдеген екеудің,</w:t>
        <w:br/>
        <w:t>өткенде...</w:t>
        <w:br/>
        <w:t>өмірді бастарда...</w:t>
        <w:br/>
        <w:t>2а)!</w:t>
        <w:br/>
        <w:t>Әу “Сс</w:t>
        <w:br/>
        <w:t>ШЫҒЫС ДҰҒАСЫ</w:t>
        <w:br/>
        <w:t>Ей, мұсылман желдер,</w:t>
        <w:br/>
        <w:t>Сендер,</w:t>
        <w:br/>
        <w:t>Бір хабарын беріңдер оның,</w:t>
        <w:br/>
        <w:t>Ей, мұсылман көлдер,</w:t>
        <w:br/>
        <w:t>Көркем жүзін көріңдер онын,</w:t>
        <w:br/>
        <w:t>Момын өзендер,</w:t>
        <w:br/>
        <w:t>Су бетіндегі бейнесін сақтап,</w:t>
        <w:br/>
        <w:t>Момын кезеңдер,</w:t>
        <w:br/>
        <w:t>Жан дүниесіндегі аппақ,</w:t>
        <w:br/>
        <w:t>Махаббатын қорып,</w:t>
        <w:br/>
        <w:t>Махаббатын қорып,</w:t>
        <w:br/>
        <w:t>Махаббатын қорып,</w:t>
        <w:br/>
        <w:t>Ей, әлемдік Жүрек,</w:t>
        <w:br/>
        <w:t>Ей, қастерлі Жарық,</w:t>
        <w:br/>
        <w:t>Ей, киелі Түнек,</w:t>
      </w:r>
    </w:p>
    <w:p>
      <w:r>
        <w:t>Ей, ғасырлық Мұнңдар,</w:t>
        <w:br/>
        <w:t>Ей, Іңкәрлік әппақ,</w:t>
        <w:br/>
        <w:t>Ей, мұсылман Шыңдар,</w:t>
        <w:br/>
        <w:t>Ей, мұсылман Соқпақ,</w:t>
        <w:br/>
        <w:t>Жеткізіңдер Маған!</w:t>
        <w:br/>
        <w:t>Жеткізіндер бүгін,</w:t>
        <w:br/>
        <w:t>Өпкізіңдер маған,</w:t>
        <w:br/>
        <w:t>Маңдайының нұрын!</w:t>
        <w:br/>
        <w:t>1</w:t>
        <w:br/>
        <w:t>сә</w:t>
        <w:br/>
        <w:t>4 /% ГТТЕЛІ үжіс</w:t>
        <w:br/>
        <w:t>ТҮРКІ ДҰҒАСЫ</w:t>
        <w:br/>
        <w:t>Мен -- парасатсыз,</w:t>
        <w:br/>
        <w:t>Бұл әлемде махаббат барына сендім,</w:t>
        <w:br/>
        <w:t>- Адамдардың арына сендім,</w:t>
        <w:br/>
        <w:t>Әулиелердің жолына сендім,</w:t>
        <w:br/>
        <w:t>Қалалардың жанына сендім,</w:t>
        <w:br/>
        <w:t>Таң дұғасын Шығыстан создым,</w:t>
        <w:br/>
        <w:t>Түн дұғасын Батыстан создым,</w:t>
        <w:br/>
        <w:t>Киесін корғағым келді Сөздің,</w:t>
        <w:br/>
        <w:t>Нұрын сақтағым келді Көздің,</w:t>
        <w:br/>
        <w:t>Оңтүстіктен ой шұғыласын шаштым,</w:t>
        <w:br/>
        <w:t>Солтүстіктен сезім шұғыласын шаштым,</w:t>
        <w:br/>
        <w:t>Құрлықтарды аштым,</w:t>
        <w:br/>
        <w:t>Теңіздерді бастым,</w:t>
        <w:br/>
        <w:t>Жаратушының берген Жырымен,</w:t>
        <w:br/>
        <w:t>Табиғаттың берген Сырымен,</w:t>
        <w:br/>
        <w:t>Қара тасты да шайыр қылғым келді,</w:t>
        <w:br/>
        <w:t>Кара ағашты да биім қылғым келді,</w:t>
        <w:br/>
        <w:t>Аш жүректерді тойындырғым келді,</w:t>
        <w:br/>
        <w:t>Жалаңаштарын киіндіргім келді,</w:t>
        <w:br/>
        <w:t>12</w:t>
        <w:br/>
        <w:t>Се</w:t>
        <w:br/>
        <w:t>4 /Әлан Ж үне</w:t>
        <w:br/>
        <w:t>сес</w:t>
        <w:br/>
        <w:t>Байқаймысын, дүниенің назы бөтен:</w:t>
        <w:br/>
        <w:t>Нәзік гүлге бәрі де нәзік екен,</w:t>
        <w:br/>
        <w:t>Бәрін гүл деп ойлайды ол, ойлай берсін,</w:t>
        <w:br/>
        <w:t>Нәзіктігі, о, кімнің жазығы екен?!</w:t>
      </w:r>
    </w:p>
    <w:p>
      <w:r>
        <w:t>Қара тасқа бәрі де қара, қатты,</w:t>
        <w:br/>
        <w:t>Қара тас деп ойлайды ол қарақатты,</w:t>
        <w:br/>
        <w:t>«Тас емеспіз!» деп қанша күрестік біз,</w:t>
        <w:br/>
        <w:t>Жас жүректер болғанша жарақатты.</w:t>
        <w:br/>
        <w:t>Сен биік бол өзгенің биігі үшін,</w:t>
        <w:br/>
        <w:t>Өзің де сүй өзгелер сүю үшін,</w:t>
        <w:br/>
        <w:t>Қара тастан құмыра жасай көрме,</w:t>
        <w:br/>
        <w:t>Әппақ гүлдің көз жасын құю үшін!</w:t>
        <w:br/>
        <w:t>20</w:t>
        <w:br/>
        <w:t>ж. 27742 Ж, С</w:t>
        <w:br/>
        <w:t>2.</w:t>
        <w:br/>
        <w:t>Сам жамырап... самаладай жұлдыздар,</w:t>
        <w:br/>
        <w:t>Салқам күйге шомып жатқан шақтарда,</w:t>
        <w:br/>
        <w:t>Адамдарды алаламай жұлдыздар,</w:t>
        <w:br/>
        <w:t>Алақанға қонып жатқан шақтарда,</w:t>
        <w:br/>
        <w:t>Аспан жерге құштарланған шақтарда,</w:t>
        <w:br/>
        <w:t>Жер де аспанға сырын ашқан шақтарда,</w:t>
        <w:br/>
        <w:t>Айналаға құстар қонған шақтарда,</w:t>
        <w:br/>
        <w:t>Ай гүлдері бүрін ашқан шақтарда,</w:t>
        <w:br/>
        <w:t>Әрбір сөзден бақыт гүлі бүр атып,</w:t>
        <w:br/>
        <w:t>Әрбір демнен сол гүлдердің иісі аңқып,</w:t>
        <w:br/>
        <w:t>Бір нәзіктік тұл бойыңды жылатып,</w:t>
        <w:br/>
        <w:t>Бір ғажайып ту биіктен күй шалқып,</w:t>
        <w:br/>
        <w:t>Тұрған сәтте...</w:t>
        <w:br/>
        <w:t>ойды,</w:t>
        <w:br/>
        <w:t>мұнды,</w:t>
        <w:br/>
        <w:t>төзімді,</w:t>
        <w:br/>
        <w:t>Бостандыққа ұшырдым да бір-бірден,</w:t>
        <w:br/>
        <w:t>Кеудеме ыстық қыса беріп өзінді,</w:t>
        <w:br/>
        <w:t>Көздеріңнен үнсіз сүйіп тұрдым мен!..</w:t>
        <w:br/>
        <w:t>Се</w:t>
        <w:br/>
        <w:t>се. ан Жон</w:t>
        <w:br/>
        <w:t>БАТЫС ДҰҒАСЫ</w:t>
        <w:br/>
        <w:t>Бұрын, бұрын бір сөзді білуші едім,</w:t>
        <w:br/>
        <w:t>Іштей ғана қайталап жүруші едім,</w:t>
        <w:br/>
        <w:t>Кейін соны ұмыттым... неге ұмыттым,</w:t>
        <w:br/>
        <w:t>Не біліп кеп, өмірден не біліппін?!</w:t>
        <w:br/>
        <w:t>Қалың-қалың томдардан таба алмадым,</w:t>
        <w:br/>
        <w:t>Қиыр-қиыр жолдардан таба алмадым,</w:t>
        <w:br/>
        <w:t>Таба алмадым мұражай, мұрағаттан,</w:t>
      </w:r>
    </w:p>
    <w:p>
      <w:r>
        <w:t>Далалардан, өзеннен құлап аққан,</w:t>
        <w:br/>
        <w:t>Мезгілдерден, маусымдар жаңбырынан,</w:t>
        <w:br/>
        <w:t>Ақшамдағы шұғыла, таң нұрынан,</w:t>
        <w:br/>
        <w:t>Дұғасынан молданың, шаманның да,</w:t>
        <w:br/>
        <w:t>Таба алмадым, білмеймін, таба алдым ба,</w:t>
        <w:br/>
        <w:t>Әйтеуір мен, жүректің бар арманын,</w:t>
        <w:br/>
        <w:t>Іздегенін, тапқанын, жоғалғанын,</w:t>
        <w:br/>
        <w:t>Сол бір сөзбен айтсам деп саған, жаным,</w:t>
        <w:br/>
        <w:t>Көздеріңнен көзімді ала алмадым!</w:t>
        <w:br/>
        <w:t>14</w:t>
        <w:br/>
        <w:t>сео</w:t>
        <w:br/>
        <w:t>ж</w:t>
        <w:br/>
        <w:t>Зауас</w:t>
        <w:br/>
        <w:t>3.</w:t>
        <w:br/>
        <w:t>Жұлдыздар ауып, жұлдыздар ауып барады,</w:t>
        <w:br/>
        <w:t>Адамдар түгіл, айға да «сүй» деп жүргендей,</w:t>
        <w:br/>
        <w:t>Қисапсыз шырақ аспанды жауып барады,</w:t>
        <w:br/>
        <w:t>Қиссауи ғашық айнала билеп жүргендей;</w:t>
        <w:br/>
        <w:t>Тұп-тұнық көздер тұңғиық сырын ашардай,</w:t>
        <w:br/>
        <w:t>Толықсып барып, тамып та кетер тәрізді, ”</w:t>
        <w:br/>
        <w:t>Жап-жарық жүрек жалынын</w:t>
        <w:br/>
        <w:t>әсте баса алмай,</w:t>
        <w:br/>
        <w:t>Жарқырап тұрып, жанып та кетер тәрізді,</w:t>
        <w:br/>
        <w:t>Албырт бір сезім аңқылдақ тілді сөйлетпей,</w:t>
        <w:br/>
        <w:t>Сөйлесем, тілім кесіліп түсер тәрізді,</w:t>
        <w:br/>
        <w:t>Шілденің түні сусылдап шәйі көйлектей,</w:t>
        <w:br/>
        <w:t>Үстіңнен қазір шешіліп түсер тәрізді,</w:t>
        <w:br/>
        <w:t>Шабытты шақта шалықтап тұрып екеуміз,</w:t>
        <w:br/>
        <w:t>Жұптасқан күйі жұмаққа кетер ме екенбіз,</w:t>
        <w:br/>
        <w:t>Қонаалмай бір сәт қалықтап тұрып екеуміз,</w:t>
        <w:br/>
        <w:t>Ғарышқа түпсіз құлап та кетер ме екенбіз?!</w:t>
        <w:br/>
        <w:t>Ғаусар да ғұсни аңыз боп қалып әлемге,</w:t>
        <w:br/>
        <w:t>Сүюге бәрін шақырып тұрар секілдім,</w:t>
        <w:br/>
        <w:t>Айналып сосын асқақ та ақық өлеңге,</w:t>
        <w:br/>
        <w:t>Аспаннан ғана оқылып тұрар секілдім!</w:t>
        <w:br/>
        <w:t>19</w:t>
        <w:br/>
        <w:t>--.БӘҚЫ! ӘБДЕЛЛАПАШЫ</w:t>
        <w:br/>
        <w:t>Сулам Жорас</w:t>
        <w:br/>
        <w:t>Лалагүлі: «бір қызды сүйем!» деді,</w:t>
        <w:br/>
        <w:t>«Сүйе ғой!»,</w:t>
        <w:br/>
        <w:t>Сүйген жүректер ғана мына әлемге ие ғой!</w:t>
        <w:br/>
        <w:t>Лалагүлі: «сол қызды көрсем...» деді,</w:t>
        <w:br/>
        <w:t>Көрелік,</w:t>
        <w:br/>
        <w:t>Көре алмасақ дүние кетер еді көнеріп.</w:t>
        <w:br/>
        <w:t>Лала гүлі: «сол қызға сыйла мені» дегені,</w:t>
      </w:r>
    </w:p>
    <w:p>
      <w:r>
        <w:t>Ия, менің де сұлуға гүл сыйлағым келеді!</w:t>
        <w:br/>
        <w:t>Гүлді бердім, сонда қыз:</w:t>
        <w:br/>
        <w:t>«Сүйем сені!» дегені,</w:t>
        <w:br/>
        <w:t>О, Құдайым, ал менің не жазығым бар еді?!</w:t>
        <w:br/>
        <w:t>24</w:t>
        <w:br/>
        <w:t>РЫ</w:t>
        <w:br/>
        <w:t>Хауас</w:t>
        <w:br/>
        <w:t>Жүгегіңе -- рахым,</w:t>
        <w:br/>
        <w:t>Жүрегіме -- рахым,</w:t>
        <w:br/>
        <w:t>Жүрек деген --</w:t>
        <w:br/>
        <w:t>сұлу,</w:t>
        <w:br/>
        <w:t>Жүрек деген -</w:t>
        <w:br/>
        <w:t>ақын.</w:t>
        <w:br/>
        <w:t>Жүрегіңді сақта,</w:t>
        <w:br/>
        <w:t>Жүрегімді сақта,</w:t>
        <w:br/>
        <w:t>Я, Тәңірім, көз бер,</w:t>
        <w:br/>
        <w:t>Жүрек көзі жоққа!</w:t>
        <w:br/>
        <w:t>23</w:t>
        <w:br/>
        <w:t>сжт</w:t>
        <w:br/>
        <w:t>6%. еі. Ж ( үжіс</w:t>
        <w:br/>
        <w:t>ЖҮРЕГІМДІ САҚТА</w:t>
        <w:br/>
        <w:t>Жүрегіңді сақта,</w:t>
        <w:br/>
        <w:t>Жүрегімді сақта,</w:t>
        <w:br/>
        <w:t>Бұл алағай шақта,</w:t>
        <w:br/>
        <w:t>бұл бұлағай шақта!</w:t>
        <w:br/>
        <w:t>Күнге керек жүрек,</w:t>
        <w:br/>
        <w:t>Түнге керек жүрек,</w:t>
        <w:br/>
        <w:t>Саған құнсыз болса,</w:t>
        <w:br/>
        <w:t>Гүлге керек жүрек!</w:t>
        <w:br/>
        <w:t>Жүрегіңді жебе,</w:t>
        <w:br/>
        <w:t>Жүрегімді жебе, .</w:t>
        <w:br/>
        <w:t>Өзің сүймеген соң,</w:t>
        <w:br/>
        <w:t>Өзге сүймес деме.</w:t>
        <w:br/>
        <w:t>Жүрегіңді қорға,</w:t>
        <w:br/>
        <w:t>Жүрегімді қорға,</w:t>
        <w:br/>
        <w:t>Соғып жүр ол зорға,</w:t>
        <w:br/>
        <w:t>соғатындай сорға.</w:t>
        <w:br/>
        <w:t>Жүрегімді тыңда,</w:t>
        <w:br/>
        <w:t>Жүрегіңді тыңда,</w:t>
        <w:br/>
        <w:t>Шақырмашы құзға,</w:t>
        <w:br/>
        <w:t>батырмашы мұңға.</w:t>
        <w:br/>
        <w:t>22</w:t>
        <w:br/>
        <w:t>Оео</w:t>
      </w:r>
    </w:p>
    <w:p>
      <w:r>
        <w:t>“ Зауас</w:t>
        <w:br/>
        <w:t>ооо</w:t>
        <w:br/>
        <w:t>Сезім көп кеше кешкен, бүгін көшкен;</w:t>
        <w:br/>
        <w:t>шығара алмаймын-ау бірін де естен.с-.</w:t>
        <w:br/>
        <w:t>Астында ақ көбелек қанатының залы</w:t>
        <w:br/>
        <w:t>бейуақ қызыл гүлдер күбірлескен. зара</w:t>
        <w:br/>
        <w:t>Қызыл гүл, маған да айтшы, сырың қандай, -.-”</w:t>
        <w:br/>
        <w:t>сезімдер қызыл-жасыл құбылғандай, 2?</w:t>
        <w:br/>
        <w:t>астында ақ көбелек қанатының,</w:t>
        <w:br/>
        <w:t>бейуақ болайыншы ұғынғандай.</w:t>
        <w:br/>
        <w:t>Сырыңды мен алайын, жүрек көнсе,</w:t>
        <w:br/>
        <w:t>көңілді тотықұстай түлеткенше,</w:t>
        <w:br/>
        <w:t>екеуміз сүю жайлы сырласайық,</w:t>
        <w:br/>
        <w:t>қанаты көбелектің дір еткенше!..</w:t>
        <w:br/>
        <w:t>21</w:t>
        <w:br/>
        <w:t>СҒО</w:t>
        <w:br/>
        <w:t>7»</w:t>
        <w:br/>
        <w:t>ауас</w:t>
        <w:br/>
        <w:t>ооо</w:t>
        <w:br/>
        <w:t>Шіркін, сенің жүрегің нұрдан болса, ы.-о;”</w:t>
        <w:br/>
        <w:t>Күнмен бірге көгімде тұрған болса, “:</w:t>
        <w:br/>
        <w:t>«Тәңірден соң бір саған аманат» деп,</w:t>
        <w:br/>
        <w:t>Көңіліме көңілін кұрбан болса.</w:t>
        <w:br/>
        <w:t>Шіркін, сенің жүрегің гүлден болса, м5</w:t>
        <w:br/>
        <w:t>Гүл күлгенде, ол бірге күлген болса, бо2ы&gt;</w:t>
        <w:br/>
        <w:t>Қызыл-жасыл дүние қызығына, 7</w:t>
        <w:br/>
        <w:t>Құрғыр көңіл қана алмай жүрген болса.</w:t>
        <w:br/>
        <w:t>Шіркін, сенің жүрегің мұнар болса,</w:t>
        <w:br/>
        <w:t>Сол мұнарға сенімім шығар болса,</w:t>
        <w:br/>
        <w:t>Қалау, аңсар, үміт те, жанымыз да,</w:t>
        <w:br/>
        <w:t>Бір ойға ұйып, бір сөзге тұнар болса.</w:t>
        <w:br/>
        <w:t>Шіркін, сенің жүрегің менде болса,</w:t>
        <w:br/>
        <w:t>Сезімге бай, секемге кенде болса,</w:t>
        <w:br/>
        <w:t>Ғұмыр бойы сырыңа сырым бойлап,</w:t>
        <w:br/>
        <w:t>Қанша қазсам сарқылмас көмбе болса.</w:t>
        <w:br/>
        <w:t>25</w:t>
        <w:br/>
        <w:t>сео</w:t>
        <w:br/>
        <w:t>ооо</w:t>
        <w:br/>
        <w:t>Жымиып қана қош айтып өткен жылдарға,</w:t>
      </w:r>
    </w:p>
    <w:p>
      <w:r>
        <w:t>жолаушы жүрек жолдарға қарап тұрғанда; ”</w:t>
        <w:br/>
        <w:t>бейімделуім керек-ақ шығар бұл күнге, ;</w:t>
        <w:br/>
        <w:t>кейін келуім керек-ақ шығар бұл маңғаы:7;</w:t>
        <w:br/>
        <w:t>Басынан бұлтты, қасынан жұртты өткеріп,</w:t>
        <w:br/>
        <w:t>о, талай сезім таң атар тұста кетті өліп... /</w:t>
        <w:br/>
        <w:t>Әлдебір жанға алғашқы сәттей ғашык боп, ”</w:t>
        <w:br/>
        <w:t>әлдебір жанды ақырғы сәттей жек көріп,</w:t>
        <w:br/>
        <w:t>әр сәтке, міне, ескерткіш қойып өлеңмен,</w:t>
        <w:br/>
        <w:t>Ескерткіштерге Өмір деп есім берем мен!</w:t>
        <w:br/>
        <w:t>Өлең жазуды өзімнен артық білсем де,</w:t>
        <w:br/>
        <w:t>өмір сүруді үйрене алмай келем мен!</w:t>
        <w:br/>
        <w:t>29</w:t>
        <w:br/>
        <w:t>е 2 ан Ж ут</w:t>
        <w:br/>
        <w:t>оо</w:t>
        <w:br/>
        <w:t>Таңертең тұрсам, таң қалып жатыр екенмін,</w:t>
        <w:br/>
        <w:t>тылсым ойларға арбалып жатыр екенмін,</w:t>
        <w:br/>
        <w:t>Құлазу атты құрдымға құлап кеткендей,</w:t>
        <w:br/>
        <w:t>жылтеткен нұрға қарманып жатыр екенмін.</w:t>
        <w:br/>
        <w:t>Сағыныш деген -- сағымға сіңген көш екен,</w:t>
        <w:br/>
        <w:t>Көңілдің көркем күймесі тағы бос екен,</w:t>
        <w:br/>
        <w:t>Жалғыз-ақ сүріп үйренген басым өмірді,</w:t>
        <w:br/>
        <w:t>Екеулеп енді сүре алмағаны несі екен?</w:t>
        <w:br/>
        <w:t>Бұл үміт деген - екі дүниенің де есі екен,</w:t>
        <w:br/>
        <w:t>Үр қызы менен Гүл қызын қалай дос етем?!</w:t>
        <w:br/>
        <w:t>Әлемнің жанын сезе алған мынау жүректің,</w:t>
        <w:br/>
        <w:t>Әйелдің жанын сезе алмағаны несі екен?!</w:t>
        <w:br/>
        <w:t>28</w:t>
        <w:br/>
        <w:t>раңыт вЕББЛЛАНЕЛЫ</w:t>
        <w:br/>
        <w:t>су. кан Ж үтіс</w:t>
        <w:br/>
        <w:t>ссе</w:t>
        <w:br/>
        <w:t>Адасып кетіп, жадымнан бір сәт жаңылып,</w:t>
        <w:br/>
        <w:t>Таулар мен көлдер, жолдарда ұзақ сабылып,</w:t>
        <w:br/>
        <w:t>Алдына сенің үйіңнің барып тұрсам ғой,</w:t>
        <w:br/>
        <w:t>Өзіме таныс терезелерді тағы ұрып.</w:t>
        <w:br/>
        <w:t>Есімнен танып, айрылып бір сәт еріктен,</w:t>
        <w:br/>
        <w:t>Шалдығып, тоңып,</w:t>
        <w:br/>
        <w:t>жолсоқты болып деміккен,</w:t>
        <w:br/>
        <w:t>күйімде бір сәт қателесумен тұрсам ғой,</w:t>
        <w:br/>
        <w:t>Өзіме таныс нөмірді тағы теріп мен.</w:t>
        <w:br/>
        <w:t>Өткеннің мұңын өшіре алатын болса адам,</w:t>
        <w:br/>
        <w:t>Екеуміз жайлы ең нұрлы сәттер қалса одан,</w:t>
        <w:br/>
        <w:t>шіркін-ай, шіркін, ақылдан танып бір күні,</w:t>
        <w:br/>
        <w:t>Жаңылып кетіп «жаным!» деп</w:t>
        <w:br/>
        <w:t>қалсам мен саған!..</w:t>
      </w:r>
    </w:p>
    <w:p>
      <w:r>
        <w:t>30</w:t>
        <w:br/>
        <w:t>Бақыт рЕДЕЛ</w:t>
        <w:br/>
        <w:t>оә%</w:t>
        <w:br/>
        <w:t>Осыкөз - туыс маған,</w:t>
        <w:br/>
        <w:t>Осыерін -- бауыр маған,</w:t>
        <w:br/>
        <w:t>Көңілмен суыспаған,</w:t>
        <w:br/>
        <w:t>Жүрекпен ауырмаған,</w:t>
        <w:br/>
        <w:t>Кездескен кез есімде,</w:t>
        <w:br/>
        <w:t>Ұялшақ түн есімде,</w:t>
        <w:br/>
        <w:t>Сен соны сезесің бе,</w:t>
        <w:br/>
        <w:t>сен соны білесің бе?!</w:t>
        <w:br/>
        <w:t>Жанарың... есімде мұң -</w:t>
        <w:br/>
        <w:t>өлеңдей оқылмаған,</w:t>
        <w:br/>
        <w:t>Осы қол -- досым менің,</w:t>
        <w:br/>
        <w:t>бұл құшак -- жақын маған!</w:t>
        <w:br/>
        <w:t>Кешікпей келші дедің,</w:t>
        <w:br/>
        <w:t>келмедім, алыстадым,</w:t>
        <w:br/>
        <w:t>ойларың -- көршілерім,</w:t>
        <w:br/>
        <w:t>сөздерің - таныстарым!</w:t>
        <w:br/>
        <w:t>Сәулем-ау, содан бері -</w:t>
        <w:br/>
        <w:t>кері жол, теріс орам,</w:t>
        <w:br/>
        <w:t>ұнатса адам нені,</w:t>
        <w:br/>
        <w:t>ұзамаушы еді содан,</w:t>
        <w:br/>
        <w:t>Ал мен ше,</w:t>
        <w:br/>
        <w:t>безінемін,</w:t>
        <w:br/>
        <w:t>Дүние -- көзіме жын,</w:t>
        <w:br/>
        <w:t>бөтенмін өзіме өзім,</w:t>
        <w:br/>
        <w:t>дұшпанмын өзіме өзім!</w:t>
        <w:br/>
        <w:t>26</w:t>
        <w:br/>
        <w:t>СеО</w:t>
        <w:br/>
        <w:t>Әтуас</w:t>
        <w:br/>
        <w:t>ЖАЗМЫШ ЖАҢЫЛТПАШЫ</w:t>
        <w:br/>
        <w:t>Күнді қарсы алам,</w:t>
        <w:br/>
        <w:t>Күнді қарсы алам,</w:t>
        <w:br/>
        <w:t>Күнменен бірге,</w:t>
        <w:br/>
        <w:t>Кімді қарсы алам?!</w:t>
        <w:br/>
        <w:t>Тез келші, Күнім,</w:t>
        <w:br/>
        <w:t>Тез келші, Күнім,</w:t>
        <w:br/>
        <w:t>Өзгертші мені,</w:t>
        <w:br/>
        <w:t>Өзгерші бүгін!</w:t>
        <w:br/>
        <w:t>Түнді айналдым,</w:t>
        <w:br/>
        <w:t>Түнге айналдым,</w:t>
        <w:br/>
        <w:t>Қырық шырақ ұстап,</w:t>
      </w:r>
    </w:p>
    <w:p>
      <w:r>
        <w:t>Мұңды айналдым!..</w:t>
        <w:br/>
        <w:t>Әлем де айналды,</w:t>
        <w:br/>
        <w:t>Өлең де айналды,</w:t>
        <w:br/>
        <w:t>Сезім лайланды,</w:t>
        <w:br/>
        <w:t>Көзім байланды!..</w:t>
        <w:br/>
        <w:t>Түнмен қоштасам,</w:t>
        <w:br/>
        <w:t>Түнмен қоштасам,</w:t>
        <w:br/>
        <w:t>Түнменен бірге,</w:t>
        <w:br/>
        <w:t>Кіммен қоштасам?!</w:t>
        <w:br/>
        <w:t>3?</w:t>
        <w:br/>
        <w:t>рақоыпт ӘЕДЕЛЛАПЖУИЯ</w:t>
        <w:br/>
        <w:t>балан ЕЛІ ус</w:t>
        <w:br/>
        <w:t>сез</w:t>
        <w:br/>
        <w:t>Қалмадың неге сен мені сақтап,</w:t>
        <w:br/>
        <w:t>О, неге ақтап алмадың?</w:t>
        <w:br/>
        <w:t>Мен саған жазған хаттардың</w:t>
        <w:br/>
        <w:t>әппақ</w:t>
        <w:br/>
        <w:t>қанаты сондай талғанын,</w:t>
        <w:br/>
        <w:t>Сезбедің неге, сезбей ме адам,</w:t>
        <w:br/>
        <w:t>жүректің шоғы сөнбесін?</w:t>
        <w:br/>
        <w:t>Аңсардың асқақ жырларын Саған,</w:t>
        <w:br/>
        <w:t>Жазбасам енді... Сен кешір!</w:t>
        <w:br/>
        <w:t>Сен кешір енді, жүректің кілтін,</w:t>
        <w:br/>
        <w:t>Өзгеге аян бермесім:</w:t>
        <w:br/>
        <w:t>Жалғыз қалудың ләззатын бір күн,</w:t>
        <w:br/>
        <w:t>Сезініп қойсам, сен кешір!</w:t>
        <w:br/>
        <w:t>Үйрене алмай кеттім-ау, шіркін,</w:t>
        <w:br/>
        <w:t>қайғысыз, қамсыз күлуді,</w:t>
        <w:br/>
        <w:t>Ұмытып қалсам сүюді бір күн,</w:t>
        <w:br/>
        <w:t>Ұмытсам өмір сүруді,</w:t>
        <w:br/>
        <w:t>Сен кешір мені, сезімсіз кезең,</w:t>
        <w:br/>
        <w:t>Сені де жықты-ау ығына,</w:t>
        <w:br/>
        <w:t>Бәріне, бәрі, бәріне төзем,</w:t>
        <w:br/>
        <w:t>Төзбеймін сатқындығыңа!</w:t>
        <w:br/>
        <w:t>34</w:t>
        <w:br/>
        <w:t>(&gt;)</w:t>
        <w:br/>
        <w:t>рақыт ӘЕДЕЛЛАПҰЯЛЫ</w:t>
        <w:br/>
        <w:t>сула Ж жс</w:t>
        <w:br/>
        <w:t>сес</w:t>
        <w:br/>
        <w:t>Жүректі қорғаусыз қалдырма,</w:t>
        <w:br/>
        <w:t>Қараусыз тастама!</w:t>
        <w:br/>
        <w:t>О) сеніп тапсырма тағдырға,</w:t>
      </w:r>
    </w:p>
    <w:p>
      <w:r>
        <w:t>О, сеніп тапсырма басқаға!</w:t>
        <w:br/>
        <w:t>Бер бәрін! Бәске тік басыңды!</w:t>
        <w:br/>
        <w:t>Қаласа, бауырыңды кесіп бер!</w:t>
        <w:br/>
        <w:t>Бер бәрін, жылдарды, ғасырды,</w:t>
        <w:br/>
        <w:t>Ең соңғы көйлекті шешіп бер!</w:t>
        <w:br/>
        <w:t>Бер бәрін, аяма сен бардың,</w:t>
        <w:br/>
        <w:t>Білмейтін жандарға аяуды,</w:t>
        <w:br/>
        <w:t>Бекзада жүректе -- дегдар мұң,</w:t>
        <w:br/>
        <w:t>Киесіз шаттықтан аяулы!</w:t>
        <w:br/>
        <w:t>Адамдар айналар тағдырға,</w:t>
        <w:br/>
        <w:t>Тағдырға - сезімсіз...</w:t>
        <w:br/>
        <w:t>..Жүректі қорғаусыз қалдырма,</w:t>
        <w:br/>
        <w:t>Қалса да бұл дүние -- өзіңсіз!</w:t>
        <w:br/>
        <w:t>36/</w:t>
        <w:br/>
        <w:t>Бақыт вЕдДЕЛЛАНҰЛЫ</w:t>
        <w:br/>
        <w:t>Сүлану ҰД іу т.ғ</w:t>
        <w:br/>
        <w:t>жеф</w:t>
        <w:br/>
        <w:t>Жауқы ма күн, білмеймін, жауды ма өлең,</w:t>
        <w:br/>
        <w:t>Жауғанына аңсарым ауды неден?!</w:t>
        <w:br/>
        <w:t>«Жаздың соңғы түндері мәлт-мөлт етіп,</w:t>
        <w:br/>
        <w:t>әртамшының көзінде жәудіреген.</w:t>
        <w:br/>
        <w:t>Жарқыраған дүние-ай, жасыл күнім,</w:t>
        <w:br/>
        <w:t>Сенің жарқын жүзінді жасырды кім?!.</w:t>
        <w:br/>
        <w:t>Жаз бойына қыратта гүл ашылса,</w:t>
        <w:br/>
        <w:t>Жаз бойына жүректе ашылды мұң.</w:t>
        <w:br/>
        <w:t>Ашылды мұн, бүр жарды мұңның гүлі,</w:t>
        <w:br/>
        <w:t>Мұңсыз өткен есте жоқ түннің бірі.</w:t>
        <w:br/>
        <w:t>Зердесіне салармың мұны кімнің,</w:t>
        <w:br/>
        <w:t>Кеудесіне тағармын кімнің мұны?!</w:t>
        <w:br/>
        <w:t>Бұл қалада бұлт маңғақ тау көрмеген,</w:t>
        <w:br/>
        <w:t>-Маңғақ бұлтты күз желі жәукемдеген,</w:t>
        <w:br/>
        <w:t>Жаздың соңғы түндері-ай, қайтем сені,</w:t>
        <w:br/>
        <w:t>Әрртамшының көзінде жәутеңдеген!?</w:t>
        <w:br/>
        <w:t>Әауас</w:t>
        <w:br/>
        <w:t>оео</w:t>
        <w:br/>
        <w:t>Жаз да өтті, сұлу салған ән сыңайлы,</w:t>
        <w:br/>
        <w:t>«Қош» деуге қалай енді жан шыдайды?!</w:t>
        <w:br/>
        <w:t>Жаңбыр иісі... тамыздың тоңғақ түні</w:t>
        <w:br/>
        <w:t>жапырақтың көзінен тамшылайды.</w:t>
        <w:br/>
        <w:t>Ауық-ауық тұр, міне, себелеп түн,</w:t>
        <w:br/>
        <w:t>себелекті келгендей өлең еткім,</w:t>
        <w:br/>
        <w:t>жаңбыр иісі... ашылған терезеден</w:t>
        <w:br/>
        <w:t>әнін шырқап қоямын көбелектің.</w:t>
        <w:br/>
        <w:t>Әр тамшысын бірлеп-бірлеп санап түннің,</w:t>
        <w:br/>
        <w:t>тезірек таң атқанын қалап тұрмын.</w:t>
      </w:r>
    </w:p>
    <w:p>
      <w:r>
        <w:t>“Көңілімде мұң да жоқ, шаттық та жоқ,</w:t>
        <w:br/>
        <w:t>терезеден ешқайда қарап тұрмын...</w:t>
        <w:br/>
        <w:t>31</w:t>
        <w:br/>
        <w:t>с</w:t>
        <w:br/>
        <w:t>Е ауас</w:t>
        <w:br/>
        <w:t>оео</w:t>
        <w:br/>
        <w:t>О, неге аспанға құштармыз,</w:t>
        <w:br/>
        <w:t>О, неге ұшқымыз келеді?</w:t>
        <w:br/>
        <w:t>Төбемде айнала ұшқан құс,</w:t>
        <w:br/>
        <w:t>Төменге қарайлай береді.</w:t>
        <w:br/>
        <w:t>Жо, әлде мен қарай берем бе,</w:t>
        <w:br/>
        <w:t>Бір қайыр таба алмай көңілге?</w:t>
        <w:br/>
        <w:t>Басқаша болғанмен өлеңде,</w:t>
        <w:br/>
        <w:t>Басқаша бола алмай өмірде,</w:t>
        <w:br/>
        <w:t>Мен қарай берем бе кеткім кеп,</w:t>
        <w:br/>
        <w:t>Кеткім кеп, аспанды өпкім кеп,</w:t>
        <w:br/>
        <w:t>Қиянға, қиырға жеткім кеп,</w:t>
        <w:br/>
        <w:t>Жеткім кеп, жер баспай өткім кеп,</w:t>
        <w:br/>
        <w:t>Еркіндік сүйген құс секілді,</w:t>
        <w:br/>
        <w:t>Қайырылмай, қамықпай, жасымай!</w:t>
        <w:br/>
        <w:t>..Қанаты күйген құс секілді,</w:t>
        <w:br/>
        <w:t>Күйгелек күн кешкен басым-ай!</w:t>
        <w:br/>
        <w:t>;</w:t>
        <w:br/>
        <w:t>е»</w:t>
        <w:br/>
        <w:t>Әйуас</w:t>
        <w:br/>
        <w:t>ооо</w:t>
        <w:br/>
        <w:t>Тұңғиық мұңнан тұншығып нқыққан;</w:t>
        <w:br/>
        <w:t>тұмса өлең --</w:t>
        <w:br/>
        <w:t>ғұмырым менің -- адасып жүрген бір сөлем!</w:t>
        <w:br/>
        <w:t>Жүрегім бір сәт атқақтап барып басылар;</w:t>
        <w:br/>
        <w:t>алдымда сен боп асқақтап менің тұрса әлем!</w:t>
        <w:br/>
        <w:t>Таңдардың саған жеткізу үшін сәлемін, “!</w:t>
        <w:br/>
        <w:t>“арманның саған жеткізу үшін сәлемін,</w:t>
        <w:br/>
        <w:t>үздігіп жазып үміттің нұрлы өлеңін,</w:t>
        <w:br/>
        <w:t>Жап-жарық Жүрек, мен сені іздеп келемін!</w:t>
        <w:br/>
        <w:t>Кең дүние мынау тарылып</w:t>
        <w:br/>
        <w:t>кетпесе екен деп,</w:t>
        <w:br/>
        <w:t>Кең пейіл жандар камығып</w:t>
        <w:br/>
        <w:t>кетпесе екен деп,</w:t>
        <w:br/>
        <w:t>ағыл да тегіл сезімді іркіп келемін,</w:t>
        <w:br/>
        <w:t>жүрегің сенің жарылып кетпесе екен деп!</w:t>
      </w:r>
    </w:p>
    <w:p>
      <w:r>
        <w:t>27</w:t>
        <w:br/>
        <w:t>Әауас</w:t>
        <w:br/>
        <w:t>ооо</w:t>
        <w:br/>
        <w:t>Жазың қайда, жапырағым?</w:t>
        <w:br/>
        <w:t>Жаз әнін</w:t>
        <w:br/>
        <w:t>Сезіндік қой айта алмаудың азабын!</w:t>
        <w:br/>
        <w:t>Сезім деген -- шұғыласы бояудың:</w:t>
        <w:br/>
        <w:t>Жасылын да, қызылын да, бозаңын,</w:t>
        <w:br/>
        <w:t>Сарысын да, қарасын да, әппағын,</w:t>
        <w:br/>
        <w:t>Жылдар бойы жүрегімде сақтадым,</w:t>
        <w:br/>
        <w:t>Сан алуан сол бояулар ішінен,</w:t>
        <w:br/>
        <w:t>Сені сақтап қалар түсті таппадым!</w:t>
        <w:br/>
        <w:t>Жапырағым, жанарында күн күлген,</w:t>
        <w:br/>
        <w:t>Тастай алмай, қош дей алмай жүрмін мен,</w:t>
        <w:br/>
        <w:t>Сенің жазда қаларыңды кім білген,</w:t>
        <w:br/>
        <w:t>Күзге жалғыз барарымды кім білген?!</w:t>
        <w:br/>
        <w:t>“ҚАЗАҚОТАМ РЕПУБЛИКАСЫНЫҢ</w:t>
        <w:br/>
        <w:t>ҰЛТТЫҚ АКАДЕМИЯЛЫҚ КІТАПХАНАСЫ</w:t>
        <w:br/>
        <w:t>«00502548</w:t>
        <w:br/>
        <w:t>охамакетыеы л-ден</w:t>
        <w:br/>
        <w:t>33</w:t>
        <w:br/>
        <w:t>се</w:t>
        <w:br/>
        <w:t>оое</w:t>
        <w:br/>
        <w:t>Өмірге алғаш келгендігім кінәлі,</w:t>
        <w:br/>
        <w:t>Өзінді алғаш көргендігім кінәлі,</w:t>
        <w:br/>
        <w:t>Мен бейбаққа сенгендігін кінәлі,</w:t>
        <w:br/>
        <w:t>Сенің ғана жазығың жоқ, сүйіктім.</w:t>
        <w:br/>
        <w:t>Біз қарсы алған таң нұры да кінәлі,</w:t>
        <w:br/>
        <w:t>Сол көктемнің жаңбыры да кінәлі,</w:t>
        <w:br/>
        <w:t>Сүйгеніңнің тағдыры да кінәлі,</w:t>
        <w:br/>
        <w:t>Сенің ғана жазығың жоқ, сүйіктім.</w:t>
        <w:br/>
        <w:t>Саған жазған өлеңім де кінәлі,</w:t>
        <w:br/>
        <w:t>Көргенім де, көрерім де кінәлі,</w:t>
        <w:br/>
        <w:t>Көнгенім де, көнерім де кінәлі,</w:t>
        <w:br/>
        <w:t>Сенің ғана жазығың жоқ, сүйіктім.</w:t>
        <w:br/>
        <w:t>Мен сыйлаған лала гүлі кінәлі,</w:t>
        <w:br/>
        <w:t>Сезімдердің шалалығы кінәлі,</w:t>
        <w:br/>
        <w:t>Бәлкім, менің балалағым кінәлі,</w:t>
        <w:br/>
        <w:t>Сенің ғана жазығың жоқ, сүйіктім.</w:t>
      </w:r>
    </w:p>
    <w:p>
      <w:r>
        <w:t>пвакыт ӘЕДЕЛЛАПҒЛИЯ</w:t>
        <w:br/>
        <w:t>571 224 Ж ( у”с</w:t>
        <w:br/>
        <w:t>еее</w:t>
        <w:br/>
        <w:t>Парасатсыз Һәм парықсыз өтті күн,</w:t>
        <w:br/>
        <w:t>Хәл сұрайтын қалқатай да жоқ бүгін.</w:t>
        <w:br/>
        <w:t>Бөтендігі білінеді өзгенің,</w:t>
        <w:br/>
        <w:t>Әлдекімге сезіледі жаттығым.</w:t>
        <w:br/>
        <w:t>Менің досым, сен де оны дос, түсін,</w:t>
        <w:br/>
        <w:t>талғамай-ақ еркесі мен естісін,</w:t>
        <w:br/>
        <w:t>Бір сұлудан келе жатар танертең,</w:t>
        <w:br/>
        <w:t>Бір сұлуға бара жатар кешкісін,</w:t>
        <w:br/>
        <w:t>Ол өкпесіз жан еді бір өмірге,</w:t>
        <w:br/>
        <w:t>Сүю үшін салмақ салмас сенімге.</w:t>
        <w:br/>
        <w:t>Кете салам деуші еді сол Әпендім,</w:t>
        <w:br/>
        <w:t>Кете салғым келетіні-ай менің де!</w:t>
        <w:br/>
        <w:t>44:</w:t>
        <w:br/>
        <w:t>се</w:t>
        <w:br/>
        <w:t>рақыт БЕДЕЛЛАНҰЛ</w:t>
        <w:br/>
        <w:t>зез</w:t>
        <w:br/>
        <w:t>Арманға сене алмайтынымыз,</w:t>
        <w:br/>
        <w:t>Жалғанға көне алмайтынымыз,</w:t>
        <w:br/>
        <w:t>Жылаған бақтарға бармайтынымыз,</w:t>
        <w:br/>
        <w:t>Жаңбырдың астында қалмайтынымыз --</w:t>
        <w:br/>
        <w:t>Қандай жақсы!</w:t>
        <w:br/>
        <w:t>Кездесуге тез жетпейтініміз,</w:t>
        <w:br/>
        <w:t>Кешіктің ғой деп сөкпейтініміз,</w:t>
        <w:br/>
        <w:t>Жаңбыр мен жасқа шыланған жүзді,</w:t>
        <w:br/>
        <w:t>Жсұбатпақ болып өпшпейтініміз --</w:t>
        <w:br/>
        <w:t>Қандай жақсы!</w:t>
        <w:br/>
        <w:t>Өзімізді сырт ұстайтынымыз,</w:t>
        <w:br/>
        <w:t>Сөзімізді сырт ұстайтынымыз,</w:t>
        <w:br/>
        <w:t>Жаңбырда қалып, жаураған тәнді,</w:t>
        <w:br/>
        <w:t>Жылытпақ болып кұшпайтынымыз -</w:t>
        <w:br/>
        <w:t>Қандай жақсы!</w:t>
        <w:br/>
        <w:t>38</w:t>
        <w:br/>
        <w:t>се</w:t>
        <w:br/>
        <w:t>Бақыт БЕДЕЛЛАНҰЛЫ</w:t>
        <w:br/>
        <w:t>ба. «к. (у тс</w:t>
        <w:br/>
        <w:t>ө%еФ</w:t>
        <w:br/>
        <w:t>Шіркін-ай, жүрек деген сезбес болса,</w:t>
      </w:r>
    </w:p>
    <w:p>
      <w:r>
        <w:t>Шарқ ұрып шар дүниені кезбес болса,</w:t>
        <w:br/>
        <w:t>О, кімнен менің жаным аяулы деп,</w:t>
        <w:br/>
        <w:t>“Өзінен өзі қашып, безбес болса.</w:t>
        <w:br/>
        <w:t>Шіркін-ай, жүрек деген түйнемесе,</w:t>
        <w:br/>
        <w:t>Сағынба, сарғайма да, сүйме десе,</w:t>
        <w:br/>
        <w:t>Күрсінбе, күңіренбе,күйме десе,</w:t>
        <w:br/>
        <w:t>Шіркін-ай, бар еркімді билемесе.</w:t>
        <w:br/>
        <w:t>Шіркін-ай, жүрек деген сыздамаса,</w:t>
        <w:br/>
        <w:t>Қара түнде қамыққан қыз балаша,</w:t>
        <w:br/>
        <w:t>Қыңбаса, жыламаса, жабықпаса,</w:t>
        <w:br/>
        <w:t>Тоңбаса, мұнаймаса, мұздамаса.</w:t>
        <w:br/>
        <w:t>Шіркін-ай, жүрек үнсіз жүре алса ғой,</w:t>
        <w:br/>
        <w:t>Алды менен арты аңдап біле алса ғой.</w:t>
        <w:br/>
        <w:t>Өзіне аян хәлді өзі ұмытып,</w:t>
        <w:br/>
        <w:t>Өзгеге баян етпей тұра алса ғой.</w:t>
        <w:br/>
        <w:t>Ерлан ЖҮНІС</w:t>
        <w:br/>
        <w:t>Бақыт БЕДЕЛЛАНҒЛИЯ</w:t>
        <w:br/>
        <w:t>еее</w:t>
        <w:br/>
        <w:t>Сөйлеп жүрмін!</w:t>
        <w:br/>
        <w:t>Серік жоқ сөзден басқа,</w:t>
        <w:br/>
        <w:t>Тәңір түбі берер деп төзген басқа.</w:t>
        <w:br/>
        <w:t>Айтарымды айтайын, тіл байлама,</w:t>
        <w:br/>
        <w:t>Көрерімді көрейін, көзден баспа.</w:t>
        <w:br/>
        <w:t>Сөз - жұбаныш болғанда, сезім -- қайғы,</w:t>
        <w:br/>
        <w:t>Қайғырдым мен қай күні өзім жайлы?!</w:t>
        <w:br/>
        <w:t>Өзім жайлы әңгіме бастай қалсам,</w:t>
        <w:br/>
        <w:t>О, құдірет, болады ол өзің жайлы!</w:t>
        <w:br/>
        <w:t>Растығы қай тұста, жалғандығы,</w:t>
        <w:br/>
        <w:t>Біле алмадым, жазғырма армандыны.</w:t>
        <w:br/>
        <w:t>...Әлем шулап кетеді апырмайлап,</w:t>
        <w:br/>
        <w:t>Қарада тұр, мен үнсіз қалған күні!</w:t>
        <w:br/>
        <w:t>42 )</w:t>
        <w:br/>
        <w:t>сте та</w:t>
        <w:br/>
        <w:t>Әсу«с</w:t>
        <w:br/>
        <w:t>ооо</w:t>
        <w:br/>
        <w:t>Осыдасүюме сеніңше, ні</w:t>
        <w:br/>
        <w:t>Сезімдер құрылса егеске? Та.</w:t>
        <w:br/>
        <w:t>Жүректер жүректен жеңілсе, рім</w:t>
        <w:br/>
        <w:t>Ол- ме</w:t>
        <w:br/>
        <w:t>Махаббат жеңісі емес пе! г</w:t>
      </w:r>
    </w:p>
    <w:p>
      <w:r>
        <w:t>Жеңем деу -- жаттықтан ойдағы,</w:t>
        <w:br/>
        <w:t>Жаныңды ұға алар жат қайдан?!</w:t>
        <w:br/>
        <w:t>Махаббат, махаббат майданы --</w:t>
        <w:br/>
        <w:t>Жеңімпаздары жоқ майдан!</w:t>
        <w:br/>
        <w:t>Құрбандық -- адалдық үлесі,</w:t>
        <w:br/>
        <w:t>Берілдім, жеңілдім сезімнен,</w:t>
        <w:br/>
        <w:t>Махаббат -- рас ол -- күресу,</w:t>
        <w:br/>
        <w:t>Күресу -- өзге емес, өзіңмен!</w:t>
        <w:br/>
        <w:t>Ғашықтың ең ұлы жауы - өзі,.</w:t>
        <w:br/>
        <w:t>Жаһанға жетсе де дабысы --</w:t>
        <w:br/>
        <w:t>Жеңімпаз сырнайлар әуезі --</w:t>
        <w:br/>
        <w:t>Жалғыздық маршы!</w:t>
        <w:br/>
        <w:t>99</w:t>
        <w:br/>
        <w:t>Әй “с</w:t>
        <w:br/>
        <w:t>ооо</w:t>
        <w:br/>
        <w:t>Ойға алсам бәрін жер-көктің,</w:t>
        <w:br/>
        <w:t>белгім бар менің көп жерде.</w:t>
        <w:br/>
        <w:t>Сезім жоқ жерде -- мен жоқпын,</w:t>
        <w:br/>
        <w:t>Мен жоқпын -- жүрек жоқ жерде!</w:t>
        <w:br/>
        <w:t>Аспаннан белгі алдым мен,</w:t>
        <w:br/>
        <w:t>алдым мен белгі күннен де,</w:t>
        <w:br/>
        <w:t>тастарға белгі салдым мен,</w:t>
        <w:br/>
        <w:t>салдым мен белгі гүлдерге!</w:t>
        <w:br/>
        <w:t>Келісіп гұмыр кешер ме, |</w:t>
        <w:br/>
        <w:t>ғасырға лайық -- сәт сүрсең,</w:t>
        <w:br/>
        <w:t>Мен неге жоқпын, о, сенде,</w:t>
        <w:br/>
        <w:t>Мен барда неге жоқсың сен?!</w:t>
        <w:br/>
        <w:t>43</w:t>
        <w:br/>
        <w:t>ср</w:t>
        <w:br/>
        <w:t>Э 2. ес</w:t>
        <w:br/>
        <w:t>соФ</w:t>
        <w:br/>
        <w:t>Баяу басып келемін баққа қарай,</w:t>
        <w:br/>
        <w:t>бақта тосып тұр, әне, топ қарағай,</w:t>
        <w:br/>
        <w:t>топ қарағай басында бұлықсиды, іше,</w:t>
        <w:br/>
        <w:t>мені мұңға батырған батпаған Ай. "азу</w:t>
        <w:br/>
        <w:t>Батпаған Ай жаныма батты неге,</w:t>
        <w:br/>
        <w:t>бұл дүниеден бір мені тапты неге?..</w:t>
        <w:br/>
        <w:t>Бір басымда суылдап жатқан ойдай,</w:t>
        <w:br/>
        <w:t>Топ қарағай шуылдап жатты неге?..</w:t>
        <w:br/>
        <w:t>Неге ғана келемін баққа қарай,</w:t>
        <w:br/>
        <w:t>Шақырады неліктен топ қарағай?</w:t>
        <w:br/>
        <w:t>Өткен күннің өшпеген сызатындай,</w:t>
        <w:br/>
        <w:t>Өңменімнен өткені-ай батпаған АйЙ!..</w:t>
      </w:r>
    </w:p>
    <w:p>
      <w:r>
        <w:t>45</w:t>
        <w:br/>
        <w:t>си</w:t>
        <w:br/>
        <w:t>лан ЖҮНІС</w:t>
        <w:br/>
        <w:t>1 С</w:t>
        <w:br/>
        <w:t>уауе</w:t>
        <w:br/>
        <w:t>рақыт БЕДЕЛЛАПҒЛЫ</w:t>
        <w:br/>
        <w:t>еу. 777272 Я ( Иа</w:t>
        <w:br/>
        <w:t>свөо</w:t>
        <w:br/>
        <w:t>Аққан жұлдыз, өткен қызды бақылап,</w:t>
        <w:br/>
        <w:t>Күттім оны, күттім оны не керек?!</w:t>
        <w:br/>
        <w:t>Сағатыңыз қанша болды, жапырақ,</w:t>
        <w:br/>
        <w:t>Сағатыңыз неше болды, көбелек?</w:t>
        <w:br/>
        <w:t>Ол кешікті, жол кешіпті ол қалай,</w:t>
        <w:br/>
        <w:t>Адасты ма, кір шалды ма қанатын?</w:t>
        <w:br/>
        <w:t>Уақытты айтшы маған, толған ай,</w:t>
        <w:br/>
        <w:t>Уақытты айтшы маған, қара түн!</w:t>
        <w:br/>
        <w:t>Құлады ма, жылады ма, білмедім,</w:t>
        <w:br/>
        <w:t>Сыңары ма, тұмары ма ол басқаның?”</w:t>
        <w:br/>
        <w:t>Сағат тілі қанша болды, гүлдерім,</w:t>
        <w:br/>
        <w:t>Сағат тілі қанша болды, тастарым?</w:t>
        <w:br/>
        <w:t>Жаңа жырым бар еді оған оқымақ,</w:t>
        <w:br/>
        <w:t>Жаңа сыйым бар еді оған керемет.</w:t>
        <w:br/>
        <w:t>Сағатыңыз қанша болды, жапырақ,</w:t>
        <w:br/>
        <w:t>Сағатыңыз неше болды, көбелек?</w:t>
        <w:br/>
        <w:t>46</w:t>
        <w:br/>
        <w:t>22) ас</w:t>
        <w:br/>
        <w:t>АКАЦИЯ</w:t>
        <w:br/>
        <w:t>Акация, акация -- сары гүл, 2</w:t>
        <w:br/>
        <w:t>Гүлдің тілін жек көреді ол енді,</w:t>
        <w:br/>
        <w:t>Жек көреді мен оқыған өленді,</w:t>
        <w:br/>
        <w:t>Жек көреді қала түнін құмарлы,</w:t>
        <w:br/>
        <w:t>Неон шамын, қолшатырды, тұманды...</w:t>
        <w:br/>
        <w:t>Қара сиқыр, о, дұғалы, қара жыр,</w:t>
        <w:br/>
        <w:t>Ол дұғасын неге оқыды жаралы ұл?</w:t>
        <w:br/>
        <w:t>Жоо, жазғырма, жоқ ақынның күнәсі,</w:t>
        <w:br/>
        <w:t>Бәрі-бәрі акация кінәсі!</w:t>
        <w:br/>
        <w:t>Гүл сыйлауды ойлап едім қайдан бұл?!</w:t>
        <w:br/>
        <w:t>Ақация, сұлу тілің байланғыр!</w:t>
        <w:br/>
        <w:t>Акация, үнсіз қалсаң не етеді?!</w:t>
      </w:r>
    </w:p>
    <w:p>
      <w:r>
        <w:t>Ақын, қызға гүлсіз барсаң не етеді?!</w:t>
        <w:br/>
        <w:t>47</w:t>
        <w:br/>
        <w:t>РФ</w:t>
        <w:br/>
        <w:t>Әйуас</w:t>
        <w:br/>
        <w:t>әөео</w:t>
        <w:br/>
        <w:t>Сұқ көздер жұмулы тұрғанда,</w:t>
        <w:br/>
        <w:t>Сүқ саусақ бүгулі тұрғанда,</w:t>
        <w:br/>
        <w:t>Сырласып алыңдар, сүйгендер!</w:t>
        <w:br/>
        <w:t>Сұқ тілдер күрмеліп тұрғанда,</w:t>
        <w:br/>
        <w:t>Сүйген жан гүл беріп тұрғанда,</w:t>
        <w:br/>
        <w:t>Сырласып алыңдар, сүйгендер!</w:t>
        <w:br/>
        <w:t>Шынжырлар маужырап жатқанда,</w:t>
        <w:br/>
        <w:t>Мылтықтар ұйқыға батқанда,</w:t>
        <w:br/>
        <w:t>Сырласып алыңдар, сүйгендер!</w:t>
        <w:br/>
        <w:t>Сынақтар сағаты соққанша,</w:t>
        <w:br/>
        <w:t>Әлдекім есікті қаққанша,</w:t>
        <w:br/>
        <w:t>Сырласып алындар, сүйгендер!</w:t>
        <w:br/>
        <w:t>Жақының жат болып кеткенше,</w:t>
        <w:br/>
        <w:t>Жаныңнан жоқ болып кеткенше,</w:t>
        <w:br/>
        <w:t>Сырласып алыңдар, сүйгендер!</w:t>
        <w:br/>
        <w:t>Бақыт ӘсцЦоллАаптло</w:t>
        <w:br/>
        <w:t>6 ен Ж үжс</w:t>
        <w:br/>
        <w:t>СОНЕТ</w:t>
        <w:br/>
        <w:t>Жанарыңнан жалғандықты көрсем де,</w:t>
        <w:br/>
        <w:t>Менің саған сенгім келе береді,</w:t>
        <w:br/>
        <w:t>Менің соған көнгім келе береді,</w:t>
        <w:br/>
        <w:t>Сен-сыясың -- сырғақтаумен келсең де,</w:t>
        <w:br/>
        <w:t>Мендік осы ақымақтау өлшемге.</w:t>
        <w:br/>
        <w:t>Сезім өлсе, тек сенбеуден өледі,</w:t>
        <w:br/>
        <w:t>Сенімімнің ең бір адал өлеңі,</w:t>
        <w:br/>
        <w:t>Саған сенем, сенем саған өлсем де!</w:t>
        <w:br/>
        <w:t>Махаббатты келмеген соң жерлегім,</w:t>
        <w:br/>
        <w:t>Сенің тәтті өтірігің мен үшін,</w:t>
        <w:br/>
        <w:t>Талай шындықсымақтардан жоғары!</w:t>
        <w:br/>
        <w:t>Дүниені ұстап тұрған келісім -</w:t>
        <w:br/>
        <w:t>Алдауыңды біле тұра сенгенім -</w:t>
        <w:br/>
        <w:t>Махаббаттың ақиқаты болады!</w:t>
        <w:br/>
        <w:t>48</w:t>
      </w:r>
    </w:p>
    <w:p>
      <w:r>
        <w:t>Әауае</w:t>
        <w:br/>
        <w:t>Кісі көңілі көктемге сенеді екен,</w:t>
        <w:br/>
        <w:t>Сол сенімдер боп еді неге бөтен?</w:t>
        <w:br/>
        <w:t>Үнсіздікте осылай өледі екен.</w:t>
        <w:br/>
        <w:t>Үндемеші. Осылай наз айтылар.</w:t>
        <w:br/>
        <w:t>Қайбір сұрақ көңілді қажай тұрар.</w:t>
        <w:br/>
        <w:t>Үндемеймін. Іште сөз жанып-сөніп,</w:t>
        <w:br/>
        <w:t>Бізге бүгін керегі өзі айтылар.</w:t>
        <w:br/>
        <w:t>Өткен өмір -- ұмтылған түстей ғана,</w:t>
        <w:br/>
        <w:t>Енді бізге ешкім де түспейді ара.</w:t>
        <w:br/>
        <w:t>...Өтіп кетер ме екенбіз бұл өмірден,</w:t>
        <w:br/>
        <w:t>Күбірлесіп екеуміз іштей ғана.</w:t>
        <w:br/>
        <w:t>53</w:t>
        <w:br/>
        <w:t>сб</w:t>
        <w:br/>
        <w:t>Ү?Т ““</w:t>
        <w:br/>
        <w:t>Кездестірермін сені мен,</w:t>
        <w:br/>
        <w:t>Кездестірермін, шұғылам!</w:t>
        <w:br/>
        <w:t>Махаббат, бәлкім осы ма?</w:t>
        <w:br/>
        <w:t>Табатыныма сенемін!</w:t>
        <w:br/>
        <w:t>.."Даладан, таудан асыға,</w:t>
        <w:br/>
        <w:t>Гүл теріп саған келемін.</w:t>
        <w:br/>
        <w:t>мақат БЕНСНА МАЛА</w:t>
        <w:br/>
        <w:t>Силен Жұуже</w:t>
        <w:br/>
        <w:t>КЕЗДЕСУ</w:t>
        <w:br/>
        <w:t>Неістей алар екенмін сен үшін мен?</w:t>
        <w:br/>
        <w:t>Балдың, удың... құдай-ау, көбі ішілген.</w:t>
        <w:br/>
        <w:t>Қараймын да жүзіңе, ойланамын,</w:t>
        <w:br/>
        <w:t>Әлденені айтамын... тек ішімнен.</w:t>
        <w:br/>
        <w:t>Іші-бауырым езіле, емірене,</w:t>
        <w:br/>
        <w:t>Емірене қараймын, тебірене.</w:t>
        <w:br/>
        <w:t>Саған ғана айтатын сырларым бар,</w:t>
        <w:br/>
        <w:t>Саған енді айтпаймын соны неге?</w:t>
        <w:br/>
        <w:t>Өңім тағы құбылып өрт кешкендей,</w:t>
        <w:br/>
        <w:t>Көңіл тағы құбылып дерт көшкендей,</w:t>
        <w:br/>
        <w:t>Сақтау үшін бір ұлы құпияны,</w:t>
        <w:br/>
        <w:t>Үндемеуге екеуміз серттескендей,</w:t>
        <w:br/>
        <w:t>Үндемейміз. Үнсіздік ұнағандай,</w:t>
        <w:br/>
        <w:t>Үндемейміз, іште бір кінә бардай.</w:t>
        <w:br/>
        <w:t>Маңдайыңның қараймын сызығына,</w:t>
        <w:br/>
        <w:t>Хал-жайыңды солардан сұрағандай.</w:t>
        <w:br/>
        <w:t>Жанымызды, жүректі тұмшаласып,</w:t>
        <w:br/>
        <w:t>Қайда жүрдік жолықпай мұнша ғасыр?!</w:t>
      </w:r>
    </w:p>
    <w:p>
      <w:r>
        <w:t>Маған қарап күрсініп қоясың тек,</w:t>
        <w:br/>
        <w:t>Білем, білем, ішіңнен мұң шағасың,</w:t>
        <w:br/>
        <w:t>Мұң шағасың, сеземін, мұңаясың,</w:t>
        <w:br/>
        <w:t>Мұңайғаның әдемі, құдая, шын.</w:t>
        <w:br/>
        <w:t>Мен сені аяп отырмын, сен мені аяп,</w:t>
        <w:br/>
        <w:t>Аярлықсыз осылай кім аясын.</w:t>
        <w:br/>
        <w:t>52</w:t>
        <w:br/>
        <w:t>Сұрғу</w:t>
        <w:br/>
        <w:t>рақыт оЕЦСЛААПТ ЛО</w:t>
        <w:br/>
        <w:t>ел. еу Ж жс</w:t>
        <w:br/>
        <w:t>зоо</w:t>
        <w:br/>
        <w:t>Даладан, таудан асыға,</w:t>
        <w:br/>
        <w:t>Гүл теріп саған келдім мен.</w:t>
        <w:br/>
        <w:t>Гүлдесте тағып шашыңа,</w:t>
        <w:br/>
        <w:t>Гүл қойып сүйсем ерніңнен.</w:t>
        <w:br/>
        <w:t>Сезімнің қоңырауы ма,</w:t>
        <w:br/>
        <w:t>Бір әуен жүректе, міне.</w:t>
        <w:br/>
        <w:t>Ақгүлді омырауыңа,</w:t>
        <w:br/>
        <w:t>Көк гүлді білектеріңе,</w:t>
        <w:br/>
        <w:t>Тағайын, тағы жыйнайын,</w:t>
        <w:br/>
        <w:t>Іздейін ең бір әсемін.</w:t>
        <w:br/>
        <w:t>Әр адамына сыйлайын,</w:t>
        <w:br/>
        <w:t>Сен жүріп өтер көшенің.</w:t>
        <w:br/>
        <w:t>Бәрін де теріп келемін,</w:t>
        <w:br/>
        <w:t>Бәрін де жиып беремін.</w:t>
        <w:br/>
        <w:t>Әдемі гүлдер көп еді,</w:t>
        <w:br/>
        <w:t>Ең әдемісі -- сен едің!</w:t>
        <w:br/>
        <w:t>Гүл теріп жүрген шақтарым -</w:t>
        <w:br/>
        <w:t>Ол, бәлкім, өмір сүргенім.</w:t>
        <w:br/>
        <w:t>Ал сені бірақ таппадым,</w:t>
        <w:br/>
        <w:t>Сен өсер жерді білмедім.</w:t>
        <w:br/>
        <w:t>Даланың ең бір төрінен,</w:t>
        <w:br/>
        <w:t>Таулардың ең бір шыңынан,</w:t>
        <w:br/>
        <w:t>54</w:t>
        <w:br/>
        <w:t>ак</w:t>
        <w:br/>
        <w:t>Әлуас</w:t>
        <w:br/>
        <w:t>Күннен, түннен, мұңнан, жастан қорғаушы“.</w:t>
        <w:br/>
        <w:t>Періштеңе айналамын сенің мен. / жу / » ы</w:t>
        <w:br/>
        <w:t>Қатал уақыт қайрандатсын, тежесін| ЙЫҚ дун,</w:t>
        <w:br/>
        <w:t>Қатал адам қара қолын кезесін. 5 ғ</w:t>
      </w:r>
    </w:p>
    <w:p>
      <w:r>
        <w:t>Тым алыста жүргенімді білгенмен, “5</w:t>
        <w:br/>
        <w:t>Тым жақында тұрғанымды сезесің. “%;</w:t>
        <w:br/>
        <w:t>Көрген түсте кездессек біз, өң деп біл,</w:t>
        <w:br/>
        <w:t>Тар кезеңде жолықсақ біз, кең деп біл.</w:t>
        <w:br/>
        <w:t>Қара аспанда бір ақ сәуле жалт етсе,</w:t>
        <w:br/>
        <w:t>Саған, саған бұрын жеткен мен деп біл.</w:t>
        <w:br/>
        <w:t>51</w:t>
        <w:br/>
        <w:t>Се»</w:t>
        <w:br/>
        <w:t>Бақыт БЕДЕЛХАНҰЛЫ</w:t>
        <w:br/>
        <w:t>се. тн. Жун</w:t>
        <w:br/>
        <w:t>ссе</w:t>
        <w:br/>
        <w:t>Әлдекім атымды атап шақырғандай,</w:t>
        <w:br/>
        <w:t>Әлдекім қасыма кеп отырғандай,</w:t>
        <w:br/>
        <w:t>тұрамын жалт қарауға дауаламай,</w:t>
        <w:br/>
        <w:t>көзімді ашуға да дәтім бармай.</w:t>
        <w:br/>
        <w:t>Білемін, сіз емессіз, бөтен де емес,</w:t>
        <w:br/>
        <w:t>бөтен жан басын бұрып «көкем» демес,</w:t>
        <w:br/>
        <w:t>жүректі сағынышпен дуалайды ол,</w:t>
        <w:br/>
        <w:t>сол сезім кетер емес, кетем демес.</w:t>
        <w:br/>
        <w:t>елегзіп, жоқ нәрседен тыз етер бой,</w:t>
        <w:br/>
        <w:t>күмәншіл дүниені күзетер ме ой?!</w:t>
        <w:br/>
        <w:t>Іңірде елеңдеткен сіз бе десем,</w:t>
        <w:br/>
        <w:t>Сіз емес, күз екен ғой, күз екен ғой...</w:t>
        <w:br/>
        <w:t>58</w:t>
        <w:br/>
        <w:t>Сұ»</w:t>
        <w:br/>
        <w:t>Бақыт БЕДЕЛЛАПҰЛЫІ</w:t>
        <w:br/>
        <w:t>Сулан Ж ум</w:t>
        <w:br/>
        <w:t>сее</w:t>
        <w:br/>
        <w:t>Жаңбыр, жаңбыр -</w:t>
        <w:br/>
        <w:t>жалқы жүрек, жалғыз мұң,</w:t>
        <w:br/>
        <w:t>Жалғыз мұңға күз суретін салғыздым.</w:t>
        <w:br/>
        <w:t>..Жерге түскен жапырақты көтерші,</w:t>
        <w:br/>
        <w:t>Мұңымыздан ауыр емес ол біздің!</w:t>
        <w:br/>
        <w:t>Күзгі аспанның күрсінісін, кемсеңін,</w:t>
        <w:br/>
        <w:t>“ Жүрекке сап салмақтадым, өлшедім.</w:t>
        <w:br/>
        <w:t>.“Құлап жатқан тамшыларды көтердім,</w:t>
        <w:br/>
        <w:t>Көз жасыңнан ауыр емес ол сенің!</w:t>
        <w:br/>
        <w:t>Күзді арманға сенбейді деп кім айтты,</w:t>
        <w:br/>
        <w:t>Бізді арманға сенбейді деп кім айтты!</w:t>
        <w:br/>
        <w:t>...Алматыға жауған жаңбыр неліктен,</w:t>
        <w:br/>
        <w:t>Астанада жүрген мені мұңайтты?!</w:t>
      </w:r>
    </w:p>
    <w:p>
      <w:r>
        <w:t>Бақыт вЕДЕЛЛАПҒЛЬЫ</w:t>
        <w:br/>
        <w:t>СА. ТЕЛІ еже</w:t>
        <w:br/>
        <w:t>САҒАН, САҒАН</w:t>
        <w:br/>
        <w:t>Саған,саған таңнан бұрын жетемін,</w:t>
        <w:br/>
        <w:t>Тауда болсын, қырда болсын мекенің.</w:t>
        <w:br/>
        <w:t>Терезенді айқара ашып,</w:t>
        <w:br/>
        <w:t>Жастыққа</w:t>
        <w:br/>
        <w:t>Бір тал таудың гүлін қойып кетемін.</w:t>
        <w:br/>
        <w:t>Саған, саған түннен бұрын барамын,</w:t>
        <w:br/>
        <w:t>Сансыз шамы сөнгенінше қаланың.</w:t>
        <w:br/>
        <w:t>Қымтай жауып ақ көрпеңді,</w:t>
        <w:br/>
        <w:t>Жастыққа</w:t>
        <w:br/>
        <w:t>Бір тал гүлін қойып кетем даланың.</w:t>
        <w:br/>
        <w:t>Саған, саған бұрын жетем өзімнен,</w:t>
        <w:br/>
        <w:t>Бұрын жетем сағыныштан, төзімнен.</w:t>
        <w:br/>
        <w:t>Есімімді ести алмай аузыңнан,</w:t>
        <w:br/>
        <w:t>Келбетімді көрмесем де көзіңнен.</w:t>
        <w:br/>
        <w:t>Саған, саған бұрын жетем мұңдардан,</w:t>
        <w:br/>
        <w:t>Бұрын жетем бұл қатыгез жылдардан.</w:t>
        <w:br/>
        <w:t>Сәтсіздіктен, тағдырыңнан, сынғаннан,</w:t>
        <w:br/>
        <w:t>Жалғызсырап, жыламсырап тұрғаннан.</w:t>
        <w:br/>
        <w:t>Бұрын жетем үміттен де, арманнан,</w:t>
        <w:br/>
        <w:t>Керексіз боп, лақтырылып қалғаннан.</w:t>
        <w:br/>
        <w:t>Қартаюдан, жас өмірің солғаннан,</w:t>
        <w:br/>
        <w:t>Сені ұға алмас жай кездейсоқ жандардан.</w:t>
        <w:br/>
        <w:t>Бұрын жетем көз жасыңнан төгілген,</w:t>
        <w:br/>
        <w:t>Сәттеріңнен шегінген де жеңілген.</w:t>
        <w:br/>
        <w:t>250.</w:t>
        <w:br/>
        <w:t>Бақыт БЕДЕЛЛАНҰЛЫ</w:t>
        <w:br/>
        <w:t>Сфлан Ж ( У жс</w:t>
        <w:br/>
        <w:t>сес</w:t>
        <w:br/>
        <w:t>«Кімсің?» дейді ол;</w:t>
        <w:br/>
        <w:t>“Кім болушы ем, қарауылмын жай ғана:</w:t>
        <w:br/>
        <w:t>өзін-өзі өзге үшін байлаған,</w:t>
        <w:br/>
        <w:t>күзетемін сұлулығын әлемнің,</w:t>
        <w:br/>
        <w:t>асқақтығын, нәзіктігін өлеңнің,</w:t>
        <w:br/>
        <w:t>шыншылдығын күзетемін сөзімнің,</w:t>
        <w:br/>
        <w:t>адалдығын, сергектігін сезімнің,</w:t>
        <w:br/>
        <w:t>жалғыздардың қамқоршысыз жүрегін,</w:t>
        <w:br/>
        <w:t>ғашықтардың ең бір ынтық тілегін,</w:t>
        <w:br/>
        <w:t>күзетемін киелі түн жазбасын,</w:t>
        <w:br/>
        <w:t>сұлуардың, сұлулардың көз жасын,</w:t>
        <w:br/>
        <w:t>сәбилердің тыныштығын, шаттығын,</w:t>
        <w:br/>
        <w:t>адамдардың көңілінің ақтығын,</w:t>
        <w:br/>
        <w:t>ақ шыңдардың аласармас биігін,</w:t>
      </w:r>
    </w:p>
    <w:p>
      <w:r>
        <w:t>аналардың мандайлардан сүюін,</w:t>
        <w:br/>
        <w:t>дүниеде үміт оты бар кезде,</w:t>
        <w:br/>
        <w:t>сол бір үміт нұр шашқанша әр көзде,</w:t>
        <w:br/>
        <w:t>мен күзетте тұрам «Үміт үшін!» деп,</w:t>
        <w:br/>
        <w:t>сол күйімде қатып қалам мүсін боп!</w:t>
        <w:br/>
        <w:t>56</w:t>
        <w:br/>
        <w:t>БТ ас</w:t>
        <w:br/>
        <w:t>әәо</w:t>
        <w:br/>
        <w:t>Білмеймін, өзгердің бе, өзгердім бе, /1 (6</w:t>
        <w:br/>
        <w:t>Кезеңге өзгешелеу кез келдім бе,</w:t>
        <w:br/>
        <w:t>Күз -- менің қоңыр көзді құрбым еді,” 3</w:t>
        <w:br/>
        <w:t>Тарсаның торғын бағын кезген бірге.</w:t>
        <w:br/>
        <w:t>Жоғалтып жазда бірін, жолда бірін,</w:t>
        <w:br/>
        <w:t>Көбінен көз жазыппыз қолдағының,</w:t>
        <w:br/>
        <w:t>Құрбыжан қоңыр көзді күзім еді,</w:t>
        <w:br/>
        <w:t>Қарайды қоңылтақсып ол да бүгін.</w:t>
        <w:br/>
        <w:t>Жанардан жастай мөлдір жаз аққалы,</w:t>
        <w:br/>
        <w:t>О, мені талай сезім азаптады.</w:t>
        <w:br/>
        <w:t>Өтуде өзегімнен дір-дір етіп,</w:t>
        <w:br/>
        <w:t>Жетілген барлық сезім қазақтағы.</w:t>
        <w:br/>
        <w:t>Сөнгенмен сезім оты, шоғы қалды,</w:t>
        <w:br/>
        <w:t>Бұл жүрек шоқ қарымас болып алды.</w:t>
        <w:br/>
        <w:t>Өте алмай қалдым көбін жаздан алып,</w:t>
        <w:br/>
        <w:t>Жете алмай жазған күнге көбі қалды.</w:t>
        <w:br/>
        <w:t>Жазымның жалғыздығын алып ұштым,</w:t>
        <w:br/>
        <w:t>Құрбымды қоңыр көзді тағы құштым...</w:t>
        <w:br/>
        <w:t>.“Ғафу ет, жеткізгелі келіп едім,</w:t>
        <w:br/>
        <w:t>Дәуірі басталғанын сағыныштың!</w:t>
        <w:br/>
        <w:t>59</w:t>
        <w:br/>
        <w:t>ЖОЛЖАЗБА</w:t>
        <w:br/>
        <w:t>Мына ауыл қай ауыл, ақырғы ауыл,</w:t>
        <w:br/>
        <w:t>Жолбелгінің қарашы оқылмауын.</w:t>
        <w:br/>
        <w:t>Құс қанаты талғандай шалғай түздің,</w:t>
        <w:br/>
        <w:t>Құс қанаты күйгендей лапылдауын!</w:t>
        <w:br/>
        <w:t>Сары дала сыйдиған, еті қашқан, ы</w:t>
        <w:br/>
        <w:t>Жарлы төбе, жесір қыр, жетім аспан, ыл</w:t>
        <w:br/>
        <w:t>Жатқан жері бабамның демесе жұрт, Т</w:t>
        <w:br/>
        <w:t>Тұрмайтыны баланың екібастан!</w:t>
        <w:br/>
        <w:t>Көлшіігі бар аядай, бір-ақ ұрттам,</w:t>
        <w:br/>
        <w:t>Бүк түсіпті сол тұсқа бұралып тау.</w:t>
        <w:br/>
        <w:t>Маған қарап қария кемсеңдейді,</w:t>
        <w:br/>
        <w:t>Қалаға кеткен ұлға шырамытты-ау...</w:t>
      </w:r>
    </w:p>
    <w:p>
      <w:r>
        <w:t>65</w:t>
        <w:br/>
        <w:t>Әсуас</w:t>
        <w:br/>
        <w:t>соәФ</w:t>
        <w:br/>
        <w:t>Күн көшті ме, әлде өзім көштім бе,</w:t>
        <w:br/>
        <w:t>үнсіз қалдым, ескі мұңды кештім де.? қы</w:t>
        <w:br/>
        <w:t>Ескертпеді ешкім күздің келерін,</w:t>
        <w:br/>
        <w:t>ескертіп мен үлгермедім ешкімге!</w:t>
        <w:br/>
        <w:t>Көшті, көшті, не көшкенін білмедім,</w:t>
        <w:br/>
        <w:t>Босағаның неге өшкенін білмедім,</w:t>
        <w:br/>
        <w:t>Қанатына оранды ма құстарым,</w:t>
        <w:br/>
        <w:t>сабақтарын жамылды ма гүлдерім?.. “7</w:t>
        <w:br/>
        <w:t>О, білмедім, біле алмадым, не білгем,</w:t>
        <w:br/>
        <w:t>(бәлкім, көбін білмей өтем өмірден),</w:t>
        <w:br/>
        <w:t>Жапырағын шашып алды-ау ақ қайың,</w:t>
        <w:br/>
        <w:t>Ақ кербездің жасы қалды-ау төгілген.</w:t>
        <w:br/>
        <w:t>Көкті бұлыт, жүректі мұң, жерді сыз</w:t>
        <w:br/>
        <w:t>билегені, билегені -- сенгісіз!</w:t>
        <w:br/>
        <w:t>.““Бұл қалада гүлдер әлі солған жоқ,</w:t>
        <w:br/>
        <w:t>Кімді күтіп жүргеніміз... белгісіз...</w:t>
        <w:br/>
        <w:t>бі</w:t>
        <w:br/>
        <w:t>мтиету</w:t>
        <w:br/>
        <w:t>в / ма» ж ушс</w:t>
        <w:br/>
        <w:t>ооо</w:t>
        <w:br/>
        <w:t>Бір айналып соғам деп күзге қарай,</w:t>
        <w:br/>
        <w:t>соға алмадым, сізге де, достарға да...</w:t>
        <w:br/>
        <w:t>Өмір ауып барады басқа арнаға,</w:t>
        <w:br/>
        <w:t>көңіл ауып тұрғанмен сізге қарай.</w:t>
        <w:br/>
        <w:t>Күз келді ме дегенше, қыр да күйді,</w:t>
        <w:br/>
        <w:t>жол айналып, дүние-ай, түсе алмай жүр,</w:t>
        <w:br/>
        <w:t>құс айналып, дүние-ай, ұша алмай жүр,</w:t>
        <w:br/>
        <w:t>жер бетінде шеткері тұрған үйді.</w:t>
        <w:br/>
        <w:t>Жалт еткенде жаңбырлы жанарда аспан,</w:t>
        <w:br/>
        <w:t>тағы басып бір қадам алға қарай,</w:t>
        <w:br/>
        <w:t>тағы қарап тұрмысыз жолға қарай,</w:t>
        <w:br/>
        <w:t>терезенің пердесін жаба алмастан...</w:t>
        <w:br/>
        <w:t>64.</w:t>
      </w:r>
    </w:p>
    <w:p>
      <w:r>
        <w:t>се</w:t>
        <w:br/>
        <w:t>Әсуас</w:t>
        <w:br/>
        <w:t>соөе</w:t>
        <w:br/>
        <w:t>Қай күн еді?</w:t>
        <w:br/>
        <w:t>Жай күн ғой, қалыпты күн,</w:t>
        <w:br/>
        <w:t>Қалыпты күн -- мен дағы қалыптымый.</w:t>
        <w:br/>
        <w:t>Өзін-өзі құшақтап жатыр қала,</w:t>
        <w:br/>
        <w:t>Өзі-өзімен әуре боп халық бүгін. 3</w:t>
        <w:br/>
        <w:t>Жаңбыр да жоқ, қар да жоқ жауар мұнда, “</w:t>
        <w:br/>
        <w:t>Жаңалығы жоқ шығар Хабардың да. “</w:t>
        <w:br/>
        <w:t>Қонып еді бір өлең түнге қарай,</w:t>
        <w:br/>
        <w:t>Ол даұшып кетіпті таң алдында.</w:t>
        <w:br/>
        <w:t>Күз боларын біле алмай, жаз боларын,</w:t>
        <w:br/>
        <w:t>Мезгіл бүгін кезіп жүр боз даланы.</w:t>
        <w:br/>
        <w:t>Күлімсіреп қояды күнім менің,</w:t>
        <w:br/>
        <w:t>Күлімсіреп мен соған мәз боламын.</w:t>
        <w:br/>
        <w:t>63</w:t>
        <w:br/>
        <w:t>се</w:t>
        <w:br/>
        <w:t>бөеФ</w:t>
        <w:br/>
        <w:t>Қар,</w:t>
        <w:br/>
        <w:t>сенің жауа салғаның қалай тым ерте,</w:t>
        <w:br/>
        <w:t>Қазанға ауа салғаның қалай тым ерте?</w:t>
        <w:br/>
        <w:t>Сағынып жүргенбір кұрбым менің болмаса,</w:t>
        <w:br/>
        <w:t>Сағынып әлі үлгерген жоқ қой бұл өлке!</w:t>
        <w:br/>
        <w:t>Менің де бұрын танылғым келген тым ерте,</w:t>
        <w:br/>
        <w:t>Сөрелерден де табылғым келген тым ерте,</w:t>
        <w:br/>
        <w:t>Танысып қалған құрбыжан ғана болмаса,</w:t>
        <w:br/>
        <w:t>Танып та әлі үлгерген жоқ қой бұл өлке!</w:t>
        <w:br/>
        <w:t>Екеуміздің де тілегіміз бұл көп күннен,</w:t>
        <w:br/>
        <w:t>Көп күннен:</w:t>
        <w:br/>
        <w:t>ой да, қуаныш, мұң да шектірген.</w:t>
        <w:br/>
        <w:t>Ұшқындап жауып, алақандарда ерідің,</w:t>
        <w:br/>
        <w:t>Ұшқындап жазып,</w:t>
        <w:br/>
        <w:t>жүректерде еріп кеттім мен!</w:t>
        <w:br/>
        <w:t>62</w:t>
        <w:br/>
        <w:t>сео</w:t>
        <w:br/>
        <w:t>еее</w:t>
        <w:br/>
        <w:t>Өз халіме өзім қайран күйдемін, гы. «6 25</w:t>
        <w:br/>
        <w:t>Қайдан ғана тап келдім мен бұл күйге?) АЗ</w:t>
        <w:br/>
        <w:t>Көңіл үшін емес еді сүйгенім,</w:t>
        <w:br/>
        <w:t>Өмір үшін екендігін білмей ме?</w:t>
      </w:r>
    </w:p>
    <w:p>
      <w:r>
        <w:t>О, бәрі де, о, бәрі де көшуде,</w:t>
        <w:br/>
        <w:t>Ой - айдауда, сезім біткен -- байлауда,</w:t>
        <w:br/>
        <w:t>Жар тағдырын бір өкпемен шешуге,</w:t>
        <w:br/>
        <w:t>Болмайтынын жүрекпенен ойнауға, (-А</w:t>
        <w:br/>
        <w:t>О, білмей ме?</w:t>
        <w:br/>
        <w:t>О, қалайша сүйгемін,</w:t>
        <w:br/>
        <w:t>Серт еткендей жалғыздықтың атынан!”</w:t>
        <w:br/>
        <w:t>Өз халіме өзім қайран күйдемін,</w:t>
        <w:br/>
        <w:t>Өзі-өзіме таң қалам да отырам...</w:t>
        <w:br/>
        <w:t>69</w:t>
        <w:br/>
        <w:t>се</w:t>
        <w:br/>
        <w:t>(9</w:t>
        <w:br/>
        <w:t>су. ТЕ! үтс</w:t>
        <w:br/>
        <w:t>оөо</w:t>
        <w:br/>
        <w:t>Шыдар екем, шыдар екем қаншалық,</w:t>
        <w:br/>
        <w:t>Сезімдердің бірі туып, бірі өліп,</w:t>
        <w:br/>
        <w:t>Атқан таңды Абыл болып қарсы алып,</w:t>
        <w:br/>
        <w:t>Қара кеште Қабыл болып түнеріп,</w:t>
        <w:br/>
        <w:t>Төзер екем, төзер екем мен қанша,</w:t>
        <w:br/>
        <w:t>Төзе ме әлде адам сорлы өлгенше?</w:t>
        <w:br/>
        <w:t>Шығыс жақта бір жұлдызы жанғанша,</w:t>
        <w:br/>
        <w:t>Батыс жақта бір жұлдызы сөнгенше.</w:t>
        <w:br/>
        <w:t>70</w:t>
        <w:br/>
        <w:t>с ео</w:t>
        <w:br/>
        <w:t>е /% ТЕЛЕ</w:t>
        <w:br/>
        <w:t>оео</w:t>
        <w:br/>
        <w:t>Неістеу керек? Не істеу керек?</w:t>
        <w:br/>
        <w:t>Кешу керек, кешпеу керек?</w:t>
        <w:br/>
        <w:t>Бару керек, бармау керек,</w:t>
        <w:br/>
        <w:t>Қалу керек, қалмау керек?</w:t>
        <w:br/>
        <w:t>Сену керек, сенбеу керек,</w:t>
        <w:br/>
        <w:t>Көну керек, көнбеу керек?</w:t>
        <w:br/>
        <w:t>Ұға алмады, ұға алмадым!</w:t>
        <w:br/>
        <w:t>Арғы жағын сахнаның,</w:t>
        <w:br/>
        <w:t>Мекен етіп отырамын,</w:t>
        <w:br/>
        <w:t>Сағынамын, аһ ұрамын,</w:t>
        <w:br/>
        <w:t>Өкінемін, опынамын,</w:t>
      </w:r>
    </w:p>
    <w:p>
      <w:r>
        <w:t>Бару - ауыр, қайту -- азап,</w:t>
        <w:br/>
        <w:t>Сүймеймін деп айту - азап!</w:t>
        <w:br/>
        <w:t>Сахнаның сұрағаны --</w:t>
        <w:br/>
        <w:t>Ақын емес, сайқымазақ!</w:t>
        <w:br/>
        <w:t>Өртең жүрек, өлермен зар,</w:t>
        <w:br/>
        <w:t>О, бұл зарды неге кештім?!</w:t>
        <w:br/>
        <w:t>«Залда -- жалғыз көрермен бар,</w:t>
        <w:br/>
        <w:t>Оның өзі -- сен емессің!</w:t>
        <w:br/>
        <w:t>68</w:t>
        <w:br/>
        <w:t>с ео</w:t>
        <w:br/>
        <w:t>су. кн Жіңеес</w:t>
        <w:br/>
        <w:t>2.</w:t>
        <w:br/>
        <w:t>«Осы маңда ел жатқан» деді маған,</w:t>
        <w:br/>
        <w:t>Деді маған ел жақтан коңыр адам.</w:t>
        <w:br/>
        <w:t>Өзі өмірден ештеңе сұрамапты,</w:t>
        <w:br/>
        <w:t>Сұрамапты ештеңе өмір одан.</w:t>
        <w:br/>
        <w:t>Аласы да жоқ екен, бересі де,</w:t>
        <w:br/>
        <w:t>Алданбапты дүниенің елесіне.</w:t>
        <w:br/>
        <w:t>Қалатынын ұқпадым үнсіз неге,</w:t>
        <w:br/>
        <w:t>Алатынын білмедім нені есіне!?</w:t>
        <w:br/>
        <w:t>Бір күрсініп алып ол терең ғана,</w:t>
        <w:br/>
        <w:t>«Кеп тұр» дейді, білмеймін, келем бе, аға...</w:t>
        <w:br/>
        <w:t>Сенде бары -- осы ауыл жайлы естелік,</w:t>
        <w:br/>
        <w:t>Менде бары -- мұңдылау өлең ғана!</w:t>
        <w:br/>
        <w:t>Аң қараймыз дей ме екен қырға шығып,</w:t>
        <w:br/>
        <w:t>Калмағанын білем ғой құр да шілік.</w:t>
        <w:br/>
        <w:t>“Осы құмнан жаралған қос қоңырым,</w:t>
        <w:br/>
        <w:t>Бірте-бірте барады құмға сіңіп...</w:t>
        <w:br/>
        <w:t>66</w:t>
        <w:br/>
        <w:t>со</w:t>
        <w:br/>
        <w:t>шун</w:t>
        <w:br/>
        <w:t>Эауас</w:t>
        <w:br/>
        <w:t>Күтілмеген. Ұмытылған. Ескірген.</w:t>
        <w:br/>
        <w:t>Ештеңе де сұрамайтын ешкімнен. 2,</w:t>
        <w:br/>
        <w:t>Көктем күліп, күзде жылап жататын, -- 52:</w:t>
        <w:br/>
        <w:t>Сол бір бақта өстім мен.</w:t>
        <w:br/>
        <w:t>Сол бір бақты менен өзге ұғар кім,</w:t>
        <w:br/>
        <w:t>Түсімде де... ішінде ол тұманның:</w:t>
      </w:r>
    </w:p>
    <w:p>
      <w:r>
        <w:t>Мен сол бақта бір Ерланды қалдырып,</w:t>
        <w:br/>
        <w:t>Өзге Ерланды алып шыққан шығармын... .</w:t>
        <w:br/>
        <w:t>Биыл барсам...</w:t>
        <w:br/>
        <w:t>Кеткім келді бұл маңнан:</w:t>
        <w:br/>
        <w:t>Кәрі ағаштар қырқылыпты ырғалған,</w:t>
        <w:br/>
        <w:t>Соқпақтарға тас төселген, тұлданған,</w:t>
        <w:br/>
        <w:t>Ескі ағаш орындықтар сырланған...</w:t>
        <w:br/>
        <w:t>Қайран жастық, қайттім сені-ай ұрланған!?.</w:t>
        <w:br/>
        <w:t>33</w:t>
        <w:br/>
        <w:t>се</w:t>
        <w:br/>
        <w:t>ӘЛЕУМЕТТІК ӨЛЕҢ</w:t>
        <w:br/>
        <w:t>Сананын өзгерген тұсы,</w:t>
        <w:br/>
        <w:t>Сезімнін құбылған шағы:</w:t>
        <w:br/>
        <w:t>Ғашықтың сезбейді іші,</w:t>
        <w:br/>
        <w:t>Көңілі танымас тағы.</w:t>
        <w:br/>
        <w:t>Ғашықтың көрмейді көзі,</w:t>
        <w:br/>
        <w:t>Ғашықтың сөйлемес тілі:</w:t>
        <w:br/>
        <w:t>Сезімнің құбылған кезі --</w:t>
        <w:br/>
        <w:t>Сананың өзгерген түрі.</w:t>
        <w:br/>
        <w:t>О, қайда дұғасы жардың,</w:t>
        <w:br/>
        <w:t>Ауасы некелі судың,</w:t>
        <w:br/>
        <w:t>Пірлері Қосылулардың,</w:t>
        <w:br/>
        <w:t>Пірлері Ажырасудың?!</w:t>
        <w:br/>
        <w:t>Сен айтшы, Махаббат Пірі,</w:t>
        <w:br/>
        <w:t>О, неге, о, неге енді:</w:t>
        <w:br/>
        <w:t>Алғашқы көктемнің гүлі,</w:t>
        <w:br/>
        <w:t>Алтыншы көктемде семді?</w:t>
        <w:br/>
        <w:t>сжео</w:t>
        <w:br/>
        <w:t>3.</w:t>
        <w:br/>
        <w:t>Ойлап келем әрнені, ойлап келем,</w:t>
        <w:br/>
        <w:t>Ауылыңа жетем деп қай жақпенен.”</w:t>
        <w:br/>
        <w:t>Түзге батып барады қара жолдар,</w:t>
        <w:br/>
        <w:t>Күзге батып барады ай баппенен.</w:t>
        <w:br/>
        <w:t>Ой, қара жол ұзайды шиырлана,</w:t>
        <w:br/>
        <w:t>Ширатайын деді ме қиыр дала.</w:t>
        <w:br/>
        <w:t>Бірде қыз боп билейді тыр жалаңаш, Е</w:t>
        <w:br/>
        <w:t>Бірде құс боп айналар құйын ғана. Қ % Й</w:t>
        <w:br/>
        <w:t>Ой, қара жол, қара жол, қалай барам, І</w:t>
        <w:br/>
        <w:t>Қара да жоқ жол бойы қарайлаған. /</w:t>
        <w:br/>
        <w:t>Боз далада бейуақ бөрі ұлыған,</w:t>
        <w:br/>
        <w:t>Бөрі емшегін тартқылап бала ойнаған.</w:t>
        <w:br/>
        <w:t>Қыр басынан құлдилап көш құлайды,</w:t>
        <w:br/>
        <w:t>Көшкен жұрттың көзінен жас бұлайды.</w:t>
        <w:br/>
        <w:t>Арасынан салт атты суыт шығып,</w:t>
      </w:r>
    </w:p>
    <w:p>
      <w:r>
        <w:t>Қамшысымен құйынды осқылайды.</w:t>
        <w:br/>
        <w:t>Қандай бала, құдай-ау, кайдағы адам,</w:t>
        <w:br/>
        <w:t>Қос көрді ме бұл көзім айдаладан?</w:t>
        <w:br/>
        <w:t>Қырға шығып қарасам... қалың қопа,</w:t>
        <w:br/>
        <w:t>Жүрт түгілі, жын-пері жайламаған.</w:t>
        <w:br/>
        <w:t>Жортпаған жон, дөңес жоқ торымаған,</w:t>
        <w:br/>
        <w:t>Алыс болды-ау бұл жұрттың жолы маған.</w:t>
        <w:br/>
        <w:t>.“.Балбал тасқа сүйеніп, қалғып кетіп,</w:t>
        <w:br/>
        <w:t>Көзімді ашсам: көк қала, қалың адам...</w:t>
        <w:br/>
        <w:t>67</w:t>
        <w:br/>
        <w:t>Се</w:t>
        <w:br/>
        <w:t>3» ауас</w:t>
        <w:br/>
        <w:t>оо%Ф</w:t>
        <w:br/>
        <w:t>Жүріп келем, сүріп келем өмірді,</w:t>
        <w:br/>
        <w:t>Үмітпенен -- таңғы түсім секілді,</w:t>
        <w:br/>
        <w:t>Күдікпенен - қара кісім секілді,</w:t>
        <w:br/>
        <w:t>Жүріп келем, сүріп келем өмірді.</w:t>
        <w:br/>
        <w:t>Сезіп келем, біліп келем мен бәрін:</w:t>
        <w:br/>
        <w:t>Ештеңені білмегенім секілді,</w:t>
        <w:br/>
        <w:t>Ешкіммен бір жүрмегенім секілді,</w:t>
        <w:br/>
        <w:t>Сезіп келем, біліп келем мен бәрін.</w:t>
        <w:br/>
        <w:t>Король ғана жалғыз қала алады!</w:t>
        <w:br/>
        <w:t>Жүректерге пір болғанда не мән бар?</w:t>
        <w:br/>
        <w:t>Жүректерге құл болғанда не мән бар?</w:t>
        <w:br/>
        <w:t>Король ғана жалғыз қала алады!</w:t>
        <w:br/>
        <w:t>Король неге тоқтатпайды жүрісін?</w:t>
        <w:br/>
        <w:t>Өзі-өзімнен жылайтыным секілді,</w:t>
        <w:br/>
        <w:t>Өзі-өзімнен сұрайтыным секілді:</w:t>
        <w:br/>
        <w:t>«Адам өмір сүреді осы кім үшін?»..</w:t>
        <w:br/>
        <w:t>ЖЕ</w:t>
        <w:br/>
        <w:t>(</w:t>
        <w:br/>
        <w:t>"1.</w:t>
        <w:br/>
        <w:t>қа 3</w:t>
        <w:br/>
        <w:t>35</w:t>
        <w:br/>
        <w:t>с ео</w:t>
        <w:br/>
        <w:t>З 4 ее</w:t>
        <w:br/>
        <w:t>Жырымнан қорғағым келді,</w:t>
        <w:br/>
        <w:t>Жырымды жаттама!</w:t>
      </w:r>
    </w:p>
    <w:p>
      <w:r>
        <w:t>Болдым да, болмадым, міне,</w:t>
        <w:br/>
        <w:t>Жоғалдым әр күннен.</w:t>
        <w:br/>
        <w:t>Өзіңді қорғадым, міне...</w:t>
        <w:br/>
        <w:t>«Қорғансыз қалдым мен!</w:t>
        <w:br/>
        <w:t>83</w:t>
        <w:br/>
        <w:t>со</w:t>
        <w:br/>
        <w:t>: Бүгіне өлең жазылмады, жазбадым,</w:t>
        <w:br/>
        <w:t>Жазар:жанға аз ба уайым, аз ба мұң?!</w:t>
        <w:br/>
        <w:t>дүниедегі екі бір де арманым,</w:t>
        <w:br/>
        <w:t>Жеті бір де боздағым!</w:t>
        <w:br/>
        <w:t>Озар дүние он құбылып әремде,</w:t>
        <w:br/>
        <w:t>Тозаңды аспан тебіренгенде төбемде,</w:t>
        <w:br/>
        <w:t>Жазу оңай тиген сайын қорқамын,</w:t>
        <w:br/>
        <w:t>Қазу оңай тигендей көр өлеңге.</w:t>
        <w:br/>
        <w:t>Сезім ішкі шексіздікке жұтылар,</w:t>
        <w:br/>
        <w:t>Ой да бір сәт айдай болып тұтылар...</w:t>
        <w:br/>
        <w:t>Өлең деген өтер өмір емес қой,</w:t>
        <w:br/>
        <w:t>Өле салып азабынан құтылар.</w:t>
        <w:br/>
        <w:t>Әлем Ары, Өлең Ары -- Маған Дар,</w:t>
        <w:br/>
        <w:t>Дар басында дауласар қай шамаң бар?!</w:t>
        <w:br/>
        <w:t>Одүниесі мен бұ дүниесі жоқ әлемді</w:t>
        <w:br/>
        <w:t>Өлең дейді адамдар!..</w:t>
        <w:br/>
        <w:t>74</w:t>
        <w:br/>
        <w:t>Оео--</w:t>
        <w:br/>
        <w:t>Э 4У4е</w:t>
        <w:br/>
        <w:t>ҒАЙЫП</w:t>
        <w:br/>
        <w:t>Біз -- мәңгілік кездесе алмаудан</w:t>
        <w:br/>
        <w:t>ағарған көңілдің самайы,</w:t>
        <w:br/>
        <w:t>Ешқашан ашылмаған табысу хатындағы</w:t>
        <w:br/>
        <w:t>мыңжылдық мөрі.</w:t>
        <w:br/>
        <w:t>Сағынышы басылмаған жүрек -</w:t>
        <w:br/>
        <w:t>жабайы,</w:t>
        <w:br/>
        <w:t>кісікиік,</w:t>
        <w:br/>
        <w:t>жараланғыш,</w:t>
        <w:br/>
        <w:t>о, бәлкім,</w:t>
        <w:br/>
        <w:t>өлі.</w:t>
        <w:br/>
        <w:t>Мен -- қарашада тау кезіп кеткен</w:t>
        <w:br/>
        <w:t>жігіттің салған түнгі әні,</w:t>
        <w:br/>
        <w:t>Түн құшағындағы ауылдарды</w:t>
        <w:br/>
        <w:t>жылатқан тағы.</w:t>
        <w:br/>
        <w:t>О, бізге нені бұлдады,</w:t>
        <w:br/>
        <w:t>Әлі суына қоймаған сезімдердің шоғы?!</w:t>
        <w:br/>
        <w:t>Сен - кестелі орамалға</w:t>
        <w:br/>
        <w:t>сіңіп қалған сап-сары көз жасы,</w:t>
      </w:r>
    </w:p>
    <w:p>
      <w:r>
        <w:t>Он тоғызыншы ғасырдың</w:t>
        <w:br/>
        <w:t>аспанына қадайсың көзіңді.</w:t>
        <w:br/>
        <w:t>Әлде, Уәлихановтің, әлде,</w:t>
        <w:br/>
        <w:t>Затаевичтің тым ескі жазбасы,</w:t>
        <w:br/>
        <w:t>Үнсіз есіме салады өзіңді...</w:t>
        <w:br/>
        <w:t>79</w:t>
        <w:br/>
        <w:t>СО</w:t>
        <w:br/>
        <w:t>ее. шт . УЛ ( г же</w:t>
        <w:br/>
        <w:t>ЭКСПРОМТ</w:t>
        <w:br/>
        <w:t>Өлеңді сүйдім дегенше,</w:t>
        <w:br/>
        <w:t>әлемді сүйдім дегейсің,</w:t>
        <w:br/>
        <w:t>Әлемді сақтап қалатын</w:t>
        <w:br/>
        <w:t>сәлемді сүйдім дегейсің.</w:t>
        <w:br/>
        <w:t>Өлеңді білдім дегенше,</w:t>
        <w:br/>
        <w:t>өмірді білдім дегейсің,</w:t>
        <w:br/>
        <w:t>Санаға емес, жүрекке</w:t>
        <w:br/>
        <w:t>сенуді білдім дегейсің.</w:t>
        <w:br/>
        <w:t>Ақынды таптым дегенше,</w:t>
        <w:br/>
        <w:t>өзіңді таптым дегейсің,</w:t>
        <w:br/>
        <w:t>Дүниені мынау тәрк етер</w:t>
        <w:br/>
        <w:t>сезімді таптым дегейсің.</w:t>
        <w:br/>
        <w:t>Ақынды сүйдім дегенше,</w:t>
        <w:br/>
        <w:t>қазақты сүйдім дегейсің,</w:t>
        <w:br/>
        <w:t>Ақынға тидім дегенше,</w:t>
        <w:br/>
        <w:t>азапқа тидім дегейсің!</w:t>
        <w:br/>
        <w:t>78</w:t>
        <w:br/>
        <w:t>сжео</w:t>
        <w:br/>
        <w:t>ҚАРАУСЫЗ БАҚ</w:t>
        <w:br/>
        <w:t>Қала ішінде қалың орман секілді,</w:t>
        <w:br/>
        <w:t>Жастығымның әні қалған секілді,</w:t>
        <w:br/>
        <w:t>Арманымның таңы қалған секілді,</w:t>
        <w:br/>
        <w:t>Бақ бар еді қараусыз:</w:t>
        <w:br/>
        <w:t>Қараусыз бақ. Құстар даусы. Қара түн.</w:t>
        <w:br/>
        <w:t>Қара түннен айдың нұры таматын.</w:t>
        <w:br/>
        <w:t>Қарауылы -- сонда келер ғашықтар,</w:t>
        <w:br/>
        <w:t>Тұтқыны да сол ғашықтар болатын.</w:t>
        <w:br/>
        <w:t>Соқпағы бар сойдақ-сойдақ шөп басқан,</w:t>
        <w:br/>
        <w:t>Көсемдердің мүсіндері тот басқан...</w:t>
        <w:br/>
        <w:t>Ескі ағаш орындықтар,</w:t>
        <w:br/>
        <w:t>Қайыңдар</w:t>
      </w:r>
    </w:p>
    <w:p>
      <w:r>
        <w:t>Көктем сайын дегбірімді ап қашқан...</w:t>
        <w:br/>
        <w:t>Түкпірінде өзен жылап ағатын,</w:t>
        <w:br/>
        <w:t>Көпірі бар -- сынған құстай қанаты.</w:t>
        <w:br/>
        <w:t>Орындықта -- ойып жазған есімдер,</w:t>
        <w:br/>
        <w:t>Әр сезімнің тарихындай қалатын.</w:t>
        <w:br/>
        <w:t>Қараусыз бақ...</w:t>
        <w:br/>
        <w:t>Табиғаттың өзіндей,</w:t>
        <w:br/>
        <w:t>Табиғаттан бой алмаған сезімдей,</w:t>
        <w:br/>
        <w:t>Жас сұлудың боялмаған көзіндей,</w:t>
        <w:br/>
        <w:t>Менің де әлі аяулы, адал кезімдей...</w:t>
        <w:br/>
        <w:t>72</w:t>
        <w:br/>
        <w:t>со</w:t>
        <w:br/>
        <w:t>ср. ан Жіунес</w:t>
        <w:br/>
        <w:t>еео</w:t>
        <w:br/>
        <w:t>Жүрегім -- жердің серігі,</w:t>
        <w:br/>
        <w:t>Айнала ұшар ол сені.</w:t>
        <w:br/>
        <w:t>Ауыр ма ақын өмірі,</w:t>
        <w:br/>
        <w:t>Дәуір ме оның өлшемі?</w:t>
        <w:br/>
        <w:t>Білдік біз ненің өлшемін,</w:t>
        <w:br/>
        <w:t>Сездік пе мәнін тағдырдың?</w:t>
        <w:br/>
        <w:t>...Түсіңе кірсем мен сенің,</w:t>
        <w:br/>
        <w:t>Шырақ жақ түнде, жан құрбым!</w:t>
        <w:br/>
        <w:t>Сен кешір, мұңлы бір мен бе,</w:t>
        <w:br/>
        <w:t>Өңінде халді сұрар кім?</w:t>
        <w:br/>
        <w:t>Адасып жүріп түндерде,</w:t>
        <w:br/>
        <w:t>Түсіңе кірген шығармын...</w:t>
        <w:br/>
        <w:t>Жүзімді елден жасырдым,</w:t>
        <w:br/>
        <w:t>Жалғыздығымның атынан!..</w:t>
        <w:br/>
        <w:t>Мен ақын -- мұңлы ғасырдың</w:t>
        <w:br/>
        <w:t>Түсінде өлең оқыған!</w:t>
        <w:br/>
        <w:t>80</w:t>
        <w:br/>
        <w:t>со</w:t>
        <w:br/>
        <w:t>Оны ойласам ақынмын,</w:t>
        <w:br/>
        <w:t>Ақымақпын һәм көркем.</w:t>
        <w:br/>
        <w:t>Оған не деп жазайын,</w:t>
        <w:br/>
        <w:t>Жат тағдырмен таласып,</w:t>
        <w:br/>
        <w:t>Көк түбінде көзайым,</w:t>
        <w:br/>
        <w:t>Сутүбінде қарашық.</w:t>
        <w:br/>
        <w:t>Еркіндікте махаббат туылмайды, а, Ұмай, 7...</w:t>
        <w:br/>
        <w:t>Өкініштің қанаты суылдайды, а, Ұмай, - ”</w:t>
        <w:br/>
        <w:t>Дәл төбемнен жұлдыздар зуылдайды,</w:t>
        <w:br/>
        <w:t>а, Ұмай,</w:t>
        <w:br/>
        <w:t>А, Ұмай,</w:t>
        <w:br/>
        <w:t>Ұмай!</w:t>
      </w:r>
    </w:p>
    <w:p>
      <w:r>
        <w:t>е. 26/2 Ж / 22 с</w:t>
        <w:br/>
        <w:t>ДЕРТЛІМ</w:t>
        <w:br/>
        <w:t>Есі-дертім,</w:t>
        <w:br/>
        <w:t>Кешір, дерттім,</w:t>
        <w:br/>
        <w:t>Есім кетті,</w:t>
        <w:br/>
        <w:t>Көшім кетті,</w:t>
        <w:br/>
        <w:t>Кеттім!..</w:t>
        <w:br/>
        <w:t>Не үшін келдім?</w:t>
        <w:br/>
        <w:t>Не үшін кеттім?!</w:t>
        <w:br/>
        <w:t>Сезімнен қорғағым келді,</w:t>
        <w:br/>
        <w:t>Сол үшін кеттім мен.</w:t>
        <w:br/>
        <w:t>Өзімнен қорғағым келді,</w:t>
        <w:br/>
        <w:t>Сол үшін кеттім мен.</w:t>
        <w:br/>
        <w:t>Ойымнан қорғағым келді,</w:t>
        <w:br/>
        <w:t>Ойран бұл шағымда.</w:t>
        <w:br/>
        <w:t>Уайымнан қорғағым келді,</w:t>
        <w:br/>
        <w:t>Сағынба, сағынба!</w:t>
        <w:br/>
        <w:t>Ашудан қорғағым келді,</w:t>
        <w:br/>
        <w:t>Ашынып өлмейін.</w:t>
        <w:br/>
        <w:t>Жасымнан қорғағым келді,</w:t>
        <w:br/>
        <w:t>Жасыңды көрмейін.</w:t>
        <w:br/>
        <w:t>Мұңымнан қорғағым келді,</w:t>
        <w:br/>
        <w:t>Өтінем, ақтама.</w:t>
        <w:br/>
        <w:t>82</w:t>
        <w:br/>
        <w:t>Со</w:t>
        <w:br/>
        <w:t>Хауас</w:t>
        <w:br/>
        <w:t>Далам, сенің жауырының жырым-жырым,</w:t>
        <w:br/>
        <w:t>Жүріп өткен жолы ма бұрынғының, :</w:t>
        <w:br/>
        <w:t>Ат сүйреген жер ме екен тұлымдыны</w:t>
        <w:br/>
        <w:t>Жат сүйреген жер ме екен бұрымдыны 21</w:t>
        <w:br/>
        <w:t>Жер ме әлде Қарабай жылқы айдаған,</w:t>
        <w:br/>
        <w:t>Батырып қара өкшесін жырта айдаған);</w:t>
        <w:br/>
        <w:t>Баян қыздың қасына қорқау еріп,</w:t>
        <w:br/>
        <w:t>Ер Қозының басында бұлт ойнаған?!</w:t>
        <w:br/>
        <w:t>Жау ере ме жаныңа, дос ере ме, с</w:t>
        <w:br/>
        <w:t>Не жазғанын көрерсің пешенеге. )</w:t>
        <w:br/>
        <w:t>и І</w:t>
        <w:br/>
        <w:t>Әулиелерді іздесең -- мазарларда,</w:t>
        <w:br/>
        <w:t>Ғашықтарды іздесең -- кесенеде!</w:t>
        <w:br/>
        <w:t>Қарабайлар -- жылқысы өткен жерде,</w:t>
        <w:br/>
        <w:t>Заманасы басына төккен жерде.</w:t>
        <w:br/>
        <w:t>.“Сол далада кездесіп жас жүректер,</w:t>
        <w:br/>
        <w:t>Жауқазындар гүлдейді көктемдерде!</w:t>
        <w:br/>
        <w:t>Далам менің -- далиған жүрек қана,</w:t>
        <w:br/>
        <w:t>Жатар бәрін Тәңірден тілеп қана.</w:t>
        <w:br/>
        <w:t>Ғашық болса бір ұлы -- гүлге оранып,</w:t>
      </w:r>
    </w:p>
    <w:p>
      <w:r>
        <w:t>Жасық болса бір ұлы -- жүдеп қана.</w:t>
        <w:br/>
        <w:t>Сарыбайдай сарғайып арман қалды,</w:t>
        <w:br/>
        <w:t>Қарабайдай қарайып жалған қалды,</w:t>
        <w:br/>
        <w:t>Баян-үміт,</w:t>
        <w:br/>
        <w:t>Қодар-дерт,</w:t>
        <w:br/>
        <w:t>Қозы-мұң-ай,</w:t>
        <w:br/>
        <w:t>Сол жүректе жыр болып қалған зарлы!</w:t>
        <w:br/>
        <w:t>/</w:t>
        <w:br/>
        <w:t>??</w:t>
        <w:br/>
        <w:t>со</w:t>
        <w:br/>
        <w:t>РИ</w:t>
        <w:br/>
        <w:t>ауес</w:t>
        <w:br/>
        <w:t>Сол бір түс маған тым бөтен,</w:t>
        <w:br/>
        <w:t>Бейтаныс етті сені де,</w:t>
        <w:br/>
        <w:t>Сол бір түс маған тым бөтен,</w:t>
        <w:br/>
        <w:t>Бейтаныс етті мені де.</w:t>
        <w:br/>
        <w:t>Уақыт бәрін биледі,</w:t>
        <w:br/>
        <w:t>Бәріне уақыт жетсін бе?</w:t>
        <w:br/>
        <w:t>Сәлеметсіз бе, миледи,</w:t>
        <w:br/>
        <w:t>Қалқатай, сәлеметсің бе?!</w:t>
        <w:br/>
        <w:t>8?</w:t>
        <w:br/>
        <w:t>9 ЕТЕЛІ уж</w:t>
        <w:br/>
        <w:t>А, ҰМАЙ</w:t>
        <w:br/>
        <w:t>Дәл төбемнен жұлдыздар зуылдайды,</w:t>
        <w:br/>
        <w:t>а, Ұмай,</w:t>
        <w:br/>
        <w:t>Ал менікі жоғары,</w:t>
        <w:br/>
        <w:t>Сенде айтшы биік деп.</w:t>
        <w:br/>
        <w:t>Ертең бәрі қалады,</w:t>
        <w:br/>
        <w:t>“Маңдайымнан сүйіп кет.</w:t>
        <w:br/>
        <w:t>Көз жасымдай бұл жұлдыз,</w:t>
        <w:br/>
        <w:t>Қайта айналып тұнбады.</w:t>
        <w:br/>
        <w:t>Жаным сүйген сүмбіл қыз,</w:t>
        <w:br/>
        <w:t>Бір қайырың қылмады.</w:t>
        <w:br/>
        <w:t>Өкініштің қанаты суылдайды, а, Ұмай,</w:t>
        <w:br/>
        <w:t>Өкіндірді бұл сұлу,</w:t>
        <w:br/>
        <w:t>Қасіретті тұтқызды.</w:t>
        <w:br/>
        <w:t>Өз ішімде тұншығу,</w:t>
        <w:br/>
        <w:t>Сөз ішіне жұтқызды.</w:t>
        <w:br/>
        <w:t>Дұғай сәлем өмірге,</w:t>
      </w:r>
    </w:p>
    <w:p>
      <w:r>
        <w:t>Дұғай сәлем өмірден.</w:t>
        <w:br/>
        <w:t>Махаббатым Тәңірге,</w:t>
        <w:br/>
        <w:t>Махаббатым Тәңірден.</w:t>
        <w:br/>
        <w:t>Еркіндікте махаббат туылмайды, а, Ұмай,</w:t>
        <w:br/>
        <w:t>Оны сүйген сәтімді,</w:t>
        <w:br/>
        <w:t>Мекен етем мәңгі ертең.</w:t>
        <w:br/>
        <w:t>84</w:t>
        <w:br/>
        <w:t>б. өн Ж (уене</w:t>
        <w:br/>
        <w:t>ДАЛА- ЖҮРЕК!</w:t>
        <w:br/>
        <w:t>Далам, сенің жамалың әжім-әжім,</w:t>
        <w:br/>
        <w:t>Сезіледі жаныма қажығаның!</w:t>
        <w:br/>
        <w:t>..Жанарынан жас кеппес Баян барын,</w:t>
        <w:br/>
        <w:t>“Кеудесінен кек кетпес Қозы барын</w:t>
        <w:br/>
        <w:t>Сен көрдің ғой!</w:t>
        <w:br/>
        <w:t>Заманның тылсым әнін,</w:t>
        <w:br/>
        <w:t>Түйсінуге ұмтылам, ұмсынамын.</w:t>
        <w:br/>
        <w:t>..Сарыбайды бауырыңа қысып алып,</w:t>
        <w:br/>
        <w:t>Қарабайды арқалап жүрсің әлі.</w:t>
        <w:br/>
        <w:t>Қай кезеңнің сүртейін айғыздарын,</w:t>
        <w:br/>
        <w:t>Қай жақсымды іздейін қай құздағы?!</w:t>
        <w:br/>
        <w:t>Айтаңсықтың баса алмай зарлағанын,</w:t>
        <w:br/>
        <w:t>Жұбата алмай жүрмісің Айқызды әлі?</w:t>
        <w:br/>
        <w:t>Далам, сенің бауырың қатпар-қатпар,</w:t>
        <w:br/>
        <w:t>Әр қатпарда таңбалар, ақтаңдақтар.</w:t>
        <w:br/>
        <w:t>Жапырағын тонатқан шоқ шынарлар,</w:t>
        <w:br/>
        <w:t>Ғашықтарын жоғалтып жатқан бақтар!</w:t>
        <w:br/>
        <w:t>Шерлі заман жүрекке жара қатқан,</w:t>
        <w:br/>
        <w:t>Шып-шып етіп тұр әлі жарадан қан.</w:t>
        <w:br/>
        <w:t>Шынжырлары бар әлі білек кескен,</w:t>
        <w:br/>
        <w:t>Мылтықтары бар әлі марал атқан!</w:t>
        <w:br/>
        <w:t>О, биігі болса да обал ұғар,</w:t>
        <w:br/>
        <w:t>Сұңқар емес, сол тұсқа қонар ұлар.</w:t>
        <w:br/>
        <w:t>Әр бақсының бір-бірден сайтаны бар,</w:t>
        <w:br/>
        <w:t>Әр жақсының бір-бірден Қодары бар!</w:t>
        <w:br/>
        <w:t>96</w:t>
        <w:br/>
        <w:t>се</w:t>
        <w:br/>
        <w:t>.</w:t>
        <w:br/>
        <w:t>“ Зауас</w:t>
        <w:br/>
        <w:t>езФ</w:t>
        <w:br/>
        <w:t>Тулайды жүрек, туғанда айдың жаңасы,</w:t>
        <w:br/>
        <w:t>Аулада біздің гүлдеді алма ағашы. “-&gt;”</w:t>
        <w:br/>
        <w:t>Бойжеткен қыздарбүр жарып сезім әлдебір,</w:t>
        <w:br/>
        <w:t>Үңіліп соған, үздігулерін қарашы. Әм ез</w:t>
        <w:br/>
        <w:t>Осындай ағаш бар еді Тараз бағында. : 35-2.</w:t>
      </w:r>
    </w:p>
    <w:p>
      <w:r>
        <w:t>Барушы ем соған сонау бір балғын шағымда. 5 е</w:t>
        <w:br/>
        <w:t>Сол сезім бүгін, сол бір мұң... әнтек, әдемі, ” 9 --4</w:t>
        <w:br/>
        <w:t>Айырмашылығы - 6 ;</w:t>
        <w:br/>
        <w:t>ұлым тұр бүгін жанымда. Т |</w:t>
        <w:br/>
        <w:t>Гүлденген шақта Таразы бақта: /</w:t>
        <w:br/>
        <w:t>жоқпыз-бар,</w:t>
        <w:br/>
        <w:t>Күз келген сосын, өткен-ді жылдар,</w:t>
        <w:br/>
        <w:t>өтті ызғар.</w:t>
        <w:br/>
        <w:t>Сол көктемнен соң жыр жазып</w:t>
        <w:br/>
        <w:t>кеттік кәбіміз,</w:t>
        <w:br/>
        <w:t>Сол көктемнен соң.. үйленіп кеткен</w:t>
        <w:br/>
        <w:t>көп қыздар.</w:t>
        <w:br/>
        <w:t>осер</w:t>
        <w:br/>
        <w:t>“Хауас</w:t>
        <w:br/>
        <w:t>ЖОЛ ҚАРАУ</w:t>
        <w:br/>
        <w:t>Сен қазір келесің ғой, өмір гүлім,</w:t>
        <w:br/>
        <w:t>Құдайға сенгенімдей сенімдімін, 00%</w:t>
        <w:br/>
        <w:t>Асығып жеттім дейсің алыстардан, -</w:t>
        <w:br/>
        <w:t>Туылған күнің үшін сенің бүгін!</w:t>
        <w:br/>
        <w:t>Сен қазір жетесің ғой, құралайым,</w:t>
        <w:br/>
        <w:t>Құттықтап келіп бітті бұл ағайын.</w:t>
        <w:br/>
        <w:t>Тек өзің із салмаған жүрі жолдың,</w:t>
        <w:br/>
        <w:t>Түбіне бүк түсіпті жылап айым.</w:t>
        <w:br/>
        <w:t>Әдемі көйлек кидім, сен келер деп,</w:t>
        <w:br/>
        <w:t>Әдемі сөйлеп тұрмын, жөн көрер деп,</w:t>
        <w:br/>
        <w:t>Көшеге дембіл-дембіл көз саламын,</w:t>
        <w:br/>
        <w:t>Адасып бейуақта сенделер деп.</w:t>
        <w:br/>
        <w:t>Жайлауда жұрттың дені, күздеуде мен,</w:t>
        <w:br/>
        <w:t>Кімді енді жылытпақпын сыз кеудемен?</w:t>
        <w:br/>
        <w:t>Ешкім де күтпеген бұл топ ішінен,</w:t>
        <w:br/>
        <w:t>Отырмын бір жалқыны іздеуменен.</w:t>
        <w:br/>
        <w:t>Көңілді көп үмітпен бүтіндеп ем,</w:t>
        <w:br/>
        <w:t>Дәл бүгін қашты менің құтым неден?</w:t>
        <w:br/>
        <w:t>Мен неге әрбір туған күнім сайын</w:t>
        <w:br/>
        <w:t>Тұрамын сол бөтенді күтуменен?!.</w:t>
        <w:br/>
        <w:t>81</w:t>
        <w:br/>
        <w:t>2а ее</w:t>
        <w:br/>
        <w:t>Перронға шығам дегенше,</w:t>
        <w:br/>
        <w:t>Сағынып үлгердім сені,</w:t>
        <w:br/>
        <w:t>Бәрін де ұғам дегенше,</w:t>
      </w:r>
    </w:p>
    <w:p>
      <w:r>
        <w:t>Сағынып үлгердім сені,</w:t>
        <w:br/>
        <w:t>Сағынбан енді дегенше,</w:t>
        <w:br/>
        <w:t>Сағынып үлгердім сені,</w:t>
        <w:br/>
        <w:t>«Махаббат өлді» дегенше,</w:t>
        <w:br/>
        <w:t>Өлтіріп кетші мені!</w:t>
        <w:br/>
        <w:t>91</w:t>
        <w:br/>
        <w:t>сор</w:t>
        <w:br/>
        <w:t>) сі. ғам. Жүніс</w:t>
        <w:br/>
        <w:t>БОЗБАЛАЛЫҚ РОМАНС</w:t>
        <w:br/>
        <w:t>Бозбала күні сүйгені,</w:t>
        <w:br/>
        <w:t>Жадынан ердің кетсін бе,</w:t>
        <w:br/>
        <w:t>Сәлеметсіз бе, миледи,</w:t>
        <w:br/>
        <w:t>Қалқатай, сәлеметсің бе?!</w:t>
        <w:br/>
        <w:t>Нәби де нәркес, жан нұрлы,</w:t>
        <w:br/>
        <w:t>О, қайдан теңеу таппақпыз?!</w:t>
        <w:br/>
        <w:t>Қызыл гүл -- қыз тағдырлы,</w:t>
        <w:br/>
        <w:t>Гүл тағдырлы аппақ қыз!</w:t>
        <w:br/>
        <w:t>Сарғалдақ гүлді сүйгенсің,</w:t>
        <w:br/>
        <w:t>Көктемі ме еді ол ойынның,</w:t>
        <w:br/>
        <w:t>Алқызыл көйлек кигенсің,</w:t>
        <w:br/>
        <w:t>Жеткені ме еді ол бойыңның.</w:t>
        <w:br/>
        <w:t>Сыйладым ақ гүл -- достық па,</w:t>
        <w:br/>
        <w:t>Алқызыл көйлек -- қызғаныш?</w:t>
        <w:br/>
        <w:t>Тағдырды ойша қостық па,</w:t>
        <w:br/>
        <w:t>Аштық па жаңа біз ғарыш?</w:t>
        <w:br/>
        <w:t>Жо-жо-жоқ, аңғал ой аз ба,</w:t>
        <w:br/>
        <w:t>Сезімге сұлу арбалып,</w:t>
        <w:br/>
        <w:t>Сүйіскен жоқпыз аязда,</w:t>
        <w:br/>
        <w:t>Нөсерде жазғы қалмадық.</w:t>
        <w:br/>
        <w:t>Есейе бердік ашылмай,</w:t>
        <w:br/>
        <w:t>Есейген сайын жабыла.</w:t>
        <w:br/>
        <w:t>Сары, қызыл қосындысындай,</w:t>
        <w:br/>
        <w:t>Бір бояу сіңді жаныңа.</w:t>
        <w:br/>
        <w:t>86</w:t>
        <w:br/>
        <w:t>тут</w:t>
        <w:br/>
        <w:t>се. ТЕЛІ утн(с</w:t>
        <w:br/>
        <w:t>сез</w:t>
        <w:br/>
        <w:t>Мінездің асылдығы түптен болар,</w:t>
        <w:br/>
        <w:t>Жібектің мықтылығы жіптен болар.</w:t>
        <w:br/>
        <w:t>Астына балконының келуімді,</w:t>
        <w:br/>
        <w:t>қалқатай қара кештен күткен болар.</w:t>
        <w:br/>
        <w:t>Көңілдің дерттенуі сөзден болар,</w:t>
        <w:br/>
        <w:t>Темірдің тоттануы жезден болар.</w:t>
        <w:br/>
        <w:t>Астына балқонының келерімді,</w:t>
        <w:br/>
        <w:t>қалқатай ұйқылы-ояу сезген болар.</w:t>
        <w:br/>
        <w:t>Өлеңнің қонғандығы пірден болар,</w:t>
        <w:br/>
        <w:t>Пір түссе, пері жүрек дүрден болар.</w:t>
        <w:br/>
        <w:t>Астына балқонының келгенімді,</w:t>
        <w:br/>
        <w:t>Қалқатай қарамай-ақ білген болар.</w:t>
      </w:r>
    </w:p>
    <w:p>
      <w:r>
        <w:t>92</w:t>
        <w:br/>
        <w:t>УЛ ГГ Жүме</w:t>
        <w:br/>
        <w:t>СӘТ</w:t>
        <w:br/>
        <w:t>Жұлдыздан жарық жеткенше,</w:t>
        <w:br/>
        <w:t>Сағынып үлгердім сені,</w:t>
        <w:br/>
        <w:t>Жанымнан тұрып кеткенше,</w:t>
        <w:br/>
        <w:t>Сағынып үлгердім сені,</w:t>
        <w:br/>
        <w:t>Көбелек қанат қаққанша,</w:t>
        <w:br/>
        <w:t>Сағынып үлгердім сені,</w:t>
        <w:br/>
        <w:t>Қалалар шамын жаққанша,</w:t>
        <w:br/>
        <w:t>Сағынып үлгердім сені,</w:t>
        <w:br/>
        <w:t>Бір тамшы тамам дегенше,</w:t>
        <w:br/>
        <w:t>Сағынып үлгердім сені,</w:t>
        <w:br/>
        <w:t>Бір шырпы жанам дегенше,</w:t>
        <w:br/>
        <w:t>Сағынып үлгердім сені,</w:t>
        <w:br/>
        <w:t>Бір ойдан қайтам дегенше,</w:t>
        <w:br/>
        <w:t>Сағынып үлгердім сені,</w:t>
        <w:br/>
        <w:t>Бір сөзді айтам дегенше,</w:t>
        <w:br/>
        <w:t>Сағынып үлгердім сені,</w:t>
        <w:br/>
        <w:t>Құс ұшып қонам дегенше,</w:t>
        <w:br/>
        <w:t>Сағынып үлгердім сені,</w:t>
        <w:br/>
        <w:t>Қу көңіл қалам дегенше,</w:t>
        <w:br/>
        <w:t>Сағынып үлгердім сені,</w:t>
        <w:br/>
        <w:t>Зарынды тартам дегенше,</w:t>
        <w:br/>
        <w:t>Сағынып үлгердім сені,</w:t>
        <w:br/>
        <w:t>Жүгіңді артам дегенше,</w:t>
        <w:br/>
        <w:t>Сағынып үлгердім сені,</w:t>
        <w:br/>
        <w:t>90</w:t>
        <w:br/>
        <w:t>Соғу</w:t>
        <w:br/>
        <w:t>ее. ен Ж үне</w:t>
        <w:br/>
        <w:t>ҚҰСҚАНАТ</w:t>
        <w:br/>
        <w:t>Қараша,</w:t>
        <w:br/>
        <w:t>Құс қайтқанда - күзгі қайғы,</w:t>
        <w:br/>
        <w:t>Күзгі қайғы жанымды сызғылайды,</w:t>
        <w:br/>
        <w:t>Сызғылайды жанымды күзгі қайғы,</w:t>
        <w:br/>
        <w:t>Бөлмеде теріс қарап қыз жылайды.</w:t>
        <w:br/>
        <w:t>“Бөлмеде теріс қарап қыз жылаған,</w:t>
        <w:br/>
        <w:t>- Сол түні гүл таба алмай қызға ұнаған,</w:t>
      </w:r>
    </w:p>
    <w:p>
      <w:r>
        <w:t>Сол түні жыр жаза алмай қызға ұнаған,</w:t>
        <w:br/>
        <w:t>Бармақпен шылым шоғын мыжғылағам.</w:t>
        <w:br/>
        <w:t>Бармақпен мыжғылағам шылым шоғын,</w:t>
        <w:br/>
        <w:t>Іздесем, табар едім гүлін соның,</w:t>
        <w:br/>
        <w:t>Іздесем, табар едім жырын соның,</w:t>
        <w:br/>
        <w:t>Ал өзін табар ма едім бірінші оның?!</w:t>
        <w:br/>
        <w:t>Сол түні сол ойменен биік қалғам,</w:t>
        <w:br/>
        <w:t>Сол қызды қайтейін мен сүйіп қалған,</w:t>
        <w:br/>
        <w:t>Қайтейін сол қызды мен сүйіп қалған,</w:t>
        <w:br/>
        <w:t>Жүрегі бармақтай боп күйіп қалған.</w:t>
        <w:br/>
        <w:t>Қалдым мен сүйе алмауды жеңіс санап,</w:t>
        <w:br/>
        <w:t>Сен жыламау үшін бе-ей, е, құсқанат?!</w:t>
        <w:br/>
        <w:t>Бейуақ,</w:t>
        <w:br/>
        <w:t>кәрі ұятым секілденіп</w:t>
        <w:br/>
        <w:t>Бөлмеде қыз жылайды теріс қарап.</w:t>
        <w:br/>
        <w:t>88</w:t>
        <w:br/>
        <w:t>Се</w:t>
        <w:br/>
        <w:t>Хауас</w:t>
        <w:br/>
        <w:t>ҒАПЫЛ</w:t>
        <w:br/>
        <w:t>Жүректің тасқа айналуы үшін,</w:t>
        <w:br/>
        <w:t>қасірет шегу міндетті емес,</w:t>
        <w:br/>
        <w:t>Бауырға тастың байлануы үшін,</w:t>
        <w:br/>
        <w:t>жасыңды төгу міндетті емес:</w:t>
        <w:br/>
        <w:t>бір ғана сөз жетеді -</w:t>
        <w:br/>
        <w:t>жемір!</w:t>
        <w:br/>
        <w:t>Көз жетеді -</w:t>
        <w:br/>
        <w:t>шегір!</w:t>
        <w:br/>
        <w:t>Бір ғана сәт жетеді түңілу үшін,</w:t>
        <w:br/>
        <w:t>лағыл тасты құрт тесуі үшін;</w:t>
        <w:br/>
        <w:t>Ал тастың құм болып үгілуі ушін,</w:t>
        <w:br/>
        <w:t>құмға гүл өсуі үшін,</w:t>
        <w:br/>
        <w:t>жеткіліксіз өмір!</w:t>
        <w:br/>
        <w:t>9?</w:t>
        <w:br/>
        <w:t>бе. («“ Жунес</w:t>
        <w:br/>
        <w:t>ҚЫЖЫЛДАҚ</w:t>
        <w:br/>
        <w:t>.«“Құлықсыз, құмарлықсыз кесімсіздің</w:t>
        <w:br/>
        <w:t>кейпіне енді-ау дәурен есіл, біздің.</w:t>
        <w:br/>
        <w:t>Барады батпырауық ойнай-ойнай,</w:t>
        <w:br/>
        <w:t>Атсыз жыл, ныспысыз ай, есімсіз күн!</w:t>
        <w:br/>
        <w:t>Уай, дәурен, сіздің сертке бойлай да алмай,</w:t>
      </w:r>
    </w:p>
    <w:p>
      <w:r>
        <w:t>бас қойып, бар мен жоқты ойлай да алмай,</w:t>
        <w:br/>
        <w:t>Атсыз ой, сойсыз сезім, есімсіз мұң,</w:t>
        <w:br/>
        <w:t>барады батпырауық ойнай да алмай!</w:t>
        <w:br/>
        <w:t>Сырласу, қасам ішу, тілдесусіз,</w:t>
        <w:br/>
        <w:t>кезеңге тап келгенім бір кешусіз...</w:t>
        <w:br/>
        <w:t>Барамын батпырауық секілденіп,</w:t>
        <w:br/>
        <w:t>дос -- атсыз, дұшпан -- сойсыз,</w:t>
        <w:br/>
        <w:t>құрбы -- есімсіз!..</w:t>
        <w:br/>
        <w:t>94</w:t>
        <w:br/>
        <w:t>с ео</w:t>
        <w:br/>
        <w:t>2) “с</w:t>
        <w:br/>
        <w:t>МҰҢҰРҒАН</w:t>
        <w:br/>
        <w:t>Күз неге жылайды, мен бе екем жылатқ;</w:t>
        <w:br/>
        <w:t>Жапырақ құлайды, 5549</w:t>
        <w:br/>
        <w:t>Құлатқан - )</w:t>
        <w:br/>
        <w:t>мен емес тағы да! “-</w:t>
        <w:br/>
        <w:t>Кешірді ол басынан не дәуір?</w:t>
        <w:br/>
        <w:t>О, бірақ осының барлығы жаныма,</w:t>
        <w:br/>
        <w:t>Соншалық неге ауыр?</w:t>
        <w:br/>
        <w:t>Неліктен кінәлі сезінем өзімді,</w:t>
        <w:br/>
        <w:t>көзінің жасына?</w:t>
        <w:br/>
        <w:t>Сүюді, сезуді,</w:t>
        <w:br/>
        <w:t>үйреткендегің осы ма, Қыркүйек?</w:t>
        <w:br/>
        <w:t>Дертіңді көтерту үшін бе?</w:t>
        <w:br/>
        <w:t>Жұтқызып жасынды?</w:t>
        <w:br/>
        <w:t>Күзгі бак ішінде қаңғыртып басымды?</w:t>
        <w:br/>
        <w:t>Сұранам, сездіргің келеді о, нені?</w:t>
        <w:br/>
        <w:t>Жапырақ құлаған --</w:t>
        <w:br/>
        <w:t>жылаған жүректің өлеңі екенін</w:t>
        <w:br/>
        <w:t>өзім де білемін!</w:t>
        <w:br/>
        <w:t>Есіме салмашы!</w:t>
        <w:br/>
        <w:t>Дерт -- өлген!</w:t>
        <w:br/>
        <w:t>Жүрегім -</w:t>
        <w:br/>
        <w:t>онсыз да, күз, сенің кітабың...</w:t>
        <w:br/>
        <w:t>Қараша түнінде өртелген!</w:t>
      </w:r>
    </w:p>
    <w:p>
      <w:r>
        <w:t>ж</w:t>
        <w:br/>
        <w:t>Әуес</w:t>
        <w:br/>
        <w:t>Қай жүректің лүпілінде</w:t>
        <w:br/>
        <w:t>махаббатың қалды екен, ае</w:t>
        <w:br/>
        <w:t>Сол жүрекке құл болғаннан (е :</w:t>
        <w:br/>
        <w:t>артық бақыт бар ма екен?!</w:t>
        <w:br/>
        <w:t>ЗАЛЫН</w:t>
        <w:br/>
        <w:t>101</w:t>
        <w:br/>
        <w:t>с ФУ</w:t>
        <w:br/>
        <w:t>. Зауас</w:t>
        <w:br/>
        <w:t>АҚЫН ҚЫЗҒА</w:t>
        <w:br/>
        <w:t>Таулар ақын болар ма едітым биік, |а /</w:t>
        <w:br/>
        <w:t>теңіз ақын болар ма еді тұңғиық, -27</w:t>
        <w:br/>
        <w:t>жолдар ақын болар ма еді тағдырлы, 3,</w:t>
        <w:br/>
        <w:t>мезгіл ақын болар ма еді жаңбырлы, ”</w:t>
        <w:br/>
        <w:t>құстар ақын болар ма еді ерікті,</w:t>
        <w:br/>
        <w:t>гүлдер ақын болар ма еді көрікті,</w:t>
        <w:br/>
        <w:t>алқызыл таң, алқоңыр түн құмарлы,</w:t>
        <w:br/>
        <w:t>тастар ақын болар ма еді шыдамды,</w:t>
        <w:br/>
        <w:t>аспан ақын болар ма еді сүйеусіз,</w:t>
        <w:br/>
        <w:t>құрбың ақын болар ма еді күйеусіз,</w:t>
        <w:br/>
        <w:t>бәлкім, ақын болар ма еді кең дала,</w:t>
        <w:br/>
        <w:t>неге ақын болдың екен сен ғана?!.</w:t>
        <w:br/>
        <w:t>93</w:t>
        <w:br/>
        <w:t>С ҒО</w:t>
        <w:br/>
        <w:t>бу. кан Жин</w:t>
        <w:br/>
        <w:t>ОЯНҒАН</w:t>
        <w:br/>
        <w:t>Сағатың, сағатың соғарда,</w:t>
        <w:br/>
        <w:t>Уақытқа, тарихқа, заманға,</w:t>
        <w:br/>
        <w:t>Әлемге, қоғамға, адамға,</w:t>
        <w:br/>
        <w:t>Оған да, маған да</w:t>
        <w:br/>
        <w:t>Сен қарсы жүресің,</w:t>
        <w:br/>
        <w:t>білесің -</w:t>
        <w:br/>
        <w:t>бұл сенің ғұмырлық үлесің!</w:t>
        <w:br/>
        <w:t>Ғұмырлық үлесің: тоқтатпау --</w:t>
        <w:br/>
        <w:t>Өмір мен Өлімнің күресін...</w:t>
        <w:br/>
        <w:t>О, жердің тәкаппар тұрғыны,</w:t>
        <w:br/>
        <w:t>О, жердің тәкаппар тұрғыны,</w:t>
        <w:br/>
        <w:t>Сен қарсы жүресің, білесің:</w:t>
        <w:br/>
        <w:t>Өзіңді тапқанша бір күні!..</w:t>
        <w:br/>
        <w:t>Өзіңмен бетпе-бет келгенше,</w:t>
        <w:br/>
        <w:t>Өзіңді жүзбе жүз көргенше,</w:t>
      </w:r>
    </w:p>
    <w:p>
      <w:r>
        <w:t>Өзіңді майданда жеңгенше,</w:t>
        <w:br/>
        <w:t>Өзіңді өзің кеп көмгенше!</w:t>
        <w:br/>
        <w:t>96</w:t>
        <w:br/>
        <w:t>Эй) ас</w:t>
        <w:br/>
        <w:t>Оянса әлем тәлпіш-ау, о, түнде де қылықты,</w:t>
        <w:br/>
        <w:t>Таңға жуық тым асау, онысын кім біліпті? |в 552</w:t>
        <w:br/>
        <w:t>Ал таңертең мүлде өзге Бей</w:t>
        <w:br/>
        <w:t>кісімшілдеу күйге еніп,</w:t>
        <w:br/>
        <w:t>Шыға келер білместей</w:t>
        <w:br/>
        <w:t>түнде кімнің сүйгенін.</w:t>
        <w:br/>
        <w:t>Құлпырарда дүние</w:t>
        <w:br/>
        <w:t>күнге шыққан құндыздай,</w:t>
        <w:br/>
        <w:t>Өлең ағып түседі ағып түскен жұлдыздай.</w:t>
        <w:br/>
        <w:t>Ойлар қонып жатады</w:t>
        <w:br/>
        <w:t>баппен қағып қанатын,</w:t>
        <w:br/>
        <w:t>Анау менің терезем: ояу жүрек жанып тұр...</w:t>
        <w:br/>
        <w:t>... Менің қойын дәптерім -</w:t>
        <w:br/>
        <w:t>құпиялы қаратүн.</w:t>
        <w:br/>
        <w:t>99</w:t>
        <w:br/>
        <w:t>с ео</w:t>
        <w:br/>
        <w:t>6 ж ТЕЛІ 52</w:t>
        <w:br/>
        <w:t>ТҮНГІ АҢЫЗ</w:t>
        <w:br/>
        <w:t>Қап-қара түн -</w:t>
        <w:br/>
        <w:t>құпиялы менің қойын дәптерім,</w:t>
        <w:br/>
        <w:t>Соған мәлім жұлдызды</w:t>
        <w:br/>
        <w:t>мұңдлы-нұрлы сәттерім:</w:t>
        <w:br/>
        <w:t>Қасиетті қорлану, асқақ азапталуым,</w:t>
        <w:br/>
        <w:t>Жымиысым тәкаппар,</w:t>
        <w:br/>
        <w:t>жылауға аз-ақ қалуым.</w:t>
        <w:br/>
        <w:t>Ағып түскен жұлдыздай өлең ағып барады,</w:t>
        <w:br/>
        <w:t>Көңіл шіркін қанатын қағып-қағып барады.</w:t>
        <w:br/>
        <w:t>Ұйқыдағы сұлудай ұйықтап жатқан әлемді,</w:t>
        <w:br/>
        <w:t>Дәптеріме көшіріп ала қоям мен енді.</w:t>
        <w:br/>
        <w:t>Талықсыған арудың ерінінен сүйемін,</w:t>
        <w:br/>
        <w:t>Жалғыз өзім билеймін, жалғыз өзім иемін.</w:t>
        <w:br/>
        <w:t>Білесіз бе, бұл әлем түсінде не көреді,</w:t>
        <w:br/>
        <w:t>Сәл ыңғайсыз, әйтпесе айтар едім мен оны.</w:t>
        <w:br/>
        <w:t>Екеумізге ғана ортақ бар сезімнің көктемі,</w:t>
      </w:r>
    </w:p>
    <w:p>
      <w:r>
        <w:t>Қап-қара түн құпиялы -</w:t>
        <w:br/>
        <w:t>менің қойын дәптерім.</w:t>
        <w:br/>
        <w:t>98</w:t>
        <w:br/>
        <w:t>Сб</w:t>
        <w:br/>
        <w:t>6% а” “Жұумес</w:t>
        <w:br/>
        <w:t>ҚАЙДАСЫН?</w:t>
        <w:br/>
        <w:t>Қай қаланың аспанынан</w:t>
        <w:br/>
        <w:t>“маңдайыңды көрейін,</w:t>
        <w:br/>
        <w:t>Сол аспанды шаю үшін</w:t>
        <w:br/>
        <w:t>көз жасымды төгейін.</w:t>
        <w:br/>
        <w:t>Қай жұлдыздың жарығынан</w:t>
        <w:br/>
        <w:t>көз нұрыңды табайын,</w:t>
        <w:br/>
        <w:t>Сол бір жұлдыз сөнбеуі үшін</w:t>
        <w:br/>
        <w:t>мен өртеніп, жанайын.</w:t>
        <w:br/>
        <w:t>Қай жемістің шырынынан</w:t>
        <w:br/>
        <w:t>ернің дәмін сезейін,</w:t>
        <w:br/>
        <w:t>Сол жемісті табу үшін дүниені кезейін.</w:t>
        <w:br/>
        <w:t>Қай даланың гүлдерінен</w:t>
        <w:br/>
        <w:t>жұпарыңды жұтайын,</w:t>
        <w:br/>
        <w:t>Сол даланың топырағын</w:t>
        <w:br/>
        <w:t>маңдайыма тұтайын.</w:t>
        <w:br/>
        <w:t>Қай бір құстың қос қанатын</w:t>
        <w:br/>
        <w:t>қолдарың деп сенейін,</w:t>
        <w:br/>
        <w:t>Сол бір құсқа сағынышымды</w:t>
        <w:br/>
        <w:t>бау қып тағып берейін.</w:t>
        <w:br/>
        <w:t>100</w:t>
        <w:br/>
        <w:t>сойғу</w:t>
        <w:br/>
        <w:t>еі. ТЕЛГІ 2</w:t>
        <w:br/>
        <w:t>есе</w:t>
        <w:br/>
        <w:t>Арманыммен аман жеткен ақ таңнан,</w:t>
        <w:br/>
        <w:t>Үмітіммен үлпілдеген, тілеулі.</w:t>
        <w:br/>
        <w:t>Дәл өзімдей әлдекімнен шаттанған,</w:t>
        <w:br/>
        <w:t>Мен де, бәлкім, шаттандырдым біреуді.</w:t>
        <w:br/>
        <w:t>Сезіміммен жұлдызынан жаңылған,</w:t>
        <w:br/>
        <w:t>Төзіміммен кісендеулі, шідерлі.</w:t>
        <w:br/>
        <w:t>Дәл өзімдей әлдекімді сағынған,</w:t>
        <w:br/>
        <w:t>Мен де, бәлкім, сағындырдым біреуді.</w:t>
      </w:r>
    </w:p>
    <w:p>
      <w:r>
        <w:t>Көңіліммен көктемеге зарыққан,</w:t>
        <w:br/>
        <w:t>Жүрегіммен жаз келгенше жүдеулі.</w:t>
        <w:br/>
        <w:t>Дәл өзімдей әлдекімнен жалыққан,</w:t>
        <w:br/>
        <w:t>Мен де, бәлкім, жалықтырдым біреуді.</w:t>
        <w:br/>
        <w:t>104</w:t>
        <w:br/>
        <w:t>Сұ</w:t>
        <w:br/>
        <w:t>Аауас</w:t>
        <w:br/>
        <w:t>осо</w:t>
        <w:br/>
        <w:t>Өмір мынау - у құйылған аяқтай, і</w:t>
        <w:br/>
        <w:t>Тағдыр мынау - екі ұшы бар таяқтай-&lt;; .</w:t>
        <w:br/>
        <w:t>Беу, дүние-ай, безе алмаспын сонда да; ЕК</w:t>
        <w:br/>
        <w:t>Ақтық демім шаранамды оятпай. ;</w:t>
        <w:br/>
        <w:t>Жүрек мынау: дауасы не, дәру кім?!</w:t>
        <w:br/>
        <w:t>Уызынан бал іздеймін бар удың.</w:t>
        <w:br/>
        <w:t>Ол даөмірден жерінбес-ау, қалмаса,</w:t>
        <w:br/>
        <w:t>Ақтық сөлім ерінінде арудың.</w:t>
        <w:br/>
        <w:t>Санам мынау -- сандырағы Заманның,</w:t>
        <w:br/>
        <w:t>Адам болып тұру үшін алаңмын.</w:t>
        <w:br/>
        <w:t>Күн артынан көшіп барам қалса деп,</w:t>
        <w:br/>
        <w:t>Ақтық сөзім ауызында Ғаламның.</w:t>
        <w:br/>
        <w:t>103</w:t>
        <w:br/>
        <w:t>С ео</w:t>
        <w:br/>
        <w:t>се. ә Ж үтс</w:t>
        <w:br/>
        <w:t>ҚАЙЫРЫМ</w:t>
        <w:br/>
        <w:t>Өзгерткің келсе де өзгерте алмайтын,</w:t>
        <w:br/>
        <w:t>Бір жол бар, екі рет жүруге болмайтын,</w:t>
        <w:br/>
        <w:t>- Өзең бар, екі рет кешуге болмайтын,</w:t>
        <w:br/>
        <w:t>Жұмбақ бар, екі рет шешуге болмайтын,</w:t>
        <w:br/>
        <w:t>Есік бар, екі рет ашуға болмайтын,</w:t>
        <w:br/>
        <w:t>Перне бар, екі рет басуға болмайтын,</w:t>
        <w:br/>
        <w:t>Бір сыр бар, екі рет білуге болмайтын,</w:t>
        <w:br/>
        <w:t>Өмір бар, екі рет сүруге болмайтын,</w:t>
        <w:br/>
        <w:t>Қанат бар, екі рет кағуға болмайтын,</w:t>
        <w:br/>
        <w:t>Шырақ бар, екі рет жағуға болмайтын,</w:t>
        <w:br/>
        <w:t>Ол - қыздың жүрегі: жарық күн, қара түн,</w:t>
        <w:br/>
        <w:t>Екі рет, екі рет кешіре алатын!</w:t>
        <w:br/>
        <w:t>102</w:t>
        <w:br/>
        <w:t>суб”</w:t>
        <w:br/>
        <w:t>Сұла» Жуме</w:t>
        <w:br/>
        <w:t>ФоеФ</w:t>
      </w:r>
    </w:p>
    <w:p>
      <w:r>
        <w:t>Кісі биік болады кешіріммен,</w:t>
        <w:br/>
        <w:t>Кірер сәтте рахымның есігінен!</w:t>
        <w:br/>
        <w:t>“.Есімімді ешкімге айта көрме,</w:t>
        <w:br/>
        <w:t>Атайкөрме ешкімді есіміммен!</w:t>
        <w:br/>
        <w:t>Құрметіңді мен содан біліп тұрам,</w:t>
        <w:br/>
        <w:t>“Ал қалғаныно, бәлкім, жыл ұқтырар...</w:t>
        <w:br/>
        <w:t>Жылдар өтер, көнерген сүгіреттен,</w:t>
        <w:br/>
        <w:t>«Кешірдім - деп - Мен Сені» күліп тұрам!</w:t>
        <w:br/>
        <w:t>Ертеңіңде бармын мен, тірімін мен,</w:t>
        <w:br/>
        <w:t>Жоғалсам да жалғаншыл бүгініңнен.</w:t>
        <w:br/>
        <w:t>Таспаларға жазылған дауысымның</w:t>
        <w:br/>
        <w:t>Есіміңді танырсың дірілінен!...</w:t>
        <w:br/>
        <w:t>10</w:t>
        <w:br/>
        <w:t>сту а</w:t>
        <w:br/>
        <w:t>Әбуес</w:t>
        <w:br/>
        <w:t>ооо</w:t>
        <w:br/>
        <w:t>Бақыт құсы бола алам ба басқаның?!</w:t>
        <w:br/>
        <w:t>Бір үмітім сеніп еді - сезгенмін. Ғы</w:t>
        <w:br/>
        <w:t>Бір күдігім жерінеді -- төзгенмін, 54%</w:t>
        <w:br/>
        <w:t>Барлығын да келетіндей тастағым, ы</w:t>
        <w:br/>
        <w:t>Барлығы үшін келетіндей өзгергім,</w:t>
        <w:br/>
        <w:t>Күлер едім: жыламаған секілді ем,</w:t>
        <w:br/>
        <w:t>Жылар да едім: жат па маған сор да сыз,</w:t>
        <w:br/>
        <w:t>Күліп сонда сүйесіз бе бетімнен,</w:t>
        <w:br/>
        <w:t>Көз жасымды сүртесіз бе сонда сіз?!</w:t>
        <w:br/>
        <w:t>Бір боздаса мұраттарым боздасын:</w:t>
        <w:br/>
        <w:t>«Ей, дүние, көкірегің ақ па?»деп.</w:t>
        <w:br/>
        <w:t>... Менің жаным -- тәңірімнің көз жасы,</w:t>
        <w:br/>
        <w:t>Сіңіп кеткен қара топыраққа кеп.</w:t>
        <w:br/>
        <w:t>97 еу Ж уте</w:t>
        <w:br/>
        <w:t>Фе</w:t>
        <w:br/>
        <w:t>Сағындым Күнімді -- кішкентай Күнімді,</w:t>
        <w:br/>
        <w:t>Айымды -- аяулы Гүлімді,</w:t>
        <w:br/>
        <w:t>Ең жарық Жұлдызды,</w:t>
        <w:br/>
        <w:t>Өмірді сүруді,</w:t>
        <w:br/>
        <w:t>Өмірді білуді,</w:t>
        <w:br/>
        <w:t>Өмірді сүюді үйреткен үш әлем!</w:t>
        <w:br/>
        <w:t>Өзімді өзіме билеткен үш әлем!</w:t>
      </w:r>
    </w:p>
    <w:p>
      <w:r>
        <w:t>Сендерге, сендерге ұшар ем,</w:t>
        <w:br/>
        <w:t>Сендерді, сендерді құшар ем,</w:t>
        <w:br/>
        <w:t>Көз жасы теңізін кеше алмадым,</w:t>
        <w:br/>
        <w:t>Табалау тауларын аса алмадым,</w:t>
        <w:br/>
        <w:t>Өзгенің жұмбағын шеше алмадым,</w:t>
        <w:br/>
        <w:t>Өзгенің жауабын тоса алмадым,</w:t>
        <w:br/>
        <w:t>Тас қорғандарды тесе алмадым,</w:t>
        <w:br/>
        <w:t>Қара құлыптарды да аша алмадым,</w:t>
        <w:br/>
        <w:t>Үш әлем, киелі ұштаған -- үш ғалам,</w:t>
        <w:br/>
        <w:t>Беріңдер, беріңдер, беріңдер күш маған!!!</w:t>
        <w:br/>
        <w:t>110</w:t>
        <w:br/>
        <w:t>әр</w:t>
        <w:br/>
        <w:t>. Зауас</w:t>
        <w:br/>
        <w:t>ооо</w:t>
        <w:br/>
        <w:t>отырғанда елестер қармауында? ! 3,</w:t>
        <w:br/>
        <w:t>Өткен күннің бір мұңы бар жүректе, Әз) а</w:t>
        <w:br/>
        <w:t>өткен күннің бір дерті бар бауырда. “&lt;2 /</w:t>
        <w:br/>
        <w:t>Серіктерім: кітаптар, сезім, өлең,</w:t>
        <w:br/>
        <w:t>теледидар, темекі, өзім, әлем,</w:t>
        <w:br/>
        <w:t>Үйренісіп алғанмен осыларға,</w:t>
        <w:br/>
        <w:t>үйренісе алмадым өзіме мен!</w:t>
        <w:br/>
        <w:t>Түн - түйсіну, сезіну; күн - ой салу,</w:t>
        <w:br/>
        <w:t>болмады оңай өзіме ұнай салу.</w:t>
        <w:br/>
        <w:t>Жяылмаған төсекке кешкісін кеп,</w:t>
        <w:br/>
        <w:t>қиын маған киімшең кұлай салу!</w:t>
        <w:br/>
        <w:t>Бейімделгіш келгенмен пенде деген,</w:t>
        <w:br/>
        <w:t>Түз аңындай сыясың бөлмеге әрең.</w:t>
        <w:br/>
        <w:t>Маңдайдағы жазудың сиялары</w:t>
        <w:br/>
        <w:t>таңдайыма тамады -- кермек өлең!</w:t>
        <w:br/>
        <w:t>107</w:t>
        <w:br/>
        <w:t>ср. шш Жене</w:t>
        <w:br/>
        <w:t>со</w:t>
        <w:br/>
        <w:t>Ештеңе де маған жеңіл келген жоқ,</w:t>
        <w:br/>
        <w:t>Тағы да ауыр кетіп жатыр...</w:t>
        <w:br/>
        <w:t>Хақын бар!</w:t>
        <w:br/>
        <w:t>..Жалғыздықтан өлген адам көргем жоқ,</w:t>
        <w:br/>
        <w:t>Өлсе өліп қалар еді ақындар!..</w:t>
        <w:br/>
        <w:t>- Ештеңе де күткен емен басқадан,</w:t>
        <w:br/>
        <w:t>Ешкімнің де сұрағам жоқ құлдығын,</w:t>
      </w:r>
    </w:p>
    <w:p>
      <w:r>
        <w:t>Ақын көрін терең қаза бастаған,</w:t>
        <w:br/>
        <w:t>Өз сүйегін қазып алатындығын,</w:t>
        <w:br/>
        <w:t>айта алмадым, жүректі езген дертімді,</w:t>
        <w:br/>
        <w:t>жаза алмасан, қазбау керек екенін...</w:t>
        <w:br/>
        <w:t>Жалғыздыққа бұрын берген сертімнің,</w:t>
        <w:br/>
        <w:t>Бәлкім бүгін беру керек өтемін?!</w:t>
        <w:br/>
        <w:t>Өзге түгіл, өзіне өзі жат ұлдың,</w:t>
        <w:br/>
        <w:t>Дәті барып кім қос тігер жұртына!?</w:t>
        <w:br/>
        <w:t>Өлі тілде өлен жазып отырмын,</w:t>
        <w:br/>
        <w:t>Өмірімнің шығып алып сыртына...</w:t>
        <w:br/>
        <w:t>2106.</w:t>
        <w:br/>
        <w:t>РР қ</w:t>
        <w:br/>
        <w:t>«Зауас</w:t>
        <w:br/>
        <w:t>ооо</w:t>
        <w:br/>
        <w:t>Жан көрмес азапты хәл аз ба, сірә, Н</w:t>
        <w:br/>
        <w:t>Әркімнің жетер мұңы өз басына. |</w:t>
        <w:br/>
        <w:t>Жүректің түбіне кеп тунады екен,</w:t>
        <w:br/>
        <w:t>Ауыр сөз, аяулы мұң, көз жасы да!</w:t>
        <w:br/>
        <w:t>Көтерер жүрек бәрін, көтереді, 4</w:t>
        <w:br/>
        <w:t>Езілер, емексиді, еті өледі. м</w:t>
        <w:br/>
        <w:t>Жүрекке жеңіл нәрсе бата алмайды,</w:t>
        <w:br/>
        <w:t>Батқанын қайта алмасаң нетер еді?!</w:t>
        <w:br/>
        <w:t>Бәрінің бұл өмірде бар себебі,</w:t>
        <w:br/>
        <w:t>Бұл өмір бір себепсіз нәрсе ме еді?!</w:t>
        <w:br/>
        <w:t>..Өлмейді дертті жүрек қанжар сұқса, .</w:t>
        <w:br/>
        <w:t>Суырып сол қанжарды алса -- өледі!</w:t>
        <w:br/>
        <w:t>109</w:t>
        <w:br/>
        <w:t>сі. ЖҮРГ</w:t>
        <w:br/>
        <w:t>ееө</w:t>
        <w:br/>
        <w:t>Бәрі де бір махаббат үшін десең,</w:t>
        <w:br/>
        <w:t>Көрейін өңімде -- аман, түсімде -- есен.</w:t>
        <w:br/>
        <w:t>О, неге, неге бірақ қала бердік,</w:t>
        <w:br/>
        <w:t>Есіктің сыртында мен, ішінде сен?</w:t>
        <w:br/>
        <w:t>Кісі ме, хош көңілге кішірмеген,</w:t>
        <w:br/>
        <w:t>Қош келдім, кісілігің үшін де мен.</w:t>
        <w:br/>
        <w:t>О, неге, бірақ тағы қала бердік,</w:t>
        <w:br/>
        <w:t>Есіктің сыртында сен, ішінде мен?</w:t>
        <w:br/>
        <w:t>Дүние-ай, жан есігін құлыптаған,</w:t>
        <w:br/>
        <w:t>Жарытпас шығып та адам, кіріп те адам,</w:t>
      </w:r>
    </w:p>
    <w:p>
      <w:r>
        <w:t>Есіктен мен кіргенде, сен шығасың,</w:t>
        <w:br/>
        <w:t>Сен кірсең, мен неліктен шығып қалам?!</w:t>
        <w:br/>
        <w:t>112:</w:t>
        <w:br/>
        <w:t>тте.</w:t>
        <w:br/>
        <w:t>Әоуас</w:t>
        <w:br/>
        <w:t>әсе</w:t>
        <w:br/>
        <w:t>Жан көрдің бе мұңаймаған,</w:t>
        <w:br/>
        <w:t>Мұңаймас тек бір Еге!</w:t>
        <w:br/>
        <w:t>Жылау үшін жылай маадам,</w:t>
        <w:br/>
        <w:t>Күлу үшін күле ме?</w:t>
        <w:br/>
        <w:t>Күн күн үшін күлмейді екен,</w:t>
        <w:br/>
        <w:t>Гүл гүл үшін жайқалмас,</w:t>
        <w:br/>
        <w:t>Соны ғашық білмей ме екен,</w:t>
        <w:br/>
        <w:t>Білер, бәлкім айта алмас.</w:t>
        <w:br/>
        <w:t>Өмір өмір үшін бе еді,</w:t>
        <w:br/>
        <w:t>Өлең өлең үшін бе?</w:t>
        <w:br/>
        <w:t>Бұл дүниенің ішіндегі</w:t>
        <w:br/>
        <w:t>Бары -- менің ішімде!</w:t>
        <w:br/>
        <w:t>Жоғы -- сенің жүрегіңде,</w:t>
        <w:br/>
        <w:t>Жоққа тағы жан құмар:</w:t>
        <w:br/>
        <w:t>Ғасырлардың түнегінде,</w:t>
        <w:br/>
        <w:t>Ғашық мұңы қаңғырар.</w:t>
        <w:br/>
        <w:t>Жоққа оңай жетем деуші ем,</w:t>
        <w:br/>
        <w:t>Барға қалай жетермін?</w:t>
        <w:br/>
        <w:t>..Мен - мен үшін екем деуші ем,</w:t>
        <w:br/>
        <w:t>Жооқ, сен үшін екенмін!</w:t>
        <w:br/>
        <w:t>ж</w:t>
        <w:br/>
        <w:t>«Хауас</w:t>
        <w:br/>
        <w:t>ооо</w:t>
        <w:br/>
        <w:t>Өзіңде -- Өзің,</w:t>
        <w:br/>
        <w:t>Өзімде де - Өзің,</w:t>
        <w:br/>
        <w:t>Өз, өз, өз...</w:t>
        <w:br/>
        <w:t>Өзеуреп бүгін өзіңді ойлар кез емес. “</w:t>
        <w:br/>
        <w:t>Еркіндігінді құрметтей алам мен сенің,</w:t>
        <w:br/>
        <w:t>Еркінсу бірақ есіру деген сөз емес.</w:t>
        <w:br/>
        <w:t>Өзімшіл ұлдың бірі мен едім, мен едім, “</w:t>
        <w:br/>
        <w:t>Тәкаппар еткен Тәңірім менен Өлеңім! )</w:t>
        <w:br/>
        <w:t>Мен бірақ, күнім, еркіндік деген дүниенің,</w:t>
        <w:br/>
        <w:t>салдарын емес, құрметтеуші едім себебін.</w:t>
        <w:br/>
        <w:t>Еркінді,</w:t>
        <w:br/>
        <w:t>ойды,</w:t>
        <w:br/>
        <w:t>таңдауды,</w:t>
      </w:r>
    </w:p>
    <w:p>
      <w:r>
        <w:t>арды,</w:t>
        <w:br/>
        <w:t>төзімді -</w:t>
        <w:br/>
        <w:t>тәуелсіз еттім,</w:t>
        <w:br/>
        <w:t>боданың еттім сезімді.</w:t>
        <w:br/>
        <w:t>...Өмірді мынау өзгертіп кетем деп жүріп,</w:t>
        <w:br/>
        <w:t>Өзгертіп әлде алдым ба екем Өзімді?!</w:t>
        <w:br/>
        <w:t>сет</w:t>
        <w:br/>
        <w:t>Қазағы секілді қартайған ғасырдың,</w:t>
        <w:br/>
        <w:t>мен өмір сүремін - 5.</w:t>
        <w:br/>
        <w:t>тілде!</w:t>
        <w:br/>
        <w:t>жанымды жасырдым</w:t>
        <w:br/>
        <w:t>гүлге.</w:t>
        <w:br/>
        <w:t>Құрбаны болар ем кешегі асылдың,</w:t>
        <w:br/>
        <w:t>асылдан қалса бір нұсқа!</w:t>
        <w:br/>
        <w:t>Кірлеген дүниеден арымды жасырдым,</w:t>
        <w:br/>
        <w:t>арымды жасырдым</w:t>
        <w:br/>
        <w:t>құсқа.</w:t>
        <w:br/>
        <w:t>Бағасы қалмаса бір күні басымның,</w:t>
        <w:br/>
        <w:t>мен өлсем, өлемін -</w:t>
        <w:br/>
        <w:t>тілде!</w:t>
        <w:br/>
        <w:t>Қатыгез жандардан жүректі жасырдым,</w:t>
        <w:br/>
        <w:t>жүректі жасырдым</w:t>
        <w:br/>
        <w:t>Кімге?!.</w:t>
        <w:br/>
        <w:t>115</w:t>
        <w:br/>
        <w:t>дағы</w:t>
        <w:br/>
        <w:t>сжо</w:t>
        <w:br/>
        <w:t>ее. ен Же</w:t>
        <w:br/>
        <w:t>осее</w:t>
        <w:br/>
        <w:t>Әр даланың өзіне гүлі лайық,</w:t>
        <w:br/>
        <w:t>“Әр жүректің өзіне мұңы лайық!</w:t>
      </w:r>
    </w:p>
    <w:p>
      <w:r>
        <w:t>Қырға шығып, қырыққа келмесекте,</w:t>
        <w:br/>
        <w:t>Қыртқа, міне, айналдық қыңырайып.</w:t>
        <w:br/>
        <w:t>Бассыз тағдыр баста ойнап, баласынбай,</w:t>
        <w:br/>
        <w:t>“басқан жерім -</w:t>
        <w:br/>
        <w:t>Авгейдің қорасындай,</w:t>
        <w:br/>
        <w:t>сана мынау -</w:t>
        <w:br/>
        <w:t>сынақтар алаңындай,</w:t>
        <w:br/>
        <w:t>жүрек мынау --</w:t>
        <w:br/>
        <w:t>жарылыс даласындай.</w:t>
        <w:br/>
        <w:t>Жас жүректі қайткенің жауықтырып,</w:t>
        <w:br/>
        <w:t>Жүрсе бір жөн салдықпен, сауық құрып,</w:t>
        <w:br/>
        <w:t>Есіміңді бір күні ұмытармын,</w:t>
        <w:br/>
        <w:t>есігіңді қаттырақ жауып тұрып.</w:t>
        <w:br/>
        <w:t>Күндіз жарлы өлеңге, түнде баймын,</w:t>
        <w:br/>
        <w:t>Күнге шаттық аманат, түнге қайғым.</w:t>
        <w:br/>
        <w:t>Өз жүрегім өз мұңын көтереді-ау,</w:t>
        <w:br/>
        <w:t>Өз даласын таппаған гүлді аяймын!</w:t>
        <w:br/>
        <w:t>14</w:t>
        <w:br/>
        <w:t>се ғ” Ж ун</w:t>
        <w:br/>
        <w:t>сео</w:t>
        <w:br/>
        <w:t>Қайырылмау менен қайтудың заңы,</w:t>
        <w:br/>
        <w:t>Ақынға бірдей жүрмейді! ..</w:t>
        <w:br/>
        <w:t>О, мені жалғыз дейтіннің бәрі,</w:t>
        <w:br/>
        <w:t>жалғыздық жайлы білмейді.</w:t>
        <w:br/>
        <w:t>Жалғыздықта емес жалғыздық деген,</w:t>
        <w:br/>
        <w:t>жалқы күндерден мұң есу де емес,</w:t>
        <w:br/>
        <w:t>Таңдарда жалғыз ояну менен,</w:t>
        <w:br/>
        <w:t>тағдырмен жалғыз күресу де емес,</w:t>
        <w:br/>
        <w:t>Жылауға сол сәт шақ қалу да емес,</w:t>
        <w:br/>
        <w:t>жымию да емес төзіммен,</w:t>
        <w:br/>
        <w:t>Сапарға жалғыз аттану да емес,</w:t>
        <w:br/>
        <w:t>ақталу да емес өзіңнен,</w:t>
        <w:br/>
        <w:t>жалғыздық басқа...</w:t>
        <w:br/>
        <w:t>Сен менітүсін,</w:t>
        <w:br/>
        <w:t>Кінә да тақпай тағдырға,</w:t>
        <w:br/>
        <w:t>О, мені жалғыз қалдырмау үшін,</w:t>
        <w:br/>
        <w:t>Өзгені жалғыз қалдырма!</w:t>
        <w:br/>
        <w:t>116</w:t>
      </w:r>
    </w:p>
    <w:p>
      <w:r>
        <w:t>ЛІ Я үмес</w:t>
        <w:br/>
        <w:t>вес</w:t>
        <w:br/>
        <w:t>Көрдің бе жас ақынның жылағанын,</w:t>
        <w:br/>
        <w:t>Қорғай алмай қалған-ау сірә, жанын.</w:t>
        <w:br/>
        <w:t>Енді ғана білді ме ол бұл өмірде,</w:t>
        <w:br/>
        <w:t>Кұнәбарын!?.</w:t>
        <w:br/>
        <w:t>Көрдім мен жас ақынның жек көргенін,</w:t>
        <w:br/>
        <w:t>Алапат күш алқымға кептелгенін.</w:t>
        <w:br/>
        <w:t>Жек көргенін гүлдіде,</w:t>
        <w:br/>
        <w:t>құсты,</w:t>
        <w:br/>
        <w:t>Күзді,</w:t>
        <w:br/>
        <w:t>жазды,</w:t>
        <w:br/>
        <w:t>қысты да,</w:t>
        <w:br/>
        <w:t>көктем демін!</w:t>
        <w:br/>
        <w:t>Көрдім мен мұңға толған мойыл көзін,</w:t>
        <w:br/>
        <w:t>Сол көзде: долы айлар, дойыр сезім...</w:t>
        <w:br/>
        <w:t>Дүниені тәрк етер даны ҚА</w:t>
        <w:br/>
        <w:t>Һәм жарқа етер ғарышта шайыр сөзін.</w:t>
        <w:br/>
        <w:t>Көрдім мен,</w:t>
        <w:br/>
        <w:t>О, кімдерді ол салады еске,</w:t>
        <w:br/>
        <w:t>Дүние дәл өзіндей бала емес пе?!</w:t>
        <w:br/>
        <w:t>Абыл бош сүйген бұрын бұл дүниеге,</w:t>
        <w:br/>
        <w:t>Қабыл боп түнереді қарма кеште!</w:t>
        <w:br/>
        <w:t>Жоқ!</w:t>
        <w:br/>
        <w:t>ІЗ</w:t>
        <w:br/>
        <w:t>Зу ас</w:t>
        <w:br/>
        <w:t>оео</w:t>
        <w:br/>
        <w:t>Пір Бекеттің басында киік өрген,</w:t>
        <w:br/>
        <w:t>Өрген киік Тәңірдің сыйы берген!</w:t>
        <w:br/>
        <w:t>Аңыз дала-ай, баласын сүйіп туған,</w:t>
        <w:br/>
        <w:t>Абыз баба-ай, даласын сүйіп өлген!</w:t>
        <w:br/>
        <w:t>Пір Бекеттің басында арқар ойнар,</w:t>
        <w:br/>
        <w:t>Арқар шыққан биікке тартады ойлар:</w:t>
        <w:br/>
        <w:t>мына дала теңіздің түбі болған,</w:t>
        <w:br/>
        <w:t>ұйықтап кетсем, түсімде шалқар ойнар!</w:t>
        <w:br/>
        <w:t>Дүр Пір Бекет,</w:t>
        <w:br/>
        <w:t>Пір Бекет -- Пірдің соңы,</w:t>
        <w:br/>
        <w:t>Пір Бекеттің басында білдім соны!</w:t>
        <w:br/>
        <w:t>Мен қуанған баладай күннің басы,</w:t>
      </w:r>
    </w:p>
    <w:p>
      <w:r>
        <w:t>мен мұңайған болғай ма күннің соңы!</w:t>
        <w:br/>
        <w:t>117</w:t>
        <w:br/>
        <w:t>Эй гуас</w:t>
        <w:br/>
        <w:t>Дүние нұрлы екен, желекті екен,</w:t>
        <w:br/>
        <w:t>Сұлуларға сұлу жыр керек, көкем!</w:t>
        <w:br/>
        <w:t>Бір сұлудың сүймеуі, айтшы маған,</w:t>
        <w:br/>
        <w:t>Сұлулықты сүймеуге себеп пе екен?і-7)”</w:t>
        <w:br/>
        <w:t>Сүй бәрін,</w:t>
        <w:br/>
        <w:t>Сүйер маусым жеткен кезде, сата</w:t>
        <w:br/>
        <w:t>Бұл бақта гүлдер бөгде, көктем де өзге, %</w:t>
        <w:br/>
        <w:t>Сұлулық сұлулық деп аталады,</w:t>
        <w:br/>
        <w:t>Ақынның жүрегінен өткен кезде!</w:t>
        <w:br/>
        <w:t>Жазылар өмір жыры үтірменен,</w:t>
        <w:br/>
        <w:t>Ешқашпан тиісті емес бітуге өлең!</w:t>
        <w:br/>
        <w:t>Ең қатыгез ұстазы жас ақынның --</w:t>
        <w:br/>
        <w:t>Жүрегі жас сұлудың лүпілдеген!</w:t>
        <w:br/>
        <w:t>119</w:t>
        <w:br/>
        <w:t>су. ТЕЛІ</w:t>
        <w:br/>
        <w:t>ошо</w:t>
        <w:br/>
        <w:t>Күрсінумен көп күндердің өткені,</w:t>
        <w:br/>
        <w:t>Сол күндердің өтеуі не өкпелі?</w:t>
        <w:br/>
        <w:t>Жауа алмаған мына тамыз аспаны,</w:t>
        <w:br/>
        <w:t>Саған да ұқсап, маған да ұқсап кеткені!</w:t>
        <w:br/>
        <w:t>Өлең сүріп, өмір жазып... алданам,</w:t>
        <w:br/>
        <w:t>Арманына алданбайтын бар ма адам?</w:t>
        <w:br/>
        <w:t>Жанарымыз жасқа тұнып тұрса да,</w:t>
        <w:br/>
        <w:t>қоштасарда жалғыз тамшы тамбаған.</w:t>
        <w:br/>
        <w:t>Жылатпауға қасам ішкем, сөз беріп,</w:t>
        <w:br/>
        <w:t>Сол бір сөзім кетпеп еді өзгеріп,</w:t>
        <w:br/>
        <w:t>Жылатуға болмайтынын сезсекте,</w:t>
        <w:br/>
        <w:t>Жұбатуға болатынын сезбедік!</w:t>
        <w:br/>
        <w:t>Содан бері өтті, өшті шақ талай,</w:t>
        <w:br/>
        <w:t>өткендердің аяулысы-ай, аппағы-ай!</w:t>
        <w:br/>
        <w:t>Өзге жанға күле алмай жүрмісің,</w:t>
        <w:br/>
        <w:t>Мына күннің жауа алмауы батқаны-ай!</w:t>
        <w:br/>
        <w:t>120</w:t>
        <w:br/>
        <w:t>ФА ам РУ ( үж&lt;</w:t>
        <w:br/>
        <w:t>себ</w:t>
        <w:br/>
        <w:t>Жаздан қалғанан жақындар, бауыршылар,</w:t>
      </w:r>
    </w:p>
    <w:p>
      <w:r>
        <w:t>Жазған күнде жан бар ма хәлің сұрар?!</w:t>
        <w:br/>
        <w:t>“Көтере алмай кеудесі күздің дертін,</w:t>
        <w:br/>
        <w:t>жапырақтар аспанды ауырсынар!..</w:t>
        <w:br/>
        <w:t>Жылап қоя берердей қараса күн,</w:t>
        <w:br/>
        <w:t>қар астында шуаққа таласады.</w:t>
        <w:br/>
        <w:t>Суығын-ай бауыры қара жердің,</w:t>
        <w:br/>
        <w:t>аспанының ауыры-ай қарашаның.</w:t>
        <w:br/>
        <w:t>Жаз келеді -- дейді ол -- жан шуағын,</w:t>
        <w:br/>
        <w:t>алам күннің, ақ қардан аршыламын,</w:t>
        <w:br/>
        <w:t>...Қар үстінде сүйісіп тұрған ғашық,</w:t>
        <w:br/>
        <w:t>жапырақты білмейді-ау жаншығанын...</w:t>
        <w:br/>
        <w:t>се</w:t>
        <w:br/>
        <w:t>(За; “”с</w:t>
        <w:br/>
        <w:t>ооо</w:t>
        <w:br/>
        <w:t>Ақ қар, саған назымдай бұл бір өлең);</w:t>
        <w:br/>
        <w:t>мұңайғанын білдің бе құрбы неден?!,</w:t>
        <w:br/>
        <w:t>Мен жүрек ем ол үшін - жастық гүлі,</w:t>
        <w:br/>
        <w:t>сен көбелек едің ғой үлбіреген. і</w:t>
        <w:br/>
        <w:t>Анау таудың етегі мекені еді, ,</w:t>
        <w:br/>
        <w:t>сол мекенге бармасақ нетер еді! 4.</w:t>
        <w:br/>
        <w:t>Жапалақтап сен жауып, мен жыр оқыш... у --.</w:t>
        <w:br/>
        <w:t>жарығым-ай енді кеп жөтеледі. «</w:t>
        <w:br/>
        <w:t>Ғасыр кешіп жүргенде біз ғадетпен:</w:t>
        <w:br/>
        <w:t>аяз - жаздың самалы, мұз да көктем!</w:t>
        <w:br/>
        <w:t>Мен өлеңмен ауыртып, сен суықпен,</w:t>
        <w:br/>
        <w:t>екеуміздің әліміз қызға жеткен!</w:t>
        <w:br/>
        <w:t>125</w:t>
        <w:br/>
        <w:t>се. шк Жу</w:t>
        <w:br/>
        <w:t>Аппақ жалды бұлт болсам</w:t>
        <w:br/>
        <w:t>аспан жақта жол салам,</w:t>
        <w:br/>
        <w:t>Сол жолдарда бір күні</w:t>
        <w:br/>
        <w:t>“көктемемді қарсы алам!</w:t>
        <w:br/>
        <w:t>Тістелеймін шылымды тұтата алмай...</w:t>
        <w:br/>
        <w:t>бұл түні</w:t>
        <w:br/>
        <w:t>Айтшы, Күнім, қандай жыр</w:t>
        <w:br/>
        <w:t>жазсам екен мен саған?!</w:t>
        <w:br/>
        <w:t>128</w:t>
        <w:br/>
        <w:t>ы зу”</w:t>
      </w:r>
    </w:p>
    <w:p>
      <w:r>
        <w:t>ЕУ? ас</w:t>
        <w:br/>
        <w:t>РА</w:t>
        <w:br/>
        <w:t>есе</w:t>
        <w:br/>
        <w:t>Саған, күнім, бұл түні</w:t>
        <w:br/>
        <w:t>жазсам екен қандай жыр,</w:t>
        <w:br/>
        <w:t>Көңілімде бір шырақ</w:t>
        <w:br/>
        <w:t>көптен бері жанбай жүр.</w:t>
        <w:br/>
        <w:t>Жаздан қалған ақ бұлттар</w:t>
        <w:br/>
        <w:t>жетім құлын секілді,</w:t>
        <w:br/>
        <w:t>Желтоқсанның аспанын</w:t>
        <w:br/>
        <w:t>бауырсына алмай жүр.</w:t>
        <w:br/>
        <w:t>Алты ай қысы арқаның --</w:t>
        <w:br/>
        <w:t>бір өмір де, бір өлім,</w:t>
        <w:br/>
        <w:t>Кісінейді бейуақ жетім құлын -- жүрегім,</w:t>
        <w:br/>
        <w:t>Жаздан қалған ақ бұлтты</w:t>
        <w:br/>
        <w:t>бауырыма басып ап,</w:t>
        <w:br/>
        <w:t>Қар адамы секілді қала ішінде жүремін.</w:t>
        <w:br/>
        <w:t>Қара аспанның түбінде қалтыраса ай ғаріп,</w:t>
        <w:br/>
        <w:t>Қарашығым дірілдер қайдағыны ойға алып.</w:t>
        <w:br/>
        <w:t>Бұл қалада таулар жоқ,</w:t>
        <w:br/>
        <w:t>тау секілді бұлттар бар,</w:t>
        <w:br/>
        <w:t>Кейде кеткім келеді сол бұлттарға айналып.</w:t>
        <w:br/>
        <w:t>127</w:t>
        <w:br/>
        <w:t>ЗӘауас</w:t>
        <w:br/>
        <w:t>ооо</w:t>
        <w:br/>
        <w:t>Көкшетау -- текшелі тас, тепсең қырлар</w:t>
        <w:br/>
        <w:t>Көркемін сүйсең -- ән сап, ҚАСЕН</w:t>
        <w:br/>
        <w:t>өпсең -- жырлар. ісісі</w:t>
        <w:br/>
        <w:t>Аңқылдан ақ қайыңға ақтарылсаң, --.;;</w:t>
        <w:br/>
        <w:t>«Көкешім, күттім сені» деп сыбдырлар..</w:t>
        <w:br/>
        <w:t>Шоқ қайың, топ қарағай, шоғыр қайың, 20</w:t>
        <w:br/>
        <w:t>Сен алдың көңіл кірін, көздің майын. ҚҰ; Ы</w:t>
        <w:br/>
        <w:t>Сезімді біз жырламай, кім жырласын, ЗА”</w:t>
        <w:br/>
        <w:t>Бәрібір ұға алмаймыз өмір жайын.</w:t>
        <w:br/>
        <w:t>Көрінер таудан арқар түс ауғанда,</w:t>
        <w:br/>
        <w:t>Қаңқылдап Қобда жақтан құс ауғанда.</w:t>
        <w:br/>
        <w:t>Махаббат - ол даеркіндік,</w:t>
        <w:br/>
        <w:t>Еркіндіктен</w:t>
        <w:br/>
        <w:t>Туады тәуелділік тұсалғанда!</w:t>
        <w:br/>
        <w:t>Құл да өзге махаббатта, құрбан да өзге,</w:t>
        <w:br/>
        <w:t>Жар етер бөтен дүние жұмған көзде.</w:t>
        <w:br/>
        <w:t>Жанардан жас еріксіз ыршиды екен,</w:t>
        <w:br/>
        <w:t>Бетпе-бет сұлулықпен тұрған кезде.</w:t>
        <w:br/>
        <w:t>Мезгілдер көшіп жатар шақтан-шаққа,</w:t>
        <w:br/>
        <w:t>Аяулы-ау қайбір шаққа тап болсақ та.</w:t>
      </w:r>
    </w:p>
    <w:p>
      <w:r>
        <w:t>Жүзімді жас шылаған өпті сұлу,</w:t>
        <w:br/>
        <w:t>. Жұмбақтас жүзіп бара жатқан шақта!..</w:t>
        <w:br/>
        <w:t>121</w:t>
        <w:br/>
        <w:t>64. аи Жүніс</w:t>
        <w:br/>
        <w:t>ое</w:t>
        <w:br/>
        <w:t>Аяулы неткен аңсарлы шағы,</w:t>
        <w:br/>
        <w:t>Қарашы қарға, қарашы әппағын!</w:t>
        <w:br/>
        <w:t>Қанша биіктен кұласа дағы,</w:t>
        <w:br/>
        <w:t>Қалықтап қана қонып жатқанын.</w:t>
        <w:br/>
        <w:t>О, бәлкім ол да қанатын әппақ,</w:t>
        <w:br/>
        <w:t>Кір шалмауы үшін ете ме солай,</w:t>
        <w:br/>
        <w:t>Арын да, жанын тап-таза сақтап,</w:t>
        <w:br/>
        <w:t>Ұрыса алмауы үшін ете ме солай,</w:t>
        <w:br/>
        <w:t>Ешкім де оған?</w:t>
        <w:br/>
        <w:t>О, таза шақтар,</w:t>
        <w:br/>
        <w:t>Кірледің деме!</w:t>
        <w:br/>
        <w:t>Кірледің деме!</w:t>
        <w:br/>
        <w:t>..Кірпікке жеңіл қонатын ақ қар,</w:t>
        <w:br/>
        <w:t>Тым ауыр болып тамады неге?!</w:t>
        <w:br/>
        <w:t>126</w:t>
        <w:br/>
        <w:t>е лан Жұрте</w:t>
        <w:br/>
        <w:t>ооо</w:t>
        <w:br/>
        <w:t>Өмір:-- Өмір! Басқа атауы бар ма оның?!</w:t>
        <w:br/>
        <w:t>Таңда өзің ауыры мен жеңілін.</w:t>
        <w:br/>
        <w:t>Өмір -- сенің үмітің мен арманың,</w:t>
        <w:br/>
        <w:t>Қуанышың, қайғы-мұңың, сенімің.</w:t>
        <w:br/>
        <w:t>Маңызды емес қашан, қайдан басталды,</w:t>
        <w:br/>
        <w:t>«Соңын іздеп, не етесің, дос, не үшін деп!..</w:t>
        <w:br/>
        <w:t>Сағындырып тұру керек достарды,</w:t>
        <w:br/>
        <w:t>Сағынышын басу үшін «досым!» деп.</w:t>
        <w:br/>
        <w:t>Қойшы, қалқам, пәлсапаны, түйгенді,</w:t>
        <w:br/>
        <w:t>Бір анық қой түбіне оның жетшпесің.</w:t>
        <w:br/>
        <w:t>..Өкпелетіп қою керек сүйгенді,</w:t>
        <w:br/>
        <w:t>«Жарығым!» деп жазу үшін өкпесін.</w:t>
        <w:br/>
        <w:t>Осы ғана! Жеңісің ғой -- әр күнің,</w:t>
        <w:br/>
        <w:t>Болады оның жемісін де жыюға.</w:t>
        <w:br/>
        <w:t>.“Ауырлаптау өзгелердің тағдырын,</w:t>
        <w:br/>
        <w:t>Айтшы, күнім, бізге сонша қиын ба?</w:t>
        <w:br/>
        <w:t>сл. ШЕЛІГІ 2</w:t>
        <w:br/>
        <w:t>осее</w:t>
      </w:r>
    </w:p>
    <w:p>
      <w:r>
        <w:t>Ұйықтап жатып, жылап шықтың түнімен,</w:t>
        <w:br/>
        <w:t>Сен күліп ең, мен де содан күліп ем.</w:t>
        <w:br/>
        <w:t>Неге, неге, бейсанаға ендің сен,</w:t>
        <w:br/>
        <w:t>Неге, неге, бейуақта жүріп ең?</w:t>
        <w:br/>
        <w:t>Тұзың ба әлде, өзің де әлде жеңіл ме ең?</w:t>
        <w:br/>
        <w:t>Жүректі ая жаралмаған темірден.</w:t>
        <w:br/>
        <w:t>Тәңір саған бермегенді, ботам-ау,</w:t>
        <w:br/>
        <w:t>Неге іздедің, неге іздейсің өмірден?!</w:t>
        <w:br/>
        <w:t>Жүрекке ауыр -- көңіліңнің кемсеңі,</w:t>
        <w:br/>
        <w:t>Жүрекке ауыр -- сеніміннің өлшемі,</w:t>
        <w:br/>
        <w:t>Жүрекке ауыр -- жалғыздықтың көз жасы,</w:t>
        <w:br/>
        <w:t>Қалай ғана қорғай алам мен сені?</w:t>
        <w:br/>
        <w:t>130</w:t>
        <w:br/>
        <w:t>се</w:t>
        <w:br/>
        <w:t>Бүржарған</w:t>
        <w:br/>
        <w:t>се</w:t>
        <w:br/>
        <w:t>Эйуес</w:t>
        <w:br/>
        <w:t>ооФ</w:t>
        <w:br/>
        <w:t>Сезім серіден болғанда, ойым өрден;:</w:t>
        <w:br/>
        <w:t>Құсалы өткен күндердің қайыры елден.</w:t>
        <w:br/>
        <w:t>Бұлтты күні не амал боздағаннан,</w:t>
        <w:br/>
        <w:t>Көп адамға не абзал кейігеннен?!</w:t>
        <w:br/>
        <w:t>Өзегімнен шымырлап шықты мұңым,</w:t>
        <w:br/>
        <w:t>Айтшы соны қай кісі ұқты, күнім?</w:t>
        <w:br/>
        <w:t>Саған мәлім, қалқатай, мен мұңайсам,</w:t>
        <w:br/>
        <w:t>Айға ұлыған арманға күптілігім.</w:t>
        <w:br/>
        <w:t>Сыртқы барды түгендеп, ішкі жоғын,</w:t>
        <w:br/>
        <w:t>Тәңір жақты тұспалдап түсті жолым.</w:t>
        <w:br/>
        <w:t>..Жүрегімнің басында қып-қызыл шоқ,</w:t>
        <w:br/>
        <w:t>Аузымды ашсам ұрады ыстығы оның.</w:t>
        <w:br/>
        <w:t>ізі</w:t>
        <w:br/>
        <w:t>су. 772 Жоұнее</w:t>
        <w:br/>
        <w:t>оее</w:t>
        <w:br/>
        <w:t>Мені көп сақтайды іштегі бір ұстам,</w:t>
        <w:br/>
        <w:t>Өзгермес кенеттен, құбылмас оқыстан:</w:t>
        <w:br/>
        <w:t>Солтүстік батыстан,</w:t>
        <w:br/>
        <w:t>Оңтүстік шығыстан,</w:t>
        <w:br/>
        <w:t>Солтүстік шығыстан,</w:t>
      </w:r>
    </w:p>
    <w:p>
      <w:r>
        <w:t>Оңтүстік батыстан,</w:t>
        <w:br/>
        <w:t>Жел соқты, жел соқты,</w:t>
        <w:br/>
        <w:t>қай тұстан, білмеймін,</w:t>
        <w:br/>
        <w:t>Түстік пе, терістік?</w:t>
        <w:br/>
        <w:t>Соғады-соқпайды,</w:t>
        <w:br/>
        <w:t>Айтпаймын, ашпаймын,</w:t>
        <w:br/>
        <w:t>жыламан, күлмеймін,</w:t>
        <w:br/>
        <w:t>Іштегі бір ұстам мені көп сақтайды.</w:t>
        <w:br/>
        <w:t>Тауларым, көлдерім, орманым, жолдарым,</w:t>
        <w:br/>
        <w:t>Желменен жіберді өңдерін-түстерін,</w:t>
        <w:br/>
        <w:t>Жел соқты, жел соқты, жеткізді ол бәрін,</w:t>
        <w:br/>
        <w:t>Мені көп сақтайды бір ұстам іштегі.</w:t>
        <w:br/>
        <w:t>Жел соқты, жел соқты, сергітті соққан жел,</w:t>
        <w:br/>
        <w:t>Ауырлау-жеңілдеу, азырақ-көбірек,</w:t>
        <w:br/>
        <w:t>Сен келсең, сен келсең</w:t>
        <w:br/>
        <w:t>жел соқпас жақтан кел,</w:t>
        <w:br/>
        <w:t>Іштегі бір ұстам сақтайды мені көп!..</w:t>
        <w:br/>
        <w:t>132</w:t>
        <w:br/>
        <w:t>За -уас</w:t>
        <w:br/>
        <w:t>ооо</w:t>
        <w:br/>
        <w:t>Күнім де алыс, жұлдызым алыс, ай даялы ;</w:t>
        <w:br/>
        <w:t>алысты бүгін армандауды да койғамыз! - 2</w:t>
        <w:br/>
        <w:t>Бақытты қайда, махаббат қайда деп жүріен, ае</w:t>
        <w:br/>
        <w:t>Сен қайда жүрсің,</w:t>
        <w:br/>
        <w:t>Мен қайда жүрмін, 2 Х- -”</w:t>
        <w:br/>
        <w:t>Қайдамыз? ағы</w:t>
        <w:br/>
        <w:t>Көмілген қарда көңілден жарға шұбайды із?”</w:t>
        <w:br/>
        <w:t>Өзіміз жоқта өзгені қалай сұраймыз?!</w:t>
        <w:br/>
        <w:t>Қалың қар басқан қалада мынау қалтырап,</w:t>
        <w:br/>
        <w:t>боранды түнде бөрідей ұлып жылайды іш...</w:t>
        <w:br/>
        <w:t>О, енді мәнсіз, кім қарау, кім бос, кім ізгі,</w:t>
        <w:br/>
        <w:t>Ұқсата алмай өмірден ұққанымызды,</w:t>
        <w:br/>
        <w:t>Бақыттың біздер мекенін іздеп шыққанда,</w:t>
        <w:br/>
        <w:t>Сезбеппізсолбірмекенненшыққанымызды.</w:t>
        <w:br/>
        <w:t>«Қуаныш егіз болғанда, бізде дерт - егіз,</w:t>
        <w:br/>
        <w:t>Телқоңыр тағдыр термесін бірге шертеміз»,</w:t>
        <w:br/>
        <w:t>Деуші едік сонда, ағысқа қарсы ұмтылып,</w:t>
        <w:br/>
        <w:t>Есілде бүгін мұз қатып жатыр... ерке қыз!</w:t>
        <w:br/>
        <w:t>Арман да аңыз, махаббат аңыз, ой да аңыз,</w:t>
        <w:br/>
        <w:t>аңызға бүгін сенуді тағы койғамыз.</w:t>
        <w:br/>
        <w:t>Бақытын тапқан жандарды көрем түсімде,</w:t>
        <w:br/>
        <w:t>Сен қайда жүрсің,</w:t>
        <w:br/>
        <w:t>Мен қайда жүрмін,</w:t>
        <w:br/>
        <w:t>Қайдамыз?!.</w:t>
        <w:br/>
        <w:t>129</w:t>
        <w:br/>
        <w:t>СО</w:t>
      </w:r>
    </w:p>
    <w:p>
      <w:r>
        <w:t>ас</w:t>
        <w:br/>
        <w:t>Сөз деенді</w:t>
        <w:br/>
        <w:t>Білсемші келмесін қалпына бұрынғы,</w:t>
        <w:br/>
        <w:t>Ауытқып кетерін ғасырдан!</w:t>
        <w:br/>
        <w:t>Үйрендім мен солай биікте тұруды:</w:t>
        <w:br/>
        <w:t>Көзімнің бір тамшы жасынан.</w:t>
        <w:br/>
        <w:t>Содан соң...</w:t>
        <w:br/>
        <w:t>Таулар да жылаған,</w:t>
        <w:br/>
        <w:t>Дала да жылаған,</w:t>
        <w:br/>
        <w:t>Ешкім де болмады себебін сұраған,</w:t>
        <w:br/>
        <w:t>Себебін білмеді бір адам.</w:t>
        <w:br/>
        <w:t>Олар да өзгерген,</w:t>
        <w:br/>
        <w:t>Өзгерген өлеңмен...</w:t>
        <w:br/>
        <w:t>«Бір тамшы жас тамып кетпеуін көздерден,</w:t>
        <w:br/>
        <w:t>Күзетіп келем мен,</w:t>
        <w:br/>
        <w:t>О, сол бір тұманды жылдардан!</w:t>
        <w:br/>
        <w:t>Кешсем де басқа мұң,</w:t>
        <w:br/>
        <w:t>Мен енді жоқтаман жылдарды ұрланған,</w:t>
        <w:br/>
        <w:t>Мені енді жылата көрмеші, Аспаным!..</w:t>
        <w:br/>
        <w:t>ЕЗІ</w:t>
        <w:br/>
        <w:t>са ЕЛІ үне</w:t>
        <w:br/>
        <w:t>сес</w:t>
        <w:br/>
        <w:t>Қызбойжеткен дегенде, қызбойжеткен,</w:t>
        <w:br/>
        <w:t>Көктем көктем емес қой, қыз ғой көктем!</w:t>
        <w:br/>
        <w:t>“Күні бойы көз алмай көкжиектен,</w:t>
        <w:br/>
        <w:t>Түні бойы телміріп түзге әйнектен,</w:t>
        <w:br/>
        <w:t>Кімді ғана күтеді, сездің бе осы,</w:t>
        <w:br/>
        <w:t>“Бұл жүректер дертгенер кездің басы?</w:t>
        <w:br/>
        <w:t>Қыз баланы мұңайтар белгісіздік,</w:t>
        <w:br/>
        <w:t>Қыз баланы есейтер көздің жасы.</w:t>
        <w:br/>
        <w:t>Бізге де ауыр тигені-ай сыр кеселі,</w:t>
        <w:br/>
        <w:t>Сыр кеселін, сүймесем білмес едім.</w:t>
        <w:br/>
        <w:t>.“.Біздің бақта гүлдеген алмалардай,</w:t>
        <w:br/>
        <w:t>Күндіз емес, қыз бала түнде өседі.</w:t>
      </w:r>
    </w:p>
    <w:p>
      <w:r>
        <w:t>Қыздың сырын бір ашса, түн ашады,</w:t>
        <w:br/>
        <w:t>Жанарында мөлдіреп бұла шағы,</w:t>
        <w:br/>
        <w:t>Түнде ашылар қызғалдақ секілденіп</w:t>
        <w:br/>
        <w:t>Түні бойы сезімдер бүр ашады!..</w:t>
        <w:br/>
        <w:t>136</w:t>
        <w:br/>
        <w:t>ГУ</w:t>
        <w:br/>
        <w:t>се. "Ж уже</w:t>
        <w:br/>
        <w:t>КӨЗ ЖАСЫ</w:t>
        <w:br/>
        <w:t>Кінәмшіл сезімдер кешірткен кезімнің</w:t>
        <w:br/>
        <w:t>Бұлты ауып барады басымнан.</w:t>
        <w:br/>
        <w:t>Мен биік тұруды үйрендім,</w:t>
        <w:br/>
        <w:t>Өзімнің</w:t>
        <w:br/>
        <w:t>Бір тамшы жасымнан.</w:t>
        <w:br/>
        <w:t>Бала-аңсар сағымы ойнаған</w:t>
        <w:br/>
        <w:t>даланың төсінде,</w:t>
        <w:br/>
        <w:t>Кезінде көктемгі жаңбырдың,</w:t>
        <w:br/>
        <w:t>Алғашқы көз жасым тамғаны есімде --</w:t>
        <w:br/>
        <w:t>Бір тамшы уыты тағдырдың.</w:t>
        <w:br/>
        <w:t>О, сонда сезсемші,</w:t>
        <w:br/>
        <w:t>Өтемін</w:t>
        <w:br/>
        <w:t>Қаншалық азапты боларын төлеудің:</w:t>
        <w:br/>
        <w:t>Әлемнің өзгеріп кетерін,</w:t>
        <w:br/>
        <w:t>Өзгеріп кетерін өлеңнің!</w:t>
        <w:br/>
        <w:t>Бұл дүние тым басқа болатын,</w:t>
        <w:br/>
        <w:t>Жас ыршып түскенше жанардан,</w:t>
        <w:br/>
        <w:t>Сол бір жас -- қаратүн,</w:t>
        <w:br/>
        <w:t>Ақ нұрдан жаралған,</w:t>
        <w:br/>
        <w:t>Тырс етті...</w:t>
        <w:br/>
        <w:t>Қара жер дір етті!..</w:t>
        <w:br/>
        <w:t>Топырақ болмысы өзгерді:</w:t>
        <w:br/>
        <w:t>Өзгертті ол гүлдерді, құстарды,</w:t>
      </w:r>
    </w:p>
    <w:p>
      <w:r>
        <w:t>жүректі...</w:t>
        <w:br/>
        <w:t>134</w:t>
        <w:br/>
        <w:t>еи</w:t>
        <w:br/>
        <w:t>Э 4; ес</w:t>
        <w:br/>
        <w:t>шсоФ</w:t>
        <w:br/>
        <w:t>Шираздан өтті ме екен,</w:t>
        <w:br/>
        <w:t>Таразға жетті ме екен,</w:t>
        <w:br/>
        <w:t>Көктемім қайда менің,</w:t>
        <w:br/>
        <w:t>адасып кетті ме екен?</w:t>
        <w:br/>
        <w:t>Хатымды алар ма екен,</w:t>
        <w:br/>
        <w:t>хабарын салар ма екен,</w:t>
        <w:br/>
        <w:t>Оңтүстік аспанының</w:t>
        <w:br/>
        <w:t>астында қалар ма екен?</w:t>
        <w:br/>
        <w:t>Көп болды аһ ұрғалы,</w:t>
        <w:br/>
        <w:t>көп болды шақырғалы,</w:t>
        <w:br/>
        <w:t>жібермей жатыр ма әлде,</w:t>
        <w:br/>
        <w:t>Алматы ақындары?</w:t>
        <w:br/>
        <w:t>Келгені байқала ма,</w:t>
        <w:br/>
        <w:t>қу көңіл шайқала ма,</w:t>
        <w:br/>
        <w:t>Жыр оқып отыр ма олар,</w:t>
        <w:br/>
        <w:t>Көктемге мәйханада?!</w:t>
        <w:br/>
        <w:t>Көктемді қайтарындар,</w:t>
        <w:br/>
        <w:t>Көктемге айтарым бар!</w:t>
        <w:br/>
        <w:t>Әйтпесе, жылай салам,</w:t>
        <w:br/>
        <w:t>жақсы ма мұңайса Адам?!</w:t>
        <w:br/>
        <w:t>139</w:t>
        <w:br/>
        <w:t>гет</w:t>
        <w:br/>
        <w:t>А ан Ж үне</w:t>
        <w:br/>
        <w:t>оео</w:t>
        <w:br/>
        <w:t>Бойымның дір еткені несі,</w:t>
        <w:br/>
        <w:t>Жүректің шым еткені несі?</w:t>
        <w:br/>
        <w:t>Арқамнан қанат өсіп шығатындай,</w:t>
        <w:br/>
        <w:t>Ұшқалы тұратындай,</w:t>
        <w:br/>
        <w:t>Қолымнан бұтақ өсіп шығатындай,</w:t>
        <w:br/>
        <w:t>Құшқалы тұратындай,</w:t>
        <w:br/>
        <w:t>Көзімнен теңіз тұнып шығатындай,</w:t>
        <w:br/>
        <w:t>Шайқалып тұратындай,</w:t>
        <w:br/>
        <w:t>Басымнан гүлдер өсіп шығатындай,</w:t>
        <w:br/>
        <w:t>Жайқалып тұратындай,</w:t>
        <w:br/>
        <w:t>Аяқтан тамыр өсіп шығатындай,</w:t>
        <w:br/>
        <w:t>байланып тұратындай,</w:t>
      </w:r>
    </w:p>
    <w:p>
      <w:r>
        <w:t>Кеудемнен ғалам жарып шығатындай,</w:t>
        <w:br/>
        <w:t>айналып тұратындай,</w:t>
        <w:br/>
        <w:t>Сөздерім құс боп ұшып кететіндей,</w:t>
        <w:br/>
        <w:t>аспанға жететіндей,</w:t>
        <w:br/>
        <w:t>Өмірім түс боп ұшып кететіндей,</w:t>
        <w:br/>
        <w:t>оянбай өтетіндей.</w:t>
        <w:br/>
        <w:t>Жын шалып кеткен шығар?</w:t>
        <w:br/>
        <w:t>Білмеймін,</w:t>
        <w:br/>
        <w:t>Көктем шығар...</w:t>
        <w:br/>
        <w:t>140</w:t>
        <w:br/>
        <w:t>села УЛІ уже</w:t>
        <w:br/>
        <w:t>сос</w:t>
        <w:br/>
        <w:t>Түсімде көктемді көрдім,</w:t>
        <w:br/>
        <w:t>“Түс емес, өңім бе деймін!</w:t>
        <w:br/>
        <w:t>Гүлденген бөктерді көрдім,</w:t>
        <w:br/>
        <w:t>“Бөктерім керім бе деймін.</w:t>
        <w:br/>
        <w:t>Құстардың келгенін көрдім,</w:t>
        <w:br/>
        <w:t>Құс емес, көңіл ме деймін,</w:t>
        <w:br/>
        <w:t>Сұлу гүл тергенін көрдім,</w:t>
        <w:br/>
        <w:t>Гүл емес, өмір ме деймін.</w:t>
        <w:br/>
        <w:t>Нөсердің жауғанын көрдім,</w:t>
        <w:br/>
        <w:t>Жауғаны -- нұрым ба деймін,</w:t>
        <w:br/>
        <w:t>Бұлттардың ауғанын көрдім,</w:t>
        <w:br/>
        <w:t>Аунаған құлын ба деймін.</w:t>
        <w:br/>
        <w:t>Әлдекім тосқанын көрдім,</w:t>
        <w:br/>
        <w:t>Әлдекім өзің бе деймін,</w:t>
        <w:br/>
        <w:t>Көктемнің аспанын көрдім,</w:t>
        <w:br/>
        <w:t>Ол сенің көзің бе деймін.</w:t>
        <w:br/>
        <w:t>Алқызыл шәлі жауып қыр,</w:t>
        <w:br/>
        <w:t>Әлдекім жол қарап тұр.</w:t>
        <w:br/>
        <w:t>Оянсам... қар жауып тұр...</w:t>
        <w:br/>
        <w:t>Қар... борап тұр!</w:t>
        <w:br/>
        <w:t>138</w:t>
        <w:br/>
        <w:t>әр</w:t>
        <w:br/>
        <w:t>Эдуас</w:t>
        <w:br/>
        <w:t>осе</w:t>
        <w:br/>
        <w:t>Мәртебелі көктемім,</w:t>
        <w:br/>
        <w:t>Мәртебелі көктемім,</w:t>
        <w:br/>
        <w:t>Айтар сырым көп менің,</w:t>
        <w:br/>
        <w:t>Шағар мұңым көп менің.</w:t>
        <w:br/>
        <w:t>Ей, жүректің шырағы,</w:t>
        <w:br/>
        <w:t>Ей, жүректің шырағы,</w:t>
        <w:br/>
        <w:t>Сізді құстар сұрады,</w:t>
        <w:br/>
        <w:t>Сізді гүлдер сұрады.</w:t>
      </w:r>
    </w:p>
    <w:p>
      <w:r>
        <w:t>Сізді құрбым сұрады,</w:t>
        <w:br/>
        <w:t>Сізді досым сұрады,</w:t>
        <w:br/>
        <w:t>Ей, ойымның тұмары,</w:t>
        <w:br/>
        <w:t>Ей, ойымның тұмары.</w:t>
        <w:br/>
        <w:t>Осыншалық келместей,</w:t>
        <w:br/>
        <w:t>Осыншалық көрместей,</w:t>
        <w:br/>
        <w:t>Мен не қылдым сенбестей,</w:t>
        <w:br/>
        <w:t>Мен не қылдым сенбестей?</w:t>
        <w:br/>
        <w:t>Сүйгені үшін күнәлі,.</w:t>
        <w:br/>
        <w:t>Күйгені үшін кінәлі,</w:t>
        <w:br/>
        <w:t>Сағынғаннан жазықты,</w:t>
        <w:br/>
        <w:t>Жазған жүрек жылады...</w:t>
        <w:br/>
        <w:t>141</w:t>
        <w:br/>
        <w:t>ас</w:t>
        <w:br/>
        <w:t>Дұғай</w:t>
        <w:br/>
        <w:t>(Сөз соңына - үш өлең)</w:t>
        <w:br/>
        <w:t>со</w:t>
        <w:br/>
        <w:t>За, (2/94</w:t>
        <w:br/>
        <w:t>.</w:t>
        <w:br/>
        <w:t>ооФ</w:t>
        <w:br/>
        <w:t>Сен мені алдайсың неге осы?</w:t>
        <w:br/>
        <w:t>Құрғыр іш әлдене сезіп жүр...</w:t>
        <w:br/>
        <w:t>Көктемсіз кезеңнің Елесі,</w:t>
        <w:br/>
        <w:t>Әлемді кезіп жүр!</w:t>
        <w:br/>
        <w:t>Түнерген ойлардың аспаны,</w:t>
        <w:br/>
        <w:t>Тұманды жүректің таулары,</w:t>
        <w:br/>
        <w:t>Алда сен, мені емес, басқаны,</w:t>
        <w:br/>
        <w:t>Онсыз да өлеңім жаурады.</w:t>
        <w:br/>
        <w:t>Алдама үміттің ұлдарын,</w:t>
        <w:br/>
        <w:t>Іңкәрлік үшін мен егесем!</w:t>
        <w:br/>
        <w:t>Көктемсіз кезеңнің құрбаны</w:t>
        <w:br/>
        <w:t>Көктемді келмейді деме сен!</w:t>
        <w:br/>
        <w:t>Гүлдердің дәуірі өтпейді,</w:t>
        <w:br/>
        <w:t>Мәңгі мұз?</w:t>
        <w:br/>
        <w:t>Ол суық ой ғана!</w:t>
        <w:br/>
        <w:t>Мына қар...</w:t>
        <w:br/>
        <w:t>ештеңе етпейді, |</w:t>
        <w:br/>
        <w:t>қоштаса алмай жүр жай ғана.</w:t>
        <w:br/>
        <w:t>Күтемін, күтуге бекіндім,</w:t>
        <w:br/>
        <w:t>Келеді жастықтың Өлеңі!</w:t>
      </w:r>
    </w:p>
    <w:p>
      <w:r>
        <w:t>Көктем де махаббат секілді,</w:t>
        <w:br/>
        <w:t>сенетіндерге келеді!</w:t>
        <w:br/>
        <w:t>137</w:t>
        <w:br/>
        <w:t>Ссбо</w:t>
        <w:br/>
        <w:t>ЕЖ</w:t>
        <w:br/>
        <w:t>« Зауас</w:t>
        <w:br/>
        <w:t>Арудың мөлт еттім бе жанарында,</w:t>
        <w:br/>
        <w:t>Жарымның лүп еттім бе жүрегінде?</w:t>
        <w:br/>
        <w:t>Қоғамның бар шығармын есебінде,</w:t>
        <w:br/>
        <w:t>Кезегінде... не жыл, неше күнге...</w:t>
        <w:br/>
        <w:t>Өмір сүргім келеді кейде менің,</w:t>
        <w:br/>
        <w:t>Шынымен бар шығармын осы өмірде?і.</w:t>
        <w:br/>
        <w:t>Мұңлықтар,</w:t>
        <w:br/>
        <w:t>әулиелердің,</w:t>
        <w:br/>
        <w:t>жолшылардың,</w:t>
        <w:br/>
        <w:t>Арманын аппақ-аппақ аршып алғым,</w:t>
        <w:br/>
        <w:t>Келеді,</w:t>
        <w:br/>
        <w:t>ей, адамдар,</w:t>
        <w:br/>
        <w:t>айтшы маған,</w:t>
        <w:br/>
        <w:t>Мен осы бұл өмірде бар шығармын?!</w:t>
        <w:br/>
        <w:t>Білмеймін, қайдан келгем, қайда болғам,</w:t>
        <w:br/>
        <w:t>Салдым ба күнге сарай, айға қорған?!</w:t>
        <w:br/>
        <w:t>...Мүмкін, ақын шығармын, кім біледі,</w:t>
        <w:br/>
        <w:t>Дүние күрсінгенде пайда болған!?7.</w:t>
        <w:br/>
        <w:t>151</w:t>
        <w:br/>
        <w:t>сит</w:t>
        <w:br/>
        <w:t>шр, -</w:t>
        <w:br/>
        <w:t>Э “уе</w:t>
        <w:br/>
        <w:t>Жымиып қоямын мен содан,</w:t>
        <w:br/>
        <w:t>Мен соған өзімшпе алданып.</w:t>
        <w:br/>
        <w:t>Бір қылық білместей ерсі одан,</w:t>
        <w:br/>
        <w:t>Жапырақ қарайды таңданып.</w:t>
        <w:br/>
        <w:t>Кешірші, жапырақ, бармаймын,</w:t>
        <w:br/>
        <w:t>Сұлудан уақыт сұрама!</w:t>
        <w:br/>
        <w:t>Кешірші, жақындай алмаймын,</w:t>
        <w:br/>
        <w:t>Алыстай да алмаймын сірә да.</w:t>
        <w:br/>
        <w:t>Осылай тұрайын, қарайын,</w:t>
        <w:br/>
        <w:t>Сұлуға, сәкіге, сәуірге.</w:t>
      </w:r>
    </w:p>
    <w:p>
      <w:r>
        <w:t>Жаныма көшіріп алайын,</w:t>
        <w:br/>
        <w:t>Көшіріп берейін дәуірге.</w:t>
        <w:br/>
        <w:t>Сәуірде мен білер сыр көптеу,</w:t>
        <w:br/>
        <w:t>Бұл дағы бір сырдың өлеңі.</w:t>
        <w:br/>
        <w:t>Сәуірде сұлулар үркектеу,</w:t>
        <w:br/>
        <w:t>Ақындар мазасыз келеді.</w:t>
        <w:br/>
        <w:t>Білсе егер уақыт мөлшерін,</w:t>
        <w:br/>
        <w:t>Сұлулар асығыс кетеді.</w:t>
        <w:br/>
        <w:t>Білмейін уақыт өлшемін,</w:t>
        <w:br/>
        <w:t>Олмені білгені жетеді.</w:t>
        <w:br/>
        <w:t>145</w:t>
        <w:br/>
        <w:t>се. ГЕ/І ус</w:t>
        <w:br/>
        <w:t>әео</w:t>
        <w:br/>
        <w:t>Бұл көктем қай көктем секілді,</w:t>
        <w:br/>
        <w:t>О, біздің мұңдылау ғасырда?</w:t>
        <w:br/>
        <w:t>Бұл көктем -- бойжеткен секілді,</w:t>
        <w:br/>
        <w:t>Бойжеткен он екі жасында,</w:t>
        <w:br/>
        <w:t>Есейткен қажыған тағдыры,</w:t>
        <w:br/>
        <w:t>Қартайтқан жүрегін жылдары,</w:t>
        <w:br/>
        <w:t>ҠКүлгенін көрмеген таң нұры,</w:t>
        <w:br/>
        <w:t>Гүлдерді термеген қырдағы.</w:t>
        <w:br/>
        <w:t>Жылауға батылы бармаған,</w:t>
        <w:br/>
        <w:t>Айтуға қасқада, досқа да,</w:t>
        <w:br/>
        <w:t>Ешкімнен сыйлық та алмаған,</w:t>
        <w:br/>
        <w:t>сыйлық та бермеген басқаға.</w:t>
        <w:br/>
        <w:t>Дауысы жұтылған ішінде,</w:t>
        <w:br/>
        <w:t>Жаңғырық тұтылған көңілде,</w:t>
        <w:br/>
        <w:t>Гүл теріп жүретін түсінде,</w:t>
        <w:br/>
        <w:t>Күл төгіп жүретін өңінде.</w:t>
        <w:br/>
        <w:t>О, бізге аз ба еді бар қайғың,</w:t>
        <w:br/>
        <w:t>Шаттығың көп пе еді?</w:t>
        <w:br/>
        <w:t>...Мен сені қалайша қорғаймын,</w:t>
        <w:br/>
        <w:t>Екі мың он екі көктемі?!</w:t>
        <w:br/>
        <w:t>142</w:t>
        <w:br/>
        <w:t>тәм</w:t>
        <w:br/>
        <w:t>ЕУ) нуас</w:t>
        <w:br/>
        <w:t>.--Сағымдай көз алдымда көлбеу тартып,</w:t>
        <w:br/>
        <w:t>Қалалар бірінен соң бірі көшер. ж</w:t>
        <w:br/>
        <w:t>Астана Алматыға жақын екен,</w:t>
        <w:br/>
        <w:t>155</w:t>
      </w:r>
    </w:p>
    <w:p>
      <w:r>
        <w:t>СӘУІРДЕГІ СИЛУЭТ</w:t>
        <w:br/>
        <w:t>Жылауға, жылауға аспан шах,</w:t>
        <w:br/>
        <w:t>Шақ: қалған. Сәскенің тұсы еді.</w:t>
        <w:br/>
        <w:t>Сәуірдің сәулесі жасқаншақ,</w:t>
        <w:br/>
        <w:t>Қәрғаншақ көлеңке түседі.</w:t>
        <w:br/>
        <w:t>Сәскенің тұсы еді. Сәкіде</w:t>
        <w:br/>
        <w:t>Отырды сұлулар сырласып.</w:t>
        <w:br/>
        <w:t>Уақыт сұрауға бекіне,</w:t>
        <w:br/>
        <w:t>Келдім мен бір тоқтап, бір басып.</w:t>
        <w:br/>
        <w:t>Жүрек не сұрамақ? Тіл нені?</w:t>
        <w:br/>
        <w:t>Лирика, қайтеді шегінсек?</w:t>
        <w:br/>
        <w:t>Сезімтал сәуірдің гүлдері,</w:t>
        <w:br/>
        <w:t>Сәуірдің бұлттары көңілшек.</w:t>
        <w:br/>
        <w:t>Жат еді желпілдеу, елбектеу,</w:t>
        <w:br/>
        <w:t>Бір мінез байлады, байлады.</w:t>
        <w:br/>
        <w:t>Сәуірде сезім бар сергектеу,</w:t>
        <w:br/>
        <w:t>Сәуірдің жалқаулау ойлары.</w:t>
        <w:br/>
        <w:t>Қуат жоқ аяқты басатын,</w:t>
        <w:br/>
        <w:t>Бар қуат ішімде алысқан.</w:t>
        <w:br/>
        <w:t>Сәуірдің ақ таңы -- жас ақын,</w:t>
        <w:br/>
        <w:t>Сәуірде қоңыр кеш -- данышпан.</w:t>
        <w:br/>
        <w:t>Елемей өткенді, өзгені,</w:t>
        <w:br/>
        <w:t>Тербелген көз алды неше гүл.</w:t>
        <w:br/>
        <w:t>Сылқылдап күлісіп өздері,</w:t>
        <w:br/>
        <w:t>Сыбырлап мәз болды жас өмір.</w:t>
        <w:br/>
        <w:t>144</w:t>
        <w:br/>
        <w:t>сиәР»</w:t>
        <w:br/>
        <w:t>Әпуес</w:t>
        <w:br/>
        <w:t>сее</w:t>
        <w:br/>
        <w:t>Мынау келген көктем бе көркем мінез;</w:t>
        <w:br/>
        <w:t>өрімтал шақ, өлеңді, өртеңді кез?</w:t>
        <w:br/>
        <w:t>Көктем бе еді кеудемді шымарлатқан,</w:t>
        <w:br/>
        <w:t>сезімдерді оятып тынып жатқан,</w:t>
        <w:br/>
        <w:t>Құстың тілін көңілде күбірлеткен,</w:t>
        <w:br/>
        <w:t>гүлдің тілін жүректе сыбырлатқан,</w:t>
        <w:br/>
        <w:t>Ақындарға аңқылдақ күй кештірген,</w:t>
        <w:br/>
        <w:t>Сұлуларға жарқылдақ күй кештірген,</w:t>
        <w:br/>
        <w:t>жанды түгіл жансызды тебірентіп,</w:t>
        <w:br/>
        <w:t>адам түгіл, жұлдызды үйлестірген?!</w:t>
        <w:br/>
        <w:t>Көктем екен!</w:t>
        <w:br/>
        <w:t>Бұл келген көктем екен,</w:t>
        <w:br/>
        <w:t>Көп күттірген ғашығым жеткен екен!</w:t>
        <w:br/>
        <w:t>Былтырғыдан еркелеу секілді ме,</w:t>
        <w:br/>
        <w:t>Былтырғыдан, о, құдай, өктем екен!</w:t>
        <w:br/>
        <w:t>Күйге бөлеп бір ғажап көк пен жерді,</w:t>
        <w:br/>
        <w:t>Гүлге бөлеп қыратты, бөктерлерді,</w:t>
        <w:br/>
        <w:t>Бәйтеректің басында сәуле ойнатып,</w:t>
        <w:br/>
        <w:t>Астанаға, еһе-һей, көктем келді!</w:t>
        <w:br/>
        <w:t>Өткен қысты ұмыттым, өткен жайды,</w:t>
        <w:br/>
        <w:t>түс көрмейді енді ешкім көктем жайлы,</w:t>
        <w:br/>
        <w:t>ешкім тыйым салмайды сүюге енді,</w:t>
        <w:br/>
        <w:t>сенуге де енді ешкім шек коймайды!</w:t>
      </w:r>
    </w:p>
    <w:p>
      <w:r>
        <w:t>143</w:t>
        <w:br/>
        <w:t>т«әйтх</w:t>
        <w:br/>
        <w:t>92 “» Ж уе”</w:t>
        <w:br/>
        <w:t>сес</w:t>
        <w:br/>
        <w:t>Сенгем бүгін!</w:t>
        <w:br/>
        <w:t>Жаңа күн шуағы да,</w:t>
        <w:br/>
        <w:t>Теңіздің толқыны да,</w:t>
        <w:br/>
        <w:t>Қараша тұманы да,</w:t>
        <w:br/>
        <w:t>Найзағай жарқылы да,</w:t>
        <w:br/>
        <w:t>Сәуірдің жаңбыры да,</w:t>
        <w:br/>
        <w:t>Таулардың киесі де,</w:t>
        <w:br/>
        <w:t>Құстардың тағдыры да,</w:t>
        <w:br/>
        <w:t>Жолдардың иесі де,</w:t>
        <w:br/>
        <w:t>Таңдардың сәлемі де,</w:t>
        <w:br/>
        <w:t>Кешкілік сүйісу де,</w:t>
        <w:br/>
        <w:t>Даланың селеуі де,</w:t>
        <w:br/>
        <w:t>Кітаптың иісі де,</w:t>
        <w:br/>
        <w:t>Ағаштың тамыры да,</w:t>
        <w:br/>
        <w:t>Гүлдердің ғұмыры да,</w:t>
        <w:br/>
        <w:t>Көкжиек сағымы да,</w:t>
        <w:br/>
        <w:t>Қанаттың қыбыры да,</w:t>
        <w:br/>
        <w:t>Әлемнің жұмбағы да,</w:t>
        <w:br/>
        <w:t>Мәнгілік мұңдары да,</w:t>
        <w:br/>
        <w:t>Махаббат құрбаны да,</w:t>
        <w:br/>
        <w:t>Сағыныш құлдары да,</w:t>
        <w:br/>
        <w:t>Күнтізбе күндері де,</w:t>
        <w:br/>
        <w:t>Ғасырлар жаны мұңлы,</w:t>
        <w:br/>
        <w:t>Сағаттын тілдері де,</w:t>
        <w:br/>
        <w:t>бәрі де бәрі білді:</w:t>
        <w:br/>
        <w:t>Жыр жазғым келгендігін!</w:t>
        <w:br/>
        <w:t>148</w:t>
        <w:br/>
        <w:t>ете а Тт;</w:t>
        <w:br/>
        <w:t>Ерлан ЖҮНІС</w:t>
        <w:br/>
        <w:t>Өлеңдер жинағы</w:t>
        <w:br/>
        <w:t>Со</w:t>
        <w:br/>
        <w:t>Бас редактор Кәдірбек Құныпияұлы</w:t>
        <w:br/>
        <w:t>Көркемдеуші редактор Кенжеғазы Айтжұманұлы</w:t>
        <w:br/>
        <w:t>Суретші Нұрмұхамбет Наурызбаев</w:t>
        <w:br/>
        <w:t>14 ШІП</w:t>
        <w:br/>
        <w:t>Басуға 01.11.2013 ж. қол қойылды.</w:t>
        <w:br/>
        <w:t>Қалыбы 60х841/.,. Басылымы офсеттік.</w:t>
        <w:br/>
        <w:t>Қаріп түрі «О5 Ва!Шса». Баспа табығы -- 10,0.</w:t>
        <w:br/>
        <w:t>Шартты баспа табағы -- 8,4.</w:t>
        <w:br/>
        <w:t>Таралымы 1000 дана. Тапсырыс /Че 225</w:t>
        <w:br/>
        <w:t>«Ан Арыс» ЖШС, 050000, Алматы қаласы,</w:t>
        <w:br/>
        <w:t>Абылайхан даңғылы, 105.</w:t>
        <w:br/>
        <w:t>Тел.: “-% (727) 272-51-84, 261-60-67,</w:t>
      </w:r>
    </w:p>
    <w:p>
      <w:r>
        <w:t>факс: --? (723) 261-62-13.</w:t>
        <w:br/>
        <w:t>«Полиграфсервис» ЖШС. Алматы қаласы,</w:t>
        <w:br/>
        <w:t>Зеленая көшесі, 13 «А», тел.: --7 (727) 233-32-53</w:t>
        <w:br/>
        <w:t>94 а» Ж үжіс</w:t>
        <w:br/>
        <w:t>КЕЙДЕ ОЙЛАЙМЫН...</w:t>
        <w:br/>
        <w:t>Кейде ойлаймын,</w:t>
        <w:br/>
        <w:t>Шынымен мен өмірде бар шығармын,</w:t>
        <w:br/>
        <w:t>Жапырақ,</w:t>
        <w:br/>
        <w:t>Топырақ па,</w:t>
        <w:br/>
        <w:t>тамшылардың,</w:t>
        <w:br/>
        <w:t>Бәлкім, бірі шығармын, жо-жоқ, әлде,</w:t>
        <w:br/>
        <w:t>Жай ғана кітаптағы жан шығармын.</w:t>
        <w:br/>
        <w:t>Жабыққан, жан шығармын, жаңылысқан,</w:t>
        <w:br/>
        <w:t>Үміттен,</w:t>
        <w:br/>
        <w:t>армандардан,</w:t>
        <w:br/>
        <w:t>сағыныштан,</w:t>
        <w:br/>
        <w:t>Тұратын өне бойы өмірқұмар,</w:t>
        <w:br/>
        <w:t>Мұратын әр ғасырға алып үшқан.</w:t>
        <w:br/>
        <w:t>Құдай-ау, бір шексіздік ой дегенің,</w:t>
        <w:br/>
        <w:t>Жүргенім, қарағаным, сөйлегенім,</w:t>
        <w:br/>
        <w:t>Шынға ұқсап кетеді, сеніп қалып,</w:t>
        <w:br/>
        <w:t>Ғашық болғым келеді кейде менің.</w:t>
        <w:br/>
        <w:t>Жоо, әлде құс па екенмін, гүл ме екенмін,</w:t>
        <w:br/>
        <w:t>Өзіме бір таныспын, бір бөтенмін.</w:t>
        <w:br/>
        <w:t>Арудың түсіндегі бейне ме екем,</w:t>
        <w:br/>
        <w:t>Жарымның ішіндегі мұң ба екенмін.</w:t>
        <w:br/>
        <w:t>Мен осы бар шығармын бұл өмірде,</w:t>
        <w:br/>
        <w:t>Сонау бір түкпірінде, түнегінде,</w:t>
        <w:br/>
        <w:t>150.</w:t>
        <w:br/>
        <w:t>Эауас</w:t>
        <w:br/>
        <w:t>Жаза алғам,</w:t>
        <w:br/>
        <w:t>жазғам,</w:t>
        <w:br/>
        <w:t>жазықты болғам,</w:t>
        <w:br/>
        <w:t>Майына көздің жиіаққан...</w:t>
        <w:br/>
        <w:t>Әлемнің мынау нәзіктігі -- ардан,</w:t>
        <w:br/>
        <w:t>Мықтылығы да - ұяттан!</w:t>
        <w:br/>
        <w:t>Ей, сұлу қыздар,оқындар өлең,</w:t>
        <w:br/>
        <w:t>Іштегі аңсар текке өлер...</w:t>
        <w:br/>
        <w:t>Қорықса егер ақындар неден,</w:t>
        <w:br/>
        <w:t>Арулар соған тап келер!..</w:t>
      </w:r>
    </w:p>
    <w:p>
      <w:r>
        <w:t>Жетті еңді, өшір!</w:t>
        <w:br/>
        <w:t>Жарықты да өшір!</w:t>
        <w:br/>
        <w:t>Жүдедім,</w:t>
        <w:br/>
        <w:t>Жаздым,</w:t>
        <w:br/>
        <w:t>Қамықтым,</w:t>
        <w:br/>
        <w:t>Сағынғам,</w:t>
        <w:br/>
        <w:t>Сүйгем,</w:t>
        <w:br/>
        <w:t>Жалықтым, кешір,</w:t>
        <w:br/>
        <w:t>Бәрінен, досым, жалықтым!</w:t>
        <w:br/>
        <w:t>Жүректің қанын қотарып іштім,</w:t>
        <w:br/>
        <w:t>Көтеріп іштім көз жасын,</w:t>
        <w:br/>
        <w:t>«Ең ұлы ақын» атанып іштім,</w:t>
        <w:br/>
        <w:t>Сенбегенменен өз басым!</w:t>
        <w:br/>
        <w:t>Ішпеймін енді!</w:t>
        <w:br/>
        <w:t>Мейханалардан,</w:t>
        <w:br/>
        <w:t>Алып кет алыс жолдарға!</w:t>
        <w:br/>
        <w:t>«Бір жарық мекен байқала ма алдан,</w:t>
        <w:br/>
        <w:t>Бір жарық жүрек бар ма алда?!</w:t>
        <w:br/>
        <w:t>153</w:t>
        <w:br/>
        <w:t>сиг</w:t>
        <w:br/>
        <w:t>бала» Ж үнғе</w:t>
        <w:br/>
        <w:t>БОЗ</w:t>
        <w:br/>
        <w:t>.“Бір жарық мекен байқала ма алдан?</w:t>
        <w:br/>
        <w:t>Болмаса, тоқта, мен түсем!</w:t>
        <w:br/>
        <w:t>Ауханалар мен мейханалардан</w:t>
        <w:br/>
        <w:t>Мұңымды ішем,</w:t>
        <w:br/>
        <w:t>Дерт ішем!</w:t>
        <w:br/>
        <w:t>Алдымнан менің жарқылдап, күліп,</w:t>
        <w:br/>
        <w:t>Ақжайнақ қалқа қарсы алар!</w:t>
        <w:br/>
        <w:t>Мазстро-дос</w:t>
        <w:br/>
        <w:t>Саңқылдап тұрып:</w:t>
        <w:br/>
        <w:t>«Шайыр келді!» деп жар салар!</w:t>
        <w:br/>
        <w:t>Шайыр келді деп, шарабын құяр,</w:t>
        <w:br/>
        <w:t>Қыздың ерніндей шарабын.</w:t>
        <w:br/>
        <w:t>Даяшы қыздың жанарында ұяң,</w:t>
        <w:br/>
        <w:t>Жалт ете қалар жанарым...</w:t>
        <w:br/>
        <w:t>Жалт етер сәуле «өкінбе!» деген,</w:t>
        <w:br/>
        <w:t>Үнсіздік -- әулие,</w:t>
      </w:r>
    </w:p>
    <w:p>
      <w:r>
        <w:t>сөз батар...</w:t>
        <w:br/>
        <w:t>Маэстро-дос</w:t>
        <w:br/>
        <w:t>«Жетімдер»</w:t>
        <w:br/>
        <w:t>менен</w:t>
        <w:br/>
        <w:t>«Өкіл әкені» боздатар!..</w:t>
        <w:br/>
        <w:t>Қоздатар бәрін, боздайды дүние,</w:t>
        <w:br/>
        <w:t>Бозүміт, бозой, бозарман,</w:t>
        <w:br/>
        <w:t>Дәл мендей өлең жазбайды дүние,</w:t>
        <w:br/>
        <w:t>Мен дүниедей жаза алман!</w:t>
        <w:br/>
        <w:t>152</w:t>
        <w:br/>
        <w:t>-ә-зүшт-</w:t>
        <w:br/>
        <w:t>9 ши Жата</w:t>
        <w:br/>
        <w:t>АҚЫН-ПОЙЫЗ</w:t>
        <w:br/>
        <w:t>Алматы Астанаға жақынырақ,</w:t>
        <w:br/>
        <w:t>Арасы -- мың екі жүз шақырым-ақ.</w:t>
        <w:br/>
        <w:t>Пойыз-дос тамбурында тенселтеді,</w:t>
        <w:br/>
        <w:t>Себебі ол менен гөрі ақынырақ!</w:t>
        <w:br/>
        <w:t>Арқалап барам -- дейді ол -- армандарды,</w:t>
        <w:br/>
        <w:t>О, мейлі арманынан алданғанды,</w:t>
        <w:br/>
        <w:t>Қапыда көз жазысып қалғандарды,</w:t>
        <w:br/>
        <w:t>Қайыра, қайта орала алғандарды.</w:t>
        <w:br/>
        <w:t>Ал менше, мен өзімді бос алдаймын,</w:t>
        <w:br/>
        <w:t>Өлеңді өзімменен қоса алдаймын.</w:t>
        <w:br/>
        <w:t>Миллионды миллиондарға қосу түгіл,</w:t>
        <w:br/>
        <w:t>Төртке екі оған бірді қоса алмаймын!..</w:t>
        <w:br/>
        <w:t>Бойында мың шақырым кіл баған-ай,</w:t>
        <w:br/>
        <w:t>Бұл достың ақындығын бұлдағаны-ай,</w:t>
        <w:br/>
        <w:t>Түн ұзақ тым болмаса купедегі</w:t>
        <w:br/>
        <w:t>Сұлудың ұйқысынан тұрмағаны-ай!</w:t>
        <w:br/>
        <w:t>Бойында мың шақырым ай ілесер,</w:t>
        <w:br/>
        <w:t>Ай болып азаптаушы ой ілесер,</w:t>
        <w:br/>
        <w:t>...Мұң шалған арманды елде ақын өсер,</w:t>
        <w:br/>
        <w:t>Жұусаннан қалған жерге шайыр өсер.</w:t>
        <w:br/>
        <w:t>Бойында мың шақырым күн ілесер,</w:t>
        <w:br/>
        <w:t>Соңымнан күн боп туған кім ілесер?!</w:t>
        <w:br/>
        <w:t>154:</w:t>
        <w:br/>
        <w:t>ш Піа;-ау ж</w:t>
        <w:br/>
        <w:t>МАЗМҰНЫ</w:t>
        <w:br/>
        <w:t>ҮШБУ</w:t>
        <w:br/>
        <w:t>(Сөз басына -- жеті өлең)</w:t>
      </w:r>
    </w:p>
    <w:p>
      <w:r>
        <w:t>ЖҮРЕК МАУСЫМДАРЫ (трштах)..</w:t>
        <w:br/>
        <w:t>2. Дәл қазір.</w:t>
        <w:br/>
        <w:t>3. Күні ертең..</w:t>
        <w:br/>
        <w:t>БАТЫС ДҰҒАСЫ. ....</w:t>
        <w:br/>
        <w:t>ГҮЛ САЛҒАН ӘН</w:t>
        <w:br/>
        <w:t>ШҰҒЫЛАЛЫ ТҮН (трштпих).....10020.0 8 аа лла нд</w:t>
        <w:br/>
        <w:t>«Байқаймысын, дүниенің назы бөтен...»</w:t>
        <w:br/>
        <w:t>«Сезім көп кеше кешкен, бүгін көшкен...»</w:t>
        <w:br/>
        <w:t>ЖҮРЕГІМДІ САҚТА</w:t>
        <w:br/>
        <w:t>«Лала гүлі: «бір қызды сүйем!» деді...</w:t>
        <w:br/>
        <w:t>«Шіркін, сенің жүрегің нұрдан болса...»</w:t>
        <w:br/>
        <w:t>«Осы көз - туыс маған...».....</w:t>
        <w:br/>
        <w:t>«Тұңғиық мұңнан тұншығып шыққан тұмса өлең...»</w:t>
        <w:br/>
        <w:t>«Таңертең тұрсам, таң қалып жатыр екенмін...» .</w:t>
        <w:br/>
        <w:t>«Жымиып қана қош айтып өткен жылдарға...» .</w:t>
        <w:br/>
        <w:t>«Адасып кетіп, жадымнан бір сәт жаңылып...» ..</w:t>
        <w:br/>
        <w:t>«Жаз да өтті, сұлу салған ән сыңайлы...»</w:t>
        <w:br/>
        <w:t>«Жауды ма күн, білмеймін, жауды ма өлең...» ...</w:t>
        <w:br/>
        <w:t>«Жазың қайда, жапырағым?..»........</w:t>
        <w:br/>
        <w:t>«Қалмадың неге сен мені сақтап...» ....</w:t>
        <w:br/>
        <w:t>«О, неге аспанға құштармыз...»</w:t>
        <w:br/>
        <w:t>«Жүректі қорғаусыз қалдырма...».</w:t>
        <w:br/>
        <w:t>ЖАЗМЫШ ЖАҢЫЛТПАШЫ............</w:t>
        <w:br/>
        <w:t>«Арманға сене алмайтынымыз...»...............</w:t>
        <w:br/>
        <w:t>156</w:t>
        <w:br/>
        <w:t>та: 2Қ</w:t>
        <w:br/>
        <w:t>- баҙнуи</w:t>
        <w:br/>
        <w:t>ҚАРДАҒЫ ІЗДЕР</w:t>
        <w:br/>
        <w:t>«Жаздан қалғанан жақындар, бауыршылар,</w:t>
        <w:br/>
        <w:t>«Ақ қар, саған назымдай бұл бір өлең, ............</w:t>
        <w:br/>
        <w:t>«Аяулы неткен аңсарлы шағы...».............а а. д.</w:t>
        <w:br/>
        <w:t>«Саған, күнім, бұл түні жазсам екен қандай жыр...»</w:t>
        <w:br/>
        <w:t>«Күнім де алыс, жұлдызым алыс, ай даалыс...» .......</w:t>
        <w:br/>
        <w:t>«Ұйықтап жатып, жылап шықтың түнімен...» ....</w:t>
        <w:br/>
        <w:t>«Сезім серіден болғанда, ойым өрден...» ..</w:t>
        <w:br/>
        <w:t>«Мені көп сақтайды іштегі бір ұстам...»........</w:t>
        <w:br/>
        <w:t>124.</w:t>
        <w:br/>
        <w:t>:125</w:t>
        <w:br/>
        <w:t>11131</w:t>
        <w:br/>
        <w:t>БҮРЖАРҒАН</w:t>
        <w:br/>
        <w:t>--134</w:t>
        <w:br/>
        <w:t>КӨЗ ЖАСЫ</w:t>
        <w:br/>
        <w:t>«Қызбойжеткен дегенде, қызбойжеткен...» 136</w:t>
        <w:br/>
        <w:t>«Сен мені алдайсың негеосы?..» ...............ыееекнз 197</w:t>
        <w:br/>
        <w:t>«Түсімде көктемді көрдім...» ...... .-138</w:t>
      </w:r>
    </w:p>
    <w:p>
      <w:r>
        <w:t>.139</w:t>
        <w:br/>
        <w:t>-.140</w:t>
        <w:br/>
        <w:t>2141</w:t>
        <w:br/>
        <w:t>142</w:t>
        <w:br/>
        <w:t>.-143</w:t>
        <w:br/>
        <w:t>Г-144</w:t>
        <w:br/>
        <w:t>«Шираздан өтті ме екен...» .</w:t>
        <w:br/>
        <w:t>«Бойымның дір еткені несі...» ...</w:t>
        <w:br/>
        <w:t>«Мәртебелі көктемім...».............2..</w:t>
        <w:br/>
        <w:t>«Бұл көктем қай көктем секілді...» ...</w:t>
        <w:br/>
        <w:t>«Мынау келген көктем бе көркем мінез...» ........</w:t>
        <w:br/>
        <w:t>СӘУІРДЕГІ СИЛУЭТ</w:t>
        <w:br/>
        <w:t>«Осы бізде сезім көп пе өміршең?..» .. .146</w:t>
        <w:br/>
        <w:t>БІЗДІҢ ӨЛКЕ ка “.147</w:t>
        <w:br/>
        <w:t>«Сеңгем бүгіні асеговиваия дилер лар на ЫН РЕТ РАР ҒЫНдНдЫ 148</w:t>
        <w:br/>
        <w:t>ДҰҒАЙ</w:t>
        <w:br/>
        <w:t>(Сөз соңына -- үш өлең)</w:t>
        <w:br/>
        <w:t>&lt; йіаҙ. ШЕ? Ды</w:t>
        <w:br/>
        <w:t>«Осы дасүюме сеніңше...».............ь.еген..ə;)</w:t>
        <w:br/>
        <w:t>«Шіркін-ай, жүрек деген сезбес болса.</w:t>
        <w:br/>
        <w:t>«Өмірге алғаш келгендігім кінәлі...».</w:t>
        <w:br/>
        <w:t>«Сөйлеп жүрмін!.».....2ДҘ....</w:t>
        <w:br/>
        <w:t>«Ойға алсам бәрін жер-көктің...» ..</w:t>
        <w:br/>
        <w:t>«Парасатсыз Һәм парықсыз өтті күн...».</w:t>
        <w:br/>
        <w:t>«Баяу басып келемін баққа қарай...» ......</w:t>
        <w:br/>
        <w:t>«Аққан жұлдыз, өткен қызды бақылап...».</w:t>
        <w:br/>
        <w:t>«Сұқ көздер жұмулы тұрғанда...» ..</w:t>
        <w:br/>
        <w:t>САҒАН, САҒАН ын</w:t>
        <w:br/>
        <w:t>«Даладан, таудан асыға...»..</w:t>
        <w:br/>
        <w:t>«Кімсің?» дейді ол...»</w:t>
        <w:br/>
        <w:t>ЖАПЫРАҚ КЕШУ</w:t>
        <w:br/>
        <w:t>«Әлдекім атымды атап шақырғандай...»............22..4.2... 58</w:t>
        <w:br/>
        <w:t>«Білмеймін, өзгердің бе, өзгердім бе...» .............</w:t>
        <w:br/>
        <w:t>«Жаңбыр, жаңбыр -- жалқы жүрек, жалғыз мұң...»........60</w:t>
        <w:br/>
        <w:t>«Күн көшті ме, әлде өзім көштім бе...» ...... -бі</w:t>
        <w:br/>
        <w:t>«Неістеу керек? Неістеу керек?..» .......0.ааы-...... 68</w:t>
        <w:br/>
        <w:t>«Өз халіме өзім қайран күйдемін...» ...</w:t>
        <w:br/>
        <w:t>«Шыдар екем, шыдар екем қаншалық...» .. .70</w:t>
        <w:br/>
        <w:t>ӘЛЕУМЕТТІК ӨЛЕҢ ... .т</w:t>
        <w:br/>
        <w:t>ҚАРАУСЫЗ БАҚ............. .72</w:t>
        <w:br/>
        <w:t>«Бүгін өлең жазылмады, жазбадым...»</w:t>
        <w:br/>
        <w:t>«Жүріп келем, сүріп келем өмірді...»</w:t>
        <w:br/>
        <w:t>ДАЛА - ЖҮРЕК!.........</w:t>
        <w:br/>
        <w:t>ЭКСПРОМТ....</w:t>
        <w:br/>
        <w:t>157</w:t>
        <w:br/>
        <w:t>сту</w:t>
      </w:r>
    </w:p>
    <w:p>
      <w:r>
        <w:t>баз. ц кы</w:t>
        <w:br/>
        <w:t>«Жүрегім -- жердің серігі...».............0..шыемнмненннннна 80</w:t>
        <w:br/>
        <w:t>ЖОЛҚАРАУ......</w:t>
        <w:br/>
        <w:t>«Мінездің асылдығы түптен болар...» ....</w:t>
        <w:br/>
        <w:t>АҚЫН ҚЫЗҒА...</w:t>
        <w:br/>
        <w:t>Қр Ұлтық М адамшалы к Шіталчаы ы</w:t>
        <w:br/>
        <w:t>Нацыдыатынды баздайшаныза Боқызғша Рі</w:t>
        <w:br/>
        <w:t>ПІППТІ</w:t>
        <w:br/>
        <w:t>220001191480</w:t>
        <w:br/>
        <w:t>«Өмір мынау - у құйылған аяқтай...».</w:t>
        <w:br/>
        <w:t>«Арманыммен аман жеткен ақ таңнан...»..</w:t>
        <w:br/>
        <w:t>«Бақыт құсы бола алам ба басқаның?!.»</w:t>
        <w:br/>
        <w:t>«Ештеңе де маған жеңіл келген жоқ...»......</w:t>
        <w:br/>
        <w:t>«Жалғыз ішу асыңды жанға ауыр ма...» ....</w:t>
        <w:br/>
        <w:t>«Кісі биік болады кешіріммен...»......</w:t>
        <w:br/>
        <w:t>«Жан көрмес азапты хәл аз ба, сірә...»</w:t>
        <w:br/>
        <w:t>«Сағындым Күнімді -- кішкентай Күнімді...»..</w:t>
        <w:br/>
        <w:t>«Өзіңде - Өзің...» ..............</w:t>
        <w:br/>
        <w:t>«Бәрі де бір махаббат үшін десең...».</w:t>
        <w:br/>
        <w:t>«Жан көрдің бе мұңаймаған..».......</w:t>
        <w:br/>
        <w:t>«Әр даланың өзіне гүлі лайық...»</w:t>
        <w:br/>
        <w:t>«Қазағы секілді қартайған ғасырдың...»</w:t>
        <w:br/>
        <w:t>«Қайырылмау менен қайтудың заңы...»</w:t>
        <w:br/>
        <w:t>«Пір Бекеттің басында киік өрген...» ..</w:t>
        <w:br/>
        <w:t>«Көрдің бе жас ақынның жылағанын,</w:t>
        <w:br/>
        <w:t>«Күрсінумен көп күндердің өткені...»....</w:t>
        <w:br/>
        <w:t>«Көкшетау -- текшелі тас, тепсең қырлар. ..</w:t>
        <w:br/>
        <w:t>«Өмір - Өмір! Басқа атауы бар ма оның?!......</w:t>
        <w:br/>
        <w:t>458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
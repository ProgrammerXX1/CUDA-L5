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ТЕОЕДЕМД АЯ</w:t>
        <w:br/>
        <w:t>ҚАЖЫҒАЛИ</w:t>
        <w:br/>
        <w:t>МҰХАНБЕТҚАЛИҰЛЫ</w:t>
        <w:br/>
        <w:t>Тоғысар</w:t>
        <w:br/>
        <w:t>арнамыз</w:t>
        <w:br/>
        <w:t>ір толғанғанда...</w:t>
        <w:br/>
        <w:t>Әдеби сын-мақалалар,</w:t>
        <w:br/>
        <w:t>зерттеулер,</w:t>
        <w:br/>
        <w:t>ой-толғаныстар</w:t>
        <w:br/>
        <w:t>Алматы</w:t>
        <w:br/>
        <w:t>«Балауса» баспасы</w:t>
        <w:br/>
        <w:t>2010</w:t>
        <w:br/>
        <w:t>ҚАЖЫҒАЛИ се 2% %</w:t>
        <w:br/>
        <w:t>17. жүн (е</w:t>
        <w:br/>
        <w:t>е 7</w:t>
        <w:br/>
        <w:t>12 АА</w:t>
        <w:br/>
        <w:t>Тоғысар”</w:t>
        <w:br/>
        <w:t>арнамыз.</w:t>
        <w:br/>
        <w:t>Сір толғанғанда...</w:t>
        <w:br/>
        <w:t>УДК 821.0</w:t>
        <w:br/>
        <w:t>ББК 83.3 Қаз</w:t>
        <w:br/>
        <w:t>М88</w:t>
        <w:br/>
        <w:t>Қазақстан Республикасы</w:t>
        <w:br/>
        <w:t>Байланыс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Мұханбетқалиұлы Қ.</w:t>
        <w:br/>
        <w:t>М 88 «Тоғысар арнамыз бір толғанғанда...» Әдеби сын-</w:t>
        <w:br/>
        <w:t>мақалалар, зерттеулер, ой-толғаныстар. -- Алматы:</w:t>
        <w:br/>
        <w:t>«Балауса» баспасы, 2010. - 320 бет.</w:t>
        <w:br/>
        <w:t>І8ВМ 9965-672-66-0</w:t>
        <w:br/>
        <w:t>Белгілі жазушы, Қазақстанның еңбек сіңірген қайраткері</w:t>
        <w:br/>
        <w:t>Қажығали Мұханбетқалиұлы ұзақ жылдар бойы әртүрлі әде-</w:t>
        <w:br/>
        <w:t>би-мәдени басылымдарда қызмет атқарып қана қоймай, күні</w:t>
        <w:br/>
        <w:t>бүгінге дейін қоғамдық өмірдің сан-салалы мәселелері туралы</w:t>
        <w:br/>
        <w:t>баспасөз беттерінде өз ой-пікірлерін үнемі ашық айтып келе</w:t>
        <w:br/>
        <w:t>жатқан қаламгерлердің бірі. Автордың бұл кітабына әр жылда-</w:t>
        <w:br/>
        <w:t>ры әдебиет пен өнер туралы жазған мақалалары; пікірталас</w:t>
        <w:br/>
        <w:t>кезінде сөйлеген сөздері және әріптестерімен сыр-сұхбаттары;</w:t>
      </w:r>
    </w:p>
    <w:p>
      <w:r>
        <w:t>бірқатар тарихи тұлғалар жөніңдегі зерттеу еңбектері енгізіліп,</w:t>
        <w:br/>
        <w:t>бірінші рет жеке кітап болып жарық көріп отыр.</w:t>
        <w:br/>
        <w:t>Бір қызығарлығы -- жинаққа кірген кейбір еңбектердің</w:t>
        <w:br/>
        <w:t>жазылғанына бірталай уақыт өтсе де, онда сөз болған</w:t>
        <w:br/>
        <w:t>мәселелердің әлі күнге өз актуалдылығын жоғалтпағандығы,</w:t>
        <w:br/>
        <w:t>автор пайымдауларының парасаттылығы -- оқырманды еріксіз</w:t>
        <w:br/>
        <w:t>ойлантады.</w:t>
        <w:br/>
        <w:t>УДК 821.0</w:t>
        <w:br/>
        <w:t>ББК 83,3 Қаз</w:t>
        <w:br/>
        <w:t>ак ыц</w:t>
        <w:br/>
        <w:t>ФӨ Мұханбетқалиұлы Қ., 2010</w:t>
        <w:br/>
        <w:t>І8ВМ 9965-672-66-0 Ө «Балауса» баспасы, 2010</w:t>
        <w:br/>
        <w:t>І бөлім. ӘДЕБИЕТ, ӘДЕБИЕТ...</w:t>
        <w:br/>
        <w:t>ШАҒЫН ЖАНРДЫҢ ШАЛҚАР КӨКЖИЕГІ</w:t>
        <w:br/>
        <w:t>Осы уақытқа дейін, қазақ әдебиетінде егжей-тегжейлі</w:t>
        <w:br/>
        <w:t>сөз болмаған бір жанр болса, ол -- әңгіме жанры ғой деп ой-</w:t>
        <w:br/>
        <w:t>лаймын. Сондықтанда болар, біздің күнделікті практика-</w:t>
        <w:br/>
        <w:t>мызда да, әдеби сынымызда да әңгімеге байланысты, «е,</w:t>
        <w:br/>
        <w:t>қанша дегенмен шағын форма ғой» деген ұғым өмір сүріп</w:t>
        <w:br/>
        <w:t>келеді. Құдды, әңгіме -- өз алдына дербес жанр емес, проза-</w:t>
        <w:br/>
        <w:t>лық скетч пе, бір актылы водевиль ме, реприза ма секілді...</w:t>
        <w:br/>
        <w:t>Сол «шағын» деген бір ауыз сөздегі кішірейтіп айтудың</w:t>
        <w:br/>
        <w:t>кесірі шығар, оқырмандарымыз да әлдебір жазушының</w:t>
        <w:br/>
        <w:t>әңгімелер жинағы туралы: «Ие, түгеншекеннің брошюра-</w:t>
        <w:br/>
        <w:t>сын оқығанбыз!» -- деп, немесе: «Неге үлкен роман жазбай-</w:t>
        <w:br/>
        <w:t>сыз? Құрсын, құйттай нәрселерге шашыла бергенше, бір</w:t>
        <w:br/>
        <w:t>нән кітапты лақтырып тастамайсыз ба?» -- деген пікірді жиі</w:t>
        <w:br/>
        <w:t>айтады. Берері көп пе, аз ба -- ол туралы сөз жоқ; әйтеуір</w:t>
        <w:br/>
        <w:t>кірпіштей кітапты ғана «кітап» деп түсіну психологиясы!</w:t>
        <w:br/>
        <w:t>Мұның бәрі нені көрсетеді? Неліктен бұлай? Әңгіме -</w:t>
        <w:br/>
        <w:t>шығарма еместіктен бе, әлде қазақ жазушылары осы</w:t>
        <w:br/>
        <w:t>уақытқа дейін қатқан әңгіме жаза алмай келе жатыр ма?</w:t>
        <w:br/>
        <w:t>Бәлкім, әңгіме -- қазақ әдебиетінде жанр ретінде орныға ал-</w:t>
        <w:br/>
        <w:t>май келе жатқан шығар? Жоқ! Әдебиетіміздің жанрлық</w:t>
        <w:br/>
        <w:t>қоржынына қарасақ, бізде әңгіме бар деу - аз; керек</w:t>
        <w:br/>
        <w:t>десеңіз, Майлиннің, Әуезовтің, Мүсіреповтің творчествола-</w:t>
        <w:br/>
        <w:t>рында оның классикалық үлгілері жасалыпты. Соларды</w:t>
        <w:br/>
        <w:t>оқымаған, іштей сүйсінбеген кім бар дейсіз. Ендеше неме-</w:t>
        <w:br/>
        <w:t>не?! Бар гәп, біздіңше, бұл жанр туралы әлі күнге әдеби сы-</w:t>
        <w:br/>
        <w:t>нымыздың да, оқырмандарымыздың да түсінігі толық</w:t>
        <w:br/>
        <w:t>қалыптаспағандығында болып отыр. Олай дейтініміз -</w:t>
        <w:br/>
        <w:t>әңгіме туралы пікір айтушылардың ендігі бір тобының ой-</w:t>
        <w:br/>
        <w:t>тұжырымы: «Бұл (әңгіме Қ.М.) - прозаның ең ұшқыр,</w:t>
        <w:br/>
        <w:t>ұрымтал тұстарды дөп басатын, барлаушы жауынгер жан-</w:t>
        <w:br/>
        <w:t>ры» дегенге саяды. Бұл - аздап көтермелегендердің ойы;</w:t>
        <w:br/>
        <w:t>әйтсе де мұндай пікірдің де дәл еместігін ашық айта кету</w:t>
        <w:br/>
        <w:t>3</w:t>
        <w:br/>
        <w:t>бетінде «Сын туралы сын» деген айдармен тұтас бет</w:t>
      </w:r>
    </w:p>
    <w:p>
      <w:r>
        <w:t>берілгенде, «Сынның сіздің творчествоңызға тигізген әсері</w:t>
        <w:br/>
        <w:t>бар ма?» деген сауалға көптеген қаламгерлер бас шайқап</w:t>
        <w:br/>
        <w:t>жауап берсе, мұның себебін сол авторлардың сын туралы</w:t>
        <w:br/>
        <w:t>түсінік-пікірлерінің нашарлығынан, яки саяздығынан деп</w:t>
        <w:br/>
        <w:t>ұқпау керек, біздің әдеби сынымыз әлі де болса жекелеген</w:t>
        <w:br/>
        <w:t>көркемдік компоненттердің жетістік-кемшілігі төңірегінен</w:t>
        <w:br/>
        <w:t>шыға алмай, әлеуметтік талдауға толық бет бұра алмай отыр</w:t>
        <w:br/>
        <w:t>деп түсіну керек. Неге біз өткен ғасырдағы орыстың ұлы</w:t>
        <w:br/>
        <w:t>сыншыларына ден коя береміз? Өйткені, олардын қай-кай-</w:t>
        <w:br/>
        <w:t>сысы да жекелеген шығармаларды ғана (мейлі, олар үздік</w:t>
        <w:br/>
        <w:t>шығармалар-ақ бола қойсын!) талдап қойған жоқ, -- шығар-</w:t>
        <w:br/>
        <w:t>маны талдау бізде де бар, - олар сол шығармаларды талдай</w:t>
        <w:br/>
        <w:t>отырып, сол кітаптардағы көтерілген мәселелердің</w:t>
        <w:br/>
        <w:t>әлеуметтік астарына, қоғамдық мәніне үңілді; сол шығарма-</w:t>
        <w:br/>
        <w:t>лардағы жаңа рухты -- коғамды өзгерткіштік идеяны ашып</w:t>
        <w:br/>
        <w:t>дәлелдеп, өздері де сол замандағы қоғамдық ойдың биігіне</w:t>
        <w:br/>
        <w:t>көтеріле білді.</w:t>
        <w:br/>
        <w:t>«Егер мен сыншы болсам...»</w:t>
        <w:br/>
        <w:t>«Егер сіз сыншы болсаңыз...» - қандай проблемаларды</w:t>
        <w:br/>
        <w:t>талдауға назар аудару керек дегенде, осы әлеуметтік тал-</w:t>
        <w:br/>
        <w:t>дауға (шығарма -- қоғамға және қоғам мүшесі оқырманға не</w:t>
        <w:br/>
        <w:t>береді?!) -- леген мәселеге көңіл бөлуі керек. Және бұл тал-</w:t>
        <w:br/>
        <w:t>дау ұлттық әдебиет аясында ғана қалып қоймай, одақтық,</w:t>
        <w:br/>
        <w:t>әлемдік әдебиет тәжірибесіне сабақтастырыла қарастырыл-</w:t>
        <w:br/>
        <w:t>са құба-құп болар еді. Сынның көркем творчествоға ықпал</w:t>
        <w:br/>
        <w:t>етер ұрымтал тұсы, біздіңше, осы секілді көрінеді.</w:t>
        <w:br/>
        <w:t>Соңғы сауалда: «Өз тәжірибеңізде сыни пікірлерге</w:t>
        <w:br/>
        <w:t>ренжіген, я риза болған кездеріңіз болды ма?» - делініпті.</w:t>
        <w:br/>
        <w:t>Бұл туралы үндемей-ақ қоюыма да болар еді, бірақ жоғары-</w:t>
        <w:br/>
        <w:t>дағы пікірлеріме сабақтастығы бар болғандықтан, бір-екі</w:t>
        <w:br/>
        <w:t>ауыз сөз қоссам деймін. )</w:t>
        <w:br/>
        <w:t>Жазушы атаулының сын туралы ренішпен сөйлейтін</w:t>
        <w:br/>
        <w:t>әдеті бар. Үрдіске айналып кеткен осы бір пәлені қайтадан</w:t>
        <w:br/>
        <w:t>қоздырмай-ақ, шынымды айтқанда, маған сын айтушылар-</w:t>
        <w:br/>
        <w:t>дың ұнағаны да, ұнамағаны да болды.</w:t>
        <w:br/>
        <w:t>Ләйім, сын -- азаматтық биіктен көріне берсін!</w:t>
        <w:br/>
        <w:t>«Лениншіл жас». 16.05.1984 ж.</w:t>
        <w:br/>
        <w:t>13</w:t>
        <w:br/>
        <w:t>соң коя салатын шартты атау емес; қайта керісінше -- шы-</w:t>
        <w:br/>
        <w:t>ғарманың мазмұнынан туындайтын, әрі соны дұрыс ұғуға</w:t>
        <w:br/>
        <w:t>сілтеме жасайтын көрсеткіш ұғым ретінде түсінілуі керек.</w:t>
        <w:br/>
        <w:t>Мәселен, А.С.Пушкин «Евгений Онегинді» еріккеннен «ро-</w:t>
        <w:br/>
        <w:t>ман» деп қоя салған жоқ қой. Ең алдымен, шығармасының</w:t>
        <w:br/>
        <w:t>қоғамдық, әлеуметтік мазмұнына мән бергендіктен солай</w:t>
        <w:br/>
        <w:t>етті. Оқырман назарын да соған аударды. Лев Толстой бір</w:t>
        <w:br/>
        <w:t>шығармасына тіпті еш жанрлық атау берген жоқ. Өйткені,</w:t>
        <w:br/>
        <w:t>ол шығармасының мазмұны -- атында-ақ тұр еді. Әйтпесе,</w:t>
        <w:br/>
        <w:t>осынша көшқұлаш атауды қайтеді: «1864 жылдың 20 қаңта-</w:t>
        <w:br/>
        <w:t>рында Сібірде, Томскіге жақын маңда, Хромов дейтін</w:t>
        <w:br/>
        <w:t>көпестің мекен-жайында дүние салған Федор Кузмич қа-</w:t>
        <w:br/>
        <w:t>рияның артында қалған жазбалары»; немесе «Не үшін?»</w:t>
        <w:br/>
        <w:t>дейтін інығармасын қараңыз. Жанрлық анықтамасын</w:t>
        <w:br/>
        <w:t>«әңгіме» дей салса болмас па еді? Жоқ! «Польша көтерілісі</w:t>
      </w:r>
    </w:p>
    <w:p>
      <w:r>
        <w:t>кезінен бір әңгіме» деп атады. Ал, «Соборлықтарды» -- хро-</w:t>
        <w:br/>
        <w:t>ника, «Жанлис ханымның рухын» - спиритикалық оқиға,</w:t>
        <w:br/>
        <w:t>«Азғын тұқымды» -- бір семьяның хроникасы, «Суырып</w:t>
        <w:br/>
        <w:t>салмаларды» -- «қаз қалпында» деп атаған Н.С. Лесков ше?</w:t>
        <w:br/>
        <w:t>Қазақ әдебиетінің тәжірибесіне қарасақ та, аға буын</w:t>
        <w:br/>
        <w:t>жазушылар өз шығармаларының жанрлық анықтамасына</w:t>
        <w:br/>
        <w:t>немқұрайды қарамағанын көрер едік. Мәселен, М.Әуезов</w:t>
        <w:br/>
        <w:t>«Кешкі дөң басында», «Қысқы түн», «Қысты күнгі дала» си-</w:t>
        <w:br/>
        <w:t>яқты шығармаларын, сондай-ақ «Сыбанның моласында»,</w:t>
        <w:br/>
        <w:t>«Текшенің бауырындаларды» әңгіме деп атаса, оларға</w:t>
        <w:br/>
        <w:t>әңгімеге қойылар талаппен қарасақ, не болар еді?! Жанрын</w:t>
        <w:br/>
        <w:t>ақтамас еді. Мұқаң да оларға «әңгіме» деп айдар тағып</w:t>
        <w:br/>
        <w:t>отырған жок. Алғашқы үшеуін «Қыр суреттері», соңғы</w:t>
        <w:br/>
        <w:t>екеуін «Қыр әңгімелері» деп қана атады. Жанрлық анықта-</w:t>
        <w:br/>
        <w:t>масы дәл беріліп отырған сон, одан артықты да талап</w:t>
        <w:br/>
        <w:t>етпейсіз. Сондай-ақ, Ғ.Мүсіреповтің «Этнографиялық</w:t>
        <w:br/>
        <w:t>әңгімесін» «Ескі дәптерден» деп атауында да тағлым алар-</w:t>
        <w:br/>
        <w:t>лық сыр жатса керек. Не болғанда да, «ал, қазір ет беріледі»</w:t>
        <w:br/>
        <w:t>деп алып, табаққа тауық салып әкелгендей, жұртты босқа</w:t>
        <w:br/>
        <w:t>дәмелендіріп, тамақ ісіргеннен түк пайда болмасын ұмытпа-</w:t>
        <w:br/>
        <w:t>ған лазым.</w:t>
        <w:br/>
        <w:t>Қалай дегенде де, қазір өсу үстіндегі қазақ әңгімелері</w:t>
        <w:br/>
        <w:t>жайлы арнайы сөз қозғайтын кез туды ғой деймін. Оның</w:t>
        <w:br/>
        <w:t>үстіне, біраз сарбазы «салиқалы» жанрға ауысып кетіп жат-</w:t>
        <w:br/>
        <w:t>қан бұл жанрдың өзіне лайық бағасын көтере түсу мақса-</w:t>
        <w:br/>
        <w:t>тында, ойласатын басқа жайлар да баршылық секілді.</w:t>
        <w:br/>
        <w:t>8</w:t>
        <w:br/>
        <w:t>Мәселен, бір кезде орталық баспалар жылдың ең тәуір</w:t>
        <w:br/>
        <w:t>әңгімелерінен жинақ құрастырып шығарушы еді, сол</w:t>
        <w:br/>
        <w:t>дәстүрді неге жалғастырмасқа? Сондай-ақ, бір жыл ішіндегі</w:t>
        <w:br/>
        <w:t>ең жақсы әңгімелер жинағының авторына (тұтас әңгіме жи-</w:t>
        <w:br/>
        <w:t>нағына) баспалар ма, басқа орындар ма, арнайы: жүлде</w:t>
        <w:br/>
        <w:t>белгілеуге болмас па еді? Мұндай тәжірибе «Молодая гвар-</w:t>
        <w:br/>
        <w:t>дия» баспасында, Прибалтика республикаларында біраз</w:t>
        <w:br/>
        <w:t>жылдан бері игі нәтижелер беріп жүрген көрінеді.</w:t>
        <w:br/>
        <w:t>Қалай болғанда да, бір роман жазған соң, Мүсірепов,</w:t>
        <w:br/>
        <w:t>Әлімқұлов, Кекілбаевтардан басқа әңгімеге қайта айналып</w:t>
        <w:br/>
        <w:t>соққан қазақ қаламгерлерін көре алмай жүргенімізде,</w:t>
        <w:br/>
        <w:t>мұндай шараларға бару - бір ғанибет іс болар еді.</w:t>
        <w:br/>
        <w:t>Біздіңше, ойласып көрер ортақ жайлар жеткілікті сияқ-</w:t>
        <w:br/>
        <w:t>ты...</w:t>
        <w:br/>
        <w:t>«Қазақ әдебиеті». 12.06.1981.</w:t>
        <w:br/>
        <w:t>«ЕГЕР МЕН СЫНШЫ БОЛСАМ...»</w:t>
        <w:br/>
        <w:t>Әрине, тағдыр пешенеңе жазбаған соң, «мен пәлен бол-</w:t>
        <w:br/>
        <w:t>сам... өйтер едім де бүйтер едім» деу оп-оңай. Сырттай тон</w:t>
        <w:br/>
        <w:t>пішушілердің талайын көріп жүрміз. Мәселен, өмір бойы</w:t>
        <w:br/>
        <w:t>басқа салада қызмет істеп келе жатқан кейбіреулер: «Әттең,</w:t>
        <w:br/>
        <w:t>кол тимей жүр... мен жазушы болсам...» деп бастап алып,</w:t>
        <w:br/>
        <w:t>сізді оқытып кеп кеткенде, жаныңыздан безер едіңіз. Ал,</w:t>
        <w:br/>
        <w:t>енді солардың кейбірі: «Пенсияға шығып алған соң, кітап</w:t>
        <w:br/>
        <w:t>жазудан басқа, жазушылықтан басқа ермек қалған жоқ»</w:t>
        <w:br/>
        <w:t>деп, бума-бума ішимай-шатпағын жібергенде, баяғы «өйтер</w:t>
      </w:r>
    </w:p>
    <w:p>
      <w:r>
        <w:t>едім де бүйтер едім» дейтін өпіремдігі -- құр бөспебайлық-</w:t>
        <w:br/>
        <w:t>тан басқа түк емес екеніне көзіңіз әбден жетер еді.</w:t>
        <w:br/>
        <w:t>Өнер атаулының жай-жағдайынан хабарсыз әлгіндей</w:t>
        <w:br/>
        <w:t>адамдардың ойын былай қойғанда, төркіні бір, түбі бір,</w:t>
        <w:br/>
        <w:t>туыстас салалардың өзі бүгінде дифференцияланып</w:t>
        <w:br/>
        <w:t>кеткендіктен, олардың әрқайсысы туралы сол салалардың</w:t>
        <w:br/>
        <w:t>өз мамандары ғана профессионалды пікір айта алатынды-</w:t>
        <w:br/>
        <w:t>ғын естен шығармауымыз керек сияқты. Сондықтан да,</w:t>
        <w:br/>
        <w:t>«Мен сыншы болсам...» деп, сын туралы пікір айтқаннан</w:t>
        <w:br/>
        <w:t>гөрі, «Сыншыларға (сынға) бүгінгі таңда не кажет?» деген</w:t>
        <w:br/>
        <w:t>мәселені осы жанрдың өз өкілдері үлкен сұрақ етіп шалыЯ</w:t>
        <w:br/>
        <w:t>на қойғаны орынды болар еді.</w:t>
        <w:br/>
        <w:t>Бұлай дегенде, сауалдан жалтарып кеткелі отырған жоқ-</w:t>
        <w:br/>
        <w:t>:9</w:t>
        <w:br/>
        <w:t>керек. Өйткені, мұндай пікірден шығар қорытынды:</w:t>
        <w:br/>
        <w:t>«Әңгіме -- тақырыпты тап басады, қоғам өміріндегі өзге-</w:t>
        <w:br/>
        <w:t>рістер мен жаңа лепті жіті аңғарып, байқағыштық таныта-</w:t>
        <w:br/>
        <w:t>ды, сол өзгерістер мен жаңалықтарға басқа жанрлардан гөрі</w:t>
        <w:br/>
        <w:t>бұрынырақ барлау жасайды» дегеннен әрі аспайды. Ал,</w:t>
        <w:br/>
        <w:t>мұның ар жағында: «Қоғам өміріндегі әлгіндей құпия-кал-</w:t>
        <w:br/>
        <w:t>тарыстарды қопарып жазатын -- романшылар ғой» деген</w:t>
        <w:br/>
        <w:t>ұғым (айтылмаса да) айқын көрініп тұр. Сонда әңгіменің</w:t>
        <w:br/>
        <w:t>бар мүмкіндігі -- адам мінездері мен қоғам өміріндегі</w:t>
        <w:br/>
        <w:t>өзгерістерді жіті аңғарып, байқағыштық танытумен, соған</w:t>
        <w:br/>
        <w:t>батыл барлау жасаумен ғана шектеле ме? Жоқ! Біздіңше,</w:t>
        <w:br/>
        <w:t>бас-аяғы бүтін әрбір дербес көркем туынды сияқты, әңгіме</w:t>
        <w:br/>
        <w:t>де өз проблемасын өзі қояды, өзі түбегейлі шешеді. Солай</w:t>
        <w:br/>
        <w:t>болған да, бола береді де. Әдебиет тарихына, классиктердің</w:t>
        <w:br/>
        <w:t>тәжірибесіне қарасақ, бұл ойымызды дәлелдеу онша қиынға</w:t>
        <w:br/>
        <w:t>да түспейді. Мәселен, Лев Толстойдың «Севастополь</w:t>
        <w:br/>
        <w:t>әңгімелерін» сол бір аласапыран күндердегі оқиғаларға</w:t>
        <w:br/>
        <w:t>«көркем прозаның шағын түрінің жедел үн қатуы еді; неме-</w:t>
        <w:br/>
        <w:t>се шұғыл барлау жасауы ғана еді» деуге кімнің аузы бара-</w:t>
        <w:br/>
        <w:t>ДЫ?! Севастополь оқиғаларына байланысты қаншама повес-</w:t>
        <w:br/>
        <w:t>тер, романдар жазылды, бірақ солардың бірде-біреуінде тап</w:t>
        <w:br/>
        <w:t>осы әңгімелердегідей жан дүниеңді дүр сілкіндірер сұмдық</w:t>
        <w:br/>
        <w:t>картиналар жасалды ма?! Осы бір ғана мысалдың өзі шағын</w:t>
        <w:br/>
        <w:t>жанрдың шалқар көкжиегін таныта алса керек; әңгіме</w:t>
        <w:br/>
        <w:t>дегеніміз -- тың тақырыптарға барлау жасаушы жанр ғана</w:t>
        <w:br/>
        <w:t>емес, сөз өнерінің күллі көркемдік құралдарын пайдалана</w:t>
        <w:br/>
        <w:t>отырып, өзі қозғаған тақырыбын түбегейлі өзі игеретін</w:t>
        <w:br/>
        <w:t>жанр екеніне дәлел бола алса керек. Бір қарағанда, мұның</w:t>
        <w:br/>
        <w:t>бәрі ежелгі де ескі ақиқаттарды тәптіштеу болып көрінуі де</w:t>
        <w:br/>
        <w:t>мүмкін. Бірақ соны түсінбейтін, немесе түсінгісі келмейтін-</w:t>
        <w:br/>
        <w:t>дер барда қайталап айтпасқа не шара?!</w:t>
        <w:br/>
        <w:t>Не дегенмен де, қалай қомсынғанмен де бір қуанышты-</w:t>
        <w:br/>
        <w:t>сы - қазақ әдебиетінде қай елдің оқырмандарына да ұялмай</w:t>
        <w:br/>
        <w:t>ұсынатын әңгімелердің тууы тоқтап қалған жоқ, әйтеуір.</w:t>
        <w:br/>
        <w:t>Осы екі сьезд аралығының өзінде әдебиетіміздің ақсақалы</w:t>
        <w:br/>
        <w:t>Ғабит Мүсіреповтен бастап, бүгінде аттары республикаға</w:t>
        <w:br/>
        <w:t>белгілі біраз жазушылар қазақ әңгімесінің абыройын көте-</w:t>
        <w:br/>
        <w:t>рер, көркемдік дәрежесі жоғары дүниелерді жұртшылыққа</w:t>
        <w:br/>
        <w:t>ұсынды десек, асырып айтқандық болмайды. Және бір жақ-</w:t>
        <w:br/>
        <w:t>сысы үмітке жетелер жайт: соңғы жылдары әдебиетке келіп</w:t>
        <w:br/>
        <w:t>жатқан жастардың да көпшілігі шынайы шеберліктің</w:t>
      </w:r>
    </w:p>
    <w:p>
      <w:r>
        <w:t>4</w:t>
        <w:br/>
        <w:t>бір шығарма төңірегінен шыға алмағандықтан туған. Сын, --</w:t>
        <w:br/>
        <w:t>егер ол шын мәніндегі әдеби-көркем сын болса, -- шығарма</w:t>
        <w:br/>
        <w:t>туралы ғана болмау керек; бұның үстіне, сол шығарманың</w:t>
        <w:br/>
        <w:t>тууына себеп болған қоғамдық, әлеуметтік жағдайлар тура-</w:t>
        <w:br/>
        <w:t>лы болуы керек. Көркем шығарманы түсіндірудің қажеті</w:t>
        <w:br/>
        <w:t>жоқ, сол шығармала айтылған ойлардың әлеуметтік астары-</w:t>
        <w:br/>
        <w:t>на мән беру керек. Сонда ғана сын -- белгілі бір әдеби</w:t>
        <w:br/>
        <w:t>құбылыс туралы қоғамдық ой қорытады. Сонда ғана сын</w:t>
        <w:br/>
        <w:t>өзінін жанр ретінде неге дүниеге келгенін, не үшін</w:t>
        <w:br/>
        <w:t>кажеттігін дәлелдейді. Бұлай болмаған жағдайда, әдебиетте</w:t>
        <w:br/>
        <w:t>сын да, сыншы да жоқ секілді көрінеді. Және олардың жоқ-</w:t>
        <w:br/>
        <w:t>тығынан ештеңе өзгермеген сияқты да болады.</w:t>
        <w:br/>
        <w:t>Шындығында да, адам баласы жер бетінде пайда болған-</w:t>
        <w:br/>
        <w:t>нан бері оның қасіреті мен қуанышын, шаттығы мен мұңын</w:t>
        <w:br/>
        <w:t>бейнелеген поэзия қатар өмір сүріп келеді. Бірақ сол поэзия</w:t>
        <w:br/>
        <w:t>күні кешеге дейін (Аристотельдін «Поэтикасы» дүниеге</w:t>
        <w:br/>
        <w:t>келгенге шейін) де сыншысыз-ақ өмір сүріп келді емес пе?</w:t>
        <w:br/>
        <w:t>Мә, өмір сүріп келді. Бірақ Адам ата, Хауа ана заманынан</w:t>
        <w:br/>
        <w:t>Аристотельге дейінгі аралықтағы ықылым замандар бойғы</w:t>
        <w:br/>
        <w:t>поэзияның дамуына қараңыз да, тарих үшін қас қағымдай</w:t>
        <w:br/>
        <w:t>ғана уақыт -- Аристотельден бергі дәуірдегі поэзияның</w:t>
        <w:br/>
        <w:t>даму қарқынына қараңыз. Сонда сын да, сыншы да жоқ</w:t>
        <w:br/>
        <w:t>кездегі даму мен әдебиетке әйтеуір бір коғамдық көзқарас</w:t>
        <w:br/>
        <w:t>пайда болғаннан кейінгі дамудың айырмасын көрер едіңіз;</w:t>
        <w:br/>
        <w:t>адам қоғамындағы сананың қаншалықты жедел ілгері-</w:t>
        <w:br/>
        <w:t>легенінін куәсі болар едіңіз. Сондықтан сын болмаса,</w:t>
        <w:br/>
        <w:t>қоғамдық ой тоқырап қалар еді деп ойлаймын.</w:t>
        <w:br/>
        <w:t>Әдебиетке қоғамдық пікірдің қажеттілігі бұрынғы қай</w:t>
        <w:br/>
        <w:t>кездегіден де болса, біздін заманымызда аса айқын білініп</w:t>
        <w:br/>
        <w:t>отыр. Өйткені, жақсылық пен жамандық, зәбір мен зауал,</w:t>
        <w:br/>
        <w:t>мейірімділік пен қатыгездік, адалдық пен арамдық тек ғана</w:t>
        <w:br/>
        <w:t>жеке адамдарға қатысты болмай қалды. Мұндай жағдайда,</w:t>
        <w:br/>
        <w:t>әрбір қоғамдық құрылыс өзінің даму жолындағы кесел-</w:t>
        <w:br/>
        <w:t>кедергілерімен күреспей, өзінің өміршең жақтарын қолдап-</w:t>
        <w:br/>
        <w:t>көтермелемей отыра алмайды. Кесел-кедергілерімен күре-</w:t>
        <w:br/>
        <w:t>сетін, өзінің өміршендігін дәлелдейтін құралы не? Ол-</w:t>
        <w:br/>
        <w:t>идеология қаруы, сол қарудың ең қуаттысы -- әдебиеті,</w:t>
        <w:br/>
        <w:t>өнері. Коғам өзінің қолындағы қуатты қаруы -- әдебиетке</w:t>
        <w:br/>
        <w:t>немқұрайды карай алмайды; әрқашан оған өзінің қатысын,</w:t>
        <w:br/>
        <w:t>пікірін білдірмей тұра алмайды.</w:t>
        <w:br/>
        <w:t>Осыдан бір-екі жыл бұрын, «Қазақ әдебиеті» газетінің</w:t>
        <w:br/>
        <w:t>12</w:t>
        <w:br/>
        <w:t>пын. Айтпағым: менін жауабым бәрібір бір жазушының</w:t>
        <w:br/>
        <w:t>ғана бүгінгі сын турасындағы субьективті пікірі болып</w:t>
        <w:br/>
        <w:t>қалуы мүмкін екенін ескерту еді.</w:t>
        <w:br/>
        <w:t>Йә, біреу туралы пікір айтпас бұрын, адам алдымен</w:t>
        <w:br/>
        <w:t>өзін соның орнына ойша қойып байқағаны жөн. Десек те,</w:t>
        <w:br/>
        <w:t>кез келген адамның, оның ішінде творчество адамының, кім</w:t>
        <w:br/>
        <w:t>болуы; қандай болуы, меніңше ең алдымен, алдына қойған</w:t>
        <w:br/>
        <w:t>мақсат-мұратына байланысты секілді. Біздің сыншылар бұл</w:t>
      </w:r>
    </w:p>
    <w:p>
      <w:r>
        <w:t>ретте, айдаладағы курап калған қу басқа карап отырып-ақ:</w:t>
        <w:br/>
        <w:t>«Әй, жарықтық-ай, сені тұлпардың басы деп кім айтар», -</w:t>
        <w:br/>
        <w:t>деген кісінің зерделілігі мен тап басып танығыштығын үлгі</w:t>
        <w:br/>
        <w:t>етіп ұстана білсе, құба-құп болар еді.</w:t>
        <w:br/>
        <w:t>«Әдетте, сыншы таланты -- сирек талант... деп жүрміз», -</w:t>
        <w:br/>
        <w:t>делініпті анкетада. Сыншы таланты ғана сирек емес, жалпы</w:t>
        <w:br/>
        <w:t>талант атаулы сирек; сондықтан бұл тұжырымды сәл</w:t>
        <w:br/>
        <w:t>өзгертіп: «кез келген салалағы талант атаулы сирек болаты-</w:t>
        <w:br/>
        <w:t>ны секілді, сыншы таланты да сирек болады» десек -- дұры-</w:t>
        <w:br/>
        <w:t>стыққа бір табан жақын келеді ғой деп ойлаймыз.</w:t>
        <w:br/>
        <w:t>Әдебиет сыншылары жайлы осындай пікірлердің бір па-</w:t>
        <w:br/>
        <w:t>расы: «сыншыға талант, әдебиетті терең білу, әділдік керек»</w:t>
        <w:br/>
        <w:t>дегенге саяды. «Талант», «өз обьектісін терең білу» дегендер -</w:t>
        <w:br/>
        <w:t>тек сыншыға ғана кажет касиеттер емес. Өзі пікір айтушы</w:t>
        <w:br/>
        <w:t>болса, өзі әділетсіз болса -- оның несі сыншы? Тіпті қара-</w:t>
        <w:br/>
        <w:t>пайым адамның қарапайым ұғымы бойынша да: сейіс, -- ат-</w:t>
        <w:br/>
        <w:t>тың сыншысы, біреудің үмітті жүйрігін -- есек деп бағаласа;</w:t>
        <w:br/>
        <w:t>немесе әдейі ме, әлде білместіктен бе, біреудің тұғырын</w:t>
        <w:br/>
        <w:t>тұлпар деп тұрса, бәйгеге қосып кеп алғанда бәрі керісінше</w:t>
        <w:br/>
        <w:t>боп шықса, ондай адамды сыншы деуге бола ма?! Бұдан</w:t>
        <w:br/>
        <w:t>кейін де оның пікірін бірдеңе білетін кісінін пікірі деп</w:t>
        <w:br/>
        <w:t>құлак қоюға бола ма?</w:t>
        <w:br/>
        <w:t>Осы жерден келіп сыншы атаулының, немесе кез келген</w:t>
        <w:br/>
        <w:t>қиын мәселеге төрелік берушінің адамдық та, азаматтық та</w:t>
        <w:br/>
        <w:t>келбеті айқындалуға тиіс. Азаматтығы жетпеген адамның әу</w:t>
        <w:br/>
        <w:t>бастан-ақ сынның аулынан алыс қонғаны абзал.</w:t>
        <w:br/>
        <w:t>Сыншы қасиеттерінің ішінен алдыңғы орынға оның аза-</w:t>
        <w:br/>
        <w:t>маттығын қойғанда, біз оның коғамдағы озық ойлы адам</w:t>
        <w:br/>
        <w:t>екендігін де, белсенді тұлға екендігін де, күрескерлік</w:t>
        <w:br/>
        <w:t>қасиетін де, адалдық-әділдігін де -- бәр-бәрін ескеруге</w:t>
        <w:br/>
        <w:t>тиіспіз. Әрине, менің бұл ойымда тым асыра сілтеу, макси-</w:t>
        <w:br/>
        <w:t>мализм бар секілді көрінуі мүмкін; бірақ рухани</w:t>
        <w:br/>
        <w:t>дүниелерімізге деген көзкарасымызда осы керек-ақ секілді.</w:t>
        <w:br/>
        <w:t>10</w:t>
        <w:br/>
        <w:t>тірілтеді. Ал, енді қараңыз! Бұл біздің қалыпты ойлау</w:t>
        <w:br/>
        <w:t>жүйемізге жат құбылыс па?! Жоқ! «Ойды ой қозғайды ғой»</w:t>
        <w:br/>
        <w:t>дегенді шығарып жүрген кәдуілгі өзіміздің стереотипті ой-</w:t>
        <w:br/>
        <w:t>лау жүйеміз емес пе?! Яки:</w:t>
        <w:br/>
        <w:t>Су түбінде жатқан тас,</w:t>
        <w:br/>
        <w:t>Жел толқытсз, шығады.</w:t>
        <w:br/>
        <w:t>Ой түбінде жаткан сөз</w:t>
        <w:br/>
        <w:t>Шер толқытса, шығады, -</w:t>
        <w:br/>
        <w:t>дегенді де айтқызған кәдуілгі өзіміздің қалыпты ойлау</w:t>
        <w:br/>
        <w:t>жүйеміз емес пе?</w:t>
        <w:br/>
        <w:t>Ендеше, мұнда таңырқарлықтай ештеңе де жоқ. Нарым-</w:t>
        <w:br/>
        <w:t>бетовтың повесі де, «жер астынан жік шыққан, екі құлағы</w:t>
        <w:br/>
        <w:t>тік шыққан» нәрсе емес, тек қана болмысты басқамыздан</w:t>
        <w:br/>
        <w:t>өзгешелеу түйсінгеннен туған шығарма. Оның үстіне,</w:t>
        <w:br/>
        <w:t>предметі де - творчество үстінде жүрген композиторлардың</w:t>
        <w:br/>
        <w:t>күллі тіршілік-тынысы -- осындай формаға баруға сай келе</w:t>
        <w:br/>
        <w:t>кеткен. Нәтижесінде жап-жақсы шығарма дүниеге келіпті.</w:t>
      </w:r>
    </w:p>
    <w:p>
      <w:r>
        <w:t>Авторға бір ғана ескертер нәрсе - әрбір жаңалық</w:t>
        <w:br/>
        <w:t>өміршең болуы үшін, ол жаңалығың бір ғана шығарманың</w:t>
        <w:br/>
        <w:t>аясында қалып қоймауы керек. Жалпы жұрт мойындайтын</w:t>
        <w:br/>
        <w:t>дәрежеге жеткенше, жұрттың ойлау жүйесін соған үйрет-</w:t>
        <w:br/>
        <w:t>кенше, соған қалыптастырғанша еңбек ете беру керек.</w:t>
        <w:br/>
        <w:t>Әйтпесе, бәрі - бос далбаса.</w:t>
        <w:br/>
        <w:t>Енді болашақтағы қазақ прозасы мұндай повестерге</w:t>
        <w:br/>
        <w:t>қалай қарайды? Бұл повестін казіргі алар орны қандай? -</w:t>
        <w:br/>
        <w:t>деген мәселеге келсек, біз ұлттық көркем ойдың да, байыр-</w:t>
        <w:br/>
        <w:t>ғы машықтардың да арасында қалып қоймай, отандық және</w:t>
        <w:br/>
        <w:t>дүние жүзілік әдебиеттің жанрдык-стильдік ізденістеріндегі</w:t>
        <w:br/>
        <w:t>жетістіктерді батыл игеруді, сөйтіп, бұрынғыдан да биік,</w:t>
        <w:br/>
        <w:t>бұрынғыдан да күрделі жаңа сапалық деңгейге көтерілуді</w:t>
        <w:br/>
        <w:t>әрқашан құптайтынымызды білдіреміз. Бірақ ондай бірен-</w:t>
        <w:br/>
        <w:t>саран шығармалар -- эксперимент қана болып, ал оны жаз-</w:t>
        <w:br/>
        <w:t>ған адамдардың ісі -- экспериментаторлық қана болып қал-</w:t>
        <w:br/>
        <w:t>мауын қалар едік.</w:t>
        <w:br/>
        <w:t>Асылы, ұлы ақиқаттарды қайталап айтқаннан оның</w:t>
        <w:br/>
        <w:t>мән-мағынасы кеміп қалмайды. «Кім нені жақсы көріп, көп</w:t>
        <w:br/>
        <w:t>көңіл бөлсе, соны жақсы біледі; жақсы білетінін ғана жақ-</w:t>
        <w:br/>
        <w:t>сылап суреттейді» ғой. Біз С.Еркебаевтың «Ауыл кештері»,</w:t>
        <w:br/>
        <w:t>Р.Ниязбековтің «Қызғыш құс», С.Елубаевтың «Білте шам-</w:t>
        <w:br/>
        <w:t>ның жарығы» повестерін оқып шыққанымызда, ұлы сын-</w:t>
        <w:br/>
        <w:t>20</w:t>
        <w:br/>
        <w:t>Енді бір сәт; «Әдебиетімізде сын да; сыншы да жоқ екен</w:t>
        <w:br/>
        <w:t>делік; Не өзгерер еді?»- Сырттай қарағанда, түк те өзгермес</w:t>
        <w:br/>
        <w:t>еді. Әсіресе, әдебиет үшін-түк өзгермегендей болар еді.</w:t>
        <w:br/>
        <w:t>Өйткені, сынсыз да, сыншысыз да жүрт өлеңін шығарған,</w:t>
        <w:br/>
        <w:t>сыншысыз да эпикалық дастандар туған; сынсыз-ақ ірі ту-</w:t>
        <w:br/>
        <w:t>ындылар туа да береді. Бірақ бұған карап, әдебиетке сын-</w:t>
        <w:br/>
        <w:t>ның қажеті не дей аламыз ба?!</w:t>
        <w:br/>
        <w:t>Бұл жерде сәл шегініс жасауға тура келеді...</w:t>
        <w:br/>
        <w:t>Сын дегеніміздің өзі не, әуелі? Біздіңше, сын - ең алды-</w:t>
        <w:br/>
        <w:t>мен, белгілі бір құбылыс туралы коғамдық ой-пікір. Басқа-</w:t>
        <w:br/>
        <w:t>ларды былай койғанда, сыншылардың өздері сынның осы</w:t>
        <w:br/>
        <w:t>бір миссиясын ұзақ уақыт бойы әрі-сәрі ұғынып, бастарын</w:t>
        <w:br/>
        <w:t>тауға да, тасқа да ұрып келді. Содан келіп, біресе: «сын -</w:t>
        <w:br/>
        <w:t>оқырман мен жазушы арасындағы дәнекер» делінді; енді</w:t>
        <w:br/>
        <w:t>бірде: «оқырманның (яки творчестволық индивидтін) эсте-</w:t>
        <w:br/>
        <w:t>тикалық талғамын тәрбиелеуші» делінді; тіпті сын -</w:t>
        <w:br/>
        <w:t>әдебиеттің үздік шығармаларын насихаттаушы, түсіндіруші</w:t>
        <w:br/>
        <w:t>ретінде ғана ұғынылған кездері де жоқ емес. Осылай төмен-</w:t>
        <w:br/>
        <w:t>деп-төмендеп келіп, тағы бірде сынды әдебиетке баға</w:t>
        <w:br/>
        <w:t>беруші -- төбе би дәрежесіне апарып койған сәттер де бол-</w:t>
        <w:br/>
        <w:t>ды. Мұның қай-қайсысында да шындықтың ұштығы жоқ,</w:t>
        <w:br/>
        <w:t>емес болғанмен, жеке-дара алғанда бәрі де тиянақсыз</w:t>
        <w:br/>
        <w:t>пікірлер болып шықты.</w:t>
        <w:br/>
        <w:t>Сын -- әдебиеттің үздік шығармаларын насихаттаушы,</w:t>
        <w:br/>
        <w:t>түсіндіруші дегендерге ыза болып: «Критики обьясняют»</w:t>
        <w:br/>
        <w:t>Что же они обьясняют? Художник, если он настояший ху-</w:t>
        <w:br/>
        <w:t>дожник, передал в своем произведении другим людям то чу-</w:t>
        <w:br/>
        <w:t>ство, которое он пережил; что же тут обьяснять?.. Критика-</w:t>
        <w:br/>
        <w:t>ми всегда были люди, менее других способные заражаться</w:t>
        <w:br/>
        <w:t>искусством. Большею частью это люди, бойқо пишушие о6б-</w:t>
      </w:r>
    </w:p>
    <w:p>
      <w:r>
        <w:t>разованные, умные, но с совершенно извраценною или с</w:t>
        <w:br/>
        <w:t>атрофированною способностью заражаться искусством» -</w:t>
        <w:br/>
        <w:t>дейді Л.Н.Толстой. («О литературе», Худ. лит. М. -- 1955 ж.,</w:t>
        <w:br/>
        <w:t>413-бет).</w:t>
        <w:br/>
        <w:t>Сынды -- әдебиетке баға беруші деп ұғатындарға: «Если</w:t>
        <w:br/>
        <w:t>в критике видеть оценку -- будет бессмыслица... Суждение</w:t>
        <w:br/>
        <w:t>о достоинствах есть только аксессуар, возбуждение к удо-</w:t>
        <w:br/>
        <w:t>вольствию писать критику», -дейді тағы. (Л.Н.Толстой., «О</w:t>
        <w:br/>
        <w:t>литературе», 131-бет).</w:t>
        <w:br/>
        <w:t>Мұның бәрі неден туындаған? Біздінше, ең алдымен,</w:t>
        <w:br/>
        <w:t>сын айтушылардың пікірі де, сынның ауқымы да - белгілі</w:t>
        <w:br/>
        <w:t>П</w:t>
        <w:br/>
        <w:t>кездегідей кейіпкерлерді жағымды, жағымсызға бөлу де,</w:t>
        <w:br/>
        <w:t>олардың жан дүниесін топ-тобына қарай бір түсті бояумен</w:t>
        <w:br/>
        <w:t>бейнелеу де - адам танудағы әділетті көзқарас емес екені</w:t>
        <w:br/>
        <w:t>әбден мойындалып, күнбе-күн өзіміз көріп жүрген, жақсы-</w:t>
        <w:br/>
        <w:t>лығы мен кемшілігі бір басына жетіп-артылатын, кәдімгі</w:t>
        <w:br/>
        <w:t>тірі адамдардың тіршілігін көрсетуге ойысқан.</w:t>
        <w:br/>
        <w:t>Үшіншіден, қазақ әңгімелерінің тәуір үлгілерінде: кім</w:t>
        <w:br/>
        <w:t>туралы, не жайлы жазылса да, сол қозғап отырған тақыры-</w:t>
        <w:br/>
        <w:t>бының әлеуметтік астарына, әлеуметтік мотивировкасына</w:t>
        <w:br/>
        <w:t>шұқшия үнілетін мінез пайда болған. )</w:t>
        <w:br/>
        <w:t>Бұған енді: әңгіме жанрында әртүрлі стильдік арналар-</w:t>
        <w:br/>
        <w:t>дың пайда болғанын, оның тақырып аясы кеңігендігін, сон-</w:t>
        <w:br/>
        <w:t>дай-ақ, Ғабеннін Тимка-Димка секілді елеусіз адамынан</w:t>
        <w:br/>
        <w:t>бастап, кейіпкерлеріміз мемлекеттік мәселелерді шешуге</w:t>
        <w:br/>
        <w:t>агаласатындай дәрежеге жеткенін қоссақ (қандай диапа-</w:t>
        <w:br/>
        <w:t>зон!), сонғы жылдардағы соны леп, сөз жоқ, көңілге қуа-</w:t>
        <w:br/>
        <w:t>ныш ұялатады. Егер біреу күні бүгін қазақ әңгімелерінің</w:t>
        <w:br/>
        <w:t>тандамалыларын, немесе, антологиясын құрастырар болса,</w:t>
        <w:br/>
        <w:t>уақыт тезінен өткен Әуезовтің, Майлиннің, Мүсіреповтін,</w:t>
        <w:br/>
        <w:t>Ахтановтың, Әлімқұловтың әңгімелерімен қоса,</w:t>
        <w:br/>
        <w:t>Серәлиевтің «Шеткері үйдің түтіні», Кекілбаевтың «Тасба-</w:t>
        <w:br/>
        <w:t>қаның шөбі», Мұратбековтың «Күсен-Күсеке», Мағауиннің</w:t>
        <w:br/>
        <w:t>«Мұрагер», Сәрсенбаевтың «Мәміле», Сараевтың «Демалыс</w:t>
        <w:br/>
        <w:t>айы», Жұмаділовтын «Сиқымбай», Әбдіковтың «Жат пер-</w:t>
        <w:br/>
        <w:t>зент», Исабековтың «Ақырамаштан наурызға дейін», Нұр-</w:t>
        <w:br/>
        <w:t>жекеевтің «Не үшін», Нұрмағамбетовтың «Сушы» секілді</w:t>
        <w:br/>
        <w:t>әңгімелерін еш қысылмай-қымтырылмай енгізуге болар</w:t>
        <w:br/>
        <w:t>еді.</w:t>
        <w:br/>
        <w:t>Әрине, бұдан қазақ әңгімешілері шетінен классик боп</w:t>
        <w:br/>
        <w:t>кеткен екен деген ұғым тумауға тиіс. «Туған сайын торсық</w:t>
        <w:br/>
        <w:t>шеке үл қайда?» деп бір шешеміз айтқандай, жазған сайын</w:t>
        <w:br/>
        <w:t>жаңалық әкеліп жатқан дүниелер көп емес, әрине. Жақсы-</w:t>
        <w:br/>
        <w:t>ның көзі -- қашанда сирек болатынын ескерсек, тәубе де-</w:t>
        <w:br/>
        <w:t>меске тағы қақымыз жоқ. Өйткені, қай заманда да өнерде</w:t>
        <w:br/>
        <w:t>жақсы мен жаман, шын талант пен онын көшірмесі қатар</w:t>
        <w:br/>
        <w:t>жүрген; күріштің арқасында күрмек талай су ішкен. Бұл</w:t>
        <w:br/>
        <w:t>жәйт - бүгінгі қазак әнгімелерінде де қайталанып отыр.</w:t>
        <w:br/>
        <w:t>Жақсы жазылған әңгімелер осы әдебиеттікі болғанда, жа-</w:t>
        <w:br/>
        <w:t>маны да -- осы әдебиеттікі. Сондыктан оларға тән белгілерді</w:t>
        <w:br/>
        <w:t>де топтап, жүйелеп айта кеткен орынды секілді.</w:t>
        <w:br/>
        <w:t>Біріншіден, өзіндік айтары жоқ, ашкан жаналығы жоқ,</w:t>
      </w:r>
    </w:p>
    <w:p>
      <w:r>
        <w:t>мектебі боп саналатын -- әнгіме жанрының қиын да құй-</w:t>
        <w:br/>
        <w:t>тырқысы көп соқпақтарымен келгендер; сондықтан олардан</w:t>
        <w:br/>
        <w:t>да болашақта осы бір жұмбағы көн жанрдың жана</w:t>
        <w:br/>
        <w:t>мүмкіндіктерін танытатын туындылар күтуден дәмеліміз.</w:t>
        <w:br/>
        <w:t>Ал, енді әзірге қолда бар дүниелерге карап отырып,</w:t>
        <w:br/>
        <w:t>қазақ әңгімелерінің қазіргі өресіне ой жүгіртсек, қандай</w:t>
        <w:br/>
        <w:t>ерекшеліктерді, соңғы жылдардағы нендей сапалық</w:t>
        <w:br/>
        <w:t>өзгерістерді атап айтуға болар еді?</w:t>
        <w:br/>
        <w:t>Біріншіден, бұл жанрда тынымсыз тер төгіп жүрген жа-</w:t>
        <w:br/>
        <w:t>зушылар сонау бір кездегідей долбарлап жазудан, «тисе те-</w:t>
        <w:br/>
        <w:t>рекке, тимесе бұтаққа» деп жұмбаздап ұра беруден ада-күде</w:t>
        <w:br/>
        <w:t>арылғандығын, туған әдебиетіміздегі әңгіме жанрының "тек</w:t>
        <w:br/>
        <w:t>қана тәуір үлгілерінен (мәселен, Әуезовтің, Майлиннің,</w:t>
        <w:br/>
        <w:t>Мүсіреповтің творчестволық лабораториясынан), сондай-ақ</w:t>
        <w:br/>
        <w:t>әлем әдебиетінің озық өнегелерінен үйрене отырып, жақсы</w:t>
        <w:br/>
        <w:t>мағынасындағы профессионализмге үздіксіз ұмтылыс</w:t>
        <w:br/>
        <w:t>үстінде екендігін қуана көрсету керек.</w:t>
        <w:br/>
        <w:t>Бұл ұмтылыс неден көрінеді? Ең алдымен, алып отырған</w:t>
        <w:br/>
        <w:t>обһектісіне қарай өз даусының мүмкіндігін есептей отырып,</w:t>
        <w:br/>
        <w:t>ә дегендегі интонациясын әңгіменің аяғына дейін, гармо-</w:t>
        <w:br/>
        <w:t>нияны бұзбай, алып шығудан көрінеді дер едік. Бұл - про-</w:t>
        <w:br/>
        <w:t>фессионалдықтың басты шарттарының бірі болса керек.</w:t>
        <w:br/>
        <w:t>Өйткені, көркем туындыдағы ең қиын сәт (кульминация-</w:t>
        <w:br/>
        <w:t>лық момент) - адам жанының күйзелісі мен қиналысын</w:t>
        <w:br/>
        <w:t>көрсетер тұстар болса, тап осы қиын тұстарда апалақтамай,</w:t>
        <w:br/>
        <w:t>жалған сөйлемей, тынысың тарылып, алқынбай шығу -</w:t>
        <w:br/>
        <w:t>үлкен өнерді, сол өнерге төселгендікті көрсетсе керек.</w:t>
        <w:br/>
        <w:t>Әдетте, әр мамандықта да әуесқой мен профессионал бар</w:t>
        <w:br/>
        <w:t>деп жатамыз ғой (мәселен, әуесқой шофер... машинасын</w:t>
        <w:br/>
        <w:t>орнынан қозғар сәтте жұлқып қалып, немесе моторын қай-</w:t>
        <w:br/>
        <w:t>та-қайта сөндіріп алып, әсіресе, көше қиылысында қапалақ-</w:t>
        <w:br/>
        <w:t>тап қалатын сәттер жиі кездеседі. Ал профессионал тпофер</w:t>
        <w:br/>
        <w:t>қаншама транспортпен қатар келе жатсын, қандай шытыр-</w:t>
        <w:br/>
        <w:t>ман көше қиылысына тап келсін, оп-оңай өте шықпай ма),</w:t>
        <w:br/>
        <w:t>дәл осындай айырма, дәл осындай профессионалдық -</w:t>
        <w:br/>
        <w:t>қазіргі қазақ әңгімешілері ұмтылып отырған меже десек,</w:t>
        <w:br/>
        <w:t>асырып айтқандық болмас еді.</w:t>
        <w:br/>
        <w:t>Екіншіден, «адам жанының диалектикасын ашуда ба-</w:t>
        <w:br/>
        <w:t>рынша обьективті болу керек» дейтін қағида қазіргі қазақ</w:t>
        <w:br/>
        <w:t>әңгімешілерінің қанына біржола сіңгендігін бар дауыспен,</w:t>
        <w:br/>
        <w:t>еш қысылмай-қымтырылмай жария ететін шақ жетіпті. Бір</w:t>
        <w:br/>
        <w:t>5</w:t>
        <w:br/>
        <w:t>өзгеріп кетті. Тоғышар да өлер жерін біледі; сондықтан ол</w:t>
        <w:br/>
        <w:t>да заманына қарай бейімделгіш, бет-бейнесін құбылтқыш.</w:t>
        <w:br/>
        <w:t>Оны төбесінен бір ұрып өлтіріп тастай да алмайсың. Өзі де</w:t>
        <w:br/>
        <w:t>ашық сайысқа өмірі шықпайды. Тіпті оған «сен тоғышар-</w:t>
        <w:br/>
        <w:t>сың» деп айта да алмайсың. Айтып көрші, өзіңнің басың</w:t>
        <w:br/>
        <w:t>өмірі арылмас дауға қалсын! Қашсаң да құтыла алар ма</w:t>
        <w:br/>
        <w:t>екенсің сосын... Сондықтан онымен күрестің ең тиімді</w:t>
        <w:br/>
        <w:t>жолы -- қылп еткен жерінде қия бастырмай ұстап алып,</w:t>
        <w:br/>
        <w:t>жұрттың келекесіне айналдыру, ажуа-мысқылдың, юмор-</w:t>
      </w:r>
    </w:p>
    <w:p>
      <w:r>
        <w:t>дың отына қақтау. Бұл, әрине, шығармаңыздың стиліне де</w:t>
        <w:br/>
        <w:t>әжептәуір әсер етері сөзсіз. Каламасан да - қалжыңға бара-</w:t>
        <w:br/>
        <w:t>сың, көңілің соқпаса да - күлкілі ситуацияға қарай ойыса</w:t>
        <w:br/>
        <w:t>бересің. Өйткені шығарманың табиғаты сенен соны еріксіз</w:t>
        <w:br/>
        <w:t>талап етеді. Ал, жеңіл әзілмен, ойнақы да оралымды инто-</w:t>
        <w:br/>
        <w:t>нациямен жазғанның бәрінде де -- бұл жазушы ауылдың</w:t>
        <w:br/>
        <w:t>жаман жақтарының өзін көтеріңкі леппен суреттейді, идеа-</w:t>
        <w:br/>
        <w:t>лизация жасайды деуге бола ма?! Әсте, олай емес. Осы бір</w:t>
        <w:br/>
        <w:t>қарапайым шындықты ұғатын уақыт жетті-ау деп ойлай-</w:t>
        <w:br/>
        <w:t>мыз.</w:t>
        <w:br/>
        <w:t>Қорыта айтқанда, Нұрмағамбетов талантының күті</w:t>
        <w:br/>
        <w:t>жағы неде? Біріншіден, жоғарыда айтып өткеніміздей,</w:t>
        <w:br/>
        <w:t>ұлттық характерлер мен ұлт психологиясын керемет жақсы</w:t>
        <w:br/>
        <w:t>білуінде. Екіншіден, соны барынша көркем бере білетін</w:t>
        <w:br/>
        <w:t>байқампаздығы мен суреткерлігінде! Сөз жок, бұл ретте,</w:t>
        <w:br/>
        <w:t>Тынымбай-- өз қатарларының алдыңғы сапында тұрған</w:t>
        <w:br/>
        <w:t>үлкен талант. Бұған біз тілге тиек етіп отырған әңгімелері</w:t>
        <w:br/>
        <w:t>де, «Дарияның арғы беті» атты кітабына енген бірнеше</w:t>
        <w:br/>
        <w:t>әңгімесі мен повесі де айқын дәлел.</w:t>
        <w:br/>
        <w:t>«Тынымбай -- үлкен талант», - дедік. Егер ол, «маған</w:t>
        <w:br/>
        <w:t>осы таланттылығым да жетеді» десе, өзі біледі; бірақ оған</w:t>
        <w:br/>
        <w:t>ендігі жерде жаңа орбиталарға көтерілу керек-ақ секілді.</w:t>
        <w:br/>
        <w:t>Бір кезде Виссарион Григорьевич Белинский: «Гончаров</w:t>
        <w:br/>
        <w:t>мырзада таланттан басқа ештеңе де жоқ. Ол қазір басқалар-</w:t>
        <w:br/>
        <w:t>дың бәрінен де басым ақын-художник», - дегенде,</w:t>
        <w:br/>
        <w:t>«Кәдуілгі оқиға» романы авторының тамаша талантын баға-</w:t>
        <w:br/>
        <w:t>лай отырып, мынау әдебиет дейтін әлемде «таланттан да</w:t>
        <w:br/>
        <w:t>гөрі маңыздырақ нәрселер» бар екендігіне баса назар ауда-</w:t>
        <w:br/>
        <w:t>рып, сілтеме жасап еді. Сол «тағы бірдеңелер» Тынымбай-</w:t>
        <w:br/>
        <w:t>дын ла ескере жүрер нәрсесі болса, нұр үстіне нұр!</w:t>
        <w:br/>
        <w:t>Бұрынғы машығымыздан кескіні бөлек бір шығарманы</w:t>
        <w:br/>
        <w:t>атап айтуға тиіспіз. Ол - Сатыбалды Нарымбетовтың «Ас-</w:t>
        <w:br/>
        <w:t>18</w:t>
        <w:br/>
        <w:t>ҚАРАПАЙЫМДЫЛЫҚ -- ҚАРАДҮРСІНДІК ЕМЕС</w:t>
        <w:br/>
        <w:t>Қазақ совет әдебиетінің іргетасын қаласқан кемел та-</w:t>
        <w:br/>
        <w:t>ланттардың озық өнегесі қазіргі прозамызда, оның ішінде</w:t>
        <w:br/>
        <w:t>повестер мен әңгімелерде де өзінің заңды мұрагерлерін,</w:t>
        <w:br/>
        <w:t>жақсы дәстүрді жалғастырушыларын тауып отыр. Тіпті, ке-</w:t>
        <w:br/>
        <w:t>рек десеңіз, бүгінгі күн тақырыбын игеруде казіргі қазақ</w:t>
        <w:br/>
        <w:t>повестері мен әңгімелері роман жанрынан да ілгері тұр де-</w:t>
        <w:br/>
        <w:t>сек, ешқандай артық айтқандық болмайды. Өздеріңіз ойлап</w:t>
        <w:br/>
        <w:t>қараңыздар; сонғы жиырма-жиырма бес жыл ішіндегі ең</w:t>
        <w:br/>
        <w:t>жақсы да, тәуір деген де романдар тек қана тарихи немесе</w:t>
        <w:br/>
        <w:t>тарихи-революциялық тақырыптарға арналған. Сондықтан</w:t>
        <w:br/>
        <w:t>да бүгінгі күн тақырыбын игерудегі бұл олқылықтардың ор-</w:t>
        <w:br/>
        <w:t>нын толтырып келе жатқан қазақ повестері мен әңгімелері</w:t>
        <w:br/>
        <w:t>екенін ашық айтуымыз керек. Қазақстан жазушыларының</w:t>
        <w:br/>
        <w:t>ХІІ сьезі де бұл мәселеге орынды назар аударып, дәл баға-</w:t>
        <w:br/>
        <w:t>сын берген еді. «Совет халқының жасампаздық енбегіне</w:t>
        <w:br/>
        <w:t>дайық болайық» атты баяндамасында Қазақстан Жазушы-</w:t>
        <w:br/>
        <w:t>лар одағы басқармасының бірінші секретары Жұбан Молда-</w:t>
        <w:br/>
        <w:t>ғалиев жоллас: «Жетекші эпикалық жанр қазір кала мен се-</w:t>
        <w:br/>
        <w:t>лода болып жатқан күрделі әлеуметтік және рухани</w:t>
        <w:br/>
        <w:t>процестерді өз мүмкіндігіне сай дәрежеде көрсете алып</w:t>
      </w:r>
    </w:p>
    <w:p>
      <w:r>
        <w:t>отырған жоқ; өмірдегі өзгерістерді, замандастарымыздың</w:t>
        <w:br/>
        <w:t>толыққанды, жаңа да жарқын бейнесін әлі де болса көрсете</w:t>
        <w:br/>
        <w:t>алмай келеді.</w:t>
        <w:br/>
        <w:t>Қайта, біздің прозамыздың шағын формасы өзінің</w:t>
        <w:br/>
        <w:t>жетістіктерімен мақтана алса керек; өйткені ол бүгінгі күн</w:t>
        <w:br/>
        <w:t>тақырыбын игеруде біраз оралымдылық көрсетіп, біздің</w:t>
        <w:br/>
        <w:t>болмысымыздың «жанды жерін» тап басуда мергендік та-</w:t>
        <w:br/>
        <w:t>нытып келеді... Жалған сыпайыгершілік жасамай-ақ</w:t>
        <w:br/>
        <w:t>қояйық, расында қазақстандық шағын проза қазір уақыт</w:t>
        <w:br/>
        <w:t>талабының үдесінен шығып, барған сайын көп ұлтты совет</w:t>
        <w:br/>
        <w:t>әдебиетінің «стильдік қорына» пәрменді үлес қосып келе</w:t>
        <w:br/>
        <w:t>жатқанын айта кеткен орынды, Жанрлық-стильдік жаңа-</w:t>
        <w:br/>
        <w:t>лықтар да біздің әдебиетімізге осы бір оңтайлы форма ар-</w:t>
        <w:br/>
        <w:t>қылы енуде...</w:t>
        <w:br/>
        <w:t>Жыл өткен сайын шағын прозаның идеялық-филосо-</w:t>
        <w:br/>
        <w:t>фиялық терендігі, әлеуметтік белсенділігі мен түр жағы-</w:t>
        <w:br/>
        <w:t>нан жетіле түсуі артып келеді. Әсіресе, лирико-филосо-</w:t>
        <w:br/>
        <w:t>фиялық пландағы повестердің үлес салмағы арткандық</w:t>
        <w:br/>
        <w:t>байқалады», - деп атап көрсеткен болатын. Сьезде шығып</w:t>
        <w:br/>
        <w:t>4</w:t>
        <w:br/>
        <w:t>сөйлеушілер де бұл тұжырымдарды қолдап; қуаттағаны -</w:t>
        <w:br/>
        <w:t>осы пікірдің дұрыстығын дәлелдей түссе керек.</w:t>
        <w:br/>
        <w:t>Енді қазақ прозасының шағын жанрлары кейінгі кез-</w:t>
        <w:br/>
        <w:t>дерде әдебиетке не әкелді? Осы сауалға орай ой толғап</w:t>
        <w:br/>
        <w:t>көрейік.</w:t>
        <w:br/>
        <w:t>Әрине, бәрі бірдей төрт аяғынан тең басып тұрмаса да,</w:t>
        <w:br/>
        <w:t>әсіресе, әңгіме саласында жас та, жасамыс та жазушылары-</w:t>
        <w:br/>
        <w:t>мыздың жемісті енбек еткені - тайға танба басқандай.</w:t>
        <w:br/>
        <w:t>Шағын прозаның тамаша үлгісін тағы да Ғабит</w:t>
        <w:br/>
        <w:t>Мүсірепов өзі бастап көрсетіп берді. Жүлде алған «Атақты</w:t>
        <w:br/>
        <w:t>әнші Майрасы» осы пікірімізге дәлел. Гәп сыйлықта емес,</w:t>
        <w:br/>
        <w:t>әңгіменің өзінде еді. «Отыз тістен от шашқан» Майрадай</w:t>
        <w:br/>
        <w:t>атақты адам болсаң да, қоршаған орта мен болмыс қатыгез</w:t>
        <w:br/>
        <w:t>болса, қандай шу асауың да басын тауға-тасқа ұрып, жан</w:t>
        <w:br/>
        <w:t>дағдарысына ұшырайтыны жайлы мұнды хикая еді бұл. Сол</w:t>
        <w:br/>
        <w:t>жан дағдарысынан, жанып тұрған оттан суырып алатын</w:t>
        <w:br/>
        <w:t>жалғыз-ақ нәрсе -- адам бойындағы өлмес өршіл рух екені</w:t>
        <w:br/>
        <w:t>жайындағы жыр болатын бұл. Қым-киғаш қайшылықтарға</w:t>
        <w:br/>
        <w:t>толы әлеуметтік, адамдық болмыстың қай қалтарысына да,</w:t>
        <w:br/>
        <w:t>тіпті, ең трагедиялық астарларына да қаймықпай қапысыз</w:t>
        <w:br/>
        <w:t>бойлап, соның бәр-бәрін қалтқысыз жеткізген шынайы</w:t>
        <w:br/>
        <w:t>шығарма-тұғын.</w:t>
        <w:br/>
        <w:t>«Он жеті жасына дейін Майра қыз, - деді Майра, - қыз!</w:t>
        <w:br/>
        <w:t>Содан кейін жыл жарым келіншек... Оның бер жағы осы</w:t>
        <w:br/>
        <w:t>күнге дейін үзілмей келе жаткан жесір жүрген әйел... Апа-</w:t>
        <w:br/>
        <w:t>дларыңның бұл жайы қалған өміріне өзгеретін емес... Дом-</w:t>
        <w:br/>
        <w:t>быра ішегі тағы бір «дың!» етті. «Дың-ң!..»</w:t>
        <w:br/>
        <w:t>Осы бір қысқа-қысқа, үзік-үзік сараң сөйлемдердің</w:t>
        <w:br/>
        <w:t>өзінде-ақ тұтас өмір жатқан жоқ па?! Астарына үңіле</w:t>
        <w:br/>
        <w:t>түссең, аһ ұрғызар ашы өксік жатқан жоқ па?! Бұл ашы</w:t>
        <w:br/>
        <w:t>өксік қалған өміріне өзгермесе, адам басында одан асқан</w:t>
        <w:br/>
        <w:t>қандай трагедиялық хал болуы мүмкін?! Біз ылғи айта</w:t>
      </w:r>
    </w:p>
    <w:p>
      <w:r>
        <w:t>беретін, шын мәніндегі «асқақ поэзия» дейтініміз де осы.</w:t>
        <w:br/>
        <w:t>«Домбыра ішегі тағы бір «дын!» етті. «Дың-н!..»</w:t>
        <w:br/>
        <w:t>«Естисіздер ме?!» «Дың-ң!!!» Құйттай нәрсе! Бірақ осы бір</w:t>
        <w:br/>
        <w:t>құйттай нәрсе -- бүкіл әңгімені бас-аяғына дейін уысынан</w:t>
        <w:br/>
        <w:t>шығармай ұстап тұр. Естеріңізде бар ма, «Кейін еске түсті... --</w:t>
        <w:br/>
        <w:t>дейді автор. -- Өз жайын айтып отырғанда, сорлы әнші ылғи</w:t>
        <w:br/>
        <w:t>осылай домбырасын дың-ң!» еткізіп алады екен». Қандай</w:t>
        <w:br/>
        <w:t>керемет деталь! Тіпті, әңгімені басынан-аяғына дейін ұстап</w:t>
        <w:br/>
        <w:t>тұрған да, бүкіл әңгімеге қоңыр әуен беріп тұрған да сол. Аз</w:t>
        <w:br/>
        <w:t>15</w:t>
        <w:br/>
        <w:t>мына мен!» - деп жұртшылыққа зіл тастап кететін</w:t>
        <w:br/>
        <w:t>Жолымбетті, т.т. қаншама кейіпкерлерді бір повеспен-ақ</w:t>
        <w:br/>
        <w:t>әкелуі -- автордың жетістігі болмай, шығарманың жақсы-</w:t>
        <w:br/>
        <w:t>лығы болмай, немене?! Әсіресе, осы кейіпкерлер арасын-</w:t>
        <w:br/>
        <w:t>дағы қатынасты жай, аламдық қатынастардың ғана аясында</w:t>
        <w:br/>
        <w:t>қалдырып қоймай, күрделі қоғамдық қатынастар</w:t>
        <w:br/>
        <w:t>дәрежесіне көтеруі жақсылық емей немене? Біз бұл повесті</w:t>
        <w:br/>
        <w:t>тәуір дүние дегенде, осы қасиеттеріне қарап айтамыз. Осы</w:t>
        <w:br/>
        <w:t>қасиеттеріне қарап бағалаймыз. Өйткені жұрттың көбі ха-</w:t>
        <w:br/>
        <w:t>рактер жасаумен ғана шектеліп жүр, ал С.Еркебаев өз</w:t>
        <w:br/>
        <w:t>кейіпкерлерін образ дәрежесіне жеткізген.</w:t>
        <w:br/>
        <w:t>С.Елубаевтын «Білте шамның жарығы» повесі де адам</w:t>
        <w:br/>
        <w:t>және қоғам деген ұғымның байланысынан шыққан. Бірақ</w:t>
        <w:br/>
        <w:t>мұның кейіпкері -- коғамда үлкен әлеуметтік сілкініс бол-</w:t>
        <w:br/>
        <w:t>ған кезде табаны тайғанақтаған, құйттай нәрсеге бола қате-</w:t>
        <w:br/>
        <w:t>лескен, әлдекімдер қателестірген адам. Қара жерден аяғы</w:t>
        <w:br/>
        <w:t>ажыраса, Антей де әлсіз; ал туған топырактан табан аудар-</w:t>
        <w:br/>
        <w:t>ған адам, сөз жоқ, сергелдеңге түседі. Бір кездегі жігіт Қай-</w:t>
        <w:br/>
        <w:t>рақтың, қазіргі қария Қайрақтың ұзақ өмір жолындағы ба-</w:t>
        <w:br/>
        <w:t>сынан кешкен қиыншылықтары аз емес. Бұл бір - өзгеге</w:t>
        <w:br/>
        <w:t>өнеге боларлық, тағылымы мол ұзақ тарих. Әрине, біз мұны</w:t>
        <w:br/>
        <w:t>тым тұқыртып, тұжырып айтып отырмыз. Жазушының</w:t>
        <w:br/>
        <w:t>суреттеуінде небір тамаша картиналар, есте қаларлық</w:t>
        <w:br/>
        <w:t>қызық характерлер, сол кезеңнің тек өзіне ғана тән шым-</w:t>
        <w:br/>
        <w:t>шытырық оқиғалары бар. Олардың бәрі, сөз жоқ, автордың</w:t>
        <w:br/>
        <w:t>активіне жатады.</w:t>
        <w:br/>
        <w:t>Сондай-ак, «Жалын» бәйгесі жүлдегерлерінің шығарма-</w:t>
        <w:br/>
        <w:t>ларынан құралған, - Т.Сәукетаевтың, Қ.Қарамаңұлының,</w:t>
        <w:br/>
        <w:t>Ж.Түменбаевтың, Т.Жұртбаевтын, П.Дүйсенбиннің -- бес</w:t>
        <w:br/>
        <w:t>автордың «Жалғыз салт атты» дейтін ортақ жинағын да айта</w:t>
        <w:br/>
        <w:t>кету орынды. Осы бес повесте қазіргі қазақ прозасының</w:t>
        <w:br/>
        <w:t>шағын жанрындағы күллі жақсы нышандар да, аяққа орал-</w:t>
        <w:br/>
        <w:t>ғы боп келе жатқан ақаудар да қансонардағы іздей жосы-</w:t>
        <w:br/>
        <w:t>лып жатыр. Біз енді соған тоқталайық.</w:t>
        <w:br/>
        <w:t>Жақсы нышандары қайсы десек, ең алдымен, күрделі</w:t>
        <w:br/>
        <w:t>өмір құбылыстарының ұнғыл-шұнғылын, тіпті трагедиялық</w:t>
        <w:br/>
        <w:t>жағдайларына дейін барынша шынайы жеткізетін шыншыл</w:t>
        <w:br/>
        <w:t>реализмдері дер едік; яғни өзіміз жиі айтып жүрген -</w:t>
        <w:br/>
        <w:t>кәдуілгі профессионализмге ұмтылыстары дер едік. Бұған</w:t>
        <w:br/>
        <w:t>Ж.Түменбаевтың, К.Қараманұлынын, Т.Сәукетаевтың</w:t>
        <w:br/>
        <w:t>повестері дәлел.</w:t>
        <w:br/>
        <w:t>22</w:t>
      </w:r>
    </w:p>
    <w:p>
      <w:r>
        <w:t>салаумағалейкум, Атлантида» кітабы. Көзіміз үйреніп,</w:t>
        <w:br/>
        <w:t>көңіліміз сеніп, дағдыланып қалған үйреншікті нәрселерге</w:t>
        <w:br/>
        <w:t>карағанда, бұл повесть өзгешелеу. Алғаш оқи бастағаның-</w:t>
        <w:br/>
        <w:t>да, ой жүйесінің сорабын да таба алмай, шым-шытырық</w:t>
        <w:br/>
        <w:t>криптограмма шешіп отырғандай, басың қатары да рас.</w:t>
        <w:br/>
        <w:t>Бірақ ішіне дендеп кірген сайын, криптограмманың кілтін</w:t>
        <w:br/>
        <w:t>қолға түсіріп аласың да, ар жағын оп-оңай-ақ шешесін.</w:t>
        <w:br/>
        <w:t>Сөйтсек, бас кейіпкеріміз жаңа бір шығарма жазу үстінде</w:t>
        <w:br/>
        <w:t>қиналып жүрген жас композитор екен. Құлағында ғана</w:t>
        <w:br/>
        <w:t>емес, миы мен жүрегінде де ию-қию, ызы-қиқы дыбыс-</w:t>
        <w:br/>
        <w:t>тар... Соны бір жүйеге түсіре алмай, түсірейін десе, арқа-</w:t>
        <w:br/>
        <w:t>уын таба алмай, басы қатып жүр. Міне, ол өзін көптен сар-</w:t>
        <w:br/>
        <w:t>саңға салған қиын түйіннің күрмелген бір ұшығынан ұста-</w:t>
        <w:br/>
        <w:t>ғандай... Сәйтсе, босқа әуре боп жүрген екен; творчество-</w:t>
        <w:br/>
        <w:t>ның бастауы -- бала кездегі балғын әсерлерде, риясыз</w:t>
        <w:br/>
        <w:t>қуанышың мен көзің үкідей боп қорыққан сәттерінде бо-</w:t>
        <w:br/>
        <w:t>лып шықты. Онан соң өмір шіркін танауы парылдап</w:t>
        <w:br/>
        <w:t>бөкендей зулап кете барған... Әлі де танауы парылдап ағып</w:t>
        <w:br/>
        <w:t>барады. Ара-арасында тұсаулы аттай кібіртіктеген сәттері</w:t>
        <w:br/>
        <w:t>де көп болыпты. «Бірақ қау-қаулап кеп қаумалап,</w:t>
        <w:br/>
        <w:t>бермесінді сығып алатын; қау-қаулап кеп есіңді шығара-</w:t>
        <w:br/>
        <w:t>тын сол баяғы өмір...» Оның ашысынан да, тәттісінен де</w:t>
        <w:br/>
        <w:t>қашып құтыла алмайсың. Құтқармайды да. Өйткені</w:t>
        <w:br/>
        <w:t>құрығы ұзын. Бұл күй - сол өмір күйі екен. Көкірегінен</w:t>
        <w:br/>
        <w:t>кетпей жүрген қызыр күй, қызыр сарын екен!</w:t>
        <w:br/>
        <w:t>Автор творчество адамының, оның ішінде композитор-</w:t>
        <w:br/>
        <w:t>дың жаңа шығарма жазу үстіндегі қиналысын көрсетпек бо-</w:t>
        <w:br/>
        <w:t>лыпты. Сондықтан да, повесте бас кейіпкердің өткен өмірі</w:t>
        <w:br/>
        <w:t>мен қазіргі сәтте миында болып жатқан күрделі процестер</w:t>
        <w:br/>
        <w:t>шығарма өзегіне қабат өріліп отырған. Құлаққа жат болса</w:t>
        <w:br/>
        <w:t>да, қайталап айтам: бас кейіпкердің өткен өмірі мен қазіргі</w:t>
        <w:br/>
        <w:t>сәтте миында болып жатқан күрделі процестер - міне, осы</w:t>
        <w:br/>
        <w:t>екеуі шығарма өзегіне қабат өрілген! Шыңдығына келгенде,</w:t>
        <w:br/>
        <w:t>адамның өткен өмірі мен қазіргі сәттегі миындағы пропес-</w:t>
        <w:br/>
        <w:t>тер қабыса, қатар өріле ме?</w:t>
        <w:br/>
        <w:t>Стереотипке айналған өзіміздің ойлау жүйемізді бір</w:t>
        <w:br/>
        <w:t>сәтке өзгертіп, бұл мәселеге басқаша карасак, шынында да</w:t>
        <w:br/>
        <w:t>адамның өткен өмірі мен қазіргі сәттегі миындағы проңес-</w:t>
        <w:br/>
        <w:t>тер қабысады екен. Қандай жағдайда қабысады? Еске алған-</w:t>
        <w:br/>
        <w:t>да!!! Түйіліп отырып қатты ойланғанда қабысады!!! Қабы-</w:t>
        <w:br/>
        <w:t>сып қана қоймайды, ол ассоциативті түрде жаңа ойды да</w:t>
        <w:br/>
        <w:t>19</w:t>
        <w:br/>
        <w:t>әйлеңкес жындылармен, қызметтен түсіп калған қағыл-</w:t>
        <w:br/>
        <w:t>ған-соғылғандармен, ағайыннан теперіш көріп жүрген-</w:t>
        <w:br/>
        <w:t>дермен, кісімсінген менмендермен, өзгені көзге ілмейтін</w:t>
        <w:br/>
        <w:t>дүниеқоңыздармен, тоңмойын тоғышарлармен толтыруға</w:t>
        <w:br/>
        <w:t>құмар болудың не қажеті бар?»-- деп байбалам салады</w:t>
        <w:br/>
        <w:t>бұндай пікірдің иелері. Ондай сынағыштар сонау Гоголь</w:t>
        <w:br/>
        <w:t>заманынан бері келе жатыр. «Әдебиетті мұжықтармен</w:t>
        <w:br/>
        <w:t>толтыруға құмарланудың не қажеті бар?» - дегендерге</w:t>
        <w:br/>
        <w:t>кезінде В.Г.Белинский оңды жауабын берген. Сол жауап</w:t>
        <w:br/>
        <w:t>қазір де өзінің актуальдылығын жойған жоқ. «Ондайлар</w:t>
        <w:br/>
        <w:t>жазушыны кім болса, соның айтқанын істей беретін ре-</w:t>
        <w:br/>
        <w:t>месленник деп таниды», -- деп жазады В.Г.Белинский. -</w:t>
        <w:br/>
        <w:t>Шығармаға керекті нәрсені талғап, таңдап аларда, жазу-</w:t>
      </w:r>
    </w:p>
    <w:p>
      <w:r>
        <w:t>шы біреудің дегенімен де, тіпті өзінің көңілі ұнатқанын</w:t>
        <w:br/>
        <w:t>да бетімен істей сала алмайтынын олар білмейді: себебі,</w:t>
        <w:br/>
        <w:t>искусствоның өз заңы бар, оны қадірлемейінше, жақсы</w:t>
        <w:br/>
        <w:t>жазуға болмайды. Ол заңның бірінші шарты -- жазушы</w:t>
        <w:br/>
        <w:t>алдымен өз табиғатының, өз талантының, өз қиялының</w:t>
        <w:br/>
        <w:t>дегенін істеуі керек... Кім нені жақсы көріп, көп көңіл</w:t>
        <w:br/>
        <w:t>бөлсе, соны жақсы біледі; жақсы білетінін жақсылап</w:t>
        <w:br/>
        <w:t>суреттейді. Бұл сыр искусстводан хабарсыз, оны ремесло-</w:t>
        <w:br/>
        <w:t>мен шатыстыратын адамдарды ғана қанағаттандырмайды.</w:t>
        <w:br/>
        <w:t>Жаратылыс -- искусствоның мәңгілік үлгісі, ал жараты-</w:t>
        <w:br/>
        <w:t>лыста ең ұлы, ең қадірлі зат - адам. Ал, мұжық адам емес</w:t>
        <w:br/>
        <w:t>пе? (Таңдамалы шығармалары, бірінші кітап, Алматы,</w:t>
        <w:br/>
        <w:t>1948 жыл, 145-бет).</w:t>
        <w:br/>
        <w:t>Бұған косымша, біз қазіргі уақыттың талабынан туын-</w:t>
        <w:br/>
        <w:t>дайтын екі сәтті еске сала кеткіміз келеді. Көркем</w:t>
        <w:br/>
        <w:t>әдебиеттің тәрбиелік күші туралы сөз қозғағанда, әдетте,</w:t>
        <w:br/>
        <w:t>оның өнегелік жағы көп сөз болады. Ал, екінші жағы</w:t>
        <w:br/>
        <w:t>көбіне ескерусіз қала береді. Ол кандай жағы? Адам тәр-</w:t>
        <w:br/>
        <w:t>биелеу -- тек жақсыны үлгі ету арқылы ғана емес, жаманнан</w:t>
        <w:br/>
        <w:t>жирендіру арқылы да жүзеге асатындығы. Біз осыны естен</w:t>
        <w:br/>
        <w:t>шығарып ала береміз. Бұл - бір.</w:t>
        <w:br/>
        <w:t>Екінші, осы заманның тоғышарларын, тоңмойындарын,</w:t>
        <w:br/>
        <w:t>дүниеқоңыздарын, бір сөзбен айтқанда, қағылған-соғылған-</w:t>
        <w:br/>
        <w:t>дарын шығармаларымызға кейіпкер еткенде, соларды бір</w:t>
        <w:br/>
        <w:t>сән-салтанатпен галереяға қою үшін жасап отырғанымыз</w:t>
        <w:br/>
        <w:t>жоқ, Олардың бет-бейнесін ашу үшін, қоғамымыздың ілгері</w:t>
        <w:br/>
        <w:t>басу барысында аяққа оралғы боп жүргендермен күресу</w:t>
        <w:br/>
        <w:t>үшін жасап отырмыз. Күрес дегенде, күрестің түрі де</w:t>
        <w:br/>
        <w:t>17</w:t>
        <w:br/>
        <w:t>сөзбен көп мағына беру, барынша қысқа да дәл суреттеу -</w:t>
        <w:br/>
        <w:t>әңгіменің шарты болса, сол шартты мүлтіксіз орындаудың</w:t>
        <w:br/>
        <w:t>үлгісі -- тек қана детальда жататынының бір мысалы осы.</w:t>
        <w:br/>
        <w:t>Бұл ретте «Атақты әнші Майра» атты әңгімеден үйренер</w:t>
        <w:br/>
        <w:t>жайлар өте көп.</w:t>
        <w:br/>
        <w:t>Ал, Тынымбай Нұрмағамбетовтің «Екі мая шөп» және</w:t>
        <w:br/>
        <w:t>«Жаздың ҡысқа түндері» атты әңгімелері жазушының «Да-</w:t>
        <w:br/>
        <w:t>рияның арғы беті» кітабына енді. Осы екі әнгіменің және</w:t>
        <w:br/>
        <w:t>Тынымбайдың аталмыш кітабына енген «Таңғы жауын»,</w:t>
        <w:br/>
        <w:t>«Жұмаға қараған түн», «Бөрібайдың тымағын ит алып қаш-</w:t>
        <w:br/>
        <w:t>қан қыс» сияқты әңгімелерінің жақсылығы неде?</w:t>
        <w:br/>
        <w:t>Ең алдымен, Нұрмағамбетовтің ешкімге ұқсамайтын</w:t>
        <w:br/>
        <w:t>өзіндік қолтаңбасында, ұлттык характер мен ұлттық психо-</w:t>
        <w:br/>
        <w:t>логияны тап баса білетін және соны бар бояуымен көз ал-</w:t>
        <w:br/>
        <w:t>дына қызылды-жасылды етіп жайып салатын даралық бар.</w:t>
        <w:br/>
        <w:t>Әдетте, жақсы нәрсе ғана жұртшылықты бейтарап қалдыр-</w:t>
        <w:br/>
        <w:t>майды. Оның үстіне, өзің жақсы жазсаң, өзің өнімді жаз-</w:t>
        <w:br/>
        <w:t>сан, қарама-қайшы пікірлер екі есе көбейеді. Осы ретте,</w:t>
        <w:br/>
        <w:t>Нұрмағамбетов творчествосы жайлы да жұртшылықта</w:t>
        <w:br/>
        <w:t>қилы-қилы, кереғар пікірлер бар екенін ашып айтқан жөн.</w:t>
        <w:br/>
        <w:t>Ол қандай пікірлер?</w:t>
        <w:br/>
        <w:t>Біріншісі -- Тынымбай ауылды идеализация жасайды де-</w:t>
        <w:br/>
        <w:t>ген көзқарас. Көптен қыр соңынан қалмай, оның кемшілігі</w:t>
        <w:br/>
        <w:t>ретінде айтылуға шақ қалып жүрген пікір бұл. Ал, кәне,</w:t>
        <w:br/>
        <w:t>осы турасында сәл-пәл ойланып көрелікші...</w:t>
      </w:r>
    </w:p>
    <w:p>
      <w:r>
        <w:t>Осы күнгі қазақ жазушыларының ішінде ауылды жаз-</w:t>
        <w:br/>
        <w:t>бай жүрген қайсысы бар? Бәрі де жазады, жазып та жүр.</w:t>
        <w:br/>
        <w:t>Бірақ олар туралы «ауылды идеализация жасайды» деген</w:t>
        <w:br/>
        <w:t>пікірді неге айтпайды? Өйткені олардын көпшілігінде Ты-</w:t>
        <w:br/>
        <w:t>нымбай творчествосындағыдай поэтикалық куат жетіспейді.</w:t>
        <w:br/>
        <w:t>Ал, Нұрмағамбетов прозаның өзімен-ақ поэзия жасайды.</w:t>
        <w:br/>
        <w:t>Шын мәніндегі өнер туындысын дүниеге әкеледі. Онысы</w:t>
        <w:br/>
        <w:t>тұла бойынды балқытып, жан дүниенді елжіретеді. Бұрын</w:t>
        <w:br/>
        <w:t>өзін аңдамаған, бұрын өзің мән бермеген нәрселерге ай-</w:t>
        <w:br/>
        <w:t>рықша ықыласпен қарайсың. ПТын мәніндегі идеализация</w:t>
        <w:br/>
        <w:t>жасау мен қарапайым нәрсені поэзияға айналдырудың ара-</w:t>
        <w:br/>
        <w:t>сындағы айырманы пайымдап қарағанда, әлгіндей</w:t>
        <w:br/>
        <w:t>пікірлерді негізсіз деп білеміз.</w:t>
        <w:br/>
        <w:t>Негізсіз деп білетін пікірлеріміздің енді бірі -</w:t>
        <w:br/>
        <w:t>Нұрмағамбетовтің кейіпкерлері хақында. «Әдебиетті қай-</w:t>
        <w:br/>
        <w:t>дағы бір (ауылдан тауып алған) сайқымазақтармен,</w:t>
        <w:br/>
        <w:t>16</w:t>
        <w:br/>
        <w:t>әлдебір жерден оқыған, әлдебір жазушының жақсы</w:t>
        <w:br/>
        <w:t>дүниесін еске салатын «көшірме» әңгімелер көбейіп барады:</w:t>
        <w:br/>
        <w:t>Ондай әңгімелердің жазылуы да жап-жақсы, адам</w:t>
        <w:br/>
        <w:t>характерлері де ашпылған секілді; бірақ жанымызды қозға-</w:t>
        <w:br/>
        <w:t>майды. Неге? Бұл сұрақтың түп-төркініне үңілсек, толғақ -</w:t>
        <w:br/>
        <w:t>әлгі әңгіме авторынын өзінікі еместігінде болып шығады.</w:t>
        <w:br/>
        <w:t>Бұл - аса кауіпті мін деп білу керек.</w:t>
        <w:br/>
        <w:t>Екіншіден, қазақ әңгімелері қарадүрсіндіктен қашып --</w:t>
        <w:br/>
        <w:t>қызылсөзділікке, қызыл сөзден қашып -- қарадүрсіндікке</w:t>
        <w:br/>
        <w:t>соғатыны әлі де байқалады. Ылғи есіліп сөйлеу де, ылғи</w:t>
        <w:br/>
        <w:t>езгілеп отырып алу да жақсылыққа апармаса керек.</w:t>
        <w:br/>
        <w:t>Осы орайда тіл туралы бір-екі ауыз сөз айта кеткен</w:t>
        <w:br/>
        <w:t>орынды-ау деп ойлаймын. Сөз қолданудағы салдыр-салақ-</w:t>
        <w:br/>
        <w:t>тық қандай кесел болса, әсіреқызылдық, жарқыл-жұрқылға</w:t>
        <w:br/>
        <w:t>әуестік, сөзді бильярдтың шарынша қағыстырып ойнау да</w:t>
        <w:br/>
        <w:t>сондай зиянды екені әлдеқашан дәлелденген. Әйтсе де,</w:t>
        <w:br/>
        <w:t>бізде әдемі ғана емес, әсіре әдемі жазатын жазушылар шық-</w:t>
        <w:br/>
        <w:t>ты. Кісіні таңқалдыратын жері -- әр нәрсенің шама-шарқын</w:t>
        <w:br/>
        <w:t>байқап жазудан ауылы алыс жатқан ондай шығармалар сы-</w:t>
        <w:br/>
        <w:t>налудын орнына, күнделікті баспасөз беттерінде</w:t>
        <w:br/>
        <w:t>дәріптелетіні бар; кейде қазіргі әңгімелердің эталоны</w:t>
        <w:br/>
        <w:t>ретінде ұсынылуға шақ қалып жүр. Ол - ол ма, ондай шы-</w:t>
        <w:br/>
        <w:t>ғармалардың дәріптелуі жаңадан жаза бастағандарға зия-</w:t>
        <w:br/>
        <w:t>нын тигізуде. Осы заманның характерін береміз деп,</w:t>
        <w:br/>
        <w:t>желпінтіп-желдіртіп, тіпті секіртіп жазу көбейіп бара жат-</w:t>
        <w:br/>
        <w:t>қан сиякты. Мұндай ұнамсыз фактінің бірінші себепкері -</w:t>
        <w:br/>
        <w:t>әлгіндей жазатын авторлардың өздері болса, екінші</w:t>
        <w:br/>
        <w:t>себепкері -- солай жазудың қате екендігін түсіндіру орнына,</w:t>
        <w:br/>
        <w:t>мұны автордың әдебиетке әкелген өзіндік жаңалығы, «қол-</w:t>
        <w:br/>
        <w:t>таңбасы» деп мадақтап жүргендер екенін ашық айтуымыз</w:t>
        <w:br/>
        <w:t>керек.</w:t>
        <w:br/>
        <w:t>Үшінші, үлкен бір мін -- жанр табиғатын әлі жете тани</w:t>
        <w:br/>
        <w:t>алмай жүргендік. Көптеген авторлар көлемді әңгімелерін -</w:t>
        <w:br/>
        <w:t>повесть деп, повесін - роман деп жүргені өз алдына, әлгі</w:t>
        <w:br/>
        <w:t>көлемді әңгімелерін «әңгіме» деп атаған күннің өзінде де,</w:t>
        <w:br/>
        <w:t>осы жанр табиғатына сыйыспайтын басы артық линиялар</w:t>
        <w:br/>
        <w:t>мен детальдарды өте көп пайдаланады. Содан келеді де,</w:t>
      </w:r>
    </w:p>
    <w:p>
      <w:r>
        <w:t>әңгіме деп отырғаны -- повестің бір тәуір үзігі ме, әлде</w:t>
        <w:br/>
        <w:t>повесі шықпаған соң «әңгіме» деп атай салған ба -- әрі-сәрі</w:t>
        <w:br/>
        <w:t>бір күйде қаласыз. ;</w:t>
        <w:br/>
        <w:t>Асылы, жанрлық анықтама -- шығарманы жазып болған</w:t>
        <w:br/>
        <w:t>7</w:t>
        <w:br/>
        <w:t>шының әлгі бір сөздерінің ақиқаттығына тағы да көз</w:t>
        <w:br/>
        <w:t>жеткізгендей болдық. Бұлардың қай-қайсысы да прозамыз-</w:t>
        <w:br/>
        <w:t>дағы жаңа есім емес. Әйтсе де, бұрынғы шығармаларынан</w:t>
        <w:br/>
        <w:t>көш ілгері кеткендігінің себебі, ең алдымен, бұл авторлар-</w:t>
        <w:br/>
        <w:t>дың алып отырған обьектілерін жақсы білгендігінен екенін</w:t>
        <w:br/>
        <w:t>баса айтуымыз керек.</w:t>
        <w:br/>
        <w:t>Бұл үш повестің ішінде, (тіпті тек бұл үшеуінің ғана</w:t>
        <w:br/>
        <w:t>емес, биылғы біраз жинақтардың ішінде), С-Еркебаевтың</w:t>
        <w:br/>
        <w:t>«Ауыл кештері», қай жағынан алып қарасаңыз да, озық</w:t>
        <w:br/>
        <w:t>дүниелерінің бірі. Оның озық болатын себебі мынада:</w:t>
        <w:br/>
        <w:t>біріншіден, өзге шығармаларға қарағанда, Сайымжан</w:t>
        <w:br/>
        <w:t>повесінің проблематикасы бүгінгі күннің нағыз көкейкесті</w:t>
        <w:br/>
        <w:t>мәселелерімен үндесіп жатыр. Екіншіден, көтеріп отырған</w:t>
        <w:br/>
        <w:t>мәселесі қаншама маңызды болғанмен, автор тақырып</w:t>
        <w:br/>
        <w:t>бұлдап отырған жоқ (бізде мұндай да сырқат бар ғой), қай-</w:t>
        <w:br/>
        <w:t>та, Еркебаев нақты характерлер мен нақты тағдырлар арқы-</w:t>
        <w:br/>
        <w:t>лы қоғамдық болмыс пен ғадамдар арасындағы күрделі</w:t>
        <w:br/>
        <w:t>қоғамдық қатынастарды көркем де шыншыл бейнелеп берін</w:t>
        <w:br/>
        <w:t>отыр. Үшіншіден, кейіпкерлерінің ішкі жан дүниесіне терең,</w:t>
        <w:br/>
        <w:t>бойлап, жазушы бұрын біз байқамаған, байқасақ та жазба-</w:t>
        <w:br/>
        <w:t>ған, жаңа типті адамдарды әдебиетке әкеліп отыр.</w:t>
        <w:br/>
        <w:t>Осы себептердің өзі аз ба? Жоқ, аз емес. Әсіресе, әдеби-</w:t>
        <w:br/>
        <w:t>етке бұрын ешкім жазбаған жаңа адамдар әкелуі - повестің</w:t>
        <w:br/>
        <w:t>даусыз жетістіктерінің бірі. Қараңыздар: шалғайдағы бір</w:t>
        <w:br/>
        <w:t>совхоз мектебінің коллективінен -- «самайына ақ кірген</w:t>
        <w:br/>
        <w:t>сайын ақылына да айла қосып келе жатқан» кумүйіз дирек-</w:t>
        <w:br/>
        <w:t>торды; өз ісіне барынша адал, принципіне берік, байыпты</w:t>
        <w:br/>
        <w:t>да байсалды, кісілік қасиеті де мол, оку ісінің менгерушісі</w:t>
        <w:br/>
        <w:t>Шарипа апайды; бұрын аудандық комсомол комитетінің</w:t>
        <w:br/>
        <w:t>бірінші секретары болған, бірақ семья жағдайына байла-</w:t>
        <w:br/>
        <w:t>нысты қазір оқытушылық жұмысқа ауысып келген, әйтсе</w:t>
        <w:br/>
        <w:t>де, басшы боп қалған әдетімен орынды-орынсыз жерде</w:t>
        <w:br/>
        <w:t>мәселені бірден үзілді-кесілді шешіп тастауға құмар тұра-</w:t>
        <w:br/>
        <w:t>тын Гүлзияны; табиғаты таза, ақылы да өзіне жетерлік,</w:t>
        <w:br/>
        <w:t>бірақ махаббатқа келгенде, жолы болмай, мұңайып қала</w:t>
        <w:br/>
        <w:t>беретін сүр бойдақ Нұрбекті, бір жұмысшы қызды екіқабат</w:t>
        <w:br/>
        <w:t>етіп қойын, өз ісінің қате екенін білсе де, ол қызбен бәрібір</w:t>
        <w:br/>
        <w:t>бақытты бола алмайтынын түсінгендіктен, үйленгісі кел-</w:t>
        <w:br/>
        <w:t>мей, яғни екінші рет кателескісі келмей, оның үстіне, кол-</w:t>
        <w:br/>
        <w:t>лектив те оны дұрыс түсінбей, соған ызаланып, оқытушығ</w:t>
        <w:br/>
        <w:t>лықтан куылса да, қиқайып: «Күрекке жапа көп, ол күрек</w:t>
        <w:br/>
        <w:t>21</w:t>
        <w:br/>
        <w:t>налып, бір мақталып келген Тәкең Әлімқұловтың шығар-</w:t>
        <w:br/>
        <w:t>маларындағы біраз сөздердің тағдырынан,О.Сәрсенбаев,</w:t>
        <w:br/>
        <w:t>Д.Исабеков, Д.Досжанов шығармаларындағы қолданылған</w:t>
        <w:br/>
        <w:t>сөздердің де тағдырынан анық көруге болады. Қазір</w:t>
      </w:r>
    </w:p>
    <w:p>
      <w:r>
        <w:t>жұрттың көбі «литературшинаға» көшіп, халық тілінің қай-</w:t>
        <w:br/>
        <w:t>нарынан қашықтай бастаған тұста -- бұл мәселенің актуаль-</w:t>
        <w:br/>
        <w:t>дылығы тіпті арта түседі. Сондықтан, әлгіндей пікір -- жеке</w:t>
        <w:br/>
        <w:t>бір жазушының адресіне айтылған жеке адамның сөзі ғана</w:t>
        <w:br/>
        <w:t>емес, біраздан бері бір топ жазушылардың да атына айты-</w:t>
        <w:br/>
        <w:t>лып келе жатқан бірқатар әдебиетшілердің ортақ пікірі бол-</w:t>
        <w:br/>
        <w:t>ғандықтан, мұндай принципті мәселе жөнінде өз көзқара-</w:t>
        <w:br/>
        <w:t>сымызды ортаға салмай, жұртшылық талқысына ұсынбай</w:t>
        <w:br/>
        <w:t>қала алмадық.</w:t>
        <w:br/>
        <w:t>БАЯНДАМАЛАР ТУРАЛЫ СӨЗ ДЕ --</w:t>
        <w:br/>
        <w:t>ӘДЕБИЕТ ТУРАЛЫ СӨЗ БОЛМАҚ</w:t>
        <w:br/>
        <w:t>Жолдастар! Үш бірдей баяндамашы айтып тауыса алма-</w:t>
        <w:br/>
        <w:t>ған прозаның жыл қорытындысындағы кем-кетігін мен</w:t>
        <w:br/>
        <w:t>бүтіндейін деп тұрғаным жоқ. Ол мүмкін де емес. Менің</w:t>
        <w:br/>
        <w:t>сөзім баяндамалар жайында. Ал, баяндамалар туралы сөз де -</w:t>
        <w:br/>
        <w:t>айналып келгенде, әдебиет туралы сөз болатыны, сірә,</w:t>
        <w:br/>
        <w:t>белгілі ғой.</w:t>
        <w:br/>
        <w:t>Сонымен, биылғы жыл қорытындысына арналған баян-</w:t>
        <w:br/>
        <w:t>дамалар туралы айтар болсақ, поэзияның жолы болыңқыра-</w:t>
        <w:br/>
        <w:t>ды-ау деп ойлаймын. Романдар туралы баяндама жасаған -</w:t>
        <w:br/>
        <w:t>Рымғалидың да, повестер туралы пікір айтқан - Дулаттын</w:t>
        <w:br/>
        <w:t>да, әнгімелер хақында сөйлеген -- Баянғалидың да көңіліне</w:t>
        <w:br/>
        <w:t>келмесін, кай-қайсысының да сөзінде талдаудан гөрі шолу</w:t>
        <w:br/>
        <w:t>басым болды. Әрине, баяндама болған сон, бұлары бір есеп-</w:t>
        <w:br/>
        <w:t>тен занды да шығар; бірақ сол шолулардың келіп тірелетін</w:t>
        <w:br/>
        <w:t>бір түйіндері де болуға керек еді. Мәселен, қазіргі проза-</w:t>
        <w:br/>
        <w:t>мыздың кесек жанры -- романдардағы... (айталық, Рымғали-</w:t>
        <w:br/>
        <w:t>дың өзі мақтап отырған -- Ілияс Есенберлиннің, немесе</w:t>
        <w:br/>
        <w:t>Әбіш Кекілбаевтың тарихи романдарындағы, яки Шерхан</w:t>
        <w:br/>
        <w:t>Мұртазаевтың «Қызыл жебе» тарихи-революциялық рома-</w:t>
        <w:br/>
        <w:t>нының үшінші кітабы «Жұлдызды көпір»-дегі) жетістіктер</w:t>
        <w:br/>
        <w:t>мен кемшіліктер неде? Қазақ романистикасының, оның</w:t>
        <w:br/>
        <w:t>ішінде қазак тарихи және тарихи-революциялық романда-</w:t>
        <w:br/>
        <w:t>рының көрші республикалардағы, немесе одақтық арена-</w:t>
        <w:br/>
        <w:t>32</w:t>
        <w:br/>
        <w:t>Дұрыс! Сол кезде: «Өзіңіз де ешкімнің атын атап, түсін</w:t>
        <w:br/>
        <w:t>түстемедіңіз ғой» деген реплика естілді залдан. Бұл да-</w:t>
        <w:br/>
        <w:t>дұрыс!</w:t>
        <w:br/>
        <w:t>Әрине, біз Қирабаев жолдастікі де дұрыс, залдан айтыл-</w:t>
        <w:br/>
        <w:t>ған реплика да дұрыс дегенде - екі жаққа бірдей жақсы</w:t>
        <w:br/>
        <w:t>көрініп, жалпакшешейлік танытқалы тұрған жоқпыз. Өзде-</w:t>
        <w:br/>
        <w:t>ріңізге белгілі бір анекдот бар ғой. Әлгі: «Бір күні Қожекеңе</w:t>
        <w:br/>
        <w:t>біреу келіп, «пәлен деген кісі зорлық жасады», - депті. «Ә,</w:t>
        <w:br/>
        <w:t>сенікі дұрыс екен», -- дейді Қожекен. Екінші кісіні шақы-</w:t>
        <w:br/>
        <w:t>рып алып; «Неге сөйттің?» дегенде, ананың жауабына да</w:t>
        <w:br/>
        <w:t>«Дұрыс!», - дейді.</w:t>
        <w:br/>
        <w:t>Сонда әйелі: -- Қожеке-ау, анау келді -- дұрыс, мынау</w:t>
        <w:br/>
        <w:t>келді - дұрыс, - дейсің. Мұның қалай? - дегенде:</w:t>
        <w:br/>
        <w:t>-- Қатын, сенікі де дұрыс! - демеуші ме еді.</w:t>
        <w:br/>
        <w:t>Сол сияқты, екі жақтікі де дұрыс болатын ситуация</w:t>
        <w:br/>
        <w:t>өмірде кездесетін болғаны ғой. Әйтпесе, Қожанасыр сияқты</w:t>
        <w:br/>
        <w:t>данышпан кісі соған сөз таба алмады дегенге адам сене ме?</w:t>
      </w:r>
    </w:p>
    <w:p>
      <w:r>
        <w:t>Біздің де айтпағымыз -- осы жыл қорытындысы секілді</w:t>
        <w:br/>
        <w:t>жиындарда айтылмағанда, біздің жақсымызбен бірге, жама-</w:t>
        <w:br/>
        <w:t>нымыз да қашан айтылмақ. Сондыктан, баяндамашы жол-</w:t>
        <w:br/>
        <w:t>дастар барды -- бардай, жоқты -- жоқтай айтуы керек еді.</w:t>
        <w:br/>
        <w:t>«Жақсының жақсылығын айтып, нұрын тасытумен бірге,</w:t>
        <w:br/>
        <w:t>жаманның да жамандығын айтып -- құтын қашырып» қой-</w:t>
        <w:br/>
        <w:t>ған әділдік болар еді.</w:t>
        <w:br/>
        <w:t>Сол секілді, сыншы ағамыздың тағы бір орынды қозға-</w:t>
        <w:br/>
        <w:t>ған мәселесі -- көптеген жазушылардың Тіліміздегі грамма-</w:t>
        <w:br/>
        <w:t>тикалық зандылықтардың нормаларын; әсіресе орфоэпия</w:t>
        <w:br/>
        <w:t>мен орфография заңдарын сақтамай, сөзді өз қалауларынша</w:t>
        <w:br/>
        <w:t>қолдана беретіндігі жайында болды. Бұл өзі -- көптен бері</w:t>
        <w:br/>
        <w:t>бір арнайы әңгіме болуға тиіс нәрсе еді, жолдастар!</w:t>
        <w:br/>
        <w:t>Өйткені, тіл зандылығы деген - математика зандары секілді</w:t>
        <w:br/>
        <w:t>өте тұрақты келетін құбылыс. Ал, біздің көптеген жазушы-</w:t>
        <w:br/>
        <w:t>ларымыз өз шығармаларында осы зандылықтарды белінен</w:t>
        <w:br/>
        <w:t>басып кете баратын жайы жиі ұшырасып жүр.</w:t>
        <w:br/>
        <w:t>Осы қатарда арнайы сөз етуге тұрарлық тағы бір мәселе -</w:t>
        <w:br/>
        <w:t>пунктуация мәселесі. Кешегі баяндамада бұл туралы да ша-</w:t>
        <w:br/>
        <w:t>тқақпайлап болса да сөз қозғала кетті. Әрине, сонау қарт</w:t>
        <w:br/>
        <w:t>Аралдың бір түкпірінде, соғыстың алдындағы жылдарда</w:t>
        <w:br/>
        <w:t>ғана мектеп бітірген бозбаланың; енді-енді ғана оқып-тоқы-</w:t>
        <w:br/>
        <w:t>сам ба деп жүрген кезінде кешегі қызыл қырғын соғысқа</w:t>
        <w:br/>
        <w:t>араласып кеткен майдангердің; одан келе сала, көргендері</w:t>
        <w:br/>
        <w:t>28</w:t>
        <w:br/>
        <w:t>дұрыс емес» дейтін пікірдің барлығын біз ұшқары, орынсыз</w:t>
        <w:br/>
        <w:t>байлау деп білеміз», - демеп Пе еді?!</w:t>
        <w:br/>
        <w:t>Ол аз десеңіз: «Алатау, Сыр, Жайық, Атырау өлкесінде</w:t>
        <w:br/>
        <w:t>де ауыл емес, немесе аудан ғана емес, бұл күнге шейін, кем</w:t>
        <w:br/>
        <w:t>қойғанда, бір облыс, немесе бірнеше облыс қазағы қолданып</w:t>
        <w:br/>
        <w:t>келген сөздер болады екен. Ендеше, ондай көпшілік халқы-</w:t>
        <w:br/>
        <w:t>мыз тұтынып келген, әдебиетте қолданбай жүрген тың</w:t>
        <w:br/>
        <w:t>сөздерден жатырқап, бой тарту бір жағынан халық тіліне</w:t>
        <w:br/>
        <w:t>жасаған зорлық; екінші жағынан алғанда, бар қазақ тілін</w:t>
        <w:br/>
        <w:t>білмей, баурап алмай тұрып, бұлайша паңдық ету - қыңыр-</w:t>
        <w:br/>
        <w:t>лық пен астамдық», - дегені қайда?!</w:t>
        <w:br/>
        <w:t>Осындай жайларды ескере келіп, қадірлі Мұхаң қайта:</w:t>
        <w:br/>
        <w:t>«Сыр бойының диқаншылық кәсібіне байланысты тіл</w:t>
        <w:br/>
        <w:t>өзгешеліктерін, сөздік байлықтарын өздерінің шығармала-</w:t>
        <w:br/>
        <w:t>рына молынан кіргізбей, өзге жер қазағына түсініксіз бола-</w:t>
        <w:br/>
        <w:t>ды деп тартынатын: Асқар, Әбділда, Қалмақан сияқты жа-</w:t>
        <w:br/>
        <w:t>зушылардың тәжірибесін кемшілік деп бағалау керек.</w:t>
        <w:br/>
        <w:t>Батыс Қазақстан, Каспий атырабының балық кәсібімен</w:t>
        <w:br/>
        <w:t>байланысты сөздік байлықтарын аз қолданатын: Тайыр,</w:t>
        <w:br/>
        <w:t>Қажым, Ғабдол, Әбу, Хамит сиякты жазушылардың тар-</w:t>
        <w:br/>
        <w:t>тыншақтықтарын да кемшілік деп білу керек.</w:t>
        <w:br/>
        <w:t>...жазушылардың бәрі де өз туған өлкелеріндегі қазақ</w:t>
        <w:br/>
        <w:t>сөзінін байлықтары мен ерекшеліктерін молынан ортаға са-</w:t>
        <w:br/>
        <w:t>лып, әдеби шығармаларына енгізулері керек. Сол әр облыс</w:t>
        <w:br/>
        <w:t>жазушысы кіргізген тың сөздерді, қосымша байлықтарды,</w:t>
        <w:br/>
        <w:t>олардың өздері ғана қолданып қоймай, басқа облыстардан</w:t>
        <w:br/>
        <w:t>шыққан жазушылар да түгел пайдалануға бет қоюы керек», -</w:t>
      </w:r>
    </w:p>
    <w:p>
      <w:r>
        <w:t>деп (М.Әуезов, Шығармалар. 12-том, 79-бет), қазір мына</w:t>
        <w:br/>
        <w:t>біздің ортамызда отырған бүгінгі әдебиеттің көзі тірі ағала-</w:t>
        <w:br/>
        <w:t>рына, өзінің ізбасар інілеріне мықтап тапсырған жоқ па</w:t>
        <w:br/>
        <w:t>еді?!</w:t>
        <w:br/>
        <w:t>Біз бүгін, осыдан отыз екі жыл бұрын Мұхтар Әуезов</w:t>
        <w:br/>
        <w:t>айтқан сол сөздердің әлі күнге актуалдылығын жоймағаны-</w:t>
        <w:br/>
        <w:t>ның куәсі болып отырмыз. Бұл жерде гәп -- Қирабаев жол-</w:t>
        <w:br/>
        <w:t>дастың ой-тұжырымының даулылығында ғана емес; соны-</w:t>
        <w:br/>
        <w:t>мен бірге осындай пікір -- бірқатар әдебиет зерттеушілері</w:t>
        <w:br/>
        <w:t>мен тіл мамандарының, сондай-ақ әдебиет майданына ара-</w:t>
        <w:br/>
        <w:t>ласып жүрген қазақ оқымыстыларының біразының басында</w:t>
        <w:br/>
        <w:t>барлығында болып отыр.</w:t>
        <w:br/>
        <w:t>“Оған мысалды алыстан іздемей-ақ, кешегі баяндамада</w:t>
        <w:br/>
        <w:t>айтылған жайлардан; сондай-ақ, күні кешеге дейін бір сы-</w:t>
        <w:br/>
        <w:t>31</w:t>
        <w:br/>
        <w:t>дәлелдеп берді және дәлелдеп келеді де. Сондай толығып-</w:t>
        <w:br/>
        <w:t>молығудың қайнар көздерінің бірі -- ұлт тілінің сөздік</w:t>
        <w:br/>
        <w:t>қорындағы барлық сөздерді сарқа пайдалануда болып отыр.</w:t>
        <w:br/>
        <w:t>Біздің бір танғалатынымыз -- көптеген сыншыларымыз,</w:t>
        <w:br/>
        <w:t>сондай-ақ әдебиет пен тілдің байланысын тексеріп жүрген</w:t>
        <w:br/>
        <w:t>қазақ оқымыстылары: көркем шығармаға кіргізілген кейбір</w:t>
        <w:br/>
        <w:t>жергілікті сөздерді байқап қалса, құдды бір қылмыс жоқ</w:t>
        <w:br/>
        <w:t>жерден қылмыс тапқандай, яки әлдебір жаңалық ашқандай,</w:t>
        <w:br/>
        <w:t>соған жата кеп жабысатыны; немесе оны үлкен кемшілік</w:t>
        <w:br/>
        <w:t>деп көрсететіні.</w:t>
        <w:br/>
        <w:t>Шынында, осы үлкен кемшілік пе? Оны айтасыз-ау,</w:t>
        <w:br/>
        <w:t>ұлан-байтақ Қазақстанның бір аймағында қолданылатын,</w:t>
        <w:br/>
        <w:t>бірақ бұрын әдеби тілге енбей келген сөзді әлдебір жазушы</w:t>
        <w:br/>
        <w:t>өз шығармасына енгізсе, ол кемшілік бола ма, сірә?!</w:t>
        <w:br/>
        <w:t>Айталық, қазіргі көрнекті орыс жазушылары: В.Аста-</w:t>
        <w:br/>
        <w:t>фьев, В.Белов, Ф.Абрамов, В.Распутин, тіпті олардан</w:t>
        <w:br/>
        <w:t>кейінгі буын: Личутин, Крупин, Скалон т.б. Россияның</w:t>
        <w:br/>
        <w:t>Сібір аймағында ғана колданылатын жергілікті сөздерді</w:t>
        <w:br/>
        <w:t>соңғы кездері өз шығармаларында жиі қолданып та, жиі жа-</w:t>
        <w:br/>
        <w:t>зып та жүр ғой. Бірақ соларды пәлен ғасырлық жазба</w:t>
        <w:br/>
        <w:t>әдебиетінің тарихы бар орыс әдебиеті жатсырап, жатырқап</w:t>
        <w:br/>
        <w:t>отыр ма? Әрине, жоқ!</w:t>
        <w:br/>
        <w:t>Соны көріп отырғанда, жазу-сызуы, жазба әдеби тілі</w:t>
        <w:br/>
        <w:t>кешірек өркендеген қазақ әдеби тілін: әбден толығып-мо-</w:t>
        <w:br/>
        <w:t>лығып болғандай, әбден қалыптасып болған әдебиет</w:t>
        <w:br/>
        <w:t>тіліндей, енді оған басы артық бір сөз кіргізуге болмайтын-</w:t>
        <w:br/>
        <w:t>дай көруімізге не жорық?</w:t>
        <w:br/>
        <w:t>Шындығына келгенде, қазақ тілінің бар байлығы, бар-</w:t>
        <w:br/>
        <w:t>лык ерекшеліктері, жергілікті өзгешеліктері мен сөз қосар-</w:t>
        <w:br/>
        <w:t>лары жазба әдебиетімізге түгел кіріп болды ма? Жоқ, жол-</w:t>
        <w:br/>
        <w:t>дастар! «Бір өлкесінен бір өлкесі шалғай жатқан дала қаза-</w:t>
        <w:br/>
        <w:t>ғының тілі тек социалистік революция дәуірінде ғана</w:t>
        <w:br/>
        <w:t>советтік әдебиетіміздің тілі болып, түгел тоғысып отыр. Та-</w:t>
        <w:br/>
        <w:t>һихтық, мәдениеттік жағдай енді бізден қазақ халқының бар</w:t>
        <w:br/>
        <w:t>шет түкпірлеріндегі бұрын оқшаулық, өзгешелік күйде</w:t>
        <w:br/>
        <w:t>жүрген сөздік корлардың бәрін ортаға салып, түгел туысты-</w:t>
        <w:br/>
        <w:t>ра, араластыра қосып пайдалануды тілейді» -- демеп пе еді</w:t>
      </w:r>
    </w:p>
    <w:p>
      <w:r>
        <w:t>М.Әуезов.</w:t>
        <w:br/>
        <w:t>Солай дей келіп: «...әр облыс арасындағы сөздік айыр-</w:t>
        <w:br/>
        <w:t>мыстарды... қалың қазақ елдері қолданатын сөздерді «диа-</w:t>
        <w:br/>
        <w:t>Лект» деп атау және сол сөздерді «әдебиет тіліне қолдану</w:t>
        <w:br/>
        <w:t>30</w:t>
        <w:br/>
        <w:t>зылып, баяндаулар жасалып, теориялық талай толғау, топ-</w:t>
        <w:br/>
        <w:t>шылау айтылса да, пікір таласы, ой жарысы біткен жок, жу-</w:t>
        <w:br/>
        <w:t>ырманда бітетін түрі де көрінбейді. Сондықтан бұл тұста біз</w:t>
        <w:br/>
        <w:t>де өз пікірімізді бірден-бір дұрыс айтылған, абсолютті пікір</w:t>
        <w:br/>
        <w:t>деп есептемейміз. Алайда, жалпы жұрт ден қойған, бұ-</w:t>
        <w:br/>
        <w:t>рынғы-сонғы классиктердің бәрі де мойындаған бір шын-</w:t>
        <w:br/>
        <w:t>дық бар. Ол: «Аударма бізге неғұрлым аударма болып</w:t>
        <w:br/>
        <w:t>көрінбей, өзіміздің төлтума шығармамыздай болып көрінсе,</w:t>
        <w:br/>
        <w:t>онда оның солғұрлым тамаша болғандығы»,- дейтін пікір.</w:t>
        <w:br/>
        <w:t>Пушкин шығармаларынын қазақша аудармасына өз көзқа-</w:t>
        <w:br/>
        <w:t>расымызды білдіргенде, біз де осы қағиданы басшылыққа</w:t>
        <w:br/>
        <w:t>алғанды жөн көрдік.</w:t>
        <w:br/>
        <w:t>Сонымен, «Иван Петрович Белкин марқұмның хикаяла-</w:t>
        <w:br/>
        <w:t>рын» құрайтын: «Атыс», «Боран», «Табытшы», «Бекетші»,</w:t>
        <w:br/>
        <w:t>«Шаруа қызы -- бикеш» әңгімелері мен «Дубровский», «Ка-</w:t>
        <w:br/>
        <w:t>питан қызы» повестерінің қазақшалануы қалай? -- деген</w:t>
        <w:br/>
        <w:t>мәселеге келсек, алдын-ала айта берелік: еш қкысылып-қым-</w:t>
        <w:br/>
        <w:t>тырылмай, негізінен, сәтті аударылған деп бағалауға әбден</w:t>
        <w:br/>
        <w:t>болады.</w:t>
        <w:br/>
        <w:t>Бәлкім, базбіреулер: ешқандай дәлел келтірмей жатып,</w:t>
        <w:br/>
        <w:t>сәтті аударылған дейтіні несі? - дер. Оған жауап көп.</w:t>
        <w:br/>
        <w:t>Кітаптың кез келген бетін ашып жіберіп, кез келген абзаң-</w:t>
        <w:br/>
        <w:t>тан оқи жөнелсеңіз, бұған көзіңіз анық жетеді. Ал, оның</w:t>
        <w:br/>
        <w:t>бәр-бәрін мысал ғып келтіріп жату мүмкін емес - онда</w:t>
        <w:br/>
        <w:t>тұтас кітапты басынан-аяғына дейін көшіріп шықпағанмен,</w:t>
        <w:br/>
        <w:t>көшіріп шығуға жуықтап қаласыз.</w:t>
        <w:br/>
        <w:t>Дегенмен, «Несімен сәтті?» -- деген сауалға сырғақсы-</w:t>
        <w:br/>
        <w:t>май жауап берсек, аударманың қадір-қасиетін топтап айт-</w:t>
        <w:br/>
        <w:t>қанда, ой-түйіндеулер мынадай сала-салаға келіп тірелері</w:t>
        <w:br/>
        <w:t>сөзсіз.</w:t>
        <w:br/>
        <w:t>Біріншіден, бұл кітап, жоғарыда айтқанымыздай, аудар-</w:t>
        <w:br/>
        <w:t>ма секілді емес, кәдімгі өзіміздің төлтума шығармамыздай</w:t>
        <w:br/>
        <w:t>оқылады.</w:t>
        <w:br/>
        <w:t>Екіншіден, аудармашылар Пушкин шығармаларының</w:t>
        <w:br/>
        <w:t>рухын түсіне, көп жағдайда текст пен подтекстке мән беріп,</w:t>
        <w:br/>
        <w:t>ұғып аударған.</w:t>
        <w:br/>
        <w:t>Үшіншіден, түпнұсқаның көркемдігін кемітпей, ақын-</w:t>
        <w:br/>
        <w:t>дық шабытпен аударылған беттер кітаптың өн бойында мол</w:t>
        <w:br/>
        <w:t>кездеседі.</w:t>
        <w:br/>
        <w:t>Төртіншіден, Пушкин прозасының интонациясы, «ішкі</w:t>
        <w:br/>
        <w:t>өмірі», образды ойлау жүйесі, негізінен, толық сақталынған.</w:t>
        <w:br/>
        <w:t>38</w:t>
      </w:r>
    </w:p>
    <w:p>
      <w:r>
        <w:t>бырап тұрған жаңалық деген болмайды. Ондай «жаңалық</w:t>
        <w:br/>
        <w:t>ашқыштар» бұрын да талай болған. Бірақ мынау қарапайым</w:t>
        <w:br/>
        <w:t>да ұлы өмір ондайларды ылғи сызып тастап отырған. Сызып</w:t>
        <w:br/>
        <w:t>тастай беретін де шығар!</w:t>
        <w:br/>
        <w:t>Қазіргі қазақ повестері мен әңгімелеріндегі кейбір</w:t>
        <w:br/>
        <w:t>кемшіліктерді сөз еткенде, біз ондай кемшіліктер өмірдің,</w:t>
        <w:br/>
        <w:t>не әдебиеттің обьективті зандылықтарынан туып жатыр деп</w:t>
        <w:br/>
        <w:t>айта алмаймыз. Мұның бәрі әрқашан да болған және бола</w:t>
        <w:br/>
        <w:t>беретін өткінші нәрселер. Әдебиет -- тірі процесс, сондық-</w:t>
        <w:br/>
        <w:t>тан оның даму жолында әр түрлі ауытқулар, ауа жайылулар</w:t>
        <w:br/>
        <w:t>деген болмай тұрмайды. Бірақ соған қарап, «ойбай, бүлініп</w:t>
        <w:br/>
        <w:t>қалды!» -- деп айқай салатын да дәнеңе жоқ. Нағыз</w:t>
        <w:br/>
        <w:t>обһективті заңдылықты айтар болсак, қайта, біздің</w:t>
        <w:br/>
        <w:t>повестеріміз бен әңгімелеріміздің даму, ілгерілеу, ізденіс</w:t>
        <w:br/>
        <w:t>бағытында екенін мойындаған жөн. Біздің әдебиет -- жас</w:t>
        <w:br/>
        <w:t>әдебиет; одақтық және дүние жүзілік әдебиет биігінен</w:t>
        <w:br/>
        <w:t>қарар болсақ, қазіргі қазақ әңгімелері мен повестері әлі та-</w:t>
        <w:br/>
        <w:t>быс жолынан төрі талап жолында екенін, бірақ бойында</w:t>
        <w:br/>
        <w:t>бұла күш бар екенін, күн өткен сайын сол күш біздің мынау</w:t>
        <w:br/>
        <w:t>куатты өмірімізден нәр алып, іргесін бекітіп келе жатқа-</w:t>
        <w:br/>
        <w:t>нын, ең бастысы -- қазақ әңгімелері мен повестері дұрыс</w:t>
        <w:br/>
        <w:t>жолын тапқанын, енді түртінектеп бір орнында ұзағырақ</w:t>
        <w:br/>
        <w:t>тұрып қалмайтынын, тек аяқты нық басып ілгерілей</w:t>
        <w:br/>
        <w:t>беретіндігін айтуымыз керек. Осы жолда әдебиеттін талант-</w:t>
        <w:br/>
        <w:t>ты өкілдері тек барды қанағат етпесе екен. «Қанағат қарын</w:t>
        <w:br/>
        <w:t>тойғызады», -- әдебиет пен өнерге жүрмейді! Қайта, өнер</w:t>
        <w:br/>
        <w:t>атаулының басты шарты -- қанағатсыздық! Шын өнердегі</w:t>
        <w:br/>
        <w:t>қанағатсыздық тоқтап, тоқырап қалмағай!!!</w:t>
        <w:br/>
        <w:t>«Уақыт және қаламгер». 1984,</w:t>
        <w:br/>
        <w:t>ОРТАҒА САЛАР ОЙЛАР БАР</w:t>
        <w:br/>
        <w:t>(Әдеби жыл қорытындысында сөйленген сөз)</w:t>
        <w:br/>
        <w:t>Жолдастар!</w:t>
        <w:br/>
        <w:t>Кешегі баяндамалардың ішінде жұртшылық көкейін-</w:t>
        <w:br/>
        <w:t>дегіні қозғаған, тап басып айтқан бірқатар пікірлер болды.</w:t>
        <w:br/>
        <w:t>Соның бірі -- С.Қирабаев жолдастың баяндамасында ай-</w:t>
        <w:br/>
        <w:t>тылды. Белгілі сыншы, ғалым ағамыз, әсіресе жыл қоры-</w:t>
        <w:br/>
        <w:t>тындысында бірде-бір халтураның аты, бірде-бір халтур-</w:t>
        <w:br/>
        <w:t>шиктің есімі айтылмағаны жөнінде де орынды сөз қозғады.</w:t>
        <w:br/>
        <w:t>27</w:t>
        <w:br/>
        <w:t>ұстаның балғасы мен төс темірі секілді, тіл -- біздің қолы-</w:t>
        <w:br/>
        <w:t>мыздағы ең басты құрал. Ал, басты құралдың бабында бо-</w:t>
        <w:br/>
        <w:t>луы - шеберлік ұштаймын деген кісіге әрқашан қажет</w:t>
        <w:br/>
        <w:t>нәрсе. Дегенмен, шығарманы талдау - тек тіл мәселесімен</w:t>
        <w:br/>
        <w:t>шектелмесе керек. Мәселен, Баянғали Әлімжанов</w:t>
        <w:br/>
        <w:t>әңгімелердің көркемдік-идеялық қасиеттеріне талдау жа-</w:t>
        <w:br/>
        <w:t>саудан гөрі, бүгінгі әңгімеде не бар, не жоқ дегеннен гөрі,</w:t>
        <w:br/>
        <w:t>әңгімелердің сюжетін айтып кетуі, сол арқылы оның</w:t>
        <w:br/>
        <w:t>көркемдік касиетін ашпак болуы -- сәтті бола койған жоқ.</w:t>
        <w:br/>
        <w:t>Әрине, алғашқы жасаған баяндамасы, «көш жүре түзелер».</w:t>
        <w:br/>
        <w:t>Бірақ жаңсақ пікір айтудан сақтанған жөн. Жаңсақ емес</w:t>
        <w:br/>
        <w:t>десен, өзің сеніп тұрсаң, пікіріңді дәлелде! Мәселен, кеше</w:t>
        <w:br/>
        <w:t>ол ажал аузындағы адамның жан азабы мен тән азабын</w:t>
        <w:br/>
        <w:t>қатар суреттеген жерді «натурализм» деді. Несі натура-</w:t>
      </w:r>
    </w:p>
    <w:p>
      <w:r>
        <w:t>лизм!? Егер ажал аузындағы адамның арпалысын жазу -</w:t>
        <w:br/>
        <w:t>натурализм болса, онда Лев Толстойдың «Смерть Ивана</w:t>
        <w:br/>
        <w:t>Ильича»-сы, Стефан Цвейгтін «Закат одного серднасы» да</w:t>
        <w:br/>
        <w:t>натурализм шығар. Әлде оның бірін Толстой, екіншісін</w:t>
        <w:br/>
        <w:t>Цвейг жазғандықтан натурализм емес те, «Ақырғы күнді»</w:t>
        <w:br/>
        <w:t>қазақ жазушысы жазғандықтан натурализм бе? Пікірдің</w:t>
        <w:br/>
        <w:t>принциптілігі дегенде, мен осындай жайларды айтпак</w:t>
        <w:br/>
        <w:t>едім.</w:t>
        <w:br/>
        <w:t>Иә, пікіріміз ку түлкінің құйқылжыған құйрығы емес,</w:t>
        <w:br/>
        <w:t>нақты да айқын, барынша дәл болса екен.</w:t>
        <w:br/>
        <w:t>А.С.ПУШКИН ПРОЗАСЫНЫҢ АУДАРМАСЫ</w:t>
        <w:br/>
        <w:t>ЖАЙЫНДА БІРЕР ПІКІР</w:t>
        <w:br/>
        <w:t>Біздің қолымызға тиген, баспаға әзірленіп жатқан бұл</w:t>
        <w:br/>
        <w:t>кітап, негізінен, 1975 жылы «Жазушы» баспасы шығарған</w:t>
        <w:br/>
        <w:t>А.С.Пушкин шығармаларының қазақша екі томдығының</w:t>
        <w:br/>
        <w:t>Ц томына енген дүниелерден тұрады екен. Әрине, ол кезде</w:t>
        <w:br/>
        <w:t>де бұл аудармаға пікір айтқан, аудармашылардың жетістік-</w:t>
        <w:br/>
        <w:t>теріне талдау жасаған рецензенттер болған шығар. Бірақ</w:t>
        <w:br/>
        <w:t>олардың ой-түйіндеулерінен біз бейхабармыз. Сондықтан</w:t>
        <w:br/>
        <w:t>пікірлеріміз сәйкес келсе де, келмесе де, шама-шарқымыз-</w:t>
        <w:br/>
        <w:t>ша өзіміздің көзқарасымызды білдіріп көрелік.</w:t>
        <w:br/>
        <w:t>Қай халықтың әдебиет тарихына қарасақ та, аударма</w:t>
        <w:br/>
        <w:t>мәселесі үлкен орын алатын, таласы мен тартысы көп, шы-</w:t>
        <w:br/>
        <w:t>тырман мәселе. Аударма жөнінде қанша сын мақалалар жа-</w:t>
        <w:br/>
        <w:t>37</w:t>
        <w:br/>
        <w:t>атаулының қай-қайсысы болмасын, не туралы айтылса да,</w:t>
        <w:br/>
        <w:t>бір ізді болуы, ақырына дейін берік тұтынар айнымас ой</w:t>
        <w:br/>
        <w:t>қорытындының болуы -- принципті мәселе, жолдастар.</w:t>
        <w:br/>
        <w:t>Ұлы ақиқаттарды қайталап айтқаннан шындықтың</w:t>
        <w:br/>
        <w:t>құны кеміп қалмайды; кеше Сәкен де бір сөзді келтіріп еді,</w:t>
        <w:br/>
        <w:t>мен де қайталап айтайын: «Платон -- менің досым; бірақ</w:t>
        <w:br/>
        <w:t>ақиқат - одан да қымбаттырақ» демекші... Кеше осында</w:t>
        <w:br/>
        <w:t>өзінің ой түйіндеулері де, теориялық негіздеулері де, твор-</w:t>
        <w:br/>
        <w:t>честволық тәжірибесінен түйіндегендері де мол екенін</w:t>
        <w:br/>
        <w:t>дәлелдеген тым жақсы баяндамасында, менің Дулат досым,</w:t>
        <w:br/>
        <w:t>мәселен, ақырына дейін принципті болды деп айта алмай-</w:t>
        <w:br/>
        <w:t>мын.</w:t>
        <w:br/>
        <w:t>Неге? Қалайша?</w:t>
        <w:br/>
        <w:t>Дулат өзінің бір сөзінде Қаназов деген автордың шығар-</w:t>
        <w:br/>
        <w:t>масы жайлы айта келіп, оның повесіндегі «Қайдағы бір То-</w:t>
        <w:br/>
        <w:t>ғанас дегеннің қара жорғасында менің шаруам қанша?</w:t>
        <w:br/>
        <w:t>Оқырманның шаруасы қанша?» -- деген пікір айтты. Жа-</w:t>
        <w:br/>
        <w:t>райды! Қара жорғада шаруасы болмай-ақ койсын! Жалпы,</w:t>
        <w:br/>
        <w:t>жылқы атаулыда шаруасы болмай-ақ қойсын! Онда неге</w:t>
        <w:br/>
        <w:t>«коянкөкте» шаруасы болады?! (Мен бұл жерде Қабдеш</w:t>
        <w:br/>
        <w:t>Жұмаділовтің «Сәйгүліктер» повесін жақсы-жаман дегелі</w:t>
        <w:br/>
        <w:t>тұрған жоқпын. Бұл повесть маған да ұнаған. Кітап болып</w:t>
        <w:br/>
        <w:t>шықпай тұрып, «Қ.Ә» не үзіндісін де қуана-қуана баскан-</w:t>
        <w:br/>
        <w:t>быз. Мәселе -- принципте! Қайдағы бір Тоғанас дегеннің</w:t>
        <w:br/>
        <w:t>қара жорғасында шаруасы жоқ Дулаттың, өз сөзімен айт-</w:t>
        <w:br/>
        <w:t>қанда, қайдағы бір Қоянкөкте неге шаруасы болады? Осы</w:t>
        <w:br/>
        <w:t>да принциптілікке жата ма? Жалпы, анада менің шаруам</w:t>
      </w:r>
    </w:p>
    <w:p>
      <w:r>
        <w:t>қанша? Мынада менің шаруам қанша? -- дей берсек, бәріне</w:t>
        <w:br/>
        <w:t>де «Ну, что ж?» деген көзқараспен келер болсақ, онда касқ-</w:t>
        <w:br/>
        <w:t>ыр мен қаншық Иттің ұйығуынан туған қайдағы бір Ақ азу</w:t>
        <w:br/>
        <w:t>деген қасқыр-итте менің қанша шаруам бар? Немесе, әлем</w:t>
        <w:br/>
        <w:t>әдебиетіндегі Джек Лондонның осы «Ақ азуы» тұрғанда,</w:t>
        <w:br/>
        <w:t>Көксерек деген қасқырдың бөлтірігіндегі менің шаруам</w:t>
        <w:br/>
        <w:t>қанша? -- Ну, что ж? - деп кете береміз бе? Бүйте берсек,</w:t>
        <w:br/>
        <w:t>бара-бара: «Өз ошағымның басы аман. Қайдағы бір Каре-</w:t>
        <w:br/>
        <w:t>нин деген біреудін Анна деген әйелінін өзінен жастау</w:t>
        <w:br/>
        <w:t>біреумен ойнас болып кеткенінде менің шаруам қанша?» -</w:t>
        <w:br/>
        <w:t>деп қол сілтеуге дейін баруымыз мүмкін ғой. Сонда мәселе</w:t>
        <w:br/>
        <w:t>адам түсінбес абсурдқа дейін бармай ма?!</w:t>
        <w:br/>
        <w:t>“Енді әңгімелер туралы баяндамаға мен арнайы тоқтап,</w:t>
        <w:br/>
        <w:t>бір-екі ауыз сөз айтсам ба деймін. Баянғали Әлімжанов</w:t>
        <w:br/>
        <w:t>35</w:t>
        <w:br/>
        <w:t>сюжетные бантики», 4) «Пленительные сказки мне тоже не</w:t>
        <w:br/>
        <w:t>нравятся. Вообіце, налет мифологизма», - деп атайды.</w:t>
        <w:br/>
        <w:t>Сонда біз ойлаймыз: тілі нашар болса, әсіре қызыл жа-</w:t>
        <w:br/>
        <w:t>зуға құмар болса, басы артық сюжеттер, ертегі-аңыздар</w:t>
        <w:br/>
        <w:t>қаптап жүрсе, мұның ар жағында шығармадан не қалды?!</w:t>
        <w:br/>
        <w:t>Қалайша, «тогда... все будет хорошо?..»</w:t>
        <w:br/>
        <w:t>«Сағынтып жеткен жаз еді» кітабының алғашқы бетін</w:t>
        <w:br/>
        <w:t>ашып қалғаннан-ақ, алғашқы сөйлемдерін оқығаннан-ақ,</w:t>
        <w:br/>
        <w:t>сол баяғы Сейсенбаев алдымыздан шығады. «Сол баяғы»</w:t>
        <w:br/>
        <w:t>болмай қайтсін, әдеби сынымыз арқасынан қағып, «жақсы</w:t>
        <w:br/>
        <w:t>жазып жүр. Әзіндік қолтаңбасы бар...» - деп құптап, автор-</w:t>
        <w:br/>
        <w:t>ды да, оның оқырмандарын да иландырып тастаған соң. Ал,</w:t>
        <w:br/>
        <w:t>оқи бастасаң, орашолақ, не қазақша, не орысша емес</w:t>
        <w:br/>
        <w:t>сөйлемдер мен сөз тіркестері жүретінді қырқады. Тұтас</w:t>
        <w:br/>
        <w:t>кітаптан мысал келтіріп жату мүмкін емес, біз алғашқы</w:t>
        <w:br/>
        <w:t>беттегі алғашқы сөйлемдерді, алғашқы абзацты ғана мысал-</w:t>
        <w:br/>
        <w:t>ға келтірейік.</w:t>
        <w:br/>
        <w:t>«Бала әлдебір бөтен дыбыстан оянғандай еді. Жоқ, ол</w:t>
        <w:br/>
        <w:t>мүлде оянып кеткен жоқ, ұйқы мен ояу қалыптың екеуара</w:t>
        <w:br/>
        <w:t>жіктесер тұсында сырғып түсуге жақын көрпесін тартып</w:t>
        <w:br/>
        <w:t>қымтанды да, оң жағына аунап жатты», -- Естір құлаққа еш-</w:t>
        <w:br/>
        <w:t>қаңдай мүкісі жоқ емес пе? Иә, мүкісі жоқ! Бірақ зерделеп</w:t>
        <w:br/>
        <w:t>қарасақ ше? «Бөтен дыбыс» деген қандай дыбыс?! «Әлдебір</w:t>
        <w:br/>
        <w:t>деген белгісіздік есімдігі тұрған соң, «бөтен» деудің не</w:t>
        <w:br/>
        <w:t>қажеті бар? Әрі кеттік... «Ұйқы мен ояу қалып» деген қан-</w:t>
        <w:br/>
        <w:t>дай қалып? Оның «екеуара жіктесер тұсы» деген қай тұс?</w:t>
        <w:br/>
        <w:t>Қазақ бір-ақ ауыз сөзбен «ұйқылы-ояу» демеуші ме еді?</w:t>
        <w:br/>
        <w:t>«Тисе -- терекке, тимесе - бұтаққа», -- деп долбарлап жазу-</w:t>
        <w:br/>
        <w:t>дан автор не ұтты, оқырман не ұтты? «Сөз өнері -- дертпен</w:t>
        <w:br/>
        <w:t>тен», -- деген Ұлы Абай. «Әттен, тәйір, сөз таныр кісі бол-</w:t>
        <w:br/>
        <w:t>са...» - дегенді де осындайларды көріп айтқан-ақ шығар-ау!</w:t>
        <w:br/>
        <w:t>Мұның бәрі неден шығып жатыр? Біздің әдебиетімізде</w:t>
        <w:br/>
        <w:t>сонғы кезде қызыл сөздің, долбарлап жазудың етек алып</w:t>
        <w:br/>
        <w:t>бара жатқанынан шығып жатыр. Ол өздігінен таралып кет-</w:t>
        <w:br/>
        <w:t>пес еді, біздің әдеби сынымыз ұзақ уақыт бойы соны кол-</w:t>
        <w:br/>
        <w:t>дап, қуаттап, марапаттағанынан шығып жатыр; оның зияны,</w:t>
        <w:br/>
        <w:t>тіпті өзімен кетпей, біркатар жастарды да солай жазуға бет</w:t>
        <w:br/>
        <w:t>бұрғызып кеткендігінен шығып жатыр. Біз де «бір</w:t>
        <w:br/>
        <w:t>көргеніннен жазба!» дейтін догматтардың санатынан</w:t>
      </w:r>
    </w:p>
    <w:p>
      <w:r>
        <w:t>емеспіз. Бірақ ізденістің, жана стильдік арналар табудың</w:t>
        <w:br/>
        <w:t>өмірлік негізі болуы керек дейміз. Өйткені, ауада аяғы сал-</w:t>
        <w:br/>
        <w:t>26</w:t>
        <w:br/>
        <w:t>Екіншіден, адам жанының диалектикасын ашуда барын-</w:t>
        <w:br/>
        <w:t>ша обьективті көзқарас ұстанатындықтары қуантады;</w:t>
        <w:br/>
        <w:t>күнбе-күн өзіміз көріп жүрген, жақсылығы мен жамандығы</w:t>
        <w:br/>
        <w:t>бір басына жетіп-артылатын кәдімгі тірі адамдарды көрсе-</w:t>
        <w:br/>
        <w:t>туге ден қойғандары қуантады (тағы да Т.Сәукетаев пен</w:t>
        <w:br/>
        <w:t>Ж.Түменбаевтың повестеріне назар аударыңыз).</w:t>
        <w:br/>
        <w:t>Үүшіншіден, ешкімге ұқсамайтын өз қолтаңбаларын,</w:t>
        <w:br/>
        <w:t>өзіндік стильдерін іздеуі де бейтарап қалдырмайды (тағы да</w:t>
        <w:br/>
        <w:t>Т.Жұртбаевтың, Т.Сәукетаевтың, П.Дүйсенбиннің понесте-</w:t>
        <w:br/>
        <w:t>рін қараңыз).</w:t>
        <w:br/>
        <w:t>Тап осы жерге келгенде. шикілік басталады. Ол кандай</w:t>
        <w:br/>
        <w:t>шикілік?</w:t>
        <w:br/>
        <w:t>Біріншіден, алып отырған обьектілеріне қарай, өз да-</w:t>
        <w:br/>
        <w:t>уыстарының мүмкіндігін есептей алмай қалатындық! Со-</w:t>
        <w:br/>
        <w:t>дан келеді де, ең қиын тұстарда тынысы жетпей қалады</w:t>
        <w:br/>
        <w:t>немесе жалғандыққа ұрынады. Мысалы, Қараманұлының</w:t>
        <w:br/>
        <w:t>«Жалғыз салт атты» повесіндегі: Киікбайдың атын түнде</w:t>
        <w:br/>
        <w:t>әлдебір жыртқыш аң қуып кетіп, жаяу қалғанда... бұл</w:t>
        <w:br/>
        <w:t>жаяу батырың қалың құм ішінде атақты банданың, атты</w:t>
        <w:br/>
        <w:t>банданың соңынан жаяу қууын алайық. Бір жерінен жа-</w:t>
        <w:br/>
        <w:t>рақаттанып еді-ау; «жарақаты жанына батқан кезде бір</w:t>
        <w:br/>
        <w:t>жайлы орын тауып, солығы басылғанша сонда жата</w:t>
        <w:br/>
        <w:t>тұруы мүмкін», -- деп қаншама бізді сендірмек болғаны-</w:t>
        <w:br/>
        <w:t>мен, ұлы құмның ішіне атпен кеткен банданың соңынан</w:t>
        <w:br/>
        <w:t>жаяу салпақтауы мүлде иландырмайды. Осы бір негізгі</w:t>
        <w:br/>
        <w:t>сәт иландырмаған соң, бұдан кейінгісіне де (повестің аяқ</w:t>
        <w:br/>
        <w:t>жағы ғана бұл) сенбейміз. Құрманғазы қайта қарағаннан</w:t>
        <w:br/>
        <w:t>ұтылмаса керек.</w:t>
        <w:br/>
        <w:t>Сондай-ақ, Т.Сәукетаевтың «Жанартау» повесінің фи-</w:t>
        <w:br/>
        <w:t>налындағы екі баланың төбелескенінен кейін... бас</w:t>
        <w:br/>
        <w:t>кейіпкер, яғни он бір жасар бала таяқ жеп қалады да: «Көз</w:t>
        <w:br/>
        <w:t>алдымда есепті шекілдеуікше шағып... ереже-тақпақтарды</w:t>
        <w:br/>
        <w:t>көзін жұмып жатқа соғатын, күнделігі «бестікке» сірескен</w:t>
        <w:br/>
        <w:t>үлгілі оқушы Талғат емес... қара жүрек Зұлымдықтың өзі</w:t>
        <w:br/>
        <w:t>тұрды», -- деуі сендіре ме?! Автор «Зұлымдық» дегенді (жай</w:t>
        <w:br/>
        <w:t>зұлымдық емес, қара жүрек Зұлымдық) бас әріппен, кур-</w:t>
        <w:br/>
        <w:t>сивпен берген... Бала қиянатты, әділетсіздікті жанымен се-</w:t>
        <w:br/>
        <w:t>зер, бірақ «мынау маған жасалған кара жүрек Зұлымдықтың</w:t>
        <w:br/>
        <w:t>өзі болды», -- деп ешқантан- да ойламайды, ойлай алмайды</w:t>
        <w:br/>
        <w:t>да! Әлбетте, оны сезе койған күннің өзінде, накты катего-</w:t>
        <w:br/>
        <w:t>рия ретінде оған формулировка жасай алмайды. Бұл жерде</w:t>
        <w:br/>
        <w:t>23</w:t>
        <w:br/>
        <w:t>Бесіншіден, каншама жақсы қазақшалана тұрса да, шы-</w:t>
        <w:br/>
        <w:t>ғарманың ұлттық өрнегі, ұлттық ерекшелігі жойылып кет-</w:t>
        <w:br/>
        <w:t>пей, орыс қоғамының әртүрлі әлеуметтік топтарының</w:t>
        <w:br/>
        <w:t>бейнелері -- қаймағы бұзылмастан жеткізілген.</w:t>
      </w:r>
    </w:p>
    <w:p>
      <w:r>
        <w:t>Ең соңында айтарымыз: «Орыс тіліндегі әдебиеттін туыс-</w:t>
        <w:br/>
        <w:t>кан халықтарымыздың тілдеріне аударылуы -- сол халық-</w:t>
        <w:br/>
        <w:t>тардың да тілдерін байыта, дамыта түспекші; аударма арқы-</w:t>
        <w:br/>
        <w:t>лы орыс тілінің ойлау формасы, сөз мәдениеті және бүкіл</w:t>
        <w:br/>
        <w:t>әдебиеттік өнегелері біздің халықтарымыздың тілдеріне</w:t>
        <w:br/>
        <w:t>бірте-бірте сіңісіп, қалыптаса бермекші. Тек сондай жол ар-</w:t>
        <w:br/>
        <w:t>қылы ғана әр халық өзінің әдебиет тілін толықтырып,</w:t>
        <w:br/>
        <w:t>өркендете түседі...» - деп Мұхаң (Мұхтар Әуезов) атап</w:t>
        <w:br/>
        <w:t>көрсеткендей, бұл аударма да, -- Пушкин прозасының ауда-</w:t>
        <w:br/>
        <w:t>рылуы да, - біздің көркем прозамыздың сөз мәдениетін, ой-</w:t>
        <w:br/>
        <w:t>лау жүйесін кеңейте түсетіні дау туғызбаса керек.</w:t>
        <w:br/>
        <w:t>жжж</w:t>
        <w:br/>
        <w:t>Жақсы нәрсенің -- өте жақсы болғаны; өте жақсының -</w:t>
        <w:br/>
        <w:t>мінсіздікке дейін жетуі -- өнер атаулыға қойылар мәңгілік</w:t>
        <w:br/>
        <w:t>талап екенін ескерсек, Пушкин прозасының мынау әп-</w:t>
        <w:br/>
        <w:t>әсем аудармасына да айтылар тілек аз емес. Бағанадан бері</w:t>
        <w:br/>
        <w:t>«сәтті аударма» деп, соған жұрттың көзін жеткізуге қан-</w:t>
        <w:br/>
        <w:t>шалықты күш жұмсасақ та, (әрине, аударманын калір-</w:t>
        <w:br/>
        <w:t>қасиеті солай дегізген-ді), байқампаз жұрт біздің</w:t>
        <w:br/>
        <w:t>сөзіміздің арасында: «көп жағдайда», «негізінен» деген</w:t>
        <w:br/>
        <w:t>қыстырмалар бар екенін аңдаған да болу керек. Енді сол</w:t>
        <w:br/>
        <w:t>қыстырма сөздердің неге айтылғанына аз-маз тоқталғанды</w:t>
        <w:br/>
        <w:t>жән көріп отырмыз.</w:t>
        <w:br/>
        <w:t>Жақсы кітаптың жұрт қолына іші-тысы бірдей жақсы</w:t>
        <w:br/>
        <w:t>күйде жеткені -- қашан да үлкен мұрат қай. Осы тұрғыдан</w:t>
        <w:br/>
        <w:t>келсек:</w:t>
        <w:br/>
        <w:t>Біріншіден:, аударманың әлі де дәлденкірейтін, қырнаң-</w:t>
        <w:br/>
        <w:t>қырайтын тұстары баршылық. Мысалы: «Рассеянные жите-:</w:t>
        <w:br/>
        <w:t>ли столицы» деген тіркес -- «жаңғалақ астана аламдары»</w:t>
        <w:br/>
        <w:t>(16-бет); «Бурмин, с Георгием в петлице и с интересной</w:t>
        <w:br/>
        <w:t>бледностью» деген тіркес - «Георгий кресін таққан, әде-</w:t>
        <w:br/>
        <w:t>міше аққұба Бурмин...» (39-бет); «буйные его увеселения» -</w:t>
        <w:br/>
        <w:t>«дархан думандары» (97-бет); «порывы пылкого своего нра-</w:t>
        <w:br/>
        <w:t>ва» -- «ұшқалақ мінезіне» (9-бет); «на своем собачьем языке» -</w:t>
        <w:br/>
        <w:t>«өздерінің ит дәстүрінше» (99-бет); «Мы на свое житье, -</w:t>
        <w:br/>
        <w:t>сказал он, -- благодаря бога и барина, не жалуемся..» -</w:t>
        <w:br/>
        <w:t>39</w:t>
        <w:br/>
        <w:t>жасатып отырған автор! Содан келеді де, бұл повестің де</w:t>
        <w:br/>
        <w:t>аяқ жағындағы әрекеттерге сенімсіздік туады.</w:t>
        <w:br/>
        <w:t>Екінші шикілік, әйтеуір ешкімге ұқсамау керек деген</w:t>
        <w:br/>
        <w:t>принциптен туған желбуаз стиль және жұртта жоқ форма</w:t>
        <w:br/>
        <w:t>қуушылық. Мұның бір мысалын осы жинақтағы Т.Жұртба-</w:t>
        <w:br/>
        <w:t>евтың «Бесқарагер» атты квинт-элегиясынан да көреміз</w:t>
        <w:br/>
        <w:t>(шүкір, автор өз шығармасына «квинт-элегия» деген атау</w:t>
        <w:br/>
        <w:t>беріпті; повесть десе, бәрібір, повесть емес дер едік).</w:t>
        <w:br/>
        <w:t>Өйткені осы квинт-элегияны құрайтын бес түрлі нәрсенің</w:t>
        <w:br/>
        <w:t>басын біріктіретін бір түйін жоқ; бесеуі -- бес бөлек дүние.</w:t>
        <w:br/>
        <w:t>Және бәрі де шартты нәрселер ғана.</w:t>
        <w:br/>
        <w:t>Осы орайда бір жәйтті айта кету керек. Үлкен әдебиет</w:t>
        <w:br/>
        <w:t>атаулының қай-қайсысында да шарттылық деген болады.</w:t>
        <w:br/>
        <w:t>Бірак ылғи шарттылыққа бару, оны басты мақсатқа (само-</w:t>
        <w:br/>
        <w:t>цельге) айналдыру - ешқашан абырой әперген емес, тек</w:t>
        <w:br/>
        <w:t>шарттылықтан тұратын ондай өнер туындысы болған да</w:t>
      </w:r>
    </w:p>
    <w:p>
      <w:r>
        <w:t>емес.</w:t>
        <w:br/>
        <w:t>Үшінші шикілік, тек қана повестер мен әңгімелерге</w:t>
        <w:br/>
        <w:t>ғана тән емес, жалпы әдебиетте бар нәрсе. Ол -</w:t>
        <w:br/>
        <w:t>қарадүрсіндіктен қашып -- қызыл сөзге, қызыл сөзден</w:t>
        <w:br/>
        <w:t>қашып - қарадүрсіндікке ұрыну. Мына жинақтан соның</w:t>
        <w:br/>
        <w:t>екеуіне де мысал табылады. П.Дүйсенбиннің «Кішкентай</w:t>
        <w:br/>
        <w:t>генералдар» повесі кандай қарадүрсін болса, Т.Жұртбаев-</w:t>
        <w:br/>
        <w:t>тың повесі - оның екінші полюсі. Жарайды, Дүйсенбин</w:t>
        <w:br/>
        <w:t>«балалар түсінбей қалар» деп қорқып, солай жазсын;</w:t>
        <w:br/>
        <w:t>Жұртбаевтың түсініктіліктен қашқаны қалай? «Ұлылықтың</w:t>
        <w:br/>
        <w:t>өзі «А, құдай!» деген сияқты қарапайым да түсінікті бір-ақ,</w:t>
        <w:br/>
        <w:t>ауыз сөзден тұрады», -- демеп пе еді Л.Н.Толстой.</w:t>
        <w:br/>
        <w:t>Бұл жерде әңгіме тек осы авторда ғана емес. Гәп одан</w:t>
        <w:br/>
        <w:t>гөрі тереңіректе! Мұның түп төркіні сонғы он шақты жыл-</w:t>
        <w:br/>
        <w:t>дың беделінде әдеби сынымыз қате де болса қалыптастырып</w:t>
        <w:br/>
        <w:t>тастаған пікірде жатыр. Ол қандай пікір? Біз бұл жөніндегі</w:t>
        <w:br/>
        <w:t>ойымызды бұрынырақта да айтқанбыз. Енді соны тағы да</w:t>
        <w:br/>
        <w:t>нақтыламасақ болатын емес...</w:t>
        <w:br/>
        <w:t>Біздін әдебиетте соңғы кезде әдемі ғана емес, әсіре</w:t>
        <w:br/>
        <w:t>Әдемі жазатын жазушылар шықты. Кісіні таңқалдыратын</w:t>
        <w:br/>
        <w:t>жері - әр нәрсенің шама-шарқын байқап жазудан ауылы</w:t>
        <w:br/>
        <w:t>алыс жаткан ондай шығармалар сыналудың орнына,</w:t>
        <w:br/>
        <w:t>күнделікті баспасөз беттерінде дәріптеліп келді. Олар әлі</w:t>
        <w:br/>
        <w:t>күнге дейін қазіргі тәуір туындыларымыздың эталоны</w:t>
        <w:br/>
        <w:t>ретінде ұсынылуға шақ қалып жүр.</w:t>
        <w:br/>
        <w:t>24</w:t>
        <w:br/>
        <w:t>дағы көрініп жүрген тарихи және тарихи-революциялық ро-</w:t>
        <w:br/>
        <w:t>мандардан айырмашылығы неде? Көркемдік ізденістерінде,</w:t>
        <w:br/>
        <w:t>шығарманың күллі арнасын «сверхзадачасына» бағындыру-</w:t>
        <w:br/>
        <w:t>да, жалпы алғанда түтас, кесек туынды жасауда тапқан жа-</w:t>
        <w:br/>
        <w:t>ңалықтары, немесе түрлік тәсілдері бар ма? Бар болса, олар</w:t>
        <w:br/>
        <w:t>қандай жаңалықтар мен тәсілдер? Әлде, осылардың қай-</w:t>
        <w:br/>
        <w:t>қайсысы да тарихи фактілер мен деректерден аса алмай қал-</w:t>
        <w:br/>
        <w:t>ған ба?</w:t>
        <w:br/>
        <w:t>Мәселенің басын ашып, нақты-нақты дәлелдермен,</w:t>
        <w:br/>
        <w:t>дәйектемелермен айтқан арынды болатын еді, Әйтпесе,</w:t>
        <w:br/>
        <w:t>«Әбіш Кекілбаев кей тұстарда тізгін тарта алмай қалған; не-</w:t>
        <w:br/>
        <w:t>месе ана бір жерінде өз ойына өзі тұсау салған», -- деген сөз</w:t>
        <w:br/>
        <w:t>айтуға ғана оңай. (Ал, кез келген шығарма иесі өз туынды-</w:t>
        <w:br/>
        <w:t>сының стихиясын өзгеден гөрі өзі тәуірірек білсе керек.</w:t>
        <w:br/>
        <w:t>Әйтпесе, қазір кейбіреулерге айтқызсаныз, мәселен, «Война</w:t>
        <w:br/>
        <w:t>и Мир»дің тең жартысын қысқартса да, Толстой ештеңеден</w:t>
        <w:br/>
        <w:t>ұтылмас еді» деушілер бізден табылады). Немесе, «Шерхан</w:t>
        <w:br/>
        <w:t>Мұртаза «Қызыл жебе» романының үшінші кітабы</w:t>
        <w:br/>
        <w:t>«Жұлдызды көпірде» бұрынғы екі кітабындағыдлай</w:t>
        <w:br/>
        <w:t>еркіндіктен айрылып, фактологиялық материалдарға</w:t>
        <w:br/>
        <w:t>көбірек жүгінген. Кей тұстарда протоколдық дәлдікпен</w:t>
        <w:br/>
        <w:t>сөйлегенмен, көркемдік жағы кемшін түсіп жататын жайла-</w:t>
        <w:br/>
        <w:t>ры бар»,- деген пікірге келсек, біріншіден, фактологиялық</w:t>
        <w:br/>
        <w:t>материалдың, немесе сол материалды берудегі протоколдық</w:t>
        <w:br/>
        <w:t>дәлдіктің кейде оқырманға «авторский вымысельден» әлде-</w:t>
        <w:br/>
        <w:t>қайла күшті әсер ететін тұстары болатынын, меніңше, Рым-</w:t>
        <w:br/>
        <w:t>ғали секілді білімдар әдебиетші білмейді емес. Тек, кеше</w:t>
        <w:br/>
        <w:t>осыңда менің Дулат досым дәл айтқандай «нервпен» ұстап,</w:t>
        <w:br/>
        <w:t>орнымен келтірсе... Екіншіден, Тұрар Рысқұлов сияқты</w:t>
      </w:r>
    </w:p>
    <w:p>
      <w:r>
        <w:t>нақты адам туралы, партия мен мемлекетіміздің көпшілікке</w:t>
        <w:br/>
        <w:t>белгілі көрнекті қайраткері жайында шығарма жазып оты-</w:t>
        <w:br/>
        <w:t>рып, ойдан оқиға құрауға, ойша қақтығыстар туғызуға тағы</w:t>
        <w:br/>
        <w:t>болмайтынын да ескеру керек еді. Осыларды ескерсе, Шер-</w:t>
        <w:br/>
        <w:t>хан Мұртазаевтын «бұрынғы екі кітаптағыдай еркіндіктен</w:t>
        <w:br/>
        <w:t>айрылып, фактологиялық материалдарға көбірек жүгінуі» -</w:t>
        <w:br/>
        <w:t>автордың кемшілігі емес, қайта керісінше түрлі саяси дау-</w:t>
        <w:br/>
        <w:t>таластар мен күрделі тарихи кезенде өмір сүрген Тұрар сын-</w:t>
        <w:br/>
        <w:t>ды қайраткердің күрделі образын, азаматтық бейнесін сом-</w:t>
        <w:br/>
        <w:t>дауда, бұл Шерхан Мұртазаевтың көп ізденгендігін</w:t>
        <w:br/>
        <w:t>көрсететін, әрі үлкен азаматтық батылдығын танытатын</w:t>
        <w:br/>
        <w:t>қас і боп. шығар еді. Бұл жерде гәп -- автордың</w:t>
        <w:br/>
        <w:t>| 33</w:t>
        <w:br/>
        <w:t>ҚАЗАҚСТАН БЕСЛУБЛИКАСЫНЫҢ</w:t>
        <w:br/>
        <w:t>ҮЛТТЫҚ АКАДЕМИЯЛЫҚ КІТАПХАНАСЫ</w:t>
        <w:br/>
        <w:t>м 709407%71</w:t>
        <w:br/>
        <w:t>мен көңілге түйгендерін тезірек жұртқа жеткізсем бе деп</w:t>
        <w:br/>
        <w:t>роман жазуға отырған азаматтың -- бүгінде белгілі жазушы</w:t>
        <w:br/>
        <w:t>болған Әбліжәміл Нұрпейісовтың өзін-өзі актауға дәлелдері</w:t>
        <w:br/>
        <w:t>де бар шығар. Біз де оны түсінеміз. Бірақ кейінгі буын</w:t>
        <w:br/>
        <w:t>өкілдерінің өздерінде де осы жай - тілдің грамматикалық</w:t>
        <w:br/>
        <w:t>заңдылықтарына мұрын шшүйіре қарау тенденциясы өмір</w:t>
        <w:br/>
        <w:t>сүріп отырғанда, бұл мәселе әсте де әншейін айтыла салар</w:t>
        <w:br/>
        <w:t>сөз болып қалмауға тиіс. Өйткені, жазушы қаламынан</w:t>
        <w:br/>
        <w:t>шыққан әрбір сөзді әз-әулиедей көріп отырған қалың оқыр-</w:t>
        <w:br/>
        <w:t>ман қауым бар; оның ар жағында тұтас ұлт бар. Халықтың</w:t>
        <w:br/>
        <w:t>сөйлеу, жазу нормаларына, ең алдымен, жазушы қауым</w:t>
        <w:br/>
        <w:t>немкетті қарар болса, онда басқаларға не жорық. Сондық-</w:t>
        <w:br/>
        <w:t>тан, бұл - бейтарап қалуға тіпті де болмайтын құбылыс деп</w:t>
        <w:br/>
        <w:t>танылғаны жөн.</w:t>
        <w:br/>
        <w:t>Белгілі ғалым, сыншы, әрі баяндамашы ағамыз бұл</w:t>
        <w:br/>
        <w:t>мәселені де өте орынды сөз етті деп ойлаймыз.</w:t>
        <w:br/>
        <w:t>Сын туралы баяндаманың осындай тап басып айтылған</w:t>
        <w:br/>
        <w:t>тұстарымен бірге, біздің ойымызша, келісуге болмайтын</w:t>
        <w:br/>
        <w:t>принципиалды кемшілігі де болды, жолдастар! Біз сол жа-</w:t>
        <w:br/>
        <w:t>йында да айта кетсек дейміз. Бұл кемшілік -- баяндамашы-</w:t>
        <w:br/>
        <w:t>ның сөз арасыңда ғана айтып өткен нәрсесі емес, белгілі бір</w:t>
        <w:br/>
        <w:t>мәселеге арнайы тоқтала келіп түйген ой-тұжырымы;</w:t>
        <w:br/>
        <w:t>сөзінің соңындағы теориялық пайымдауы секілді болған-</w:t>
        <w:br/>
        <w:t>дықтан, елеусіз-ескерусіз қалдыруға болмайды ғой деймін.</w:t>
        <w:br/>
        <w:t>Ол кандай ой-тұжырымы?</w:t>
        <w:br/>
        <w:t>Осында белгілі жазушының соңғы романы туралы риза-</w:t>
        <w:br/>
        <w:t>лық пікірлерін айта келіп, білікті де білгір баяндамашы</w:t>
        <w:br/>
        <w:t>ағамыз осы романдағы жекелеген жергілікті сөздерге тоқ-</w:t>
        <w:br/>
        <w:t>талды. Сөйтіп, ұлан-байтақ Қазақстанның бір аймағында</w:t>
        <w:br/>
        <w:t>ғана колданылатын сөздердің белгілі жазушының романына</w:t>
        <w:br/>
        <w:t>еніп кеткендігін құптамайтындығын; сайып келгенде,</w:t>
        <w:br/>
        <w:t>мұның өзі көркем әдебиет тілін шұбарлайтындығын тілге</w:t>
        <w:br/>
        <w:t>тиек етгі. Және мұны зиянды құбылыс деп тұжырымдады.</w:t>
        <w:br/>
        <w:t>Бұл жерде мына бір жәйтті айта кету керек.</w:t>
        <w:br/>
        <w:t>Көркем шығармаға жергілікті сөздердің енгізілуінің</w:t>
      </w:r>
    </w:p>
    <w:p>
      <w:r>
        <w:t>дұрыстығы мен бұрыстығы туралы мәселе - талайдан бері</w:t>
        <w:br/>
        <w:t>сөз болып келе жатқан, даулы нәрсе. Бір кезде бұл жайында</w:t>
        <w:br/>
        <w:t>үлкен жиындар да өткен. Талай-талай кереғар пікірлер де</w:t>
        <w:br/>
        <w:t>болған. Бірақ тірі тілдің практикасы, әдеби тілдің толассыз</w:t>
        <w:br/>
        <w:t>даму процесі -- көптеген тайғанақ тұжырымдардың</w:t>
        <w:br/>
        <w:t>негізсіздігін, өзінің күн асқан сайын толығыл-молығуымен</w:t>
        <w:br/>
        <w:t>29</w:t>
        <w:br/>
        <w:t>«біз, құдайға шүкір, байекеннің арқасында тұрмысымыз жа-</w:t>
        <w:br/>
        <w:t>ман деп ешкімге шағына алмаймыз» (100-бет), - делініп</w:t>
        <w:br/>
        <w:t>үстірт, жайдақталынып аударылған.</w:t>
        <w:br/>
        <w:t>Екіншіден, сөз қалып койған, ағат аударылған жерлер де</w:t>
        <w:br/>
        <w:t>бар. Мысалы: «Матушка была еше мною брюхата, кақ уже я</w:t>
        <w:br/>
        <w:t>был записан в Семеновский полк сержантом, по милости</w:t>
        <w:br/>
        <w:t>майора гвардии князя Б, близкого нашего родственника»</w:t>
        <w:br/>
        <w:t>деген сөйлем -- «Жақын туысымыз гвардия майоры, князь</w:t>
        <w:br/>
        <w:t>Б-ның жәрдемімен мен Семенов полкының сержанты бо-</w:t>
        <w:br/>
        <w:t>лып жазылдым» (197-бет) делініп, әлі анасының құрсағында</w:t>
        <w:br/>
        <w:t>жатқан кезде екендігі мүлде айтылмай кеткен. Осыдан</w:t>
        <w:br/>
        <w:t>келіп, 221-беттегі: «Анамның құрсағында жатып гвардия</w:t>
        <w:br/>
        <w:t>сержанты болып ем!» деген сөздің мәнісі ұғынықсыз болып</w:t>
        <w:br/>
        <w:t>қалған. Сондай-ақ: «сплеснул руками» деген тіркес - «ала-</w:t>
        <w:br/>
        <w:t>қанын бір соқты» (208-бет) болып; «по тогдашним ценам»</w:t>
        <w:br/>
        <w:t>деген тіркес -- «сол күнгі бағамен» (209-бет) болып; &lt;... на-</w:t>
        <w:br/>
        <w:t>шивал синюю заллату на локоть зеленого мундира» деген</w:t>
        <w:br/>
        <w:t>тіркес - «көк мундирдің тозған шынашағына жасылдан жа-</w:t>
        <w:br/>
        <w:t>мау жапсырып...» делініп, (223-бет), (дұрысы: «жасыл</w:t>
        <w:br/>
        <w:t>мундирдің төзған шынтағына көк жамау жапсырып» болуы</w:t>
        <w:br/>
        <w:t>керек), қате аударылыпты.</w:t>
        <w:br/>
        <w:t>Үшіншіден, баспа қызметкерлерінің салақтығынан кет-</w:t>
        <w:br/>
        <w:t>кен едәуір ақаулар бар. Мысалы: 13-беттегі «кешінде карта,</w:t>
        <w:br/>
        <w:t>арақ» дегеннен кейін нүкте қойылып, әскердің құпия ме-</w:t>
        <w:br/>
        <w:t>кен-тұрағын көрсететін үш жұлдызша сол нүктеден кейін</w:t>
        <w:br/>
        <w:t>түсуі керек. 29-беттегі «аңсары» деген сөз -- «аусары», «ха-</w:t>
        <w:br/>
        <w:t>уыздың» деген сөз -- «әуездің» (10-бет), 46-беттегі «берген»</w:t>
        <w:br/>
        <w:t>деген сөз - «бірген», 47-беттегі «Шульцтің» -- «Шульшцтін»,</w:t>
        <w:br/>
        <w:t>«өлімтікке» -- «өлікке» (50-бет), «аулақ--аулак» (67-бет),</w:t>
        <w:br/>
        <w:t>«түрмеге» -- «түрмедегі» (209-бет), «көрінбейтін».-- «көрін-</w:t>
        <w:br/>
        <w:t>бейтің» (214-бет), «тыжырыныңқыранып» -- «тыжырыңқы-</w:t>
        <w:br/>
        <w:t>ранып» (215-бет), «даланы -- шаланы» (218-бет), «тыжырын-</w:t>
        <w:br/>
        <w:t>ғанына -- тыжырына» (220-бет) «орнында» -- «орнымда»</w:t>
        <w:br/>
        <w:t>(225-бет) болып, (соңғылары қате) басылған.</w:t>
        <w:br/>
        <w:t>Сондай-ақ, «Атақты 1772 жыл бұларды екі айырып</w:t>
        <w:br/>
        <w:t>жіберді, княгиня Дашкованың туысы Троекуров өрге өрлеп</w:t>
        <w:br/>
        <w:t>кетті» (98-бет) деген сөйлемдегі жыл саны дұрыс</w:t>
        <w:br/>
        <w:t>көрсетілмеген. Дұрысы: 1762 жыл болуы керек. Аударма-</w:t>
        <w:br/>
        <w:t>шылар қай түпнұсқаға жүгінсе де - қате. Өйткені, сол</w:t>
        <w:br/>
        <w:t>түпнұсқа ретінде алған кітаптың өзінде «опечатка» болуы</w:t>
        <w:br/>
        <w:t>мүмкін. Соған жүгінгендіктен де: «1772 жыл атақты Екінші</w:t>
        <w:br/>
        <w:t>40</w:t>
        <w:br/>
        <w:t>әрекетіне кандай көзбен қарауда. Ал, енді мұның бірде-</w:t>
        <w:br/>
        <w:t>біріне соқпаса, тарихи деректер мен фактілерді дұрыс пай-</w:t>
      </w:r>
    </w:p>
    <w:p>
      <w:r>
        <w:t>далана алмаса, орнымен қолданбаса -- оны тағы да дәлел-</w:t>
        <w:br/>
        <w:t>мен, кемшіліктерін нақты мысалмен көрсету керек еді.</w:t>
        <w:br/>
        <w:t>Қалай болғанда да, аталған шығармалар: жақсы болса -</w:t>
        <w:br/>
        <w:t>несімен жақсы; жаман болса -- несімен жаман?-- деген</w:t>
        <w:br/>
        <w:t>мәселе баяндамада көмескі қалды. Бұл, бәлкім, жоғарыда</w:t>
        <w:br/>
        <w:t>айтқанымыздай, баяндаманың шолу сыпаты басым болған-</w:t>
        <w:br/>
        <w:t>дығынан шығар; бірақ Рекең талыстай-талыстай туындылар</w:t>
        <w:br/>
        <w:t>туралы бізді нақты бір пікірге, ен болмағанда өз уәжімен</w:t>
        <w:br/>
        <w:t>тоқтатып кеткені дұрыс болатын еді.</w:t>
        <w:br/>
        <w:t>Мен сөзімнің басында: «биылғы жыл қорытындысына</w:t>
        <w:br/>
        <w:t>арналған баяндамаларда біздің прозадан гөрі, поэзияның</w:t>
        <w:br/>
        <w:t>жолы болыңқырады-ау деп ойлаймын» деп кеттім. Сонда</w:t>
        <w:br/>
        <w:t>ойымда кеше Сәкеннін (Иманасовтың) ақтарыла, шабытта-</w:t>
        <w:br/>
        <w:t>на сөйлеген сөзі тұрды. «Жаңылмайтын -- жақ, сүрінбейтін -</w:t>
        <w:br/>
        <w:t>тұяқ болмайды», бәлкім, оның да пікірі 100 пайыз дұрыс</w:t>
        <w:br/>
        <w:t>емес шығар. Ол жайында поэзияның білгіштері, қала берді</w:t>
        <w:br/>
        <w:t>мына отырған ақындар қауымы өздері айта жатар. Бірақ бір</w:t>
        <w:br/>
        <w:t>шындықты мойындамасқа болмайды: ол шындық -- Имана-</w:t>
        <w:br/>
        <w:t>совтың әр пікіріне нақты дәлел келтіргендігі, және дәлел</w:t>
        <w:br/>
        <w:t>келтіріп қана қоймай, соған тыңдаушы жұртшылықтың,</w:t>
        <w:br/>
        <w:t>мына отырған күллі қауымның көзін жеткізе білгендігі,</w:t>
        <w:br/>
        <w:t>иландыра алғандығы! Иландырып қана қоймай,</w:t>
        <w:br/>
        <w:t>әдебиетіміздің жақсысына да, жаманына да енжар қарай ал-</w:t>
        <w:br/>
        <w:t>майтынын, бұл ретте ешкіммен, ешқашан ымыраға бара ал-</w:t>
        <w:br/>
        <w:t>майтындығын ашық сездіргендігі болды. Мұны құптау ке-</w:t>
        <w:br/>
        <w:t>рек, жолдастар! Қазір біразымыз салқынқанды ғана емес,</w:t>
        <w:br/>
        <w:t>салқын ойлы да болып бара жатқан мынау тұста -- ағынан</w:t>
        <w:br/>
        <w:t>жарыла, ақтарыла сөйлегендерді сағынатын болдық! Таяуда</w:t>
        <w:br/>
        <w:t>ғана газетке шыққан бір мақаласында жас сыншы жігіт ма-</w:t>
        <w:br/>
        <w:t>ған: «Қажығали Мұханбеткалиев өзінің әдебиет жайындағы</w:t>
        <w:br/>
        <w:t>пікірлерінде (әсіресе эпитеттерді қолдануда) ұстамдырақ</w:t>
        <w:br/>
        <w:t>болғаны жөн болар еді», - депті. Пікіріне құлдық! Бірақ</w:t>
        <w:br/>
        <w:t>менсіз де «алайда», «дегенмен», «әйтсе де» деп күңгірт</w:t>
        <w:br/>
        <w:t>сөйлеушілер жеткілікті шығар. Жалпы, әдебиет туралы</w:t>
        <w:br/>
        <w:t>сөйлегенде, қателессең де қуанбай-шаттанбай, күйінбей-</w:t>
        <w:br/>
        <w:t>сүйінбей, бір сөзбен айтқанда -- жаның ауырмай сөйлеу де-</w:t>
        <w:br/>
        <w:t>генге біртүрлі түсінбеймін; шынымды айтсам, түсінгім де</w:t>
        <w:br/>
        <w:t>келмес еді. Сәкен сөзін осы ретте қайта-қайта естеріңізге</w:t>
        <w:br/>
        <w:t>салып отырғанымның бір себебі де осы. Екіншіден, пікір</w:t>
        <w:br/>
        <w:t>34</w:t>
        <w:br/>
        <w:t>сөзінің басында: «әңгіме -- прозаның барлаушы жанры</w:t>
        <w:br/>
        <w:t>ғой»... дегенді айтты. Және жай айтып қана қойған жоқ, сөз</w:t>
        <w:br/>
        <w:t>арасы ғып, «ол солай екені даусыз ғой» дегендей, жүртқа</w:t>
        <w:br/>
        <w:t>әлдекашаннан мәлім, көпшілік мойындаған пікірді айтып</w:t>
        <w:br/>
        <w:t>тұрғандай етіп айтты.</w:t>
        <w:br/>
        <w:t>Жоқ, жолдастар! Бұл пікірдің дәл еместігін, мен бұрын</w:t>
        <w:br/>
        <w:t>да айтқанмын, тағы да қайталап айтам. Өйткені, «барлаушы</w:t>
        <w:br/>
        <w:t>жанр» дегеннің ар жағында: «Йә, әңгіме -- тақырыпты тап</w:t>
        <w:br/>
        <w:t>басады; қоғам өміріндегі өзгерістер мен жаңа лепті жіті</w:t>
        <w:br/>
        <w:t>аңғарып, байқағыштық танытады; сол өзгерістер мен жаңа-</w:t>
        <w:br/>
        <w:t>лықтарға басқа жанрлардан бұрынырақ барлау жасайды.</w:t>
        <w:br/>
        <w:t>Бірақ... Иә, бірақ түбегейлі қазбайды ғой» деген сияқты</w:t>
        <w:br/>
        <w:t>ұшқары пікір тұр.</w:t>
        <w:br/>
        <w:t>Біздіңше, бас-аяғы бүтін әрбір дербес көркем туынды</w:t>
        <w:br/>
        <w:t>сияқты, әңгіме де өз проблемасын өзі кояды, өзі түбегейлі</w:t>
      </w:r>
    </w:p>
    <w:p>
      <w:r>
        <w:t>қазады, өзі шешеді. Солай болған ла, бола береді де. Әдеби-</w:t>
        <w:br/>
        <w:t>етте оған мысал жеткілікті-ақ. Мәселен, Лев Толстойдың</w:t>
        <w:br/>
        <w:t>«Севастополь әңгімелерін» сол бір аласапыран күндердегі</w:t>
        <w:br/>
        <w:t>оқиғаларға «көркем прозаның шағын түрінің шұғыл барлау</w:t>
        <w:br/>
        <w:t>жасауы ғана еді» деуге кімнің аузы барады?! Севастополь</w:t>
        <w:br/>
        <w:t>оқиғаларына байланысты қаншама повестер, романдар жа-</w:t>
        <w:br/>
        <w:t>зылды, бірақ солардың бірде-біреуінде тап осы әңгіме-</w:t>
        <w:br/>
        <w:t>лердегідей терең толғаныс, тап осы бір әңгімелердегідей</w:t>
        <w:br/>
        <w:t>жан дүниенді дүр сілкіндірер сұмдық картиналар жасалды</w:t>
        <w:br/>
        <w:t>ма? Тіпті осы әңгімелерден басқа, Севастополь оқиғалары</w:t>
        <w:br/>
        <w:t>жөнінде еске түсетін айтулы шығармалар қалды ма? Неме-</w:t>
        <w:br/>
        <w:t>се, творчествосының дені әңгімелерден тұратын А.П.Чехов-</w:t>
        <w:br/>
        <w:t>ты қайтесіз?! Ол да тек өмір бойы «барлаушы жанрда» ғана</w:t>
        <w:br/>
        <w:t>қалған жазушы бола ма?! Тағы да жоқ! Осы мысалдардың</w:t>
        <w:br/>
        <w:t>өзі-ақ шағын жанрдың шалкар көкжиегін танытса керек.</w:t>
        <w:br/>
        <w:t>Әңгіме дегеніміз - тың тақырыптарға барлау жасаушы</w:t>
        <w:br/>
        <w:t>жанр ғана емес, сөз өнерінің күллі көркемдік құралдарын</w:t>
        <w:br/>
        <w:t>пайдалана отырып, өзі қозғаған проблемасын өзі шешетін</w:t>
        <w:br/>
        <w:t>дербес жанр, жолдастар!</w:t>
        <w:br/>
        <w:t>Біздің айтып тұрғанымыз, бір қарағанда, ежелгі”де ескі</w:t>
        <w:br/>
        <w:t>ақиқаттарды тәптіштеу болып көрінуі мүмкін. Бірақ жұртқа</w:t>
        <w:br/>
        <w:t>жаңсак пікір айтылып қалған жерде, тағы да қайталамасқа</w:t>
        <w:br/>
        <w:t>болмай тұр.</w:t>
        <w:br/>
        <w:t>Баянғали әнгімелердің тіліндегі түйткілдер туралы</w:t>
        <w:br/>
        <w:t>жақсы айтты. Жалпы, тіл туралы мәселеге біз жиі-жиі ай-</w:t>
        <w:br/>
        <w:t>налып соғып отырғанымыз дұрыс. Өйткені, етікшінің бізі,</w:t>
        <w:br/>
        <w:t>36</w:t>
        <w:br/>
        <w:t>Екатеринаның таққа мінген жылы» делініп, түсініктемеде</w:t>
        <w:br/>
        <w:t>қате жіберілген.</w:t>
        <w:br/>
        <w:t>Қате жіберген дейтін себебіміз: 1) Орыс тарихынан аз-</w:t>
        <w:br/>
        <w:t>маз хабары бар адам -- Екатерина ПІ-інің 1762 жылы 27</w:t>
        <w:br/>
        <w:t>июньде таққа отырғанын анық біледі. 2) Сарай төнкерісінде</w:t>
        <w:br/>
        <w:t>женіп шыққандар жағында -- Дашковада болғаны тағы да</w:t>
        <w:br/>
        <w:t>тарихтан белгілі. «Княгиня Дашкованың туысы Троекуров</w:t>
        <w:br/>
        <w:t>өрге өрлеп кетті» деп А.С.Пушкин тап сол сарай төңкерісі</w:t>
        <w:br/>
        <w:t>болған жылды күлбілтелемей анық көрсетіп отыр. 3) Бұған</w:t>
        <w:br/>
        <w:t>коса, 1963 жылы «Худ.лит» шығарған Пушкиннің проза</w:t>
        <w:br/>
        <w:t>кітабына алғысөзінде, белгілі пушкиновед В.Сквозников:</w:t>
        <w:br/>
        <w:t>«В черновой рукописи Пушкина 1762 год прямо обозначен»</w:t>
        <w:br/>
        <w:t>деп көрсеткен. Сондықтан, бұл ақау жөнделуге тиіс.</w:t>
        <w:br/>
        <w:t>Редактордың мұкият қарауынан қағыс қалмаса, оп-онай</w:t>
        <w:br/>
        <w:t>жөнделетін мұндай кемшіліктер түзелсе, А.С.Пушкин про-</w:t>
        <w:br/>
        <w:t>засының аудармасы кайта басып шығаруға әбден жарарлық</w:t>
        <w:br/>
        <w:t>деп білеміз.</w:t>
        <w:br/>
        <w:t>НЕ ЖАЗСАҚ ТА, БІЛІП ЖАЗАЙЫҚ...</w:t>
        <w:br/>
        <w:t>(мақала)</w:t>
        <w:br/>
        <w:t>Қазіргі қазақша газет-журналдарды оқып отырсаңыз,</w:t>
        <w:br/>
        <w:t>орашолақ сөз тіркестері мен сөйлемдерді былай қойғанда,</w:t>
        <w:br/>
        <w:t>мәнісін білмей орынсыз колданылған сөздердің өзі ана жер-</w:t>
        <w:br/>
        <w:t>ден де, мына жерден де жиі ұшырасатын болды. Бұрындары</w:t>
        <w:br/>
        <w:t>баспасөзде бір сөз қате қолданыла қалса, соның өзіне Ғабит</w:t>
        <w:br/>
        <w:t>Мүсірепов сияқты белгілі сөз зергерлерінен бастап, Мәлік</w:t>
        <w:br/>
        <w:t>Қарағұлов секілді жөн білетін қазақтың қалам ұстаған</w:t>
      </w:r>
    </w:p>
    <w:p>
      <w:r>
        <w:t>қатардағы қарияларына дейін аттан салып жатушы еді.</w:t>
        <w:br/>
        <w:t>Бүгінде оның бірі жоқ. Бәрі қалған.</w:t>
        <w:br/>
        <w:t>Қадірі қашқан сөз өнерінен гөрі, қарны ашқан</w:t>
        <w:br/>
        <w:t>бозөкпелерінің жайына алаң жұрт ондайға мүлде сүлесоқ.</w:t>
        <w:br/>
        <w:t>Сөздің «басы жарылып, көзі шығып» жатса да, селт етер</w:t>
        <w:br/>
        <w:t>емес. Ешкім үндемейді. Көрмей ме, көрсе де - көрмеген</w:t>
        <w:br/>
        <w:t>бола ма, кім білсін? Дегенмен... «қателікті көріп тұрып айт-</w:t>
        <w:br/>
        <w:t>паған - күнә!» дейді пайғамбардың хадисі. Сондықтан</w:t>
        <w:br/>
        <w:t>әлдебіреулер аузын бағып үндемеген екен деп, көзіміз</w:t>
        <w:br/>
        <w:t>көргенді айтпай қалып, ертең Құдай алдында күнәһар бол-</w:t>
        <w:br/>
        <w:t>мау үшін, сондай бір жаңсақтық жайында әріптестерге</w:t>
        <w:br/>
        <w:t>әңгіме қылуды парыз санадық.</w:t>
        <w:br/>
        <w:t>“4</w:t>
        <w:br/>
        <w:t>Ақиқат біреу ғана. Сөз қолданудағы салдыр-салақтық</w:t>
        <w:br/>
        <w:t>қандай кесел болса, әсіре әдемілікке, жарқыл-жұрқылға</w:t>
        <w:br/>
        <w:t>әуестік, сөзді сайқымазақтықпен шақ-шұқ қағыстырып ой-</w:t>
        <w:br/>
        <w:t>нау да сондай зиян. Әйтсе де, ондай шығармалардың автор-</w:t>
        <w:br/>
        <w:t>лары ылғи да талантты жазушылардың катарында аталып,</w:t>
        <w:br/>
        <w:t>мақталатындардың тізімінен түспей келеді. Бәр-бәрін басқа</w:t>
        <w:br/>
        <w:t>ұрып атап шығу шарт емес шығар, бірақ біз әдеби сыны-</w:t>
        <w:br/>
        <w:t>мызда ылғи мақталып жүрген сондай авторлардың бірі деп</w:t>
        <w:br/>
        <w:t>Роллан Сейсенбаевты атар едік. Оның «Сағынтып жеткен</w:t>
        <w:br/>
        <w:t>жаз еді» кітабы да осы сөздерімізге айқын дәлел.</w:t>
        <w:br/>
        <w:t>Өкінішке орай, әлденеше кітаптың авторы боп қалған</w:t>
        <w:br/>
        <w:t>бұл жазушының шығармалары туралы баспасөз беттерінде</w:t>
        <w:br/>
        <w:t>шыққан рецензияларда, сын мақалаларда оның творчество-</w:t>
        <w:br/>
        <w:t>сыңдағы осы бір кемшілікті ешкім айтқан жоқ. Айтып сақ-</w:t>
        <w:br/>
        <w:t>тандырмағаны өз алдына, қайта, оның жарқыл-жұрқылға,</w:t>
        <w:br/>
        <w:t>әсіре әдемілікке әуестігін құп көріп, мұны автордың әдеби-</w:t>
        <w:br/>
        <w:t>етке әкелген жаңалығы деп дәріптейтіндер бар. Бұл - шы-</w:t>
        <w:br/>
        <w:t>нында да болашағынан үміт күтуге болатын, бірқатар тәуір</w:t>
        <w:br/>
        <w:t>әңгімелері де бар жазушыға пайда емес екенін былай кой-</w:t>
        <w:br/>
        <w:t>ғанда, біздің оқырмандарымызды, сосын жанадан жаза бас-</w:t>
        <w:br/>
        <w:t>таған жастарды адастыру болып табылады. Қазір осы заман-</w:t>
        <w:br/>
        <w:t>ның характерін береміз деп желпінтіп-желдіртіп, ат үсті ой-</w:t>
        <w:br/>
        <w:t>нақтатып жазатындар көбейіп бара жатса, мұндай ұнамсыз</w:t>
        <w:br/>
        <w:t>фактінің бірінші себепкері -- солай жазған автордың өзі де,</w:t>
        <w:br/>
        <w:t>екінші себепкері - әлгіндей жазудың қате екендігін</w:t>
        <w:br/>
        <w:t>түсіндіру орнына, мұны автордың әдебиетке әкелген</w:t>
        <w:br/>
        <w:t>«өзіндік жаңалығы», «қолтанбасы» деп, жұрттың миына</w:t>
        <w:br/>
        <w:t>сіңіріп тастағандар екенін ашық айтуымыз керек.</w:t>
        <w:br/>
        <w:t>Бұл пікір бізден шығып отырған жоқ, одақтық баспасөз-</w:t>
        <w:br/>
        <w:t>де де осындай пікірлер айтылды.</w:t>
        <w:br/>
        <w:t>Өткен жылы «Литературная газетада» сыншы Л.Аннин-</w:t>
        <w:br/>
        <w:t>скийдің рецензиясы шықты. Біздің сыншыларымыз сияқты,</w:t>
        <w:br/>
        <w:t>бұл автордың да Сейсенбаевты мақтағысы келген ниеті ре-</w:t>
        <w:br/>
        <w:t>цензияның «Жақсы деген немене?» (Что такое хорошо?) де-</w:t>
        <w:br/>
        <w:t>ген атынан да, «вот тогда... все будет хорошо» деп аякталға-</w:t>
        <w:br/>
        <w:t>нынан да сезіліп тұр. Бірақ әдебиетті түсінетін, одақтық</w:t>
        <w:br/>
        <w:t>баспасөзде аты-жәні танылған сыншымыз өтірік айтуға да</w:t>
        <w:br/>
        <w:t>бара алмаған. Роллан творчествосының басты кемшілік-</w:t>
        <w:br/>
        <w:t>тері қандай дегенде: 1) «Не нравятся небрежности в язы-</w:t>
        <w:br/>
        <w:t>ке», 2) «Что еше плохо? Романтическая экзальтация и налет</w:t>
        <w:br/>
        <w:t>сентиментальной красивости», 3) «Желание автора завязать</w:t>
      </w:r>
    </w:p>
    <w:p>
      <w:r>
        <w:t>25</w:t>
        <w:br/>
        <w:t>-. Заман өзгергелі не көбейді - ұрлық көбейді ғой.</w:t>
        <w:br/>
        <w:t>Әсіресе, ауылдық жерде күнкөрістің жалғыз көзі -- мал бол-</w:t>
        <w:br/>
        <w:t>са, сол малды ұрлау жаман әдетке айналғаны туралы қазақ-</w:t>
        <w:br/>
        <w:t>ша газеттер ашына жазуда. Бәрі дұрыс, жөн-ақ.</w:t>
        <w:br/>
        <w:t>Тек... бір айып жері бар. Мал ұрлағандар туралы айтыл-</w:t>
        <w:br/>
        <w:t>са болды, материалдардың тақырыбы ылғи «Барымташы-</w:t>
        <w:br/>
        <w:t>лар... өйтті», «Барымташылар... бүйтті» боп келеді. Керек</w:t>
        <w:br/>
        <w:t>десеңіз, «Барымташылар бас еркінен айрылды» деп батти-</w:t>
        <w:br/>
        <w:t>тып тақырып қояды. Өкініштісі -- біріншіден, «ұрыларды»</w:t>
        <w:br/>
        <w:t>«барымташылармен» шатыстырса, екінші қателік - дәл</w:t>
        <w:br/>
        <w:t>осылай деп тақырып қойып, баспасөзге материал беріп</w:t>
        <w:br/>
        <w:t>отырғандар заң-зәкүннен хабары жоқ әлдебіреулер емес,</w:t>
        <w:br/>
        <w:t>бірі -- Алматы облыстық прокурорының аға көмекшісі де,</w:t>
        <w:br/>
        <w:t>екіншісі Алматы қалалық прокурорының аға көмекшісі,</w:t>
        <w:br/>
        <w:t>кәдуілгі кәсіби заң қызметкерлері екендігінде болып отыр.</w:t>
        <w:br/>
        <w:t>Бұл жерде «Барымташы оққа ұшты», «Барымташы,</w:t>
        <w:br/>
        <w:t>байка» деп тақырып қойған өзге авторлар туралы тіпті сөз</w:t>
        <w:br/>
        <w:t>қозғап та отырған жоқпыз.</w:t>
        <w:br/>
        <w:t>Құдай-ау, бұл кайдан келген барымташылар, қай за-</w:t>
        <w:br/>
        <w:t>манның барымташылары? -- деп әлгі материалды оқып кеп</w:t>
        <w:br/>
        <w:t>қалсақ, барымташы деп отырғандары -- кәдімгі ауыл ара-</w:t>
        <w:br/>
        <w:t>сының ашкөз ұрысы! Сонда бұл не? Білместік пе, әлде сөз</w:t>
        <w:br/>
        <w:t>мағынасына сүлесоқ қарап, мән бермеушілік пе? Ағайын-</w:t>
        <w:br/>
        <w:t>дар-ау, қай заманда қазак ұрлық пен барымтаны шатысты-</w:t>
        <w:br/>
        <w:t>рып еді?! Ұрлықтың аты -- ұрлық та, барымта -- барымта</w:t>
        <w:br/>
        <w:t>еді ғой! «Ұзында -- өшін, қысқада -- кегің» болмаса, жы-</w:t>
        <w:br/>
        <w:t>мысқыланып барып біреудің жалғыз атын жетектеп</w:t>
        <w:br/>
        <w:t>әкеткенін де, немесе бойдағы қайраттың буы шыдатпай</w:t>
        <w:br/>
        <w:t>біреудің мың жылқысын қуып әкелгенің де - ұрлық емес</w:t>
        <w:br/>
        <w:t>пе еді?! Ал, ұрлықтың аты -- қашан да, кай халықта да (со-</w:t>
        <w:br/>
        <w:t>ның ішінде қазақта да!) ұрлық! Кісіге жасалған үлкен</w:t>
        <w:br/>
        <w:t>қиянаттың бірі. Ондай ісінді өзге түгіл өз ағайының қуат-</w:t>
        <w:br/>
        <w:t>тамайды, айыптайды.</w:t>
        <w:br/>
        <w:t>Барымта болса -- оның жөні мүлде бөлек. Барымта -</w:t>
        <w:br/>
        <w:t>қазақ ұғымында, әлдекімнен жәбір көрген жеке аламның</w:t>
        <w:br/>
        <w:t>немесе оның руластарының сол жәбірлеушіден кек қайтару</w:t>
        <w:br/>
        <w:t>үшін немесе ұрланған малдары мен көрген жәбірлерінің</w:t>
        <w:br/>
        <w:t>есесін алу үшін жасайтын әрекеті. Соның өзінде, қазақтың</w:t>
        <w:br/>
        <w:t>әдет заңы бойынша, жәбір көрген немесе шығынға ұшырда-</w:t>
        <w:br/>
        <w:t>ған адам (яки оның руластары) алдымен жәбірлеушіге, не-</w:t>
        <w:br/>
        <w:t>месе оның руластарына барып, жәй-жағдайды сол елдің</w:t>
        <w:br/>
        <w:t>42</w:t>
        <w:br/>
        <w:t>тен еді. «Қалмайды менің жанымнан, Жас кезде жүрген</w:t>
        <w:br/>
        <w:t>жерлерім. Көктемгі нұрды жамылған, Балауса шалғын,</w:t>
        <w:br/>
        <w:t>белдерім. Көремін көкшіл даламды, өңімде де, ылғи</w:t>
        <w:br/>
        <w:t>түсімде...» -- деуші еді Ол. Сонсоң «Бозала таңда боз кешіп,</w:t>
        <w:br/>
        <w:t>бедеңнен асып жүгірген» кездерін еске алып:</w:t>
        <w:br/>
        <w:t>«Көп болды, бозаң белдерім,</w:t>
        <w:br/>
        <w:t>Өзіңнен ұзап кеткелі.</w:t>
      </w:r>
    </w:p>
    <w:p>
      <w:r>
        <w:t>Арамыз қазір жер менен</w:t>
        <w:br/>
        <w:t>Жұлдыздай сонау кектегі.</w:t>
        <w:br/>
        <w:t>Әлі де танның алдында,</w:t>
        <w:br/>
        <w:t>Мұнарға жүзіп тұрарсың.</w:t>
        <w:br/>
        <w:t>Төкті ғой нөсер жаңбырлар,</w:t>
        <w:br/>
        <w:t>Өзгеріп кеткен шығарсың.</w:t>
        <w:br/>
        <w:t>Өзгерген жоқпын әлі мен,</w:t>
        <w:br/>
        <w:t>Өтсе де талай жел-қүйын.</w:t>
        <w:br/>
        <w:t>Өзінде қандай сәби ем,</w:t>
        <w:br/>
        <w:t>Саәбимін әлі - сол күйім...» --</w:t>
        <w:br/>
        <w:t>деп, жыр болып төгіліп кететін.</w:t>
        <w:br/>
        <w:t>Кісінің жанына рахман нұрын құятын осындай өлендер</w:t>
        <w:br/>
        <w:t>жазған Ақын, осынша іңкәрлікпен өзегі өртеніп кетпей,</w:t>
        <w:br/>
        <w:t>қалай шыдап жүреді екен, -- деп ойлаушы ем кейде. Оның</w:t>
        <w:br/>
        <w:t>үстіне, өзінің де бір өлеңінде: «Шыр етіп түскен жеріме,</w:t>
        <w:br/>
        <w:t>соға алмай жүрмін қайтадан», -- деп назаланатыны бар еді.</w:t>
        <w:br/>
        <w:t>Сөйтсем, кейінірек, «Інкәр дүние» атты жыр кітабы жа-</w:t>
        <w:br/>
        <w:t>рыққа шыққанда, Ақын соған жанама түрде болса да, жауап</w:t>
        <w:br/>
        <w:t>берген екен:</w:t>
        <w:br/>
        <w:t>«Ердім бір сиқыр қаламға,</w:t>
        <w:br/>
        <w:t>Шығардым белге жыр көшін.</w:t>
        <w:br/>
        <w:t>Болғам жоқ алаң,</w:t>
        <w:br/>
        <w:t>даламда</w:t>
        <w:br/>
        <w:t>Әулие қарттар жүргесін,</w:t>
        <w:br/>
        <w:t>Өзге бір менде жоқ тілек,</w:t>
        <w:br/>
        <w:t>Өздерің көзбен баққаным.</w:t>
        <w:br/>
        <w:t>Жайлы жер іздеп кетті деп,</w:t>
        <w:br/>
        <w:t>Жазғыра көрмен,</w:t>
        <w:br/>
        <w:t>қарттарым», -</w:t>
        <w:br/>
        <w:t>депті Ол. («Ауыл қарттары»).</w:t>
        <w:br/>
        <w:t>56</w:t>
        <w:br/>
        <w:t>аралаған, көрген жерлерінің бәрінен де екеуіміз туып-өскен</w:t>
        <w:br/>
        <w:t>өлкенің көзге ыстық, жанға жақындығын үздіге айтып, он-</w:t>
        <w:br/>
        <w:t>сыз да сағыныштан сартап болып отырған жанынды онан</w:t>
        <w:br/>
        <w:t>әрмен үзілдіре түседі. Мен еріксіз көзімді жұмамын. Ол</w:t>
        <w:br/>
        <w:t>өлеңін жалғайды:</w:t>
        <w:br/>
        <w:t>«...Көрінеді ылғи бір аймақ</w:t>
        <w:br/>
        <w:t>Көлінде қазы қаптаған.</w:t>
        <w:br/>
        <w:t>Тұнығын ешкім лайлап,</w:t>
        <w:br/>
        <w:t>Аққуын ешкім атпаған.</w:t>
        <w:br/>
        <w:t>Шағылып күнге күймеген,</w:t>
        <w:br/>
        <w:t>Шалғыны желмен ойнаған.</w:t>
        <w:br/>
        <w:t>Гүліне де ешкім тимеген,</w:t>
        <w:br/>
        <w:t>Жеріне тозаң қонбаған...</w:t>
        <w:br/>
        <w:t>Жүремін соған құмартып,</w:t>
        <w:br/>
        <w:t>Көремін жиі түсімде, -</w:t>
        <w:br/>
        <w:t>Жап-жасыл болып мұнартып,</w:t>
        <w:br/>
        <w:t>Жатады сағым ішінде»,</w:t>
      </w:r>
    </w:p>
    <w:p>
      <w:r>
        <w:t>Әрине, біз туған жер, -</w:t>
        <w:br/>
        <w:t>боз жусанды бозаң дала екенін мен жақсы білем ғой,</w:t>
        <w:br/>
        <w:t>бірақ... Сағаңнның осынау жырларынан кейін, ол. маған, шы-</w:t>
        <w:br/>
        <w:t>нында да, «жап-жасыл боп мұнартып», жазғы сағым ішінде</w:t>
        <w:br/>
        <w:t>толқып жатқан ғажайып көркем жер болып елестейді. На-</w:t>
        <w:br/>
        <w:t>найын ба, нанбайын ба деп ойлап қоям кейде. Иланбасыңа</w:t>
        <w:br/>
        <w:t>қоймайды! Әрі-беріден соң мен де Сағанмен бірге сол</w:t>
        <w:br/>
        <w:t>жаққа қарай: «Ұшамын бір кез құлдырап, қалмайын деп-ақ</w:t>
        <w:br/>
        <w:t>көз жазып. Жеткізбейді ылғи... бұлдырап, көгілдір сәуле,</w:t>
        <w:br/>
        <w:t>көк жазық». Иә, «Әркімнің туған жері -- өзіне Мысыр</w:t>
        <w:br/>
        <w:t>шәрі» деген осы дағы...</w:t>
        <w:br/>
        <w:t>Жақында, «Егемен Қазақстан» газетінде жарияланған</w:t>
        <w:br/>
        <w:t>«Ғасырдың Үлкен ақыны» атты мақаласында, Сағи ағаның</w:t>
        <w:br/>
        <w:t>қадірлес қатары, қаламдас досы Тұмағаң (Тұманбай Молда-</w:t>
        <w:br/>
        <w:t>ғалиев): «Сағимен екеуара әңгімемізде ол өзінің туған жері</w:t>
        <w:br/>
        <w:t>туралы ылғи бір әсерлі әңгімелер айтатын. «Қалай мақтасаң</w:t>
        <w:br/>
        <w:t>да, Алатауға жетер жер бар ма?!» -- дейтінмін мен. «Алатау --</w:t>
        <w:br/>
        <w:t>бар қазақтың биігі ғой! Оған ешкім таласпайды. Ал, енді</w:t>
        <w:br/>
        <w:t>өмір болса, менің де туған жеріме бірге барарсың. Менің</w:t>
        <w:br/>
        <w:t>көзіммен қарасан, «Оймауытқа» жетер жер жоқ қой,</w:t>
        <w:br/>
        <w:t>шіркін!» -- деуші еді Сағи» деп жазыпты.</w:t>
        <w:br/>
        <w:t>Расында, Сағанның туған жерге деген махаббаты алабе-</w:t>
        <w:br/>
        <w:t>55</w:t>
        <w:br/>
        <w:t>Қалай болғанда да, мұның негізінде шалағайлық пен</w:t>
        <w:br/>
        <w:t>білместік жатқаны кәміл. Ал, білмегенді -- білсем деу,</w:t>
        <w:br/>
        <w:t>кемістігін түзету - кісіге қашан да кеш болмаған.</w:t>
        <w:br/>
        <w:t>Не айтсақ та, не жазсақ та, біліп айтайық, біліп жа-</w:t>
        <w:br/>
        <w:t>зайық, ағайын.</w:t>
        <w:br/>
        <w:t>«Қазақ әдебиеті», Х9 42, 21.10.1997 ж.</w:t>
        <w:br/>
        <w:t>НЕ ЖАЗСАҚ ТА, БІЛІП ЖАЗАЙЫҚ, АҒАЙЫН!</w:t>
        <w:br/>
        <w:t>(П мақала)</w:t>
        <w:br/>
        <w:t>Бағзы заманнан хатқа түскен сөзді қасиетті санап,</w:t>
        <w:br/>
        <w:t>әлдебіреулердің ауызша айтқан әңгімелеріне риза болса, со-</w:t>
        <w:br/>
        <w:t>ның өзін «тура кітаптағыдай екен» деп мақтайтын; ал, да-</w:t>
        <w:br/>
        <w:t>нышпандар айтқан даналық сөздерді тіпті көздері көріп,</w:t>
        <w:br/>
        <w:t>көңілдері сенген жалғыз кітаптың ішіндегі ақикатқа -</w:t>
        <w:br/>
        <w:t>«Құран» сөзіне балап, киелі нәрседей қастерлейтін халық</w:t>
        <w:br/>
        <w:t>кейінгі жылдары тасқа басылған сөзге деген сол сенімінен</w:t>
        <w:br/>
        <w:t>айырылып бара жатыр. Мұның себебі -- жұрттың бәрінің</w:t>
        <w:br/>
        <w:t>кенеттен көзі ашылып, сауатты болып кеткендіктен, яки</w:t>
        <w:br/>
        <w:t>бірінің білігі бірінен асып түсіп жатқандықтан емес; кайта</w:t>
        <w:br/>
        <w:t>керісінше, ана саланың да, мына саланың да өз басылымы</w:t>
        <w:br/>
        <w:t>болуы керек деген желеумен жанбырдан кейінгі саңырауқұ-</w:t>
        <w:br/>
        <w:t>лақтай қаптап кеткен кейбірі бүтін, кейбірі жартыкеш га-</w:t>
        <w:br/>
        <w:t>зеттер мен газетсымақтардың не болса соны жазып, құла</w:t>
        <w:br/>
        <w:t>тасқынды қаптатып жібергендігінен болса керек.</w:t>
        <w:br/>
        <w:t>Ендігі бір себебі -- кейінгі кездері ана басылымның бетін</w:t>
        <w:br/>
        <w:t>ашсаң да, мына басылымның бетін ашсаң да, алдыңнан шыға</w:t>
        <w:br/>
        <w:t>келетін жаңсақтықтар мен дөрекі кателіктердін, «тисе -- те-</w:t>
        <w:br/>
        <w:t>рекке, тимесе - бұтаққа» деп долбармен сөйлеушіліктің етек</w:t>
        <w:br/>
        <w:t>алуы десек, артық айтқандық бола коймас. Ең жаман жері -</w:t>
      </w:r>
    </w:p>
    <w:p>
      <w:r>
        <w:t>ондай өрескел ақаулар ешкім елей қоймайтын ұсақ-түйек ба-</w:t>
        <w:br/>
        <w:t>сылымдарда ғана емес, тіпті орталық газет-журналдар мен</w:t>
        <w:br/>
        <w:t>академиялық еңбектерде де жүр. Өкініштісі сол - ондайға</w:t>
        <w:br/>
        <w:t>мән беріп жатқан, «апыр-ай, мына бір жерде кате кетіпті-ау,</w:t>
        <w:br/>
        <w:t>түзету берейікші!» дейтін не баспасөз орындары немесе ав-</w:t>
        <w:br/>
        <w:t>торлар мүлде көрінбейді. Соның салдарынан бұл дерт бас-</w:t>
        <w:br/>
        <w:t>пасөз орындарының жазылмас жінішке ауруына айналып,</w:t>
        <w:br/>
        <w:t>әлі жалғасып келе жатыр. Кемшілік пен жансақтық әсіресе,</w:t>
        <w:br/>
        <w:t>тарихқа қатысты материаларда көп. Кезінде ондай қателердің</w:t>
        <w:br/>
        <w:t>неше түрін көріп, «осы жұрт өзі жете білмейтін нәрсесі тура-</w:t>
        <w:br/>
        <w:t>48</w:t>
        <w:br/>
        <w:t>лы ұялмай-қызармай қалайша жазады екен?» деп талай</w:t>
        <w:br/>
        <w:t>күйіп-піскенбіз. Ыза болғанбыз. (Бір әттеген-айы, сол мате-</w:t>
        <w:br/>
        <w:t>риалдардың қиындыларын сақтап қою керек екен, ыждағат</w:t>
        <w:br/>
        <w:t>етпеппіз). Әйтсе де, сөзіміз жалаң болмас үшін кейбір Бақты</w:t>
        <w:br/>
        <w:t>фактілерге жүгінейік.</w:t>
        <w:br/>
        <w:t>Осыдан біраз жыл бұрын орталық бискиацаздың</w:t>
        <w:br/>
        <w:t>бірінде «Алтын киімді адам қайда?» атты материал жарияс</w:t>
        <w:br/>
        <w:t>ланды. Мен халықтың жоғын жоқтаған автордың жан ай-</w:t>
        <w:br/>
        <w:t>қайын жақсы түсінемін. Ол -- өз алдына мәселе! Бірак.х</w:t>
        <w:br/>
        <w:t>қаншама қасіретті нәрсе туралы айтып отырғанда да, шын»</w:t>
        <w:br/>
        <w:t>дықтан ауытқуға ешкімнің қақысы жоқ болса керек. Ал, ав&gt;</w:t>
        <w:br/>
        <w:t>тор: «І Петр қалауынша қатал әкімдік жүргізген өз кезе-</w:t>
        <w:br/>
        <w:t>нінде Ресейдің отар аймақтарынан, оның ішінде Орта Азия</w:t>
        <w:br/>
        <w:t>мен Қазақстан жерлерінен (7) табылған көне дәуірлік баға-</w:t>
        <w:br/>
        <w:t>лы бұйымдарды Эрмитажға (?) жинақтауды арнайы жарлық</w:t>
        <w:br/>
        <w:t>(?) етіп бұйырады», - деп жазды.</w:t>
        <w:br/>
        <w:t>Үстірт қараған кісіге мұнда тұрған пәлендей біне</w:t>
        <w:br/>
        <w:t>жоқ секілді. Ал, сәл ойланып көрсеңіз ше?!</w:t>
        <w:br/>
        <w:t>Біріншіден, І Петр тұсында Орта Азияны былай қойған-</w:t>
        <w:br/>
        <w:t>да, Қазақстан Ресейдің отары ма еді? Ең ерте дегенде, орыс-</w:t>
        <w:br/>
        <w:t>қа болан болу жөніндегі Әбілхайыр ханнын хаты 1730 жыл-</w:t>
        <w:br/>
        <w:t>ғы қыркүйектің 8-де жазылса, соған байланысты орыс пат-</w:t>
        <w:br/>
        <w:t>шайымы Анна Иоанновнаның қазақтарды бодандыққа алу</w:t>
        <w:br/>
        <w:t>жөніндегі Грамотасы 1731 жылғы 19 ақпанда тапсырылса,</w:t>
        <w:br/>
        <w:t>1725 жылы өліп қалған І Петр тұсындағы оқиғаны</w:t>
        <w:br/>
        <w:t>әңгімелеп отырып: «Ресейдің отар аймақтарынан, оның</w:t>
        <w:br/>
        <w:t>ішінде Орта Азия мен Қазақстан жерлерінен...» деп жазуға</w:t>
        <w:br/>
        <w:t>қандай негіз бар?!</w:t>
        <w:br/>
        <w:t>Екіншіден, «көне дәуірлік бағалы бұйымдарды Эрми-</w:t>
        <w:br/>
        <w:t>тажға жинақтауды арнайы жарлық етіп бұйырады» деп жазу</w:t>
        <w:br/>
        <w:t>үшін, әуелі сол Эрмитаж І Петр тірі кезде жер бетінде бар</w:t>
        <w:br/>
        <w:t>болуы керек кой! Ал, Эрмитаж І Петр тірі кезде жер бетінде</w:t>
        <w:br/>
        <w:t>бар ма еді? -- Жоқ еді! Оқырманға ескерте кетелік: Эрми-</w:t>
        <w:br/>
        <w:t>таж - Ескі Эрмитаж, Жаңа Эрмитаж, Кіші Эрмитаж,</w:t>
        <w:br/>
        <w:t>Қысқы Сарай, Эрмитаж театрынан тұрады. Эрмитаждың үш</w:t>
        <w:br/>
        <w:t>ғимаратының ішіндегі ең бірінші салынғаны -- Кіші Эрми-</w:t>
        <w:br/>
        <w:t>таж; оның өзін Ж.Б.Валлен-Деламоттың жобасы бойынша</w:t>
        <w:br/>
        <w:t>1764-67 жылдары П Екатерина салғызды. Ендеше, 1725</w:t>
        <w:br/>
        <w:t>жылы өліп қалған І Петр өзі тірі кезінде жер бетінде жоқ</w:t>
        <w:br/>
        <w:t>Эрмитажға көне дәуірлік бағалы бұйымдарды жинақтауды</w:t>
        <w:br/>
        <w:t>қалайша арнайы жарлық беріп бұйырмақ?</w:t>
        <w:br/>
        <w:t>49</w:t>
      </w:r>
    </w:p>
    <w:p>
      <w:r>
        <w:t>артық тышкақ лақ та төлемеген. Осының өзінен-ақ ұры мен</w:t>
        <w:br/>
        <w:t>барымташы заң тұрғысынан қарағанда да мүлде бөлек</w:t>
        <w:br/>
        <w:t>тұлғалар екені анық байқалады.</w:t>
        <w:br/>
        <w:t>Басқасын былай қойғанда, ұры атаулыға жұрт жиіркене</w:t>
        <w:br/>
        <w:t>қарап, нәлет айтуынан; ал барымташыға кез келген кісі</w:t>
        <w:br/>
        <w:t>көкірегінде оты бар, елдің намысқой азаматы леп қарауы-</w:t>
        <w:br/>
        <w:t>ның өзінен-ақ, бұл екеуінің арасы жер мен көктей алшақ</w:t>
        <w:br/>
        <w:t>екенін, керек десеңіз мүлде кереғар ұғымдар екенін түсіну</w:t>
        <w:br/>
        <w:t>қиын болмаса керек.</w:t>
        <w:br/>
        <w:t>Ендеше әр нәрсені өзінің атымен атамай, ұрыны -</w:t>
        <w:br/>
        <w:t>«ұры» деудің орнына - «барымташы» деудің немесе на-</w:t>
        <w:br/>
        <w:t>мыстың құлы -- барымташы байғұсты нәлет ұрыға те-</w:t>
        <w:br/>
        <w:t>неудің еш қисыны жоқ. Өйтсек, сөзге ғана қиянат жасап</w:t>
        <w:br/>
        <w:t>қоймаймыз, берісі - өзінің ар-намысы үшін, әрісі - есесі</w:t>
        <w:br/>
        <w:t>кеткен ағайын-қарындастың намысы үшін шауып, барым-</w:t>
        <w:br/>
        <w:t>тада бастары қалған небір арлы азаматтар мен жайсаң</w:t>
        <w:br/>
        <w:t>жігіттердің аруағын тебіренткен боламыз. Құдай оның</w:t>
        <w:br/>
        <w:t>бетін әрмен қылсын!</w:t>
        <w:br/>
        <w:t>Жж</w:t>
        <w:br/>
        <w:t>Қазақша басылымдардағы осындай қателіктердің қыр-</w:t>
        <w:br/>
        <w:t>сығы онсыз да тілді шала білетіндерді одан әрі шатыстырса,</w:t>
        <w:br/>
        <w:t>тырнақ астынан кір іздеп жүргендерге тіпті таптырмайтын</w:t>
        <w:br/>
        <w:t>олжа болып отыр.</w:t>
        <w:br/>
        <w:t>Таяуда орысша шығатын «Караван» газетінен кәдуілгі</w:t>
        <w:br/>
        <w:t>қазақша тақырыппен берілген «Барымта» деген шағын ха-</w:t>
        <w:br/>
        <w:t>барды көріп, еріксіз оқуыма тура келді. Сөйтсем... Шортан-</w:t>
        <w:br/>
        <w:t>ды ауданының Ережепов, Жетпісов деген желікбас жылқы-</w:t>
        <w:br/>
        <w:t>шылары әлдекандай фирманын жетпістен астам жылқысын</w:t>
        <w:br/>
        <w:t>бір түнде түре қуып әкетіпті де, біраз күннен соң қолға</w:t>
        <w:br/>
        <w:t>түсіпті.</w:t>
        <w:br/>
        <w:t>«Конокрадство у казахов издавна называлось «барым-</w:t>
        <w:br/>
        <w:t>та». Но какое бы название ни было у этого древнего про-</w:t>
        <w:br/>
        <w:t>мысла, суть остается преступной -- кража чужого имуше-</w:t>
        <w:br/>
        <w:t>ства», -- деп «Караван» сайрап түр. (Қараңыз: «Караван»,</w:t>
        <w:br/>
        <w:t>25.07.97ж., 13-бет).</w:t>
        <w:br/>
        <w:t>Әлгілер енді заң алдында жауапка тартылмақ екен.</w:t>
        <w:br/>
        <w:t>-. «У предков - казахов все было гораздо прошце: ты мне</w:t>
        <w:br/>
        <w:t>барымту учинил, Яя - тебе, вот и квиты», - деп «біл-</w:t>
        <w:br/>
        <w:t>гішсінеді» және.</w:t>
        <w:br/>
        <w:t>Бар-жоғы екі абзац материалда автор өзі жіберіп отыр-</w:t>
        <w:br/>
        <w:t>46</w:t>
        <w:br/>
        <w:t>ақсақалдарына айтып, мал-мүлкін қайтаруды, шыққан шы-</w:t>
        <w:br/>
        <w:t>ғынның орнын толтыруды және соның айыбын қоса төлеуді</w:t>
        <w:br/>
        <w:t>талап ететін болған. Бұндай әрекеттерінен нәтиже шықпай-</w:t>
        <w:br/>
        <w:t>тынына көздері жеткенде ғана барымтаға жол берген. Ал,</w:t>
        <w:br/>
        <w:t>егер жәбір көрген адам (яки оның руластары) бұл шартты</w:t>
        <w:br/>
        <w:t>сақтамай, бірден барымталаса, олардың өздері де айыпты</w:t>
      </w:r>
    </w:p>
    <w:p>
      <w:r>
        <w:t>деп есептеліп, екі жақтың талабы өзара кешіріммен аяқта-</w:t>
        <w:br/>
        <w:t>луға тиіс болған.</w:t>
        <w:br/>
        <w:t>Көріп отырсыздар: жымысқы ұры ма, желікбас ұры ма-</w:t>
        <w:br/>
        <w:t>ұрыны өзге түгілі, өзінің бауырлары мен тума-туыстары да</w:t>
        <w:br/>
        <w:t>ұры деп есептесе, «бізді ел-жұртқа масқара қылды» деп ай-</w:t>
        <w:br/>
        <w:t>ыптаса; барымташы -- намыстың құлы, аяққа басылған</w:t>
        <w:br/>
        <w:t>ардың жоқшысы болғандықтан, оны айыптамау, қылмыскер</w:t>
        <w:br/>
        <w:t>деп есептемеу былай тұрсын, күллі ағайын-аумағы соның</w:t>
        <w:br/>
        <w:t>тірегіне, сүйеушісіне, қолдаушысына айналады. Күллі</w:t>
        <w:br/>
        <w:t>қоғамдық пікір де соның жағында. Осыдан-ақ ұры мен ба-</w:t>
        <w:br/>
        <w:t>рымташының айырмасы жер мен көктей екені көрініп</w:t>
        <w:br/>
        <w:t>тұрған жоқ па?</w:t>
        <w:br/>
        <w:t>Казақтың әдет заңын көп зерттеген А.Левшин, Н.Гро-</w:t>
        <w:br/>
        <w:t>деков секілді орыс зерттеушілері де, Д.Андре, Л.Ф.Баллю-</w:t>
        <w:br/>
        <w:t>зек сияқты патшаның офицерлері мен генерал-губерна-</w:t>
        <w:br/>
        <w:t>торлары да барымтаның ұрлық еместігін, ал барымташы-</w:t>
        <w:br/>
        <w:t>ның ұры еместігін баяғыда-ақ байқаған, солай деп жазған</w:t>
        <w:br/>
        <w:t>да. «...Для того, тгоб набег мог быть назван барантою (ба-</w:t>
        <w:br/>
        <w:t>рымта) требуются чтобы: 1) отправились в путь днем, а не</w:t>
        <w:br/>
        <w:t>ночью, 2) открыто обьявили этот набег барантою, 3) он</w:t>
        <w:br/>
        <w:t>имел пелью получение удовлетворения за какой-нибудь</w:t>
        <w:br/>
        <w:t>ушерб, воровство, убийство, отиятие невесты или жены,</w:t>
        <w:br/>
        <w:t>обиду и.т.д. Баранта производиться еше в том случае, ког-</w:t>
        <w:br/>
        <w:t>да ответчик не позволяет взыскать с него присужденное</w:t>
        <w:br/>
        <w:t>бием», -- дейді Н.Гродеков. (Қараңыз: Н.ИМ.Гродеков;</w:t>
        <w:br/>
        <w:t>«Кирғизы и каракиргизы Сыр-Дарьинской области», Таш-</w:t>
        <w:br/>
        <w:t>кент, 1889,, 1; 171-бет.)</w:t>
        <w:br/>
        <w:t>«Побывав везде и у всех, кто может иметь малейшее</w:t>
        <w:br/>
        <w:t>влияние на вора и видя в одних нежелание содействовать, а</w:t>
        <w:br/>
        <w:t>в других действительную невозможность помочь, обижен-</w:t>
        <w:br/>
        <w:t>ный и пострадавший киргиз, утомленный и раздраженный</w:t>
        <w:br/>
        <w:t>бесплодными искательствами, беретсея наконец за един-</w:t>
        <w:br/>
        <w:t>ственное и последнее средство -- своевольную разделку с в0-</w:t>
        <w:br/>
        <w:t>ром посредством угона у него, или у покровительствовавших</w:t>
        <w:br/>
        <w:t>ему родовичей скота, каковой угон и называется барантою,</w:t>
        <w:br/>
        <w:t>43</w:t>
        <w:br/>
        <w:t>ған өрескел қателеріне қарамай, басқа жұрттың атына за-</w:t>
        <w:br/>
        <w:t>һҺарды аямай-ақ төгіпті. Кекесіні - кермектен жаман! 4</w:t>
        <w:br/>
        <w:t>1)... «Конокрадство у казахов издавна называлось «Ба-</w:t>
        <w:br/>
        <w:t>рымта» ... деп тантиды салғаннан. Жылқы ұрласа бітті - ол</w:t>
        <w:br/>
        <w:t>«барымта» боп есептеледі дегенді автор қай атасынан</w:t>
        <w:br/>
        <w:t>естіпті? Қайталап айтам, қай заманда қазақ ұрлықты барым-</w:t>
        <w:br/>
        <w:t>тамен, барымтаны ұрлықпен шатастырған екен? Қайдан</w:t>
        <w:br/>
        <w:t>оқып, қайдан көріпті оны автор? Қате түсінікті ауру бастан -</w:t>
        <w:br/>
        <w:t>сау басқа көшіру кімге қажет?</w:t>
        <w:br/>
        <w:t>2)...«Но какое бы название ни было у этого древнего</w:t>
        <w:br/>
        <w:t>промысла» -- деп жалғастырады және. Өзі «ұрлық» деп</w:t>
        <w:br/>
        <w:t>түсінін отырған нәрсені бүтін бір халықтың «ежелгі кәсібі»</w:t>
        <w:br/>
        <w:t>секілді етіп көрсетудің авторға не кажеті болған? Жалпы,</w:t>
        <w:br/>
        <w:t>«ежелгі кәсібі» -- ұрлық болып саналатын халық жер</w:t>
        <w:br/>
        <w:t>бетінде, сірә бар ма екен?! Оны былай қойғанда, тіпті ба-</w:t>
        <w:br/>
        <w:t>рымтаның өзі -- кәсіп емес қой, құрметті автор-ау! Кісі ба-</w:t>
        <w:br/>
        <w:t>рымтаға жетіскеннен аттанбайды.Адамдық ары мен намы-</w:t>
        <w:br/>
        <w:t>сы, қадір-қасиеті аяққа тапталмасын деп аттанады.</w:t>
      </w:r>
    </w:p>
    <w:p>
      <w:r>
        <w:t>Егер біздің сөзімізге сенбесе, автор жоғарыда аттары</w:t>
        <w:br/>
        <w:t>аталған.орыс оқымыстыларының; ал, оларға да сенбесе -</w:t>
        <w:br/>
        <w:t>тіпті патша үкіметі шенеуніктерінің басқа да деректерін</w:t>
        <w:br/>
        <w:t>қарасын деп, орысша үзінділерді әдейі аудармай бердік.</w:t>
        <w:br/>
        <w:t>3) «... суть остается преступной -- кража чужого имуше-</w:t>
        <w:br/>
        <w:t>ства», -- дейсіз. Біреудің мал-мүлкін ұрлау -- қылмыс екені</w:t>
        <w:br/>
        <w:t>рас. Бірақ «барымтаны» ұрлық деп кім айтты? Қайта,</w:t>
        <w:br/>
        <w:t>керісінше, барымта ұрлық емес екенін патшаның</w:t>
        <w:br/>
        <w:t>шенеуніктеріне дейін мойындағанын және солай жазғанын</w:t>
        <w:br/>
        <w:t>әлгінде айтқан жоқ па едік.</w:t>
        <w:br/>
        <w:t>Осының бәрін білмей, дұрыс-бұрыстығына көз</w:t>
        <w:br/>
        <w:t>жеткізбей тұрып, құлаққа шала тиген бірденені желпіл-</w:t>
        <w:br/>
        <w:t>детіп-желкілдетіп ала жөнелуге бола ма? «Өздігіннен білме,</w:t>
        <w:br/>
        <w:t>білгеннің тілін алма» деген -- қарғыстың ең жаманы дейді</w:t>
        <w:br/>
        <w:t>біздің қазақ. Тым құрыса, білмегенді сұрап алуға болмас</w:t>
        <w:br/>
        <w:t>па!? ;</w:t>
        <w:br/>
        <w:t>Оның үстіне, автор (Зәуре Жұмалиева. - Қ.М.) өзі казақ</w:t>
        <w:br/>
        <w:t>емес кісіге ұқсап, «У предков -- казахов...» деп, құлды</w:t>
        <w:br/>
        <w:t>әлдебіреулердің ата-бабасы туралы айтып отырғандай-ақ</w:t>
        <w:br/>
        <w:t>кергіп сөйлейді. Бұл не сонда? Бір-екі ауыз орысша білдім</w:t>
        <w:br/>
        <w:t>деп, «қағынан жеріген құландай», өз халқынан іргесін аулақ</w:t>
        <w:br/>
        <w:t>салып шыға келу ме, әлде... жұрт айта беретін әлгі</w:t>
        <w:br/>
        <w:t>«мәңгүрттік» деген осы ма?!</w:t>
        <w:br/>
        <w:t>4</w:t>
        <w:br/>
        <w:t>Демек, үшіншіден, «...көне дәуірлік бағалы бұйымдарды</w:t>
        <w:br/>
        <w:t>Эрмитажға жинақтау...» жөнінде І Петрдің арнайы Жар-</w:t>
        <w:br/>
        <w:t>лығы болғанының өзі автордың ойдан шығарған нәрсесі!</w:t>
        <w:br/>
        <w:t>Осындай көзге көрініп тұрған қайшылықтарына қара-</w:t>
        <w:br/>
        <w:t>мастан, бұл материалды кезінде республикалық басылым</w:t>
        <w:br/>
        <w:t>бірнеше санында жарияласа, бұдан кейін баспасөзге (тасқа</w:t>
        <w:br/>
        <w:t>басылған сөзге!) сеніміңіз жоғалмағанда қайтеді?!</w:t>
        <w:br/>
        <w:t>Тасқа басылған сөзге деген құрметтің төмендеуіне, ең</w:t>
        <w:br/>
        <w:t>алдымен, нақты басылымдардың өздері кінәлі болса,</w:t>
        <w:br/>
        <w:t>екіншіден, олардың авторларының да өз материалдарына</w:t>
        <w:br/>
        <w:t>жауапкершілікпен қарамауы себеп болып отыр.</w:t>
        <w:br/>
        <w:t>Мәселен, тағы бір автордың Сүйінбике жөніндегі</w:t>
        <w:br/>
        <w:t>«Қасіретті коштасу» атты материалыңда: «Он жарым ғасыр-</w:t>
        <w:br/>
        <w:t>дан бері Сүйінбике тұлғасы әр кырынан зерттеліп келе жат-</w:t>
        <w:br/>
        <w:t>са да, оның уақыты мен өмірі терең зерделеніп болған жоқ</w:t>
        <w:br/>
        <w:t>әлі» деген тұжырымы өзіне де, осы мақаланы жариялаған</w:t>
        <w:br/>
        <w:t>газетке де абырой әпере қоймаса керек. Неге? Өйткені, ту-</w:t>
        <w:br/>
        <w:t>ғанына әлі бес ғасыр тола қоймаған Сүйінбикенің тұлғасы</w:t>
        <w:br/>
        <w:t>(ол 1515 ж. шамасында туған делінеді) қалайша «он жарым</w:t>
        <w:br/>
        <w:t>ғасырдан бері» әр қырынан зерттеліп келе жатпақ?! )</w:t>
        <w:br/>
        <w:t>Жақында республикалық басылымдардың бірінде «Ұлы</w:t>
        <w:br/>
        <w:t>ұйтқы» атты мақала жарияланды. Ондағы: «Алла амандық</w:t>
        <w:br/>
        <w:t>берсе, 10 маусымда бүкіл әлем қазақтың кандай ел, қандай</w:t>
        <w:br/>
        <w:t>халық екендігін танып-білетін болады. Оны әшекейлейтін</w:t>
        <w:br/>
        <w:t>(7) Қарасай бабамыздын 400 жылдығы (7), айбындылығы-</w:t>
        <w:br/>
        <w:t>мызды танытқан Аңырақай шайқасының 390 (?), қазақ</w:t>
        <w:br/>
        <w:t>мемлекеті құрылуының мерекелері ұлттық сана-сезімімізді</w:t>
      </w:r>
    </w:p>
    <w:p>
      <w:r>
        <w:t>аспандата түсері хақ» деген сөздеріне назар аударайық.</w:t>
        <w:br/>
        <w:t>Мұндағы айтылып отырғаны -- Жоңғар шапқыншылы-</w:t>
        <w:br/>
        <w:t>ғына қарсы күресте қол бастаған батырлардың бірі. Ұлы</w:t>
        <w:br/>
        <w:t>жүз Шапырашты Қарасай, кәдімгі Жамбыл жырға қосатын</w:t>
        <w:br/>
        <w:t>Карасай Алтынайұлы болса, ол ХУП ғ. екінші жартысында</w:t>
        <w:br/>
        <w:t>туып, ХУШІ ғ. бірінші ширегінде дүниеден өткен секілді еді.</w:t>
        <w:br/>
        <w:t>Дәлірек айтқанда, (ҚСЭ-нің мәліметіне қарағанда) 1664</w:t>
        <w:br/>
        <w:t>жылы туып, 1727 жылдың шамасында опат болған. Ендеше,</w:t>
        <w:br/>
        <w:t>оны 1598 жылы туған етіп көрсеткеннен автор не ұтпақ бол-</w:t>
        <w:br/>
        <w:t>ғаны түсініксіз. Сондай-ақ, құдай қазақтың да көз жасын</w:t>
        <w:br/>
        <w:t>көріп, жоңғарларға карсы ұрыста тарихи жеңіске колымыз-</w:t>
        <w:br/>
        <w:t>ды жеткізген атақты Аңырақай шайқасын күллі тарихшы-</w:t>
        <w:br/>
        <w:t>лар 1729 жылы болды десе, автор биыл «айбындылығымыз-</w:t>
        <w:br/>
        <w:t>ды танытқан Аңырақай шайқасының 350 жылдық мерекесі»</w:t>
        <w:br/>
        <w:t>50</w:t>
        <w:br/>
        <w:t>(егер ол шын мәнінде ешкімді енжар қалдырмайтын жақсы</w:t>
        <w:br/>
        <w:t>өлең болса!) жалпы жұрт болып (Сухотиндерше) жабыла тал-</w:t>
        <w:br/>
        <w:t>қыға салудың да, яки жата қалып жарыса мақтаудың да қажеті</w:t>
        <w:br/>
        <w:t>бар ма?! Одан гөрі өленнің ішіне үніліп, сонда айтылған сыр</w:t>
        <w:br/>
        <w:t>мен мүнға әркім өзі ойша ортақтасқаны әлдеқайда артық емес</w:t>
        <w:br/>
        <w:t>пе?! Өйткені, жақсы өлең әрқашан өзі сөйлеп тұрады ғой... Ал,</w:t>
        <w:br/>
        <w:t>өзі сөйлеп тұрған өлен туралы сөйлеудің қажеті не?!</w:t>
        <w:br/>
        <w:t>«Жүрегім жырға толы еді» дейтін сонау жас кезден бері</w:t>
        <w:br/>
        <w:t>өлең туралы ұстанып келе жатқан принциптерімнің бірі осы</w:t>
        <w:br/>
        <w:t>болған соң, мен өзім... өлендеріне ерекше сүйсініспен</w:t>
        <w:br/>
        <w:t>қарап, сыры мен мұңына үнсіз ортақтасып келе жатқан са-</w:t>
        <w:br/>
        <w:t>наулы ақындарымның бірі - Саған (Сағи Жиенбаев) тура-</w:t>
        <w:br/>
        <w:t>лы да осы уақытқа дейін бір ауыз пікір білдіріп көрмеппін.</w:t>
        <w:br/>
        <w:t>Бәлкім, бір топыракта, керек десеңіз, тіпті бір ауылда туып-</w:t>
        <w:br/>
        <w:t>өскен соң, ақынның көзі тірісінде оның бәрін айтып,</w:t>
        <w:br/>
        <w:t>ішіңдегіңнің бәрін ақтарып жату - Сағанның өзінен де, бы-</w:t>
        <w:br/>
        <w:t>лайғы жұрттан да ынғайсыз көрінген реттері бар шығар. Со-</w:t>
        <w:br/>
        <w:t>лай болуы бек мүмкін! Әйтсе де, енлі аңдап қарасам; со-</w:t>
        <w:br/>
        <w:t>нымның өзі бекер болған секілді. Өйткені, «жақсының жақ-</w:t>
        <w:br/>
        <w:t>сылығын айтып, нұрын тасыту» да бір ғанибет нәрсе ғой.</w:t>
        <w:br/>
        <w:t>Ал, сүйінгеніңді, шын сүйсінгенінді ақтарыла айтуға лайық</w:t>
        <w:br/>
        <w:t>сондай адам керек болса, ондай адамның да, ақынның да</w:t>
        <w:br/>
        <w:t>бірі - сөз жоқ, Сағи Жиенбаев еді ғой! Кайтерсін, «қолда</w:t>
        <w:br/>
        <w:t>барда алтынның кадірі жоқ, қолдан шығып кеткен соң</w:t>
        <w:br/>
        <w:t>өкіндім-ай!» дейтін қазақпыз ғой қашанғы.</w:t>
        <w:br/>
        <w:t>Мен оның өлендерін бала кезімнен жақсы көріп, бірде-</w:t>
        <w:br/>
        <w:t>бірін қалдырмай оқып келемін десем, артық айтқандық бола</w:t>
        <w:br/>
        <w:t>коймас. Әлі де ауық-ауық қайта оралып, туып-өскен елді,</w:t>
        <w:br/>
        <w:t>жерді, Сағаңнның өзін сағынғанда, онын жырларын қолға</w:t>
        <w:br/>
        <w:t>алып, қайыра оқып отыратын кездерім жиі болады. Сондай-</w:t>
        <w:br/>
        <w:t>да сағыныштан сыздаған жүрегінді одан әрмен елжіретіп,</w:t>
        <w:br/>
        <w:t>ертегідей бір ғажайып әлемге іліп әкететін Сағаң жырлары-</w:t>
        <w:br/>
        <w:t>нан ерекіне рахат тауып, артықтау доза алған апиыншыдай</w:t>
        <w:br/>
        <w:t>мәңгіріп отыратыным бар. Ал, Ол болса, мені еліктіре</w:t>
        <w:br/>
        <w:t>түскісі келгендей, тап құлағымның түбіне кеп:</w:t>
        <w:br/>
        <w:t>«Көрдім мен қанша тауларды,</w:t>
        <w:br/>
        <w:t>Сапарлап алыс жақтарға.</w:t>
        <w:br/>
        <w:t>Шарладым қанша бауларды,</w:t>
        <w:br/>
        <w:t>Жұлдыздар туып жатқанда», -</w:t>
      </w:r>
    </w:p>
    <w:p>
      <w:r>
        <w:t>деп; тағы бір өлеңін оқи бастайды да, сол жүрген-тұрған,</w:t>
        <w:br/>
        <w:t>54</w:t>
        <w:br/>
        <w:t>са тыйым болар ма еді, кім білсін... Әйтпесе, қалам ұстаған</w:t>
        <w:br/>
        <w:t>ағайының көбі:саясат соғып, белсенді болып кеткен бұл за-</w:t>
        <w:br/>
        <w:t>манда, олардың негізгі шаруасы -- сөз өнерінің серті ұмы-</w:t>
        <w:br/>
        <w:t>тылып, дерті асқынып кетпесіне кім кепіл! . &gt;</w:t>
        <w:br/>
        <w:t>«Қазақ әдебиеті». 10.04.1998.</w:t>
        <w:br/>
        <w:t>ЖАҚСЫ ӨЛЕҢ ӨЗІ-АҚ СӨЙЛЕП ТҰРАДЫ</w:t>
        <w:br/>
        <w:t>Қандай да бір жақсы өлең оқыған соң жаның рахатта-</w:t>
        <w:br/>
        <w:t>нып отырып, енді соған неге риза болғанынды, сені сонша-</w:t>
        <w:br/>
        <w:t>ма толқытқан нендей нәрсе екені туралы ойлай қалсан, ә</w:t>
        <w:br/>
        <w:t>дегенде ештеңенің де атын атап, түсін түстеп бере алмас</w:t>
        <w:br/>
        <w:t>едің. Тіпті едел-жедел бірдене айтпақ болған күннің өзінде</w:t>
        <w:br/>
        <w:t>де, ол әрекетің: --өзі әлі жете үғынып болмаған бір нәрсе</w:t>
        <w:br/>
        <w:t>туралы балалардың айтатын әңгімесіндей, балдыр-батпақ</w:t>
        <w:br/>
        <w:t>әлдене боп шығар еді. Сондықтан, өлең жарықтық несімен</w:t>
        <w:br/>
        <w:t>жақсы екені туралы қасындағы кісіге (досыңа, жолдасына)</w:t>
        <w:br/>
        <w:t>ұзын-сонар әңгіме айтқаннан гөрі, бәлкім, сол өлеңді басы-</w:t>
        <w:br/>
        <w:t>нан аяғына дейін қайта оқып берсең, ол тыңдаушыңа да,</w:t>
        <w:br/>
        <w:t>өзіңе де әлдеқайда жеңіл тиетін шығар. Оның үстіне, кейде</w:t>
        <w:br/>
        <w:t>жақсы өленді түсіндіруге тырысу дегеннің өзі - оның қадір-</w:t>
        <w:br/>
        <w:t>қасиетін түсіруге айналып кетуі де кәдік қой.</w:t>
        <w:br/>
        <w:t>Осы ретте, А.А. Феттің «Мамыр түні» атты өлеңін оқыған</w:t>
        <w:br/>
        <w:t>сон, оған Л.Н. Толстойдың жазған бір хаты менің ойыма ора-</w:t>
        <w:br/>
        <w:t>лып отыр: «Сүйікті достым Афанасий Афанасьевич, - деп</w:t>
        <w:br/>
        <w:t>жазыпты үлы жазушы, -- сіздің хатыңызды мен ақ тер, көк</w:t>
        <w:br/>
        <w:t>тер күйімде, жүмыстан шаршап-шалдығып, тіпті балтам мен</w:t>
        <w:br/>
        <w:t>күрегімді әрең көтеріп келе жатқанымда, демек, жасандылық</w:t>
        <w:br/>
        <w:t>атаулыдан, соның ішінде әдебиет аталатын өзіміздің ортақ</w:t>
        <w:br/>
        <w:t>ісімізден де мың шақырым аулақта келе жатып алған едім.</w:t>
        <w:br/>
        <w:t>Аша салып, алдымен Өзіңіздің өлеңіңізді оқығам. Көңілім</w:t>
        <w:br/>
        <w:t>толқып, әлденеге көзіме ыстық жас тығылғаны. Үйге келген</w:t>
        <w:br/>
        <w:t>соң әйеліме оқып берейін десем, көңілім онан сайын босап,</w:t>
        <w:br/>
        <w:t>тіпті оқи алсамшы... Кісіге соншалық қатты әсер еткен осын-</w:t>
        <w:br/>
        <w:t>дай өлең де ертең әлдебір «Хабаршы» дегеннін бетінде қағазға</w:t>
        <w:br/>
        <w:t>басылады-ау; сосын ол әлгі бір Сухотин дейтіндердің талқы-</w:t>
        <w:br/>
        <w:t>сына түсіп: «Дегенмен, осы Фетіннің өзі... тәп-тәуір жазады,</w:t>
        <w:br/>
        <w:t>ә!» - десіп солардың жақаурататынын ойлағанда, ішін</w:t>
        <w:br/>
        <w:t>кәдімгілей-ақ удай ашиды екен».</w:t>
        <w:br/>
        <w:t>Шынында да,-.Лев Николаевич айтқандай, жақсы өленді</w:t>
        <w:br/>
        <w:t>53</w:t>
        <w:br/>
        <w:t>олардың тарихы да оқытылған емес. Сондықтан намысқа</w:t>
        <w:br/>
        <w:t>шапқан. қазақты шетінен ұры, барымташы деп,</w:t>
        <w:br/>
        <w:t>жеккөрінішті етіп көрсетуге тырысқан империялық саясат-</w:t>
        <w:br/>
        <w:t>тың салқыны әлі күнге сананың түкпірінде сыз болып қал-</w:t>
        <w:br/>
        <w:t>ған. Әйтпесе, ар-намысын аяққа таптатпаймыз деп жүріп</w:t>
        <w:br/>
        <w:t>абайсызда адам өлтіргендерді де ақтайтын бүгіндегі</w:t>
        <w:br/>
        <w:t>өркениетті елдердің заңы сияқты, бұрынғы қазақ қоғамында</w:t>
        <w:br/>
        <w:t>да (жетесіз бір жасық неме болмаса) аршыл, намысқой</w:t>
        <w:br/>
        <w:t>адамның өз адамгершілігін күш колдану арқылы да қорғау</w:t>
      </w:r>
    </w:p>
    <w:p>
      <w:r>
        <w:t>құқығының болғандығын; оның занды деп есептелетін де,</w:t>
        <w:br/>
        <w:t>заңсыз деп есептелетін де нысандары барлығын; соның зан-</w:t>
        <w:br/>
        <w:t>дысының біріне -- барымта жататынын қазіргі қазақ</w:t>
        <w:br/>
        <w:t>заңгерлері білер еді ғой. Өйткені, қазақтың әдет заңдарында</w:t>
        <w:br/>
        <w:t>мұндай жөн-жосықтың болғандығын оны зерттеген патша</w:t>
        <w:br/>
        <w:t>шенеуніктерінің өзі өткен ғасырда-ақ байқаған және пәлен-</w:t>
        <w:br/>
        <w:t>дей теріске шығармаған да. Мысалы, Семей облыстык ста-</w:t>
        <w:br/>
        <w:t>тистикалық комитеті 1886 жылы жарияланған «Қазақтың</w:t>
        <w:br/>
        <w:t>әдет зандарына қатысты материалдарда» былай делінеді:</w:t>
        <w:br/>
        <w:t>&lt;...Обстоятельства, служашие у нас (Ресейдің зандарын ай-</w:t>
        <w:br/>
        <w:t>тып отыр. - Қ.М.) основаниями для проведения различия</w:t>
        <w:br/>
        <w:t>между разными преступлениями... выделяется у киргизов в</w:t>
        <w:br/>
        <w:t>самостоятельное преступление... Зата у киргизов сушеству-</w:t>
        <w:br/>
        <w:t>ет другое деление, сохранившееся лишь в незначительной</w:t>
        <w:br/>
        <w:t>степени в законодательствах запалных народов, это -- деле-</w:t>
        <w:br/>
        <w:t>ние похишения на дозволенное, непреследуемое и на недо-</w:t>
        <w:br/>
        <w:t>зволенное. К первому относится прежде всего баранта, как</w:t>
        <w:br/>
        <w:t>самоуправное осушествление своего права»... (қараңыз: Ма-</w:t>
        <w:br/>
        <w:t>териалы для изучения юридических обычаев киргизов,</w:t>
        <w:br/>
        <w:t>вып.1, раздел 4, С. 287.)</w:t>
        <w:br/>
        <w:t>Қысқасы, ұрлық айыпталып, ұры жазаланатын болса,</w:t>
        <w:br/>
        <w:t>есе қайтару үшін жасалынған барымта қазақ қоғамында еш-</w:t>
        <w:br/>
        <w:t>қашан қылмыс деп есептелмеген ле, оған айып-жаза колда-</w:t>
        <w:br/>
        <w:t>нылмаған да. Мәселен, ұры --ұрланған малды иесіне қайта-</w:t>
        <w:br/>
        <w:t>рып қана қоймай, ең жеңілі - «мойнына қосақ, көтіне</w:t>
        <w:br/>
        <w:t>тіркеу» беріп, ат-шапан айып тартса, қылмысы ауыр болған</w:t>
        <w:br/>
        <w:t>жағдайда айбана төлеуге мәжбүр етілген. (Айбана деген -</w:t>
        <w:br/>
        <w:t>үш тоғыз (жиырма жеті) мал. Жәй ғана үш тоғыз емес,</w:t>
        <w:br/>
        <w:t>оның түйе бастатқан тоғыз, ат бастатқан тоғыз, тоқал тоғыз</w:t>
        <w:br/>
        <w:t>дейтін түрлері және болған. Ал, барымташы айдап келген</w:t>
        <w:br/>
        <w:t>малы шамадан тыс көп болып кеткен жағдайда ғана,</w:t>
        <w:br/>
        <w:t>құлаққа -- құлақ, тұяққа -- тұяқ қайтарғаны болмаса, одан</w:t>
        <w:br/>
        <w:t>45</w:t>
        <w:br/>
        <w:t>которая, как единствеяный и естественный исход вьшепри-</w:t>
        <w:br/>
        <w:t>веденного безначалия и отсутствия всякой власти, обязан-</w:t>
        <w:br/>
        <w:t>ной заботиться о доставлении обиженному удовлетворения, -</w:t>
        <w:br/>
        <w:t>не возбраняется последнему обычаямн...»-- деп жазады Тор-</w:t>
        <w:br/>
        <w:t>ғай облысының әскери губернаторы, генерал-лейтенант</w:t>
        <w:br/>
        <w:t>Л.Ф.Баллюзек. (Қараңыз: «Материалы по казахскому обыз-</w:t>
        <w:br/>
        <w:t>ному праву, опубликованные военным губернатором Тур-</w:t>
        <w:br/>
        <w:t>ғайской области Л.Ф.Баллюзеком в 1871 г,», АН КазССР,</w:t>
        <w:br/>
        <w:t>«Материалы по казахскому обычному праву» т.1, Алматы,</w:t>
        <w:br/>
        <w:t>1948, 199-бет).</w:t>
        <w:br/>
        <w:t>«Барымту ни в коем случае нельзя смешивать с грабежом</w:t>
        <w:br/>
        <w:t>вообіце, как это постоянно рисуется в болынинстве публику-</w:t>
        <w:br/>
        <w:t>емых документов. Так же неправильно рассматривать ба-</w:t>
        <w:br/>
        <w:t>рымту в һазбираемый период в Казахстане (1783-1797 ж.ж.</w:t>
        <w:br/>
        <w:t>Сырым көтерілісінің кезеңін айтып отыр. -Қ.М.) в качестве</w:t>
        <w:br/>
        <w:t>института обычного права, так как в этот период в оболочку</w:t>
        <w:br/>
        <w:t>барымты завуалировывались как внутри-феодальные столк-</w:t>
        <w:br/>
        <w:t>новения, так и нападения на казахские аулы, организуемые</w:t>
        <w:br/>
        <w:t>представителямн пограничной администрация», -- дейді</w:t>
        <w:br/>
        <w:t>М.П.Вяткин де. (Материалы по истории Казахской ССР</w:t>
        <w:br/>
        <w:t>(1785-1828 г.г), ГУ т.; 483-бет).</w:t>
        <w:br/>
        <w:t>Өзге ұлт өкілдері осылай деп отырғанда, біздің өзіміз -</w:t>
        <w:br/>
        <w:t>қазақтар, оның ішінде көзі қарақты деген қазіргі заң</w:t>
      </w:r>
    </w:p>
    <w:p>
      <w:r>
        <w:t>қызметкерлері -- ұры мен барымташының бірінен-бірінің</w:t>
        <w:br/>
        <w:t>айырмашылығы жоқ қылмыскерлер етіп көрсетуіміз қалай?</w:t>
        <w:br/>
        <w:t>Жоғарыда лауазымы көрсетілген екі заң қызметкері баяғы</w:t>
        <w:br/>
        <w:t>заманның билері болса, сөйте тұра ұрыны барымташымен,</w:t>
        <w:br/>
        <w:t>барымташыны ұрымен шатастырып отырса, соңынан ел-</w:t>
        <w:br/>
        <w:t>жұрттың бетіне қалай қарамақ?! Жә, ұрыны қалай жазаласа</w:t>
        <w:br/>
        <w:t>да, жазалай берсін-ау, ал жәбір көріп, жаны күйгендіктен</w:t>
        <w:br/>
        <w:t>атқа конған барымташы байғұсты ( егер ол шынында</w:t>
        <w:br/>
        <w:t>әділдік куған, зорлықка қарсы бас көтерген нағыз барымта-</w:t>
        <w:br/>
        <w:t>шы болса) бас еркінен айырып жіберсе, заң алды түгіл,</w:t>
        <w:br/>
        <w:t>Құдай алдында қарабет болмай ма? Облыстық прокурор</w:t>
        <w:br/>
        <w:t>мен калалық прокурордың аға көмекшілері өздерінің мақа-</w:t>
        <w:br/>
        <w:t>лаларына ат коярда осыны неғып ескермегеніне қайран</w:t>
        <w:br/>
        <w:t>қаласың,</w:t>
        <w:br/>
        <w:t>Айта берсек, мұның ар жағында да үлкен мән жатыр.</w:t>
        <w:br/>
        <w:t>Өйткені, күні кешеге дейін даярланып келген болашақ зан</w:t>
        <w:br/>
        <w:t>қызметкерлеріне жоғары оқу орындарында ешқашан қазақ-</w:t>
        <w:br/>
        <w:t>тың әдет заңдары да, мұсылман ретінде дін заңдары да, яки</w:t>
        <w:br/>
        <w:t>44</w:t>
        <w:br/>
        <w:t>Жалпы, Сағи Жиенбаев өлендерін оқып отырсаңыз, ту-</w:t>
        <w:br/>
        <w:t>ған жерден «жас кеткен, жалғыз кеткен» («Жас кеттім;</w:t>
        <w:br/>
        <w:t>Жаркамысым, жалғыз кеттім» деп өзі айтпақшы) ақынның</w:t>
        <w:br/>
        <w:t>бойында өзі туып-өскен өлкеге деген махаббат, перзенттік</w:t>
        <w:br/>
        <w:t>ыстық сезім, сол күйі өзгерместен, өмір бойы сақталып кал-</w:t>
        <w:br/>
        <w:t>ған сияқты. Ол, мейлі, көгілдір Жемнің толқыны туралы</w:t>
        <w:br/>
        <w:t>жырласын; мейлі, башпайы күйген Байсарының құмын</w:t>
        <w:br/>
        <w:t>жырласын, яки Оймауыттың қырында «Аспан мен жердің</w:t>
        <w:br/>
        <w:t>арасын, бір өзі ғана толтырып», төбе басында сағымға ора-</w:t>
        <w:br/>
        <w:t>нып маңқиып түрған сол жердің шалқұйрық аруанасын</w:t>
        <w:br/>
        <w:t>жырласын, соның бәрінде де бала Сағидың көзіне тұнып</w:t>
        <w:br/>
        <w:t>қалған қыр сүгіреті сол күйінде өзгерместен тұр. Сондық-</w:t>
        <w:br/>
        <w:t>тан, Сағи Жиенбаев творчествосының бүкіл алтын арқауы -</w:t>
        <w:br/>
        <w:t>өзінің сол бала күнгі көргендері мен көңіліне түйген-</w:t>
        <w:br/>
        <w:t>дерінен; періштедей пәк жүрегі өзін қоршаған ортаны: сол</w:t>
        <w:br/>
        <w:t>тұстағы қиыншылық заман мен қилы тағдырлы адамдарды</w:t>
        <w:br/>
        <w:t>қалай қабылдаса, тап солай суреттеуден тұрады десек, тіпті</w:t>
        <w:br/>
        <w:t>де қателеспеген болар едік. Бұл - қуғын-сүргін жылдары-</w:t>
        <w:br/>
        <w:t>ның қүрбаны боп кеткен әкеге, тірі жесір боп қалған анаға</w:t>
        <w:br/>
        <w:t>арналған өлеңдерге де; сондай-ақ, сұрапыл соғыс жылда-</w:t>
        <w:br/>
        <w:t>рындағы жыртық Иін, жадау көңіл балалық шаққа, сол бір</w:t>
        <w:br/>
        <w:t>қиын күндерде өзі куә болған кісілік пен кісәпірлікке қа-</w:t>
        <w:br/>
        <w:t>тысты өлеңдердің бәріне де ортақ жайт. Оған мысалды алы-</w:t>
        <w:br/>
        <w:t>стан іздеудің кажеті жоқ. С.Жиенбаевтың кез келген</w:t>
        <w:br/>
        <w:t>кітабынан, кез келген өлеңін оқып көрсеніз, бүған көзіңіз</w:t>
        <w:br/>
        <w:t>анық жетеді. Сөйте түра, оның «Сыры» тек С.Жиенбаевтың</w:t>
        <w:br/>
        <w:t>ғана сыры деуге болмас еді; ол - арман куып, алысқа сапар</w:t>
        <w:br/>
        <w:t>шеккен оның замандастарының -- анау Қадырлардың,</w:t>
        <w:br/>
        <w:t>Тұманбайлардың да сыры. Ол жырлаған туған жер -- күллі</w:t>
        <w:br/>
        <w:t>қаламдас қатарларының көкірегіндегі аялаған асылы. Ол</w:t>
        <w:br/>
        <w:t>көрген қиындықтар -- балалық бал дәурендері соғыс жыл-</w:t>
        <w:br/>
        <w:t>дарына тұстас келіп, соның өртіне қанаты шарпылған буы-</w:t>
        <w:br/>
        <w:t>нға ортақ қиындықтар. Жеңіс күндері және одан кейінгі</w:t>
        <w:br/>
        <w:t>жылдарда көкіректерін жел кернеп, қуаныштан жүректері</w:t>
        <w:br/>
        <w:t>жарыла жаздаған кездері болса, бұл да -- сол буынның ба-</w:t>
        <w:br/>
        <w:t>сынан өткен ең бақытты сәттері. Демек, естияр бала</w:t>
        <w:br/>
        <w:t>кезінен, ер жеткен азамат шағына дейінгі аралықта</w:t>
        <w:br/>
        <w:t>көргендері мен көңіліне түйгендерін жырға қосып өткен</w:t>
        <w:br/>
        <w:t>Сағи ақын, сол ісімен тек өзінің ғана емес, өзі өмір сүрген</w:t>
      </w:r>
    </w:p>
    <w:p>
      <w:r>
        <w:t>тұстағы тұтас бір буынның мұны мен сырының жыршысына</w:t>
        <w:br/>
        <w:t>айналып кетті.</w:t>
        <w:br/>
        <w:t>57</w:t>
        <w:br/>
        <w:t>және бізге оны әлі күнге дейін айнымас көнілмен ардақта-</w:t>
        <w:br/>
        <w:t>тып келе жаткан нендей құдірет? -- десек, екі түрлі қасиетін</w:t>
        <w:br/>
        <w:t>ерекше бөліп атауға болар еді. Бірі - әлгі сөзінде Мұхан</w:t>
        <w:br/>
        <w:t>айтқандай, Сағидың да, әдебиетке онымен қанаттас келген</w:t>
        <w:br/>
        <w:t>«жастардың да... біртүрлі еліктіретін, сүйсіндіретін, оқушыға</w:t>
        <w:br/>
        <w:t>бас игізетін... бетке ыстық демі сезіліп кеткендей көрінетін</w:t>
        <w:br/>
        <w:t>шыншылдығы» болса; екіншісі - «Алғандай сұлу жонып</w:t>
        <w:br/>
        <w:t>өрімталды» дегізерліктей, мінсіз көркемдігі. Иә-иә, әсіресе</w:t>
        <w:br/>
        <w:t>Сағи жырларының осы мінсіз көркемдігі, кісіні таң-тамаша</w:t>
        <w:br/>
        <w:t>қалдырып, таңдай қаққызарлық сұлулығы -- оның оқыр-</w:t>
        <w:br/>
        <w:t>мандарын сүйсіндіріп қана қоймайды, сол сүйсініс үстінде</w:t>
        <w:br/>
        <w:t>оларды сұлулыққа іңкәр жандар ретінде бір-бірімен бауыр-</w:t>
        <w:br/>
        <w:t>ластырып, туыстастырып жібереді.</w:t>
        <w:br/>
        <w:t>Ал, бұл дегеніңіз - тек биік өнер туындыларына ғана</w:t>
        <w:br/>
        <w:t>тән қасиет. Лев Толстой өзінің «Өнер-дегеніміз не өзі?» деп</w:t>
        <w:br/>
        <w:t>аталатын әйгілі трактатында, мүны «христиандық өнердің</w:t>
        <w:br/>
        <w:t>басты мұраты» деп бағалаған. Әрине, өнер қүдіреті арқылы</w:t>
        <w:br/>
        <w:t>адамдарды бір-бірімен бауырластырып, туыстастырып</w:t>
        <w:br/>
        <w:t>жіберу - тек «христиандық өнердің» ғана емес, жалпы, саф</w:t>
        <w:br/>
        <w:t>таза өнер атаулының бәрінің де ұлы мұраттарының бірі ғой!</w:t>
        <w:br/>
        <w:t>Сол мұрат биігіне көтерілген Сағи ақынның өнері де</w:t>
        <w:br/>
        <w:t>сыры өшпей, сыны бұзылмай, ұрпақтан ұрпаққа жалғаса</w:t>
        <w:br/>
        <w:t>бермек.</w:t>
        <w:br/>
        <w:t>«Жас Алаш». 869, 10.06.2004 ж.</w:t>
        <w:br/>
        <w:t>АЙТУЛЫ БИІК КӨКСЕҢГІР</w:t>
        <w:br/>
        <w:t>Тіршілігінде өзінің пайым-парасатымен, танымы да, тал-</w:t>
        <w:br/>
        <w:t>ғамы да биік қаламгер ретінде салиқалы ой-пікірлерімен, ең ба-</w:t>
        <w:br/>
        <w:t>стысы - ешбір оқырманын енжар қалдырмаған қуатты шы-</w:t>
        <w:br/>
        <w:t>ғармаларымен көпшілікке кеңінен танымал болған көрнекті</w:t>
        <w:br/>
        <w:t>жазушы Тахауи Ахтановтың өмірден озғанына көп уақыт өте</w:t>
        <w:br/>
        <w:t>қоймаса да, ол қазірдің өзінде-ақ «қазақ әдебиеті» деп атала-</w:t>
        <w:br/>
        <w:t>тын асқаралы биік таудың алыс-жақынға бірдей анық</w:t>
        <w:br/>
        <w:t>көрінетін, көзімізге етене таныс ірі шыңдарының бірі болып,</w:t>
        <w:br/>
        <w:t>көңіліміздің төрінде тұр.</w:t>
        <w:br/>
        <w:t>Асылы, өмірінің сонау бастауында, бойы енді-енді ғана</w:t>
        <w:br/>
        <w:t>өсіп, бұғанасы енді-енді катая бастаған шағында-ақ, отқа</w:t>
        <w:br/>
        <w:t>оранған, оқ бораған майдан күндерін, сонау бір сұрапыл со-</w:t>
        <w:br/>
        <w:t>29</w:t>
        <w:br/>
        <w:t>«Майлин де Чехов сияқты әдебиеттің канондарын</w:t>
        <w:br/>
        <w:t>бұзды. Дәстүрлі тақырыптар мен дәстүрлі геройларға, сю-</w:t>
        <w:br/>
        <w:t>жет, композиция заңдарына жаңаша қарады. Әдебиеттегі</w:t>
        <w:br/>
        <w:t>үлкен мен кіші туралы ұғымға өзгеріс енгізді».</w:t>
        <w:br/>
        <w:t>«Майлин шығармаларының қарапайымдылығы кейбір</w:t>
        <w:br/>
        <w:t>жазушыларда болатын қарадүрсіндік, ой мен суретке шор-</w:t>
      </w:r>
    </w:p>
    <w:p>
      <w:r>
        <w:t>қақтық емес, сөз нарқын білген, көркемдік табиғатын</w:t>
        <w:br/>
        <w:t>түсінген кексе шеберлік».</w:t>
        <w:br/>
        <w:t>«Үлкен жазушы... (Б.Майлин - Қ.М.) сұлулықты әше-</w:t>
        <w:br/>
        <w:t>кей жылтырақтан аршып, қарапайым ұлы қалпында</w:t>
        <w:br/>
        <w:t>көрсетті». (Т.Ахтанов, Тандамалы шығ. 11 том, А., 1974,</w:t>
        <w:br/>
        <w:t>«Көш басы» атты еңбегінен).</w:t>
        <w:br/>
        <w:t>Тахауи Ахтановты кейінгі толқын інілері ғана емес, ал-</w:t>
        <w:br/>
        <w:t>дындағы ағалары да, тіпті тай-құлындай тебісіп бірге өскен</w:t>
        <w:br/>
        <w:t>қатарларының өзі «бүтін бір буынның басы», «Ұлы Отан со-</w:t>
        <w:br/>
        <w:t>ғысынан кейін әдебиетке келген толқынның көшбасшысы»</w:t>
        <w:br/>
        <w:t>деп бұлталақсыз мойындаса, мұның негізінде сыншы Ахта-</w:t>
        <w:br/>
        <w:t>новтың сонау бір кезде-ақ риясыз көңілмен, һәм</w:t>
        <w:br/>
        <w:t>білгірлікпен ақтарыла айткан әдебиет туралы осындай ой-</w:t>
        <w:br/>
        <w:t>лары да жатқанын ешкім теріске шығара қоймас. Өйткені,</w:t>
        <w:br/>
        <w:t>мұнын өзі -- тек жақсыны танып кою емес, сонымен бірге,</w:t>
        <w:br/>
        <w:t>туған әлебиетіміздің шын жақсысына сүйіну, жүрегі тола</w:t>
        <w:br/>
        <w:t>қуанышын жұртпен бірге бөлісуі де еді. Ал, өзгенің жақсы-</w:t>
        <w:br/>
        <w:t>сын көріп қана қоймай, оған ортақтаса білу, соған өз</w:t>
        <w:br/>
        <w:t>жетістігіндей қуана білу; қуанып қана қоймай, жалғанға</w:t>
        <w:br/>
        <w:t>жар салу -- кез келгеннің пешенесіне жазыла бермейтін, ірі</w:t>
        <w:br/>
        <w:t>кісілік қасиеті еді, оның! Қазір, Гахаңның көзі жоқ кезде,</w:t>
        <w:br/>
        <w:t>оның әдебиет туралы ойларын саралап отырсаңыз немесе</w:t>
        <w:br/>
        <w:t>үлкен-үлкен жиындарда сөйлеген сөздеріне назар салсаңыз,</w:t>
        <w:br/>
        <w:t>жазушылық өнер туралы да, осы өнерді өз өмірлерінің мәні</w:t>
        <w:br/>
        <w:t>мен мағынасы деп жүрген қаламдас аға-інілері туралы да</w:t>
        <w:br/>
        <w:t>онын тек кана ағынан жарыла, ақтарыла айтқан пікірлеріне</w:t>
        <w:br/>
        <w:t>куә боласыз. Осыдан қырық жылдай бұрын жазылған «Өсу</w:t>
        <w:br/>
        <w:t>жолында» (Қазақ прозосының негізгі даму бағдары туралы)</w:t>
        <w:br/>
        <w:t>дейтің мақаласында мұның ізі сайрап жатыр. Тахан бұл</w:t>
        <w:br/>
        <w:t>еңбегінде алдындағы ағалары туралы ғана емес, өз қатарла-</w:t>
        <w:br/>
        <w:t>ры Ә.Нұрпейісовтің «Қан мен тері», З.Қабдоловтың «Жалы-</w:t>
        <w:br/>
        <w:t>ны», Т.Әлімқұловтың «Ақбоз аты», Сафуан Шаймер-</w:t>
        <w:br/>
        <w:t>деновтің «Қарғашы», Ө.Қанахиннің «Дәмелісі» секілді</w:t>
        <w:br/>
        <w:t>сүйекті туындылармен қатар, «қазақ прозасының елеусіз</w:t>
        <w:br/>
        <w:t>қалдыруға болмайтын жарастықты бір бұтағы» деп, сол</w:t>
        <w:br/>
        <w:t>62</w:t>
        <w:br/>
        <w:t>Егер екеуі де патшаның генералы ғой деп көзді жұмып</w:t>
        <w:br/>
        <w:t>сөйлей берсек, әрине, сандырақтай беруге болады. Бірақ</w:t>
        <w:br/>
        <w:t>обал, сауап деген, оларды былай қойғанда, ақикат деген бар</w:t>
        <w:br/>
        <w:t>емес пе?! Ақиқатқа қиянат жасасақ, құдай алдында күнәһар</w:t>
        <w:br/>
        <w:t>болмаймыз ба?!</w:t>
        <w:br/>
        <w:t>Мен бұл жерде орысша басылымдардың бетіндегі жаң-</w:t>
        <w:br/>
        <w:t>сақтықтарға, немесе оқымаған карапайым жұмысшы адам-</w:t>
        <w:br/>
        <w:t>дардың аузымен айтылған қателіктерге әдейі назар аудар-</w:t>
        <w:br/>
        <w:t>май отырмын. Мәселен, Жаңатастық жұмысшы жігіттің:</w:t>
        <w:br/>
        <w:t>«Біздің халқымыз өз тарихында екі рет «елім-айлап» аһ</w:t>
        <w:br/>
        <w:t>ұрған: бірінші рет -- он сегізінші ғасырдың аяғында (2),</w:t>
        <w:br/>
        <w:t>екіншісі - үстіміздегі ғасырдың отызыншы жылдарында»</w:t>
        <w:br/>
        <w:t>деген сөзін осындағы орысша шығатын айқайшыл газет</w:t>
        <w:br/>
        <w:t>бірінші бетке бадырайтып бергенін біраз адам көрсе керек.</w:t>
        <w:br/>
        <w:t>Мұндағы «бірінші рет» деп отырғаны, әрине. «Ақтабан</w:t>
        <w:br/>
        <w:t>шұбырынды, алқакөл сұлама» заманы. Бірақ ол ХУІІ ғ.</w:t>
        <w:br/>
        <w:t>аяғы емес, басында болғанын екінің бірі біледі. Айтушының</w:t>
        <w:br/>
        <w:t>аузы жаңылысқанмен, газетте отырған сауатты адамдар</w:t>
        <w:br/>
        <w:t>түзеп жіберсе де болар еді ғой, алайда соған әлгі газет</w:t>
        <w:br/>
        <w:t>қызметкерлерінің өздерінің де білігі жетпеген болуы керек.</w:t>
      </w:r>
    </w:p>
    <w:p>
      <w:r>
        <w:t>Өйткені, қазақ тарихында болған оқиғалардың қайсысы</w:t>
        <w:br/>
        <w:t>қаймана жұртқа қажет дейсің. Әйтеуір, өздерінің көздеген</w:t>
        <w:br/>
        <w:t>мақсатына сәйкес келгесін, айтылып отырған сөздің</w:t>
        <w:br/>
        <w:t>ішінара қатесі мен бұрыстығынан гөрі, газеттеріне қажеттігі</w:t>
        <w:br/>
        <w:t>артық көрінген де, долбарлап ұрып жіберген.</w:t>
        <w:br/>
        <w:t>Мұндай жәйттер өте көп. Оның бәрін көзінен тізіп түге-</w:t>
        <w:br/>
        <w:t>се алмайсыз. Ең болмаса, Президентіміз «Халықтың тұтас-</w:t>
        <w:br/>
        <w:t>тығы мен ұлттық тарих жылы» деп жариялаған биылғыдай</w:t>
        <w:br/>
        <w:t>жылы баспасөз орындары оқырмандарына дұрыс мағлұмат</w:t>
        <w:br/>
        <w:t>берсе екен, онсыз да күңгірт тартқан тарихи санамызға</w:t>
        <w:br/>
        <w:t>көлеңке түсіре бермесе скен дейміз ғой.</w:t>
        <w:br/>
        <w:t>Осы орайда айта кететін бір жайт - өткен күндердің</w:t>
        <w:br/>
        <w:t>тәуір тәжірибелерін қайта жаңғыртатын кез келген сиякты.</w:t>
        <w:br/>
        <w:t>Бұрындары баспасөз беттерінде кеткен қателіктерге дер</w:t>
        <w:br/>
        <w:t>кезінде түзетулер енгізіліп, кейбір келенсіз жайттарға, тіпті</w:t>
        <w:br/>
        <w:t>репликалар беріліп жататын; жекелеген басылымдардың</w:t>
        <w:br/>
        <w:t>ондай материалдарға арналған арнаулы айдарлары да бар</w:t>
        <w:br/>
        <w:t>еді. (Мәселен, «Литературная газетаның» «Заметки бұквое-</w:t>
        <w:br/>
        <w:t>да» деген айдары әлі күнге көбіміздің есімізде). Сондай</w:t>
        <w:br/>
        <w:t>дәстүрді жандандырсақ, сөздің қадірі қашқан қазіргідей за-</w:t>
        <w:br/>
        <w:t>манда, ауыз өзімдікі ғой деп сөйлей беретіндерге сәл де бол-</w:t>
        <w:br/>
        <w:t>2</w:t>
        <w:br/>
        <w:t>ғысты бастан кешірген; ал, әскерден оралысымен бейбіт</w:t>
        <w:br/>
        <w:t>күндердегі мылтықсыз майданға -- кәдімгі тіршілікте күн</w:t>
        <w:br/>
        <w:t>сайын кездесіп жататын жақсылық пен жамандық атаулы-</w:t>
        <w:br/>
        <w:t>ның толас таппас мігірсіз майданына бірден араласып кет-</w:t>
        <w:br/>
        <w:t>кен ол, өмірінің ақырына дейін ізгілік үшін, жақсылықтың</w:t>
        <w:br/>
        <w:t>қанат жаюы үшін күреске толы мағыналы ғұмыр кешті де-</w:t>
        <w:br/>
        <w:t>сек, еш артық айтқандық болмас еді. Ол - ол ма, өзінің</w:t>
        <w:br/>
        <w:t>«Қаһарлы күндер», «Боран», «Шырағың сөнбесін» сияқты</w:t>
        <w:br/>
        <w:t>айтулы шығармаларымен кешегі Кеңес одағына аты әйгілі</w:t>
        <w:br/>
        <w:t>болған Тахауи Ахтанов жазушы болмай, басқа бір маман-</w:t>
        <w:br/>
        <w:t>дық иесі болса да, онын еш нәрсеге бей-жай қарай алмай-</w:t>
        <w:br/>
        <w:t>тын қызуқанды табиғаты өз көңіліндегіні ашық айтқызбай</w:t>
        <w:br/>
        <w:t>бәрібір оған байыз таптырмас еді. Өйткені, ол өз жүрегі «ақ</w:t>
        <w:br/>
        <w:t>дегенді -- ак», «қара дегенді -- қара» деп жалпақ жұртқа жа-</w:t>
        <w:br/>
        <w:t>рия етуден ешқашан тайсақтаған адам емес және оның</w:t>
        <w:br/>
        <w:t>принципті жерде бой көтермей, үндемей қалғанын заман-</w:t>
        <w:br/>
        <w:t>дастарының ешқайсысы көрген де, естіген де емес. Өз</w:t>
        <w:br/>
        <w:t>көңілі ақиқат деп таныған шындықтың жолында ешкімнің</w:t>
        <w:br/>
        <w:t>бет-жүзіне қарамайтын осы турашылдық -- Тахаңның</w:t>
        <w:br/>
        <w:t>өмірдегі де, өз шығармашылығындағы да басты кредосы еді</w:t>
        <w:br/>
        <w:t>десек, кателесе қоймаспыз деп ойлаймын.</w:t>
        <w:br/>
        <w:t>Мұны жақсырақ түсінгісі келгендер, ең алдымен, Ахта-</w:t>
        <w:br/>
        <w:t>новтың әдебиетке келу жолын жіті зерделегені жөн болар</w:t>
        <w:br/>
        <w:t>еді. Ақикатында, қазақ әдебиетіндегі айтулы прозаиктердің</w:t>
        <w:br/>
        <w:t>бірі Т.Ахтанов әдебиетке бірден прозашы ретінде келген</w:t>
        <w:br/>
        <w:t>жоқ, алдымен, сын мен көркем аударма саласында ұзақ</w:t>
        <w:br/>
        <w:t>уақыт жұмыс істеп барып келді. Біздің әдеби сыншылары-</w:t>
        <w:br/>
        <w:t>мыз көп аса байқай қоймаған, мән бермеген Тахаң творче-</w:t>
        <w:br/>
        <w:t>ствосының осы кырын қаламдас інісі Шерхан Мұртаза</w:t>
        <w:br/>
        <w:t>кезінде тап басып: «...Тауфиқты оқырмандар махаббатының</w:t>
        <w:br/>
        <w:t>бастауында «Қаһарлы күндер» романының тұрғаны рас.</w:t>
        <w:br/>
        <w:t>Бірақ оның қаламынан туған әрбір жаңа шығарманы құныға</w:t>
        <w:br/>
        <w:t>да қызыға күтетін оқырмандардың іңкәр құнтарлығының</w:t>
        <w:br/>
        <w:t>іргетасына Ахтановтың принципшілдікпен, мейлінше адал,</w:t>
      </w:r>
    </w:p>
    <w:p>
      <w:r>
        <w:t>шыншыл жазылған сын мақалалары негіз болғанын айта</w:t>
        <w:br/>
        <w:t>кету парыз» деп, тауып көрсеткен болатын. Расында да, Та-</w:t>
        <w:br/>
        <w:t>ханның әйгілі «Абай жолы» туралы, Бейімбет Майлин мен</w:t>
        <w:br/>
        <w:t>Ғабит Мүсірепов жөніндегі зерттеу мақалалары -- қазақ</w:t>
        <w:br/>
        <w:t>әдебиетіндегі ен өнімді де жемісті ізденістердің, болашақ-</w:t>
        <w:br/>
        <w:t>тағы қаламгерлерге үлгі боларлық мол арналардың қайда</w:t>
        <w:br/>
        <w:t>жатқанын дәл көрсеткен дүниелер болатын. Сөзіміз жалаң</w:t>
        <w:br/>
        <w:t>60</w:t>
        <w:br/>
        <w:t>деп құдды бұл оқиға 1648 жылы өткен секілді баяндауына</w:t>
        <w:br/>
        <w:t>таң қалмасқа шараң жоқ.</w:t>
        <w:br/>
        <w:t>Дүниеде бірдеңені нақты білмей тұрып, дөлбавлан</w:t>
        <w:br/>
        <w:t>сөйлегеннен жаман нәрсе жоқ. «Ұлы жобасы осылай еді</w:t>
        <w:br/>
        <w:t>ғой» деп, үлкен дүрмекке ілесіп сөйлей беру -- дүмшеліктің</w:t>
        <w:br/>
        <w:t>бір белгісі. Мұндайлардың қараны -- ақ, ақты - қара етіп</w:t>
        <w:br/>
        <w:t>көрсетуі де оп-онай. Ондайдың мысалын, керек десеңіз, эн-</w:t>
        <w:br/>
        <w:t>никлопедиядан да тауып беруге болады. Мәселен, Қазақ</w:t>
        <w:br/>
        <w:t>Совет Энциклопедиясының 10-томыңда Сырым туралы ма-</w:t>
        <w:br/>
        <w:t>қала бар. (Қараңыз: КОЭ, 10-том, 497-бет). Сонда: «Орын-</w:t>
        <w:br/>
        <w:t>бордың генерал-губернаторы Игельстромға жазған бір ха-</w:t>
        <w:br/>
        <w:t>тында (Сырымды айтып отыр. - Қ.М.): «Сіздер түрлі</w:t>
        <w:br/>
        <w:t>әдістермен алдап, колға түсірген ноғай, башқұрттар сиякты</w:t>
        <w:br/>
        <w:t>бізге де бұғалық салып, езбекші. екендігіңіз белгілі», -- деп</w:t>
        <w:br/>
        <w:t>жазды деген дерек келтіріледі. «Білмеген кісі у ішеді»</w:t>
        <w:br/>
        <w:t>демекші, білмейтін оқырман осыны шын екен деп қалуы</w:t>
        <w:br/>
        <w:t>әбден мүмкін. Ал, Сырым тарихын, онын істес болған адам-</w:t>
        <w:br/>
        <w:t>дары мен замандастарын жақсы білетін кісі Датұлы Сырым-</w:t>
        <w:br/>
        <w:t>ның Игельстромға өмірі ондай хат жазуы мүмкін еместігін</w:t>
        <w:br/>
        <w:t>айдан-анық біледі, Өйткені, генерал-поручик барон Игель-</w:t>
        <w:br/>
        <w:t>стром Сырымның пікірін сыйлап, өзіне үнемі қамқорлы.</w:t>
        <w:br/>
        <w:t>жасап, қолдау көрсеткен адам. (Оның көптеген себептері</w:t>
        <w:br/>
        <w:t>бар, бірақ таратып айтар жер бұл емес). Соған орай, Сырым</w:t>
        <w:br/>
        <w:t>да Игельстромның бастамаларын колдап, оның ел басқару</w:t>
        <w:br/>
        <w:t>реформасына көмектеспек болған кездері бар. Сол сырттай</w:t>
        <w:br/>
        <w:t>сыйластық ел ішінің жағдайы қиындаған кезде «Игельст-</w:t>
        <w:br/>
        <w:t>ромды бізге қайтадан жіберуіңізді сұраймыз» деп, Сырым-</w:t>
        <w:br/>
        <w:t>ның патша әкімшілігіне хат жазуына да түрткі болған. Сон-</w:t>
        <w:br/>
        <w:t>дай адамға Сырым әлгіндей ауыр сөздермен хат жазды де-</w:t>
        <w:br/>
        <w:t>генге кім сенеді. Ондай хатты энциклопедиядағы мақала ав-</w:t>
        <w:br/>
        <w:t>торы қайдан көріпті? Қай құжаттан алған?</w:t>
        <w:br/>
        <w:t>Ақиқатына жүгінсек, осындай мағынадағы хаттың бары</w:t>
        <w:br/>
        <w:t>рас. Бірақ бұл хат Игельстромға емес, Игельстром кеткен</w:t>
        <w:br/>
        <w:t>соң, оның орнына тағайындалған, қазақтарға аса</w:t>
        <w:br/>
        <w:t>қатыгездікпен қараған Сіңбір мен Уфа наместничествосы-</w:t>
        <w:br/>
        <w:t>ның қанқұйлы генерал-губернаторы А.А.Пеутлингке жа-</w:t>
        <w:br/>
        <w:t>зылған. «Обманом желаете управлять народом», -- деп жаз-</w:t>
        <w:br/>
        <w:t>ды Сырым оған, - вы нас оными хотите довести так же, как</w:t>
        <w:br/>
        <w:t>нагайцев и башкирпов: поспешить обуздать И наложить</w:t>
        <w:br/>
        <w:t>службу...» (Қараңыз: «Материалы по историй Казахской</w:t>
        <w:br/>
        <w:t>ССР». ТУ-том. /У944 құжат. 139-бет).</w:t>
        <w:br/>
        <w:t>51</w:t>
        <w:br/>
        <w:t>Бұл, бір есептен заңды да. Өйткені, Ақын - өзі өмір</w:t>
        <w:br/>
        <w:t>сүрген қоғамның ғана емес, өзі ғүмыр кешкен уақыттың да</w:t>
      </w:r>
    </w:p>
    <w:p>
      <w:r>
        <w:t>титтей бір бөлшегі ғой! Сағи ақын жырларында сол Уақыт</w:t>
        <w:br/>
        <w:t>бедері -- айқын; айшығы -- көркем. Сондықтан, әйгілі ақын</w:t>
        <w:br/>
        <w:t>Қ.Шаңғытбаев: «Сағидын соғыс жылдарына арналған</w:t>
        <w:br/>
        <w:t>өлеңдері қазіргі Олақ көлеміндегі поэзиямыздың үздік</w:t>
        <w:br/>
        <w:t>үлгілерінің сапында өз орнын тапты десек, мұнда ешқандай</w:t>
        <w:br/>
        <w:t>асыра сілтеу де, артық мақтау да жоқ екенінде талас бол-</w:t>
        <w:br/>
        <w:t>масқа керек.</w:t>
        <w:br/>
        <w:t>«Сыртта боран ұлып түр», «Оң аяқ», «Бөрік», «Күткен</w:t>
        <w:br/>
        <w:t>күн», «Медаль», «Әйелдер», «Жеңістің тұңғыш таңы бүл...»</w:t>
        <w:br/>
        <w:t>сияқты өлеңдері -- көзіңе жас, ерніңе күлкі шақыратын,</w:t>
        <w:br/>
        <w:t>өзегіңе от тастап, кеудеңді тұнғиық мерей рахатына толты-</w:t>
        <w:br/>
        <w:t>ратын нағыз хрестоматиялық дүниелер», -- деп жазса, бұл</w:t>
        <w:br/>
        <w:t>пікірге қосылмаска әддің жоқ. Және... жайсаң жырларға</w:t>
        <w:br/>
        <w:t>ғана тән мұндай жақсы қасиеттер -- тірлігінде ешкімнен</w:t>
        <w:br/>
        <w:t>мақтау-марапат күтпей; заман, саясат ауанына қарай ауыт-</w:t>
        <w:br/>
        <w:t>қып-аунакшымай, өлеңде де өзі шыкқан биігінен бір елі</w:t>
        <w:br/>
        <w:t>төмендеместен өткен С.Жиенбаевтың кейінгі жылдарда</w:t>
        <w:br/>
        <w:t>жазған кемел туындыларына ғана емес, күллі шығармашы-</w:t>
        <w:br/>
        <w:t>лығына ортақ касиеттер еді десек, мұнымыз -- кейде шайқа-</w:t>
        <w:br/>
        <w:t>лақтап кететін әділеттілік таразысының тәйтендеген екі ба-</w:t>
        <w:br/>
        <w:t>сын теңгеруге титтей де болса косқан үлесіміз болар еді деп</w:t>
        <w:br/>
        <w:t>ойлаймын.</w:t>
        <w:br/>
        <w:t>Өйткені, Сағи ақын -- өзінің талантты тұстастары Қадыр</w:t>
        <w:br/>
        <w:t>Мырза Әли, Тұманбай Молдағалиевтер секілді, ел көзіне</w:t>
        <w:br/>
        <w:t>ерте түсіп, ерте танылған талант. Қазақ поэзиясына соны</w:t>
        <w:br/>
        <w:t>леп, айшықты ажар-көрік әкелген жас толқынға жан-</w:t>
        <w:br/>
        <w:t>жүрегімен қуанған ұлы Мұхаң (Мұхтар Әуезов) 1960 жылы</w:t>
        <w:br/>
        <w:t>ҚазМУ-де өткен жиында сөйлеген «Жыл келгендей жаңа-</w:t>
        <w:br/>
        <w:t>лық сеземіз» дейтін сөзінде, ерекше атап өткен ақындары-</w:t>
        <w:br/>
        <w:t>ның бірі ле -- С.Жиенбаев болатын. Онын бәрі әлі бізлің</w:t>
        <w:br/>
        <w:t>есімізде. «Сағи Жиенбаевтың бірқатар өлеңдерін сүйсініп</w:t>
        <w:br/>
        <w:t>оқыдым... оларда толып жатқан образ, көп шындық,</w:t>
        <w:br/>
        <w:t>жүртшылыққа ортақ шындық бар», -- деген үлы Мұхаңның</w:t>
        <w:br/>
        <w:t>лебізін естігенде, Сағи аға небары 26 жаста екен. Одан</w:t>
        <w:br/>
        <w:t>кейінгі жылдардағы ондаған кітаптарында ақын Сағи өлен-</w:t>
        <w:br/>
        <w:t>нен-өлеңге өсе түспесе, өрлей түспесе, аласарған жері жоқ.</w:t>
        <w:br/>
        <w:t>Кемді-күн қадір-қасиетіне жете алмасақ, ол енді Ақынның</w:t>
        <w:br/>
        <w:t>кінәсі емес, біздің ғана кінәміз!</w:t>
        <w:br/>
        <w:t>Сағи жырларын қалың оқырман қауымға сүйікті еткен</w:t>
        <w:br/>
        <w:t>58</w:t>
        <w:br/>
        <w:t>болмас үшін, осыдан жарты ғасырға жуық уақыт бұрын жа-</w:t>
        <w:br/>
        <w:t>зылған Тахаңның сол мақалаларының тынысына сәл құлақ</w:t>
        <w:br/>
        <w:t>түріп көрсек, артық болмайды.</w:t>
        <w:br/>
        <w:t>«... Әуезов прозасының алдымен көзге түсетін қасиеті -</w:t>
        <w:br/>
        <w:t>биік мәдениеті. Жазушы Еуропа әдебиетінің дәрежесін</w:t>
        <w:br/>
        <w:t>еркін меңгерген...»</w:t>
        <w:br/>
        <w:t>«... Оның (М.Әуезовтің - Қ.М.) көркемдік құралдары,</w:t>
        <w:br/>
        <w:t>сөз кестесі, суреттеген өмір құбылыстары, адам бейнелері</w:t>
        <w:br/>
        <w:t>өзге халыққа ұқсамас қазақы сипатты таңытқаны өз алдына,</w:t>
        <w:br/>
        <w:t>тіпті, жас Әуезовтің талант табиғатының өзі шынайы ха-</w:t>
        <w:br/>
        <w:t>лықтық, ұлттық екені айқын көрініп түр».</w:t>
        <w:br/>
        <w:t>«Әуезов өз ұлтының рухани қайта өрлеу дәуірінде туып,</w:t>
        <w:br/>
        <w:t>өмір сүріп, өз ұлтының рухани құдіретінің нұр шұғыласын</w:t>
      </w:r>
    </w:p>
    <w:p>
      <w:r>
        <w:t>күллі әлемге түсірген алапат алаудай болды».</w:t>
        <w:br/>
        <w:t>«Мұхтар Әуезов «бұрын цивилизациядан алшақ қалған</w:t>
        <w:br/>
        <w:t>кенже ұлттын қазыналар жасау колынан келе қояр ма екен;</w:t>
        <w:br/>
        <w:t>олардың өзгелерден үйренетін шәкірттігі тым ұзаққа созы-</w:t>
        <w:br/>
        <w:t>Лып кетпес пе екен?!» деген әйгілі таласқа бұлтартпастай</w:t>
        <w:br/>
        <w:t>жауап берді. Ол жас жазба әдебиеттердің тек зерделі шәкірт</w:t>
        <w:br/>
        <w:t>қана емес, өнегелі ұстаз да бола алатынын дәлелделі».</w:t>
        <w:br/>
        <w:t>«Егер біз қазір ұлттық әдебиеттердің бір кездегі</w:t>
        <w:br/>
        <w:t>мүсіркеушіліктен құтылып, терезесі тең әдебиетке айналып,</w:t>
        <w:br/>
        <w:t>жылына талай-талай тамаша таланттар тудырып жатқанына</w:t>
        <w:br/>
        <w:t>бәріміз де ден қоятын болсақ, онда осындай өрелі өрістеу</w:t>
        <w:br/>
        <w:t>көшінің басында... Мұхтар Әуезов сияқты алыптар тұрға-</w:t>
        <w:br/>
        <w:t>нын бір сәт те естен шығармауымыз керек».</w:t>
        <w:br/>
        <w:t>«Әуезов бірден өз заманындағы озық әдебиеттің биік</w:t>
        <w:br/>
        <w:t>деңгейіне шырқап шықты да, жас әдебиетімізге күллі әлем</w:t>
        <w:br/>
        <w:t>алдында зор абырой алып берді».</w:t>
        <w:br/>
        <w:t>Қандай дәл де, тауып айтқан пікірлер! Артық-кемі жоқ</w:t>
        <w:br/>
        <w:t>болғандыктан, еріксіз қол қоясын.</w:t>
        <w:br/>
        <w:t>Бұл үзінділер - өзінің ұлы ұстазы Мұхаң туралы толға-</w:t>
        <w:br/>
        <w:t>ныстары болса, қазақ әдебиетіңдегі екінші бір өнегелі арна -</w:t>
        <w:br/>
        <w:t>Бейімбет шығармашылығы жөнінде ол былай дейді:</w:t>
        <w:br/>
        <w:t>«Бейімбет өмірде де, шығармаларында да лепірме қызыл</w:t>
        <w:br/>
        <w:t>сөзден тіпті аулақ болған адам. Ол туралы сөз айтқанда да</w:t>
        <w:br/>
        <w:t>көпіртіп сөйлеу келіспейтін сияқты. Әйтсе де, осы жазушы-</w:t>
        <w:br/>
        <w:t>ның туындыларын оқығанда, ол туралы ойланғанда, көбіне-</w:t>
        <w:br/>
        <w:t>ақ сүйсініп, қайран қаламын да, тіліме асқақ тенеулер орала</w:t>
        <w:br/>
        <w:t>береді». Осылай дейді де, мұнан әрі Тахан, Майлин шығар-</w:t>
        <w:br/>
        <w:t>машылығының ерекшелігін тамыршыдай тап басады:</w:t>
        <w:br/>
        <w:t>2)</w:t>
        <w:br/>
        <w:t>де жадыратып, әңгімеге тартып үлгереді. Мұнан соң тек.</w:t>
        <w:br/>
        <w:t>іздеп жүргенің сол болса, қыбын тауып керегінді ала бер;</w:t>
        <w:br/>
        <w:t>білмегінді сұрай бер. Бүкпесі жоқ жанарын жүзіне анда-</w:t>
        <w:br/>
        <w:t>санда бір қадап қойып, ішкі ойының бар сүгіреті мен барша</w:t>
        <w:br/>
        <w:t>нұры бетіне ойнап шыға келіп, әлдебіреулерше жан-жағына</w:t>
        <w:br/>
        <w:t>жалтақтап-жасқаншақтамай, осы қалай ойлап қалар екен</w:t>
        <w:br/>
        <w:t>деп те қысылып-қымтырылмай, ерекше бір туралықпен</w:t>
        <w:br/>
        <w:t>тікесінен бір-ақ тартады. Сонда ғана «Осы кісіні жұрт неге</w:t>
        <w:br/>
        <w:t>жақсы көреді?» деген көкейінде жүрген сауалыңның жауа-</w:t>
        <w:br/>
        <w:t>бын әлгі мінезінен тапқандай боласың. Әрине, өмір болған</w:t>
        <w:br/>
        <w:t>соң жұрттың бәріне бірдей жақсы көріну қайда?!</w:t>
        <w:br/>
        <w:t>Кейбіреулер ұнатпай жүрсе, тіпті сескенетін болса -- оның</w:t>
        <w:br/>
        <w:t>да себебін осы мінезінен іздеп кетесін.</w:t>
        <w:br/>
        <w:t>«Сескенетін» демекші... бір көргенге Тахаң шынында</w:t>
        <w:br/>
        <w:t>түсі суық, сұсты адам. Кесек бітімі мен қабарыңқылау</w:t>
        <w:br/>
        <w:t>қарасұр өңіне, кісінін өңменінен өткізе бір қарап алатын</w:t>
        <w:br/>
        <w:t>назарын қоссаңыз, алғашқы көргенінізде кәдімгідей қибы-</w:t>
        <w:br/>
        <w:t>жықтап қаласыз. Ұнатпай отырған сиякты болады. Ал бір</w:t>
        <w:br/>
        <w:t>түсінісіп кеттіңіз бе...</w:t>
        <w:br/>
        <w:t>Үлкен-кішілігіңе де қарамайды-ау. Көрген жерде өзінің</w:t>
        <w:br/>
        <w:t>ойына ортақтастырып ала жөнеледі...</w:t>
        <w:br/>
        <w:t>--Мына карашы! - деді Тахаң бұл жолы да сәлемімді ал-</w:t>
      </w:r>
    </w:p>
    <w:p>
      <w:r>
        <w:t>ған бойда әңгімеге өзі тартып. -- Оқып па едің мынаны?..</w:t>
        <w:br/>
        <w:t>--Ол не?</w:t>
        <w:br/>
        <w:t>--«Огонекті» айтам. Төртінші санын. Шамасы, оқыма-</w:t>
        <w:br/>
        <w:t>ғансың ғой. Ендеше мен қазір саған оқып берейін (ол судай</w:t>
        <w:br/>
        <w:t>жаңа журналды қолына алып, оки жөнелді. Оқып отыр,</w:t>
        <w:br/>
        <w:t>оқып отыр!).</w:t>
        <w:br/>
        <w:t>Бір кезде кою коныр үні әнтек қатайыңқырап барып:</w:t>
        <w:br/>
        <w:t>&lt;... И нас хотя расстрелы не косили,</w:t>
        <w:br/>
        <w:t>Но жили мы, поднять не смея глаз.</w:t>
        <w:br/>
        <w:t>Мы тоже дети страшных лет России -</w:t>
        <w:br/>
        <w:t>Безвременье вливало водку в нас»,-</w:t>
        <w:br/>
        <w:t>деп тоқтады.</w:t>
        <w:br/>
        <w:t>- Қалай?</w:t>
        <w:br/>
        <w:t>- Жақсы екен! - дедім, сонғы «безвременье вливало</w:t>
        <w:br/>
        <w:t>водку в нас» деген оқыс ойды ғана есімде ұстап қалған мен. -</w:t>
        <w:br/>
        <w:t>Кімдікі, Таха?!</w:t>
        <w:br/>
        <w:t>- Высоцкийдің өлеңі ғой... Владимир Высоцкийдің жа-</w:t>
        <w:br/>
        <w:t>рияланбаған өлеңдерінен. Өзіме әсіресе осы өлең қатты</w:t>
        <w:br/>
        <w:t>70</w:t>
        <w:br/>
        <w:t>де «сынауға болмайтын аймақ» жасалыпты. Бір ауыз сын</w:t>
        <w:br/>
        <w:t>пікір айтсан, «Әне, бұл сөйтіп бүйректен сирақ шығармай</w:t>
        <w:br/>
        <w:t>жүре алмайды. Ойы бұзық қой, бұз-зы-ық...» деп тырнақ ас-</w:t>
        <w:br/>
        <w:t>тынан кір іздейтін пәле шықты. Кезінде Мұқағали марқұм</w:t>
        <w:br/>
        <w:t>редакцияға келген базбір ақынсымақтарға: «Өлеңнің нашар</w:t>
        <w:br/>
        <w:t>екен» десе, «Сізді де білеміз ғой» деп талақтары тарс айры-</w:t>
        <w:br/>
        <w:t>латын. Сондағылары -- әлгі. бір кезеңдерде қай-қайсымыз</w:t>
        <w:br/>
        <w:t>сияқты Мұқағалидың да ара-тұра «высоцкийшілеп»</w:t>
        <w:br/>
        <w:t>кететінін бетке салық еткен түрлері. Өзіннің өленіннің на-</w:t>
        <w:br/>
        <w:t>шарлығы мен біреудің ұрттап-ұрттамайтындығының ара-</w:t>
        <w:br/>
        <w:t>сында қандай байланыс бар. Бас десең құлақ дейтін мұндай-</w:t>
        <w:br/>
        <w:t>ларға, сірә, дауа болмас.</w:t>
        <w:br/>
        <w:t>-- Шыныңызды айтынызшы; бізде шындықты көркем</w:t>
        <w:br/>
        <w:t>бейнелеу тұрғысынан келгенде әртүрлі жолдарды таңдаған,</w:t>
        <w:br/>
        <w:t>шын мәнінде принципті түрде айтысын-тартысатындай</w:t>
        <w:br/>
        <w:t>әртүрлі әдеби-творчестволық, бағыттар бар ма?</w:t>
        <w:br/>
        <w:t>-- Мына бағыт, ана бағыт деп ен салып таңбаламаған-</w:t>
        <w:br/>
        <w:t>мен, неге әртүрлі бағыт болмасын. Бар. Бірақ өз алдына</w:t>
        <w:br/>
        <w:t>шеберліктің дербес мектебі болып айтысатындай дәрежеде</w:t>
        <w:br/>
        <w:t>емес. Олай болса -- арман ғой!</w:t>
        <w:br/>
        <w:t>-- Ендеше, келісе алмай; іри-тіри болудың басы - сол</w:t>
        <w:br/>
        <w:t>бағыттардың ара-жігі әлі айқындалмағандықтан шығар...</w:t>
        <w:br/>
        <w:t>-- Қалай болғанда да түрлі сынық-сырқаулардан сау ай-</w:t>
        <w:br/>
        <w:t>тыс болуы керек деп білемін.</w:t>
        <w:br/>
        <w:t>-- Сонда мынау түбірлі өзгерістер тұсында, қасиетті қай-</w:t>
        <w:br/>
        <w:t>та құру кезенінде әлеби атмосфера қайтсе түзеледі деп ой-</w:t>
        <w:br/>
        <w:t>лайсыз?!</w:t>
      </w:r>
    </w:p>
    <w:p>
      <w:r>
        <w:t>- Жалғыз-ақ жол бар. Таланттарды шеттетпеу өз алды-</w:t>
        <w:br/>
        <w:t>на, тек таланттарды ғана қолдау керек. Рас, шын таланттар</w:t>
        <w:br/>
        <w:t>бас асаулау келеді; бастық кісіге басын иіп тұрар көнбіс те</w:t>
        <w:br/>
        <w:t>емес. Үнемі жаңа бірдеңені ойлап тауып алатындары тағы</w:t>
        <w:br/>
        <w:t>бар. Түбінде әдебиетті жасайтын - солар...</w:t>
        <w:br/>
        <w:t>-- Елімізде жаппай жүріп жатқан Қайта құрудың көші</w:t>
        <w:br/>
        <w:t>түзелсе, тоқырау кезеңінде таяқ жеген Әділет төрге қайта</w:t>
        <w:br/>
        <w:t>отыратын шығар. Өйткені, өткен күн енді қайтып оралмақ</w:t>
        <w:br/>
        <w:t>емес. «Жалын» журналы «Жазушы Ахтановтың жариялы-</w:t>
        <w:br/>
        <w:t>лық кезеңіндегі ойларын жиып әкеп беріңізші», -- деп еді.</w:t>
        <w:br/>
        <w:t>Шаруам осы еді, Таха!</w:t>
        <w:br/>
        <w:t>- А?! а</w:t>
        <w:br/>
        <w:t>«Жалын» журналы. 7/44, 1988 ж.</w:t>
        <w:br/>
        <w:t>81</w:t>
        <w:br/>
        <w:t>«Боранды» дүниеге алып келді. Мұнда бұрынғы белсенді,</w:t>
        <w:br/>
        <w:t>қоғамсүйгіш, патриот еңбек адамы жоқ. Керек десеңіз,</w:t>
        <w:br/>
        <w:t>мұнда шетінен белсенді, шетінен мәселе шешкіш, шетінен</w:t>
        <w:br/>
        <w:t>қолұшын бергіш, еңбек адамы десе өліш-өшіп тұратын бұ-</w:t>
        <w:br/>
        <w:t>рынғы партия-совет қызметкерлері де жоқ. Оның есесіне,</w:t>
        <w:br/>
        <w:t>қойшы Қоспанның бала күнвен бергі досы бола тұра, оны</w:t>
        <w:br/>
        <w:t>шын жақсы көре тұра, басына қиыншылық түскенде</w:t>
        <w:br/>
        <w:t>қорғауға жарамаған, қолұшын беруге қорқатын партия</w:t>
        <w:br/>
        <w:t>қызметкері Қасболаттың бейнесі бар. Бұл -- бұрын-сонды</w:t>
        <w:br/>
        <w:t>біздің әдебиетімізде болмаған құбылыс еді. Біздің</w:t>
        <w:br/>
        <w:t>әдебиетіміз ғана емес, күллі Кеңес әдебиеті қалыптастырған</w:t>
        <w:br/>
        <w:t>партия-совет қызметкерлері туралы стереотиптің тас-талқа-</w:t>
        <w:br/>
        <w:t>нын шығарған шығарма болды, бұл. Сөйтіп, жеке адамға та-</w:t>
        <w:br/>
        <w:t>быну дәуірін, неше түрлі қуғын-сүргін кезеңін бастан</w:t>
        <w:br/>
        <w:t>кешіріп, еңсесі езіліп, рухы жаншылып, көзі қорқып қалған</w:t>
        <w:br/>
        <w:t>сол заманның төл перзенттерінің бейнесі біздің әдебиетте</w:t>
        <w:br/>
        <w:t>осылай пайда болған еді. Тұңғыш рет көрсетілген-ді. Осы-</w:t>
        <w:br/>
        <w:t>лайша, Т.Ахтановтың «Бораны» да замандастар образын</w:t>
        <w:br/>
        <w:t>жасауда қазақ әдебиетінің тағы бір кезеңдік дамуының басы</w:t>
        <w:br/>
        <w:t>болып шыққан-ды. Әуезов «жарық жалғанның алдында</w:t>
        <w:br/>
        <w:t>жақсы аттандырып кеткен әдебиеттің» мерейі осылайша</w:t>
        <w:br/>
        <w:t>тағы бір көтеріліп қалған-ды.</w:t>
        <w:br/>
        <w:t>Әңгімеміздің басында айтып кеткендей, Ахтанов қала-</w:t>
        <w:br/>
        <w:t>мынан туған шығармалардың оқырманды енжар қалдырған</w:t>
        <w:br/>
        <w:t>ешқайсысы жоқ деген пікірімізге қайта оралар болсақ,</w:t>
        <w:br/>
        <w:t>есейген әдебиетіміздің ержеткен оқырмандарын елең</w:t>
        <w:br/>
        <w:t>еткізген оның тағы бір туындысы -- «Шырағың сөнбесін»</w:t>
        <w:br/>
        <w:t>романы екенін ерекше айта кеткеніміз жөн болмақ.</w:t>
        <w:br/>
        <w:t>Әдебиетіміздің білгірлерінің бірі, академик З.Қабдолов айт-</w:t>
        <w:br/>
        <w:t>қандай, «биік реализм мен терең психологизмнің жазушы-</w:t>
        <w:br/>
        <w:t>сы» Т.Ахтанов «соғыс шындығын өз творчествосына түрақ-</w:t>
        <w:br/>
        <w:t>ты тақырып, тұрлаулы мазмүн етіп алғанымен», «Шырағың</w:t>
        <w:br/>
        <w:t>сөнбесін» -- осы тақырыптағы кеңес романдарын былай</w:t>
        <w:br/>
        <w:t>қойғанда, Ахтанов қаламынан шыққан «Қаһарлы күндерге»</w:t>
        <w:br/>
        <w:t>де мүлде ұқсамайтын, пацифистік роман болып шықты.</w:t>
        <w:br/>
        <w:t>Ұлы Отан соғысы туралы күллі Кеңес әдебиетіндегі; Ерлік,</w:t>
        <w:br/>
        <w:t>Жеңіс куанышы, патриоттық деген ұғымдар мұнда мүлде</w:t>
        <w:br/>
        <w:t>жайына қалып, Адамның табиғи болмысына қиянат, кере-</w:t>
        <w:br/>
        <w:t>ғар әрекеттер жасау арқылы қайтадан тағыға айналып</w:t>
        <w:br/>
        <w:t>кетудің аз-ақ алдында тұрған Адамзатқа «есіңді жи, ойлан!»</w:t>
        <w:br/>
        <w:t>деп, дер кезінде дабыл қаққан шығарма болды, бұл. Таптау-</w:t>
      </w:r>
    </w:p>
    <w:p>
      <w:r>
        <w:t>67</w:t>
        <w:br/>
        <w:t>кездегі уыздай жастар: К.Ыскақов, Ш.Мұртаза, Ә.Тарази,</w:t>
        <w:br/>
        <w:t>С.Мұратбеков, С.Жүнісов, А.Нұрманов, Р.Тоқтаров,</w:t>
        <w:br/>
        <w:t>Т.Жармағамбетов, Е.Домбаев, Ә.Нәбиев, Ж.Ахметов,</w:t>
        <w:br/>
        <w:t>С.Бердіқұловтардың әңгіме-повестеріне де тоқтала кеткен.</w:t>
        <w:br/>
        <w:t>Әрине, бәр-бәріне бірдей мақтау айтып, «жалпақшешейлік»</w:t>
        <w:br/>
        <w:t>жасау Тахаңа жат нәрсе. Жайшылықта аузын ашса, жүрегі</w:t>
        <w:br/>
        <w:t>көрінетін, аңқылдаған Тахаң әдебиет мәселесіне келгенде</w:t>
        <w:br/>
        <w:t>аса қатал. Әйтсе де, әркімнің барын -- бар, жоғын - жоқ</w:t>
        <w:br/>
        <w:t>деп, елеусіз-ескерусіз тастамауының өзі -- кейінгі буынды</w:t>
        <w:br/>
        <w:t>көзінен таса қалдырмаған, қамқор көңілдің белгісіндей</w:t>
        <w:br/>
        <w:t>көрінеді бүгінде. Әсіресе, кейінгі жастар ағаларының аялы</w:t>
        <w:br/>
        <w:t>алақанына зәру болып жүрген қазіргідей кезде, Тахандар-</w:t>
        <w:br/>
        <w:t>дың сол бір өнегесі жүрегінді сыздатып, санаңа сағыныш</w:t>
        <w:br/>
        <w:t>лебін еріксіз құятындай. Сағындыратындай Тахаңды!!!</w:t>
        <w:br/>
        <w:t>Казір, тап осы күні, бүгін Таханның бұдан қырық жылдай</w:t>
        <w:br/>
        <w:t>бұрын жазылған сол сын мақалаларын көрсеңіз, оның Әде-</w:t>
        <w:br/>
        <w:t>биет туралы толғаныстары мен пайымдаулары әлі күнге</w:t>
        <w:br/>
        <w:t>мән-маңызын жоғалтпағанын (жоғалтпағанын дейміз-ау,</w:t>
        <w:br/>
        <w:t>тіпті күні бүгін айтылғандай әсер қалдыратынын) кәміл</w:t>
        <w:br/>
        <w:t>байқайсыз. Неге? Бізді баурап алатын нендей сиқыры бар</w:t>
        <w:br/>
        <w:t>олардың?! Мұның жауабы біреу-ақ -- Тахаң не айтса да,</w:t>
        <w:br/>
        <w:t>нендей шығарма туралы ой қозғаса да, тек ақиқатқа</w:t>
        <w:br/>
        <w:t>жүгініпті. Ұсақ-түйекті малданып, өзін де, өзгені де алдап,</w:t>
        <w:br/>
        <w:t>жауырды жаба тоқымапты. Ахтанов көркем прозаға келер</w:t>
        <w:br/>
        <w:t>алдында, осылайша, өзіне де, өзгелерге де әлем әдебиетінің</w:t>
        <w:br/>
        <w:t>озық үлгілеріне қойылатын биік талапты қоя келген.</w:t>
        <w:br/>
        <w:t>Атамыз қазақ: «Жығылсан, нардан жығыл!» дейді...</w:t>
        <w:br/>
        <w:t>Ұлттың бойындағы осындай жақсы қасиет, осындай биік</w:t>
        <w:br/>
        <w:t>рухани максимализм болашақ үлкен суреткер Ахтановка</w:t>
        <w:br/>
        <w:t>жақсы жазушы болу үшін бұдан басқа жол жоқ екенін</w:t>
        <w:br/>
        <w:t>қапысыз ұғындырғандай. Өзгеге осындай катал талап қоя</w:t>
        <w:br/>
        <w:t>білген Тахаңның енді өз прозасында да сол талаптар</w:t>
        <w:br/>
        <w:t>деңгейінен төмен түсуге еш хақысы жоқ еді. Солай болды</w:t>
        <w:br/>
        <w:t>да. Ол өзінің шағын жанрдағы алғашқы әңгіме, хикаяттары-</w:t>
        <w:br/>
        <w:t>нан бастап, «Қаһарлы күндер», «Боран», «Шырағың</w:t>
        <w:br/>
        <w:t>сөнбесін» сияқты романдары мен «Ант» драмасына дейін</w:t>
        <w:br/>
        <w:t>әлемдік әдебиеттің ең үздік үлгілерінен талап етілер</w:t>
        <w:br/>
        <w:t>критерийлерді ғана өзіне нысана етті.</w:t>
        <w:br/>
        <w:t>Асылы, мұраты үлкендер ғана - үлкен, кесек шығарма-</w:t>
        <w:br/>
        <w:t>лар тудыра алмақ. Бұл ретте, Тахауи Ахтанов та өзі нысана</w:t>
        <w:br/>
        <w:t>етіп алған биіктен табыла білді деп айтуға толық негіз бар.</w:t>
        <w:br/>
        <w:t>63</w:t>
        <w:br/>
        <w:t>кейіпкер атаулының бәрі шетінен сүттен ақ, судан таза бо-</w:t>
        <w:br/>
        <w:t>латыны жүрегін шайып тастаған Әуезовтің өзінің іні досы-</w:t>
        <w:br/>
        <w:t>ның мына шығармаларынан қоспасыз, боямасыз өмір шын-</w:t>
        <w:br/>
        <w:t>дығын тапқанына шын тебіренуі еді бұл; Ахтанов шығарма-</w:t>
        <w:br/>
        <w:t>ларында «соны өріс» тапқан жаңа бағытқа қол соғып,</w:t>
        <w:br/>
        <w:t>қуануы еді. Мұхаңның дер кезінде танып, тағылым етуі ме,</w:t>
        <w:br/>
        <w:t>әлде, Ахтанов талантының шын табиғаты солай болғандық-</w:t>
        <w:br/>
        <w:t>тан ба, қалай десек те, Тахаңның шағын жанрдағы қол жет-</w:t>
        <w:br/>
        <w:t>кен табыстары да өзінен кейінгі қазақ қаламгерлерінің</w:t>
      </w:r>
    </w:p>
    <w:p>
      <w:r>
        <w:t>өнеге тұтар өрісті арнасына айналды десек, бұл да артық</w:t>
        <w:br/>
        <w:t>айтқандық бола қоймас деп ойлаймын.</w:t>
        <w:br/>
        <w:t>Әйтсе де, қолы жеткенді қаңағат тұту - қарапайым пен-</w:t>
        <w:br/>
        <w:t>делерге жарасқанмен, творчество адамына ол тіпті де өлшем</w:t>
        <w:br/>
        <w:t>болмаса керек. Керек десеңіз, бұл ретте, жазушылар бір</w:t>
        <w:br/>
        <w:t>биік шынды бағындырысымен, келесі бір... адам аяғы бас-</w:t>
        <w:br/>
        <w:t>паған биікті бағындыруға асығып тұратын альпинистер</w:t>
        <w:br/>
        <w:t>секілді, тынымсыз тірлік иелері дегеніміз дұрысырақ бола-</w:t>
        <w:br/>
        <w:t>тын шығар.</w:t>
        <w:br/>
        <w:t>Тахаң да өзінің «қарға жүнді қаттастары», шын талантты</w:t>
        <w:br/>
        <w:t>тұстастары секілді, «барымен базар» болып отырып қалған</w:t>
        <w:br/>
        <w:t>жоқ. Ол - ол ма, өзінің Ұлы ұстазы Мұхтар Әуезов дүние-</w:t>
        <w:br/>
        <w:t>ден өткен соң, оның аманатын, ол артып кеткен үлкен</w:t>
        <w:br/>
        <w:t>жауапкершілікті Ахтанов бүкіл жан-тәнімен тіпті қатты</w:t>
        <w:br/>
        <w:t>сезінгендей. Бәлкім, оның: «... Бұл сөзіміз сырт көзге ерсі</w:t>
        <w:br/>
        <w:t>көрінуі де мүмкін. Алайда, Әуезовтен кейін қазақ жазушы-</w:t>
        <w:br/>
        <w:t>ларына әдеби еңбек тым қиындап кеткенін жасыра алмай-</w:t>
        <w:br/>
        <w:t>мыз. Ол жарық жалғанның алдында жақсы атандырып кет-</w:t>
        <w:br/>
        <w:t>кен әдебиеттің биік деңгейін төмендетіп алмау қай-қайсы-</w:t>
        <w:br/>
        <w:t>мызға да оңайға түсе қоймас. Дегенмен, біз орасан көп дос-</w:t>
        <w:br/>
        <w:t>жарандарымыздың алдында ғана емес, әрқайсымыз өз ары-</w:t>
        <w:br/>
        <w:t>мыздың алдында өз қадірімізді түсіріп алмау үшін, бұндай</w:t>
        <w:br/>
        <w:t>аса жауапты сыннан сүрінбей өту жолында еңбектенуіміз</w:t>
        <w:br/>
        <w:t>керек» деген ойлары сол тұста жазылған шығар деп ойлай-</w:t>
        <w:br/>
        <w:t>мын.</w:t>
        <w:br/>
        <w:t>Аманат жүгі - ауыр жүк! Әсіресе, Әуезовтей ұлы ұста-</w:t>
        <w:br/>
        <w:t>зы ынты-шынтымен сеніп, өсиет етіп, тапсырып кеткен</w:t>
        <w:br/>
        <w:t>аманат жүгі тым ауыр болса керек. Тахан сол тұста тағы да</w:t>
        <w:br/>
        <w:t>бір қатты серпіліп, біздің қоғамымызда да, әдебиетімізде де</w:t>
        <w:br/>
        <w:t>қалыптасып қалған қасаң қағидалар мен қасаң</w:t>
        <w:br/>
        <w:t>кейіпкерлерге қарсы майдан ашқан болатын. Сөйтіп, шын-</w:t>
        <w:br/>
        <w:t>дыққа сусап отырған қалың оқырман жата-жастана оқыған</w:t>
        <w:br/>
        <w:t>66</w:t>
        <w:br/>
        <w:t>деп күмәндана қалу; тезірек түсініктеме беруге асығу. Жоқ!</w:t>
        <w:br/>
        <w:t>Жариялылық, жалпыға ортак демократия бұлай болмауға</w:t>
        <w:br/>
        <w:t>тиіс. Әркім өз ойын ағынан жарыла, ақтарылып айтсын.</w:t>
        <w:br/>
        <w:t>Несі жөн, несі теріс -- халық ақымақ емес, өзі танып, тауып</w:t>
        <w:br/>
        <w:t>алады. Әсіресе, ой еркіндігі керек. Қалыпқа түсіп, әбден</w:t>
        <w:br/>
        <w:t>қасаң болуға айналған ойдың кісені мен шідерін аяқ-колы-</w:t>
        <w:br/>
        <w:t>нан алатын кез әлдеқашан жетті.</w:t>
        <w:br/>
        <w:t>«Қалыпқа түскен»... демекші, ойы да, жүріс-тұрысы да,</w:t>
        <w:br/>
        <w:t>қимылы да, пиғылы да - бәрі-бәрі қалыптан шыққандай</w:t>
        <w:br/>
        <w:t>қақиып қалғандарды, әрі сонысын кемшілігім деп емес,</w:t>
        <w:br/>
        <w:t>кереметтігім деп есептейтін кешегі күнгі бір типтерді Тахаң</w:t>
        <w:br/>
        <w:t>өлердей жек көретінін бұрыннан білетінмін. Әрбір ісімен</w:t>
        <w:br/>
        <w:t>де, сөзімен де өзі онысын жасырмай көрсетіп отыратын.</w:t>
        <w:br/>
        <w:t>Сондайларға деген, сондайларды тудырған құбылысқа деген</w:t>
        <w:br/>
        <w:t>ымырасыздығы шығар... 1982 жылы қадірлі Баукеңнің, -</w:t>
        <w:br/>
        <w:t>кәдімгі Бауыржан Момышұлынын қабірінің басында да,</w:t>
        <w:br/>
        <w:t>аяулы ағасының қазасына қамығып тұрып, кинала айтқан</w:t>
        <w:br/>
        <w:t>бір сөзі есімде қалып қойыпты. «Ол (Бауыржан Момыш-</w:t>
        <w:br/>
        <w:t>ұлы....Қ.М.) қашан да тоғышарлардың икеміне көнбейтін,</w:t>
        <w:br/>
        <w:t>қиын кісі болды... -- деген еді Т.Ахтанов толқып тұрып. -</w:t>
        <w:br/>
        <w:t>Иә, ол - оқшау жан еді. Жұрттың мінезі мен құлқы, қимы-</w:t>
        <w:br/>
        <w:t>лы мен пиғылы қалыптасып алған мына заманда, қалыпқа</w:t>
      </w:r>
    </w:p>
    <w:p>
      <w:r>
        <w:t>сыймай кеткен бөлекше бір жан болатын...» - Сонда Тахан,</w:t>
        <w:br/>
        <w:t>жазушы Тахауи Ахтанов, қимас ағасымен коштасу сөзін</w:t>
        <w:br/>
        <w:t>ғана айтпаған екен, «еменге иір біткен бұтақтай» ер</w:t>
        <w:br/>
        <w:t>Баукеңнің қайыспас, қайсар мінезін жұртқа үлгі ете тұра;</w:t>
        <w:br/>
        <w:t>ойы да, бойы да бір қалыптан шыққандайларды, соңлайлар-</w:t>
        <w:br/>
        <w:t>ды тудырған құбылысты айыптау сөзін айтқан екен. Бәрі-</w:t>
        <w:br/>
        <w:t>бәрі қазір есіме түсіп, қатты толқығандықтан, қарасұр өңі</w:t>
        <w:br/>
        <w:t>қабарып кеткен Тахаңның бетіне білдіртпей ғана ырзалық-</w:t>
        <w:br/>
        <w:t>пен қарадым.</w:t>
        <w:br/>
        <w:t>- «Ойдың кісені мен шідері...» дегеннен шығады, Таха.</w:t>
        <w:br/>
        <w:t>Қоғамдық ойдың көрінісі -- әдебиет пен өнер туындылары</w:t>
        <w:br/>
        <w:t>болса, олардың да аузына қақпақ қойылып, қаламгерлердің</w:t>
        <w:br/>
        <w:t>сөздері халықтың құлағына жеткізілмеді ғой. «Арбат</w:t>
        <w:br/>
        <w:t>перзенттері», «Ақ киімдер», «Жаңадан тағайындалу» сияқты</w:t>
        <w:br/>
        <w:t>шығармалар оқырман қолына енді-енді тиіп жатыр. Бұл</w:t>
        <w:br/>
        <w:t>ретте, қазақ қаламгерлерінің ішінде жазғаны жарыққа шық-</w:t>
        <w:br/>
        <w:t>паған; шықпаса да «осыны жазуым керек» деп, дер кезінде</w:t>
        <w:br/>
        <w:t>бітіріп тастағандар бар ма өзі?</w:t>
        <w:br/>
        <w:t>- Мен білген жерде, біздің әдебиетге «үстелімнің суыр-</w:t>
        <w:br/>
        <w:t>74</w:t>
        <w:br/>
        <w:t>ұнады. Ой, несін айтасың!.. Осы күні жұрт «тоқырау» деп...</w:t>
        <w:br/>
        <w:t>«застой» деп жүрген кезеңнің айтатыны жоқ қой! Сол</w:t>
        <w:br/>
        <w:t>кезеңнің атын жұрт әлі де болса дәл таба алмай жүргендей</w:t>
        <w:br/>
        <w:t>көрінетін маған. Мына өлеңді оқығанда бар ғой, млыма шақ</w:t>
        <w:br/>
        <w:t>ете қалды: «Безвременье!» «Тоқырау кезеңі» деп</w:t>
        <w:br/>
        <w:t>жүргендеріңнің шын аты, міне, сол -- «без-вре-ме-нье»! Та-</w:t>
        <w:br/>
        <w:t>баны жерге тиген тындырымды бір іс болмаса да,</w:t>
        <w:br/>
        <w:t>көпіршіген көбік сөзден шиырма тұрғызып алып, басшы-</w:t>
        <w:br/>
        <w:t>мыздан кешемізге дейін, ой, құдай-ай, талай-талай биік</w:t>
        <w:br/>
        <w:t>мінберлерден бөсуге бір ұялған жоқпыз-ау, бір ұялған жок-</w:t>
        <w:br/>
        <w:t>пыз! Күнделікті газет-журнал беттеріне қарасан, кілең бір</w:t>
        <w:br/>
        <w:t>өсу, кілең бір ілгерілеу! Және жай ғана өсу де емес, қарыш-</w:t>
        <w:br/>
        <w:t>ты қадаммен өсу! Егер тірліктің барлық проблемасы ауыз-</w:t>
        <w:br/>
        <w:t>байлықпен шешілетін болғанда, әлемде біздің алдымызға</w:t>
        <w:br/>
        <w:t>түсетін ел болмайтын еді. Егер сөзден сарай тұрғызумен іс</w:t>
        <w:br/>
        <w:t>бітсе, жер-жаһанда бізден бақытты жұрт болмас еді. Япыр-</w:t>
        <w:br/>
        <w:t>май дейім-ау! Қаншама қаулылар қабылданды, шешімдер</w:t>
        <w:br/>
        <w:t>шықты, директивалар түсті... тындырылған іс болмаған сон,</w:t>
        <w:br/>
        <w:t>бәрінің аяғы құмға сіңген судай зым-зия жоғалды. Қара-</w:t>
        <w:br/>
        <w:t>ңыз: бүкіл Одак бойынша сапа бес жылдығы жарияланды.</w:t>
        <w:br/>
        <w:t>Арты... сиырқұйымшақтанып кетті. Россияның қаратопы-</w:t>
        <w:br/>
        <w:t>рақты емес аудандарын игеру программасы жасалды -- оған</w:t>
        <w:br/>
        <w:t>бөлінген 35 миллиард (!!!) сомның қарымы қайтқан жоқ.</w:t>
        <w:br/>
        <w:t>Белоруссиядағы Полесьені игеру арқылы мал өнімін артты-</w:t>
        <w:br/>
        <w:t>рып, жылына миллион тонна арзан ет өндіреміз дедік -</w:t>
        <w:br/>
        <w:t>жайына қалды. Қазақстанда қой басын 50 миллионға (!!!)</w:t>
        <w:br/>
        <w:t>жеткіземіз деп күпілдесті -- нақты мүмкіндік мүлде жоқ еді,</w:t>
        <w:br/>
        <w:t>өтірік уәде болып шықты.</w:t>
        <w:br/>
        <w:t>Біреу өтірік уәде берген екен деп, өмір бір орнында</w:t>
        <w:br/>
        <w:t>тұра бере ме - уақыт ілгері жылжи түсті. Уақыт ілгері</w:t>
        <w:br/>
        <w:t>жылжи түскен сайын, өтірік уәде бергендердің жаны</w:t>
        <w:br/>
        <w:t>қысылып, жоғарыдан төмен қарай қағазды қарша боратты.</w:t>
        <w:br/>
        <w:t>Директина үстіне -- директива, нұсқау үстіне -- нұсқау тау-</w:t>
        <w:br/>
        <w:t>төбе боп үйілді. Бірақ сапа жақсармады; ал, «аяқталмаған»,</w:t>
        <w:br/>
        <w:t>«пайдалануға берілмеген», «игеріліп болмаған», «сақта-</w:t>
        <w:br/>
        <w:t>лынбаған», «жемісі желінбегендердін» саны артқаны бы-</w:t>
      </w:r>
    </w:p>
    <w:p>
      <w:r>
        <w:t>лай тұрсын, еселеп көбейді. «Әлі де болса... өйтпеген...</w:t>
        <w:br/>
        <w:t>бүйтпегендердің» саны кему орнына, күн сайын көбейіп</w:t>
        <w:br/>
        <w:t>бара жатқан соң, ол жылдар бойы жамала берген соң,</w:t>
        <w:br/>
        <w:t>пәленшекем мен түгеншекеңнің де биік мәртебелі</w:t>
        <w:br/>
        <w:t>мінберден кимелей сөйлеген сөздерінің «мықтылығына»</w:t>
        <w:br/>
        <w:t>71</w:t>
        <w:br/>
        <w:t>концепцияларға да казақ әдеби сыны әлі де болса қайта</w:t>
        <w:br/>
        <w:t>оралар деп ойлаймыз. Сонда бұл туынды да қазақ әдебиеті</w:t>
        <w:br/>
        <w:t>дамуының жаңа бір: кезеңіндегі жаңаша үрдістің басы боле</w:t>
        <w:br/>
        <w:t>ғанына еш күмән қалмас деп үміт етеміз.</w:t>
        <w:br/>
        <w:t>Шын таланттар қашанда осылайша қасаң боп қалған</w:t>
        <w:br/>
        <w:t>қағидалар мен қатып қалған қалыптарды бұзып, өзінен</w:t>
        <w:br/>
        <w:t>кейінгілерді жаңа өрістерге қарай бастауды мұрат тұтқаны</w:t>
        <w:br/>
        <w:t>әмбеге аян нәрсе ғой. Сондыктан да, олардың мойны өзге-</w:t>
        <w:br/>
        <w:t>лерден әрқашан озық; сондықтан да, өзгелерден олардың</w:t>
        <w:br/>
        <w:t>шоқтығы биік тұрады. Құлайға шүкір, қазақ әдебиеті ондай</w:t>
        <w:br/>
        <w:t>кұдіретті таланттарға аса бай болмағанмен, бетке ұстар</w:t>
        <w:br/>
        <w:t>беделділері, арқа тұтар асқарлары бар, дәстүрлі әдебиет</w:t>
        <w:br/>
        <w:t>екені әмбеге аян. Басқаларды былай қойғанда, Әуезов,</w:t>
        <w:br/>
        <w:t>Майлин, Мұқанов, Мүсірепов сынды алыптардың артта</w:t>
        <w:br/>
        <w:t>қалған мұрасы -- кейінгі буын қаламгерлерге әлі де ұзақ</w:t>
        <w:br/>
        <w:t>жылдарға сын, әрі өлшем болары сөзсіз. Өйткені, бұлардың</w:t>
        <w:br/>
        <w:t>әрқайсысы бір-бір мектеп, бірі-бір асу бермес асқаралы</w:t>
        <w:br/>
        <w:t>биік. Сол ұлы қаламгерлерге, Мұхаң сөзімен айтқанда,</w:t>
        <w:br/>
        <w:t>«өнерімен туыс» Тахаң да қазақ прозасының алыстан</w:t>
        <w:br/>
        <w:t>көрінер айтулы биік асуларынын бірі екеніне дау жоқ.</w:t>
        <w:br/>
        <w:t>Иә, Тахаң асуы да -- бауыры жаз, басы қыс; төбесіне.</w:t>
        <w:br/>
        <w:t>түйдек-түйдек көкала бұлттар жөңкіліп көшіп жататын</w:t>
        <w:br/>
        <w:t>кәдімгі биік көксенгір. Оны Ахтанов шығармаларын мұқи-</w:t>
        <w:br/>
        <w:t>ят оқыған әрбір оқырман қапысыз таныса керек.</w:t>
        <w:br/>
        <w:t>«Жас алаш». МУ 128, 25.10.2003 ж.</w:t>
        <w:br/>
        <w:t>КӨШ БАҒЫТЫН ТҮЗЕДІ</w:t>
        <w:br/>
        <w:t>Қазақ ССР Мемлекеттік сыйлығының лауреаты, көрнекті</w:t>
        <w:br/>
        <w:t>қаламгер Тахауи Ахтановлен жазушы Қажығали</w:t>
        <w:br/>
        <w:t>Мұханбетқалиев сұхбаттасады.</w:t>
        <w:br/>
        <w:t>Қашан көрсең де, қай жерде ұшыратсаң да үнемі ойлы</w:t>
        <w:br/>
        <w:t>қалыпта, әлденеге қабағы салыңқы тартып келе жататын</w:t>
        <w:br/>
        <w:t>Таханның аман-саулық сұрасып болғанша өзі де сергіп,</w:t>
        <w:br/>
        <w:t>серігін де жадыратып үлгеретін бір қасиеті бар. Әдетте әлде-</w:t>
        <w:br/>
        <w:t>неге наразы боп қабағы шытынап келе жатқан кісінің</w:t>
        <w:br/>
        <w:t>сіркесі су көтермес-ті. Мұндай жағдайда сәлем беріп</w:t>
        <w:br/>
        <w:t>кідірткенің үшін жасы үлкен кісінің алдында қипақтап,</w:t>
        <w:br/>
        <w:t>тезірек құтылуға өзің де, ол да асығар еді. Ал, Тахаң...</w:t>
        <w:br/>
        <w:t>Тахаң аман-саулық сұрасып болғанша өзі де сергіп, сені</w:t>
        <w:br/>
        <w:t>69</w:t>
        <w:br/>
        <w:t>себебі, оның -- Т.Ахтановтың қазақ жазушысы болғандығы-</w:t>
        <w:br/>
        <w:t>нан емес, ең алдымен, сол тұста соғыс туралы жазылған</w:t>
      </w:r>
    </w:p>
    <w:p>
      <w:r>
        <w:t>шығармалардың көпшілігі сол сұрапылдың сыртқы, сойқан-</w:t>
        <w:br/>
        <w:t>ды суреттеріне ғана баса мән беріп және отандық патрио-</w:t>
        <w:br/>
        <w:t>тизм идеясын желеу етіп, әдебиеттің негізгі предметі -</w:t>
        <w:br/>
        <w:t>адамның ішкі жан-дүниесіне көп аса бойлай алмағандығы-</w:t>
        <w:br/>
        <w:t>нан. Әуезов секілді ұлы суреткер Ахтанов романынан со-</w:t>
        <w:br/>
        <w:t>ғыстың шытырман оқиғасы, қауіп-қатері ғана емес, сол со-</w:t>
        <w:br/>
        <w:t>ғыс арқылы, қауіп-қатер арқылы ашылатын адам харак-</w:t>
        <w:br/>
        <w:t>терлерін танып, соған тәнті болған-ды. Жалпы, бұл ретте</w:t>
        <w:br/>
        <w:t>Тахаң кейінгі жылдарда ғана сөз бола бастаған «окоп шын-</w:t>
        <w:br/>
        <w:t>дығы», «зая ұрпақ» туралы сөзді күллі Кеңес әдебиетінде</w:t>
        <w:br/>
        <w:t>алғаш бастағандардың бірі де, бірегейі болатын. Біз «Тахауи</w:t>
        <w:br/>
        <w:t>Ахтановтың сүйекті туындылары - қазақ әдебиетінің бір-</w:t>
        <w:br/>
        <w:t>бір кезеңдік жаңаша дамуының басы болды» дегенде,</w:t>
        <w:br/>
        <w:t>«Қаһарлы күндердің» осы қасиетін ескере отырып айтамыз.</w:t>
        <w:br/>
        <w:t>Ал, Мұхаң хатын «Қаһарлы күндер» туралы осылай бас-</w:t>
        <w:br/>
        <w:t>тап, одан әрі: «Сен шынайы қызығарлық соныға түскенсін»</w:t>
        <w:br/>
        <w:t>деп ойын өрбіткенде, «іні досының» (Әуезовтің өз тіркесі. -</w:t>
        <w:br/>
        <w:t>Қ.М.) біздің әлебиетімізге интеллигенция тақырыбын</w:t>
        <w:br/>
        <w:t>әкелгеніне ғана қуанып қойған жоқ (әрине, бұрын-сонды</w:t>
        <w:br/>
        <w:t>сөз бола қаймаған қазақтың жас интеллигенциясы туралы</w:t>
        <w:br/>
        <w:t>жазғанды құптағаны да, қуанғаны да сөзсіз! Мұханның осы</w:t>
        <w:br/>
        <w:t>хатындағы: «...интеллигенция туралы жазу, өзіңмен заман-</w:t>
        <w:br/>
        <w:t>дас, қанаттас қатарынды жазу... өте орынды, өте асыл</w:t>
        <w:br/>
        <w:t>іздену. Осы адамдар жақсы, ойлы, саналы, арлы болса -</w:t>
        <w:br/>
        <w:t>халқының, қауымының да болашағы ғой...» деген өзінің</w:t>
        <w:br/>
        <w:t>сөздері де соған дәлел), бұған қоса, қуанышының ең үлкені -</w:t>
        <w:br/>
        <w:t>«Мен сенің мақалаларыннан, үлкен романыңның да кей бо-</w:t>
        <w:br/>
        <w:t>яуларынан осы менімен туыстас-ау деп жүруші ем... Ал,</w:t>
        <w:br/>
        <w:t>мынада («Махаббат мұңы» туралы айтып отыр. - Қ.М.) мен</w:t>
        <w:br/>
        <w:t>өзімнің сезімдерімді, сырларымды саған жаздырып, соған</w:t>
        <w:br/>
        <w:t>барынша сеніп, еліге еріп, ырза боп отырғандаймын. Әрине,</w:t>
        <w:br/>
        <w:t>әрбір шыншыл шығарма солай еліктіреді де» дегені. Яғни,</w:t>
        <w:br/>
        <w:t>қаншама тын, «соны» дегенмен, басты мәселе тіпті де тақы-</w:t>
        <w:br/>
        <w:t>рыпта емес (асылы, біздің біраз жазушыларымызға дерт боп</w:t>
        <w:br/>
        <w:t>жабысқан «тақырып бұлдау» ауруы деген Әуезовте атымен</w:t>
        <w:br/>
        <w:t>болған емес. Мұхаң үшін ол ешқашан проблема болған да</w:t>
        <w:br/>
        <w:t>емес!), Мұханның басты қуанышы -- шығарманың «шын-</w:t>
        <w:br/>
        <w:t>шылдығында», «шынайылығында» болса керек. Кешегі Ке-</w:t>
        <w:br/>
        <w:t>ңес әдебиетінде сопреализм әдісі бойынша, жағымды</w:t>
        <w:br/>
        <w:t>65</w:t>
        <w:br/>
        <w:t>ғана емес-ау, талай жұрт жағасын ұстаған шығар деп ойлай-</w:t>
        <w:br/>
        <w:t>мын. Сонда коғамымыздың не болып кеткені?!</w:t>
        <w:br/>
        <w:t>- Бағанадан бері не айтып отырмын. Ел басына біреуді</w:t>
        <w:br/>
        <w:t>«еке-екелеумен», өзі де біреулерге «еке-екелетумен» келген</w:t>
        <w:br/>
        <w:t>пәленшекен мен түгеншекен; өзі қоғамдық занның қорғау-</w:t>
        <w:br/>
        <w:t>шысы болу орнына, ар-намысын ет дүкеніндегі қасапшыға,</w:t>
        <w:br/>
        <w:t>азық-түлік дүкеніндегі арамза сатушыға, мемлекет мүлкіне</w:t>
        <w:br/>
        <w:t>қол салатын сұғанаққа, саудагерге сатқан Ішкі істер орган-</w:t>
        <w:br/>
        <w:t>дарының қызметкерлері -- сол тоқырау кезеңі туғызған то-</w:t>
        <w:br/>
        <w:t>марбастар емей немене! Құдайға шүкір, ондайлар ондап са-</w:t>
        <w:br/>
        <w:t>налса, жан-жүрегі таза адамдар жүздеп, мыңдап, миллион-</w:t>
        <w:br/>
        <w:t>дап саналады екен. Солардың арқасы ғой, қайта құрудың</w:t>
        <w:br/>
        <w:t>енді-енді қарқын ала бастағаны.</w:t>
        <w:br/>
        <w:t>-- Расында, қазір бүкілодақтық баспасөз беттеріне қара-</w:t>
        <w:br/>
        <w:t>саңыз, ойпырм-ой, қандай қиын мәселелер жөнінде де ха-</w:t>
        <w:br/>
        <w:t>лықтың қызу, тіпті кейде қарама-қарсы пікірлерінен басың</w:t>
        <w:br/>
        <w:t>айналып, көзің тұнады. Соның бәрі кешегі күнгі қыжыл,</w:t>
      </w:r>
    </w:p>
    <w:p>
      <w:r>
        <w:t>ашу-ыза... және әсіресе қайтсек түзелеміз деген толғаныс.</w:t>
        <w:br/>
        <w:t>«Тарихтың қозғаушы күші -- халық» деген тұжырымды -</w:t>
        <w:br/>
        <w:t>сөз жүзінде емес, іс жүзінде - тап осы қайта құру кезеңінде</w:t>
        <w:br/>
        <w:t>тағы да бір танығандаймыз ба, қалай...</w:t>
        <w:br/>
        <w:t>- «Көп қорқытады, терең батырады» деп халық тегін</w:t>
        <w:br/>
        <w:t>айтты деймісің. Әлі де болса халықтың ішінде тынып жатқ-</w:t>
        <w:br/>
        <w:t>ан терең сырлар қаншама. Соны аша түсу керек. Айтқызу</w:t>
        <w:br/>
        <w:t>керек халыққа. Бүкілодақтық баспасөз бұл ретте батылдау</w:t>
        <w:br/>
        <w:t>қимылдап жатқаны рас, бірақ біздің республикалық бас-</w:t>
        <w:br/>
        <w:t>пасөз беттерінде бюрократияның мұрты шағылғанмен, қыл-</w:t>
        <w:br/>
        <w:t>шығы қисая қойды деу, - әй, қиын-ау! Әсіресе, «әлде</w:t>
        <w:br/>
        <w:t>қайтіп кетеді?» деген қорқасоқтық, «бір жерінен шиі шығып</w:t>
        <w:br/>
        <w:t>кетіп жүрмесін» деген жасқаншақтық, жалтақтық жұрттың</w:t>
        <w:br/>
        <w:t>көңілінде жүрген жайларды толық айтқызбай, аяқ-қолды</w:t>
        <w:br/>
        <w:t>тұсап келе жатыр. «Перестройка» дегенді шет елдер солай --</w:t>
        <w:br/>
        <w:t>«перестройка» деп алыпты ғой. Меніңше перестройканы</w:t>
        <w:br/>
        <w:t>мұндай перестраховкамен, саптыаяққа ас құйып, сабынан</w:t>
        <w:br/>
        <w:t>қарауыл қаратып жүргізуге болмайды. Ойбай-ау, перестра-</w:t>
        <w:br/>
        <w:t>ховка деген -- бюрократияның бас сауғалар бірден-бір бас-</w:t>
        <w:br/>
        <w:t>панасы ғой. Қайта құрудың тонын теріс айналдырып</w:t>
        <w:br/>
        <w:t>кигізгісі келетін бадырақ көзің - сол. Оның сірі жанды-</w:t>
        <w:br/>
        <w:t>лығы да - екі шоқып бір қараған сақтанғыштығында. Со-</w:t>
        <w:br/>
        <w:t>ның бір көрінісі - кез келген нәрсеге күдікпен қарау, біреу</w:t>
        <w:br/>
        <w:t>батылдау сөйлеп койса да -- «осы мұны неге айтып тұр?»</w:t>
        <w:br/>
        <w:t>73</w:t>
        <w:br/>
        <w:t>қасын былай қойғанда, конституциялық еңбек ету заңы</w:t>
        <w:br/>
        <w:t>көрер көзге аяққа басылды ғой! «Ынқ» деген бір пенде бол-</w:t>
        <w:br/>
        <w:t>сашы.-</w:t>
        <w:br/>
        <w:t>- Ой-бой, шырағым-ай! Тоқырау кезеңі деп аталған</w:t>
        <w:br/>
        <w:t>тұста қолына билік тигендер заң-паңына қарады ма?</w:t>
        <w:br/>
        <w:t>Әлеуметтік әділеттілік аяққа басылған соң, өтірік пен</w:t>
        <w:br/>
        <w:t>өктемдікті көріп тұрса да -- көрмей, біліп тұрса да -- білмей,</w:t>
        <w:br/>
        <w:t>өте шыққандар көп болған жоқ па? Әсіресе қарапайым ха-</w:t>
        <w:br/>
        <w:t>лық қатты түңіліп кетті ғой.</w:t>
        <w:br/>
        <w:t>Біреулерді «ішіп кетті» деп кінәлаймыз.</w:t>
        <w:br/>
        <w:t>«... Мы тоже дети страшных лет России -</w:t>
        <w:br/>
        <w:t>Безвременье вливало водку в нас», -</w:t>
        <w:br/>
        <w:t>деп Высоцкий тегін айтып отырған жоқ. ішіп кетсе, демек</w:t>
        <w:br/>
        <w:t>ішетіндей жағдай туғаны. Соған уақыты мәжбүр еткені.</w:t>
        <w:br/>
        <w:t>Маскүнемдікті тыю үшін, алдымен оны туғызатын</w:t>
        <w:br/>
        <w:t>әлеуметтік себептердін ошағын жою керек. Партиямыз қай-</w:t>
        <w:br/>
        <w:t>та құру кезеңінің ең алғашқы шараларының бірі ретінде,</w:t>
        <w:br/>
        <w:t>осы келенсіз құбылыспен күрес ашуды қолға алып, өте</w:t>
        <w:br/>
        <w:t>дұрыс істеп отыр деп ойлаймын. «Ауруын жасырған -</w:t>
        <w:br/>
        <w:t>өлелі» дедік қай, сонлықтан мынау жариялылық заманында</w:t>
        <w:br/>
        <w:t>бәрі-бәрін әлі де ашық айта түсуіміз керек.</w:t>
        <w:br/>
        <w:t>- Иә, ашық айту керек. «Қазбалай беріп қайтеміз» деген</w:t>
        <w:br/>
        <w:t>психологияға салсақ, ол - күні кешегі тоқырау кезеңінде</w:t>
        <w:br/>
        <w:t>табанға тапталған ар-ұяттың алдыңда кешірілмес күнә бо-</w:t>
        <w:br/>
        <w:t>лар еді. Кінәлілер түк көрмегендей болып тымпиып кете</w:t>
        <w:br/>
        <w:t>барса, таза жүрекке түскен жарақат сыздамай бәрібір</w:t>
        <w:br/>
        <w:t>тұрмайды. Ал аумалы-төкпелі әлдебір көңілдерде: «қаолын-</w:t>
        <w:br/>
        <w:t>нан келсе - қонышыңнан басып қалу керек екен ғой.</w:t>
      </w:r>
    </w:p>
    <w:p>
      <w:r>
        <w:t>Әйткен, бүйткен аналарға не істеді?! Жұрт айтты-айтты,</w:t>
        <w:br/>
        <w:t>ауыздары ауырғасын қойды» деген құлық пайда болуы</w:t>
        <w:br/>
        <w:t>Әбден мүмкін.</w:t>
        <w:br/>
        <w:t>- Мәселенің мәнінің өзі сонда. Қоғамдық өмірдің</w:t>
        <w:br/>
        <w:t>әртүрлі салаларында етек алған келеңсіз құбылыстар, әдеби</w:t>
        <w:br/>
        <w:t>атмосфераға да кең жайылған сон, оған көзді жұмып</w:t>
        <w:br/>
        <w:t>қарауға болмайды. Басқа кемшіліктің бәрі айтылып жаткқан-</w:t>
        <w:br/>
        <w:t>да, рухани саулығымызға түскен ақауды айтпай кету - ар-</w:t>
        <w:br/>
        <w:t>лылық емес. Осыған орай айта кетейін, біз кезінде Әуезов-</w:t>
        <w:br/>
        <w:t>тың да, Мұқановтың да, Мүсірепов пен Мұстафиннің де</w:t>
        <w:br/>
        <w:t>шығармаларына емін-еркін пікір айта беретін едік. Осы</w:t>
        <w:br/>
        <w:t>күні қоғамдық өмірдін басқа салаларындағыдай, әдебиетте</w:t>
        <w:br/>
        <w:t>80</w:t>
        <w:br/>
        <w:t>жүрт әуелі күмәндана бастады; сосын кіржиетінді шығар-</w:t>
        <w:br/>
        <w:t>ды; ашуланып та көрді; ақыры түңіліп, сенімін жоғалтып,</w:t>
        <w:br/>
        <w:t>қолды бір сілтейтін дәрежеге жетті. Немқұрайдылық, өз</w:t>
        <w:br/>
        <w:t>ісіне салғырттық, мүмкіндігінше азырақ істеп, көбірек</w:t>
        <w:br/>
        <w:t>ақша табу, болмаса -- мемлекет қалтасына қол сұғу пайда</w:t>
        <w:br/>
        <w:t>болды. «Жаман әдет - жұққыш келеді». Адамдардың</w:t>
        <w:br/>
        <w:t>құлқы өзгерді. Пара алу үшін, мансап қуу, мансапқа қол</w:t>
        <w:br/>
        <w:t>жеткізу үшін жоғарыдағыға, ол жоғарыдағы -- өзінен жо-</w:t>
        <w:br/>
        <w:t>ғарыға жағымпаздану күшейді. Жағымпаздану -</w:t>
        <w:br/>
        <w:t>жақынгершілік іздетті, тамыр-танысты топтастырды; топ -</w:t>
        <w:br/>
        <w:t>туған-туысқанды төңірегіне тартты; ал, ол «ада қойды бөле</w:t>
        <w:br/>
        <w:t>қырқуға», ағайын болмаса - тіпті жеріне, суына қарай</w:t>
        <w:br/>
        <w:t>сүйрейтін жікшілдікке әкелді. Жікшілдік, жершілдік</w:t>
        <w:br/>
        <w:t>жүрген жерде ауызбірлік қайдан болсын; жақындасу ор-</w:t>
        <w:br/>
        <w:t>нына адамдардың арасы алшақтай түсті. Арасы алшақта-</w:t>
        <w:br/>
        <w:t>ған адамдардың не ісінде, не сөзінде әділеттілік,</w:t>
        <w:br/>
        <w:t>обһективтілік болмайды. Содан келіп, кісі ұқпайтын бір</w:t>
        <w:br/>
        <w:t>кезең туды ғой. Қай кезеңде, қандай уақытта өмір сүріп</w:t>
        <w:br/>
        <w:t>отырғанын ұмытқан соң, кісі ориентирін жоғалтпай ма?!</w:t>
        <w:br/>
        <w:t>«Тоқырау кезеңін» -- «безвременье» деп, тауып айтқан</w:t>
        <w:br/>
        <w:t>екен деп отырғанымның мәнісі, міне, осында.</w:t>
        <w:br/>
        <w:t>- Бір ауыз сөздің кісіні кейде қатты толқытатын кезі бо-</w:t>
        <w:br/>
        <w:t>лады ғой...</w:t>
        <w:br/>
        <w:t>-- Солай, солай! Қазақта «Ауруын жасырған -- өледі»</w:t>
        <w:br/>
        <w:t>деген бар. Сондықтан, біз де сырқаттарымыздан тезірек са-</w:t>
        <w:br/>
        <w:t>уыққымыз келсе, не нәрсе туралы да күлбілтелемей ашық</w:t>
        <w:br/>
        <w:t>айтуымыз керек.</w:t>
        <w:br/>
        <w:t>- Партия мен турашыл Уақыттың талап етіп отырғаны</w:t>
        <w:br/>
        <w:t>да осы ғой, Таха!</w:t>
        <w:br/>
        <w:t>- Және... - Тахаң «тұра түр» дегендей қолын жоғары</w:t>
        <w:br/>
        <w:t>көтерді. -- Ашық айтуымыздың пайдасы - ауруымыздың</w:t>
        <w:br/>
        <w:t>атын біліп қана қою үшін емес, денеге дендеген дерттің да-</w:t>
        <w:br/>
        <w:t>уасын іздеуге керек. Қазақ: «Ауру батпандап кіреді, мысқ-</w:t>
        <w:br/>
        <w:t>алдап шығады» дейді. Мысқалдап та болса, бүгіннен бастап</w:t>
        <w:br/>
        <w:t>дертімізді денемізден шығара бастаған жөн.</w:t>
        <w:br/>
        <w:t>- Бұл ретте, Одақ көлемінде ХХУТ сьезден кейін, ал</w:t>
        <w:br/>
        <w:t>біздің Қазақстанда соңғы бір жылда ғой. Бірақ, шынымды</w:t>
        <w:br/>
        <w:t>айтайын, Таха, басқа - басқа да, тап партиямыздың Орта-</w:t>
        <w:br/>
        <w:t>лық Комитетінің аппаратынан сенімнен айрылғандығы</w:t>
        <w:br/>
        <w:t>үшін 18 адамнын, ал Ішкі істер министрлігінің органдары-</w:t>
      </w:r>
    </w:p>
    <w:p>
      <w:r>
        <w:t>нан 1200 адамның жұмыстан шығарылғаның оқығанда, мен</w:t>
        <w:br/>
        <w:t>72</w:t>
        <w:br/>
        <w:t>шығады. Жазушының ең үлкен ерлігі - әрі-беріден соң</w:t>
        <w:br/>
        <w:t>осы... жұрттын санасына әбден орнығып алған стереотипті</w:t>
        <w:br/>
        <w:t>быт-шыт қылу...</w:t>
        <w:br/>
        <w:t>- Меніңше, Таха, мұның біріншісі: коғамдық қиындық-</w:t>
        <w:br/>
        <w:t>тарды, әділетсіздіктерді ашық айту -- жазушының азамат-</w:t>
        <w:br/>
        <w:t>тық ерлігі болса, ал, екіншісі қалыптасып қалған қоғамдық</w:t>
        <w:br/>
        <w:t>пікірдің стереотипін бұзу, адамға, қоғамға, тіпті тарихи</w:t>
        <w:br/>
        <w:t>оқиғаларға көзқарастың мүлде жаңа концепциясын ұсыну --</w:t>
        <w:br/>
        <w:t>жазушының профессионалдық (кәсіби) ерлігіне жататын</w:t>
        <w:br/>
        <w:t>секілді.</w:t>
        <w:br/>
        <w:t>- Жазушының ең үлкен ерлігі - санадағы стереотип-</w:t>
        <w:br/>
        <w:t>терді бұзу дегенде, жаңа менің де ойымда сол тұр. Қолға</w:t>
        <w:br/>
        <w:t>қалам алған кез келген жазушы үстеліне отырғанда жұрт</w:t>
        <w:br/>
        <w:t>айтпаған, жұрт білмейтін жаңа бірдене айтам деп отырады.</w:t>
        <w:br/>
        <w:t>Оның үстіне ХХ сьезден кейінгі сәл бір серпіліс (кейін</w:t>
        <w:br/>
        <w:t>оның бәрі қайтадан бесікке бөленіп қойылды ғой) заманда-</w:t>
        <w:br/>
        <w:t>сымыз туралы жаңа сөз айтатын кездің келгені секілді</w:t>
        <w:br/>
        <w:t>көрінді маған. Оған қоса, қалыпты бұзып кете алмағанмен,</w:t>
        <w:br/>
        <w:t>бұзуға тырысқандарға ылғи бүйрегім бұрып тұратын мен,</w:t>
        <w:br/>
        <w:t>баяғыдан біздің әдебиетте схемаға айналған қаһармандар-</w:t>
        <w:br/>
        <w:t>дың жалған әрекеттері мен жалған сезіміне майдан ашқым</w:t>
        <w:br/>
        <w:t>келді. Кәдуілгі қойшы Қоспан тағдыры; оның досы бола</w:t>
        <w:br/>
        <w:t>тұра, шын жақсы көре тұра, кол ұшын беруге қорқатын</w:t>
        <w:br/>
        <w:t>партия қызметкері Қасболат бейнесі солай туды. Бұрын</w:t>
        <w:br/>
        <w:t>бізде партия, совет қызметкері болса шетінен белсенді,</w:t>
        <w:br/>
        <w:t>шетінен мәселе шешкіш болып келетін. Адам психология-</w:t>
        <w:br/>
        <w:t>сын ашуда өтірік жазуға үйреніп кеткен жаман әдет бар еді.</w:t>
        <w:br/>
        <w:t>Қасболат бейнесі арқылы мен әдебиеттегі партия, совет</w:t>
        <w:br/>
        <w:t>қызметкерлері туралы қалыптаскан сол стереотипті бұзуға,</w:t>
        <w:br/>
        <w:t>ең алдымен ол да адам, өз уақытының перзенті екенін</w:t>
        <w:br/>
        <w:t>көрсетуге тырыстым. «Боранның» жұртқа ұнаған бір себебі</w:t>
        <w:br/>
        <w:t>сол қасиетінде болса керек.</w:t>
        <w:br/>
        <w:t>Айта кетер бір жайт - жалпы жақсы жазушы болғысы</w:t>
        <w:br/>
        <w:t>келген адам кесек нәрселерге ғана қалам сілтеп қоймай,</w:t>
        <w:br/>
        <w:t>кейіпкер психологиясындағы оқырманға ерсі көрініп тұра-</w:t>
        <w:br/>
        <w:t>тын құпиялардан да қашпауы тиіс. Бұл да, әлгінде айтқан-</w:t>
        <w:br/>
        <w:t>дай, санадағы стереотиптерді бұзуға әсер ететін бірден-бір</w:t>
        <w:br/>
        <w:t>көмекші. А.Камюдің «Бөгде адам» романында шешесі өліп</w:t>
        <w:br/>
        <w:t>жатқан бас кейіпкер ашынасын ойлап отыратын жері бар.</w:t>
        <w:br/>
        <w:t>Сондай-ақ, әйелі өліп жаткан қақсал еркектің «ертең қан-</w:t>
        <w:br/>
        <w:t>дай қатын тап келер екен» деп қайғырып отыратынына</w:t>
        <w:br/>
        <w:t>76</w:t>
        <w:br/>
        <w:t>Өйткені, оның әлгінде біз атаған туындыларының әрқайсы-</w:t>
        <w:br/>
        <w:t>сы-ақ ұшар басына шәу бүркітіннің өзі шалдығып барып</w:t>
        <w:br/>
        <w:t>әзер ілігетін Талғардың тарғыл шыңындай, қадау-қадау</w:t>
        <w:br/>
        <w:t>биіктер; әрқайсысы -- қазақ әдебиетінің бір-бір кезендік</w:t>
        <w:br/>
        <w:t>жаңаша дамуының басы болған шығармалар.</w:t>
        <w:br/>
        <w:t>Бүгінде жалпы жұрт мойындаған, оқырман қауымнан</w:t>
      </w:r>
    </w:p>
    <w:p>
      <w:r>
        <w:t>да, әдеби сыннан да белгілі бір дәрежеде өз бағасын алған</w:t>
        <w:br/>
        <w:t>ол туындылар туралы тағы да дәлел-дәйекпен сөйлей баста-</w:t>
        <w:br/>
        <w:t>сақ. бұл әңгіме тым ұзаққа созылып кетер еді. Оның қажеті</w:t>
        <w:br/>
        <w:t>де бола қоймас. Әйтсе де, бәріміз мойындайтын, бәріміз бас</w:t>
        <w:br/>
        <w:t>иетін бір адамның -- Ұлы Мұханның (Мұхтар Әуезовтің)</w:t>
        <w:br/>
        <w:t>пікірін ескермей кетуіміз күпіршілік болар еді... Ол алыста,</w:t>
        <w:br/>
        <w:t>сонау Мәскеуде сырқаттанып жатып, арттағы толқынға көз</w:t>
        <w:br/>
        <w:t>салғанда, өзі жақында ғана оқып шыққан Тахауи Ахтанов-</w:t>
        <w:br/>
        <w:t>тың тілдей кітабына қатты риза болып, «базарға келе жат-</w:t>
        <w:br/>
        <w:t>қан» буыннан оны (Т.Ахтановты), Ә.Нұрпейісовті, 3.Кабдо-</w:t>
        <w:br/>
        <w:t>ловты, Т.Әлімқұловты, С.Шаймерденовті өзгелерден бөлек</w:t>
        <w:br/>
        <w:t>атай отырып, өзі үлкен үміт артқан сол топтың ішінен</w:t>
        <w:br/>
        <w:t>кейінгіге айтар сөзін Тахауи Ахтановка арнауы тіпті де</w:t>
        <w:br/>
        <w:t>тегін болмаса керек. «Әрине, сенің үлкен енбегін, өзінді кен</w:t>
        <w:br/>
        <w:t>құлашыңмен, өнімді өріс-өрнегінмен емін-еркін танытқан</w:t>
        <w:br/>
        <w:t>шығармаң -- «Қаһарлы күндер»...-- дей келе, «Мына шығар-</w:t>
        <w:br/>
        <w:t>маларда («Махаббат мұңына» енген туындылар туралы ай-</w:t>
        <w:br/>
        <w:t>тып отыр. - Қ.М.) «бертін соқтын», «кемшін келдің»</w:t>
        <w:br/>
        <w:t>демекші емеспін» , -- деп бір қайырады да: «Сен шынайы</w:t>
        <w:br/>
        <w:t>қызығарлық соныға түскенсің. Соған мейлінше құдіретің де</w:t>
        <w:br/>
        <w:t>жетеді. Ілгері, терендей, ірілей тарта түс, тарта бер!» -- деп</w:t>
        <w:br/>
        <w:t>ағалық ақ тілеуін білдіреді.</w:t>
        <w:br/>
        <w:t>Әр сөзінің астарына шейін мән беретін ұлы Жазушының</w:t>
        <w:br/>
        <w:t>бұл сөздерді тектен-тек айтып отырмағанына қазір тіпті</w:t>
        <w:br/>
        <w:t>ерекше назар аударғанымыз жән болмақ. Біріншіден,</w:t>
        <w:br/>
        <w:t>Мұхаң мұнда бір ауыз сөзбен болса да «Қаһарлы күнлердің»</w:t>
        <w:br/>
        <w:t>«кең құлашты», өзгеше «өнімді өріс-өрнегі» бар шығарма</w:t>
        <w:br/>
        <w:t>екенін айтып отыр. Атағы айдай әлемге тарап, талантын сол</w:t>
        <w:br/>
        <w:t>тұста-ақ төрткүл дүние түгел мойындаған Әуезовтің бұл ро-</w:t>
        <w:br/>
        <w:t>манға тәнті болуының себебі не, сонда?!</w:t>
        <w:br/>
        <w:t>Әрине, ол тұста Кеңес әдебиеті соғыс сұрапылы туралы</w:t>
        <w:br/>
        <w:t>жазылған шығармаларға кенде емес болатын. Солардың</w:t>
        <w:br/>
        <w:t>бәрімен болмағанмен, басты-бастыларымен Мұхаңның та-</w:t>
        <w:br/>
        <w:t>нысып шыққанына да еш күмән болмаса керек. Сөйте тұра,</w:t>
        <w:br/>
        <w:t>Ахтанов романына М.Әуезовтің ала-бөле риза болатын</w:t>
        <w:br/>
        <w:t>64</w:t>
        <w:br/>
        <w:t>рын нәрселерге көзі үйреніп кеткен қазақ әдеби сыны</w:t>
        <w:br/>
        <w:t>мұның мәнісін ұға алмай, әлі екіойлы болып тұрған кезде,</w:t>
        <w:br/>
        <w:t>көршілес Ресей мемлекеті қазақ әдебиетінің бітімі бөлек</w:t>
        <w:br/>
        <w:t>бұл шығармасына өздерінің халықаралық сыйлығын беріп</w:t>
        <w:br/>
        <w:t>те тастады. Сол тұста, осыдан он бес жыл бұрын «Жалын»</w:t>
        <w:br/>
        <w:t>журналының тапсырмасымен Тахаңа барып сұхбат</w:t>
        <w:br/>
        <w:t>жүргізгенімде, соғыс туралы шығармаларындағы стереотип-</w:t>
        <w:br/>
        <w:t>терді бұзуы жөнінде ол өзі былай деп еді: «Әрине, осы мәсе-</w:t>
        <w:br/>
        <w:t>лелер жөнінде өзге біреудің, біздің әдеби сынымыздың</w:t>
        <w:br/>
        <w:t>өкілдерінің бірі айтқаны жен болатын еді... Дегенмен, сұрап</w:t>
        <w:br/>
        <w:t>қалған соң, жауап беруге тырысып көрейін. Бұл -- менің</w:t>
        <w:br/>
        <w:t>қатты қиналып жазған шығармам. Киын роман! Қиындығы,</w:t>
        <w:br/>
        <w:t>қинағаны -- қан кешкендердін ішінде өзім де болған кешегі</w:t>
        <w:br/>
        <w:t>сұрапыл соғыстың сойқанды суретін беруде емес-ті. Соғыс</w:t>
        <w:br/>
        <w:t>өтті, кетті! Арала қырық жылдан астам уақыт өткенде, мен</w:t>
        <w:br/>
        <w:t>сол соғысқа «Қаһарлы күндердегідей» емес, мүлде басқаша</w:t>
        <w:br/>
        <w:t>көзбен қарап көрдім. Атыс-шабыс, канды қырғын, «Ура-</w:t>
        <w:br/>
        <w:t>ура!» емес, енді мені: «Осы... адамдар неге бір-біріне қол</w:t>
        <w:br/>
        <w:t>көтереді?.. Қалайша өзіндей пенденің өмірін киюдан жас-</w:t>
        <w:br/>
        <w:t>қанбайды? Осы да Адам деген атқа лайық па? Адамға, адам-</w:t>
        <w:br/>
        <w:t>заттың табиғатына тән нәрсе ме, осы? Екі жақтағылар да</w:t>
      </w:r>
    </w:p>
    <w:p>
      <w:r>
        <w:t>бүкіл болмыс-бітімімен өлгісі, яки біреуді өлтіргісі кеп</w:t>
        <w:br/>
        <w:t>тұрмаса да, өзінін күллі мән-мағынасына қарсы жабайы,</w:t>
        <w:br/>
        <w:t>жат әрекетке қалай қолы барады?» деген ойлар мазалады.</w:t>
        <w:br/>
        <w:t>Қысқасы, «Адам» және «Соғыс» дейтін бір-біріне мүлде ке-</w:t>
        <w:br/>
        <w:t>реғар, қабыспайтын ұғымдардың қалайша тоғысуы толған-</w:t>
        <w:br/>
        <w:t>дырды мені. Солай ойлауым мұң екен, «Қаһарлы күндер-</w:t>
        <w:br/>
        <w:t>ден» мен мүлде кеттім. Соғыс тақырыбына жазылған шы-</w:t>
        <w:br/>
        <w:t>ғармалардың ішінен кезінде тәуірінің бірі аталғанмен, қазір</w:t>
        <w:br/>
        <w:t>мен ондағы принциптерімнің көбімен өзім- келіспес едім.</w:t>
        <w:br/>
        <w:t>Мұның себебі - кеңес әдебиетінде ондай шығармалардың</w:t>
        <w:br/>
        <w:t>тым көп болып кеткендігінен немесе «Қаһарлы күндердін»</w:t>
        <w:br/>
        <w:t>ескіріп қалғандығынан емес (соғыс тақырыбына жазылған</w:t>
        <w:br/>
        <w:t>тәуір романдар қазір де аз!) гәп -- менің «соғыс» деген мағы-</w:t>
        <w:br/>
        <w:t>насыз нәрсеге көзқарасымның мүлде өзгергендігінде және</w:t>
        <w:br/>
        <w:t>осы жаңа көзқарасыммен бұрынғы пайымдауларымды</w:t>
        <w:br/>
        <w:t>түбірімен қайта қарауымда жатыр. Сөйтіп; «Соғысты» да,</w:t>
        <w:br/>
        <w:t>«Адамды» да басқа көзбен көруімде жатыр». («Жалын», 74,</w:t>
        <w:br/>
        <w:t>1988 ж.; «Көш жүре түзеледі»).</w:t>
        <w:br/>
        <w:t>Шынында да, күллі посткенестік әдеби кеңістікте көзге</w:t>
        <w:br/>
        <w:t>оқшау көрінетін бұл шығарманың бітіміне де, ол ұстанған</w:t>
        <w:br/>
        <w:t>68</w:t>
        <w:br/>
        <w:t>Қайта тайраңдаған тәйтіктер тіпті ірілі-ұсақты жиындардың</w:t>
        <w:br/>
        <w:t>мінберлерінен ойына не келсе, соны айтуды үдетті. Өйткені</w:t>
        <w:br/>
        <w:t>колтығына су бүрікпесе, әй дер әже, қой дер кожа болмады</w:t>
        <w:br/>
        <w:t>оларға. Қарсы пікір айтсаң, «ақымақ» саналдың. Жөн сөз</w:t>
        <w:br/>
        <w:t>айтсан, «колайсыз» адам санатына кірдің. Принципті мәселе</w:t>
        <w:br/>
        <w:t>жөнінде айтып тұрғаныңда шаруасы жоқ, тоғышарлар тіпті:</w:t>
        <w:br/>
        <w:t>«Қазақ бір-бірімізді күндемесек, казақ боламыз ба?!» деген</w:t>
        <w:br/>
        <w:t>кінәрат тағуға шейін барды. Сондай бір «көжетамыр (квас-</w:t>
        <w:br/>
        <w:t>ной) патриоттар» шықты сол тұста қазақтан. Оларға не деу-</w:t>
        <w:br/>
        <w:t>ге болады? Осы қазақтың Абай айтпаған жаманшылығы</w:t>
        <w:br/>
        <w:t>жоқ: «Көп айтса - көнді, жұрт айтса -- болды, әдеті надан</w:t>
        <w:br/>
        <w:t>адамның». Ал рухани саулығымыз туралы ойланғандар көп</w:t>
        <w:br/>
        <w:t>болса, тап бүгінгі жағдайға дейін құлдырамас едік деп ой-</w:t>
        <w:br/>
        <w:t>лаймын.</w:t>
        <w:br/>
        <w:t>- Жөн сөзге, әділ сөзге құлақ аспау былай тұрсын,</w:t>
        <w:br/>
        <w:t>Таха-ау, тіпті әлеуметтік өмірде де ойына келгенін</w:t>
        <w:br/>
        <w:t>істегендер аз болды ма?! Әлеуметтік өмірдегі жаппай</w:t>
        <w:br/>
        <w:t>әділетсіздік әдеби өмірдің ауа райына да неге әсер етпесін</w:t>
        <w:br/>
        <w:t>сосын. Орыс жазушылары тіпті осындай сырқаттың салда-</w:t>
        <w:br/>
        <w:t>рынан А.Твардовский басқарған «Новый мир» журналының</w:t>
        <w:br/>
        <w:t>коллективі қалай «талқандалғанын» талай айтып та, қайта-</w:t>
        <w:br/>
        <w:t>қайта жазып та жатыр. Ескі жараңызды тырнасақ та, ашық</w:t>
        <w:br/>
        <w:t>айтайық: Сіз редакторлық еткен «Жұлдыз» журналы да то-</w:t>
        <w:br/>
        <w:t>қырау кезеңінде «талқандалған» жоқ па? Гәп -- тек Тахауи</w:t>
        <w:br/>
        <w:t>Ахтановта емес, бас редактордың кемшілігі болса - оны</w:t>
        <w:br/>
        <w:t>ешкім ақтап ала алмас; әңгіме бұл жерде күллі коллектив</w:t>
        <w:br/>
        <w:t>туралы болып отыр. Осы күні ауыздарын ашса аңырап қоя</w:t>
        <w:br/>
        <w:t>беретін Мұқағали Мақатаев поэзия бөлімінен, белгілі-</w:t>
        <w:br/>
        <w:t>белгілі жазушылар О.Сәрсенбаев, Д.Исабеков, Т.Токберге-</w:t>
        <w:br/>
        <w:t>нов, Ғ.Жұмабаев басқа бөлімдердің меңгерушілігінен неге</w:t>
        <w:br/>
        <w:t>қуылды? Бұлардың не жазығы бар еді? Әлде Мұқағали Ма-</w:t>
        <w:br/>
        <w:t>қатаев бастаған кіл талантсыз бөлім меңгерушілері жина-</w:t>
        <w:br/>
        <w:t>лып қалып па еді? Журналдың үш басшысы, бес бөлім</w:t>
        <w:br/>
        <w:t>меңгерушісі, екі әдеби қызметкері бірден кеткенде, Софы</w:t>
        <w:br/>
        <w:t>Сматаев екеуіміз ғана сопиып қалғанымыз әлі күнге</w:t>
        <w:br/>
        <w:t>есімнен кетпейді.</w:t>
      </w:r>
    </w:p>
    <w:p>
      <w:r>
        <w:t>Әрине, маған да «құлындағы сақауды, құнандағы тісеуді</w:t>
        <w:br/>
        <w:t>копарып неге қажет?» деушілер болуы мүмкін. Өздеріне жа-</w:t>
        <w:br/>
        <w:t>ғымсыз тисе, сөйтіп жақауратып, біртумашыл болып шыға</w:t>
        <w:br/>
        <w:t>келетіндер бар. Сол уәждарын, сол пәтуалы сөздерін жур-</w:t>
        <w:br/>
        <w:t>нал быт-шыт болып жатқан кезде неге айтпады солар?! Бас-</w:t>
        <w:br/>
        <w:t>79</w:t>
        <w:br/>
        <w:t>ӘЛДЕҚАШАН АЙТЫЛАТЫН СӨЗ ЕДІ</w:t>
        <w:br/>
        <w:t>Творчество адамының тағдыры деген де - ешкім</w:t>
        <w:br/>
        <w:t>ештеңесін алдын-ала болжап айта алмайтын, жұмбағы көп</w:t>
        <w:br/>
        <w:t>нәрсе ғой... Егер сонау жетпісінші жылдардағы «Жалын»</w:t>
        <w:br/>
        <w:t>альманағының жабық ҡонкурсы болмаса, сол кезде Қазақ-</w:t>
        <w:br/>
        <w:t>станның әр қиырында жүрген, аты-жөндері де ешкімге</w:t>
        <w:br/>
        <w:t>белгісіз біраз жігіттер бұл күнде қазақ әдебиетінін қабырға-</w:t>
        <w:br/>
        <w:t>лы қаламгерлеріне айнала алар ма еді, жоқ па... оны бір</w:t>
        <w:br/>
        <w:t>Құдай білсін!</w:t>
        <w:br/>
        <w:t>Сол жасырын атпен қатысатын жабық бәйгеде әуелі</w:t>
        <w:br/>
        <w:t>«Чика - Дабылдың баласы», сосын «Жер кіндігі» дейтін</w:t>
        <w:br/>
        <w:t>повестерімен екі рет қатарынан мандайы жарқырап мәреден</w:t>
        <w:br/>
        <w:t>өтіп, көзге түскендердің бірі - қазақтың «әдебиет» дейтін</w:t>
        <w:br/>
        <w:t>қазыналы алтын сандығына мол олжа салып, бүгінде «Со-</w:t>
        <w:br/>
        <w:t>нар», «Чика -- Дабылдың баласы», «Жер кіндігі», «Арна»,</w:t>
        <w:br/>
        <w:t>«Ақ тайлағым-ай», «Қияндағы күн нұры», «Құм қойнау»,</w:t>
        <w:br/>
        <w:t>«Ескі қыстау», «Армандай алыс жағалау», «Жусан иісті</w:t>
        <w:br/>
        <w:t>жүрдек поезл», «Жанбырлы жаз», «Жаңқожа» секілді он бес</w:t>
        <w:br/>
        <w:t>шақты кітаптын авторы атанып, аға жасы -- 60-қа келіп</w:t>
        <w:br/>
        <w:t>отырған Молдахмет Қаназов болатын. Ол әдебиетке</w:t>
        <w:br/>
        <w:t>жетпісінші жылдардың басында осылайша келген; еш</w:t>
        <w:br/>
        <w:t>қысылып-қымтырылмастан, көрер көз болса -- «Міне, мен</w:t>
        <w:br/>
        <w:t>мынадай шығармаларыммен келдім!» - деп емін-еркін кел-</w:t>
        <w:br/>
        <w:t>ген; әлгі екі повесінің өзі-ақ оны аз уақыттың ішінде оқыр-</w:t>
        <w:br/>
        <w:t>ман қауымға да, әдеби ортаға да бірден мәшһүр еткен...</w:t>
        <w:br/>
        <w:t>Жасыратын несі бар, ол кезде өзіміз де кеудесіне нан</w:t>
        <w:br/>
        <w:t>піскен өркөкірек жастың бірі едік. «Чика -- Дабылдың бала-</w:t>
        <w:br/>
        <w:t>сы» секілді соншалық шынайы, соншалық қарапайым, тит-</w:t>
        <w:br/>
        <w:t>тей де құйтырқысы жоқ, бірақ соған қарамастан тұп-тұтас</w:t>
        <w:br/>
        <w:t>күйінде туя қалған мұншалық әсерлі шығарманы Алматыда,</w:t>
        <w:br/>
        <w:t>Астанада катар оқыған, кілең бір «сен тұр, мен атайын»</w:t>
        <w:br/>
        <w:t>құрбы-құрдастарымыздың бірі емес, алыс ауданда жатқан,</w:t>
        <w:br/>
        <w:t>аты-жөні де белгісіз әлдебіреудің жазғанына сене алмай,</w:t>
        <w:br/>
        <w:t>қатты таңыркағаным әлі күнге есімде. «Қайран әркөкірек</w:t>
        <w:br/>
        <w:t>жастық-ай! Неткен астамшыл едің!?» десейші. Сөйте тұра,</w:t>
        <w:br/>
        <w:t>қатты қызыққанымды да, сонсоң: «апырай, осыны неғып</w:t>
        <w:br/>
        <w:t>мен жазбағанмын?» деп іштей, жақсы мағынасында, қыз-</w:t>
        <w:br/>
        <w:t>ғанғанымды да айтпай кетсем, оным адалдық болмас еді.</w:t>
        <w:br/>
        <w:t>Шынын айту керек, қазақ әдебиетінің алтын қорына</w:t>
        <w:br/>
        <w:t>қосылған Бердібек Сокпақбаевтың «Менің атым -- Қожа»</w:t>
        <w:br/>
        <w:t>82</w:t>
        <w:br/>
        <w:t>масында жата берсін» деп кітап жазған ешкімді естіген</w:t>
        <w:br/>
        <w:t>емеспін. Ондайлар бар болса, бұл уақытқа дейін бір шаң</w:t>
      </w:r>
    </w:p>
    <w:p>
      <w:r>
        <w:t>беріп қалмай карап отырмас елі деп те ойлаймын.</w:t>
        <w:br/>
        <w:t>-- “Әйтсе де одақтық әдебиетте «үстелімде жата берсін</w:t>
        <w:br/>
        <w:t>деп жазғандар бар, немесе «жатқызбаймын, осыны жазамын</w:t>
        <w:br/>
        <w:t>да, шығарамын да» дегендер де бар -- қайта құрудан көп</w:t>
        <w:br/>
        <w:t>бұрын қоғамдық пікірді осыған. дайындап әкелген - жазу-</w:t>
        <w:br/>
        <w:t>шылар, өнер кайраткерлері деген пікірге қалай қарайсыз?</w:t>
        <w:br/>
        <w:t>- Қоғамдық пікірді дайындау, қалыптастыру, халықты</w:t>
        <w:br/>
        <w:t>соған ояту жолында әдебиет пен өнердің үлесі аз болмаға-</w:t>
        <w:br/>
        <w:t>нын ешкім де бекерге шығара алмас деп ойлаймын. Орыс</w:t>
        <w:br/>
        <w:t>жазушыларынан: Залыгин, Астафьев, Распутин, Абрамов</w:t>
        <w:br/>
        <w:t>творчествосын қараңыз.</w:t>
        <w:br/>
        <w:t>-- Осы ретте, менің ойыма да... алпысыншы жылдардың</w:t>
        <w:br/>
        <w:t>басында дүйім жұртты дүр сілкіндірген Сіздің «Боран» рома-</w:t>
        <w:br/>
        <w:t>ныңыз оралып отыр. Қазақ ССР Мемлекеттік сыйлығы та-</w:t>
        <w:br/>
        <w:t>ғайындалғанда осы сыйлыққа лайық деп танылған тұңғыш</w:t>
        <w:br/>
        <w:t>туынды да сол болып, халықтан бағасын алған шығармаңыз</w:t>
        <w:br/>
        <w:t>ғой, сондықтан өп-өтірік сыпайыгершілік жасамай-ақ ашы-</w:t>
        <w:br/>
        <w:t>ғын айтайық. Отанды қорғаймын деп жүріп тұтқынға түсіп</w:t>
        <w:br/>
        <w:t>кеткеннен басқа жазығы жоқ қарапайым қойшы Қоспанның,</w:t>
        <w:br/>
        <w:t>сол Қоспанмен қаншама дос болғанмен, қаншама қимас</w:t>
        <w:br/>
        <w:t>жолдас, сырлас болғанмен - қатып қалған қасаң тәртіптің</w:t>
        <w:br/>
        <w:t>қалыбынан шыға алмай, көзі көріп тұрған әділдікке де араша</w:t>
        <w:br/>
        <w:t>түсе алмай қиналатын аудан басшысы Қасболаттың баста-</w:t>
        <w:br/>
        <w:t>рындағы заманның трагедиясы -- тап бүгінгі күні айтылып</w:t>
        <w:br/>
        <w:t>жатқан «тоқырау кезеңінін» трагедиясымен ұштасып жатқан</w:t>
        <w:br/>
        <w:t>жоқ па?! Шындыққа сусаған жұрттың шөлдегенде «Боран-</w:t>
        <w:br/>
        <w:t>ды» жата-жастана оқығандығы да содан болса керек. Сонау</w:t>
        <w:br/>
        <w:t>алпысыншы жылдары: соған батылыңыз барып, қолыңызға</w:t>
        <w:br/>
        <w:t>қалам алғанда сенгеніңіз не болды? Ол кезле кайта құрудың</w:t>
        <w:br/>
        <w:t>иісі де жоқ екенің айтпай-ақ қоялық.</w:t>
        <w:br/>
        <w:t>- Жазушының міндеті - шындықты айту. Әрине,</w:t>
        <w:br/>
        <w:t>біреулер мұны айтыла-айтыла жауыр болған ақикат көрер.</w:t>
        <w:br/>
        <w:t>Бірақ ақиқатты қаншама қайталап айтқанмен, құны ешқа-</w:t>
        <w:br/>
        <w:t>шан кемігенін көрген емеспін. Тағы да қайталап айтам.</w:t>
        <w:br/>
        <w:t>Шындық болғанда да -- таяқ жеп қалам-ау деп қорықпас-</w:t>
        <w:br/>
        <w:t>тан, қоғамдық қиындықтарды, тіпті қиянаттарды</w:t>
        <w:br/>
        <w:t>күлбілтелемей ашық көрсету. Ал қоғамдық қиындыктарды,</w:t>
        <w:br/>
        <w:t>қайшылықтарды ашып көрсету қайдан шығады? - Ол-</w:t>
        <w:br/>
        <w:t>қалыптасып қалған коғамдық пікірдің стереотипін бұзудан</w:t>
        <w:br/>
        <w:t>75</w:t>
        <w:br/>
        <w:t>күмәнданбас едім. Біз осындай адам жанының құпия-калта-</w:t>
        <w:br/>
        <w:t>рыстарына терең бойлап жазудан қалып қойдық. Шет</w:t>
        <w:br/>
        <w:t>елдердегі әріптестеріміз біздің әдебиетті бет-моншағы үзіліп</w:t>
        <w:br/>
        <w:t>тұрған ұялшақ әдебиет деп ойлауында да осындай</w:t>
        <w:br/>
        <w:t>себептердің ұштығы "жатыр. Ал біздің сыншыларымыз: Ела-</w:t>
        <w:br/>
        <w:t>манмен ажырасып, Тәңірбергенге тиген Ақбаланың, кейін</w:t>
        <w:br/>
        <w:t>Тәнірберген қуып жіберген соң момын Әнуарға тигені үшін</w:t>
        <w:br/>
        <w:t>кешіре алмай, қуалап жүріп ақыры «Қан мен терді»</w:t>
        <w:br/>
        <w:t>түзеттірді. Маған салса, сол варианты қазіргіден әлдеқайда</w:t>
        <w:br/>
        <w:t>күшті еді. Жағымсыз мінез-құлықтан туындаған жағдай бір</w:t>
        <w:br/>
        <w:t>басқа да, тағдыры шырғаланға түсіп, бақытсыздықтан туған</w:t>
        <w:br/>
        <w:t>жағдай бір басқа - бұларды шатастырмау керек. Шыңғысты</w:t>
        <w:br/>
        <w:t>керемет жазушы дейміз. Оның кереметтігі неде?! Трагизмді</w:t>
        <w:br/>
        <w:t>шыңына шығарудан қорықпайтындығында! Соны қабыл-</w:t>
        <w:br/>
        <w:t>дауға оқырманды мәжбүр ете білуінде!</w:t>
      </w:r>
    </w:p>
    <w:p>
      <w:r>
        <w:t>-- Тағы да әлгі «стереотипті бұзу» дегеннен шығады.</w:t>
        <w:br/>
        <w:t>“Сонғы «Шырағың сөнбесін» романыңыз соғыс тақырыбына</w:t>
        <w:br/>
        <w:t>жазылғанмен, осы тақырыптағы совет романдарын былай</w:t>
        <w:br/>
        <w:t>қойғанда, Ахтанов қаламынан шыққан «Қаһарлы күндерге»</w:t>
        <w:br/>
        <w:t>де мүлде ұқсамайды ғой. Мұны қалай түсіндірер едіңіз?</w:t>
        <w:br/>
        <w:t>-- Қиын сұрақ... Мұндайда өзімнен гөрі басқа біреу</w:t>
        <w:br/>
        <w:t>түсіндіргені орынды болар еді. Бірақ енді қиналсам да ай-</w:t>
        <w:br/>
        <w:t>тайын... Бұл бір менің қатты қиналып жазған шығармам.</w:t>
        <w:br/>
        <w:t>Қиын роман! Қиындығы, қинағаны -- қан кешкендердің</w:t>
        <w:br/>
        <w:t>ішінде өзім де болған кешегі сұрапыл соғыстың сойқанды</w:t>
        <w:br/>
        <w:t>суретін беруде емес-ті. Соғыс өтті, сокты, кетті. Арада</w:t>
        <w:br/>
        <w:t>қырық жылдан астам уақыт өткенде, мен сол соғыска</w:t>
        <w:br/>
        <w:t>«Қаһарлы күндердегідей» емес, мүлде басқаша көзбен қарап</w:t>
        <w:br/>
        <w:t>көрдім. Атыс, шабыс, қанды қырғын... қопарылыс, шабуыл.</w:t>
        <w:br/>
        <w:t>«Ура-ура!!!» емес, неге адамдар бір-бірін өлтіреді, қинайды,</w:t>
        <w:br/>
        <w:t>азаптайды... қан құсады, бірақ қайта тұрын тағы жүгіреді.</w:t>
        <w:br/>
        <w:t>Осы да Адам деген атқа лайық па? Адамға, адамзаттың та-</w:t>
        <w:br/>
        <w:t>биғатына тән нәрсе ме? Екі жақтағылар да бүкіл болмыс-</w:t>
        <w:br/>
        <w:t>бітімімен өлгісі, яки біреуді өлтіргісі келіп тұрмаса да,</w:t>
        <w:br/>
        <w:t>өзінің күллі мән-мағынасына қарсы жабайы, жат әрекетке</w:t>
        <w:br/>
        <w:t>қалай қолы барады? Қысқасы, Адам және Соғыс дейтін</w:t>
        <w:br/>
        <w:t>мүлде кереғар, қабыспайтын ұғымдардың қалайша тоғысуы</w:t>
        <w:br/>
        <w:t>толғандырды мені. «Қаһарлы күндерден» мен мүлде кеттім.</w:t>
        <w:br/>
        <w:t>Соғыс тақырыбына жазылған шығармалардың ішінен</w:t>
        <w:br/>
        <w:t>кезінде тәуірінің бірі аталғанмен, қазір мен ондағы прин-</w:t>
        <w:br/>
        <w:t>циптерімнің көбімен өзім келіспес едім. Мұның себебі -</w:t>
        <w:br/>
        <w:t>77</w:t>
        <w:br/>
        <w:t>совет әдебиетінде ондай шығармалардың көп болып</w:t>
        <w:br/>
        <w:t>кеткендігінен, немесе «Қаһарлы күндердің» ескіріп қалға-</w:t>
        <w:br/>
        <w:t>нынан емес, (соғыс тақырыбына жазылған тәуір романдар</w:t>
        <w:br/>
        <w:t>қазір де аз!) - гәп, менің «соғыс» деген мағынасыз нәрсеге</w:t>
        <w:br/>
        <w:t>көзқарасымның мүлде өзгергенінде, және осы жана көзқа-</w:t>
        <w:br/>
        <w:t>распен бұрынғы пайымдауларымды түбірімен қайта қарауда</w:t>
        <w:br/>
        <w:t>жатыр. Сөйтіп, Соғысты да, Адамды да басқа көзбен</w:t>
        <w:br/>
        <w:t>көруімде жатыр.</w:t>
        <w:br/>
        <w:t>Осы уақытқа дейін «Шырағың сөнбесін» туралы біраз</w:t>
        <w:br/>
        <w:t>пайымдаулар жарық көрді. Мақтап та жатыр. Бірақ</w:t>
        <w:br/>
        <w:t>Островскийдің «Нажағайынан» «луч света в темном цар-</w:t>
        <w:br/>
        <w:t>стве» көрген Добролюбов секілді, шығарманың қан тамы-</w:t>
        <w:br/>
        <w:t>рын тап басқан бірде-бір сын болмады десем, өтірік айтқан</w:t>
        <w:br/>
        <w:t>болмаспын. Әншейінде болмысқа «елден ерекше көзбен</w:t>
        <w:br/>
        <w:t>қараған шығармаң болса, қане, көрсетші... Біз танымай жүр</w:t>
        <w:br/>
        <w:t>ме екенбіз, білмей жүр ме екенбіз?» деп шыға келетін сын-</w:t>
        <w:br/>
        <w:t>шы ағайындардың осындайда қалай «байқамай» қалатыны-</w:t>
        <w:br/>
        <w:t>на таңым бар. Оларға қарағанда, қаршадай ғана бала сыншы</w:t>
        <w:br/>
        <w:t>Шұға Нұрпейісованың «Простор» журналының биылғы “81</w:t>
        <w:br/>
        <w:t>санындағы «Третһе измерение» атты мақаласы байыпты тал-</w:t>
        <w:br/>
        <w:t>дауымен, танымының дәлдігімен әлдеқайда биік тұрғанын</w:t>
        <w:br/>
        <w:t>айтпай кетсем, обал болар еді.</w:t>
        <w:br/>
        <w:t>- «Сендер неге бізден Белинский болуды талап</w:t>
        <w:br/>
        <w:t>етесіндер?.. Белинскийді -- Белинский еткен Пушкин. (?)</w:t>
        <w:br/>
        <w:t>Сендер әуелі Пушкин болып алындар да, бізден Белинский</w:t>
        <w:br/>
        <w:t>болуды сосын талап етіндер. Сын мықты болу үшін, әдебиет</w:t>
        <w:br/>
        <w:t>мықты болу керек» дейтін даурықпа, даукес сыншылар</w:t>
      </w:r>
    </w:p>
    <w:p>
      <w:r>
        <w:t>шықты. Қызық... Мықты керек болса, қазақ әдебиетінде бір</w:t>
        <w:br/>
        <w:t>өзі біртұтас әлем Әуезов бар емес пе еді. Сол кезде неғып</w:t>
        <w:br/>
        <w:t>Әуезовпен теңдес әдеби сынның өкілі шықпады осы?!</w:t>
        <w:br/>
        <w:t>-- Гәп талантта болса керек. Демагогияның қашанда бір</w:t>
        <w:br/>
        <w:t>желеу тауып алып, соның артына жасырынғысы келетін</w:t>
        <w:br/>
        <w:t>әдеті бар. Жә! Күні кешегі тоқырау кезеңінде ол өмірдің әр</w:t>
        <w:br/>
        <w:t>саласынан-ақ айқын көрінген. Ең жаманы (өз басын ақтап</w:t>
        <w:br/>
        <w:t>қана қойған ештеңе емес) шындыққа қарсы шабуыл жаса-</w:t>
        <w:br/>
        <w:t>ған белсенді демагогияның дәуірлеген кезі де болды ғой.</w:t>
        <w:br/>
        <w:t>Ондайларға біреудің бүкіл творчествосын бірер бет мақала-</w:t>
        <w:br/>
        <w:t>мен белінен бір сызу да, түкке тұрғысыз нәрселерді көкке</w:t>
        <w:br/>
        <w:t>көтеріп мадақтау да пәлендей ұят көрінген жоқ, Өмірдің</w:t>
        <w:br/>
        <w:t>өзге салаларында да сазайын тартпай жүрген «жүгенсіз»</w:t>
        <w:br/>
        <w:t>қылықтар -- «вседозволенность» одан таяқ жеді ме? Жоқ!</w:t>
        <w:br/>
        <w:t>78</w:t>
        <w:br/>
        <w:t>ралы тап мынау әңгіме тұсында, аз да болса, үзінді</w:t>
        <w:br/>
        <w:t>келтірмесек, сөзіміз тым жалаң болып кететін түрі бар. Сәл</w:t>
        <w:br/>
        <w:t>құлақ койыңыздар!).</w:t>
        <w:br/>
        <w:t>“Интернат.</w:t>
        <w:br/>
        <w:t>«Балаларға киім үлестірілген.</w:t>
        <w:br/>
        <w:t>«Солардың бірі -- біздің кейіпкерімізге де өз үлесі ти-</w:t>
        <w:br/>
        <w:t>ген. Бірақ...</w:t>
        <w:br/>
        <w:t>Енді сөзді кейіпкердің өзіне берелік (Сіздер де көз алда-</w:t>
        <w:br/>
        <w:t>рыңызға елестетіп отырыңыздар):</w:t>
        <w:br/>
        <w:t>«Ертеңгісін оянсам, маған тиген шағындау қара</w:t>
        <w:br/>
        <w:t>бәтеңкенің орнында... ұлтаны әлдеқашан қақырап қалған,</w:t>
        <w:br/>
        <w:t>салтақ-салтақ екі албасты аузын ашып, кереуеттің астында</w:t>
        <w:br/>
        <w:t>мыжырайып жатыр. Жырым-жырым тілдері салақтап кет-</w:t>
        <w:br/>
        <w:t>кен, өкінелері қисайып, жамбастап қалған; өздері, шамасы,</w:t>
        <w:br/>
        <w:t>менімен жасты-ау... біреуінің бір тұтам ғана бауы бар,</w:t>
        <w:br/>
        <w:t>екіншісінде ол да жок».</w:t>
        <w:br/>
        <w:t>«Мынау кімнін бәтенкесі-әй, а?!»-- деп, балалар жата-</w:t>
        <w:br/>
        <w:t>тын бөлмелерді түгел аралап шықтым. Тым-тырыс.</w:t>
        <w:br/>
        <w:t>Бәтеңкені бірде-бір адам танымайды!».</w:t>
        <w:br/>
        <w:t>«Жатарда қасымдағы бала:</w:t>
        <w:br/>
        <w:t>-- Әй, әнебір аждаһанды ары тартшы! Түнде адамның</w:t>
        <w:br/>
        <w:t>түсіне кіріп, шошып жүрерміз, -- деген.</w:t>
        <w:br/>
        <w:t>Сонан-ақ, мені өзі іздеп тауып алған бұл бәтеңке «аж-</w:t>
        <w:br/>
        <w:t>даһа» атанып, атымды интернатка бір дүрілдетті-ау!</w:t>
        <w:br/>
        <w:t>«Аждаһаның»... бұрынғы аузын ашып тұратын күні күн-</w:t>
        <w:br/>
        <w:t>ақ екен, бір күні табаны әкшеге дейін түгелдей қақырады да</w:t>
        <w:br/>
        <w:t>қалды. Таспен ұрып, орын-орнына қайта бекіткен болдым;</w:t>
        <w:br/>
        <w:t>екі-үш күннен кейін қайта ақтарылып түссін. Қайта</w:t>
        <w:br/>
        <w:t>қақтым, қайта қақырады. Ондаттырып алар ақша жоқ; ин-</w:t>
        <w:br/>
        <w:t>тернаттың шарбағын жағалап жүріп, қарыстан астам көне</w:t>
        <w:br/>
        <w:t>шеге тауып алдым да, башпайымнан сәл ілгерірек, ұлтан-</w:t>
        <w:br/>
        <w:t>ның қақ ортасынан қағып, жоғары шығардым. «Мен мұнда-</w:t>
        <w:br/>
        <w:t>лап» сорайып шыға келген ұшын қайырын, ұлтанға қарай</w:t>
      </w:r>
    </w:p>
    <w:p>
      <w:r>
        <w:t>қайта айдадым; ол жақтан шыққан ұшын бері айдап ем,</w:t>
        <w:br/>
        <w:t>бәтенке аяққа ілуге жарайтындай болып, едәуір жинақта-</w:t>
        <w:br/>
        <w:t>Лып қалды».</w:t>
        <w:br/>
        <w:t>Ал енді, асы «едәуір жинақталып қалды» деген бәтең-</w:t>
        <w:br/>
        <w:t>кенің сиқына көз салып көрелік:</w:t>
        <w:br/>
        <w:t>«...Әйтеуір жүргенде басы бір бөлек болып, тарп-тарп</w:t>
        <w:br/>
        <w:t>етіп-жер шапаттамайды; жердегі құмды асап алып, бір</w:t>
        <w:br/>
        <w:t>бөлегін анадай жерге шашып жібереді де, бір бөлегін тап</w:t>
        <w:br/>
        <w:t>87</w:t>
        <w:br/>
        <w:t>шапағындағы» Сағын да, «Аққанаттағы» Аққанат та, тіпті</w:t>
        <w:br/>
        <w:t>осы шығармада суреттелетін күллі жануарлар мен</w:t>
        <w:br/>
        <w:t>өсімдіктерге дейін Сағыныш деген Ұлы Сезімнің табыну-</w:t>
        <w:br/>
        <w:t>шылары. «Сағыныштан шөптер де сарғайып тұр» дейді Мол-</w:t>
        <w:br/>
        <w:t>декең осы әңгімелерінің бірінде. Әрине, шөптердің сарғай-</w:t>
        <w:br/>
        <w:t>ғаны сағыныштан ғана емес шығар, бірақ жазушы суреттеп</w:t>
        <w:br/>
        <w:t>отырған ситуацияда, кейіпкерлердің сол сәттегі сыртқы</w:t>
        <w:br/>
        <w:t>дүниеге психологиялық қарым-қатынасы жағдайында</w:t>
        <w:br/>
        <w:t>«шөптердің сағыныштан сарғайып тұрғандай» көрінетіні еш</w:t>
        <w:br/>
        <w:t>күмән туғызбайды.</w:t>
        <w:br/>
        <w:t>Молдекеңнің сағыныштан сарғайып кеткен сол сары</w:t>
        <w:br/>
        <w:t>жапырақтары Зейнолла Шүкіров туралы мынау</w:t>
        <w:br/>
        <w:t>естеліктерінде, дүниеден өтіп кеткеніне көп жыл болған</w:t>
        <w:br/>
        <w:t>асыл ағасының қабірі үстіне осы қазір де сау-сау саудырап</w:t>
        <w:br/>
        <w:t>төгіліп жатқандай, тәгіліп жатқандай... жүрегінді қозғайды.</w:t>
        <w:br/>
        <w:t>Ал, Жанқожа бабамыз... менің ойымша, Молдахмет</w:t>
        <w:br/>
        <w:t>творчествосының ендігі алтын қазығы болса керек. Өйткені</w:t>
        <w:br/>
        <w:t>«Ел үшін өткен ерлерлін, Сөз білген жанда ақы бар» деп</w:t>
        <w:br/>
        <w:t>бұрынғы жыраулар тегін айтпаған. Батыр туралы Молдекең</w:t>
        <w:br/>
        <w:t>көп жылдардан бері материал жинап келеді, зерттеулер</w:t>
        <w:br/>
        <w:t>жүргізді. «Жанқожа батыр», «Жанқожаның жанды</w:t>
        <w:br/>
        <w:t>бейнесі», «Жанқожа батырға ескерткіш орнатыла ма?», «Ба-</w:t>
        <w:br/>
        <w:t>тырсыз ауыл қалмасын, асыра сілтеу болмасын» секілді та-</w:t>
        <w:br/>
        <w:t>лай мақалалар да жазды. «Жанқожа» атты драмасы, осы ат-</w:t>
        <w:br/>
        <w:t>тас тарихи кинохикаяты да жарык көрді. Осының бәрі - бо-</w:t>
        <w:br/>
        <w:t>лашақ үлкен туындының сүйегі, келер күндерге кемел да-</w:t>
        <w:br/>
        <w:t>йындықтың белгілері секілді. Илаһим, солай болғай! Бұл</w:t>
        <w:br/>
        <w:t>мақсат жүзеге асып жатса, Молдекең секілді жазушының</w:t>
        <w:br/>
        <w:t>қуатты каламынан туған ондай шығарма -- тек Каназовтың</w:t>
        <w:br/>
        <w:t>ғана куанышы емес, күллі қазактың қуанышы боларына бек</w:t>
        <w:br/>
        <w:t>сенеміз.</w:t>
        <w:br/>
        <w:t>Бұл сөз де, жалпы бүгін айтылып жатқан әңгімелердің</w:t>
        <w:br/>
        <w:t>бәрі де - тек мерейтой кезінде айтылар «қыздырманың</w:t>
        <w:br/>
        <w:t>қызыл сөзі» емес, ағайын! Молдахмет мырза баяғыда-ақ ес-</w:t>
        <w:br/>
        <w:t>туге тиіс, оның атына баяғыдан бері айтылуға тиіс сөздер</w:t>
        <w:br/>
        <w:t>болатын. Еңсесін салып, еңбек еткені болмаса, аспандағы-</w:t>
        <w:br/>
        <w:t>ны алып жеп, жердегіні жұлып жеп жүретін жұлмырлықпен</w:t>
        <w:br/>
        <w:t>ауылы қоңсылас қонбаған Қаназовтың атақ шығару, дәреже</w:t>
        <w:br/>
        <w:t>иелену дегендермен осы уақытка шейін шаруасы болған</w:t>
        <w:br/>
        <w:t>жоқ. Бірак «жақсының жақсылығын айтып, нұрын тасыта-</w:t>
        <w:br/>
        <w:t>тын» сәт бәрібір болуы керек. «Сабақты ине де сәтімен» де-</w:t>
        <w:br/>
        <w:t>90</w:t>
      </w:r>
    </w:p>
    <w:p>
      <w:r>
        <w:t>түсе жаздайды. Осындай сәтті. жасалған бейнелердің бірі -</w:t>
        <w:br/>
        <w:t>«Жарық беруші» әңгімесіндегі Елеусіз. Автор мұның есімін</w:t>
        <w:br/>
        <w:t>Елеусіз деп тегіннен-тегін алып отырған жоқ. Елеусізді</w:t>
        <w:br/>
        <w:t>кішкентай аламлардың жиынтық бейнесін жасау үшін әдейі</w:t>
        <w:br/>
        <w:t>алып отырғаны кәміл. Соның өзінде, мұның «кішкентай ада-</w:t>
        <w:br/>
        <w:t>мы -- өзге жазушылардың «кішкентай адамдарынан»</w:t>
        <w:br/>
        <w:t>кәдімгідей айырмашылығы бар; бәлкім, бұлардың да өмірде</w:t>
        <w:br/>
        <w:t>жолы. болмаған шығар; бәлкім, бұлардың да таланына тап</w:t>
        <w:br/>
        <w:t>келген тағдыры сол шығар; табиғат ірі талант бермесе, құдай</w:t>
        <w:br/>
        <w:t>бақ-дәулетін қимаса, қайтсін?! Бірақ Құлкеновтің -</w:t>
        <w:br/>
        <w:t>«кішкентай адамы» -- нақты ситуацияда намысын таптата</w:t>
        <w:br/>
        <w:t>қояр «кішкене адам» емес... Кішкентай болса да - шақар,</w:t>
        <w:br/>
        <w:t>жуас көрінсе де - жұмбак, момын болса да -- мондыбас емес.</w:t>
        <w:br/>
        <w:t>Ал, осыдан соң қаламгер натурасының кейіпкер психология-</w:t>
        <w:br/>
        <w:t>сына кейде әсер етпей қоймайтынын мойындамай көр! Әри-</w:t>
        <w:br/>
        <w:t>не, мұнын игі ықпалы да, керісінше - көркем шығармаға</w:t>
        <w:br/>
        <w:t>кеселі де болуы мүмкін. Гәп -- бұл жерде ол туралы емес; тек</w:t>
        <w:br/>
        <w:t>баяғы «стиль дегеніміз -- адамның өзі» деген сөздің ақиқат-</w:t>
        <w:br/>
        <w:t>тығын тағы бір еске алып жатқанымыз ғой.</w:t>
        <w:br/>
        <w:t>Жалпы, бұл жинақта жұртшылық сүйсініп оқитын жақ-</w:t>
        <w:br/>
        <w:t>сы әңгімелер жетерлік. Олардың әрқайсысының атын атап,</w:t>
        <w:br/>
        <w:t>түсін түстеп жату шарт емес шығар. Бірақ бәріне ортақ бір</w:t>
        <w:br/>
        <w:t>жақсы қасиет бар; ол - авторының әңгіме жанрының құ-</w:t>
        <w:br/>
        <w:t>пиясын кәдімгідей меңгеріп, әр деталь, әр штрихті ойната</w:t>
        <w:br/>
        <w:t>білуі. Оған жігеріңді ар-намысына жанып-жанып</w:t>
        <w:br/>
        <w:t>жіберетінін әкеліп қоссаңыз, сөз жоқ, кім-кімді де бейтарап</w:t>
        <w:br/>
        <w:t>қалдырмайтын шығарма дүниеге келетініне еш күмәніңіз</w:t>
        <w:br/>
        <w:t>болмайтын шығар.</w:t>
        <w:br/>
        <w:t>Бір кезде (ол тұста тіпті бала екен-ау!) елдің ең соңында</w:t>
        <w:br/>
        <w:t>салпақтап жүретін «Қайрат» футбол командасының</w:t>
        <w:br/>
        <w:t>жігерсіздігіне күйіп-пісіп, «Қайда біздің жігіттер намысы</w:t>
        <w:br/>
        <w:t>бар?!» - деген көлемді мақала жазған Мерекеге тан қалушы</w:t>
        <w:br/>
        <w:t>едім. Сөйтсем, өзінің болашақ көркем шығармаларында да</w:t>
        <w:br/>
        <w:t>талмай жырлайтын көкейкесті тақырыбы -- ендігі жерде</w:t>
        <w:br/>
        <w:t>АР, НАМЫС және ЖІГЕР екен ғой!</w:t>
        <w:br/>
        <w:t>Мынау «Үрей» атты кітабынан кейін, мен оның творче-</w:t>
        <w:br/>
        <w:t>етвосындағы тұтастықтан үлкен үміт күтіп отырмын.</w:t>
        <w:br/>
        <w:t>Өйткені...</w:t>
        <w:br/>
        <w:t>Бір нүктеге ұра берген тамшы да күндердің күнінде қара</w:t>
        <w:br/>
        <w:t>тасты тесіп өтпек.</w:t>
        <w:br/>
        <w:t>«Қазақ әдебиеті». 22,12.1989 ж.</w:t>
        <w:br/>
        <w:t>95</w:t>
        <w:br/>
        <w:t>Сөйтсек, мұның бірқатарының жауабын да Әбіш өзі әлгі</w:t>
        <w:br/>
        <w:t>толғау-мақаласында айтып қойыпты... Тындар құлақ ы.</w:t>
        <w:br/>
        <w:t>тағы бір қайталап көрелік:</w:t>
        <w:br/>
        <w:t>«Парасат майданы» -- қайталап айтып беруге, тіпті</w:t>
        <w:br/>
        <w:t>жіліктеп талдап беруге келмейтін зұлмат хикая! Оны оқып</w:t>
        <w:br/>
        <w:t>отырып ойың он саққа, санаң сан саққа жүгіріп, ойланасын;</w:t>
        <w:br/>
        <w:t>тебіренесің. Ойланған сайын ойсырай құлазып, тебіренген</w:t>
        <w:br/>
        <w:t>сайын теңселе күйзелесін. Нағыз өнердегі «шок терапиясы»;</w:t>
        <w:br/>
        <w:t>Өзінен-өзі адасқан адам. Өзінен-өзі алжасқан қоғам;</w:t>
      </w:r>
    </w:p>
    <w:p>
      <w:r>
        <w:t>Өзінен-өзі күйреп бара жатқан әлем. Дәрігер кім? Пациент</w:t>
        <w:br/>
        <w:t>кім? Диагнозы қайсы? Дауасы бар ма, жоқ па? Әлде бей-</w:t>
        <w:br/>
        <w:t>дауаға тап болған өңкей бейбақтармыз 6ба7.:</w:t>
        <w:br/>
        <w:t>Күдіктене бастап, күңірене оқып, күйзеле аяқтаймыз.</w:t>
        <w:br/>
        <w:t>Тек кітап оқып, кино көргенде ғана осындай халді бас-</w:t>
        <w:br/>
        <w:t>тан кешсек, Құдайға мың тәуба ғой».</w:t>
        <w:br/>
        <w:t>Расында да, тек кітап оқып, кино көргенде ғана осындай</w:t>
        <w:br/>
        <w:t>халді бастан кешсек, құдайға мың тәуба дер едік! Бірақ.</w:t>
        <w:br/>
        <w:t>өкінішке қарай, өңмеңдеп алға ұмтылған мынау өпірем</w:t>
        <w:br/>
        <w:t>уақыт біздің санамызда неше ықылым замандардан бері Тәу-</w:t>
        <w:br/>
        <w:t>рат, Забыр, Інжіл, Құран секілді қасиетті кітаптар арқылы</w:t>
        <w:br/>
        <w:t>қадымнан қалыптасқан адамгершілік ұстындарын аяққа тап-</w:t>
        <w:br/>
        <w:t>тап, ойына келген озбырлығын істеп отырса қайтпекпіз?!</w:t>
        <w:br/>
        <w:t>Бүгінгі күнгі тіршілігіміздің қандай екенін көрсететін</w:t>
        <w:br/>
        <w:t>барометріміз - баспасөз болса, қараңыздар: беттерін ашып</w:t>
        <w:br/>
        <w:t>қалсаң, оқитынын -- «небір сұмдық оқиғалар тасқыны...»</w:t>
        <w:br/>
        <w:t>«.. Өзінің анасын зорлаған немесе өлтірген...</w:t>
        <w:br/>
        <w:t>Өзінін бәлиғаға толмаған қызын зорлаған не өлтірген.</w:t>
        <w:br/>
        <w:t>Сәбиін өлтіріп, қоқысқа тастаған... келіншек.</w:t>
        <w:br/>
        <w:t>Өз ұлына тұрмысқа шыққан миллионер әйел...</w:t>
        <w:br/>
        <w:t>Адам етін жеген маньяктар...</w:t>
        <w:br/>
        <w:t>Еркекке үйленген еркектер..» т.т.</w:t>
        <w:br/>
        <w:t>Сонда бұл немене?! Адамзат қауымы қайда барады өзі?!:</w:t>
        <w:br/>
        <w:t>Ата-бабамыздан жеткен аңыздарға қарасақ, - мал</w:t>
        <w:br/>
        <w:t>құлағы саңырау, - небір кісінің жүзі күйерлік күнәһарлық-</w:t>
        <w:br/>
        <w:t>тарымыз үшін, бізден бұрын да жер бетінен жеті жұрт</w:t>
        <w:br/>
        <w:t>көшкен екен. Соның ең соңғысында -- инцест үшін. Құдай</w:t>
        <w:br/>
        <w:t>тағаланың қарғысына ұшырап, қаһарына ілігіппіз! Сонда</w:t>
        <w:br/>
        <w:t>«Өзінің анасын зорлаған» немесе өлтірген...», яки «Өзінің</w:t>
        <w:br/>
        <w:t>бәлиғаға толмаған қызын зорлаған, не өлтірген...» бетсіздер</w:t>
        <w:br/>
        <w:t>мен мейманасы тасығандықтан ойына не келсе, соны істеп,</w:t>
        <w:br/>
        <w:t>«Өзінің ұлына тұрмысқа шыққан миллионер әйелге...» ең</w:t>
        <w:br/>
        <w:t>9</w:t>
        <w:br/>
        <w:t>даһ тағала аяушылық етіп, қасиетті кітаптарда айтылғандай;</w:t>
        <w:br/>
        <w:t>өз уәдесі бойынша, жер бетінде жақсылыққа сенетін және</w:t>
        <w:br/>
        <w:t>сол үшін күресетін ең соңғы пендесі қалғанша бізді харап</w:t>
        <w:br/>
        <w:t>ете қоймас!</w:t>
        <w:br/>
        <w:t>Ал, әзірге... санасы екіге жарылған Құдайдың құлдары-</w:t>
        <w:br/>
        <w:t>ның тағдыры таразы басында тәлтіректеп тұр. Осы бір алма-</w:t>
        <w:br/>
        <w:t>ғайып жағдайда парасат пен ізгілік жеңіске жетпесе, адамзат-</w:t>
        <w:br/>
        <w:t>тың күйреу дәуірі басталмақ. Сондықтан да, Төленнің дертті</w:t>
        <w:br/>
        <w:t>кейіпкері «таңертең басқа адам болып оянасыз...» деген</w:t>
        <w:br/>
        <w:t>дәрігер сөзінен кейін, өз бойында екіге жарылған пенделіктің</w:t>
        <w:br/>
        <w:t>таза да адал жағын аман сақтап қалу үшін, сөйтіп адамның</w:t>
        <w:br/>
        <w:t>ары мен жанын қорлайтын Зұлымдық ертең бас көтермеу</w:t>
        <w:br/>
        <w:t>үшін, өз Таңдауын жасайды - өзін-өзі бүгін мерт етуге бел</w:t>
        <w:br/>
        <w:t>байлайды. Бұл -- әлсіздік емес, аман қалған ізгілік ұрығы</w:t>
      </w:r>
    </w:p>
    <w:p>
      <w:r>
        <w:t>арғы күндері қайта көктеуі үшін, ертенгі оянар жамандықты</w:t>
        <w:br/>
        <w:t>бүгін құрбандыққа шалған үлкен рухани ерлік! Повестің со-</w:t>
        <w:br/>
        <w:t>ңында Мұқағали ақынның өлеңінен келтірілген үзін-</w:t>
        <w:br/>
        <w:t>дідегідей: «Жауыздық біткен менімен ғана бірге өлсе, бүгін-</w:t>
        <w:br/>
        <w:t>ақ өліп кетер ем!» дейтіндей ерлік!!!</w:t>
        <w:br/>
        <w:t>Ендеше, «жер бетінде жақсылыққа сенетін және сол</w:t>
        <w:br/>
        <w:t>үшін соңғы деміне дейін күресетін ақырғы пендем қалғанша</w:t>
        <w:br/>
        <w:t>ақырзаман орнамақ емес» деген Аллаһ тағаламның уәдесі</w:t>
        <w:br/>
        <w:t>шын болса, өзіннің мынау дертті болған сормаңдай</w:t>
        <w:br/>
        <w:t>кейіпкеріңнің соңғы ерлігі арқылы сен, Төлен, досым</w:t>
        <w:br/>
        <w:t>менің, адамзат басына төніп тұрған ғарасат майданы күнін</w:t>
        <w:br/>
        <w:t>де өзіңнің «Парасат майданы» повесіңмен сәл де болса әрі</w:t>
        <w:br/>
        <w:t>ысырдың, қашықтаттың! Міне, сол үшін де біз саған бүгін</w:t>
        <w:br/>
        <w:t>мың рахмет!-- дейміз.</w:t>
        <w:br/>
        <w:t>Сыйлық құтты болсын!</w:t>
        <w:br/>
        <w:t>«ҚЫПШАҚ АРУЫ» ОЯТҚАН ОЙ</w:t>
        <w:br/>
        <w:t>(М.Әуезов атындағы Әдебиет және Өнер институтында</w:t>
        <w:br/>
        <w:t>өткен: «Қазіргі қазақ прозасы. М.Мағауиннің «Қыпшақ</w:t>
        <w:br/>
        <w:t>аруы» хикаяты» деген жиында сөйленген сөз)</w:t>
        <w:br/>
        <w:t>Бүгінгі әңгімеміздің тақырыбы болып отырған негізгі</w:t>
        <w:br/>
        <w:t>мәселеге кіріспес бұрын, мен осында отырғандардың бәрі де</w:t>
        <w:br/>
        <w:t>бұл жерге жәй келмей, Мұханның «Қыпшақ аруы» хикая-</w:t>
        <w:br/>
        <w:t>тын мұқият оқып шығып, әрқайсысы көңілдеріне бір-бір ой</w:t>
        <w:br/>
        <w:t>түйіп келіп отыр деп бек сенетіндігімді бірден айтып қоя-</w:t>
        <w:br/>
        <w:t>99</w:t>
        <w:br/>
        <w:t>болмаса, сол соңғы сұрапылда харап болған адамзат</w:t>
        <w:br/>
        <w:t>қауымының тағдыры түк тағлым бере алмағаны ма... Не</w:t>
        <w:br/>
        <w:t>болмаса, ар-ұяттан безіп, азғындаған қауымдардың бұдан</w:t>
        <w:br/>
        <w:t>былай да сондай халге душар болатынына ишара еткен -</w:t>
        <w:br/>
        <w:t>Содом мен Гоморра шаһарларының Құдай тағаланың</w:t>
        <w:br/>
        <w:t>қаһарымен қас пен көздің арасында жоқ етілгені - бүгінгі</w:t>
        <w:br/>
        <w:t>адамзатқа сабақ болудан қалғаны ма?!</w:t>
        <w:br/>
        <w:t>Расында солай болса, бізге де бір тықырдың таяп қалға-</w:t>
        <w:br/>
        <w:t>нының белгісі емес пе екен бұл?! Ендеше, біз де жар басына</w:t>
        <w:br/>
        <w:t>келіп, мына фәнидегі санаулы жарығымыздың соңғы</w:t>
        <w:br/>
        <w:t>сәулелерін ғана көріп тұрған жоқ па екенбіз?!</w:t>
        <w:br/>
        <w:t>Міне, Төленнің повесі бізге, осы күні өмір сүріп жатқан</w:t>
        <w:br/>
        <w:t>күллі адамзат баласының алдына тартып отырған сауалдар</w:t>
        <w:br/>
        <w:t>осындай! Ойланбай көр!!! «Сұм өмір абақты ғой саналыға»,</w:t>
        <w:br/>
        <w:t>«ойлы адамға қызық жоқ бұ жалғанда» деп зарламай көр!</w:t>
        <w:br/>
        <w:t>«Ойлан, Адам!» - дейді ол бізге. Ажалыңның қайдан бола-</w:t>
        <w:br/>
        <w:t>рын, әрине, бір Құдай өзі білер... Әйтсе де, іштей іріп-шіріп,</w:t>
        <w:br/>
        <w:t>азғындап, тіршілік әлеміне түк қажеті жоқ немесе соған</w:t>
        <w:br/>
        <w:t>қатер төндіретін құбылыс ретінде рухани апаттан мерт бол-</w:t>
        <w:br/>
        <w:t>ғаныннан гөрі, әйтеуір мына тіршіліктен бір кету қажет</w:t>
        <w:br/>
        <w:t>болса, -- өзекті жанға бір өлім, -- ешкімге, ештеңеге залал-</w:t>
        <w:br/>
        <w:t>зияныңды тигізбей, табиғат апаты секілді бір сұрапылдың</w:t>
        <w:br/>
        <w:t>сойқанынан кетіп, ең болмаса өзіңнің арың мен ұятыңды,</w:t>
        <w:br/>
        <w:t>өзіңе деген болмашы бір құрмет сезімінді жүрегінде сақтай</w:t>
        <w:br/>
        <w:t>кеткенің жөн, - дейді тағы.</w:t>
        <w:br/>
        <w:t>Ол үшін не істеуіміз керек? -- Тек қана ізгілік жағына</w:t>
        <w:br/>
        <w:t>шығып, жақсылықты жан сала қорғауымыз керек. Жер</w:t>
      </w:r>
    </w:p>
    <w:p>
      <w:r>
        <w:t>бетіндегі күллі жамандық атаулы ойдан құрастырған</w:t>
        <w:br/>
        <w:t>Зұлымдық философиясына -- мейірімділік пен қайырымды-</w:t>
        <w:br/>
        <w:t>лықтан ғана тұратын Ізгілік философиясын қарсы қойып,</w:t>
        <w:br/>
        <w:t>осы мәңгілік майданда, -- Парасат майданында, -- жақсы-</w:t>
        <w:br/>
        <w:t>лықтың, мейірбандық пен бауырмалдықтың мерейі үстем</w:t>
        <w:br/>
        <w:t>болуына қолдан келгенінше үлес қосуымыз керек. Сөйтіп,</w:t>
        <w:br/>
        <w:t>қайырымы да, мейірімі де шексіз Аллаһ тағаладан тағы да</w:t>
        <w:br/>
        <w:t>кешірім сұрап: - Ей, АллаҺ! Саған ғана құлшылық қыла-</w:t>
        <w:br/>
        <w:t>мыз, әрі сенен ғана жәрдем тілейміз! Адаскандар мен</w:t>
        <w:br/>
        <w:t>қаһарыңа ұшырағандардың жолымен емес, нығметіңе</w:t>
        <w:br/>
        <w:t>бөленгендердің жолымен жүргізе гөр!..» «Иһдина с сирата-</w:t>
        <w:br/>
        <w:t>жл мұстахим, Сирата-л лазина әнғамта әлейһим, ғайри-л</w:t>
        <w:br/>
        <w:t>мағдуби әлейһим уаладдалин...» деп ниет етуіміз керек.</w:t>
        <w:br/>
        <w:t>Бәлкім, сонда ғана қайырымы мен мейірімі шексіз Ал-</w:t>
        <w:br/>
        <w:t>98</w:t>
        <w:br/>
        <w:t>мен әңгімелер жинағынан-ақ анық көрінген болатын:</w:t>
        <w:br/>
        <w:t>Мәселен; зерделі оқырман «Жатақханадағы сәбилер» мен</w:t>
        <w:br/>
        <w:t>«Шаттық» повесінің арасында (бірі -- деректі; екіншісі:-</w:t>
        <w:br/>
        <w:t>көркем туынды екеніне қарамастан) әлдебір нәзік байла-</w:t>
        <w:br/>
        <w:t>ныстың барлығына еш күмән келтірмесе керек. Сондай-ак,</w:t>
        <w:br/>
        <w:t>мынау «Үрей»-атты кітапқа енген: «Соңғы күн» дейтін</w:t>
        <w:br/>
        <w:t>әңгімеде «Пастың», «Қоштасу» дейтін әңгімеде «Арылу-</w:t>
        <w:br/>
        <w:t>дың», «Жүрек», «Шарбақ» дейтін әңгімелерде «Волга»</w:t>
        <w:br/>
        <w:t>мінген балалардың», «Өрттен кейін» дейтін әңгімеде «Пы-</w:t>
        <w:br/>
        <w:t>сық жігіттің» алыс та болса анық жаңғырығы естілетініне</w:t>
        <w:br/>
        <w:t>кімнің күмәні бар?! Шынтуайтқа келгенде, түу тереңде жат-</w:t>
        <w:br/>
        <w:t>қан мұндай сабактастықты автордың өзі де андай бермеуі</w:t>
        <w:br/>
        <w:t>мүмкін, Өйткені, творчество адамы бір рет жазған нәрсесін</w:t>
        <w:br/>
        <w:t>қайтадан жаңғыртайыншы деп әдетте ойламайды; бірақ са-</w:t>
        <w:br/>
        <w:t>наның терең түкпіріне орнығып қалған ойлар кейде көркем</w:t>
        <w:br/>
        <w:t>шығарма жазып отырғанда еркіңнен тыс осылайша су</w:t>
        <w:br/>
        <w:t>бетіне қалқып шығатын кездері жиі болады. Әлгінде біз</w:t>
        <w:br/>
        <w:t>Мерекенің творчествосындағы әртүрлі туындылардың са-</w:t>
        <w:br/>
        <w:t>бақтастығы туралы әңгіме қозғағанда, осындай өзектестік</w:t>
        <w:br/>
        <w:t>жайлы айтып отырмыз.</w:t>
        <w:br/>
        <w:t>Ал, Құлкенов творчествосының нақты өзегіне тоқталар</w:t>
        <w:br/>
        <w:t>болсақ, ол арлылық пен намыстиылдықты жырлау; сол жол-</w:t>
        <w:br/>
        <w:t>да өз бойындағы бар күш-жігері мен қыжылын сарп етуден</w:t>
        <w:br/>
        <w:t>тайынбауға үндеу, - дер едік. Өйткені, Мерекенің</w:t>
        <w:br/>
        <w:t>әңгімелеріндегі ең сүйікті кейіпкерлері -- арлы да намыс-</w:t>
        <w:br/>
        <w:t>шыл адамдар болса; ең жек көретіні де -- осы екі қасиетті</w:t>
        <w:br/>
        <w:t>жоғалтқан мүскіндер. Ондайларды автор адам деп есептегісі</w:t>
        <w:br/>
        <w:t>де келмейтіні байқалады. Дәлел керек пе?! Кез келген шы-</w:t>
        <w:br/>
        <w:t>ғармасына үңілейік... «Шаттық» повесіндегі («Таңғы самал»</w:t>
        <w:br/>
        <w:t>атты кітаптағы) кішкентай Шаттықтан бастап, «Үрей» атты</w:t>
        <w:br/>
        <w:t>мына кітаптағы Мәрзия кемпірге шейін осындай жандар.</w:t>
        <w:br/>
        <w:t>Мәрзия кемпір демекші... «Жаңбырдан кейін» деп ата-</w:t>
        <w:br/>
        <w:t>латын бірінші әңгіменің басты кейіпкері - осы Мәрзия</w:t>
        <w:br/>
        <w:t>кемпір. Тұрмыстағы қызы үйлі-күйлі, балалы-шағалы бо-</w:t>
        <w:br/>
        <w:t>лып, еңсесін енді көтеріп келе жатқанда, аяқ астынан опат</w:t>
        <w:br/>
        <w:t>болған. Соған қам көңіл. «Өліні риза етпей, тірінің берекесі</w:t>
        <w:br/>
        <w:t>кірмейді»; қайтқанына жылға жуықтаса да, қызының басы</w:t>
        <w:br/>
        <w:t>қарайтылмаған. Өмірдегі де, от басындағы да орнын білетін</w:t>
        <w:br/>
        <w:t>кемпір бұған әрі .шыдайды, бері шыдайды... Өлінің басын</w:t>
        <w:br/>
        <w:t>қарайтатын күйеу баласы көрінбейді. Өз баласының да</w:t>
        <w:br/>
        <w:t>мұрнына су жетпей жүр, Сөйтіп жүргенде... қызының үйін</w:t>
      </w:r>
    </w:p>
    <w:p>
      <w:r>
        <w:t>93</w:t>
        <w:br/>
        <w:t>АДАМЗАТ, ҚАЙДА БАРАСЫҢ?!</w:t>
        <w:br/>
        <w:t>Қадірлі қаламдастар!</w:t>
        <w:br/>
        <w:t>Құрметті ханымдар мен мырзалар!</w:t>
        <w:br/>
        <w:t>Қазақ ПЕН клубының ең үздік прозалық шығармаға</w:t>
        <w:br/>
        <w:t>берілетін сыйлығы «Парасат майданы» атты мына бір шағын</w:t>
        <w:br/>
        <w:t>ғана хикаяның еншісіне тиюі -- авторының атына қарай емес,</w:t>
        <w:br/>
        <w:t>шын мәнінде інығарманың затына, хас өнердің қасистіне</w:t>
        <w:br/>
        <w:t>қарай, ара-тұра болса да лайыкты иесіне беріліп жататын, ор-</w:t>
        <w:br/>
        <w:t>нын тапқан сыйлықтардың бірі болды деп ойлаймын.</w:t>
        <w:br/>
        <w:t>Әлбетте, бәйге атаулыға сандаған сәйгүліктердің қаты-</w:t>
        <w:br/>
        <w:t>сып жататынын өздеріңіз жақсы білесіздер. Соңыра солар-</w:t>
        <w:br/>
        <w:t>дын кейбіреуі кеуде тіресіп, кейбірі үзеңгі қағысып, тым</w:t>
        <w:br/>
        <w:t>құрыса құйрық тістесіп келіп жататын кездері көп болған-</w:t>
        <w:br/>
        <w:t>мен, түу ит арқасы қияннан жалғыз өзі қара үзіп, қаңғып</w:t>
        <w:br/>
        <w:t>келетін хас жүйріктер өмірде аса сирек ұшырасады. Менің</w:t>
        <w:br/>
        <w:t>досым Төленнің (Төлен Әбдіковтын) мына повесі - жұрт</w:t>
        <w:br/>
        <w:t>көптен бері аңсап жүрген, айызынды қандырарлық сондай</w:t>
        <w:br/>
        <w:t>бір сандалкер, саңлақ шығарма болды десем, артық айтты</w:t>
        <w:br/>
        <w:t>демессіздер, ағайын!</w:t>
        <w:br/>
        <w:t>Мә, «Парасат майданы» атты бұл хикая оқырман қауым-</w:t>
        <w:br/>
        <w:t>ды дүр сілкіндірді. Соңғы жылдары күнделікті күйкі тірліктің</w:t>
        <w:br/>
        <w:t>қамын сөз еткен күйтің-күйтің әңгімелер мен салдақы сая-</w:t>
        <w:br/>
        <w:t>саттан басқаға самарқау қарай бастаған жұртшылықты бұл</w:t>
        <w:br/>
        <w:t>повесть сонда несімен баурады?! Неге бәріміз жаппай риза</w:t>
        <w:br/>
        <w:t>болып, жарыса мақтап жатырмыз оны?! Кітап болып шық-</w:t>
        <w:br/>
        <w:t>пай жатып-ак, журналдық нұсқасының өзі бірден біздің ПЕН</w:t>
        <w:br/>
        <w:t>клубтың сыйлығы мен айтулы Халықаралық сыйлықтардың</w:t>
        <w:br/>
        <w:t>бірі -- Франц Кафка атындағы Еуропалық алтын медальді</w:t>
        <w:br/>
        <w:t>иеленген бұл хикаяттың құпиясы неде сонда?! Анау-мынауға</w:t>
        <w:br/>
        <w:t>елең ете қоймайтын, біреуді мақтауға дегенде тіпті сараң</w:t>
        <w:br/>
        <w:t>біздің ПЕН клубтың қүрметті Президенті Ә.Нұрпейісов мыр-</w:t>
        <w:br/>
        <w:t>за осы повесті оқығанда неге балаша қуанды?! Ал, әдебиеттің</w:t>
        <w:br/>
        <w:t>арғы-бергісін түгел ақтарып-төнкерген титан Кекілбаев сон-</w:t>
        <w:br/>
        <w:t>шалық неге тебіренді, неге Төлен туралы «Адамстанға сая-</w:t>
        <w:br/>
        <w:t>хат» атты толғау-мақаласын жазды?!</w:t>
        <w:br/>
        <w:t>Мұның бәрі - саналы оқырманды да, сарабдал қалам-</w:t>
        <w:br/>
        <w:t>дастарды да «Неге?» деп еріксіз ойландырарлық сауалдар</w:t>
        <w:br/>
        <w:t>болса керек.</w:t>
        <w:br/>
        <w:t>-, А/Т.Әбдіковке Казақ ПЕН клубының сыйлығы тапсырыларда сөйленген сөз.</w:t>
        <w:br/>
        <w:t>96</w:t>
        <w:br/>
        <w:t>тән. тамаша қасиеттерді көріп қуанып отырасың. Соңғы</w:t>
        <w:br/>
        <w:t>жылдары біз «модный» терминдерге әбден құмар болып ала</w:t>
        <w:br/>
        <w:t>дық. Соның бірі -- осыған қатысты «ұлттық менталитет» де-</w:t>
        <w:br/>
        <w:t>ген сөз. Ал, сол «ұлттық менталитет» дегеніңіз - ұлттың</w:t>
        <w:br/>
        <w:t>бойында ғасырлар бойы қалыптаскан, сүйекке сіңген</w:t>
        <w:br/>
        <w:t>қасиеттердің жиынтығы болып табылады. Кез келген</w:t>
        <w:br/>
        <w:t>ұлттық әдебиеттен, -- егер ол шын мәнінде тәуір әдебиет</w:t>
        <w:br/>
        <w:t>болса, - ұлттың сол сарысүйек қасиеттері «мен мұндалап»</w:t>
        <w:br/>
        <w:t>көрініп тұруға тиіс. Осы бір жақсы қасиет Молдахмет шы-</w:t>
      </w:r>
    </w:p>
    <w:p>
      <w:r>
        <w:t>ғармаларынан да айқын сезіледі. Оған мысалды алыстан</w:t>
        <w:br/>
        <w:t>іздеудің қажеті жоқ: мәселен, «Қияндағы күн нұрын» оқи</w:t>
        <w:br/>
        <w:t>бастағаннан-ақ, өздерінің жүрегі сазып аш отырса да, үйге</w:t>
        <w:br/>
        <w:t>келген кісінің алдына барын жайып салатын қазақы жо-</w:t>
        <w:br/>
        <w:t>марттық алдыңнан шыға келсе, «Ақ тайлағым-ай»-дағы</w:t>
        <w:br/>
        <w:t>Біләл мен Сәнім; «Суық көленкедегі» Ғимран мен Алуаш</w:t>
        <w:br/>
        <w:t>ара қатынастарынан тек бірге туған адамдар арасында ғана</w:t>
        <w:br/>
        <w:t>болатын нәзік қимастықты, қазақы бауырмалдықты айқын</w:t>
        <w:br/>
        <w:t>сезесіз... Ал, ошақ отын өшірмеу, жер бетінен бір шаңырақ-</w:t>
        <w:br/>
        <w:t>тың да жоғалып кетпеуі үшін жанталасу дегеніңіз -- Мол-</w:t>
        <w:br/>
        <w:t>дахмет шығармаларында: біздің қазақ әйелдерінің мандайы-</w:t>
        <w:br/>
        <w:t>на тағдырдың өзі қашап жазып қойған бір міндетті іс</w:t>
        <w:br/>
        <w:t>секілді. «Чика -- Дабылдың баласы»-ндағы Дабылдың ошақ</w:t>
        <w:br/>
        <w:t>отын өшіріп алмау үшін, ұрпақсыз қалмау қамын ерте бас-</w:t>
        <w:br/>
        <w:t>тан ойластырып жүрген Тәнзила:женешемізді былай кой-</w:t>
        <w:br/>
        <w:t>ғанда; бір-бір түйір балаларының шаңырақтары шайқалып</w:t>
        <w:br/>
        <w:t>кетпесе игі еді деп, шыр-пыр болып жүрген анау «Суық</w:t>
        <w:br/>
        <w:t>көлеңкедегі» Қазима кемпірді; «Жаңбырлы жаз еділегі» -</w:t>
        <w:br/>
        <w:t>Зияштың енесін; сондай-ак, «Жесір» деген әңгімедегі Ұр-</w:t>
        <w:br/>
        <w:t>қияның енесі секілді кісілерді айтпағанның өзінде; бір ғана</w:t>
        <w:br/>
        <w:t>«Қияндағы күн нұры» повесіндегі: соғыста өлген жалғыз</w:t>
        <w:br/>
        <w:t>ұлдың әйелі жат біреуге тиіп кеткенде, орнында қалған</w:t>
        <w:br/>
        <w:t>жалғыз қарғатұяқ бала мен әлі есін де білмейтін титімдей</w:t>
        <w:br/>
        <w:t>қызды сүйрелеп жүріп жеткізген Қатира кемпір туралы хи-</w:t>
        <w:br/>
        <w:t>каяны оқығанында еріксіз көзіңе жас үйіріледі. Неге? Бұл</w:t>
        <w:br/>
        <w:t>өзі не құдірет сонда? Кісінің көңілін астан-кестең ететін не</w:t>
        <w:br/>
        <w:t>сиқыры бар мұның? Сөйтсек... Осының бәрі -- тарихтың та-</w:t>
        <w:br/>
        <w:t>лай-талай талмау тұстарында басынан небір сұмдықтарды</w:t>
        <w:br/>
        <w:t>өткерген халқымыздың жер бетінен жоғалып кетпеуі үшін</w:t>
        <w:br/>
        <w:t>өзінің ой көрігінде қорытып шығарған өмірлік</w:t>
        <w:br/>
        <w:t>тәжірибелерінің жиынтығы екен; соның бәрі - бірте-бірте</w:t>
        <w:br/>
        <w:t>ұлтқа тән мінез боп қалыптасқан құнды касиеттер екен.</w:t>
        <w:br/>
        <w:t>85</w:t>
        <w:br/>
        <w:t>тұрғызбағаны өз алдына, енді жылы өтпей жатып, күйеу ба-</w:t>
        <w:br/>
        <w:t>ласы басқа біреуге үйленіп алыпты. Ал, керек болса! Бүгінгі</w:t>
        <w:br/>
        <w:t>тілмен айтқанда, атам заманнан келе жаткан адамгершілік</w:t>
        <w:br/>
        <w:t>нормалары санасына сіңіп қалған Мәрзия кемпір үшін</w:t>
        <w:br/>
        <w:t>бұдан асқан басыну, бұдан өткен қорлық болар ма!?</w:t>
        <w:br/>
        <w:t>Мәрзия кемпір өзін адаммын деп санаса, ар-намысын аяққа</w:t>
        <w:br/>
        <w:t>таптатып қалай тірі жүрмек бұдан соң?!</w:t>
        <w:br/>
        <w:t>Міне, Мереке Құлкенов ту етіп ұстайтын, сонымен бірге</w:t>
        <w:br/>
        <w:t>үлкен поэтикалық куатпен жырлайтын жайттар -- тек осын-</w:t>
        <w:br/>
        <w:t>дай ар мен намыстын, адамгершіліктің сынға түсер тұсын-</w:t>
        <w:br/>
        <w:t>дағы биік коллизиялар. Кішкентай Шаттықтан -- кемпір</w:t>
        <w:br/>
        <w:t>Мәрзияға шейін, Мерекенің сүйікті кейіпкерлері сол</w:t>
        <w:br/>
        <w:t>биіктен табыла біледі.</w:t>
        <w:br/>
        <w:t>Ал, ар мен намыс тұғырынан табаны тайғанақтағандар</w:t>
        <w:br/>
        <w:t>ше?.. Әртүрлі себептермен бұл биікті тастап кеткендер, не-</w:t>
        <w:br/>
        <w:t>месе бұл биіктен ерікті-еріксіз түсіп қалғандар - Құлкенов</w:t>
        <w:br/>
        <w:t>үшін принципті түрде «есімсіз адамдар». Қараңыз: адам</w:t>
        <w:br/>
        <w:t>бола тұра, құйтақандай мысық баласына қамкорлық жасау</w:t>
        <w:br/>
        <w:t>қолдарынан келмеген «Үрей» атты әңгімедегі көршілер -</w:t>
        <w:br/>
        <w:t>Шал мен Кемпір (бұл -- «Жаңбырдан кейіндегі» Мәрзия</w:t>
        <w:br/>
        <w:t>емес, аты жоқ кемпір); «Қысқа қиылған бұйра шашты...</w:t>
        <w:br/>
        <w:t>орта жастағы әйел», «жас жұбайлар»; «екінші қатардағы</w:t>
        <w:br/>
        <w:t>баспалдақтың ернеуінен асыла қарап қалған әдемі</w:t>
        <w:br/>
        <w:t>келіншек»; «өзінің қашан, қай күні арақ ішпей сау жүргенін</w:t>
      </w:r>
    </w:p>
    <w:p>
      <w:r>
        <w:t>баяғыда ұмытып қалған жан» т.б. Мұндай есімсіз адамдар</w:t>
        <w:br/>
        <w:t>«Қылкөпір» атты әңгімеде де бар. Мысалы: «аққу мойын</w:t>
        <w:br/>
        <w:t>келіншек», «қара торы келіншек», «келісті кексе әйел...» Бір</w:t>
        <w:br/>
        <w:t>ғажабы, күнәға белшесінен батқан бұл үшеуіне - есімсіз</w:t>
        <w:br/>
        <w:t>әйелдерге - қарама-қарсы, аяғы ауыр болып қалса да</w:t>
        <w:br/>
        <w:t>адамгершілік тұғырынан таймаған қыздың Самал деген</w:t>
        <w:br/>
        <w:t>есімі сақталынған. Бұл тегіннен-тегін бе?! Жок, адамдардың</w:t>
        <w:br/>
        <w:t>есімінің болу-болмауы - творчествосының белгілі бір</w:t>
        <w:br/>
        <w:t>кезеңінде Құлкенов үшін, сөз жоқ, принципті мәселе болға-</w:t>
        <w:br/>
        <w:t>нын көрсетеді. Сонымен бірге, мұның едәуір дәрежеде сим-</w:t>
        <w:br/>
        <w:t>воликалық мәні де бар: адам болған соң -- оның аты болуы</w:t>
        <w:br/>
        <w:t>керек; ал, аты (есімі) жоқ адам - адам ба өзі???</w:t>
        <w:br/>
        <w:t>Кісінің жігерін тасқа жанып, ар мен намыс биігіне ұмты-</w:t>
        <w:br/>
        <w:t>луға үндеген осындай әңгімелерінде Мереке Құлкенов әрқа-</w:t>
        <w:br/>
        <w:t>шан арқаланып кетеді. Мұндайда оның ең момын, ең жуас,</w:t>
        <w:br/>
        <w:t>ең үндемес кейіпкерлері -- ең «кішкентай адамдарлың» өздері -</w:t>
        <w:br/>
        <w:t>тұрымтайдай сілкініп, шамасына карамай сол сәтте түлкіге</w:t>
        <w:br/>
        <w:t>94</w:t>
        <w:br/>
        <w:t>Жә, өткен іске өкіне бермей-ақ қоялық! Сыншылар</w:t>
        <w:br/>
        <w:t>көрмегеннен, яки солар бағаламағаннан жақсы шығарма-</w:t>
        <w:br/>
        <w:t>ның құны төмендегенін естіген ешкім жоқ. Төмендемейді</w:t>
        <w:br/>
        <w:t>де! Өйткені, осындай шыншыл өнер ғана -- өлмейтін өнер;</w:t>
        <w:br/>
        <w:t>осындай шыншыл өнер ғана -- өміршең өнер! Ал, Молдах-</w:t>
        <w:br/>
        <w:t>мет Қаназовтың әлгі повестеріне келсек, шындықтан бір елі</w:t>
        <w:br/>
        <w:t>де ауытқымаған, нағыз шынайы шығармалар еді.</w:t>
        <w:br/>
        <w:t>Осы бір екі-үш повесті мен бөле-жармай, қайта-қайта</w:t>
        <w:br/>
        <w:t>қабат атауымда ерекше мән бар. Өйткені, бұлардың бәрі де</w:t>
        <w:br/>
        <w:t>сонау бір соғыс жылдарындағы жыртық иін, жадау көңіл</w:t>
        <w:br/>
        <w:t>жетім балалар мен жесір әйелдердің көз жасына тұншыққан</w:t>
        <w:br/>
        <w:t>өмір суреттері. Кейбір ошақтардың оты мәңгілікке өшіп,</w:t>
        <w:br/>
        <w:t>кейбіреулері әзер аллалап аман қалған, Өмір мен Өлімнің</w:t>
        <w:br/>
        <w:t>аяусыз арпалысы. Сол арпалыста мерт болып, сынып, жан-</w:t>
        <w:br/>
        <w:t>шылып, жоқ болып кеткендер мен жарық сәуле үшін жан-</w:t>
        <w:br/>
        <w:t>таласып, ақырғы демдеріне шейін алысқанның арқасында</w:t>
        <w:br/>
        <w:t>ғана аман қалған ұрпақтың өркен жаюы туралы хикаялар.</w:t>
        <w:br/>
        <w:t>Бір ғажабы, «Чика - Дабылдың баласы», «Ақ тайлағым-</w:t>
        <w:br/>
        <w:t>ай», «Қияндағы күн нұры»-- уақыты жағынан бір кезеңнің</w:t>
        <w:br/>
        <w:t>оқиғаларын қамтығанмен, бір-бірін мүлде қайталамайтын,</w:t>
        <w:br/>
        <w:t>бір-біріне мүлде ұқсамайтын, ерек туындылар. Солай бола</w:t>
        <w:br/>
        <w:t>тұра, «Чика...»-дағы Ертас та, «Ақ тайлағым-ай»- дағы Біләл</w:t>
        <w:br/>
        <w:t>да, «Қияндағы күн нұрын»-дағы Ералы да - тағдырлас,</w:t>
        <w:br/>
        <w:t>мұндас, замандастар. Соғыс кезі -- бұл шығармаларда тек</w:t>
        <w:br/>
        <w:t>фон ғана; кейіпкерлердің әрекет етер ортасы ғана; ал ең</w:t>
        <w:br/>
        <w:t>бастысы, ол -- кімнің кім екені сыналар уақыт алаңы! Сон-</w:t>
        <w:br/>
        <w:t>дықтан болса керек, осы шығармалардың Жұмажан секілді</w:t>
        <w:br/>
        <w:t>кейбір кейіпкерлері бірінен-біріне көшіп те жүр. Ол</w:t>
        <w:br/>
        <w:t>«Чика...»-да әкесін фашистер кемтар еткенге ызалы, бірақ</w:t>
        <w:br/>
        <w:t>әйтеуір тірі әкесі қасында жүргесін еркесоқтау боп</w:t>
        <w:br/>
        <w:t>көрінетін бала болса; сол еркесоқтау бала - әкесі бригадир</w:t>
        <w:br/>
        <w:t>болған соң, оқу-тоқуға онша ынта қоймай жүрген бала, --</w:t>
        <w:br/>
        <w:t>«Ақ тайлағым-ай»-да өсе келе есерсоқтау, ептеп бойына</w:t>
        <w:br/>
        <w:t>қатыгездік еніп келе жатқан бозбала боп көрінеді. Бірак,</w:t>
        <w:br/>
        <w:t>әрине, болашақ өмір тізгіні ондайлардың емес, жүрегі</w:t>
        <w:br/>
        <w:t>жұмсақ, жаны ізгі Ертастардың, Біләлдардың, Ералылардың</w:t>
        <w:br/>
        <w:t>қолында екеніне автор оқиғалардың бүкіл логикасымен</w:t>
        <w:br/>
        <w:t>көзіңді айқын жеткізеді. Соған қуанасың, соған риза бола-</w:t>
      </w:r>
    </w:p>
    <w:p>
      <w:r>
        <w:t>сың!</w:t>
        <w:br/>
        <w:t>Риза болатын тағы бір жерің -- осы шығармалардағы</w:t>
        <w:br/>
        <w:t>кейіпкерлердің қай-қайсысының да бойынан өз халқыңа</w:t>
        <w:br/>
        <w:t>84</w:t>
        <w:br/>
        <w:t>Туы -- жалаңбұт қалуға жақындаған әйел байғұстың</w:t>
        <w:br/>
        <w:t>әбірейін жабар дамбалына айналмағанда қайтеді?! Осы тра-</w:t>
        <w:br/>
        <w:t>гедияны суреткер жазушы М.Қаназов қанын сорғалатып</w:t>
        <w:br/>
        <w:t>тұрып жазып шыққан. Күллі совет әдебиетінде, соның</w:t>
        <w:br/>
        <w:t>ішінде қазақ әдебиетінде де, кеңестік дәуірдің алғашқы</w:t>
        <w:br/>
        <w:t>кезеңін бейнелеген талай шығармалар бар екенін білеміз.</w:t>
        <w:br/>
        <w:t>Олардың көбісі сол кезеңнің идеологиясына сәйкес жазыл-</w:t>
        <w:br/>
        <w:t>ғанын да білеміз. Бірақ дәуір шындығын, заман қатыгездігін</w:t>
        <w:br/>
        <w:t>осынша реалистік қуатпен, осыншалық тірі характерлер ар-</w:t>
        <w:br/>
        <w:t>қылы айқын көрсеткен туынды біздің әдебиетімізде де,</w:t>
        <w:br/>
        <w:t>бұрынғы кеңестік әдебиетте де сирек-ақ десек, еш артық</w:t>
        <w:br/>
        <w:t>айтқандық емес.</w:t>
        <w:br/>
        <w:t>Не көп, Молдекенде жақсы әңгіме, хикаят көп. Кейде</w:t>
        <w:br/>
        <w:t>тіпті соның қайсысына көбірек тоқтап, қайсысын шолып</w:t>
        <w:br/>
        <w:t>өтерінді білмейсің. Бұл -- ала-құласы жоқ, жауапкершілік</w:t>
        <w:br/>
        <w:t>жүгін айқын сезінген кәнігі профессионал жазушыға ғана</w:t>
        <w:br/>
        <w:t>тән жақсы қасиет. Мәселен, оның «Мөлтек әңгімелерін»,</w:t>
        <w:br/>
        <w:t>сондай-ақ, «Қашықта қалған елес-ті», «Армандай алыс жа-</w:t>
        <w:br/>
        <w:t>ғалау», «Үрей», «Жаңбырлы жаз еді», «Жусан Иісті жүрдек</w:t>
        <w:br/>
        <w:t>поезд» секілді әңгімелерін былай қойғанда, кез келген жа-</w:t>
        <w:br/>
        <w:t>зушының шығармасымен салыстыруға тұратын «Ит өлімі»</w:t>
        <w:br/>
        <w:t>дейтін мінсіз әңгімесін жеке сөз етуге әбден болар еді. Оған</w:t>
        <w:br/>
        <w:t>қазір тек уақыттың қысқалығы ғана колбайлау болып тұр.</w:t>
        <w:br/>
        <w:t>Бірақ уақыт қанша тар болғанымен, бұл жерде енді</w:t>
        <w:br/>
        <w:t>Қаназов творчествосына тікелей қатысы бар екі адам тура-</w:t>
        <w:br/>
        <w:t>лы қысқаша болса да айтпай кетуге болмас еді. Оның бірі -</w:t>
        <w:br/>
        <w:t>ақын Зейнолла Шүкіров те; екіншісі - бабасы Жанкожа ба-</w:t>
        <w:br/>
        <w:t>тыр.</w:t>
        <w:br/>
        <w:t>Зейнолла туралы естеліктерін автор «Сағыныштың сары</w:t>
        <w:br/>
        <w:t>жапырақтары» деп атапты. Тауып қойған деп ойлаймын.</w:t>
        <w:br/>
        <w:t>Өйткені, Қаназов қайда жүрсе де айдынды Аралын,</w:t>
        <w:br/>
        <w:t>қасиетті Қазалысын, Қарақұм мен Қызылқұмды, сылаңда-</w:t>
        <w:br/>
        <w:t>ған Сыр бойы мен өзі туып-өскен титтей ғана Бекбауыл</w:t>
        <w:br/>
        <w:t>бекетін де бір сәт есінен шығармай, әрбір жана шығармасы-</w:t>
        <w:br/>
        <w:t>на шабытты сол жерлерге, сол елдің адамдарына деген сағы-</w:t>
        <w:br/>
        <w:t>ныштан табатын жазушы. Жалпы, сағыныш деген осынау</w:t>
        <w:br/>
        <w:t>керемет қасиет Қаназов творчествосының басты</w:t>
        <w:br/>
        <w:t>лейтмотивтерінің бірі десек, еш кателеспес едік. Қараңыз-</w:t>
        <w:br/>
        <w:t>дар, оқыңыздар: «Екі жүз сексен жетідегі Гүлнәзия» атты</w:t>
        <w:br/>
        <w:t>әңгімедегі Гүлнәзия да, «Жусан иісті жүрдек поездағы» Ем-</w:t>
        <w:br/>
        <w:t>берген қария да, «Жер кіндігіндегі» Таңат та, «Есенбісіз, таң</w:t>
        <w:br/>
        <w:t>89</w:t>
        <w:br/>
        <w:t>Мұхаңның сонғы әңгімелерін өте сүйсініп те, сүйініп те</w:t>
        <w:br/>
        <w:t>оқыдым. Өйткені, ол әңгімелер -- қазақ прозасындағы шағын</w:t>
        <w:br/>
        <w:t>жанрды жаңа орбиталарға шығарған, қазақ әңгімелерін жаңа</w:t>
        <w:br/>
        <w:t>белестерге көтерген шығармалар болды. Басқасын айтпаған-</w:t>
      </w:r>
    </w:p>
    <w:p>
      <w:r>
        <w:t>да, бір ғана «Құмырсқа қырғыны» атты әңгімесінің өзі оқыр-</w:t>
        <w:br/>
        <w:t>манға он батпан ой тастарлық туынды екені еріксіз тәнті</w:t>
        <w:br/>
        <w:t>етеді. Қалайіна тәнті болмассың, егер осы бір шағын әнгімені”</w:t>
        <w:br/>
        <w:t>оқып отырғанда, құмырсқалар қырғыны әлем әдебиетіндегі</w:t>
        <w:br/>
        <w:t>ұлы туындылардың бірі - Гомердің әйгілі «Илиадасындағы»</w:t>
        <w:br/>
        <w:t>Троя қырғынын еріксіз есіңе салып; олардың үстінен қарап</w:t>
        <w:br/>
        <w:t>тұрған Автор-Адам -- «Илиададағы» жеңісті біресе ол жаққа,</w:t>
        <w:br/>
        <w:t>біресе бұл жаққа қарай аударып, таразы басын тендеп отыр-</w:t>
        <w:br/>
        <w:t>ған Олимптегі Құдайлар секілді, тас тәбеден төніп тұрғанын</w:t>
        <w:br/>
        <w:t>көз алдыңа анық елестеткенде, біз секілді пақыр пенделердің</w:t>
        <w:br/>
        <w:t>жер бетіндегі күйбең-күйбең күйкі тірлігін, бір-бірімізге жа-</w:t>
        <w:br/>
        <w:t>сап жатқан жауыздығымыз бен қиянат-қысастығымызды да</w:t>
        <w:br/>
        <w:t>түу биіктен, жеті қат көктің ар жағынан қадағалап көріп</w:t>
        <w:br/>
        <w:t>тұрған бір құдірет, куатты күш бар шығар-ау, - дегізіп, тәу-</w:t>
        <w:br/>
        <w:t>беңе келтірсе... Міне, бұл әңгіме оқырман ойында осындай</w:t>
        <w:br/>
        <w:t>ассоциация туғызады еріксіз! Еріксіз өзіңе-өзің шошына</w:t>
        <w:br/>
        <w:t>қарайсың! Таратып айта берсек, мұнын ар жағында да айты</w:t>
        <w:br/>
        <w:t>лар сөз көп.</w:t>
        <w:br/>
        <w:t>Ал, енді бүгін Мұхаңның жақында ғана жарық көрген,</w:t>
        <w:br/>
        <w:t>һәм жұртшылықты өзінің өзгеше бітімімен қайран қал-</w:t>
        <w:br/>
        <w:t>дырған шығармасын -- «Қыпшақ аруы» атты хикаятын тал-</w:t>
        <w:br/>
        <w:t>қылауды ұйымдастырып, өте жақсы іс жасап отыр екен-</w:t>
        <w:br/>
        <w:t>сіздер. Мұны да мен өте пайдалы, һәм қажетті нәрсе деп</w:t>
        <w:br/>
        <w:t>білемін.</w:t>
        <w:br/>
        <w:t>Дәл казір, -- жақында ғана оқып шыққан осы шығар-</w:t>
        <w:br/>
        <w:t>маға деген ризашылығымыз бен сүйіспеншілігіміз әлі</w:t>
        <w:br/>
        <w:t>жүрегімізде шүпілдеп толып тұрған кезде, -- бұл хикаят ту-</w:t>
        <w:br/>
        <w:t>ралы шешіліп көп айтуға да, немесе тоқ көнілмен аз айтуға</w:t>
        <w:br/>
        <w:t>да болады. Бірақ мәселе аз сөйлегенде де, көп сөйлегенде де</w:t>
        <w:br/>
        <w:t>тұрған жоқ; сондықтан, мен өз көңілімде орныққан кейбір</w:t>
        <w:br/>
        <w:t>ой қорытындыларым жөнінде ғана өздеріңізбен ой бөліскім</w:t>
        <w:br/>
        <w:t>келіп тұр.</w:t>
        <w:br/>
        <w:t>Біріншіден, мен бұл хикаяттың бойынан бір кезде Еуропа</w:t>
        <w:br/>
        <w:t>әдебиеті мен өнері аса үлкен мән берген бір күрделі пробле-</w:t>
        <w:br/>
        <w:t>ма мен оны шешудің әдіс-тәсілдері сәтті тоғысқанын көріп,</w:t>
        <w:br/>
        <w:t>қуанып отырғанымды ашық айтсам, артық болмас. «Ол -</w:t>
        <w:br/>
        <w:t>қандай проблема еді?» -- дейсіздер ғой. Ол -- мына «Қыпшақ</w:t>
        <w:br/>
        <w:t>101</w:t>
        <w:br/>
        <w:t>сол сәтінде қылқ еткізіп жұта салады... Сонан табаның</w:t>
        <w:br/>
        <w:t>қышыр-қышыр! Кешкілік шұлығын мен бәтеңкедегі құмды</w:t>
        <w:br/>
        <w:t>далаға төгіп, бағанға сарт та сұрт ұрып, жалғыздан-жалғыз</w:t>
        <w:br/>
        <w:t>«санитарлық күн» өткізіп жатқаның...»</w:t>
        <w:br/>
        <w:t>«Бірақ, «аждаһа» онысымен тынбай, мені одан Да зор</w:t>
        <w:br/>
        <w:t>ұятқа қалдырды...Маржанкүлдің қасында келе жатқам...</w:t>
        <w:br/>
        <w:t>(Маржанкүл дегені -- жетінші кластағы жойқын махаббаты-</w:t>
        <w:br/>
        <w:t>ның обьектісі). Қыздың оң жағына шығуым керектігі кенет</w:t>
        <w:br/>
        <w:t>ойыма сап ете қалғаны. Өйткені, оң аяқтағы «аждаһаның»</w:t>
        <w:br/>
        <w:t>үлкен міні бар. Құрымағыр, тарп-тарп етіп, онысымен қой-</w:t>
        <w:br/>
        <w:t>май, құтырған бұқадай жер сүзгілеп, топырақ асап,</w:t>
        <w:br/>
        <w:t>бірсыпырасын өзінін басына, одан қалғанын сонадай жерге</w:t>
        <w:br/>
        <w:t>шашып келеді...»</w:t>
        <w:br/>
        <w:t>ПИә-ә-ә... «Адам баласы өзінің өткен дәуренімен күліп</w:t>
        <w:br/>
        <w:t>қоштасады» дейді бір данышпан. Шынында да, жыртық иін,</w:t>
        <w:br/>
        <w:t>жадау көңіл, жастық шақ каншама қиын уақытқа тап кел-</w:t>
      </w:r>
    </w:p>
    <w:p>
      <w:r>
        <w:t>тенмен, оның осындай да көңіл сергітер күлкіге сеп бола-</w:t>
        <w:br/>
        <w:t>тын тұстары аз болмаған екен. Бұның бәрі - сол бір аш-жа-</w:t>
        <w:br/>
        <w:t>лаңаш, қиын кезеннің өзінен ашынбай, адамшылығын жо-</w:t>
        <w:br/>
        <w:t>ғалтпай шыққан бүтін бір ұрпақтың тағдыры. Біздің Молде-</w:t>
        <w:br/>
        <w:t>кең соны өзінің «Жетінші кластағы жойқын махаббат»</w:t>
        <w:br/>
        <w:t>дейтін әңгімесінде еңсенді езер қасірет қылып емес; қасірет</w:t>
        <w:br/>
        <w:t>екені рас бола тұра, балалық шақтың базарлы күндерінің</w:t>
        <w:br/>
        <w:t>әлгіндей бір езу тартар оқиғасы етіп көрсеткені - өте бір</w:t>
        <w:br/>
        <w:t>ұтымды тәсіл боп шыққан.</w:t>
        <w:br/>
        <w:t>Жалпы, атап айтарлық бір нәрсе - Молдахмет Қаназов-</w:t>
        <w:br/>
        <w:t>тың жазушы ретіндегі қуатты қаруының өзі - осы бір күлкі!</w:t>
        <w:br/>
        <w:t>Осы күлкі арқылы ол өттей ашы шындықтың өзін шыңына</w:t>
        <w:br/>
        <w:t>жеткізіп айта алады. Мен досымның «Қызыл дамбал» деген</w:t>
        <w:br/>
        <w:t>повесін оқығанда, өзім бұрын да қатты бағалайтын көркем</w:t>
        <w:br/>
        <w:t>шығармадағы күлкі дегеннің күдіретін тағы бір қырынан та-</w:t>
        <w:br/>
        <w:t>нығандай болдым. Кешегі Кеңес өкіметінің алғашқы жыл-</w:t>
        <w:br/>
        <w:t>дарындағы шаш ал десе, бас алған; кез келген нәрседен сая-</w:t>
        <w:br/>
        <w:t>сат іздеген; асыра сілтеуді -- белсенділіктің, волюнтаризмді --</w:t>
        <w:br/>
        <w:t>қайраткерліктің белгісіндей көрген тұстардағы қоғам</w:t>
        <w:br/>
        <w:t>өміріне төнген қауіпті тек осылайша, трагикомизм</w:t>
        <w:br/>
        <w:t>дәрежесіне жеткізіп, уытты күлкімен өлтіре шенемесе, одан</w:t>
        <w:br/>
        <w:t>басқа жолдың өзі аз секілді. «Біз кедей-кепшіктің мүлдесін</w:t>
        <w:br/>
        <w:t>жоқтаймыз!» деген кеңес өкіметі, сол кедей-келшікті бұ-</w:t>
        <w:br/>
        <w:t>рынғыдан да бетер тыр жалаңаш күйге түсірсе, «еңбекші</w:t>
        <w:br/>
        <w:t>бұқараның қанына боялған-мыс» делінетін оның Қызыл</w:t>
        <w:br/>
        <w:t>88</w:t>
        <w:br/>
        <w:t>гендей, сол сәт бәлкім, бүгін туып тұрған шығар. Ендеше,</w:t>
        <w:br/>
        <w:t>бүгінгі күн-- Молдекеңнің еңбегін ел-жұрты тани бастаға-</w:t>
        <w:br/>
        <w:t>нының, қадірін халқы біле бастағанының басы болғай!</w:t>
        <w:br/>
        <w:t>«Таң-Шолпан» журналы. 794, 2002 ж.</w:t>
        <w:br/>
        <w:t>НАМЫСҚА ЖІГЕР ЖАНЫЛСА...</w:t>
        <w:br/>
        <w:t>Мәңгілік жаңарып, жаңғырып жатқан өмір ғой...</w:t>
        <w:br/>
        <w:t>Ақиқаттығы атам заманда әбден дәлелденген секілді болып</w:t>
        <w:br/>
        <w:t>көрінетін кейбір ұғымдар туралы осылан біраз жыл бұрын</w:t>
        <w:br/>
        <w:t>әрі жаңа, әррі кереғар пікірлер туындағанда, сондай ұғым-</w:t>
        <w:br/>
        <w:t>дардың біріне саналып келген -- стиль туралы баяғыдан</w:t>
        <w:br/>
        <w:t>бергі қалыптасқан түсінігімізге сапалық жағынан құйттай</w:t>
        <w:br/>
        <w:t>да болса бір соны штрих қосылғандай болып еді. Ол -</w:t>
        <w:br/>
        <w:t>«стиль дегеніміз -- адамның өзі» деген кішкентай толықты-</w:t>
        <w:br/>
        <w:t>ру-тұғын. (Мысалы: жазушының стилі дегеніміз -- сол жа-</w:t>
        <w:br/>
        <w:t>зушынынң өзінің күллі шығармашылық бітім-болмысы).</w:t>
        <w:br/>
        <w:t>Өткен жылы «Жазушы» баспасынан жарық көрген</w:t>
        <w:br/>
        <w:t>«Үрей» атты кітапты аяғына дейін оқып шыққанша, мен де</w:t>
        <w:br/>
        <w:t>шығарма авторының сөз саптауы мен онын күллі ой</w:t>
        <w:br/>
        <w:t>жүйесінің куәсі болдым да отырдым. «Стиль дегенің - жа-</w:t>
        <w:br/>
        <w:t>зушының өзі», - деп Бюффон калайша дәл тауып айтқан!</w:t>
        <w:br/>
        <w:t>«Үрейдегі» әңгімелердің әрқайсысынан-ақ мен олардың ав-</w:t>
        <w:br/>
        <w:t>торы -- Мереке Құлкеновтің өзін, иә-ИӘ... тап өзін көрген-</w:t>
        <w:br/>
        <w:t>дей болдым да отырдым...</w:t>
        <w:br/>
        <w:t>«Неге?»</w:t>
        <w:br/>
        <w:t>Мен ежіктеп түсіндірмесем де, көзі қарақты оқырман</w:t>
      </w:r>
    </w:p>
    <w:p>
      <w:r>
        <w:t>Кұлкеновтің әдебиетке қалай келгенін жақсы біледі. Ол күні</w:t>
        <w:br/>
        <w:t>кешегі тоқырау кезеңі деп аталған қиын заманның кезінде де</w:t>
        <w:br/>
        <w:t>республикалық, баспасөз бетіндегі өзінің өткір проблемалық,</w:t>
        <w:br/>
        <w:t>публицистикалық материалдарымен тоғышарлыққа қарсы</w:t>
        <w:br/>
        <w:t>ашық айқасқа шыққан аздаған жас қаламгерлердің бірі бол-</w:t>
        <w:br/>
        <w:t>ды. Басқасын былай қойғанда, бір ғана «Қазақ әдебиеті»</w:t>
        <w:br/>
        <w:t>газетінің беттеріндегі: «Пас немесе екі мың бір сомның хи-</w:t>
        <w:br/>
        <w:t>каясы», «Пысық жігіт», «Арылу», «Жатақханадағы сәбилер»,</w:t>
        <w:br/>
        <w:t>«Бір сабақ жіп», «Волга» мінген балалар» дейтін өзекті</w:t>
        <w:br/>
        <w:t>өртерлік туындылары сол тұста көптеген көркемсымақ, шы-</w:t>
        <w:br/>
        <w:t>ғармаларға қарағанда оқылыңқырағанына көпшіліктің өзі</w:t>
        <w:br/>
        <w:t>куә. Кештеу де болса мұны қазір ашық айтқанның артық-</w:t>
        <w:br/>
        <w:t>тығы жоқ шығар деп ойлаймын. Қасиетті кайта құру кезеңі</w:t>
        <w:br/>
        <w:t>91</w:t>
        <w:br/>
        <w:t>Соны автор тап басып, ұлтынның бойындағы ғажайып</w:t>
        <w:br/>
        <w:t>қасиеттерді өзіне қайтадан жарқыратып ашып көрсеткенде</w:t>
        <w:br/>
        <w:t>еріксіз толқығандығыннан екен.</w:t>
        <w:br/>
        <w:t>Молдахмет Қаназов маған кей-кейде өз халқының</w:t>
        <w:br/>
        <w:t>осындай асыл қасиеттерін жырлау үшін келген секілді</w:t>
        <w:br/>
        <w:t>көрінеді біздің әдебиетке. Несі бар? Тамаша талап! Биік</w:t>
        <w:br/>
        <w:t>мұрат бұл! Біз Молдахмет творчествосынан оның тұрғылас-</w:t>
        <w:br/>
        <w:t>тарының көпшілігінде ұшыраса бермейтін жоғарыдағыдай</w:t>
        <w:br/>
        <w:t>кейіпкерлерді, ұлттық мінездерді жиі көреміз. Басқасын бы-</w:t>
        <w:br/>
        <w:t>лай қойғанда, Қаназовтың алғашқы әңгімелерінің бірі -</w:t>
        <w:br/>
        <w:t>«Бұру жолдағы» бір ауыз сөз үшін түу жер түбіндегі төрелік</w:t>
        <w:br/>
        <w:t>берер ақсақалға барып жүгінетін Пірімбет пен Оқас; қар-</w:t>
        <w:br/>
        <w:t>тайған шағында туған жерінен қол үзуге мәжбүр боп, кіндік</w:t>
        <w:br/>
        <w:t>қаны тамған мекенді өліп-өшіп аңсаумен өмірін өткізіп</w:t>
        <w:br/>
        <w:t>жатқан науқас шал -- анау «Жусан иісті жүрдек поезд»</w:t>
        <w:br/>
        <w:t>дейтін әңгімедегі Емберген қария -- тап осындай, тап-таза</w:t>
        <w:br/>
        <w:t>қазақы характерлер. Оларды ағылшынның да, француздың</w:t>
        <w:br/>
        <w:t>да, немістің де, орыстың да -- ешбір елдің де шалдарымен</w:t>
        <w:br/>
        <w:t>шатастырмайсыз. Нағыз ұлттық мінездер! Ол - ол ма, бір</w:t>
        <w:br/>
        <w:t>ғажабы, біздің Молдекеннің адамдары түгілі, түу қияндағы</w:t>
        <w:br/>
        <w:t>ескі қыстауда туып-өскен Төрткөз итіне шейін, анау аңыз-</w:t>
        <w:br/>
        <w:t>ертегілеріндегі аң-құстарына шейін, тап-таза осы өлкенің</w:t>
        <w:br/>
        <w:t>төл перзенттері екенін жазбай танисыз. Бұл не деген сөз?</w:t>
        <w:br/>
        <w:t>Бұл - жазушының өзі алып отырған обьһектісін өте жақсы</w:t>
        <w:br/>
        <w:t>білетіндігі және соны көзбен көріп, қолмен ұстатқандай</w:t>
        <w:br/>
        <w:t>етіп бере алатын шеберлігі деген сөз!</w:t>
        <w:br/>
        <w:t>Айта берсек, әңгіме көп! Бірақ осы жазушылық</w:t>
        <w:br/>
        <w:t>шеберлік туралы әңгіме қозғалғанда талайлардың, -- соның</w:t>
        <w:br/>
        <w:t>ішінде біздің Молдекеннің де, -- әдебиетке әкелген өзіндік</w:t>
        <w:br/>
        <w:t>кейіпкерлеріне қоса, мұның тағы бір тамаша образ жасаға-</w:t>
        <w:br/>
        <w:t>нын және ол образдың енді қайталанбастай шебер жасалған</w:t>
        <w:br/>
        <w:t>образ екенін айтпай кету обал болар еді. Ол не дейсіздер</w:t>
        <w:br/>
        <w:t>ғой?! Ол - кәдімгі тері бәтеңкенің тірі бейнесі!!! Анау-мы-</w:t>
        <w:br/>
        <w:t>нау бәтеңке емес, сонау бір жоқ-жітік кезде талайлар амал-</w:t>
        <w:br/>
        <w:t>сыздан аяғына қамсау қылған интернаттың Жыртык</w:t>
        <w:br/>
        <w:t>Бәтенңкесінің образы! Бұл енді, меніңше, әлем әдебиетіндегі</w:t>
        <w:br/>
        <w:t>Марк Твен, Ярослав Гашек секілді сұңғылалардың ғана</w:t>
        <w:br/>
        <w:t>қаламына ілінетін, онда да солардың сәтті сағаттарында</w:t>
        <w:br/>
        <w:t>ғана қаламдарына сирек ілінетін олжа! (Бағанадан бері ай-</w:t>
        <w:br/>
        <w:t>тылып жатқан әңгімелердің бәріне бірдей мысал келтіріп</w:t>
        <w:br/>
        <w:t>жатсақ, оқушыны мезі етіп алар едік; әйтсе де шеберлік ту-</w:t>
        <w:br/>
        <w:t>86</w:t>
      </w:r>
    </w:p>
    <w:p>
      <w:r>
        <w:t>повесінен кейін, балалар мен жасөспірімдерге арналған шы-</w:t>
        <w:br/>
        <w:t>ғармалардың ішінде «Чика -- Дабылдың баласы» секілді</w:t>
        <w:br/>
        <w:t>сәтті туған шығарма біздің әдебиетте әлі күнге дейін сирек.»</w:t>
        <w:br/>
        <w:t>Әрине, осыдан кейін оқырман қауым: «Қаназов енді не</w:t>
        <w:br/>
        <w:t>берер екен» деп асыға күтсе, онысы әбден орынды еді.</w:t>
        <w:br/>
        <w:t>Өйткені, олар ғана емес, қаламдас қатар-құрбылары да</w:t>
        <w:br/>
        <w:t>Молдекеңнің мынау алғашқы повестері ет пен терінің ара-</w:t>
        <w:br/>
        <w:t>сындағы әшейін бір жел емес, алысқа шабар шын жүйріктің</w:t>
        <w:br/>
        <w:t>аяқ алысының басы болғай деп, оның келесі қаламын бағып</w:t>
        <w:br/>
        <w:t>қалған еді. Молдекең көп күттірген жоқ. Жұрттың бұл</w:t>
        <w:br/>
        <w:t>үмітін де актап шықты. Әуелі, «Ақ тайлағым-ай»-ды, сонан</w:t>
        <w:br/>
        <w:t>кейін «Қияндағы күн нұры», «Арғы ауыл мен бергі ауылдың</w:t>
        <w:br/>
        <w:t>балалары» секілді бірінен-бірі өтетін, нұрдың тамшыларын-</w:t>
        <w:br/>
        <w:t>дай мөп-мөлдір повестерді бірінен кейін бірін тоғытты</w:t>
        <w:br/>
        <w:t>дейсің!</w:t>
        <w:br/>
        <w:t>Мен бұл жерде «Қияндағы күн нұры» секілді тамаша</w:t>
        <w:br/>
        <w:t>повестің әлдеқалай грузиндердің қолына түсіп, дереу сол</w:t>
        <w:br/>
        <w:t>тілге аударылғанына да; сөйтіп халықаралық «Саундже»</w:t>
        <w:br/>
        <w:t>журналының 1989 жылғы 3,4-сандарында жарияланғанына</w:t>
        <w:br/>
        <w:t>да тоқтамай-ақ кояйын. Бірақ бір нәрсе есте болу керек. Ол-</w:t>
        <w:br/>
        <w:t>өздерінің әдебиетінде де Ұлы Отан соғысы жылдарындағы</w:t>
        <w:br/>
        <w:t>колхозды ауыл өмірін бейнелеген бірқатар тәуір шығарма-</w:t>
        <w:br/>
        <w:t>лары бола тұра; (басқасын былай қойғанда, Лениндік сый-</w:t>
        <w:br/>
        <w:t>лықтың лауреаты Нодар Думбадзенің «Күнді көріп тұрмын»</w:t>
        <w:br/>
        <w:t>романы және оның Молдахмет повесімен өзектес «Мен,</w:t>
        <w:br/>
        <w:t>әжем, Илико және Илларион» секілді хикаяты тұрғанда),</w:t>
        <w:br/>
        <w:t>сондай шығармалары бар грузин әдебиетінің де, Грузияда</w:t>
        <w:br/>
        <w:t>шығатын әлгі халықаралық журнал «Саундженің» де қазақ</w:t>
        <w:br/>
        <w:t>жазушысы Қаназовтың повесіне тектен-тек қызықпаған-</w:t>
        <w:br/>
        <w:t>дығы. Мұны айтпай кету, елеусіз тастау тіпті де әділдік бол-</w:t>
        <w:br/>
        <w:t>мас еді. Әттен, әншейінде төске ұрып жүретін қазақ сын-</w:t>
        <w:br/>
        <w:t>шылары осындайда не бағып жүретініне таң қалмасыңа</w:t>
        <w:br/>
        <w:t>болмайды!</w:t>
        <w:br/>
        <w:t>Әйтпегенде, - қазақ әдеби сыны сәл сергектік таныт-</w:t>
        <w:br/>
        <w:t>қанда, бар-жоқты жіті қадағалап отырған жағдайда, Мол-</w:t>
        <w:br/>
        <w:t>дахмет Қаназов секілді кейіпкер психологиясын тамыршы-</w:t>
        <w:br/>
        <w:t>дай тап басып ұстай алатын, нәзік те шынайы суреткерлер</w:t>
        <w:br/>
        <w:t>әлдеқашан лайықты бағасын алып, әдебиет көшінің ал-</w:t>
        <w:br/>
        <w:t>дыңғы легінде тұрар еді. «Зердің жайын зергер біледі»</w:t>
        <w:br/>
        <w:t>демекші, сыншылар көрмегенмен, байқамағансығанмен,</w:t>
        <w:br/>
        <w:t>Молдекеннің қаламдас қатарлары мұны бірден-ақ таныды. &gt;</w:t>
        <w:br/>
        <w:t>83</w:t>
        <w:br/>
        <w:t>йын. Сондықтан, аузымыздан шыққан әрбір сөздің не тура-</w:t>
        <w:br/>
        <w:t>лы айтылып жатқанын әрқайсың-ақ іштей ұғып отыр деп,</w:t>
        <w:br/>
        <w:t>нық сеніммен сөйлей беруімізге болатын шығар...</w:t>
        <w:br/>
        <w:t>Ең алдымен, Мұхтар Мағауин соңғы жылдары аса</w:t>
        <w:br/>
        <w:t>жемісті, тек жемісті ғана емес, сапалы да өте сәтті еңбек</w:t>
        <w:br/>
        <w:t>етіп келе жатқанын баса айтқым келеді. Тек мына бүгінгі</w:t>
        <w:br/>
        <w:t>талқыланғалы отырған «Қыпшақ аруы» ғана емес, осыған</w:t>
        <w:br/>
        <w:t>дейін жарық көрген -- «Одағай әңгімелер» деген ортақ ат-</w:t>
        <w:br/>
        <w:t>пен жарияланған топтама әңгімелері де оқырман қауым-</w:t>
      </w:r>
    </w:p>
    <w:p>
      <w:r>
        <w:t>нан, әдебиетші әріптестерінен жақсы бағасын алды. Әри-</w:t>
        <w:br/>
        <w:t>не, олардың ішінде даулысы да, ерекше жақсылары да,</w:t>
        <w:br/>
        <w:t>тіпті біреу мойындаса, енді біреулер мүлде мойындамай-</w:t>
        <w:br/>
        <w:t>тындары да бар болуы мүмкін; бірақ солардың ешқайсы да</w:t>
        <w:br/>
        <w:t>оқырмандарды енжар калдырған шығармалар емес екені</w:t>
        <w:br/>
        <w:t>даусыз.</w:t>
        <w:br/>
        <w:t>Бүгін солардың біразы туралы да едәуір әңгіме айтылды.</w:t>
        <w:br/>
        <w:t>Алайда, М.Мағауин шығармашылығының елеулі табыстары</w:t>
        <w:br/>
        <w:t>болатын көптеген дүниелері ауызға алынбай калды. Мәсе-</w:t>
        <w:br/>
        <w:t>Лен, анау «Одағай әңгімелер» топтамасына енген - «Эльза</w:t>
        <w:br/>
        <w:t>жеңешем» секілді туындысы...</w:t>
        <w:br/>
        <w:t>Әдетте, жұрт Мұхтар Мағауинді өте көп оқыған, сауат-</w:t>
        <w:br/>
        <w:t>ты; һәм жазғандарында ширыққан сезімнен гөрі, байсалды</w:t>
        <w:br/>
        <w:t>парасат пен пайым басым жататын жазушы деп</w:t>
        <w:br/>
        <w:t>есептейді.Хош!!! Бірақ солай тұрса да, әлгі «Одағай</w:t>
        <w:br/>
        <w:t>әңгімелерінің» ішіндегі «Эльза жеңешем» сияқты жүрек</w:t>
        <w:br/>
        <w:t>шымырлатарлық, соншалықты нәзік, соншалықты шы-</w:t>
        <w:br/>
        <w:t>найы да терен лирикалық пландағы шығармасы неге</w:t>
        <w:br/>
        <w:t>ескерусіз қалуға тиіс?! Біздің әдебиетіміздің сыншылары,</w:t>
        <w:br/>
        <w:t>шынында да, білгір һәм сезімтал сыншылар болса,</w:t>
        <w:br/>
        <w:t>«Мұхтар Мағауин анадай жазушы», «Мұхтар Мағауин мы-</w:t>
        <w:br/>
        <w:t>надай жазушы» деп жаттанды сөздерін соға бермей, шын</w:t>
        <w:br/>
        <w:t>риза болса -- әлгі әңгімедегі Эльза сияқты жүрегі нәзік</w:t>
        <w:br/>
        <w:t>адамдардан бастап, «Шақан-шерідегі» жүйкесі тас болып</w:t>
        <w:br/>
        <w:t>қатып қалған жолбарыс аулаушыға дейінгі небір бейне-</w:t>
        <w:br/>
        <w:t>лерді қара тасқа қашап жасай алатындай Мұхтар Мағауин-</w:t>
        <w:br/>
        <w:t>нің кен диапазондағы суреткер екенін неге айтпайды осы?!</w:t>
        <w:br/>
        <w:t>Мұндай кең ауқымдағы шығармалар жазу үшін, шын</w:t>
        <w:br/>
        <w:t>мәнінде, үлкен талант керек екенін оқырман сонда</w:t>
        <w:br/>
        <w:t>тереңірек ұға түсер еді.</w:t>
        <w:br/>
        <w:t>Жә, мұның бәрі біздің әдеби сынымызға айтылып жатқан</w:t>
        <w:br/>
        <w:t>өкпе-наз ғой... Дегенмен, кім қалай ойласа да, мен өз басым</w:t>
        <w:br/>
        <w:t>100</w:t>
        <w:br/>
        <w:t>аруында» да көтеріліп отырғандай, адамгершілігі азайған,</w:t>
        <w:br/>
        <w:t>һәм қатты азғындаған қоғамдағы творчество адамының тұлға</w:t>
        <w:br/>
        <w:t>ретіндегі қалыптасу мәселесі болатын. Бұл проблема алғаш</w:t>
        <w:br/>
        <w:t>рет ХХ ғасыр басында, неміс тілді швейцар жазушысы Гер-</w:t>
        <w:br/>
        <w:t>ман Гессенің әйгілі «Демиан», «Дала арланы» атты романда-</w:t>
        <w:br/>
        <w:t>рында көтерілген болатын. Ғасырдың аяғына таман бұл мәсе-</w:t>
        <w:br/>
        <w:t>ле тіпті ушыға түсті. Сөйтіп, кешегі қызыл империяның, то-</w:t>
        <w:br/>
        <w:t>талитарлық қоғамның кезінде творчество адамдарының аузы</w:t>
        <w:br/>
        <w:t>ғана емес, ой-санасы да матаулы күйге түсті.</w:t>
        <w:br/>
        <w:t>Міне, осындай жағдайды, біздің қоғамымыздың хал-</w:t>
        <w:br/>
        <w:t>күйін мына «Қыпшақ аруындағы» Саржан мен автордың</w:t>
        <w:br/>
        <w:t>(әрі тірі, әрі нақты әдеби кейіпкер Мұхтар Мағауиннің)</w:t>
        <w:br/>
        <w:t>бейнесінен анық көруге болады.</w:t>
        <w:br/>
        <w:t>Шынымды айтсам, ә дегенде мен көркем хикаяттың бас-</w:t>
        <w:br/>
        <w:t>талуына үлкен күдікпен қарағанмын. Өйткені, шығарманың</w:t>
        <w:br/>
        <w:t>басында Мұхаң едәуір уақыт өзі туралы және өзінің творче-</w:t>
        <w:br/>
        <w:t>ствосы туралы біраз әңгімелеп барып, негізгі арнасына</w:t>
        <w:br/>
        <w:t>қарай әрең ойысады. Міне, осы баяндаулары маған басы ар-</w:t>
        <w:br/>
        <w:t>тық линия секілді көрінген. Оның үстіне, Чеховтың:</w:t>
        <w:br/>
        <w:t>«Біздер, беллетристер, көбіне көркем шығарманың басы</w:t>
        <w:br/>
        <w:t>мен аяғында жалғандыққа жол беріп қоямыз» дейтін сөзі</w:t>
      </w:r>
    </w:p>
    <w:p>
      <w:r>
        <w:t>есімде тұрушы еді... Сол есіме тағы түсіп, «Е-е, бұл Мұхаң-</w:t>
        <w:br/>
        <w:t>ның шығармаға дендеп ене алмай отырған кезіндегі бір сәті</w:t>
        <w:br/>
        <w:t>ме екен?!» -- деп ойлағам. Сөйтсем, жо-о-оқ, бұл - өте са-</w:t>
        <w:br/>
        <w:t>уатты прозаик Мұхтар Мағауиннін ішкі есеппен, әдейі осы-</w:t>
        <w:br/>
        <w:t>дай жасап отырған әдісі екен. Әлгінде айтып отырған «Ал-</w:t>
        <w:br/>
        <w:t>даспанның» да, «Көк мұнарынын» да, тағы басқа да шығар-</w:t>
        <w:br/>
        <w:t>маларынын жыртылуы, туралып кетуі, шықпай қалуы;</w:t>
        <w:br/>
        <w:t>шықса да, үлкен қысымшылықтар көрсетілуі - осының бәрі</w:t>
        <w:br/>
        <w:t>бекер айтылмай отыр екен. Өйткені, осының бәрі -- қоғам-</w:t>
        <w:br/>
        <w:t>ның да, сол қоғамда өмір сүріп жаткан творчество адамы-</w:t>
        <w:br/>
        <w:t>ның да соры екенін көрсету үшін қажет болған нәрсе екен.</w:t>
        <w:br/>
        <w:t>Талантты бола тұра, халтуршикке айнала жаздаған Саржан</w:t>
        <w:br/>
        <w:t>секілді хас өнер иесінің тұлға болып, дәлірек айтсақ, ұлттық</w:t>
        <w:br/>
        <w:t>әнер тұлғасы болып қалыптасуының қиыншылығын көрсе-</w:t>
        <w:br/>
        <w:t>ту үшін, әдейі осылай жасап отыр екен!</w:t>
        <w:br/>
        <w:t>Демек, бұл шығарма осынысымен біздің қоғамымыздың</w:t>
        <w:br/>
        <w:t>дертін дәл басқан шынайы шығарма болып шыққан.</w:t>
        <w:br/>
        <w:t>Ал, бұл процесті барынша айқын көрсету үшін, сурет-</w:t>
        <w:br/>
        <w:t>кер өзінің мөлдір бастауына, - осыдан мын жыл бұрынғы</w:t>
        <w:br/>
        <w:t>қыпшақ аруының бейнесіне, - оралмай, соны обьекті ет-</w:t>
        <w:br/>
        <w:t>102</w:t>
        <w:br/>
        <w:t>тұсында - ҚА ЗІР - өзіміз айтпасақ; автордың сол кезде</w:t>
        <w:br/>
        <w:t>жаны жылап отырып жазған бұл материалдарының қадір-</w:t>
        <w:br/>
        <w:t>қасиетін (сөз түсінер аздаған адам болмаса), қолдарында</w:t>
        <w:br/>
        <w:t>билігі барлар ол тұста әдейі көрмей, елемей, ескермей әте</w:t>
        <w:br/>
        <w:t>шыққан болатын. Оны қазір күлбілтелеп қажеті жоқ!? Бірақ</w:t>
        <w:br/>
        <w:t>бір жақсысы -- қарау көңіл, қиянатшыл бюрократия канша-</w:t>
        <w:br/>
        <w:t>ма көрмегенсісе де, біліп отырып білмегенсісе де, қалың</w:t>
        <w:br/>
        <w:t>оқырман «Казақ әдебиеті» газеті арқылы Мереке Құлкенов</w:t>
        <w:br/>
        <w:t>дейтін қаламгердің келгенін сол кезде-ак білген. Және... жо-</w:t>
        <w:br/>
        <w:t>ғарыда айтқанымыздай, мұның өзі де жәй келген жоқ... Жа-</w:t>
        <w:br/>
        <w:t>сына да, жастығына да қарамастан; ешкімнен, ештенеден де</w:t>
        <w:br/>
        <w:t>жасқанбай, Жақсылық үшін Жамандықпен жаға жыртысуға</w:t>
        <w:br/>
        <w:t>біржола бекінгем дегендей, әлгі бір... ойы - анық, сөзі -</w:t>
        <w:br/>
        <w:t>нык, позициясы -- ашық материалдармен дабырлата келді де,</w:t>
        <w:br/>
        <w:t>атамзаманнан бергі мәңгілік майданға білек сыбанып, бірден</w:t>
        <w:br/>
        <w:t>кірісті де кетті...</w:t>
        <w:br/>
        <w:t>«Үрей» атты мына кітабына енген он сегіз әнгімені</w:t>
        <w:br/>
        <w:t>окып шыққанда да, мен оның әрқайсысынан сол баяғы</w:t>
        <w:br/>
        <w:t>Мерекені -- қараулық пен харамдыққа қарсы қасқая қарап</w:t>
        <w:br/>
        <w:t>тұрып күресетін, Жақсылық үшін Жамандықтың жағасын</w:t>
        <w:br/>
        <w:t>жыртуға әрқашан әзір Құлкеновті -- қайтадан көргендей</w:t>
        <w:br/>
        <w:t>болдым. Керек десеңіз, әлгі деректі материалдарындағы</w:t>
        <w:br/>
        <w:t>әлеуметтік әділеттілік үшін күрес идеясы -- кейінгі мынау</w:t>
        <w:br/>
        <w:t>көркем шығармаларында кең арнаға түсіп, жүйелі концеп-</w:t>
        <w:br/>
        <w:t>цияға ұласқанына куә болдым. Сірә, өмірдегі кез-келген</w:t>
        <w:br/>
        <w:t>құбылысқа өзінің принципті көзқарасы бар, орнықты да</w:t>
        <w:br/>
        <w:t>тұрақты ой Иесі автордың әртүрлі шығармаларында да</w:t>
        <w:br/>
        <w:t>«стиль бірлігі» сақталып қалатындығынынң, өйткені, «стиль</w:t>
        <w:br/>
        <w:t>дегеніміз -- адамның өзі» екендігінің бір айғағы осындай</w:t>
        <w:br/>
        <w:t>болса керек.</w:t>
        <w:br/>
        <w:t>Сондықтан, Құлкеновтің деректі туындылары мен</w:t>
        <w:br/>
        <w:t>кейінгі көркем шығармаларында стиль бірлігі айқын</w:t>
        <w:br/>
        <w:t>көрінетіндігі туралы біздің әлгі пікірімізге де: көтермелеу</w:t>
        <w:br/>
        <w:t>үшін әншейін айтылған сөз ретінде немесе жас жігітке</w:t>
      </w:r>
    </w:p>
    <w:p>
      <w:r>
        <w:t>берілген артық баға ретінде, ия кінәлай қараудың, ия</w:t>
        <w:br/>
        <w:t>қиғаштана қараудың қисыны бола қояр ма екен?! Алда-</w:t>
        <w:br/>
        <w:t>жалда әлдебір күмән туа қалса, ондай күдікті ойдан оқыр-</w:t>
        <w:br/>
        <w:t>манды арылту үшін, қаламгер творчествосының өзіне</w:t>
        <w:br/>
        <w:t>жүгінгеніміз жөн болатын шығар. Ал, Құлкенов творче-</w:t>
        <w:br/>
        <w:t>ствосындағы мұндай ішкі сабақтастық, -- тіпті мынау «Үрей»</w:t>
        <w:br/>
        <w:t>атты кітабынан да бұрын, «Таңғы самал» дейтін повестер</w:t>
        <w:br/>
        <w:t>92</w:t>
        <w:br/>
        <w:t>ағын - ақ, қарасын -- қара деп, архив құжаттары арқылы</w:t>
        <w:br/>
        <w:t>қандай-адам екені көрсетілгені Аманғалидың өзі үшін --</w:t>
        <w:br/>
        <w:t>оның аты бұдан былай ұрпақтар аузында құбыжық секілді</w:t>
        <w:br/>
        <w:t>аталмайтыны -- марқұмның көрінде тыныш жатуына жақсы</w:t>
        <w:br/>
        <w:t>болмақ.</w:t>
        <w:br/>
        <w:t>Ақиқат айтылмаса -- адам баласы ілгері баса алмайды.</w:t>
        <w:br/>
        <w:t>Көптен бері ізі көмескіленіп, күңгірт тартқан бар шындық-</w:t>
        <w:br/>
        <w:t>тың бетің ашқан мұндай кітап қалай да оқырмандардың</w:t>
        <w:br/>
        <w:t>қолына тиюге тиіс және лайықты бағасын алатынына анық</w:t>
        <w:br/>
        <w:t>сенемін. )</w:t>
        <w:br/>
        <w:t>«Қазақ әдебиеті». 21.04.2006ж.</w:t>
        <w:br/>
        <w:t>ҚАЙСАР АЗАМАТТЫҢ ҚАЙҒЫЛЫ ТАҒДЫРЫ</w:t>
        <w:br/>
        <w:t>Кешегі өткен ХХ ғасыр, әсіресе, оның бірінші жартысы,</w:t>
        <w:br/>
        <w:t>қазақ халқы үшін қайғы-қасіреті де көл-көсір, қайшылығы</w:t>
        <w:br/>
        <w:t>да мол болған бір кезең ғой. Замана желі қырық құбылған</w:t>
        <w:br/>
        <w:t>сол кезеңде талай-талай тарлан азаматтардың алтын басы</w:t>
        <w:br/>
        <w:t>саудаға түсіп, әлдекімдердің еріккенде ермек етер добына</w:t>
        <w:br/>
        <w:t>айналған шақ та болған.</w:t>
        <w:br/>
        <w:t>Мен өткен жолы Ләтифолла Қапашевтің «Банды»</w:t>
        <w:br/>
        <w:t>Аманғалидың ісі» атты қолжазбасымен танысқанымда, со-</w:t>
        <w:br/>
        <w:t>ған тағы да көзім жете түсіп, тағдыр тәлкегіне ұшыраған</w:t>
        <w:br/>
        <w:t>Аманғали Кенжеахметұлы туралы сол еңбектің шығуына</w:t>
        <w:br/>
        <w:t>шын тілектестік білдіргенмін. Баспа ұстап отырған азамат-</w:t>
        <w:br/>
        <w:t>тар да үлкен түсіністікпен қарап, сол қолжазбаны кітап етіп</w:t>
        <w:br/>
        <w:t>шығарып, есімі ел аузынан түспей келе жатқан қазақтың</w:t>
        <w:br/>
        <w:t>бір әнші, серісін қалың жұртпен қайта қауыштырған-ды.</w:t>
        <w:br/>
        <w:t>Аты ел аузында жүргенмен, заты әлі көмескі қалып келе</w:t>
        <w:br/>
        <w:t>жаткан мұндай тұлғалар қаншама?! Солардың бірі -- әйгілі</w:t>
        <w:br/>
        <w:t>«Шайтанқара» әнінің авторы Ерғали Аязбайұлы еді. Е.Аяз-</w:t>
        <w:br/>
        <w:t>байұлының ел сүйсінер ерен әнші болғанын онын осы аттас</w:t>
        <w:br/>
        <w:t>әні де, сол әнді орындаушылар да, тіпті құлағы бір шалып</w:t>
        <w:br/>
        <w:t>қалған тыңдаушылар да әлі күнге куәландырып келеді. Бұл -</w:t>
        <w:br/>
        <w:t>Хамзекеннің (кәдімгі Мемлекеттік сыйлықтың лауреаты,</w:t>
        <w:br/>
        <w:t>белгілі жазушы Хамза Есенжановтың) «Ақ Жайық» рома-</w:t>
        <w:br/>
        <w:t>нында дос-дұшпаны сүйсіне сөз қылатын, айызы қана</w:t>
        <w:br/>
        <w:t>әңгіме қылатын Ерғали ғой, жарықтық! Кешегі Кеңес</w:t>
        <w:br/>
        <w:t>өкіметі жылдарында, талай жұрт талай топта шырқатқан-</w:t>
        <w:br/>
        <w:t>мен, иесі аталмай келген әннің авторы! Патша заманында</w:t>
        <w:br/>
        <w:t>120</w:t>
        <w:br/>
        <w:t>пей, өз міндетін орындап шыға алмас еді. Автор осыны</w:t>
      </w:r>
    </w:p>
    <w:p>
      <w:r>
        <w:t>ғажан түсінген. :</w:t>
        <w:br/>
        <w:t>Жаңа, осында жұрт айтып жатыр: «Мұхтар Мағауин ғғ“</w:t>
        <w:br/>
        <w:t>өте білімді адам; үлкен әдебиетші; әдебиет пен мәдениеттің</w:t>
        <w:br/>
        <w:t>тарихын зерттеуші... Бұл тақырыптарға бұрын да көптеген</w:t>
        <w:br/>
        <w:t>мақалалар жазған», - деп. Оның бәрі, әрине, дұрыс қой!</w:t>
        <w:br/>
        <w:t>Бірақ ол дүниелерінің бәрі -- көркем шығарманың предметі</w:t>
        <w:br/>
        <w:t>емес, Мұхаң бұл жерде өзіне жақсы таныс көне Түркі</w:t>
        <w:br/>
        <w:t>мәдениеті мен көне түркі тарихындағы оқиғаларды, сондай-</w:t>
        <w:br/>
        <w:t>ақ өз басынан кешкен жайттардың барлығын тек мына хи-</w:t>
        <w:br/>
        <w:t>каяттың жалпы фонына қажет нәрсе ретінде ғана алып</w:t>
        <w:br/>
        <w:t>отыр. Ал, көркем шығарманың негізгі предметі Адам бол-</w:t>
        <w:br/>
        <w:t>ғандықтан, кешегі тоталитарлық қоғам тұсындағы творче-</w:t>
        <w:br/>
        <w:t>ство адамдарының тұлға ретіндегі қалыптасуының қиын-</w:t>
        <w:br/>
        <w:t>дықтарын Мұхан әлгі Саржан арқылы, сонсоң әрі нақты</w:t>
        <w:br/>
        <w:t>адам, әрі әдеби кейіпкерге айналып кеткен өзі -</w:t>
        <w:br/>
        <w:t>Мағауиннің тағдыры арқылы көрсетіп отыр.</w:t>
        <w:br/>
        <w:t>Бұл ретте, Мұхтар Мағауин оқырмандарды еріксіз ой-</w:t>
        <w:br/>
        <w:t>ландыруға мәжбүр ететін ситуацияны көрсетті деп ойлай-</w:t>
        <w:br/>
        <w:t>мын. Сондықтан да, біз ендігі жерде хас ұлттық өнер туын-</w:t>
        <w:br/>
        <w:t>дысын жасаймыз десек, ең алдымен, өз топырағымызға</w:t>
        <w:br/>
        <w:t>үңілу кажеттігін; сондай-ақ басымыздан не қилы жағдай-</w:t>
        <w:br/>
        <w:t>ларды өткізсек те, жаңағы «қыпшақ аруының» бейнесін жа-</w:t>
        <w:br/>
        <w:t>сап шыққан Саржан секілді, негізгі бағыттан ауытқымауы-</w:t>
        <w:br/>
        <w:t>мыз керектігін ескертіп те отырған секілді. Мұны шығарма-</w:t>
        <w:br/>
        <w:t>ның ең бір елеулі қасиеті деуіміз керек.</w:t>
        <w:br/>
        <w:t>Енді осындай үлкен проблемалар бар да, оны жүзеге</w:t>
        <w:br/>
        <w:t>асырудың өзіндік проблемалары тағы бар. Бұл ретте де,</w:t>
        <w:br/>
        <w:t>Мұхаң біздің қазақ әдебиетінде әлі орныға қоймаған, тіпті</w:t>
        <w:br/>
        <w:t>бізге өнеге бола қоймаған жаңа бір өріс ашты деп батыл ай-</w:t>
        <w:br/>
        <w:t>туымыз керек. Ол қандай өріс? -- Мұхтар Мағауин «Қып-</w:t>
        <w:br/>
        <w:t>шақ аруы» атты мына шығармасында, сөзіміздің басында</w:t>
        <w:br/>
        <w:t>айтып кеткеніміздей, Еуропа әдебиетінің өзінде әлі күнге</w:t>
        <w:br/>
        <w:t>біреу мойындағанмен, біреулер мойындамайтын;</w:t>
        <w:br/>
        <w:t>кейбіреулер жаксы көргенмен, енді біреулер мүлде ұнатпай-</w:t>
        <w:br/>
        <w:t>тын; бірақ оқырманды иландыра білетін, кейде таң қалды-</w:t>
        <w:br/>
        <w:t>ратын -- сюрреализм әдісіне ден қойған. Мұны біз қарапа-</w:t>
        <w:br/>
        <w:t>йым жайдақ тірліктен бас тартып; тек өзінің ішкі әлемі арқ-</w:t>
        <w:br/>
        <w:t>ылы өмір сүріп, өзі қиялында жасап алған әсем әлеміне</w:t>
        <w:br/>
        <w:t>біржола еніп, соған сіңіп жоқ болып кеткен Саржан</w:t>
        <w:br/>
        <w:t>бейнесінен байқаймыз. Ал, бұл әдіс -- «Өнер атаулының</w:t>
        <w:br/>
        <w:t>103</w:t>
        <w:br/>
        <w:t>ӨКІНІШТІ ӨМІР, ӨКСІКТІ ӨЛІМ...</w:t>
        <w:br/>
        <w:t>“Әлқисса бұл кітап туралы сөз қозғамас бұрын, оның бас-</w:t>
        <w:br/>
        <w:t>ты кейіпкері Аманғали туралы әңгімелей кеткен артық бол-</w:t>
        <w:br/>
        <w:t>мас. Өйткені, ол нақты өмір сүрген, өз тұсында да, өмірден</w:t>
        <w:br/>
        <w:t>озған соң да аты аңызға айналған тұлға. Біреулер «Е, әлгі</w:t>
        <w:br/>
        <w:t>банды Аманғали ма?!» -- десе, енді біреулер заманында басы-</w:t>
        <w:br/>
        <w:t>нан ешкімге аттатпаған, ер намысын ешкімге таптатпаған,</w:t>
        <w:br/>
        <w:t>ұлан даланың бұлан тектес бұла өмір сүрген бір перзенті са-</w:t>
        <w:br/>
        <w:t>найды оны. Сөйте тұра, «банды» дегені де, «батыр» Дегені де</w:t>
        <w:br/>
        <w:t>Аманғалидың өкінішті өмірі мен өксікті өлімін қабырғалары</w:t>
        <w:br/>
        <w:t>сөгіле отырып сөз етеді, кейбіреулер жауапсыз сауалдарды</w:t>
        <w:br/>
        <w:t>алға тосады. Міне, осындай сауалдардың бәрінің жауабы -</w:t>
        <w:br/>
        <w:t>Л.Қапашевтың «Банды» Аманғали ісі» атты кітабында тұр.</w:t>
      </w:r>
    </w:p>
    <w:p>
      <w:r>
        <w:t>Еңбек мұрағаттарда жатқан мізбақпас құжаттардың</w:t>
        <w:br/>
        <w:t>негізінде жазылған. Не туралы, кім туралы айтылса да, ав-</w:t>
        <w:br/>
        <w:t>тор біздін аллымызға құжаттарды жайып салады, немесе</w:t>
        <w:br/>
        <w:t>көзімен көргендер баяндайды.</w:t>
        <w:br/>
        <w:t>Аманғали секілді ер көңілді, ерен өнерлі тұлғаның</w:t>
        <w:br/>
        <w:t>мұндай трагедиялық хал кешуінің негізгі себептері кітапты</w:t>
        <w:br/>
        <w:t>оқып шықсаңыз айқын көзге түседі.</w:t>
        <w:br/>
        <w:t>Біріншіден, бұл - қазақ арасында ежелден бар «жесір</w:t>
        <w:br/>
        <w:t>дауының» бір жалғасы іспетті. «Бесік құда болысып, бала-</w:t>
        <w:br/>
        <w:t>сына айттырып қойған келінін, күйі сәл тайған кезде, құда-</w:t>
        <w:br/>
        <w:t>сы Қайыр Қарымбаев бергісі келмейді де, даудың басы осы-</w:t>
        <w:br/>
        <w:t>дан туады».</w:t>
        <w:br/>
        <w:t>Екіншіден, осы жерде А.С.Пушкиннің асқынған байы</w:t>
        <w:br/>
        <w:t>Троекуров пен кедейленген аксүйегі Дубровский арасында-</w:t>
        <w:br/>
        <w:t>ғыдай әлеуметтік тенсіздік жатыр.</w:t>
        <w:br/>
        <w:t>Үшіншіден, керісіп қалған құдалар қайтадан келісер ме</w:t>
        <w:br/>
        <w:t>еді, кім біледі, бірақ мындаған жылдар бойы қалыптасқан</w:t>
        <w:br/>
        <w:t>қазақтың жол-жоралғысы, салт-дәстүрі, әдет заңдары бұл</w:t>
        <w:br/>
        <w:t>кезде бұзылып, билерден билік кетіп, дау-шарлар мен адам</w:t>
        <w:br/>
        <w:t>тағдырын шешу қолдан тағайындалған судьялардың құзы-</w:t>
        <w:br/>
        <w:t>рында еді.</w:t>
        <w:br/>
        <w:t>Төртіншіден, сонау патша заманынан келе жаткан жы-</w:t>
        <w:br/>
        <w:t>мысқы саясат - езілген ұлттың бетке ұстар азаматтарын сүт</w:t>
        <w:br/>
        <w:t>бетіндегі қаймақтай қалқып алып, жоқ қылып жіберу, елдің</w:t>
        <w:br/>
        <w:t>намысы бар азаматтарының еңсесін езіп, бойын</w:t>
        <w:br/>
        <w:t>көтерткізбеудің Кеңес өкіметі тұсында әрі қарай жалғасқа-</w:t>
        <w:br/>
        <w:t>нының да бір көрінісі бүл.</w:t>
        <w:br/>
        <w:t>118</w:t>
        <w:br/>
        <w:t>Таңертеңгі сағат 9-да комитеттер жұмыстарын қатар бастап</w:t>
        <w:br/>
        <w:t>кетті. Біздің делегация «Жазушылар бейбітшілік жолын-</w:t>
        <w:br/>
        <w:t>дағы күресте» деген комитет жұмысына қатысты.</w:t>
        <w:br/>
        <w:t>Бейбітшілік - қай заманда да адам баласының</w:t>
        <w:br/>
        <w:t>көкейкесті арманы ғой. Баяу басталған байсалды әңгіменің</w:t>
        <w:br/>
        <w:t>көрігін екі адам қатты қыздырып жіберді. Оның бірі - Па-</w:t>
        <w:br/>
        <w:t>лестинадан келген жазушы Ханнан Авват та, екіншісі -</w:t>
        <w:br/>
        <w:t>өзіміздің ежелгі көршіміз, орыс жазушысы, Орыс ПЕН ор-</w:t>
        <w:br/>
        <w:t>талығының басшысы Александр Ткаченко болды.</w:t>
        <w:br/>
        <w:t>Таяу Шығыстағы, соның ішінде әсіресе Палестинадағы</w:t>
        <w:br/>
        <w:t>жағдайды жұрт біршама біледі ғой. Әйтсе де, соны біле тұра,</w:t>
        <w:br/>
        <w:t>әлемдегі қарапайым халық былай тұрсын, қолында қалам</w:t>
        <w:br/>
        <w:t>дейтін қаруы бар жазушылардың өздері жеткілікті үн коса</w:t>
        <w:br/>
        <w:t>алмай отырғанын Палестинаның бір кішкентай қызы шы-</w:t>
        <w:br/>
        <w:t>рылдап тұрып айтқанда, ешкім енжар қала алмады. Ханнан</w:t>
        <w:br/>
        <w:t>Авват тек шырылдап айтып қана қойған жоқ, әлдебір желеу</w:t>
        <w:br/>
        <w:t>тауып Израильдің озбырлық әрекеттерін ақтауға тырысқан</w:t>
        <w:br/>
        <w:t>пікірлерге орынды тойтарыс та бере білді. Бір емес, бірнеше</w:t>
        <w:br/>
        <w:t>қайтара сөз алып, өз ойларын дәлелдей түсті.</w:t>
        <w:br/>
        <w:t>Дүниедегі күллі жаманшылық атаулының бәрі - Адам</w:t>
        <w:br/>
        <w:t>ата, Хауа ана ұрпағының бір-біріне қысастығы мен зорлы-</w:t>
        <w:br/>
        <w:t>ғынан, үстемдікке ұмтылысынан туындайды ғой. Бүгінгі</w:t>
        <w:br/>
        <w:t>орыс қоғамында орын алып отырған ұлтшылдық туралы</w:t>
      </w:r>
    </w:p>
    <w:p>
      <w:r>
        <w:t>Ресейдің өзінен келіп отырған жазушы Александр Ткачен-</w:t>
        <w:br/>
        <w:t>ко мәлімдеме жасағанда, әңгіме температурасы тіпті</w:t>
        <w:br/>
        <w:t>көтеріліп кетті. Бұған дәлел ретінде, Ресейдің жоғары оқу</w:t>
        <w:br/>
        <w:t>орындарында оқып жатқан қара түсті студенттерге жасал-</w:t>
        <w:br/>
        <w:t>ған зорлық-зомбылықтар, тіпті кейбіреулерінің азаптап</w:t>
        <w:br/>
        <w:t>өлтірілгені, себепсізден-себепсіз қорлау әрекеттері</w:t>
        <w:br/>
        <w:t>келтірілді. Бұрынғы скинхедтерге (тақырбастарға) тыйым</w:t>
        <w:br/>
        <w:t>салынбағаны өз алдына, қазір Ресейде фашистік ұрандарды</w:t>
        <w:br/>
        <w:t>жалаулатып жүрген ұйымдарға үкімет тарапынан ешқандай</w:t>
        <w:br/>
        <w:t>шара қолданылмай отырғаны туралы қынжыла әңгімеленді.</w:t>
        <w:br/>
        <w:t>Жұрттың дүр сілкінгені соншалық, комитет төрағасы</w:t>
        <w:br/>
        <w:t>Словения жазушысы Ф.Тауфер жиынға қатысушыларды</w:t>
        <w:br/>
        <w:t>сабасына әрен түсіріп, бұл туралы Конгрестің жалпы оты-</w:t>
        <w:br/>
        <w:t>рысына Қарар ұсынылатынын мәлімдеуге мәжбүр болды.</w:t>
        <w:br/>
        <w:t>Жалпы, комитеттер жұмысының жемісті болғанына</w:t>
        <w:br/>
        <w:t>менің еш күмәнім жоқ... Олардың төрағалары Конгресс де-</w:t>
        <w:br/>
        <w:t>легаттарының жалпы жиылысында есеп бергеніне қараған-</w:t>
        <w:br/>
        <w:t>да және «Жок, олай емес! Былай...» деп ешкім оларға қарсы</w:t>
        <w:br/>
        <w:t>107</w:t>
        <w:br/>
        <w:t>Грасс қатынасып, сөз сөйлегенде, күллі неміс қалам-</w:t>
        <w:br/>
        <w:t>герлерінің қалайша мерейлері өскенін көрсеңіз! Бір ғана</w:t>
        <w:br/>
        <w:t>Гюнтер Грасс әлем жазушылары алдында неміс әдебиетінің</w:t>
        <w:br/>
        <w:t>абыройын аспанға шығарды да жіберді. Жұрт Гюнтер Грас-</w:t>
        <w:br/>
        <w:t>сты көріп, осындай жазушысы бар неміс әдебиетін еріксіз</w:t>
        <w:br/>
        <w:t>құрметтеуге мәжбүр болды. Міне, «алқалы топта айбар бо-</w:t>
        <w:br/>
        <w:t>ларлық ағалардың» керек жері қайда жатыр!</w:t>
        <w:br/>
        <w:t>Бұл - бұл ма, дәл сол күні кешкілік «Таныстыруға</w:t>
        <w:br/>
        <w:t>рұхсат етіңіз» атты әдеби кеш басталғанда, сол Гюнтер</w:t>
        <w:br/>
        <w:t>Грасс... сол «айбар боларлық аға!!!» конгреске қатысып</w:t>
        <w:br/>
        <w:t>отырған әлем жазушыларына елінің- жап-жас қызын,</w:t>
        <w:br/>
        <w:t>«Берлиннің балықтары» атты алғашқы романымен-ақ оқыр-</w:t>
        <w:br/>
        <w:t>мандар назарын өзіне аударған Элеонора Хуммельді таныс-</w:t>
        <w:br/>
        <w:t>тырып, оған сәт сапар тілегенде, жас жазушының ғана емес,</w:t>
        <w:br/>
        <w:t>әйгілі қаламгердің өзінің де абырой-беделі жұрттың көз ал-</w:t>
        <w:br/>
        <w:t>дында аспанға шырқап кетті. Әрине, осы кеште Р.Цимлерді</w:t>
        <w:br/>
        <w:t>таныстырған Ф.Кинг; Т.Жабо мен Г.Драгоманды таныстыр-</w:t>
        <w:br/>
        <w:t>ған Г.Конрал; О.Сайнчковский деген орыстың жас жазу-</w:t>
        <w:br/>
        <w:t>шысын таныстырып, сәт сапар тілеген Л.Петрушевская т.б.</w:t>
        <w:br/>
        <w:t>бәрі де кейінгі буын өкілдеріне деген ізгі тілектерін аяған</w:t>
        <w:br/>
        <w:t>жоқ. Бірақ... біздін Қазақстанда туып, ата жұртына қайта</w:t>
        <w:br/>
        <w:t>оралған отбасында тәрбие алған, өз шығармасына сол эмиг-</w:t>
        <w:br/>
        <w:t>ранттар өмірін арқау еткен Элеонора Хуммельді таныстыр-</w:t>
        <w:br/>
        <w:t>ған Г.Грасстың абырой биігіне ешқайсысы жеткен жоқ.</w:t>
        <w:br/>
        <w:t>«Алқалы топта айбар боларлық ағалардың» нағыз керек</w:t>
        <w:br/>
        <w:t>жері қайда екеніне, міне, қайта-қайта еріксіз оралтып отыр-</w:t>
        <w:br/>
        <w:t>ған -- осындай жайттар еді.</w:t>
        <w:br/>
        <w:t>Қазак: «Атың барда жер таны, желіп жүріп, асың барда</w:t>
        <w:br/>
        <w:t>ел таны, беріп жүріп...» -- дейді. Сәті түсіп ел көрдік, жер</w:t>
        <w:br/>
        <w:t>көрдік. Ең бастысы, әлемнің әр түкпіріндегі әріптес-</w:t>
        <w:br/>
        <w:t>терімізді не толғандырып, не алаңдататынын, о шеті мен бұ</w:t>
        <w:br/>
        <w:t>шетіне барып қайту, бір-ақ күндік болып қалған мынау</w:t>
        <w:br/>
        <w:t>дөңгеленген дүниенің немен тыныстап, неге мазасыздана-</w:t>
        <w:br/>
        <w:t>тынын жақынырақ, етене сезінгендей болдық.</w:t>
        <w:br/>
        <w:t>Соның өзін мол олжа көрдік!</w:t>
      </w:r>
    </w:p>
    <w:p>
      <w:r>
        <w:t>Халықаралық ПЕН орталығының келесі конгресі 2007</w:t>
        <w:br/>
        <w:t>жылы Сенегалда өтетін болды. Дәм тартса, кім біледі, онын</w:t>
        <w:br/>
        <w:t>да аужайын байқармыз...</w:t>
        <w:br/>
        <w:t>АЛМАТЫ-АМСТЕРДАМ - БЕРЛИН- АМСТЕРДАМ - АЛМАТЫ</w:t>
        <w:br/>
        <w:t>«Ана тілі». 2006 жыл.</w:t>
        <w:br/>
        <w:t>П?</w:t>
        <w:br/>
        <w:t>көтеріліп, өз үйінің босағасынан әрі аттай алмай отыр. Бұл</w:t>
        <w:br/>
        <w:t>жағдай қазақтың ұлттық бірлігіне де нұқсан келтіруде. Сон-</w:t>
        <w:br/>
        <w:t>дықтан да біз халықтардың ғаламдық диалогына әрі дербес,</w:t>
        <w:br/>
        <w:t>әрі күш-қуаты мол ұлт есебінде қатыса алар ма екенбіз,</w:t>
        <w:br/>
        <w:t>өзіміздің шынайы ұлттық бейнемізді көрсете алар ма</w:t>
        <w:br/>
        <w:t>екенбіз? - деген күдік әлі де басым болып тұр.</w:t>
        <w:br/>
        <w:t>Міне, осы орайда, мен мынаны осынау жоғары</w:t>
        <w:br/>
        <w:t>мәртебелі форумның есіне сала кетсем деп едім: Өткен</w:t>
        <w:br/>
        <w:t>жүзжылдықтың сексенінші жылдарында Халықаралық</w:t>
        <w:br/>
        <w:t>ПЕН клубында алғаш рет әлем халықтары тілдерінің хұқы</w:t>
        <w:br/>
        <w:t>туралы әңгіме қозғалды. Тіпті содан бері осы мәселе</w:t>
        <w:br/>
        <w:t>жөніндегі арнаулы комиссия да жұмыс істейтін сияқты.</w:t>
        <w:br/>
        <w:t>Және бұл өзі-- тілдер мәселесін халықаралық деңгейге</w:t>
        <w:br/>
        <w:t>көтеруге септігін тигізген, нағыз адамгершілікті, нағыз дег-</w:t>
        <w:br/>
        <w:t>дарлы бір іс болғаны да шындық.</w:t>
        <w:br/>
        <w:t>Міне, осы орайда, құрметті мырзалар, сіздер осы мәсе-</w:t>
        <w:br/>
        <w:t>леге бір-екі халықтың емес, керісінше толып жатқан</w:t>
        <w:br/>
        <w:t>әртүрлі халыктардың өмірлік мақсат-мүддесін тікелей қам-</w:t>
        <w:br/>
        <w:t>титын мәселе деп карауларыңыз керек дер едім. Ал біз, ер-</w:t>
        <w:br/>
        <w:t>тең өз елімізге, үйді-үйімізге қайтып бара жатып, біздің</w:t>
        <w:br/>
        <w:t>бірнеше жылдан бері дәстүрге айналған осындай келесі</w:t>
        <w:br/>
        <w:t>конгресіміз осы ғасырдың ен бір өзекті мәселесіне -- плане-</w:t>
        <w:br/>
        <w:t>тамыздағы аз халықтардың тілінің қазіргі қасіретті халіне</w:t>
        <w:br/>
        <w:t>арналатынына сеніп аттанғымыз келеді».</w:t>
        <w:br/>
        <w:t>.-Ол сөзін аяқтағанда «Хилтоннын» Балл залы ду қол</w:t>
        <w:br/>
        <w:t>шапалақтап жіберді. Халықаралық ПЕН орталығының</w:t>
        <w:br/>
        <w:t>Президенті (әрі Венадағы дипломатиялық академияның</w:t>
        <w:br/>
        <w:t>ректоры) Иржи Груша орнынан ұшып тұрып, ақ басты аға</w:t>
        <w:br/>
        <w:t>жазушының қасына жетіп барды да, ризашылықпен құша-</w:t>
        <w:br/>
        <w:t>ғына алып сәл тұрып, күрметінің белгісі ретінде мінберден</w:t>
        <w:br/>
        <w:t>қолтықтап түсірді.</w:t>
        <w:br/>
        <w:t>Сол-сол-ақ екен, Азия мен Африкадан келген көптеген</w:t>
        <w:br/>
        <w:t>конгресс делегаттары ұсақ ұлттар мен саны аз халықтар</w:t>
        <w:br/>
        <w:t>тілінің қазіргі трагедиясы туралы жан-жақтан жамыраса</w:t>
        <w:br/>
        <w:t>жөнелді. Қыза-қыза келгенде, мексикалық делегат: «Біздің</w:t>
        <w:br/>
        <w:t>еліміз -- көптеген тілдер мен диалектілер отаны. Кейбір</w:t>
        <w:br/>
        <w:t>тілдер қазірдің өзінде өліп бара жатыр. Сондықтан, 2008</w:t>
        <w:br/>
        <w:t>жылғы қазан айында Халықаралық ПЕН-нің конгресін</w:t>
        <w:br/>
        <w:t>Мексикада өткізейік. Және ол конгрестегі талқыланатын</w:t>
        <w:br/>
        <w:t>басты проблема -- өліп бара жатқан тілдердің тағдыры</w:t>
        <w:br/>
        <w:t>жөнінде болсын, - деген ұсыныс енгізді. Конгресс делегат-</w:t>
        <w:br/>
        <w:t>14</w:t>
      </w:r>
    </w:p>
    <w:p>
      <w:r>
        <w:t>елдің жай өкілі ғана емес, сол елдердің бейресми елшілері</w:t>
        <w:br/>
        <w:t>секілді екенін де өркениетті Еуропа ертеден мойындағандай.</w:t>
        <w:br/>
        <w:t>Неміс жеріне табанымыз тигеннен-ақ біз мұны айқын</w:t>
        <w:br/>
        <w:t>сезіндік. Бірінші күні конгресс салтанатты түрде ашылмай</w:t>
        <w:br/>
        <w:t>тұрып-ақ, Берлиннің бургомистрі Клаус Воверайт мырза</w:t>
        <w:br/>
        <w:t>қабылдап еді. Келесі күні конгрестің ресми ашылу салтана-</w:t>
        <w:br/>
        <w:t>тына Германияның Президенті Хорст Келердің өзі қатына-</w:t>
        <w:br/>
        <w:t>сып, сөз сөйледі. Ал, мұнан сонғы күндердің бірінде мемле-</w:t>
        <w:br/>
        <w:t>кет басшысы -- Канцлер А.Меркель ханым конгресс деле-</w:t>
        <w:br/>
        <w:t>гаттарын қабылдап, Үкімет үйінде арнайы қонақасы</w:t>
        <w:br/>
        <w:t>бергенінен-ақ, қонақтарға деген құрметтің қаншалықты</w:t>
        <w:br/>
        <w:t>болғанын түсіну қиын болмас деп ойлаймыз.</w:t>
        <w:br/>
        <w:t>Германия ПЕН-клубтың конгресінен кейін, іле-шала</w:t>
        <w:br/>
        <w:t>футболдан әлем біріншілігін өткізгелі жатқан ел емес пе?!</w:t>
        <w:br/>
        <w:t>Соған байланысты, жолға шығарда іштей: «Біздің конгреске</w:t>
        <w:br/>
        <w:t>жеткілікті дәрежеде көніл бөліне қояр ма екен?» -- деген</w:t>
        <w:br/>
        <w:t>күдігіміз болып еді. Алайда, немістер өздеріне тән темірдей</w:t>
        <w:br/>
        <w:t>тәртіптіліктерін; өздерінің де, өзгелердің де уақытын қатты</w:t>
        <w:br/>
        <w:t>кадірлей білетіндіктерін; сондай-ақ қандай істі колға алса</w:t>
        <w:br/>
        <w:t>да, адам таңғаларлықтай ыждағаттылықпен, ұқыпты да тия-</w:t>
        <w:br/>
        <w:t>нақты аткаратын іскерліктерін танытты. Ежелден қалыптас-</w:t>
        <w:br/>
        <w:t>қан елдік дәстүрі бар, іргелі жұрт екенін көрсетті. Сондық-</w:t>
        <w:br/>
        <w:t>тан да, дүние жүзіндегі прогрессивті жазушылардың 157</w:t>
        <w:br/>
        <w:t>творчестволық ұжымының басын қосып отырған; іргетасын</w:t>
        <w:br/>
        <w:t>өткен ғасырдың басында Нобель сыйлығының алғашқы</w:t>
        <w:br/>
        <w:t>лауреаттарының бірі, ағылшынның ұлы жазушысы Голсу-</w:t>
        <w:br/>
        <w:t>орси қалаған Халықаралық ПЕН-клубтың жыл сайын бір</w:t>
        <w:br/>
        <w:t>рет, әлемдегі ірі мемлекеттердің бірінің астанасында өтетін</w:t>
        <w:br/>
        <w:t>дәстүрлі Конгресі қазір өздерінде өткелі жатқанына да; ал,</w:t>
        <w:br/>
        <w:t>он шақты күннен кейін әлемдік доп додасы да өздерінде</w:t>
        <w:br/>
        <w:t>басталғалы тұрғанына не басшыларының, не қосшылары-</w:t>
        <w:br/>
        <w:t>ның абыр-сабыр боп қапылып жатқан қарбаласын байқай</w:t>
        <w:br/>
        <w:t>алмадық. Мұның бәрі - олар үшін өздерінің күнделікті ат-</w:t>
        <w:br/>
        <w:t>қарып жүрген ісі секілді... Неміс жұртының осы тиянақты-</w:t>
        <w:br/>
        <w:t>лығы, осы тындырылымдығы біздің жиынымызға да игі</w:t>
        <w:br/>
        <w:t>ықпал етті ме, Еуропадағы ең әсем ғимараттардың бірі - бес</w:t>
        <w:br/>
        <w:t>жұлдызды «Хилтон» қонакүйінің тамаша залдарында сегіз</w:t>
        <w:br/>
        <w:t>күнге созылған конгресс жұмысы аса бір байсалдылықпен,</w:t>
        <w:br/>
        <w:t>дау-далабасыз өтті,</w:t>
        <w:br/>
        <w:t>Осы конакүйдің екінші қабатындағы көп залға</w:t>
        <w:br/>
        <w:t>комитеттерді алдын-ала белгілеп, бөліп қойған екен.</w:t>
        <w:br/>
        <w:t>106</w:t>
        <w:br/>
        <w:t>дау айтпағанына қарағанда да, жұмыстары нәтижелі болған-</w:t>
        <w:br/>
        <w:t>ға ұқсайды.</w:t>
        <w:br/>
        <w:t>Мәселен, «Қапастағы қаламгерлер» және «Қуғын-</w:t>
        <w:br/>
        <w:t>сүргінге ұшыраған қаламгерлер» атты комитеттердің</w:t>
        <w:br/>
        <w:t>есебінде, әлемнің әртүрлі елдерінде жапа шегіп отырған жа-</w:t>
        <w:br/>
        <w:t>зушылардың аты-жөндеріне дейін нақты аталып, оларға</w:t>
        <w:br/>
        <w:t>қолдау көрсету туралы нақты ұсыныстар айтылды. Әсіресе,</w:t>
        <w:br/>
        <w:t>қуғын-сүргінге ұшыраған Иран жазушылары туралы, сон-</w:t>
        <w:br/>
        <w:t>дай-ақ көрші ел Өзбекстанда да осындай жағдайға ұшырап</w:t>
        <w:br/>
        <w:t>отырған: Мамадали Махмудов, Мұхаммед Салих, Мұхаммед</w:t>
        <w:br/>
        <w:t>Бекжанов, Юсуф Рузимурадов, Сабыржан Якубовтар</w:t>
        <w:br/>
        <w:t>жөнінде делегаттар ашына сөйледі.</w:t>
        <w:br/>
        <w:t>Тек жазушы ретінде ғана емес, адамдық құқыктары да</w:t>
      </w:r>
    </w:p>
    <w:p>
      <w:r>
        <w:t>аяққа басылып отырған көптеген қаламгерлердің жай-күйі</w:t>
        <w:br/>
        <w:t>сөз етіліп, жазушылары сондай күйге ұшырап отырған</w:t>
        <w:br/>
        <w:t>елдердің басшыларын әлілеттілікке, елдерінің конституция-</w:t>
        <w:br/>
        <w:t>сында жазылған адам құқықтарына кепілдік жасауға үнде-</w:t>
        <w:br/>
        <w:t>ген әлденеше Қарар қабылданды.</w:t>
        <w:br/>
        <w:t>Ал, «Қуғын-сүргінге ұшыраған қаламгерлер» атты ко-</w:t>
        <w:br/>
        <w:t>митет жұмысына қайта оралар болсақ, бұл Комитет әлемнің</w:t>
        <w:br/>
        <w:t>әртүрлі аймақтарында осындай жағдайға ұшыраған калам-</w:t>
        <w:br/>
        <w:t>дастарға 48 жылдан бері қол ұшын беріп келеді екен және</w:t>
        <w:br/>
        <w:t>осы жылдары жақсы тәжірибе жинақталыпты. Канадада</w:t>
        <w:br/>
        <w:t>«Айкон» деген торап ашыпты. Бұл торап қуғын-сүргінге</w:t>
        <w:br/>
        <w:t>ұшыраған жазушыларды қайда, қай елге, қай қалаға орна-</w:t>
        <w:br/>
        <w:t>ластыру мәселесімен айналысып, Комитет жұмысын</w:t>
        <w:br/>
        <w:t>үйлестіріп отырады екен. Осындай тораптарды өзге аймақ-</w:t>
        <w:br/>
        <w:t>тардан да ашу керегін делегаттар қызу колдады.</w:t>
        <w:br/>
        <w:t>Әрине, комитеттер төрағаларынын есебінде айтылған</w:t>
        <w:br/>
        <w:t>пікірлерде үстірттіктер де болмай қалған жоқ. Мәселен,</w:t>
        <w:br/>
        <w:t>«Әлемдегі әйел-жазушылардың жай-күйі» атты комитет</w:t>
        <w:br/>
        <w:t>төрайымы өз есебінде осы мәселені сөз ете келіп, Бішкекте</w:t>
        <w:br/>
        <w:t>Қырғызстан, Өзбекстан, Қазақстан әйел-жазушыларымен</w:t>
        <w:br/>
        <w:t>кездесу өткізгенін, олардың қандай қиын жағдайда шығар-</w:t>
        <w:br/>
        <w:t>машылықпен айналысып жатқандарын әңгімеледі. Сонда-</w:t>
        <w:br/>
        <w:t>ғысы: «Орта Азиядағы «байғұс» әйел-жазушылардың жағ-</w:t>
        <w:br/>
        <w:t>дайы қиын екендігі -- олардың интернетке қолдары әлі жет-</w:t>
        <w:br/>
        <w:t>пей отырғандығында» екен-міс.</w:t>
        <w:br/>
        <w:t>«Орта Азиядағы әйел-жазушылардың жағдайы қиын</w:t>
        <w:br/>
        <w:t>екендігі -- тек қана олардың әлі күнге интернетке колдары</w:t>
        <w:br/>
        <w:t>жетпей отырғандығында» ғана болса, дәл сондай жағдайды</w:t>
        <w:br/>
        <w:t>108</w:t>
        <w:br/>
        <w:t>«барымташы, конокрад» атанып, қуғындалған; ал, Кеңес</w:t>
        <w:br/>
        <w:t>өкіметін Таловка аймағында өз қолымен құрысқан; ақыры</w:t>
        <w:br/>
        <w:t>сол Кеңес өкіметі екі ұлымен қоса өзін де атып жіберген,</w:t>
        <w:br/>
        <w:t>қайран Ерғали ғой бұл!</w:t>
        <w:br/>
        <w:t>Осындай қайсар азаматтың қайғылы тағдыры туралы</w:t>
        <w:br/>
        <w:t>жазылған шығарма қайткен күнде де жұртына табысуы ке-</w:t>
        <w:br/>
        <w:t>рек деп ойлаймын. Және соған бек сенемін.</w:t>
        <w:br/>
        <w:t>Қаламгер бұл кітапқа өзінің «Мінгені Ерғалидың «Шай-</w:t>
        <w:br/>
        <w:t>танқара» атты зерттеу еңбегін ғана енгізіп қоймай, қайран</w:t>
        <w:br/>
        <w:t>азаматтың қадірін ел-жұрты ұға түссін деп, бұған ақын</w:t>
        <w:br/>
        <w:t>Қ.Иманғаливтің «Ерғали туралы дастаны» мен белгілі</w:t>
        <w:br/>
        <w:t>қаламгер Р.Отарбаевтың «Шайтанқара» атты әңгімесін коса</w:t>
        <w:br/>
        <w:t>бергені де орынды болған.</w:t>
        <w:br/>
        <w:t>Тағы бір айтулы азаматыңмен қайта қауышқаның құтты</w:t>
        <w:br/>
        <w:t>болсын, оқырман!</w:t>
        <w:br/>
        <w:t>Мінгені Ерғалидың «Шайтанқара»</w:t>
        <w:br/>
        <w:t>атты кітапқа жазылған алғысөз.</w:t>
        <w:br/>
        <w:t>ӨМІР ШЫНДЫҒЫНАН -- КӨРКЕМ ШЫНДЫҚҚА</w:t>
        <w:br/>
        <w:t>Деректі фильмдердің Свердловекіде өткен Бүкіл-</w:t>
        <w:br/>
        <w:t>одақтық бірінші фестивалінің даңқ-дабырасы орталық бас-</w:t>
        <w:br/>
        <w:t>пасөз арқылы бізге әлдеқашан-ақ жеткен болатын. Бірақ</w:t>
      </w:r>
    </w:p>
    <w:p>
      <w:r>
        <w:t>амын рет естігеннен -- бір рет көрген артық» дейтін мақал-</w:t>
        <w:br/>
        <w:t>дың даналығын біз осы фестивальдің қорытындыларына ар-</w:t>
        <w:br/>
        <w:t>налып Алматыда өткен семинар кезінде тағы бір ұққандай</w:t>
        <w:br/>
        <w:t>болдық. Москва мен Ленинградтан, Свердловскінің өзінен,</w:t>
        <w:br/>
        <w:t>Ригадан, Минскіден, Ереваннан келген қонақтар фести-</w:t>
        <w:br/>
        <w:t>вальда көрсетілген ленталарын осында ала келіп, Алматы</w:t>
        <w:br/>
        <w:t>көрермендерінің сарабына салды. Үш күн бойы Кино</w:t>
        <w:br/>
        <w:t>үйінен көрермендер үзілген жоқ. Сонда ғана бұл фести-</w:t>
        <w:br/>
        <w:t>вальдің (бірінші рет өткізіліп отырғанына қарамастан) неге</w:t>
        <w:br/>
        <w:t>осынша абырой-атаққа ие болғанын ұққандай болдық.</w:t>
        <w:br/>
        <w:t>Иә-иә... ең алдымен айтарымыз -- үш күн бойы зал лық</w:t>
        <w:br/>
        <w:t>толы болды. Әншейінде ақшасына билет сатып алып барған</w:t>
        <w:br/>
        <w:t>жерінен -- көңіліне ұнамаса, -- шығып жүре беретін жұрт;</w:t>
        <w:br/>
        <w:t>ақысыз-пұлсыз көрсетілген кинодан кете алсашы! Және,</w:t>
        <w:br/>
        <w:t>қандай кинодан? Кәдімгі деректі кинодан..</w:t>
        <w:br/>
        <w:t>Бұрын-сонды мұндайды кім естіген? %</w:t>
        <w:br/>
        <w:t>Кинематографистер: «Деректі фильм -- кино атаулының</w:t>
        <w:br/>
        <w:t>121</w:t>
        <w:br/>
        <w:t>тарының үлкен бас қосуы бұл ұсынысты қолдайтындығын</w:t>
        <w:br/>
        <w:t>білдірді. ;</w:t>
        <w:br/>
        <w:t>Апырай, атам казақ айтқыш қой, бір ретте: «Ауылдағы-</w:t>
        <w:br/>
        <w:t>ның аузы сасық», -- демеп пе еді. Орыстардың да</w:t>
        <w:br/>
        <w:t>ілгеріректегі бір шалы: «Нет пророка в своем Отечестве»-</w:t>
        <w:br/>
        <w:t>деген. Хәкім Абай да солардың сөзін қостағандай боп:</w:t>
        <w:br/>
        <w:t>«Зинһар, сендерден бір сұрайын деп жүрген ісім бар. Осы,</w:t>
        <w:br/>
        <w:t>біздің қазақ...жаттың бір тәуір кісісін көрсе, «жарықтық»</w:t>
        <w:br/>
        <w:t>деп жалбырай қалып, мақтай қалып; өз елінде сонан артық</w:t>
        <w:br/>
        <w:t>адам болса да, танымайтұғыны қалай?» -- деп, қамықпайтын</w:t>
        <w:br/>
        <w:t>ба еді, «Қырқыншы сөзіңде».</w:t>
        <w:br/>
        <w:t>Шынында, осы Әбекеңдердің қадірін, алқалы топқа</w:t>
        <w:br/>
        <w:t>кіргенде айбар боларлық талай-талай ағалардың қадірін</w:t>
        <w:br/>
        <w:t>ауылда жүргенде (елде, Қазақстанда, Алматыда, қасымызда</w:t>
        <w:br/>
        <w:t>қатар жүргенде) неге біле бермейміз?! Осынысымыз не?</w:t>
        <w:br/>
        <w:t>Қайдам?! Асқар таулардың биіктігі де алыстан қараған-</w:t>
        <w:br/>
        <w:t>Да ғана айқын көрінеді деседі ғой. Сірә, солай болса, солай</w:t>
        <w:br/>
        <w:t>шығар...</w:t>
        <w:br/>
        <w:t>Сөзді сөз қозғайды. Ойды ой түртеді. «Алқалы топта ай-</w:t>
        <w:br/>
        <w:t>бар боларлық ағалар» деген сөз аузыма бекерден-бекер</w:t>
        <w:br/>
        <w:t>түсіп отырған жоқ. Өйткені; мұндай (ризашылық дейсіз бе,</w:t>
        <w:br/>
        <w:t>мақтаныш сезім дейсіз бе, әйтеуір осындай) көңіл-күй өзге</w:t>
        <w:br/>
        <w:t>жұрттардың да басында болатын болуы керек. (Мәселен, ең</w:t>
        <w:br/>
        <w:t>салқынқанды деген еуропалықтардың... айталық,</w:t>
        <w:br/>
        <w:t>немістердің өздерінде де!)</w:t>
        <w:br/>
        <w:t>Неге бұлай деп отырмын?</w:t>
        <w:br/>
        <w:t>Естеріңізде болса, жоғарыда мен бұл Конгресс - ең ал-</w:t>
        <w:br/>
        <w:t>дымен, жазушылардың бас косқан жиыны екенін; сондык-</w:t>
        <w:br/>
        <w:t>тан мұнда әдебиет мәселелері әңгіменің басты обьектісі бо-</w:t>
        <w:br/>
        <w:t>Латынын ескертіп өткенмін, Шынында да, солай болып</w:t>
        <w:br/>
        <w:t>шықты. Дәл осы Конгресс кезінде: «Таныстыруға рұхсат</w:t>
        <w:br/>
        <w:t>етіңіз!», «Әлем әдебиеті. Авторлармен өткен ұзақ түн»,</w:t>
      </w:r>
    </w:p>
    <w:p>
      <w:r>
        <w:t>«Жан шошырлық әлемде де жаза беру керек», «Ақындар-</w:t>
        <w:br/>
        <w:t>дың шаңқай түсі», «Жанжал оты бықсыған Африкада», «О,</w:t>
        <w:br/>
        <w:t>Сіз неміс тілінде жазатын ба едіңіз!» атты әлденеше әдеби</w:t>
        <w:br/>
        <w:t>кештер ұйымдастырылды. Бұлардың әрқайсысы туралы</w:t>
        <w:br/>
        <w:t>жеке-жеке әңгіме айтуға болар еді, бірақ оқырманның ал-</w:t>
        <w:br/>
        <w:t>тын уақытын бекерге ысырап етпес үшін, тек айтпай кетуге</w:t>
        <w:br/>
        <w:t>болмайтын бірер жайт туралы сөз етейін.</w:t>
        <w:br/>
        <w:t>Біріншіден, Әдеби кештер Германияда ақылы түрде</w:t>
        <w:br/>
        <w:t>өтеді екен. Яғни, оларға кәдімгі театрлардағылай билет са-</w:t>
        <w:br/>
        <w:t>115</w:t>
        <w:br/>
        <w:t>бастау бұлағы - адам санасының терең түкпірлерінде бұғып</w:t>
        <w:br/>
        <w:t>жатқан құпия әлемді зерттеу», -- деп ұғатын сюрреалис-</w:t>
        <w:br/>
        <w:t>тердің тұжырымдамаларымен сәйкес келетіні дау туғызбаса</w:t>
        <w:br/>
        <w:t>керек. Бұл бағытты әткен ғасырдың 20-жылдарында, жазу-</w:t>
        <w:br/>
        <w:t>шылардан: А.Бретон, Ф.Супо, Т.Тцара; қылқалам иелері:</w:t>
        <w:br/>
        <w:t>М.Эрнст, Ж.Миро бастап, 30-жылдары испан суретшісі</w:t>
        <w:br/>
        <w:t>Сальвадор Дали секілді бірқатар қайраткерлер жалғастыр-</w:t>
        <w:br/>
        <w:t>ғанынан көзі қарақты оқырман хабардар болар деп ойлай-</w:t>
        <w:br/>
        <w:t>мыз.</w:t>
        <w:br/>
        <w:t>Жалпы, сюрреалистік әдістің обьектісі дегеніміздің әзі -</w:t>
        <w:br/>
        <w:t>адам баласының басыңда болатын: өң мен түстің, бар мен</w:t>
        <w:br/>
        <w:t>жоктың, нақты өмір мен қиялдың (елестің) арасындағы бір</w:t>
        <w:br/>
        <w:t>ғажайып хал болса, осындай бір халді Мұхан өзінін көркем</w:t>
        <w:br/>
        <w:t>шығармасының обьектісі ретінде шебер пайдаланған.</w:t>
        <w:br/>
        <w:t>Сөйтіп, дәстүр мен жанашылдықты ұштастыру жөнінен</w:t>
        <w:br/>
        <w:t>келгенде, ол тіпті осы саладағы өзінен бұрынғылардан да</w:t>
        <w:br/>
        <w:t>биігірек сатыға көтерілген десек, артық айтқандық бола</w:t>
        <w:br/>
        <w:t>коймас. Сондықтан, мұны қазақ қаламгерінің үлкен бір</w:t>
        <w:br/>
        <w:t>жеңісі деп бағалау керек.</w:t>
        <w:br/>
        <w:t>Енді бір ескерте кетер жайт: Мұхтар Мағауин біздің</w:t>
        <w:br/>
        <w:t>әдебиетімізде жоқ жаңа бір өріс тапты, тыңнан жол салды</w:t>
        <w:br/>
        <w:t>дей отырсақ та, осындай ұмтылыс жасаған; бірақ кезінде</w:t>
        <w:br/>
        <w:t>әдебиетімізге орнықтыра алмай кеткенмен, соған талаптан-</w:t>
        <w:br/>
        <w:t>ған қаламдастарымыз болғанын да айтпай кетсек, обал бо-</w:t>
        <w:br/>
        <w:t>лар елі. Мәселен, кезінде мына «Қазақ әдебиеті» газетінің</w:t>
        <w:br/>
        <w:t>бетінде, Тұрсынжан Шапай деген ініміздің төрт-бес</w:t>
        <w:br/>
        <w:t>әңгімесі жарияланды. Таза сюрреалистік стильде жазылған</w:t>
        <w:br/>
        <w:t>әңгімелер еді. Алайда, біздің әдебиет сыншыларымыз осы-</w:t>
        <w:br/>
        <w:t>ны мүлдем ескерусіз, мүлдем елеусіз нәрсе секілді қалды-</w:t>
        <w:br/>
        <w:t>рып кетті. Өкінішті-ақ!!! Қазақ әдеби сынының қашанғы</w:t>
        <w:br/>
        <w:t>қасандығы ғой, қайтерсің?!</w:t>
        <w:br/>
        <w:t>Ал, енді Мұхаң нағыз хас жүйріктердің бірі екенін</w:t>
        <w:br/>
        <w:t>өздеріңіз білесіздер. Әйгілі Құлагер туралы: «Ор болып</w:t>
        <w:br/>
        <w:t>қалушы еді, шапқан жерің...» деп Ақан сері айтпақшы, шын</w:t>
        <w:br/>
        <w:t>жүйріктің шапқан жері, шынында да, ор болып қалатұғын</w:t>
        <w:br/>
        <w:t>болса керек; сол секілді, Мұхаң, - Мұхтар Мағауин де -</w:t>
        <w:br/>
        <w:t>«Қыпшақ аруы» атты мына шығармасы арқылы қазақ про-</w:t>
        <w:br/>
        <w:t>засыңа сюрреалистік соқпақты ойып тұрып салып кетті, -</w:t>
        <w:br/>
        <w:t>деп айтсақ, еш артықтығы жоқ шығар.</w:t>
        <w:br/>
        <w:t>7 (Күн мен Ай» (бипаудіп) журналы, 94.</w:t>
        <w:br/>
        <w:t>404</w:t>
      </w:r>
    </w:p>
    <w:p>
      <w:r>
        <w:t>ДҮНИЕ ДҮБІРІ- ЖАЗУШЫЛАР ЖҮРЕГІНДЕ</w:t>
        <w:br/>
        <w:t>Дүниенің о шеті мен бұ шетіне барып қайту бір-ақ</w:t>
        <w:br/>
        <w:t>күндік шаруа болып қалған мына заманда қай халық та өз</w:t>
        <w:br/>
        <w:t>буына өзі пісіп, томаға-тұйық отырып қала алмайтыны</w:t>
        <w:br/>
        <w:t>күннен-күнге айқын бола түсуде. Бұл - тек экономика мен</w:t>
        <w:br/>
        <w:t>саясатқа ғана байланысты айтылып отырған сөз емес; соны-</w:t>
        <w:br/>
        <w:t>мен бірге, әлем халықтары ендігі жерде бір-бірімен рухани</w:t>
        <w:br/>
        <w:t>ықпалдастыққа түспей тұра алмайтынына катысты да айты-</w:t>
        <w:br/>
        <w:t>лып отыр.</w:t>
        <w:br/>
        <w:t>Мамыр айының 22-і мен 28-і аралығында Берлинде</w:t>
        <w:br/>
        <w:t>өткен ПЕН-клубқа мүше жазушылардың халықаралық</w:t>
        <w:br/>
        <w:t>конгресі де бізге осыны анық ұқтырғандай болды.</w:t>
        <w:br/>
        <w:t>Осы арада басын ашып айта кететін бір жайт: біз әңгіме</w:t>
        <w:br/>
        <w:t>етіп отырған халықаралық ПЕН орталықтар дегеніміз не</w:t>
        <w:br/>
        <w:t>өзі?! Ол - кейбір қаламдастарымыз айтып жүргендей,</w:t>
        <w:br/>
        <w:t>әлемнің әр түкпіріндегі жөйіттердің қауымдастықтарына</w:t>
        <w:br/>
        <w:t>қолайлы жағдай туғызу үшін құрылған бүркеншік ұйым ба? -</w:t>
        <w:br/>
        <w:t>Жок! ПЕН-клубтар мынау буырқанған заманда әлем ха-</w:t>
        <w:br/>
        <w:t>лыктарын алаңдатып отырған мәселелер жөніндегі ақын-</w:t>
        <w:br/>
        <w:t>жазушылардың үнін дүниеге паш ету үшін; сондай-ақ өз</w:t>
        <w:br/>
        <w:t>елінің мұн-мұқтажын халықаралық мінберлерден жария</w:t>
        <w:br/>
        <w:t>етуге жазушыларға жағдай туғызу үшін құрылған, дүние</w:t>
        <w:br/>
        <w:t>жүзіне белгілі де беделді творчестволық ұйым. Мұны</w:t>
        <w:br/>
        <w:t>әлемнің әр түкпірінен Берлинге келген жазушылар -- 141</w:t>
        <w:br/>
        <w:t>ПЕН-клубтың мүшелері осы конгресс кезінде істерімен де,</w:t>
        <w:br/>
        <w:t>сөздерімен де тағы бір дәлелдеді.</w:t>
        <w:br/>
        <w:t>Халықаралық үйымның аты -- халықаралық ұйым ғой.</w:t>
        <w:br/>
        <w:t>Оның бұл жолғы басқосуында да көтерілген мәселелер, -</w:t>
        <w:br/>
        <w:t>қай жағынан алып қарасаңыз да, - аса маңызды, әрі күрделі</w:t>
        <w:br/>
        <w:t>болды. Бірнеше комитет қатар жұмыс жасады. Олардың</w:t>
        <w:br/>
        <w:t>кандай түйінді мәселелерді сөз еткенін: «Қапастағы қалам-</w:t>
        <w:br/>
        <w:t>герлер», «Қуғын-сүргінге ұшыраған қаламгерлер», «Жазу-</w:t>
        <w:br/>
        <w:t>шылар бейбітшілік жолындағы күресте», «Әлемдегі әйел-</w:t>
        <w:br/>
        <w:t>жазушылардың жай-күйі», «Аудармашылық және Лингвис-</w:t>
        <w:br/>
        <w:t>тикалық құқықтар», «Адам құқықтарының әртүрлі</w:t>
        <w:br/>
        <w:t>елдердегі жағдайы» деген аттарынан-ақ аңғаруға болады.</w:t>
        <w:br/>
        <w:t>Бұған қоса, жазушылар бас қосқан сон, әрине, шығарма-</w:t>
        <w:br/>
        <w:t>шылық мәселелері әңгіменің басты обһектісі болатыны --</w:t>
        <w:br/>
        <w:t>өзінен-өзі белгілі ғой. Оған сәл кейінірек токталармыз.</w:t>
        <w:br/>
        <w:t>Әлемнің әр түкпірінен келген жазушылар -- бір-бір</w:t>
        <w:br/>
        <w:t>105</w:t>
        <w:br/>
        <w:t>беймәлім, «Кеңес адамы» деген адамды жасап шығарайық</w:t>
        <w:br/>
        <w:t>деген ұран тасталды.</w:t>
        <w:br/>
        <w:t>Шынымды айтайын; әлгіндей аз халықтардың тілі ду-</w:t>
        <w:br/>
        <w:t>шар болған жағдайларды ойлағанда, бүкіл ғұмыры мен</w:t>
        <w:br/>
        <w:t>ақындық өрт жалынын бір заманда Гете айтып кеткен</w:t>
        <w:br/>
        <w:t>«ақындардың жеті падишасын» тәржімалауға арнаған Се-</w:t>
        <w:br/>
        <w:t>мен Липкиннің ерекше ерлігі есіме түседі де тұрады.</w:t>
        <w:br/>
        <w:t>Орыстың осынау үлкен ақыны бірде Тәжікстанда</w:t>
        <w:br/>
        <w:t>жүргенде, Памир тауларында өмір сүретін «И» деген халық</w:t>
      </w:r>
    </w:p>
    <w:p>
      <w:r>
        <w:t>бар екенін, өздері бас-аяғы жүзге толар-толмас қана қалға-</w:t>
        <w:br/>
        <w:t>нын, ал тілі мүлде жойылып бара жатқанын естиді. Соған</w:t>
        <w:br/>
        <w:t>көкірегі қарс айрылып, жүрегі қан жылаған ақын дереу</w:t>
        <w:br/>
        <w:t>осыған арнап өлен, сосын мақала жазған екен.</w:t>
        <w:br/>
        <w:t>Әрине, сол сәтте сонау заңғар таулардың құзар шынңда-</w:t>
        <w:br/>
        <w:t>рының арасында, адамзат қауымынан алшақ қалған әлдебір</w:t>
        <w:br/>
        <w:t>аз ғана ұлттың тілінде де, тек құдіреті күшті Құдай ғана жа-</w:t>
        <w:br/>
        <w:t>рата алатын, әрі қайталанбас, әрі тендесі жоқ бір ғажайып</w:t>
        <w:br/>
        <w:t>нәрсенің бар екенін ақынның үрзада жүрегі айқын сезінгені</w:t>
        <w:br/>
        <w:t>хақ.</w:t>
        <w:br/>
        <w:t>Иә, шынында да, тіл дегеніңіз -бір ұлттың рухы мен</w:t>
        <w:br/>
        <w:t>жан-дүниесінің біртұтас жиынтығы емес пе?! Әр ұлттың</w:t>
        <w:br/>
        <w:t>үрдіс-дәстүрін де, арман-мақсатын да, әдет-ғұрпын да, өнері</w:t>
        <w:br/>
        <w:t>мен бүкіл болмысын да қалыптастырып, оған нәр, корек</w:t>
        <w:br/>
        <w:t>беріп тұратын да тіл! Тек қана тіл!</w:t>
        <w:br/>
        <w:t>Меніңше, ақын Липкиннің әлгі іс-әрекетінің ең басты</w:t>
        <w:br/>
        <w:t>ұлылығы мен оның сол бір ғажайып ерлігінің өзі де - сол</w:t>
        <w:br/>
        <w:t>заманның идеологиялық қаһарына ұшырайтынын біле тұра</w:t>
        <w:br/>
        <w:t>сондай ерлікке барғанында деп білемін.</w:t>
        <w:br/>
        <w:t>Осы ретте, мен бүгінгі күні өз халқымның тілінің жағ-</w:t>
        <w:br/>
        <w:t>дайы да мүшкіл екенін айтпасыма болмайды. Міне, біз</w:t>
        <w:br/>
        <w:t>тәуелсіз ел атанғалы 15 жылдан асса да, он миллион қазақ-</w:t>
        <w:br/>
        <w:t>тың тілі - мемлекеттік тіл деп жарияланса да, ол әлі де</w:t>
        <w:br/>
        <w:t>Абай айтқан «баяғы жартас -- бір жартас» күйінде қалып</w:t>
        <w:br/>
        <w:t>отыр. Жарықтық, ата-бабаларымыз мына бізге, -- келер</w:t>
        <w:br/>
        <w:t>ұрпаққа,- баға жетпес қазына, нағыз ұлттық мақтаныш</w:t>
        <w:br/>
        <w:t>ретінде асыл мұра етіп, әрі шұрайлы, әрі сұлу шырайлы,</w:t>
        <w:br/>
        <w:t>тұңғиығына көз жетпес терең мағыналы қазақ тілін қалды-</w:t>
        <w:br/>
        <w:t>рып кеткен. Міне, осындай алуан бояуымен құлпырып,</w:t>
        <w:br/>
        <w:t>құбылып тұратын таңғажайып тіліміздің бүгінгі қасіретті</w:t>
        <w:br/>
        <w:t>халіне жаңы ашыған зиялы қауымның жан айқайына қара-</w:t>
        <w:br/>
        <w:t>мастан, ол тәуелсіздік алған жаңа заманда да өз биігіне</w:t>
        <w:br/>
        <w:t>113</w:t>
        <w:br/>
        <w:t>біздің, -: «байғұс» еркек жазушылардың, -- «қиын жағда-</w:t>
        <w:br/>
        <w:t>йын» да қоса айту керек болар.</w:t>
        <w:br/>
        <w:t>Біздің осы пікіріміз жұрт назарын аударды ма, келесі күні</w:t>
        <w:br/>
        <w:t>жазушылар аймактық секцияларға бөлініп, ой бөліскенде,</w:t>
        <w:br/>
        <w:t>«Азия. және Орталық Азия» секциясының Александр Тка-</w:t>
        <w:br/>
        <w:t>ченко мен Елизабет Нордгрен басқарған мүшелері Қазақ</w:t>
        <w:br/>
        <w:t>ПЕН-орталығының жұмысы туралы білуге ынта-ықыласта-</w:t>
        <w:br/>
        <w:t>рын танытты. Бұл жөнінде біз кенірек әңгімеледік. Сәтін</w:t>
        <w:br/>
        <w:t>салғанда, Германиядағы Қазақстан Республикасының елшісі</w:t>
        <w:br/>
        <w:t>Қайрат Сарыбай Конгреске барған делегаттарға көмек</w:t>
        <w:br/>
        <w:t>көрсету үшін, елшіліктің бірінші хатшысы, Нүсіпов Болатқа</w:t>
        <w:br/>
        <w:t>тапсырма беріп, ол ағылшын, неміс, түрік тілдерін жақсы</w:t>
        <w:br/>
        <w:t>білетін қызымыз Гауһар Мұхамбетованы қасымызға косқан</w:t>
        <w:br/>
        <w:t>болатын. Барлық сұрақтар мен жауапты осы қызымыз ағыл-</w:t>
        <w:br/>
        <w:t>шын, неміс тілдеріне аударып, үлкен қолғабыс етті. Қазақ</w:t>
        <w:br/>
        <w:t>ПЕН-орталығының қызметі туралы, әсіресе оның өз бас-</w:t>
        <w:br/>
        <w:t>пасөз органы -- «Таң-Шолпан» атты журналы бар екендігі;</w:t>
        <w:br/>
        <w:t>бұл басылымның екі тілде - қазақ һәм орыс тілінде шығаты-</w:t>
        <w:br/>
        <w:t>ны; әр санына жарты миллион теңге қаламақы төленетіні;</w:t>
        <w:br/>
        <w:t>сондай-ақ ПЕН-клуб мүшелерінің үздік шығармалары</w:t>
        <w:br/>
        <w:t>қомақты ақшалай сыйлықтармен марапатталып отыратын-</w:t>
      </w:r>
    </w:p>
    <w:p>
      <w:r>
        <w:t>дығы туралы мәліметтер тындаушыларға қатты әсер етті.</w:t>
        <w:br/>
        <w:t>Бәрі де ризалық сезімдерін білдірді.</w:t>
        <w:br/>
        <w:t>Әрине, халыкаралық ПЕН-клубтың түйінді мәселелері</w:t>
        <w:br/>
        <w:t>секцияларда емес, Конгресс делегаттарының үлкен бас қосу-</w:t>
        <w:br/>
        <w:t>ларында -- пленарлық мәжілістерде сөз болғанын баса айту ке-</w:t>
        <w:br/>
        <w:t>рек. Және мұнда тек халықаралық ПЕН-клубтың ішкі-сыртқы</w:t>
        <w:br/>
        <w:t>жағдайлары ғана емес, аса ауқымды проблемалар - бүгінгі</w:t>
        <w:br/>
        <w:t>күні әлемдегі әртүрлі елдердің жазушыларын толғандырып та,</w:t>
        <w:br/>
        <w:t>аландатып та отырған жайттар сөз болды. Мәселен, адам</w:t>
        <w:br/>
        <w:t>құқықтары, сөз бостандығы, жазушы еркіндігі секілді мәселе-</w:t>
        <w:br/>
        <w:t>лер. Мұндай орында, мұндай мінберден жалпы жұрттың</w:t>
        <w:br/>
        <w:t>жүрегіне жетер сөз айту үшін, асылы, ол сөз - өз ішінде пісін-</w:t>
        <w:br/>
        <w:t>жетілген, он ойланып, жүз толғанған сөз болу керек. Және</w:t>
        <w:br/>
        <w:t>де... тек «аузыңа дуа дарыған» айтулы талант қана емес, әлем</w:t>
        <w:br/>
        <w:t>халықтарына аты-жөнін танымал тарлан болуың да керек пе</w:t>
        <w:br/>
        <w:t>екен? Әйтеуір, Конгресс делегаттарының үлкен бас қосулары-</w:t>
        <w:br/>
        <w:t>ның бірінде Қазақ ПЕН-орталығының Президенті Әбдіжәміл</w:t>
        <w:br/>
        <w:t>Нүрпейісов мінберге көтерілгенде, «Хилтонның» Балл залы</w:t>
        <w:br/>
        <w:t>шыбын ызыңы естілердей тына қалды.</w:t>
        <w:br/>
        <w:t>Жасыратын несі бар, мынадай жиында, мынадай</w:t>
        <w:br/>
        <w:t>109</w:t>
        <w:br/>
        <w:t>екеуінің бір-біріне соншалықты ұқсас та ортақ тағдыры ту-</w:t>
        <w:br/>
        <w:t>ралы ойлана отырып, шынында да «өмірде қаншалықты да-</w:t>
        <w:br/>
        <w:t>налық болса, соның жанында соншалықты қайғы-қасірет</w:t>
        <w:br/>
        <w:t>бірге жүретінін» іштей езіле еске аламыз. Меніңіпе, дін</w:t>
        <w:br/>
        <w:t>кітаптарындағы осы бір сөздер -- шығармашының, әсіресе</w:t>
        <w:br/>
        <w:t>мына жалған да жарық дүниеден Жаратқаннан өзге жақы-</w:t>
        <w:br/>
        <w:t>ны жоқ күйде жалғыздықпен, қуғын-сүргінмен өтетін және</w:t>
        <w:br/>
        <w:t>басына ешбір нокта шақ келмес асау да өр кеуде тамаша та-</w:t>
        <w:br/>
        <w:t>лантты шығармашының қасірет-қайғыға толы ғұмырынын</w:t>
        <w:br/>
        <w:t>шынайы анықтамасы сияқты көрінеді де тұрады.</w:t>
        <w:br/>
        <w:t>Әрине, бір кезде көшпелі өмір салтын тұтынған қазақ</w:t>
        <w:br/>
        <w:t>халқының қоғамдық құрылымындағы дәйекті де тарихи</w:t>
        <w:br/>
        <w:t>жағдаяттарға байланысты қазақ әдебиетінің бұл екі алыбы</w:t>
        <w:br/>
        <w:t>ұзақ жылдар бойы бір тілдің, бір ұлттың ғана шеңберінен</w:t>
        <w:br/>
        <w:t>шыға алмай, тұйықталып қалған болатын. Сондықтан да</w:t>
        <w:br/>
        <w:t>олар әлем оқырмандарының назарынан тыс қалып, тек өз</w:t>
        <w:br/>
        <w:t>ұлтының оқырмандарымен тілдесуден әрі аса алған жоқ.</w:t>
        <w:br/>
        <w:t>Бұл - тек біздің ұлыларымыз ғана емес, өзге де халықтар-</w:t>
        <w:br/>
        <w:t>дың небір сөз сұңғылалары мен тұңғиық та терең ой иелері</w:t>
        <w:br/>
        <w:t>бастан өткерген жайт.</w:t>
        <w:br/>
        <w:t>Иә, казір заман ла, адам.да басқа. Қараңыздаршы! Өмір</w:t>
        <w:br/>
        <w:t>деген қазір кемерінен асып-тасып, бұрқ-сарқ қайнаған</w:t>
        <w:br/>
        <w:t>қазан секілді емес пе! Қазір, тіпті, ең аз ұлттар жазушыла-</w:t>
        <w:br/>
        <w:t>рының кітаптары да толып жатқан өзге ұлттар тілінде</w:t>
        <w:br/>
        <w:t>мүдірмей сайрап, ұлт пен ұлтты, мемлекет пен мемлекетті,</w:t>
        <w:br/>
        <w:t>тіпті құрлықтардың басын біріктіріп, тіл табыстыратын</w:t>
        <w:br/>
        <w:t>жанды дәнекерге айналып кеткен жоқ па?! Қазір өмір,</w:t>
        <w:br/>
        <w:t>тіршілік атаулы бұрынғыдан әлдеқайда мазмұнды да қызық-</w:t>
        <w:br/>
        <w:t>ты болып бара жатқанын өздеріңіз де көріп отырсыздар.</w:t>
        <w:br/>
        <w:t>Дегенмен, сол өзіміз айтып отырған өмірдің ішкі жағы-</w:t>
        <w:br/>
        <w:t>на тереңдеп енін көрейікші! Бүгінде дүниежүзінде бір жүз</w:t>
        <w:br/>
        <w:t>алпысқа жуық мемлекет, екі мыннан астам ұлттар мен</w:t>
        <w:br/>
        <w:t>ұлыстар, этникалық топтар бар. Кейбір лингвистердің ай-</w:t>
      </w:r>
    </w:p>
    <w:p>
      <w:r>
        <w:t>туынша, жер шарының тұрғындары бір-бірімен жеті мың-</w:t>
        <w:br/>
        <w:t>нан астам тілде сөйлесіп, түсініседі екен. Толып жатқан</w:t>
        <w:br/>
        <w:t>ұлттар мен ұлыстардың, этникалық топтардың өкілдерінің</w:t>
        <w:br/>
        <w:t>басым көпшілігі көп ұлтты мемлекеттерде тұрады. Бүгінде</w:t>
        <w:br/>
        <w:t>адамзат бұрын-соңды болып көрмеген ғаламдастыру және</w:t>
        <w:br/>
        <w:t>базар экономикасы дәуіріне еніп кеткені, сөйтіп өздерінің</w:t>
        <w:br/>
        <w:t>бір-бірінен ажырай алмайтын, ажыратуға келмейтін</w:t>
        <w:br/>
        <w:t>біртұтас әлем екенін терең түсіне бастағаны белгілі.</w:t>
        <w:br/>
        <w:t>11</w:t>
        <w:br/>
        <w:t>тылады екен. Мәселен, немістің Өнер академиясының мың</w:t>
        <w:br/>
        <w:t>орындық үлкен залында өткен: «Әлем әдебиеті. Авторлар-</w:t>
        <w:br/>
        <w:t>мен өткен ұзақ түн» атты әдеби кешке арнайы билет сатыл-</w:t>
        <w:br/>
        <w:t>ды. «Авторлармен өткен ұзақ түн» десе - дегендей-ақ,</w:t>
        <w:br/>
        <w:t>кешкі 8-ден түнгі бір-екіге дейін созылды,</w:t>
        <w:br/>
        <w:t>Екіншіден, әдеби кештер біздегідей тек поэзия кештері,</w:t>
        <w:br/>
        <w:t>ақындар кештері түрінде емес, проза кештері түрінде де өте</w:t>
        <w:br/>
        <w:t>береді. Және де прозаға арналған әдеби кештер, біздегідей</w:t>
        <w:br/>
        <w:t>автормен сұхбат түрінде, немесе автордың шығармашылық</w:t>
        <w:br/>
        <w:t>лабораториясымен танысу түрінде емес, таза прозалық жаңа</w:t>
        <w:br/>
        <w:t>шығармаларды оқу нысанында өтеді екен. Біздің оқырман-</w:t>
        <w:br/>
        <w:t>дар түгілі, қаламдастарымызға айтсақ сенгісіз жағдай: Өнер</w:t>
        <w:br/>
        <w:t>академиясында өткен әдеби кеште, сағат 20.00-ден түнгі</w:t>
        <w:br/>
        <w:t>1.00-ге дейін, 5 сағат бойы авторлар кесек туындыларынан</w:t>
        <w:br/>
        <w:t>үзінділер оқығанда, қыбыр еткен бір жан көрмедік. Әдетте,</w:t>
        <w:br/>
        <w:t>прозалық шығарманы адам оңаша отырып, бойға сіңіріп</w:t>
        <w:br/>
        <w:t>оқушы еді; жүздеген адам самсап отырған жерде, бәрі бір</w:t>
        <w:br/>
        <w:t>кісідей құлақ қойып, прозалық шығарма тыңдағанды</w:t>
        <w:br/>
        <w:t>бірінші рет көріп, таң қалғанымызды жасыруға болмас.</w:t>
        <w:br/>
        <w:t>Тағы да қайталап айтайын, осындай... бес сағат бойы</w:t>
        <w:br/>
        <w:t>«Шіңкенді құртып», қыбыр етпестен езіліп отыратын әдеби</w:t>
        <w:br/>
        <w:t>кешке неміс оқырмандары әжептәуір акша шығарып билет</w:t>
        <w:br/>
        <w:t>сатып алып, ықыласпен барады екен. Қазіргідей теледидар-</w:t>
        <w:br/>
        <w:t>дың үстемдік құрып тұрған заманында әдебиетке, соның</w:t>
        <w:br/>
        <w:t>ішінде көркем прозаға деген мұндай құштарлық бізді таң</w:t>
        <w:br/>
        <w:t>қалдырып қана қойған жоқ, сонымен бірге күндердің</w:t>
        <w:br/>
        <w:t>күнінде адам баласы кітапқа қайта оралады екен-ау деген</w:t>
        <w:br/>
        <w:t>үміт жетегіне де ілестіргендей болды.</w:t>
        <w:br/>
        <w:t>Жә, бірді айтып, бірге кете бермейін... «Алқалы топта</w:t>
        <w:br/>
        <w:t>айбар боларлық ағалар...» деген сөзіме қайта оралар болсам,</w:t>
        <w:br/>
        <w:t>ондай ағалар тек қазақта ғана емес, өзге жұрттарда да бар</w:t>
        <w:br/>
        <w:t>екен. Және тек қазаққа ғана емес, өзге жұрттарға да керек</w:t>
        <w:br/>
        <w:t>екен. Бұрынғы Кеңес Одағына кірген елдерден барған деле-</w:t>
        <w:br/>
        <w:t>ғаттар, Совет әдебиетінің әлемге тараған туындыларын</w:t>
        <w:br/>
        <w:t>жақсы білетін қаламдастар, -- Ресейден, Литвадан, Молда-</w:t>
        <w:br/>
        <w:t>виядан, Татарстаннан келген делегаттар, - араларында</w:t>
        <w:br/>
        <w:t>Әбдіжәміл Нүрпейісов секілді айтулы қаламдастарының</w:t>
        <w:br/>
        <w:t>жүргенін Берлиндегі конгресс кезінде қалай мақтаныш</w:t>
        <w:br/>
        <w:t>етсе, бедел тұтса, осы Конгрестің ашылу салтанатына</w:t>
        <w:br/>
        <w:t>немістің әйгілі жазушысы, Нобель сыйлығының лауреаты,</w:t>
        <w:br/>
        <w:t>атақты «Қаңылтыр барабан» романының авторы Гюнтер</w:t>
        <w:br/>
        <w:t>Ш</w:t>
      </w:r>
    </w:p>
    <w:p>
      <w:r>
        <w:t>ар-ұяты» десе де, біз көрген талай-талай деректі, хроникал-</w:t>
        <w:br/>
        <w:t>ды фильмдерден сол «ар-ұяттың» аяқ-асты болғанын көрме-</w:t>
        <w:br/>
        <w:t>сек, аспандағанын көре алмай-ақ қойғанбыз. Оған дәлелді</w:t>
        <w:br/>
        <w:t>алыстан іздеудің кажеті не... көз алдыңызға күні кешегі то-</w:t>
        <w:br/>
        <w:t>қырау жылдарындағы құттықтау фильмдерді, рапорт</w:t>
        <w:br/>
        <w:t>фильмдерді, салтанатты жиын-тойларға арналған репортаж</w:t>
        <w:br/>
        <w:t>фильмдерді елестетсеңіз де жетіп жатыр. Сол фильмдер</w:t>
        <w:br/>
        <w:t>жүрегін шайып тастаған жүрт, деректі кино дегенде бетінен</w:t>
        <w:br/>
        <w:t>басатын. Енді келіп... сөйткен «деректі фильмдердін» абы-</w:t>
        <w:br/>
        <w:t>рой-атағы калайша аяқ астынан аспандап шыға келді?!</w:t>
        <w:br/>
        <w:t>Бұл сауалға, әрине, әркім әртүрлі жауап беруі мүмкін,</w:t>
        <w:br/>
        <w:t>бірақ бұлтартпас бір шындық бар: ол-- мынау біздің қайта</w:t>
        <w:br/>
        <w:t>құру кезеңі әкелген жариялылықтың кино өнеріне игі</w:t>
        <w:br/>
        <w:t>ықпалы десек орынды; бүгінгі деректі фильмдер шындыққа</w:t>
        <w:br/>
        <w:t>сусаған күллі жұрттың көкірегіндегі қордалы шер-шеменді</w:t>
        <w:br/>
        <w:t>қозғағандықтан да осындай дәрежеге жетіп отыр. Мәселен,</w:t>
        <w:br/>
        <w:t>киевтік режиссер С.Буковскийдің «Ертен мейрам», ленинг-</w:t>
        <w:br/>
        <w:t>радлтық А.Сокуровтын «Мария», латыш режиссері Г.Франк-</w:t>
        <w:br/>
        <w:t>тың одақтық экрандарда біраздан бері көрсетіліп жатқан</w:t>
        <w:br/>
        <w:t>«Ең жоғарғы сот», белорус режиссері А.Рудерманның «Жа-</w:t>
        <w:br/>
        <w:t>риялылық пен қайта қүру кезеңіндегі театр», С.Лукьянчи-</w:t>
        <w:br/>
        <w:t>ковтың «Жан сыздатар жара», армян режиссері А.Хачат-</w:t>
        <w:br/>
        <w:t>рянның «Конд кварталы», свердловскілік Б.Кустовтың</w:t>
        <w:br/>
        <w:t>«Жасырын дауыс беру», қазақстандық В.Тюлькиннің «Өзім</w:t>
        <w:br/>
        <w:t>қорғанамын», О.Рымжанов пен Б.Мұстафиннің «Саты»</w:t>
        <w:br/>
        <w:t>(Тыныш ауылдың хроникасы) ленталары тап осындай дү-</w:t>
        <w:br/>
        <w:t>ниелер. Бұлардың қай-қайсысында да біздің қоғамымыздың</w:t>
        <w:br/>
        <w:t>жылдар бойы жинақталып қалған қиындықтары мен қара-</w:t>
        <w:br/>
        <w:t>ма-қайшылықтары сөз болады және ол проблемалар әр</w:t>
        <w:br/>
        <w:t>қырынан көрсетіледі.</w:t>
        <w:br/>
        <w:t>«Шындық» дегеннен шығады... семинар күндерінде</w:t>
        <w:br/>
        <w:t>көрсетілген ленталардың қай-қайсысында да қаны сорғала-</w:t>
        <w:br/>
        <w:t>ған шындық бірінші орында тұрды. Құдды, кинемато-</w:t>
        <w:br/>
        <w:t>графистеріміз өмір шындығын қаз қалпында көрсету</w:t>
        <w:br/>
        <w:t>жөнінен бұл жолы бір-бірімен жарысқа түскендей...</w:t>
        <w:br/>
        <w:t>Міне, свердловскілік Б.Кустовтың «Жасырын дауыс</w:t>
        <w:br/>
        <w:t>беру» атты лентасы. Қоғам өмірінің барлық салаларында</w:t>
        <w:br/>
        <w:t>жаппай демократияландыру жүріп жаткан кезде, әлеуметтік</w:t>
        <w:br/>
        <w:t>әртүрлі топка жататын адамдардың бұл құбылысқа қалайша</w:t>
        <w:br/>
        <w:t>қарайтынын жасырмай, жасқанбай көрсете білген картина.</w:t>
        <w:br/>
        <w:t>Сондай-ак, оның жерлесі В.Кузнецовтың «Қандай ұзақ қыс</w:t>
        <w:br/>
        <w:t>122</w:t>
        <w:br/>
        <w:t>мінберден Әбекең не айтар екен?! - деп, демімді жұтып, әр</w:t>
        <w:br/>
        <w:t>сөзін қалт жібермей тындадым.</w:t>
        <w:br/>
        <w:t>-- Құрметті ханымдар мен мырзалар! -- деп, Әбекең</w:t>
        <w:br/>
        <w:t>сөзін әркашандағыдай баяу бастады да, сәл кідіріп барып:</w:t>
        <w:br/>
        <w:t>-- Осынау халықаралық үлкен форумға қатысып отырғ-</w:t>
        <w:br/>
        <w:t>ан кім де болса, өзін әйтеуір осы жиынға деген кұүрметтің</w:t>
        <w:br/>
        <w:t>нышаны ретінде төбе көрсетіп қана қайтуға келдім дей ал-</w:t>
        <w:br/>
        <w:t>масы хақ, Жоқ! Ол мұнда өзін ең алдымен өз халқының, өз</w:t>
        <w:br/>
        <w:t>елінің осындағы үнімін, соның тілімін деп білері сөзсіз, -</w:t>
        <w:br/>
        <w:t>деп, сонан әрі қарай күні бұрын қағазға түсіріп әкелген</w:t>
        <w:br/>
        <w:t>ойын ілгері өрістетті.</w:t>
      </w:r>
    </w:p>
    <w:p>
      <w:r>
        <w:t>Жұрт сілтідей тынып отыр.. Ұшқан шыбынның ызыны</w:t>
        <w:br/>
        <w:t>естілердей...</w:t>
        <w:br/>
        <w:t>Енді сөзді бұл кісінің өзіне берейік:</w:t>
        <w:br/>
        <w:t>- Әдетте әдебиетті қуатты қаруға теңейміз. Ендеше, біз</w:t>
        <w:br/>
        <w:t>сол әдебиеттің негізгі қасиеті мен күш-күдіреті - адамзат-</w:t>
        <w:br/>
        <w:t>тың бүкіл ақыл-ойы мен жүрегін жаулап та, баурап та ала-</w:t>
        <w:br/>
        <w:t>тын, асқақ та кіршіксіз пәкизаттығында деп білуіміз керек</w:t>
        <w:br/>
        <w:t>қой деймін. Және қай халыққа да осынау алты әлемнің әрі</w:t>
        <w:br/>
        <w:t>рухани, әрі мәдени картасынан өз орнын тауып беретін</w:t>
        <w:br/>
        <w:t>бірден-бір күш те -- сол халықтын, сол ұлттың әдебиеті бо-</w:t>
        <w:br/>
        <w:t>лып табылады.</w:t>
        <w:br/>
        <w:t>Иә, шынында да, күні кешеге шейін дәл солай болатын.</w:t>
        <w:br/>
        <w:t>Күні кешеге шейін халық атаулының, оның сан алуан тар-</w:t>
        <w:br/>
        <w:t>тыс-таласқа, қуаныш пен ренішке, кесапат пен шапағатқа</w:t>
        <w:br/>
        <w:t>толы қайталанбас тағдырының бүкіл рухы да, үні де әдебиет</w:t>
        <w:br/>
        <w:t>болатын.</w:t>
        <w:br/>
        <w:t>Амал қане, осы күні біреулердің «жер бетінде саны жа-</w:t>
        <w:br/>
        <w:t>ғынан да аз, мәні мен маңызы да түкке тұрғысыз, өзін</w:t>
        <w:br/>
        <w:t>мәдениетті ұлт ретінде титімдей де көрсете алмаған және</w:t>
        <w:br/>
        <w:t>жалпы адамзаттық ортақ мәдениетке еш үлес қоса алмаған</w:t>
        <w:br/>
        <w:t>бір ұлттар болады-мыс» деген одағайлау пікірлерін де құла-</w:t>
        <w:br/>
        <w:t>ғымыз шалып жүр. Бұл орайда бір ғана нәрсеге келісуге бо-</w:t>
        <w:br/>
        <w:t>лалы. Иә, біз сан жағынан көп емес екеніміз рас. Алайда,</w:t>
        <w:br/>
        <w:t>әлемге Абай мен Әуезовтей данышпандарды берген өз хал-</w:t>
        <w:br/>
        <w:t>қымнынң биік те асқақ ар-намысының атынан айтарым: Бұл</w:t>
        <w:br/>
        <w:t>екі алыптың екеуі де - дүниетанымы ұлан-ғайыр шексіз,</w:t>
        <w:br/>
        <w:t>шығармашылығы аса күрделі, нағыз алып тұлғалар болатын.</w:t>
        <w:br/>
        <w:t>Және бұл екеуі ле ешқашан жеке адамды тұтас бір қоғам-</w:t>
        <w:br/>
        <w:t>нан бөле-жара қараған емес еді.</w:t>
        <w:br/>
        <w:t>Ал, біздер, осы екі даңышпанның отандастары, ол</w:t>
        <w:br/>
        <w:t>19</w:t>
        <w:br/>
        <w:t>Бесіншіден, орыс өкіметі езілген ұлттар әкілдеріне еш-</w:t>
        <w:br/>
        <w:t>қашан сенбегені, сол сенімсіздіктің аяғы -- бас көтерген</w:t>
        <w:br/>
        <w:t>азаматтардың ағайын-туысы да бізге жау деген пиғылға</w:t>
        <w:br/>
        <w:t>әкеп тірегені баршаға аян және тарихта талай болған оқиға.</w:t>
        <w:br/>
        <w:t>Аманғалиға қоса туысы Тайырдың, бауырлары Мұқанғали</w:t>
        <w:br/>
        <w:t>мен Әндірғалидың да Кеңес өкіметі өкілдерінің қолымен</w:t>
        <w:br/>
        <w:t>өлтірілгендігі, оған қатысы бар көп адамның еш айып-ан-</w:t>
        <w:br/>
        <w:t>жысыз пәлен уақыт бойы түрме азабын тартуы -- сорақы-</w:t>
        <w:br/>
        <w:t>лықтың ең жексұрын түрі.</w:t>
        <w:br/>
        <w:t>Атыс-шабыс кезінде, Аманғалилар қолынан қаза тапқ-</w:t>
        <w:br/>
        <w:t>андар болған шығар, бірақ олардың бәрі -- амалсыз арпалы-</w:t>
        <w:br/>
        <w:t>суға, қорғануға тура келген кездердегі құрбандыққа ұшы-</w:t>
        <w:br/>
        <w:t>рап кеткендер.</w:t>
        <w:br/>
        <w:t>Әйтпесе, Аманғали (немесе онын тобындағы біреулер).</w:t>
        <w:br/>
        <w:t>әдейі барып, біреуді бауыздап кетіпті деген құжат еш жерде</w:t>
        <w:br/>
        <w:t>жоқ. Керек десеңіз, өзіне жаман қастық қылған Отарғали</w:t>
        <w:br/>
        <w:t>Мұқышев туралы: «Үйіне Отарғали екі барып, Хайуанды</w:t>
        <w:br/>
        <w:t>өлтіруге қия алмадым», - дер ме еді Аманғали?!</w:t>
        <w:br/>
        <w:t>Аманғалидың «тентектік» істері болса, олардың бәрі -</w:t>
        <w:br/>
        <w:t>қазақы ескі мінезден, әдеттен туындап жатқан тентектіктер</w:t>
      </w:r>
    </w:p>
    <w:p>
      <w:r>
        <w:t>болады. «Қанға - қан, жанға - жан» деген әдет зандары са-</w:t>
        <w:br/>
        <w:t>насына сіңіп қалған Аманғали секілді адамдар ескі жесір</w:t>
        <w:br/>
        <w:t>даулары тұсында, есесі кеткен жесірінің орнына, сол елден</w:t>
        <w:br/>
        <w:t>немесе нақты кегі кеткен кісінің ауылынан әлдебір қызды,</w:t>
        <w:br/>
        <w:t>яки әйелді тартып әкетуі -- қазақ арасында ертеден бар</w:t>
        <w:br/>
        <w:t>нәрсе. Оны жақтырсаңыз да, жек көрсеңіз де, амалыңыз</w:t>
        <w:br/>
        <w:t>жоқ -- сол кездің дәстүрі солай. Аманғали туыстарының</w:t>
        <w:br/>
        <w:t>әйелін дұшпандары тартып әкеткеннен кейін, сондай қас-</w:t>
        <w:br/>
        <w:t>тыққа қатысы бар адамдардың қызын алып кеткен кездері</w:t>
        <w:br/>
        <w:t>бар. Мұны жеке бастың өштік-қастығы дейсіз бе, әлде руа-</w:t>
        <w:br/>
        <w:t>ралық араздықтан туған кектесу дейсіз бе, қалай болғанда</w:t>
        <w:br/>
        <w:t>да, нақты бастан өткен жайттар. Бұлар қоғам өмірінде</w:t>
        <w:br/>
        <w:t>бұрыннан бар нәрселер болғандықтан, сол заман адамдары</w:t>
        <w:br/>
        <w:t>үшін: аса сорақы іс көрінбеген. Мұндай жайттарға оқырман</w:t>
        <w:br/>
        <w:t>бүгінгі заман адамының емес, сол заман адамының көзімен</w:t>
        <w:br/>
        <w:t>карағаны жөн болмақ,</w:t>
        <w:br/>
        <w:t>Қысқасы, бұл бір - тірлігінде еңсесін ешкімге басқыз-</w:t>
        <w:br/>
        <w:t>бай, әділетсіздіктің ешқайсысына көнбей, арамдық пен</w:t>
        <w:br/>
        <w:t>қараулық атаулымен арпалысып өткен, өзегі өкінішке толы</w:t>
        <w:br/>
        <w:t>жан. Ондай тұлғаның трагедиялық халін түсініп, тағылым</w:t>
        <w:br/>
        <w:t>ала білу де - кейінгі ұрпаққа үлкен ұлағат болуға тиіс. Ал</w:t>
        <w:br/>
        <w:t>19</w:t>
        <w:br/>
        <w:t>Адам баласының ғарышқа батыл аяқ басуы; ғылым мен</w:t>
        <w:br/>
        <w:t>техникадағы әрі жасампаз, әрі күйреткіш күш-қуаты бар</w:t>
        <w:br/>
        <w:t>ұшан-теңіз жаңалықтар; алпыс екі тамыры тартылып, сүті</w:t>
        <w:br/>
        <w:t>қашкан анадай жер ананың нәрінен айрылып, сарқылуы --</w:t>
        <w:br/>
        <w:t>адамдар арасындағы, ұлттар мен мемлекеттер арасындағы</w:t>
        <w:br/>
        <w:t>қарым-қатынастарды жетілдірген үстіне жетілдіре түсу қажет</w:t>
        <w:br/>
        <w:t>екенін күн өткен сайын бәріміздің алдымызға көлденең тар-</w:t>
        <w:br/>
        <w:t>тып-ақ келеді. Міне, сондықтан да бүгінгі ізденімпаз да жа-</w:t>
        <w:br/>
        <w:t>сампаз ақыл-ойдың иесі адамзат үшін бір планетада бірлесіп</w:t>
        <w:br/>
        <w:t>қатар өмір сүре білуден өткен маңызды мәселе жоқ.</w:t>
        <w:br/>
        <w:t>Міне, осы орайда көпұлтты мемлекеттегі ұлттық әдебиет</w:t>
        <w:br/>
        <w:t>мәселелері туралы сөз қозғау дегеніміздің өзі де - ұлттық</w:t>
        <w:br/>
        <w:t>әдебиеттін, ұлттық тілдің тағдыры туралы, әсіресе аз ұлтғар</w:t>
        <w:br/>
        <w:t>тілінің тағдыры туралы сөз қозғау, яғни, мәселе кою болып</w:t>
        <w:br/>
        <w:t>табылады. Дәл бүгін бұл мәселе кім-кімнің де ең киелі</w:t>
        <w:br/>
        <w:t>нәрсесі - өмір сүру хұқы екендігі ретінде қойылуы керек.</w:t>
        <w:br/>
        <w:t>Бүкіл адамзат атаулының ешкім қол сұға алмайтын, бірдей</w:t>
        <w:br/>
        <w:t>дәрежелі бас бостандығы сияқты, хұқық -- әрбір ұлттық</w:t>
        <w:br/>
        <w:t>мәдениетке, ең алдымен әрбір ұлттық тілге, аз ұлттардың</w:t>
        <w:br/>
        <w:t>тіліне де тікелей қатысты болуы керек. Міне, бұл жерде біз</w:t>
        <w:br/>
        <w:t>өнерді ұлттық ерекшелік емес, көпке ортақ стандарт</w:t>
        <w:br/>
        <w:t>өлтіретінін; алуан түрлілік емес, бір-біріне тамшыдай ұқсас-</w:t>
        <w:br/>
        <w:t>тык өлтіретінін ұмытпауға тиістіміз. Әртүрлі халықтарды,</w:t>
        <w:br/>
        <w:t>сан-алуан әлемдік мәдениетті өзара белсенді қарым-қаты-</w:t>
        <w:br/>
        <w:t>нас арқылы көркейте түсу дегеніміздің өзі де -- осы.</w:t>
        <w:br/>
        <w:t>Әр заманда отарлық езгінің қай түрін болса да басынан</w:t>
        <w:br/>
        <w:t>өткерген халықтардың қай-қайсысының да қасіреті мен</w:t>
        <w:br/>
        <w:t>қайғысы бір-бірінен ажырамастай ұксас болып келеді.</w:t>
        <w:br/>
        <w:t>Қымбатты мырзалар! Өз басым Кенес өкіметі әлгі бір</w:t>
        <w:br/>
        <w:t>«лениндік ұлт саясаты» деп аталатын мәселеде орыс патша-</w:t>
        <w:br/>
        <w:t>ларынын саясатынан алыс кете қоймағаны -- дүниежүзіне</w:t>
        <w:br/>
        <w:t>мағлұм шығар деп білемін. Меніңше, қайта кеңес өкіметі өз</w:t>
        <w:br/>
        <w:t>дәурені жүріп тұрған шақта, өзінің бүкіл идеологиялық</w:t>
        <w:br/>
        <w:t>күш-қайратын ұдайы ұлттық тілдерге қарсы жұмсай оты-</w:t>
      </w:r>
    </w:p>
    <w:p>
      <w:r>
        <w:t>рып, өзінің айналасындағы ұлттарды жою саясатын адам</w:t>
        <w:br/>
        <w:t>таңғаларлық тиянақтылықпен жүргізіп отырды. Және бұл</w:t>
        <w:br/>
        <w:t>мәселеде ұлан-ғайыр «табысқа» да жетті деп білемін. Кеңес</w:t>
        <w:br/>
        <w:t>империясы өмір сүрген жетпіс жылдың ішінде бір ғана</w:t>
        <w:br/>
        <w:t>Ресейдің өзінде аз халықтардың тоқсан алты тілі жойылып</w:t>
        <w:br/>
        <w:t>кетті. Ол аз болғандай, қайткенде де бұрын-сонды болып</w:t>
        <w:br/>
        <w:t>көрмеген «жаңалық» -- ешбір Құдайға сенбейтін, ата-тегі</w:t>
        <w:br/>
        <w:t>П2</w:t>
        <w:br/>
        <w:t>жатпайтынын былай қойғанда, сауаттылыққа да маңайлай</w:t>
        <w:br/>
        <w:t>қоймас. Өйткені, өнер атаулыны өлтіретін бір нәрсе болса,</w:t>
        <w:br/>
        <w:t>ол - штамп болса керек. Осы жерде айта кетейін: одақтағы</w:t>
        <w:br/>
        <w:t>әріптестерінен қалыспағысы келгендей, біздің И.Вовнянко</w:t>
        <w:br/>
        <w:t>да өзінің «Теңіз» атты лентасын айдалада намаз оқыт отыр-</w:t>
        <w:br/>
        <w:t>ған қазақ шалын көрсетуден бастапты. Шалдың алдына тас-</w:t>
        <w:br/>
        <w:t>таған жайнамазы да жоқ... Қара жерге қайта-қайта манда-</w:t>
        <w:br/>
        <w:t>йын тигізіп, тоңқаң-тоңқаң етеді. Ниет дұрыс қой! Бірақ</w:t>
        <w:br/>
        <w:t>қазіргі модаға қосылудан басқа, кандай білгірлік бар осын-</w:t>
        <w:br/>
        <w:t>да. Дәстүрді көрсеткің келген екен -- дұрыс көрсету керек</w:t>
        <w:br/>
        <w:t>емес пе...</w:t>
        <w:br/>
        <w:t>Жә, бірді айтып, бірге көшпелік. Баспасөз бетіндегі</w:t>
        <w:br/>
        <w:t>секілді, кинода да -- публицистика алдыңғы шепке шығып-</w:t>
        <w:br/>
        <w:t>ты. Асылы, мұндай жағдай қоғам өмірінін қауырт</w:t>
        <w:br/>
        <w:t>өзгерістерге ұшыраған тұстарында қайталанып отыратын</w:t>
        <w:br/>
        <w:t>болуы керек. Бұдан аттай 130 жыл бұрын: «Соңғы екі жылда</w:t>
        <w:br/>
        <w:t>саяси әдебиет, әсіресе, оның қоғамды сынап-мінегіш түрі...</w:t>
        <w:br/>
        <w:t>көпшіліктің назарын өзіне аударып алып, керек десеңіз,</w:t>
        <w:br/>
        <w:t>көркем әдебиетіңіздің кұнын көк тиын қарабақырға алғы-</w:t>
        <w:br/>
        <w:t>сыз етіп тастады», -- деген еді Л.Н.Толстой «Орыс сөз</w:t>
        <w:br/>
        <w:t>өнерін құрметтеушілер коғамында» сөйлеген сөзінде.</w:t>
        <w:br/>
        <w:t>Қазір біз қайта құру кезеңіне байланысты сондай ситуа-</w:t>
        <w:br/>
        <w:t>цияда тұрған сияқтымыз. Жұртшылық көркем әдебиетінді</w:t>
        <w:br/>
        <w:t>былай ысырып қойып, газет-журнал оқитын болды. Көркем</w:t>
        <w:br/>
        <w:t>фильмдерді тастап шығып жүре беретін ел, деректі фильм-</w:t>
        <w:br/>
        <w:t>дер фестиваліне қатысқан ленталардан көз ала алмай,</w:t>
        <w:br/>
        <w:t>жіпсіз байланып отыр. Елдің ықыласын өзіне аударып алған</w:t>
        <w:br/>
        <w:t>деректі фильмдер енді өмір шындығын көрсетіп қана қой-</w:t>
        <w:br/>
        <w:t>май, содан көркем түйін түюге көшсе, нұр үстіне нұр болар</w:t>
        <w:br/>
        <w:t>еді. Өйткені, өнер мұратынын өзі - өмір шындығынан</w:t>
        <w:br/>
        <w:t>көркем шындық тудыру ғой.</w:t>
        <w:br/>
        <w:t>«Жаңа фильм» журналы. 792, 1989 ж.</w:t>
        <w:br/>
        <w:t>128</w:t>
        <w:br/>
        <w:t>еместігін содан кейін ғана өмірінің саналы кезеңінде ұғатын</w:t>
        <w:br/>
        <w:t>сияқты. Ал кез келген жазушының сөз өнеріне келгендегі,</w:t>
        <w:br/>
        <w:t>мақсаты айқындалған кездегі миссиясы біреу-ақ: ол - адам-</w:t>
        <w:br/>
        <w:t>дарға рухани қызмет ету, адамның адамшылығын мадақтау,</w:t>
        <w:br/>
        <w:t>мәртебесін көтеру, жаманшылығы мен жәдігөйлігін аяусыз</w:t>
        <w:br/>
        <w:t>әшкерелеу.</w:t>
        <w:br/>
        <w:t>Рас, тіпті көптеген көрнекті қаламгерлердің творчество-</w:t>
        <w:br/>
        <w:t>лық лабораториялары туралы жазғандарын оқып отырға-</w:t>
        <w:br/>
        <w:t>нында, әдебиетке оларды алып келген -- әлдебір себептер</w:t>
      </w:r>
    </w:p>
    <w:p>
      <w:r>
        <w:t>(мыс: өртене сүю, өкінішке толы махаббат, немесе басынан</w:t>
        <w:br/>
        <w:t>өткен ауыр оқиғалар) сияқты. Бірақ меніңше, бұлардың</w:t>
        <w:br/>
        <w:t>бәрі -- сөз өнеріне келудің себебі емес, бар болғаны - алғаш</w:t>
        <w:br/>
        <w:t>жазуды неге, қалай бастағандығының себебі, нендей жайт-</w:t>
        <w:br/>
        <w:t>тың түрткі болғандығы ғана.</w:t>
        <w:br/>
        <w:t>Ал «Сіз жазуды қалай бастадыңыз?» деген баяғы бірінші</w:t>
        <w:br/>
        <w:t>сұрақтың бірінші бөліміне келсек, енді бұл жөнінде айтуы-</w:t>
        <w:br/>
        <w:t>мызға болады.</w:t>
        <w:br/>
        <w:t>Тұңғыш әңгімем - «Жөке атай» еді. (Кез келген</w:t>
        <w:br/>
        <w:t>әдебиетші әуелі өлеңнен бастайтыны -- қалған жұрттарды</w:t>
        <w:br/>
        <w:t>қайдам, қазақ қаламгерлері үшін заң сияқты нәрсе екені</w:t>
        <w:br/>
        <w:t>аян болғандықтан, ол жағына тоқтамай отырмын).</w:t>
        <w:br/>
        <w:t>Неге мен осы әңгімеден бастадым?!</w:t>
        <w:br/>
        <w:t>.«Біз, соғыс басталған жылдары дүниеге келген ұрпақ,</w:t>
        <w:br/>
        <w:t>есіміз кіре бастағанда көргеніміз -- жесір әйел, жетім бала;</w:t>
        <w:br/>
        <w:t>жеткіншегінен, артында қалар тұяғынан айрылған қарттар</w:t>
        <w:br/>
        <w:t>болды. Біздің жетімдігіміз - өз алдына ғой; «е-е, орны бар</w:t>
        <w:br/>
        <w:t>оңалар-ау... мына біз болмасақ» деп сол қарттар күрсінгенде</w:t>
        <w:br/>
        <w:t>көкіректерінен жалын шығатындай еді. Солардың үнсіз</w:t>
        <w:br/>
        <w:t>шеккен қасіреттері мен еш пендеге көрсетпей оңашада сы-</w:t>
        <w:br/>
        <w:t>ғып тастайтын көз жастары балалық бейкүнә жүрекке</w:t>
        <w:br/>
        <w:t>әшпестей болып басылып қалыпты. Қолға қалам алғанда</w:t>
        <w:br/>
        <w:t>бұл туралы үндемей қалу мүмкін емес еді. «Жазушы өзі</w:t>
        <w:br/>
        <w:t>жақсы білетін, жақын сезінген жайтты ғана, жазбауға бол-</w:t>
        <w:br/>
        <w:t>майтын нәрсесін ғана жазуы керек» дегенді кейін естіп-</w:t>
        <w:br/>
        <w:t>білдік қой...</w:t>
        <w:br/>
        <w:t>Екінші сұрақтың жауабы тікелей әлгі ойдан өрбиді.</w:t>
        <w:br/>
        <w:t>Өмірден көрген жағдай да, алған әсерің де, тіпті естіген</w:t>
        <w:br/>
        <w:t>әнгімен де -- осының қай-қайсысы да жазуға түрткі болуы</w:t>
        <w:br/>
        <w:t>әбден мүмкін. (Рас, «арнайы берілген тапсырмамен» әңгіме</w:t>
        <w:br/>
        <w:t>жазатындар да бар шығар, бірақ өз басым ондаймен айна-</w:t>
        <w:br/>
        <w:t>лысып көрген емеспін. Және әлдебір ойда жүрген жоспа-</w:t>
        <w:br/>
        <w:t>130</w:t>
        <w:br/>
        <w:t>С.АСЫЛБЕКОВ:</w:t>
        <w:br/>
        <w:t>Еліміздің өмірінде жаңа дәуір -- бетбұрыс кезеңі бастал-</w:t>
        <w:br/>
        <w:t>ды. Ол біздің социалистік құрылысымыздың экономикалық</w:t>
        <w:br/>
        <w:t>ғана емес, рухани сферасына да елеулі өзгерістер енгізуде.</w:t>
        <w:br/>
        <w:t>Алайда бетбұрыс рухы әдеби процесімізге елеулі ықпалын</w:t>
        <w:br/>
        <w:t>тигізе алмай жатқан сияқты, бұл көз келген тарихи дамудың</w:t>
        <w:br/>
        <w:t>алғашқы сатысында болатын зандылық па, әлде біздің жа-</w:t>
        <w:br/>
        <w:t>зушыларымыздың жаңа талапқа психологиялық дайынды-</w:t>
        <w:br/>
        <w:t>ғының жеткіліксіздігі ме?</w:t>
        <w:br/>
        <w:t>Т.ӘБДІКОВ:</w:t>
        <w:br/>
        <w:t>Елімізде болып жатқан бетбұрыс кезеңі жазушылар</w:t>
        <w:br/>
        <w:t>үшін, сөз жоқ, мәні зор, айрықша құбылыс. Бірақ қаламгер</w:t>
        <w:br/>
        <w:t>сол құбылысты тек сырттай бақылап, өзінің болашақ, шы-</w:t>
        <w:br/>
        <w:t>ғармаларына қажетті материал деп қана қараса, әрине,</w:t>
        <w:br/>
        <w:t>жеткіліксіз болар еді. Өйткені, бетбұрыс кезеңін әркім ең</w:t>
        <w:br/>
        <w:t>алдымен өзінің рухани өмірінде өткізуге тиісті. Ал шынды-</w:t>
        <w:br/>
        <w:t>ғында жақсы мен жаман, ақиқат пен жалған, ізгілік пен</w:t>
        <w:br/>
        <w:t>қиянат, тағы сол секілді толып жатқан эстетикалық катего-</w:t>
      </w:r>
    </w:p>
    <w:p>
      <w:r>
        <w:t>риялар төңірегіндегі өзінің ұғымдары мен шарттарын қайта</w:t>
        <w:br/>
        <w:t>бір қарап шықпай, «осы жасап жүрген әрекетім дұрыс па»</w:t>
        <w:br/>
        <w:t>деп бір күдіктенбей, өзіне өзі басқа көзбен бір қарамай,</w:t>
        <w:br/>
        <w:t>қысқасы, жан дүниесімен бір сілкінбей, адам баласы жүре</w:t>
        <w:br/>
        <w:t>алмайды. Бұл -- диалектикалық заңдылық. Сондықтан жап-</w:t>
        <w:br/>
        <w:t>пай жанаша бағытқа бет алған осы бір тұста аты жоқ</w:t>
        <w:br/>
        <w:t>әлдекімдерді айыптай бергенше әркім өз ішіне үңіліп,</w:t>
        <w:br/>
        <w:t>өзінің жан сарайындағы текемет-кілемдерін қағып-сілкіп</w:t>
        <w:br/>
        <w:t>алса, теріс болмас еді.</w:t>
        <w:br/>
        <w:t>Қ МҰХАНБЕТҚАЛИЕВ:</w:t>
        <w:br/>
        <w:t>Казір күллі совет халқы бетбұрыс идеяларын колдап</w:t>
        <w:br/>
        <w:t>қана қоймай, оны өз еңбектерімен жүзеге асыруға белсене</w:t>
        <w:br/>
        <w:t>кірісіп те кетті. Әрине, мұншалықты ауқымды істен қалам-</w:t>
        <w:br/>
        <w:t>герлер қауымы да сырт қалмауға тиіс еді, солай болды да.</w:t>
        <w:br/>
        <w:t>Үстіміздегі жылы өткен СССР Жазушыларының УШ</w:t>
        <w:br/>
        <w:t>сьезінде коғам өмірінің барлық саласында болып жатқан</w:t>
        <w:br/>
        <w:t>жаңғыру процесі жан-жақты сөз етілді. Соның ең бастысы -</w:t>
        <w:br/>
        <w:t>әрқайсымыздың - өзіміздің де, біздің төнірегімізде</w:t>
        <w:br/>
        <w:t>жүргендердің де - бойындағы әлдеқандай бір рухани</w:t>
        <w:br/>
        <w:t>бойкүйездік, шындықты айтуға келгендегі инерттілік</w:t>
        <w:br/>
        <w:t>секілді жалпыға ортақ болып бара жатқан жат мінезден</w:t>
        <w:br/>
        <w:t>арылу туралы әңгіме болды ғой деп ойлаймын. Мұндай</w:t>
        <w:br/>
        <w:t>ашық әңгімеден соң қаламгерлер қауымы әдебиетімізге</w:t>
        <w:br/>
        <w:t>134</w:t>
        <w:br/>
        <w:t>шындық» туды. Мұндайға көнбеген біркатар орыс жазушы-</w:t>
        <w:br/>
        <w:t>ларының шығармалары баспаларда ұзақ жылдар бойы жа-</w:t>
        <w:br/>
        <w:t>тып қалғанын «Литературная газетаның» бетінен оқығаны-</w:t>
        <w:br/>
        <w:t>мызда, расында да, жағамызды ұстадық емес пе?</w:t>
        <w:br/>
        <w:t>Т.ӘБДІКОВ:</w:t>
        <w:br/>
        <w:t>Қоғамдық өмірдегі кате, кемшіліктер адам бойындағы</w:t>
        <w:br/>
        <w:t>сырқат секілді, оны тез анықтап, тез емдемесе, ұлғая береді.</w:t>
        <w:br/>
        <w:t>Сондықтан, кемшіліктің бетін ашып, әр затты өз атымен</w:t>
        <w:br/>
        <w:t>атап жазған жазушыға рақметтен басқа не айтуға болады?</w:t>
        <w:br/>
        <w:t>Жазушыны «осылардың бәрін неге көрдің» деп емес, «сен</w:t>
        <w:br/>
        <w:t>осыларды неге көрмедің, осыны дер кезінде неге айтпадың»</w:t>
        <w:br/>
        <w:t>деп кінәлағанда ғана шын творчестволық атмосфера орнай-</w:t>
        <w:br/>
        <w:t>ды деп ойлаймын. Ашы шындықты айту үшін талант аз,</w:t>
        <w:br/>
        <w:t>ерлік қажет. Басбұзар тентек ерлік емес, ар алдындағы</w:t>
        <w:br/>
        <w:t>жауапкершіліктен туатын әрекет -- азаматтық ерлік.</w:t>
        <w:br/>
        <w:t>С.АСЫЛБЕКОВ:</w:t>
        <w:br/>
        <w:t>Талантты қолдан жасауға болмайды, бірақ оған жан-</w:t>
        <w:br/>
        <w:t>жақты көмектесуге тиіспіз. Талантқа көмектесу дегеніміз --</w:t>
        <w:br/>
        <w:t>коғамдық ақыл-ойдың тағы бір ең қажет механизмдерінің</w:t>
        <w:br/>
        <w:t>бірін іске қосу деген сөз. Алайда, осы бір даусыз ақиқаттың</w:t>
        <w:br/>
        <w:t>жүзеге асуы оңай емес-ау.</w:t>
        <w:br/>
        <w:t>Отыздың үстіне шығып, қырыққа бет алған өзіміз</w:t>
        <w:br/>
        <w:t>қатарлы каламдас жігіттердің аузынан ара-тұра болса да:</w:t>
        <w:br/>
        <w:t>«Шынында да, біз өзіміздің ағаларымызға қарағанда,</w:t>
        <w:br/>
        <w:t>нәрежіктеуміз, әлсіздеуміз, тіпті оларға қарағанда жал-</w:t>
        <w:br/>
        <w:t>тақтау да сияқтымыз, өйткені бізге жөн сілтеп, бағыт-</w:t>
        <w:br/>
        <w:t>бағдар беріп жатқан кісі аз» дегенге саятын пікірді естіп</w:t>
        <w:br/>
        <w:t>қаламыз. Шынында да, осы әңгіменің жаны бар сияқты.</w:t>
      </w:r>
    </w:p>
    <w:p>
      <w:r>
        <w:t>Әрине, ең алдымен таланттың өз басы мықты болуға тиіс,</w:t>
        <w:br/>
        <w:t>оған талас жоқ. Дегенмен әдебиеттің жас күштерінің баяу</w:t>
        <w:br/>
        <w:t>жетілуінің бір ұштығы аға буын қаламгерлер мен сыншы-</w:t>
        <w:br/>
        <w:t>лардың өзінен кейінгі жастардың шығармашылық әнеріне</w:t>
        <w:br/>
        <w:t>деген салқындығында жатқан сияқты. Сондықтан да бо-</w:t>
        <w:br/>
        <w:t>лар, жас әдебиетшілердің көпшілігі қазір ешкімнен қысы-</w:t>
        <w:br/>
        <w:t>лып, қымтырылмайды. Өйткені олар өздерін ешкімнің</w:t>
        <w:br/>
        <w:t>мақтап та, даттап та жарытпайтынын жақсы біледі. Сон-</w:t>
        <w:br/>
        <w:t>дықтан да, әйтеуір, көштен қалмайық деген талаппен жап-</w:t>
        <w:br/>
        <w:t>пай жазып жатырмыз, таласып-тармасып кітап шығарып</w:t>
        <w:br/>
        <w:t>жатырмыз.</w:t>
        <w:br/>
        <w:t>Сонда шын дарындар қайда жүр? Тарих геройлардың</w:t>
        <w:br/>
        <w:t>сахнаға қажет кезінде өздері-ақ шығатынын айтады.</w:t>
        <w:br/>
        <w:t>138</w:t>
        <w:br/>
        <w:t>(Олар туралы «Жаңа фильм» азды-көпті материалдар жа-</w:t>
        <w:br/>
        <w:t>риялады да). Ал, О.Рымжанов пен Б.Мұстафиннің «Саты»</w:t>
        <w:br/>
        <w:t>(Тыныш ауылдың хроникасы) лентасымен осы семинар</w:t>
        <w:br/>
        <w:t>күндерінде таныстық.</w:t>
        <w:br/>
        <w:t>Акикатын айту керек, жариялылық шіркіннің шапағаты</w:t>
        <w:br/>
        <w:t>арқасында күн сайын бір жаңалық естуге дағдыланып алған</w:t>
        <w:br/>
        <w:t>біз, сонғы кезде «ана қырдың астында өгіз туып жатыр</w:t>
        <w:br/>
        <w:t>екен» десе -- таңданбайтындай дәрежеге жақындап қалған</w:t>
        <w:br/>
        <w:t>екенбіз. Бірақ астанадан көп аса қашық емес -- Саты дейтін</w:t>
        <w:br/>
        <w:t>тып-тыныш ауылдың ел аман, жұрт тынышта мәйегі шайқа-</w:t>
        <w:br/>
        <w:t>лып, халық ата-бабасының қара жұртын тастап, қаңғып,</w:t>
        <w:br/>
        <w:t>көшуге мәжбүр болып отырғанын көргенімізде, жағамызды</w:t>
        <w:br/>
        <w:t>ұстамауға болмай қалды. Нанбасаңыз, «Сатыны» (Тыныш</w:t>
        <w:br/>
        <w:t>ауылдың хроникасын) көріңіз.</w:t>
        <w:br/>
        <w:t>«Саты» тұрғындарының ауа көшуіне себеп -- шаруашы-</w:t>
        <w:br/>
        <w:t>лықтың рентабельділігін жойғаны көрінеді. Ал,</w:t>
        <w:br/>
        <w:t>рентабельділік жойылмай қайтеді, егер шаруашылықтың</w:t>
        <w:br/>
        <w:t>жерін тартып алып, мал екеш малға шөпті екі жүз шақы-</w:t>
        <w:br/>
        <w:t>рымнан тасыса... Нанбасаңыз, «Саты» (Тыныш ауылдың</w:t>
        <w:br/>
        <w:t>хроникасы) картинасының кейіпкерлерінің сөзіне құлақ</w:t>
        <w:br/>
        <w:t>түріңіз.</w:t>
        <w:br/>
        <w:t>«Деревняны тұрақты мекен-жайымызға айналдырамыз!»</w:t>
        <w:br/>
        <w:t>деп, Россияның жас-кәрісі қаңырап қалған селоларға Пат-</w:t>
        <w:br/>
        <w:t>риоттық бастамамен кетіп жатса; өлі деревняларды қайта</w:t>
        <w:br/>
        <w:t>тірілтуді партия үлкен проблема етіп қойып отырса; осы се-</w:t>
        <w:br/>
        <w:t>минарда дәл сол тақырыпқа арналған - свердловскілік</w:t>
        <w:br/>
        <w:t>С.Мирошниченконың «Бір көрген түс секілді» дейтін лента-</w:t>
        <w:br/>
        <w:t>сын көріп, іштей тілеулес болып отырсақ, тап өзіміздің</w:t>
        <w:br/>
        <w:t>іргемізде сүттей ұйып отырған бір ауыл көз көрекі, өз қолы-</w:t>
        <w:br/>
        <w:t>мыздан адыра қалуға айналыпты. Сенермісің, ағайын,</w:t>
        <w:br/>
        <w:t>сенбеспісің?! Нанбасаңыз, «Сатыны» көріңіз.</w:t>
        <w:br/>
        <w:t>.-“Сондай нұсқау бар! Ал, нұсқаудың аты -- нұсқау!» -</w:t>
        <w:br/>
        <w:t>деп Кеген аудандық партия комитетінің бірінші секретары</w:t>
        <w:br/>
        <w:t>Данышпанов без-без етеді.</w:t>
        <w:br/>
        <w:t>Г“«Сатылан» Жоғарғы Советке депутат болып сайланған</w:t>
        <w:br/>
        <w:t>Алматы облыстық партия комитетінің екінші секретары ин-</w:t>
        <w:br/>
        <w:t>тервью беруден бас тартқан.</w:t>
        <w:br/>
        <w:t>(“Жапырағын жел тонаған күзгі ағаштардың басындағы</w:t>
      </w:r>
    </w:p>
    <w:p>
      <w:r>
        <w:t>қап-кара карғалардай шулап (фильмдегі осы бір деталь шы-</w:t>
        <w:br/>
        <w:t>бынынды шырқыратып жібереді), не істерін білмей сендел-</w:t>
        <w:br/>
        <w:t>тен қарындастың қайғысынан қабырғаң қайысады. Жоқ,</w:t>
        <w:br/>
        <w:t>126</w:t>
        <w:br/>
        <w:t>жас та, кәрі де, бастық та, бастық емес те ілігуде. Елімізде</w:t>
        <w:br/>
        <w:t>осындай бір атмосферанын жасалғаны анық. Әдебиетшілер</w:t>
        <w:br/>
        <w:t>тек өмірден қалып қоймаса балғаны.</w:t>
        <w:br/>
        <w:t>С.АСЫЛБЕКОВ:</w:t>
        <w:br/>
        <w:t>Көркем әдебиеттің қозғаушы күштерінің бірі - сын.</w:t>
        <w:br/>
        <w:t>Халқымыз «Сын түзелмей, мін түзелмейді» деп дәл тауып</w:t>
        <w:br/>
        <w:t>айтқан ғой. Қазіргі казақ әдеби сыны жалпы алғанда аздап</w:t>
        <w:br/>
        <w:t>ілгері басқанымен, оның стереотиптік көзқарастардан әлі де</w:t>
        <w:br/>
        <w:t>арыла алмай жатқанын жасыру қиын. Шынында да, біздің</w:t>
        <w:br/>
        <w:t>сынымыз шығарманын қалай жазылғанынан төрі, не туралы</w:t>
        <w:br/>
        <w:t>жазылғанын көбірек қазбалап кетеді, осы арадан барып</w:t>
        <w:br/>
        <w:t>өнер эстетикасының пропорциясы бұзылады, «мата данқы-</w:t>
        <w:br/>
        <w:t>мен бөз өтедінін» кебімен, тақырыпты саудаға салатын жаз-</w:t>
        <w:br/>
        <w:t>ғыштар көбейеді. Ендеше, бір сөзбен айтқанда, әдебиет</w:t>
        <w:br/>
        <w:t>үшін сынның адалдығы, азулылығы, терендігі ауадай қажет.</w:t>
        <w:br/>
        <w:t>Нағыз азаматтық сын пайдакүнемдік пен жағымпаздық</w:t>
        <w:br/>
        <w:t>арифметикасынан жоғары тұруға тиіс.</w:t>
        <w:br/>
        <w:t>«Жалын». 701, 1987 ж.</w:t>
        <w:br/>
        <w:t>БІЗДІҢ ЗАМАННЫҢ ҚАҺАРМАНЫ КІМ?</w:t>
        <w:br/>
        <w:t>(«Қазақ әдебиетінің» сауалнамасына жауап)</w:t>
        <w:br/>
        <w:t>М.Лермонтовтың «Біздің заманның геройы» секілді, біз</w:t>
        <w:br/>
        <w:t>өмір сүріп жатқан қоғамда әдебиетке қаһарман бола алатын</w:t>
        <w:br/>
        <w:t>тұлғалар бар ма? Шындығында... көркем әдебиеттің жүгін</w:t>
        <w:br/>
        <w:t>көтере алатын біздің заманның қаһармандары кімдер ?</w:t>
        <w:br/>
        <w:t>Қазір шығармагерлерге кім туралы, не туралы жазса да</w:t>
        <w:br/>
        <w:t>ешқандай шектеу қойылмайды. Бұған дейін айтқанымыздай,</w:t>
        <w:br/>
        <w:t>кітаптарын шығару - қаржылық жағынан қиын. Кешегі</w:t>
        <w:br/>
        <w:t>қаламдары ұшқыр қаламгерлеріміз үнсіз жатқандай. Біздіңше,</w:t>
        <w:br/>
        <w:t>бір себебі -- қаһарманын таба алмай жатқан секілді. Шынды-</w:t>
        <w:br/>
        <w:t>ғында да, осы біздің заманның қаһарманы кім? Бизнесмен бе,</w:t>
        <w:br/>
        <w:t>көше кезіп кеткен бала қайыршылар ма, қоқыс ақтарған</w:t>
        <w:br/>
        <w:t>қаңғыбастар ма, арын саудалаған қаракөздер ме, өз Отанынан</w:t>
        <w:br/>
        <w:t>пана тапнай мұхит асқан жетімдер ме? Біз белгілі жазушы-</w:t>
        <w:br/>
        <w:t>ларға «Біздің заманның қаһарманы кім?» деген сауал таста-</w:t>
        <w:br/>
        <w:t>дық.</w:t>
        <w:br/>
        <w:t>- Кеңес кезеңінде партия жазушылардың алдына жа-</w:t>
        <w:br/>
        <w:t>ғымды кейіпкерлер жасауды міндет етіп койды. Әсіресе, жа-</w:t>
        <w:br/>
        <w:t>старға үлгі болатын қаһармандар образын жасауды бірінші</w:t>
        <w:br/>
        <w:t>142</w:t>
        <w:br/>
        <w:t>әділетсіздігін көрер көз жұртта бар. Ал барған жеріне”</w:t>
        <w:br/>
        <w:t>принциптік ұнамайтын мінездері болса, әркімнің талғамы -</w:t>
        <w:br/>
        <w:t>әр басқа, қайтесің?!</w:t>
      </w:r>
    </w:p>
    <w:p>
      <w:r>
        <w:t>Қалай жұмыс істейтініміз жайында. Қырыққа дейінгі,</w:t>
        <w:br/>
        <w:t>қырықтың ішіндегі күллі замандастарым сияқты, күндіз --</w:t>
        <w:br/>
        <w:t>жалақы алып отырған мекеме жұмысындамын; сондық-</w:t>
        <w:br/>
        <w:t>тан тек түнде ғана жазуға отырамын. Йә, өтірік айтып</w:t>
        <w:br/>
        <w:t>қоймайын, сенбі мен жексенбі күндері күндіз де жазаты-</w:t>
        <w:br/>
        <w:t>ным бар. Бірақ айына қанша парақ жазатынымды есептеп</w:t>
        <w:br/>
        <w:t>көрген емеспін. Жалпы, өте аз жазатын адам екеу болса,</w:t>
        <w:br/>
        <w:t>бірі -- мен, біреу болса, ол да мен шығармын деп ойлай-</w:t>
        <w:br/>
        <w:t>мын кейде.</w:t>
        <w:br/>
        <w:t>Сегізінші сұраққа: кенеттен қолымнан жазу келмей қал-</w:t>
        <w:br/>
        <w:t>са, «адам аяғы баспаған» қалың тоғайлардың біріндегі жал-</w:t>
        <w:br/>
        <w:t>ғыз үй қорықшының көмекшісі боп кетер едім. (Қорықшы</w:t>
        <w:br/>
        <w:t>болу - бала күннен бергі арманым).</w:t>
        <w:br/>
        <w:t>Әдебиетке келген жас талапкерге не айтамыз? Каласа</w:t>
        <w:br/>
        <w:t>да, қаламаса да, өзінен бұрынғылар өткен өткелектен ол да</w:t>
        <w:br/>
        <w:t>сөзсіз өтеді. Тек өз бетін жоғалтпай, калыптасу дәуірінен</w:t>
        <w:br/>
        <w:t>тез қаз тұрып кетсе екен.</w:t>
        <w:br/>
        <w:t>Қаламгер ретінде өзіме-өзім сұрақ қойсам: «Қажеке,</w:t>
        <w:br/>
        <w:t>осы сен өзің қашан қолтығыңды сөгіп, құлашынды жазар</w:t>
        <w:br/>
        <w:t>екенсің?»</w:t>
        <w:br/>
        <w:t>«Сөзстан» атты жинақ. Алматы, «Жалын», 1985 ж.</w:t>
        <w:br/>
        <w:t>ТУРАЛЫҚ ТУЫ ЖЫҒЫЛМАСЫН</w:t>
        <w:br/>
        <w:t>(«Жалын» журналының қызметкері, жазушы</w:t>
        <w:br/>
        <w:t>С.Асылбековтің белгілі қаламгерлер Т.Әбдіков,</w:t>
        <w:br/>
        <w:t>Қ.Мұханбетқалиевтермен сұхбаты)</w:t>
        <w:br/>
        <w:t>Совет әдебиеті қашан да, еліміздің қоғамдық, рухани</w:t>
        <w:br/>
        <w:t>өмірінің ең басты қозғаушы күштерінің бірі болып келеді.</w:t>
        <w:br/>
        <w:t>Ендеше жаңа дәуір идеяларының біздің әдебиетіміз бен</w:t>
        <w:br/>
        <w:t>өнеріміздің тың туындыларында өзінің жарқын көрінісін</w:t>
        <w:br/>
        <w:t>табатынына күмән болмаса керек. Осыған орай журнал ре-</w:t>
        <w:br/>
        <w:t>дакциясы «Суреткер. Талғам. Бетбұрыс» деп аталатын жаңа</w:t>
        <w:br/>
        <w:t>рубрика ашып отыр. Оның алғашқы қонақтары -- жазушы-</w:t>
        <w:br/>
        <w:t>лар Төлен Әбліков, Қажығали Мұханбетқалиев, Серік</w:t>
        <w:br/>
        <w:t>Асылбековтін арасында өткен жана жылдық сұхбат осы бір</w:t>
        <w:br/>
        <w:t>көкейкесті тақырыптың аясында өрбімек.</w:t>
        <w:br/>
        <w:t>133</w:t>
        <w:br/>
        <w:t>күллі болмыс-бітімі. Дәлірек айқанда, концепция -- жазу-</w:t>
        <w:br/>
        <w:t>шының ес біліп, етек жиғалы көрген-түйгенінің ой қоры-</w:t>
        <w:br/>
        <w:t>тындысы: адам ретіндегі оның қоғамдық өмірге қатысының</w:t>
        <w:br/>
        <w:t>көрсеткіші.</w:t>
        <w:br/>
        <w:t>Төртінші сұрақ «Өзіңізді қашаннан бері жазушы сезіне</w:t>
        <w:br/>
        <w:t>бастадыңыз?» делініпті. Әлгі айтқан «концепция» дегеннен</w:t>
        <w:br/>
        <w:t>шығады, менін концептуальды алғашқы шығармам -- «Күн</w:t>
        <w:br/>
        <w:t>батып барады» атты повесть еді. Алпыс тоғызыншы жылы</w:t>
        <w:br/>
        <w:t>ол повесті жазып біткеннен бастап, өзімді жұртқа бірдене</w:t>
        <w:br/>
        <w:t>айта алатын адам ретінде сезіне бастадым. Бесінші сұраққа</w:t>
        <w:br/>
        <w:t>жауап ретінде айта кетейін, алғашқы сәттірек жазылған</w:t>
        <w:br/>
        <w:t>шығармам да сол-ау деп ойлаймын. Алайда, әрбір жаңа</w:t>
        <w:br/>
        <w:t>шығармаға отырғанында, әрқайсысында әртүрлі мақса-</w:t>
        <w:br/>
        <w:t>тың, әрқайсысына артар айрықша жүгің болады. Сондық-</w:t>
        <w:br/>
        <w:t>тан олардың әрқайсысының өзіндік ерекшелігі жойыл-</w:t>
      </w:r>
    </w:p>
    <w:p>
      <w:r>
        <w:t>масқа керек. «Күн батып барадыны» сәттірек дегенде,</w:t>
        <w:br/>
        <w:t>оны алғашқы сәтті шығармам-ау дегеннен ғана айтып</w:t>
        <w:br/>
        <w:t>отырмын.</w:t>
        <w:br/>
        <w:t>Ал енді өзіме ұнамайтын шығармам қайсы және</w:t>
        <w:br/>
        <w:t>неліктен ұнамайды деген мәселеге келсек, балаңдықтан,</w:t>
        <w:br/>
        <w:t>шеберліктің жетіспеуінен кеткен ақауларына байланысты:</w:t>
        <w:br/>
        <w:t>«Жөке атай», «Қара кемпір», «Әйел» атты триптих әңгіменің</w:t>
        <w:br/>
        <w:t>алғашқысынан басқасы шикі көрінеді. «Қара кемпір» -</w:t>
        <w:br/>
        <w:t>«Кемпір» деген атпен жарияланып кетті; «Әйелді» өзім</w:t>
        <w:br/>
        <w:t>ұнатпай, еш жерге бастырған емеспін. Кейде сол екеуің</w:t>
        <w:br/>
        <w:t>қайта жазғым келеді, бірақ араға әжептәуір уақыт түсіп кет-</w:t>
        <w:br/>
        <w:t>кен сон, суысып кеткен ағайыныңа ет-бауырың елжірей</w:t>
        <w:br/>
        <w:t>қоймайтыны секілді, соларға бүйрегі түскірің бұра да қой-</w:t>
        <w:br/>
        <w:t>майды.</w:t>
        <w:br/>
        <w:t>Жетінші сұрақ - сын туралы екен. Сынға жазушы атау-</w:t>
        <w:br/>
        <w:t>лы калай қараса, мен де солай қараймын. Жолдастық пікір,</w:t>
        <w:br/>
        <w:t>талқылаулар кезіндегі ой саларлық ұсыныстардың жөні бір</w:t>
        <w:br/>
        <w:t>басқа; ал сынның пәлендей жазушыға тікелей көмегі тиіпті</w:t>
        <w:br/>
        <w:t>дегенді естіген емеспін. Оның үстіне, қоғамдық пікір</w:t>
        <w:br/>
        <w:t>ретіндегі сын, әдетте, жазушының қолынан кетіп, жұртшы-</w:t>
        <w:br/>
        <w:t>лыққа жеткен дүниеге айтылады ғой. Ұзатылып кеткен қыз-</w:t>
        <w:br/>
        <w:t>дың артынан айтылған сөз -- жақсысы да, жаманы да -</w:t>
        <w:br/>
        <w:t>ендігі жерде сол ұзатылған қыздың өзіне құт болсын.</w:t>
        <w:br/>
        <w:t>Үйінде сұлу да сымбатты, мінезді де ақылды, кез келген от-</w:t>
        <w:br/>
        <w:t>тың басына сыйып кететіндей болып өскен қыз артынан сөз</w:t>
        <w:br/>
        <w:t>ергізбес, ол жайында қиянат, ғайбат сөз айтылса, ондайдың</w:t>
        <w:br/>
        <w:t>132</w:t>
        <w:br/>
        <w:t>Я бөлім. СҰХБАТ КЕЗІНДЕ АЙТЫЛҒАН СЫРЛАР</w:t>
        <w:br/>
        <w:t>«АДАМДАРҒА РУХАНИ ҚЫЗМЕТ ЕТУ -</w:t>
        <w:br/>
        <w:t>БАСТЫ МҰРАТ»</w:t>
        <w:br/>
        <w:t>Әдебиет туралы әңгімені былай қойғанда, кез келген</w:t>
        <w:br/>
        <w:t>әдебиетші туралы, оның жұртшылыққа көбіне-көп айта</w:t>
        <w:br/>
        <w:t>бермейтін ішкі сырлары туралы, осы күнгі тілмен айтқанда,</w:t>
        <w:br/>
        <w:t>қаламгердің лабораториясы жайындағы сөздің өзі -- таусыл-</w:t>
        <w:br/>
        <w:t>майтын, ұшан-теңіз бір хикая секілді болып көрінеді маған.</w:t>
        <w:br/>
        <w:t>Жазушының жұмыс үстеліне отырғаннан бастап қиналы-</w:t>
        <w:br/>
        <w:t>сын, (отырғаннан бастап дейміз-ау, отырғанға дейінгі, оты-</w:t>
        <w:br/>
        <w:t>рардың алдындағы қиналысын), оның бір үміт пен бір күлік</w:t>
        <w:br/>
        <w:t>жетелеген толқымалы көңіл күйін, жан толқынысын, жүрек</w:t>
        <w:br/>
        <w:t>тебіренісін біреу түсінер, біреу түсінбес. Сондықтан әр</w:t>
        <w:br/>
        <w:t>гәптің басын бір шалып, тыянақты бір ойға табан тіремей</w:t>
        <w:br/>
        <w:t>зырқырай бергеннен гөрі, өзімізге ұсынылған анкета сұрақ-</w:t>
        <w:br/>
        <w:t>тарына жауап бергенді мақұл көріп отырмын.</w:t>
        <w:br/>
        <w:t>1.«Жазуды қалай бастадыңыз?» дегенге азды-көпті нақ-</w:t>
        <w:br/>
        <w:t>тырақ жауап беруге болар. Ал «Сөз өнеріне келуіңізге не</w:t>
        <w:br/>
        <w:t>себеп?» деген сауалға мен түгілі, әдебиетте азуын алдырып,</w:t>
        <w:br/>
        <w:t>тісін қақтырғандар да: «Міне, мына себептен келдім», -- деп</w:t>
        <w:br/>
        <w:t>дәл айта алмаса керек. Өйткені өнерге, оның ішінде сөз</w:t>
        <w:br/>
        <w:t>өнеріне келу - шым-шытырық, күрделі процесс. Оны тек</w:t>
        <w:br/>
        <w:t>адамзаттың өзінің дүниеге перзент болып келуімен салыс-</w:t>
        <w:br/>
        <w:t>тыруға болар. Сәби дүниеге келгенде айқын мақсатпен</w:t>
        <w:br/>
        <w:t>келмейді ғой... алдымен, ол - шарана, сосын қызыл шақа,</w:t>
        <w:br/>
        <w:t>одан соң торлану эволюциясысынан өтіп, мұнан кейін оты-</w:t>
        <w:br/>
        <w:t>ру. еңбектеу, жүру, айналасын байқау секілді инстинкті-</w:t>
      </w:r>
    </w:p>
    <w:p>
      <w:r>
        <w:t>лерден бастап, үлкендерге еліктеп әрекет ету, бірте-бірте</w:t>
        <w:br/>
        <w:t>сыртқы ортаға өзінің қатысын сезу, есі кіре бастау, үйрену,</w:t>
        <w:br/>
        <w:t>жаттығу, дағдылану дәуірлерінен өтіп барып, өзіндік беті,</w:t>
        <w:br/>
        <w:t>мінез-құлқы, ойлау жүйесі бар дербес индивидке айналаты-</w:t>
        <w:br/>
        <w:t>ны секілді, жазушылыққа -- сөз өнеріне келген кісі де таби-</w:t>
        <w:br/>
        <w:t>ғат берген қабілет-қарымына қарай, кейбіреу ерте, кейбіреу</w:t>
        <w:br/>
        <w:t>кеш, көп-көп жайларды басынан кешіріп барып, өзінің</w:t>
        <w:br/>
        <w:t>миссиясын, сөз өнеріне келу себебін, келмеуі мүмкін</w:t>
        <w:br/>
        <w:t>129</w:t>
        <w:br/>
        <w:t>соң, мұның өзі ұлы елдің Ұлы Жеңісінің қалай келгенін</w:t>
        <w:br/>
        <w:t>кейінгі ұрпаққа түсіндіре алмауға әкеп соқпас па еді...</w:t>
        <w:br/>
        <w:t>Серік, жаңағы сен атаған шығармалардың қай-қайсысы</w:t>
        <w:br/>
        <w:t>да көп ұлтты совет әдебиетінің табысы деуге тұрарлық</w:t>
        <w:br/>
        <w:t>дүниелер. Неге? Ең алдымен гәп - біздің өміріміздің,</w:t>
        <w:br/>
        <w:t>тіршілік-тынысымыздың ортақтығында. Екіншіден, сол ор-</w:t>
        <w:br/>
        <w:t>тақ өміріміз туғызып отырған проблемалардың ортақтығын-</w:t>
        <w:br/>
        <w:t>да. Ал ортақ қасіретіміз бен қуанышымызды айтып берген</w:t>
        <w:br/>
        <w:t>ондай шығармаларды неге көп ұлтты совет әдебиетінің ор-</w:t>
        <w:br/>
        <w:t>тақ табысы демеске..</w:t>
        <w:br/>
        <w:t>Рас, әр әдебиеттің өзінің көкейкесті проблемалары бо-</w:t>
        <w:br/>
        <w:t>латынын ешкім де жоққа шығармаса керек. Бірақ ұлттық</w:t>
        <w:br/>
        <w:t>әдебиет өз ұлтының проблемаларын қозғай отырып, өзге</w:t>
        <w:br/>
        <w:t>ұлт оқырмандарын да ойына ортақтастыра алмаса, жалпыға</w:t>
        <w:br/>
        <w:t>ортақ мәселелердің биігіне көтеріле алмаса, қанатсыз болар</w:t>
        <w:br/>
        <w:t>еді.</w:t>
        <w:br/>
        <w:t>Қанатты шығарма қайдан туады? Ол -- ең алдымен, ашы</w:t>
        <w:br/>
        <w:t>да болса үлкен шындықтарды ашып айтқанда ғана туса ке-</w:t>
        <w:br/>
        <w:t>рек. Ал ашы шындықтарды ашып айтуға келгенде көбіміз-</w:t>
        <w:br/>
        <w:t>ақ күні кешеге дейін сырғақтап, тайқып шыға бергеніміз,</w:t>
        <w:br/>
        <w:t>әңгімеміздің басында айтқанымдай-ақ, баяғы қарқынмен</w:t>
        <w:br/>
        <w:t>«жауырды жаба тоқып», бұрынғы инерттілікпен итендеп</w:t>
        <w:br/>
        <w:t>тарта бергеніміз ешкімге құпия емес. Енді уақыттың алға</w:t>
        <w:br/>
        <w:t>қойып отырған талабы да, партиямыздың бізге жүктеп</w:t>
        <w:br/>
        <w:t>отырған міндеті де -- осы бір олқылықтың орнын толтыра-</w:t>
        <w:br/>
        <w:t>тындай шыншыл, тек қана шыншыл шығармалар беру бо-</w:t>
        <w:br/>
        <w:t>лып отыр. Әрине, совет әдебиетінің озық туындыларында</w:t>
        <w:br/>
        <w:t>бұл шыншылдық қасиет бұрыннан да бар-ды. Керек</w:t>
        <w:br/>
        <w:t>десеңіз, СССР Жазушыларының ҮШ сьезінде сөйлеген Бо-</w:t>
        <w:br/>
        <w:t>рис Олейник: «... наша литература в своих лучших образцах</w:t>
        <w:br/>
        <w:t>готовила не только эмоциональные, но и философские</w:t>
        <w:br/>
        <w:t>предпосылки перелома, намеченного ХХУІП сьездом</w:t>
        <w:br/>
        <w:t>партии», -- деп өте орынды атап та өтті. Бірақ гәп енді жеке-</w:t>
        <w:br/>
        <w:t>леген үздік шығармалар мен жекелеген талантты авторлар</w:t>
        <w:br/>
        <w:t>туралы ғана болмау керек, бұл - кез келген жазушыға ко-</w:t>
        <w:br/>
        <w:t>йылар ортақ, талап болуға тиіс.</w:t>
        <w:br/>
        <w:t>Әлгіндей ашы шындықтарды ашып айтуға келгенде, жа-</w:t>
        <w:br/>
        <w:t>сыратыны жоқ, күні кешеге дейін біздің баспа орындарында</w:t>
        <w:br/>
        <w:t>жалтақтық етек алып келді. Қайта-қайта жөндеуден өткізе</w:t>
        <w:br/>
        <w:t>берген соң, автордың (жазушылардың) да көкірегіне әлгі</w:t>
        <w:br/>
        <w:t>қорқақ редактор қонып алды, сөйтіп бірте-бірте «жартыкеш</w:t>
        <w:br/>
        <w:t>137</w:t>
      </w:r>
    </w:p>
    <w:p>
      <w:r>
        <w:t>Бәлкім, сол сәтті күту керек шығар? Бірақ сол бақытты,</w:t>
        <w:br/>
        <w:t>қоңыраулы сәттің алғы шарттарын дайындайтын біздер</w:t>
        <w:br/>
        <w:t>емеспіз бе?</w:t>
        <w:br/>
        <w:t>Осы орайда, жастар журналының қызметкері ретінде,</w:t>
        <w:br/>
        <w:t>қазірдің өзінде болашағынан. дәметтіре бастаған кейбір</w:t>
        <w:br/>
        <w:t>жігіттердің атын атай кеткенді жөн көремін. Олар -- проза-</w:t>
        <w:br/>
        <w:t>шы Рахымжан Отарбаев, Жүсіпбек Қорғасбеков, Нұрлан</w:t>
        <w:br/>
        <w:t>Камиев, Төрегелді Байтасов, Жаңабек ШАағатаевтар,</w:t>
        <w:br/>
        <w:t>негізінен балалар өмірін жазып жүрген Нұрғали Оразов пен</w:t>
        <w:br/>
        <w:t>Сәбит Дүйсенбиевтер, ақындар -- Шәкизада Әбдікәрімов,</w:t>
        <w:br/>
        <w:t>Шәмшия Жұбатова, Светқали Нұржанов, Бауыржан Жақы-</w:t>
        <w:br/>
        <w:t>пов, Қайрат Әлімбеков, Ертай Ашықбаевтар, сыншылар -</w:t>
        <w:br/>
        <w:t>Тұрсынжан Шапаев, Ғалым Доскенов, Нұрлытай</w:t>
        <w:br/>
        <w:t>Үркімбаевалар. Осы арада журнал редакциясын алғашқы</w:t>
        <w:br/>
        <w:t>әңгімелерінің өзімен-ақ елең еткізген талдықорғандық</w:t>
        <w:br/>
        <w:t>мұғалім, француз тілінің маманы Шәріп Құракбаев пен</w:t>
        <w:br/>
        <w:t>шымкенттік жұмысшы Тұрғанбек Ахметовтардың да</w:t>
        <w:br/>
        <w:t>есімдерін атай кетпеске болмайды. Мен тек жастары отызға</w:t>
        <w:br/>
        <w:t>жетпеген, жиырманың ішіндегі жігіттерді айтып отырмын.</w:t>
        <w:br/>
        <w:t>Бұлардың қайсысының шын тұлпар екенін уақыт көрсетер.</w:t>
        <w:br/>
        <w:t>Алайда, осы жігіттердің болашағына сеніммен карап, олар-</w:t>
        <w:br/>
        <w:t>ды үлкен өнер бәйгесіне осы бастан баптап, дер кезінде</w:t>
        <w:br/>
        <w:t>қамшылағанымыз дұрыс болар еді.</w:t>
        <w:br/>
        <w:t>Т.ӘБДІКОВ:</w:t>
        <w:br/>
        <w:t>Талантқа көмектесу -- талантқа қиянат жасамау деген</w:t>
        <w:br/>
        <w:t>сөз. Содан кейінгі көмек -- назардан тыс қалдырмай әділ</w:t>
        <w:br/>
        <w:t>бағасын беру. Ал басқаша қолтығынан демеу мүмкін емес.</w:t>
        <w:br/>
        <w:t>Өйткені творчество деген көптеп-көлемдеуге келмейтін,</w:t>
        <w:br/>
        <w:t>өзіңмен бірге кететін, қара басына көрінген тума бейнет.</w:t>
        <w:br/>
        <w:t>Бәлкім, оның қызығы да, құпиясы да осында шығар.</w:t>
        <w:br/>
        <w:t>Қ.МҰХАНБЕТКАЛИЕВ:</w:t>
        <w:br/>
        <w:t>Таланттарға, әсіресе жас таланттарға көмек жөнінде ай-</w:t>
        <w:br/>
        <w:t>рықша айту керек. Бұл ретте «біз жүріп өткен жолды неге</w:t>
        <w:br/>
        <w:t>олар да жүріп өтпейді. Мейлі, көрсін...» деу, менің өз ойым-</w:t>
        <w:br/>
        <w:t>ша, мүлде дұрыс емес деп білем. Біздің қатарымыз Вл.Кру-</w:t>
        <w:br/>
        <w:t>пин «Не служба, а служение» атты мақаласында («Л.Г.»)</w:t>
        <w:br/>
        <w:t>өзінен кейінгі жастарға жоғарыдағыдай талап қойыпты. Та-</w:t>
        <w:br/>
        <w:t>лап қойған дұрыс, бірақ «мен көргенді сен көрмейтін нең</w:t>
        <w:br/>
        <w:t>бар?» деген принцип қаталдық деп ұғам. Қаталдық қана</w:t>
        <w:br/>
        <w:t>емес, әдебиеттің болашағына обал нәрсе бұл. Неге? Көріп</w:t>
        <w:br/>
        <w:t>жүрміз, баспасөз беттерінде қабілетті жастардың жап-жақ-</w:t>
        <w:br/>
        <w:t>139</w:t>
        <w:br/>
        <w:t>дан туатын қоғамдық рухани мәселелерді айтам), ендеше</w:t>
        <w:br/>
        <w:t>қазақ әдебиетінде де сондай өзекті, қабырғалы тақырыптар-</w:t>
        <w:br/>
        <w:t>ды көтеретін сәт туған сиякты. Өкінішке орай, біз әлі де</w:t>
        <w:br/>
        <w:t>«бас жарылса, бөрік ішінде» деген секілді келісімпаз көзқа-</w:t>
        <w:br/>
        <w:t>растардан арыла алмай отырмыз десек, артық айтқандық</w:t>
        <w:br/>
        <w:t>бола қоймас. Менінше, шындықтың бетіне тура қарай алма-</w:t>
        <w:br/>
        <w:t>ған қаламгер - жазушы емес, жазуды күн көріс құралына</w:t>
        <w:br/>
        <w:t>айналдырған кәсіпқой ғана. Жалтақ, келісімпаз шығарма-</w:t>
        <w:br/>
        <w:t>дардың баспа мен газет-журнал қызметкерлерінің «цензура-</w:t>
        <w:br/>
        <w:t>сынан» кідіріссіз өтіп кететіні шындық, егер жазушы оңай</w:t>
        <w:br/>
        <w:t>олжаға қызығып, иілгіш, бейімделгіш болып алса, оның</w:t>
      </w:r>
    </w:p>
    <w:p>
      <w:r>
        <w:t>шығармашылық өнері де сол жерден тоқтайды. Не тек таза</w:t>
        <w:br/>
        <w:t>күн көріс, не өнер - осы дилемманың алдында жүрегі қал-</w:t>
        <w:br/>
        <w:t>тырап, тізесі дірілдемеген өнерпаз ғана шындық шырағын</w:t>
        <w:br/>
        <w:t>жағып, халық жүрегіне жол табады. Оның мысалын алыс-</w:t>
        <w:br/>
        <w:t>тан іздемей-ак, өзіміздің Абай мен Махамбетті айтсақ,</w:t>
        <w:br/>
        <w:t>әбден жеткілікті ғой деп ойлаймын. Олардың саналы өмірі -</w:t>
        <w:br/>
        <w:t>туралық туының жығылмайтынының жарқын мысалы.</w:t>
        <w:br/>
        <w:t>Қ.МҰХАНБЕТҚАЛИЕВ:</w:t>
        <w:br/>
        <w:t>Шындық, шынайылық дегеннен шығады, қоғам дамуы-</w:t>
        <w:br/>
        <w:t>ның әртүрлі кезеңіндегі қиыншылықтар мен ауыртпалықтар</w:t>
        <w:br/>
        <w:t>туралы, немесе халық басынан өткен қиын кезендер жай-</w:t>
        <w:br/>
        <w:t>ында сол шындықты біз түгел айтып болдық па? Әрине,</w:t>
        <w:br/>
        <w:t>жоқ. Керек десеңіз, күні кешеге дейін оңдай тақырыпқа ба-</w:t>
        <w:br/>
        <w:t>руға көп жұрттың жүрегі де дауаламады. Ал әрбір істің</w:t>
        <w:br/>
        <w:t>себебін білмей тұрып, оның салдары туралы сөз қозғаудың</w:t>
        <w:br/>
        <w:t>өзі қиын екенін ешкім есіне де алып жарытпапты. Сондық-</w:t>
        <w:br/>
        <w:t>тан да болса керек, әдебиетімізде «жартылай шындықты»</w:t>
        <w:br/>
        <w:t>ғана айта алған, жартыкеш туындылар көбейіп кетті. Осы</w:t>
        <w:br/>
        <w:t>бір шыншылсымақ шығармалар туралы «Литературная газе-</w:t>
        <w:br/>
        <w:t>таның» бетінде ұзақ уақыт пікір алысу жүргенін көзі қарақ-</w:t>
        <w:br/>
        <w:t>ты оқырман қауым жақсы білер деп ойлаймын. Бұл туралы</w:t>
        <w:br/>
        <w:t>СССР Жазушыларының УШІ сьезі трибунасынан да біраз</w:t>
        <w:br/>
        <w:t>сөз айтылғаны өздеріңе аян. Ал нағыз шындық -- қоғам да-</w:t>
        <w:br/>
        <w:t>муының әртүрлі кезеңіндегі қиыншылықтар мен ауыртпа-</w:t>
        <w:br/>
        <w:t>лықтарды айналып өтуде, айтпай кетуде ме еді? Жоқ. Нағыз</w:t>
        <w:br/>
        <w:t>шындық - сол орасан зор қиыншылықтар мен ауыртпалық-</w:t>
        <w:br/>
        <w:t>тарды арқа еті -- арша, борбай еті -- борша боп жүріп жеңіп</w:t>
        <w:br/>
        <w:t>шыкқан Ұлы елдің ересен Ерлігінде емес пе? Ұлы елдің сол</w:t>
        <w:br/>
        <w:t>ересен Ерлігі тұрғанда, кезінде болған қиыншылықтар мен</w:t>
        <w:br/>
        <w:t>ауыртпалықтарды айтпауымыздың жөні қайсы? Әрі-беріден</w:t>
        <w:br/>
        <w:t>136</w:t>
        <w:br/>
        <w:t>бүгінде ондай жағдай болуы мүмкін емес деп сенбей отыр-</w:t>
        <w:br/>
        <w:t>саңыз -- «Сатыны» көріңіз.</w:t>
        <w:br/>
        <w:t>Әттең, фильм авторлары фактінің төңірегінде қалып</w:t>
        <w:br/>
        <w:t>қоймай, Саты тағдырынан өзекті ой өрбіткенде, туынды</w:t>
        <w:br/>
        <w:t>өркештене түсер ме еді, қайтер еді?!</w:t>
        <w:br/>
        <w:t>Не қыларсың? Бұл кемшілік - тек осы лентаға ғана</w:t>
        <w:br/>
        <w:t>емес, тіпті фестивальда тәуір атанған ленталардың да көбіне</w:t>
        <w:br/>
        <w:t>тән десек, қателеспеген болар едік.</w:t>
        <w:br/>
        <w:t>Біз жоғарыда: «Кинематографистеріміз бұл жолы өмір</w:t>
        <w:br/>
        <w:t>шындығын қаз қалпында көрсету жөнінен, құдды, бір-</w:t>
        <w:br/>
        <w:t>бірімен жарысқа түскендей», -- деген пікірді тегіннен-тегін</w:t>
        <w:br/>
        <w:t>айтын отырғанымыз жоқ, Қай-қайсысының туындыларында</w:t>
        <w:br/>
        <w:t>да қаны сорғалаған шындық -- бірінші орында тұрғаны рас.</w:t>
        <w:br/>
        <w:t>Бірак, жарандар-ау, шындықты тек көрсетумен ғана өнер</w:t>
        <w:br/>
        <w:t>мұраты өтелмейді ғой. Көптеген фильмдерді көріп отырған-</w:t>
        <w:br/>
        <w:t>да, өмір шындығын көрсетуді мұрат еткен, бірақ көркемдік</w:t>
        <w:br/>
        <w:t>дәрежесіне көңіл аударылмаған, оны қажет деп те</w:t>
        <w:br/>
        <w:t>есептемейтін деректі фильмдердің жаңа бір түрі пайда бол-</w:t>
        <w:br/>
        <w:t>ғандай әсерде қаласыз. Картиналардың көпшілігі алған</w:t>
        <w:br/>
        <w:t>обьектілерінің, яки фактілерінің көз көріп, құлақ естімеген</w:t>
        <w:br/>
        <w:t>сонылығымен көрерменді шалқасынан түсіруге есептелген</w:t>
        <w:br/>
        <w:t>секілді. Факт қаншама керемет болғанмен, көркемдікке</w:t>
        <w:br/>
        <w:t>көңіл бөлінбеген жерде -- өнер де жоқ қой!</w:t>
      </w:r>
    </w:p>
    <w:p>
      <w:r>
        <w:t>Мені тағы бір қатты ойлантқан жайт -- ленталардың</w:t>
        <w:br/>
        <w:t>деректілігіне қарамастан, ана фильмде де, мына фильмде де</w:t>
        <w:br/>
        <w:t>қолтығыңнан демеп, қысылғанда желеп-жебеп жүретін жа-</w:t>
        <w:br/>
        <w:t>рылқаушы, жаратқан жаббар хақты іздеу, содан медет тілеу</w:t>
        <w:br/>
        <w:t>етек алып кеткендігі. Әрі-беріден сон Айса пайғамбарды</w:t>
        <w:br/>
        <w:t>ауызға алмай сөйлеген сөзің - сөз емес, істеген ісің - іс</w:t>
        <w:br/>
        <w:t>емес секілді. (Шіркеу, крест жоқ болса -- фильмің де фильм</w:t>
        <w:br/>
        <w:t>емес, төмен қолды бірдене деп ұғылатын секілді). Ол - ол</w:t>
        <w:br/>
        <w:t>ма, бала шоқындыру, неке қию, құдайға құлшылық қылу,</w:t>
        <w:br/>
        <w:t>крест сүйіп мінәжат ету - қысқасы, діни әдет-ғұрыптар ег-</w:t>
        <w:br/>
        <w:t>жей-тегжейлі ғана емес, ынты-шынтымен елжірей, егіле-</w:t>
        <w:br/>
        <w:t>езіле суреттеледі. Сонда бұл не? Кешіріңіздер, кинематогра-</w:t>
        <w:br/>
        <w:t>фист жолдастар, жұрттың бәрі саңылаусыз емес; керек</w:t>
        <w:br/>
        <w:t>жерінде, орнымен пайдаланса -- бұл да кажет. Тіпті, бұдан</w:t>
        <w:br/>
        <w:t>он, жиырма жыл бұрын болса, мұныңыз -- ерлік те болар</w:t>
        <w:br/>
        <w:t>елі. Бірақ... бір емес, екі емес, он-он бес фильмде қатарынан</w:t>
        <w:br/>
        <w:t>бір детальді қайталай беру -- шіркеуді имандылықтың жал-</w:t>
        <w:br/>
        <w:t>ғыз символы, әрі ошағы етіп көрсете беру - шеберлікке</w:t>
        <w:br/>
        <w:t>127</w:t>
        <w:br/>
        <w:t>аңықтауға болады», - дейді атақты жазушы Паустовский.</w:t>
        <w:br/>
        <w:t>Ал орыстың мәдениетінен үйрену - оның тек тілін ғана</w:t>
        <w:br/>
        <w:t>біліп қою емес. Орыстың тілін таза біліп, надан болып қалу</w:t>
        <w:br/>
        <w:t>оп-оңай. Тілмен бірге тәрбиесін үйренген жөн,</w:t>
        <w:br/>
        <w:t>Ана тілін дамыту үшін оны үйде де, түзде де, автобуста,</w:t>
        <w:br/>
        <w:t>егіс даласында, техника мен медицинада, қысқасы, өмірдің</w:t>
        <w:br/>
        <w:t>сан саласында пайдалануымыз керек. Бәлкім, техникалық</w:t>
        <w:br/>
        <w:t>жоғары оқу-орындарында қазақ тілінде сабақ өткізіп көрген</w:t>
        <w:br/>
        <w:t>жөн шығар. Осынау ғылыми-техникалық прогресс зама-</w:t>
        <w:br/>
        <w:t>нында тілімізде техникалық лексиконның болмауы деген не</w:t>
        <w:br/>
        <w:t>сұмдық?</w:t>
        <w:br/>
        <w:t>Орыс тілінен аударылған қазақ оқулықтарын қайта</w:t>
        <w:br/>
        <w:t>қарап, кемшілігін түзету қажет. «Қоғам тану» секілді адам</w:t>
        <w:br/>
        <w:t>түсінбейтін оқулықтарды мүлде жаңадан жазып шыкса,</w:t>
        <w:br/>
        <w:t>теріс болмас еді.</w:t>
        <w:br/>
        <w:t>С.АСЫЛБЕКОВ:</w:t>
        <w:br/>
        <w:t>Дұрыс айтасыз, тілдің тағдырына тек ішкені мен</w:t>
        <w:br/>
        <w:t>жегеніне мәз тоғышарлардың ғана жаны ауырмас. Ана тілі -</w:t>
        <w:br/>
        <w:t>халықтың лүпілдеп соққан жүрегі, ақыл-ойы, талай ғасыр-</w:t>
        <w:br/>
        <w:t>лар бойы тірнектеп жиған тарихи байлығы, қажет десеңіз,</w:t>
        <w:br/>
        <w:t>азаматтық паспорты емес пе?</w:t>
        <w:br/>
        <w:t>Қ.МҰХАНБЕТҚАЛИЕВ:</w:t>
        <w:br/>
        <w:t>Енді сын мен сыншылар туралы бірер сөз қосайын.</w:t>
        <w:br/>
        <w:t>Соңғы кезде қарап отырсам, біздің сында «Не туралы жа-</w:t>
        <w:br/>
        <w:t>зылған?» деген сауалға орай сөз көп те, «Қалай жазылған?-</w:t>
        <w:br/>
        <w:t>деген мәселеге келгенде жалпыламалық басым екен. Осы</w:t>
        <w:br/>
        <w:t>екі сауалдың қайсысы маңыздырақ екенін сыншы ағайын-</w:t>
        <w:br/>
        <w:t>дар бізден артық білмесе, кем білмейтініне кәміл</w:t>
        <w:br/>
        <w:t>сенетіндіктен, бұдан артық ештеңе айтпай-ақ қойсам</w:t>
        <w:br/>
        <w:t>деймін.</w:t>
        <w:br/>
        <w:t>Бетбұрыс кезеңінің талабына сәйкес, олар да ендігі жер-</w:t>
        <w:br/>
        <w:t>де бетің бар, жүзің бар демей, бар шындыкты бақырайтып</w:t>
      </w:r>
    </w:p>
    <w:p>
      <w:r>
        <w:t>көзге айтса екен деген тілегім ғана бар. Әсіресе, бастық жа-</w:t>
        <w:br/>
        <w:t>зушының сыналғанын, өмірі бір көрмеппіз-ау. «Менің шы-</w:t>
        <w:br/>
        <w:t>ғармамда кінәрат жоқ», - деген солардың біреуін көрген</w:t>
        <w:br/>
        <w:t>емеспін, естігенім де жоқ. Бірақ сыншы ағайындардың</w:t>
        <w:br/>
        <w:t>оларды сынап мақала жазғанын да ешкім көрген жоқ,</w:t>
        <w:br/>
        <w:t>естіген де емес... Ойланатын жайт.</w:t>
        <w:br/>
        <w:t>Т.ӘБДІКОВ:</w:t>
        <w:br/>
        <w:t>Қазір өмірдің сан саласында беделіңе де, бет-жүзіңе де</w:t>
        <w:br/>
        <w:t>қарамайтын ашық пікір алысулар жүріп жатыр. Әділ сынға</w:t>
        <w:br/>
        <w:t>141</w:t>
        <w:br/>
        <w:t>сы шығармалары жарық көріп жатады. Бірақ әлі сол баяғы</w:t>
        <w:br/>
        <w:t>біздің жас кезіміздегідей ешкім оларды мақтап та жатқан</w:t>
        <w:br/>
        <w:t>жоқ, даттап та жатқан жоқ. Елеусіз өтіп жатыр. Көре тұра,</w:t>
        <w:br/>
        <w:t>басқаны қайдам, мен өзім: «Шыда, шыда. Біздің кезімізде де</w:t>
        <w:br/>
        <w:t>осылай болған» дей алмас едім. Вл.Крупин пікірімен</w:t>
        <w:br/>
        <w:t>принципті келіспейтін себебім сол. Бәлкім, үндемеспін,</w:t>
        <w:br/>
        <w:t>бірақ баспасөз бетінде тап солай жазуға ешқашан қолым</w:t>
        <w:br/>
        <w:t>бармайды. Үндемеспін дегенде, жастардың қатты риза бол-</w:t>
        <w:br/>
        <w:t>ған шығармалары туралы үндемей қалған да емеспін. «Жақ-</w:t>
        <w:br/>
        <w:t>сы сөз жан семіртеді» демей ме халык.</w:t>
        <w:br/>
        <w:t>Жастар проблемасы еске түскенде біздің үлкенді-кішілі</w:t>
        <w:br/>
        <w:t>сыншыларымыз Достоевскийдің «Бейшаралар» атты</w:t>
        <w:br/>
        <w:t>тұнғыш шығармасына пікір айтқан Белинскийдің ерлігін</w:t>
        <w:br/>
        <w:t>анда-санда да болса еске ала ма екен деп, еріксіз мүдіріп</w:t>
        <w:br/>
        <w:t>қалатыным бар. Абай: «Тіл өнері дертпен тең» деп бекер</w:t>
        <w:br/>
        <w:t>айтпаған ғой.</w:t>
        <w:br/>
        <w:t>Т.ӘБДІКОВ:</w:t>
        <w:br/>
        <w:t>Тіл демекші, осы арада ана тілінің тағдыры жайлы бір-</w:t>
        <w:br/>
        <w:t>екі ауыз айтпай кетуге болмайтын сияқты. Тіл мәселесі</w:t>
        <w:br/>
        <w:t>соңғы кезде көбірек айтылып жүр. Жел тұрмаса, шөптің</w:t>
        <w:br/>
        <w:t>басы қимылдамайды. Кейбір жерлерде қазақ мектептерінің</w:t>
        <w:br/>
        <w:t>білім беру дәрежесінің төмендеп кетуі, қазақшаға аударыл-</w:t>
        <w:br/>
        <w:t>ған оқулықтардың тіліндегі сорақылықтар, қазақ кітап-</w:t>
        <w:br/>
        <w:t>тарының сауда орындарында өтпей тұруы, тағы сол сияқты</w:t>
        <w:br/>
        <w:t>әртүрлі жайттар ана тілінің бүгінгі жағдайы туралы әңгіме</w:t>
        <w:br/>
        <w:t>қозғауға мәжбүр етіп отыр.</w:t>
        <w:br/>
        <w:t>Рас, сонау отызыншы-қырқыншы жылдардағы ата-ана-</w:t>
        <w:br/>
        <w:t>лардан кеткен кемшілік біршама жөнделіл келеді. Қазіргі</w:t>
        <w:br/>
        <w:t>ата-аналардың азаматтық сауаты жоғары. Оған астанада</w:t>
        <w:br/>
        <w:t>ашылып жатқан көптеген қазақ мектептері мен балалар</w:t>
        <w:br/>
        <w:t>бақшалары дәлел. Бірақ ана тілінің қоғамдық насихаты</w:t>
        <w:br/>
        <w:t>жоқтың қасы. Радио, телевидениеден арнайы хабарлар</w:t>
        <w:br/>
        <w:t>жүргізілмейді, жүргізілсе де өте аз. Ана тілінің дамуы жа-</w:t>
        <w:br/>
        <w:t>йында ғылыми-педагогикалық форумдар өткізілмейді, оның</w:t>
        <w:br/>
        <w:t>қолданылу аясын кеңейту жайында шара колданылмайды</w:t>
        <w:br/>
        <w:t>т.с.с. Ал ана тілінің құдіретін мойындау деген мәселеге кел-</w:t>
        <w:br/>
        <w:t>сек, ең алдымен ұлы орыс халқынан үйренетін жайттар көп.</w:t>
        <w:br/>
        <w:t>Елді, жерді, әдебиетті, өзінің ана тілін орыстың ұлы азамат-</w:t>
        <w:br/>
        <w:t>тары қалай қадірлеген!..</w:t>
        <w:br/>
        <w:t>«Әркімнің өз тіліне деген ықыласына қарап, оның тек</w:t>
        <w:br/>
        <w:t>мәдени дәрежесін ғана емес, жалпы азаматтық құнын да</w:t>
      </w:r>
    </w:p>
    <w:p>
      <w:r>
        <w:t>140</w:t>
        <w:br/>
        <w:t>еді» картинасы да -- елімізде кайта құрудың кандай қиын-</w:t>
        <w:br/>
        <w:t>дықпен жүріп жатканын көрсететін, сол жолда таяқ жесе де</w:t>
        <w:br/>
        <w:t>тайынбай күрескен қаһарманды төбесіне көтеріп жырлаған</w:t>
        <w:br/>
        <w:t>туынды.</w:t>
        <w:br/>
        <w:t>Асылы, қайталап айтайық, осы фестивальдің абыройын</w:t>
        <w:br/>
        <w:t>асырып кеткен --жариялылықтың арқасында жарыққа шы-</w:t>
        <w:br/>
        <w:t>ғып, жұртшылық назарына бірінші рет ұсынылып отырған</w:t>
        <w:br/>
        <w:t>өткір тақырыптағы туындылар секілді. Әдебиет пен өнердің</w:t>
        <w:br/>
        <w:t>барлық салаларындағыдай, кинода да - публицистика казір</w:t>
        <w:br/>
        <w:t>көш басшылық міндетті өз қолына алғаны көрініп тұр.</w:t>
        <w:br/>
        <w:t>Бұған семинарда көрсетілген кез келген картина айғақ бола</w:t>
        <w:br/>
        <w:t>алады. Атап айтар болсак, Ауғанстандағы қанды қырғыннан</w:t>
        <w:br/>
        <w:t>аман қайтқандар мен ажалын содан тапқандардың ата-ана,</w:t>
        <w:br/>
        <w:t>туған-туыстарының қасірет-қайғысын бүркемелемей</w:t>
        <w:br/>
        <w:t>көрсеткен С.Лукьянчиковтың «Жан сыздатар жара»; бю-</w:t>
        <w:br/>
        <w:t>рократизмге белшесінен батқан бүгінгі чиновник туралы</w:t>
        <w:br/>
        <w:t>А.Рудерманның «Қайта құру мен жариялылық кезеңіндегі</w:t>
        <w:br/>
        <w:t>театр»; сондай-ақ, А.Хачатрянның «Конд кварталы»;</w:t>
        <w:br/>
        <w:t>А.Учительдің «Рок»; В.Мирзояннынң «Тігінші»; Е.Галын-</w:t>
        <w:br/>
        <w:t>киннің «Ленивковтың көктегі айға қол созуы»; С.Мирош-</w:t>
        <w:br/>
        <w:t>ниченконың «Бір көрген түс секілді»; Б.Кустовтың «Шимұ-</w:t>
        <w:br/>
        <w:t>рын»; О.Рымжанов пен Б.Мұстафиннің «Саты»(Тыныш</w:t>
        <w:br/>
        <w:t>ауылдың хроникасы) ленталары; шынында да, жариялылық</w:t>
        <w:br/>
        <w:t>біздің коғам өмірінің қалыпты тірлігіне сіңіспеген жағдай-</w:t>
        <w:br/>
        <w:t>да, бұл фильмдер ешқашан экранға шықпас еді. Олардың</w:t>
        <w:br/>
        <w:t>қай-қайсысының да көрерменге жол табуына жағдай туғыз-</w:t>
        <w:br/>
        <w:t>ған біздің мынау революциялық қайта құру кезеңі болса,</w:t>
        <w:br/>
        <w:t>сондай күрделі кезеңнің шынайы революциялық рухын ас-</w:t>
        <w:br/>
        <w:t>пандатып отырған -- осы ленталар сияқты тек шыншыл ту-</w:t>
        <w:br/>
        <w:t>ындылар деу жөн. Өйткені, жасыратын ештеңесі жок, қоғам</w:t>
        <w:br/>
        <w:t>өмірінің барлық салаларында жүріп жатқанына, жариялы-</w:t>
        <w:br/>
        <w:t>лық -- күнделікті тіршілігіміздің ажырамас бір бөлшегіне</w:t>
        <w:br/>
        <w:t>айналып келе жатқанына қарамастан, жоғарыда атап кеткен</w:t>
        <w:br/>
        <w:t>ленталардың кейбіреулеріне, әсіресе әлеуметтік жүгі ауыр</w:t>
        <w:br/>
        <w:t>фильмдерге әртүрлі ведомстволар мен жекелеген адамдар</w:t>
        <w:br/>
        <w:t>тарапынан қатты қарсылық көрсетіліп, қолдарынан келсе,</w:t>
        <w:br/>
        <w:t>жаптырып тастауға дейін әрекеттенуде. Соның салдарынан,</w:t>
        <w:br/>
        <w:t>әлгі ленталардың ішінде әлі күнге дейін экранға шығуға</w:t>
        <w:br/>
        <w:t>мүмкіндік беретін рұхсат-куәлік берілмегендері де бар.</w:t>
        <w:br/>
        <w:t>Деректі фильмдердің Свердловскіде өткен тұңғыш</w:t>
        <w:br/>
        <w:t>фестивалінің ең игілікті ісі -сондай фильмдерді экранға</w:t>
        <w:br/>
        <w:t>123</w:t>
        <w:br/>
        <w:t>үлкен сапалық өзгерістер әкелетін шынайы да шыншыл,</w:t>
        <w:br/>
        <w:t>жаңа жарқын шығармалар туғызса керек-ті. Өйткені</w:t>
        <w:br/>
        <w:t>қоғамның әлеуметтік өміріндегі терең өзгерістер ендігі</w:t>
        <w:br/>
        <w:t>жерде тіршілігіміздің нормасына айналатындықтан оқыр-</w:t>
        <w:br/>
        <w:t>мандардың жазушылардан осынау бетбұрыстың масшта-</w:t>
        <w:br/>
        <w:t>бына сай, бүгіңгі күннің көкейкесті проблемаларын кқоз-</w:t>
        <w:br/>
        <w:t>ғайтын туындылар күтуі әрі заңды, әрі орынды. Ал енді</w:t>
        <w:br/>
        <w:t>КПСС ХХУШІ сьезінен бергі уақытта бүгінгі күннің ең ак-</w:t>
        <w:br/>
        <w:t>туалды мәселелерін қозғайтын, осынау бетбұрыс кезеңінің</w:t>
        <w:br/>
        <w:t>талабына сай өткір шығармалар бірінен соң бірі неғып ту-</w:t>
        <w:br/>
        <w:t>май жатыр? Бұл -- жазушылар қауымының жаңа кезеңге</w:t>
      </w:r>
    </w:p>
    <w:p>
      <w:r>
        <w:t>әлі де болса психологиялық дайындығының жоқтығы ма,</w:t>
        <w:br/>
        <w:t>әлде заңды құбылыс па деген мәселеге келер болсақ,</w:t>
        <w:br/>
        <w:t>қазақтың «ұшықтай сала жазылдың ба?» деген риторика-</w:t>
        <w:br/>
        <w:t>лық сұрағы біраз нәрсенің басын ашып бере алатын сияқ-</w:t>
        <w:br/>
        <w:t>ты. Бұл- бір.</w:t>
        <w:br/>
        <w:t>Екіншіден, «әдебиет - өмірдін айнасы» болғандықтан,</w:t>
        <w:br/>
        <w:t>әуелі сол өмірге еніп жаткан бүкіл өзгеріс -- жаңалықтар-</w:t>
        <w:br/>
        <w:t>ды байқап, мынау бетбұрыс кезеңінің бітім-болмысын та-</w:t>
        <w:br/>
        <w:t>нып-түсініп, сонсоң жұртқа көрсету үшін де едәуір уақыт</w:t>
        <w:br/>
        <w:t>керек емес пе? Және әдебиет -- жай ғана емес, болмыстың</w:t>
        <w:br/>
        <w:t>кесек бітімін барынша жинақтап, өз фокусында шоғыр-</w:t>
        <w:br/>
        <w:t>ландырып барып көрсететін дөңес айна іспетті. Сондықтан</w:t>
        <w:br/>
        <w:t>уақыт алға тартып отырған ауқымды проблемаларды</w:t>
        <w:br/>
        <w:t>әдебиеттің қолға алар кезі енді-енді келе жатыр десек,</w:t>
        <w:br/>
        <w:t>орынды болатын сияқты.</w:t>
        <w:br/>
        <w:t>С.АСЫЛБЕКОВ:</w:t>
        <w:br/>
        <w:t>Әлемдік цивилизацияның күллі прогресшіл қайрат-</w:t>
        <w:br/>
        <w:t>керлері секілді алдыңғы қатарлы совет жазушылары да</w:t>
        <w:br/>
        <w:t>әрқашан шындықты бетке айтудан тайсақтаған емес.</w:t>
        <w:br/>
        <w:t>Өйткені, әдебиет дегеніміз -- кейбіреулер ойлайтындай сүлу</w:t>
        <w:br/>
        <w:t>сөздердің аттракционы емес, ол - ең алдымен халықтың</w:t>
        <w:br/>
        <w:t>ойы мен арманы, мұңы мен үміті, келер ұрпаққа қалдырар</w:t>
        <w:br/>
        <w:t>аманаты. Сондықтан да болар, соңғы жылдары қоғам</w:t>
        <w:br/>
        <w:t>өмірінің енді төзуге болмайтын кейбір негативтік жақтары</w:t>
        <w:br/>
        <w:t>батыл сынға алына бастады. Оған куә - Ш.Айтматовтың</w:t>
        <w:br/>
        <w:t>жуырда ғана жарыққа шыққан «Ажал ағашы», В.Распу-</w:t>
        <w:br/>
        <w:t>тиннің «Өрті», В.Астафьевтің «Қайғылы шырғалаңы».</w:t>
        <w:br/>
        <w:t>Адамға тәннің бәрі адамзатқа ортақ болғанмен, кейде әр ре-</w:t>
        <w:br/>
        <w:t>гионның өзіндік көкейкесті проблемалары болмай ма (мен</w:t>
        <w:br/>
        <w:t>шаруашылық проблемаларын мензеп отырған жоқпын, со-</w:t>
        <w:br/>
        <w:t>135</w:t>
        <w:br/>
        <w:t>шығармауға тырысқандардың қарау әрекеттеріне карамас-</w:t>
        <w:br/>
        <w:t>тан, «Жасырын дауыс беру», «Қандай ұзақ қыс елі», «Жан</w:t>
        <w:br/>
        <w:t>сыздатар жара» сиякты ленталарды көрермендерге жеткізе</w:t>
        <w:br/>
        <w:t>білгендігі болса керек. Алматыдағы семинарда фестивальға</w:t>
        <w:br/>
        <w:t>катысқан фильмдердің үштен біріндейі ғана көрсетілсе де</w:t>
        <w:br/>
        <w:t>(жүрт та, жюри де мойындаған жүлдегер ленталардың то-</w:t>
        <w:br/>
        <w:t>лық әкелінбегеніне қарамастан), көрермендер деректі</w:t>
        <w:br/>
        <w:t>фильмдердің тұңғыш фестивалі қалай өткенінен толық ха-</w:t>
        <w:br/>
        <w:t>бардар боларлықтай мағлұмат ала алды-ау деп ойлаймын.</w:t>
        <w:br/>
        <w:t>Свердловскінің өзіндегідей, режиссер В.Тариктің</w:t>
        <w:br/>
        <w:t>«Әрқашан әнмен бірге» атты лентасымен басталған көрсе-</w:t>
        <w:br/>
        <w:t>тулер жұртты бірден баурап әкетті. Небір батыл да тапқыр,</w:t>
        <w:br/>
        <w:t>өткір де ойлы, тіпті мұңды картиналар көрсетілді. Бірақ</w:t>
        <w:br/>
        <w:t>кімге қалай екенін қайдам, ең бірінші көрсетілген әлгі бір</w:t>
        <w:br/>
        <w:t>лента (режиссер В.Тариктің «Әрқашан әнмен бірге»</w:t>
        <w:br/>
        <w:t>фильмі), бұдан кейін неше алуан фильмдер көрсетілгеніне</w:t>
        <w:br/>
        <w:t>қарамастан, өзінін көркемдік қадір-қасиетін де, эстетика-</w:t>
        <w:br/>
        <w:t>лық әсерін де жоймай, көңілімізге мықтап орнығып қалды.</w:t>
        <w:br/>
        <w:t>Апыр-ау, бүгін кабель зауыты туралы ән шығарса,</w:t>
        <w:br/>
        <w:t>келесі жолы прибор жасау зауыты жөнінде ән шығарып</w:t>
        <w:br/>
        <w:t>жүрген әлдебір әуесқой композитор туралы картинаның</w:t>
        <w:br/>
        <w:t>көңілді алай-түлей қылатындай не қасиеті бар?! Оның (әлгі</w:t>
        <w:br/>
        <w:t>әуесқой композитордың) жалғыз-ақ әуенге жазған әндері</w:t>
        <w:br/>
        <w:t>ана жерде де, мына жерде де (кабель зауытында да, прибор</w:t>
        <w:br/>
        <w:t>жасау зауытында да) шырқалған сайын, зал толы жұрт</w:t>
      </w:r>
    </w:p>
    <w:p>
      <w:r>
        <w:t>ішек-сілесі құрығанша қақа-қулап, қыран-топан күлкіге</w:t>
        <w:br/>
        <w:t>батты да қалды. Әйтсе де, мен өзім күле алмадым. Күле ал-</w:t>
        <w:br/>
        <w:t>мағаным былай тұрсын, көзінен жас аққанша қиқылдаған</w:t>
        <w:br/>
        <w:t>көршімнен: «Неге күлдініз? Осы да күлетін жайт па?» - деп</w:t>
        <w:br/>
        <w:t>сұрағым келді. Құрметті оқырман (көрермен), сіз де</w:t>
        <w:br/>
        <w:t>кешіріңіз. Мен сол пікірімді сізге де қайталап айтқым</w:t>
        <w:br/>
        <w:t>келеді. Фильмде баяндалатын жайт - кісі күлетін нәрсе</w:t>
        <w:br/>
        <w:t>емес. Неге?! Егер басты кейіпкердің бойындағы азғантай</w:t>
        <w:br/>
        <w:t>өнер бірте-бірте шындала түсу орнына, біреуге құлдық ұра</w:t>
        <w:br/>
        <w:t>қызмет етуге бейімделіп кетсе, бұған тек оның өзі ғана</w:t>
        <w:br/>
        <w:t>кінәлі ме?! Өнер мен өнерпаздың хал-ахуалын осындай</w:t>
        <w:br/>
        <w:t>жағдайға дейін жеткізген қоғамдық моральдің де құлды-</w:t>
        <w:br/>
        <w:t>рауы емес пе бұл?! Ал, әуеской композиторымыз болса, өзі</w:t>
        <w:br/>
        <w:t>сүйетін өнерге де, халыққа да қолымнан келгенінше қызмет</w:t>
        <w:br/>
        <w:t>істеп жүрмін деп ойлайды. Керек десеніз, жасының ұл-</w:t>
        <w:br/>
        <w:t>ғаюына байланысты жұрттың бәрін жарылқап тастауға ша-</w:t>
        <w:br/>
        <w:t>124</w:t>
        <w:br/>
        <w:t>масы жетпей бара жатқанын сезген ол (шамасы жетсе,</w:t>
        <w:br/>
        <w:t>өндірістің саласынан сала қоймай, бас-басына бір-бір ән ар-</w:t>
        <w:br/>
        <w:t>нап берер еді), көңілінің тазалығы ғой -- композиторлар</w:t>
        <w:br/>
        <w:t>одағына кейиді. («Қарап отырсам, -- дейді ол. - компози“</w:t>
        <w:br/>
        <w:t>торлар одағының екі мың жарым мүшесі бар екен... Жеті</w:t>
        <w:br/>
        <w:t>жүзге жуығы музыкатану мамандары көрінеді. Хош, сонда</w:t>
        <w:br/>
        <w:t>қалған 1800-і не бітіріп жүр?! Әрқайсысы бір-бір ән жазған-</w:t>
        <w:br/>
        <w:t>да да, халық жақсы әнге кенеліп қалмас па еді?».) Жоқ, не</w:t>
        <w:br/>
        <w:t>десеңіз - о деңіз, әуесқой композитордың таланты кем шы-</w:t>
        <w:br/>
        <w:t>ғар, керемет ақылды да болмас; бірақ ниеті таза, баладай</w:t>
        <w:br/>
        <w:t>ақкөңіл осы бір жанды түк кінәлағын келмейді. .</w:t>
        <w:br/>
        <w:t>Мен осы фильмнің жұртты қатты риза қылғаны туралы,</w:t>
        <w:br/>
        <w:t>оның себебі жайлы (мен ғана емес, әлгі ішек-сілесі қата</w:t>
        <w:br/>
        <w:t>күлгендер де фильмнің өте сәтті жасалған дүние екенін</w:t>
        <w:br/>
        <w:t>еріксіз мойындады) көп ойландым. Сөйтсем, фильм автор-</w:t>
        <w:br/>
        <w:t>ларының ұтқан жері -- жалғыз әуенге жазылған әнімен</w:t>
        <w:br/>
        <w:t>жұрттың бәрін қарқ қып жүрген байғұс әуесқой компози-</w:t>
        <w:br/>
        <w:t>торды әжуаға айналдыруда емес екен; қайта өзінің жұртқа</w:t>
        <w:br/>
        <w:t>келеке болып жүргенін ұқпайтын байғұсқа бар адамшылық</w:t>
        <w:br/>
        <w:t>аянышын емеурінімен білдіруінде екен. (Сіздер қыран-то-</w:t>
        <w:br/>
        <w:t>пан күліп жатқанда автордың бірде-бір рет өзгермеген бай-</w:t>
        <w:br/>
        <w:t>салды үнін есіңізге алыңызшы). Фильм аяқталғанда әуес-</w:t>
        <w:br/>
        <w:t>қой композитор байғұсқа түк те күле алмайсыз ғой; қайта</w:t>
        <w:br/>
        <w:t>әлдебір аяушылық сезіміңіз оянып, көңілініз алай-түлей</w:t>
        <w:br/>
        <w:t>болмай ма... Міне, адамды сүю деген -- өзіңдей пенденің</w:t>
        <w:br/>
        <w:t>кемшілігіне күлу емес; керісінше, сол кемшілікті өзімнің де</w:t>
        <w:br/>
        <w:t>кемістігім деп қабылдай білуде екен. Фильм осыған</w:t>
        <w:br/>
        <w:t>үндейтін секілді. Ол сонысымен де қымбат бізге. Меніңше,</w:t>
        <w:br/>
        <w:t>актуалды мәселелерге арналған талай-талай фильмдер</w:t>
        <w:br/>
        <w:t>өздері көтерген проблемалардың актуалдылығы жойылған</w:t>
        <w:br/>
        <w:t>күні өлсе - өлер; бірақ кішкентай адамның тағдырына ар-</w:t>
        <w:br/>
        <w:t>налған бұл фильм ұзақ жасайтын секілді.</w:t>
        <w:br/>
        <w:t>Фестивальдің жүлдегер фильмдері туралы баспасөз</w:t>
        <w:br/>
        <w:t>беттерінде біраз жазылды, қазір де жазылып жатыр. Сон-</w:t>
        <w:br/>
        <w:t>дықтан оларға тоқталмай-ақ, енді осы бір мерекеге қатысып</w:t>
        <w:br/>
        <w:t>қайтқан «Қазақфильм» туындылары туралы бір ауыз сөз</w:t>
        <w:br/>
        <w:t>айта кетелік. Конкурстық программаға енген В.Тюлькиннің</w:t>
        <w:br/>
        <w:t>«Өзім қорғанамын» фильмі мен конкурстан тыс програм-</w:t>
        <w:br/>
        <w:t>маға кіргізілген Ю.Пискуновтың «Де Мольер мырзаның</w:t>
        <w:br/>
        <w:t>өмірі», И.Вовнянконың «Теңіз» ленталары экранға шыққа-</w:t>
      </w:r>
    </w:p>
    <w:p>
      <w:r>
        <w:t>нына бірталай уақыт болғанын көрермендер жақсы біледі.</w:t>
        <w:br/>
        <w:t>125</w:t>
        <w:br/>
        <w:t>рына сәйкес келіп қалғанда болмаса, жазушыға «арнайы</w:t>
        <w:br/>
        <w:t>тапсырмамен» жаздырған шығарманың оңа қоятынына сене</w:t>
        <w:br/>
        <w:t>алмаймын). Бұларға қоса, қоғамның озық ойлы азаматы</w:t>
        <w:br/>
        <w:t>ретінде жазушының таза ойынан, биік парасатынан туатын</w:t>
        <w:br/>
        <w:t>шығармалар да болатынын және нағыз терең, жұртшы-</w:t>
        <w:br/>
        <w:t>лыққа ой саларлық туындылар сондайлар екенін ешқашан</w:t>
        <w:br/>
        <w:t>естен шығармауымыз керек.</w:t>
        <w:br/>
        <w:t>Осы жерде анкетаның алтыншы сұрағына секіріп кеткім</w:t>
        <w:br/>
        <w:t>келеді. «Шығармаларыңызға тән ортақ өзекті тақырып</w:t>
        <w:br/>
        <w:t>(мұрат) бар ма?» -- делініпті. Анығында, тақырып бар да,</w:t>
        <w:br/>
        <w:t>концепция бар - екеуі екі басқа, мүлде дербес ұғымдар.</w:t>
        <w:br/>
        <w:t>Концепцияның орыс тілінде екі түрлі ұғынылатын мағына-</w:t>
        <w:br/>
        <w:t>сы бар. Біріншісі -- әлдебір нәрсе (қоғамның дамуы, немесе</w:t>
        <w:br/>
        <w:t>адамның табиғаты) туралы көзқарасынның, ойынның</w:t>
        <w:br/>
        <w:t>қалыптасқан жүйесі. Екіншісі -- әлдебір нәрсенің (біреудің</w:t>
        <w:br/>
        <w:t>белгілі бір нақты еңбегінің) негізгі айтар ойы. Нақты шы-</w:t>
        <w:br/>
        <w:t>ғармаларымның айтар ойына -- концепциясына келсек,</w:t>
        <w:br/>
        <w:t>әрқайсысының нақты айтары өзінде. Ал барлық шығарма-</w:t>
        <w:br/>
        <w:t>ларыңа ортақ өзекті тақырып не? дегенге келсек, мәселен,</w:t>
        <w:br/>
        <w:t>Бауыржан Момышұлының Ұлы Отан соғысы тақырыбына</w:t>
        <w:br/>
        <w:t>жазған шығармаларындағыдай, яки Ж.Сименонның Мэгре</w:t>
        <w:br/>
        <w:t>туралы цикл шығармаларындағыдай, бір ғана ортақ тақы-</w:t>
        <w:br/>
        <w:t>рып менде жоқ. Оны мақсат еткен де емеспін. Жалпы, бір</w:t>
        <w:br/>
        <w:t>жазушының бірнеше шығармасына ортақ өзекті (немесе</w:t>
        <w:br/>
        <w:t>негізгі) дейтін тақырып -- тек сол жазушы үшін ғана, тек</w:t>
        <w:br/>
        <w:t>сол жазушы талантының табиғатына ғана келетін нәрсе.</w:t>
        <w:br/>
        <w:t>Жазушы біткеннің бәрінде барлық шығармасына ортақ</w:t>
        <w:br/>
        <w:t>өзекті тақырыбы болсын деген заң жоқ, ол бола да</w:t>
        <w:br/>
        <w:t>бермейлі, болуы шарт та емес. Ал жазушының барлық шы-</w:t>
        <w:br/>
        <w:t>ғармаларында да: өмірге, өзін қоршаған ортаға көзкарасы-</w:t>
        <w:br/>
        <w:t>ның қалыптасқан жүйесі ретінде жүретін ортақ концепция-</w:t>
        <w:br/>
        <w:t>сына келсек, онсыз - өмірге өзіндік көзқарасынсыз -- жазу-</w:t>
        <w:br/>
        <w:t>шы болады деген ақылға сыймас еді.</w:t>
        <w:br/>
        <w:t>Енді «Концепцияңыз (мұратыңыз) бар болса, оны неге</w:t>
        <w:br/>
        <w:t>таңдадыңыз?» деген әлгі сауалдың жалғасына келер болсақ,</w:t>
        <w:br/>
        <w:t>асылы, концепцияны жазушы өзі тандамайды. Дұрысында,</w:t>
        <w:br/>
        <w:t>ол - кез келген қаламгердің бойына ана сүтімен сіңген,</w:t>
        <w:br/>
        <w:t>одан кейін қоршаған ортадан алған, тәрбие мен оқу-үйрену-</w:t>
        <w:br/>
        <w:t>ден қалыптасқан, ақырында көптеген обьективті және</w:t>
        <w:br/>
        <w:t>субьективті факторлардың нәтижесінде қоғамдық тұлға боп</w:t>
        <w:br/>
        <w:t>қайта туғанында қаламгердің екінші натурасына айналған</w:t>
        <w:br/>
        <w:t>131</w:t>
        <w:br/>
        <w:t>да, ұрпақты ұлттық тәрбие мәйегінен мақұрым қалудан сақ-</w:t>
        <w:br/>
        <w:t>тандыру керек.</w:t>
        <w:br/>
        <w:t>13. Нені қалайсыз, нені сыйлайсыз, неге жақын жүре-</w:t>
        <w:br/>
        <w:t>сіз?</w:t>
        <w:br/>
        <w:t>Қазіргілей өтпелі кезенде қолдан келгенше ел-жұртыңа</w:t>
        <w:br/>
        <w:t>қызмет еткенге не жетсін! Осы жолда қарекет етіп жүрген</w:t>
      </w:r>
    </w:p>
    <w:p>
      <w:r>
        <w:t>үлкенді-кішілі азаматтардың бәрі -- сыйлауға тұрарлық деп</w:t>
        <w:br/>
        <w:t>білемін. Кез келген кісіге болсын, өзі өмір сүріп отырған</w:t>
        <w:br/>
        <w:t>қоғамға болсын, жақсылық жасағысы келіп тұратын адам-</w:t>
        <w:br/>
        <w:t>дармен жақын жүргенді жақсы көремін.</w:t>
        <w:br/>
        <w:t>14. Хоббиіңіз?</w:t>
        <w:br/>
        <w:t>Жас кезде адам желікбастау болады. Оның үстіне,</w:t>
        <w:br/>
        <w:t>«өнерді үйрен де, жирен» деген бар. Әуестенбеген нәрсем аз</w:t>
        <w:br/>
        <w:t>емес десем болар. Аңшылық, балықшылық, карта, шахмат,</w:t>
        <w:br/>
        <w:t>бильярд..т.б. Жә, жарар! Асылы, адамның бір нәрсені</w:t>
        <w:br/>
        <w:t>түбегейлі қуғаны дұрыс болатынын басқа емес, мен айтсам,</w:t>
        <w:br/>
        <w:t>сенерсіндер деп ойлаймын.</w:t>
        <w:br/>
        <w:t>Жазушы Қ.Мұханбетқалиұлымен</w:t>
        <w:br/>
        <w:t>сұхбатты жүргізген: Ғ.Есембаев.</w:t>
        <w:br/>
        <w:t>«Нұр-Астана» газеті.</w:t>
        <w:br/>
        <w:t>7931, 4.08.2005 ж.</w:t>
        <w:br/>
        <w:t>МЕН, 18 ҒАСЫРДА,</w:t>
        <w:br/>
        <w:t>СЫРЫМ ЗАМАНЫНДА ЖҮРМІН...</w:t>
        <w:br/>
        <w:t>(«Ақтөбе» газетінің тілшісі А.Орынғалиевпен сұхбат)</w:t>
        <w:br/>
        <w:t>-- Сіз шағын әңгімелеріңіз бен повестеріңіз арқылы</w:t>
        <w:br/>
        <w:t>оқырман қауымға ерте танылдыңыз. ІНеберлігіңізді</w:t>
        <w:br/>
        <w:t>үлкенді-кішілі жазушылардың өздері де мойындады. Алай-</w:t>
        <w:br/>
        <w:t>да, қазақ халқының аяулы ірі тұлғасы -- Сырым Датұлы ту-</w:t>
        <w:br/>
        <w:t>ралы бастаған романыңыз ұзаққа созылып кетті. Оқырман-</w:t>
        <w:br/>
        <w:t>ды осы кітаптың қашан аяқталатыны қызықтыратыны дау-</w:t>
        <w:br/>
        <w:t>сыз.</w:t>
        <w:br/>
        <w:t>-- Сұрақты менің творчествомның ең соңғы кезеңіне</w:t>
        <w:br/>
        <w:t>қарай бірден ауыстырып жібердіңіз. Бұл, бәлкім, менің</w:t>
        <w:br/>
        <w:t>сүйекті шығармам болатын шығар. Бірақ, негізінде, менің</w:t>
        <w:br/>
        <w:t>творчеством -- жаңағы өзіңіз айтқандай, әріректегі шағын</w:t>
        <w:br/>
        <w:t>жанрлардағы дүниелерден тұрады: әңгімелерден, повестер-</w:t>
        <w:br/>
        <w:t>ден. Алғашқы әңгімелерім кешегі кезенде жазылды. Шүкір,</w:t>
        <w:br/>
        <w:t>бәрі де жақсы қабылданды, кезінде табыс әкелді, бәріне де</w:t>
        <w:br/>
        <w:t>жақсы пікірлер айтылды. Алғашқы 4 кітабым әңгімелер мен</w:t>
        <w:br/>
        <w:t>158</w:t>
        <w:br/>
        <w:t>повестер. Қазір роман жазып жатыр екен, тарихи шығарма,</w:t>
        <w:br/>
        <w:t>сүйекті шығарма ғой деп, алдындағылардың бәрі қосалқы</w:t>
        <w:br/>
        <w:t>шығарма сияқты қабылданбауы керек.</w:t>
        <w:br/>
        <w:t>Бір әңгіме жазудың өзі, бір роман жазумен бірдей.</w:t>
        <w:br/>
        <w:t>Себебі, оның да басы, аяғы, композициясы, характерлері бо-</w:t>
        <w:br/>
        <w:t>лады; шағын, құйттай ғана алаңда барлық айтатын ойың</w:t>
        <w:br/>
        <w:t>ақтарылады. Сондықтан, мен әңгімелерімді тәуір шығарма-</w:t>
        <w:br/>
        <w:t>лар деп есептеймін. Әрине, роман сүйекті дүние ғой. Айтып</w:t>
        <w:br/>
        <w:t>отырғандарың дұрыс. Бұл шығарманың басталғанына 10</w:t>
        <w:br/>
        <w:t>жылдан асып кетті. Пәленбай уақыт алған тарихи материал-</w:t>
        <w:br/>
        <w:t>дар! Осыған байланысты «Егемен Қазақстанға» мақалалар</w:t>
        <w:br/>
        <w:t>жазылды. Сырым көтерілісінің тарихы зерттелді. Академияла</w:t>
        <w:br/>
        <w:t>академиктердің, ғалымдардың алдында баяндама жасадым.</w:t>
        <w:br/>
        <w:t>Оның материалдары «Қазақ әдебиетінде» басылды. Аталары-</w:t>
        <w:br/>
        <w:t>мыздың батырлығына қатысты басқа да материалдар жаздым.</w:t>
        <w:br/>
        <w:t>Осының бәрі уақытты ала береді. Әйтсе де бұл романға барар</w:t>
      </w:r>
    </w:p>
    <w:p>
      <w:r>
        <w:t>жолдағы, оны жазу барысындағы дайындық еді.</w:t>
        <w:br/>
        <w:t>Сырымға байланысты тарихи материалдарды іздеп,</w:t>
        <w:br/>
        <w:t>архивтерді ақтардым. Тарихи материалдар дегенде, мұның</w:t>
        <w:br/>
        <w:t>өзі қызық. Мысалы, Сырым көтерілісі 1783 жылдан 1797</w:t>
        <w:br/>
        <w:t>жылға дейін, 14 жылға созылса, оның әр жылында орта</w:t>
        <w:br/>
        <w:t>есеппен 9-10 мың дело болған екен. Бұл орыс архивтерінде</w:t>
        <w:br/>
        <w:t>бар. Бірақ қаншама материалдар жоқ болып кеткен. Мәсе-</w:t>
        <w:br/>
        <w:t>лен, 10 мың делодан 2-3 мыңы ғана қалған. Мен «Қазақ</w:t>
        <w:br/>
        <w:t>әдебиетінде» осыған байланысты жаздым. Кейбір окиғалар-</w:t>
        <w:br/>
        <w:t>дың басы бар да, аяғы жоқ.</w:t>
        <w:br/>
        <w:t>-- Жоғалып кеткен бе?</w:t>
        <w:br/>
        <w:t>-- Әдейі жоғалтып жіберген. Отарлық саясатқа байла-</w:t>
        <w:br/>
        <w:t>нысты өмірлік құпия мәселелерді жойып жіберген. Өткен</w:t>
        <w:br/>
        <w:t>ғасырдың аяғында Ресейдің архив құжаттарына реттеу</w:t>
        <w:br/>
        <w:t>жүргізген. Әдейі комиссия құрылып, бүкіл архив құжатта-</w:t>
        <w:br/>
        <w:t>рын сұрыптаған. Сұрыптау деген желеумен бүкіл архив</w:t>
        <w:br/>
        <w:t>құжаттарының «керек емес жерлері» түгелімен өшірілген.</w:t>
        <w:br/>
        <w:t>Содан келіп, керек материалдардың басы жоқ та, аяғы бар.</w:t>
        <w:br/>
        <w:t>Бұл оқиға қалай болған екен деп, басын іздесен, жоқ. Әдейі</w:t>
        <w:br/>
        <w:t>жоқ қылып жіберген. Ал, кейбіреулерін әдейі жоқ қылма-</w:t>
        <w:br/>
        <w:t>ғанмен, өздері үшін мән-мағынасы шамалы нәрселер</w:t>
        <w:br/>
        <w:t>ретінде құртқан. Бірақ ол жазушы ретінде саған керек.</w:t>
        <w:br/>
        <w:t>Яғни, себебі бар да, салдары жоқ. Ал кейбіреулерінің салда-</w:t>
        <w:br/>
        <w:t>ры жатыр да, себебін іздесең - жоқ. Осындай көптеген</w:t>
        <w:br/>
        <w:t>нәрселер -- қолбайлау болды. Екіншіден, мен жасырмай-</w:t>
        <w:br/>
        <w:t>159</w:t>
        <w:br/>
        <w:t>өзгерістерден қалыспаймын деп, ілесе шабатын әдебиет</w:t>
        <w:br/>
        <w:t>емес, қайта асығыстық пен үстіртікке төзбейтін, адам жа-</w:t>
        <w:br/>
        <w:t>нындағы өзгерістерді жіті-зерттейтін, нағыз зерделі де</w:t>
        <w:br/>
        <w:t>бейнелі әдебиет десек орынды болмақ және соған ұмтыл-</w:t>
        <w:br/>
        <w:t>ғанымыз лазым.</w:t>
        <w:br/>
        <w:t>4. Бізде әлемдік аренаға қазақ атын шығару үшін рухы,</w:t>
        <w:br/>
        <w:t>таным-түсінігі бөлек, өзге елдің «мықтыларына» жалтақтау</w:t>
        <w:br/>
        <w:t>үрлісі қалыптасқан сыңайлы. Осы- Сізге қандай ой салады?</w:t>
        <w:br/>
        <w:t>Мәселен, Паоло Коэльо қазақтар туралы «Заһир» деген шы-</w:t>
        <w:br/>
        <w:t>ғарма жазды деп бөркімізді аспанға атып қуандық. Шыңғыс</w:t>
        <w:br/>
        <w:t>Айтматовтың бірқатар шығармаларының кейінкерлері қазақ-</w:t>
        <w:br/>
        <w:t>тар деп ежелден риза болып жүреміз. Енді міне,</w:t>
        <w:br/>
        <w:t>«Көшпенділер» фильмінде Голливуд жұлдыздары ойнағаны-</w:t>
        <w:br/>
        <w:t>на қуанудамыз. Осы дағдыға айналып кетпей ме?</w:t>
        <w:br/>
        <w:t>Сауалынңыздың астарында өзек өртер ашы ойлар жатқа-</w:t>
        <w:br/>
        <w:t>нын байқап отырмын. Мұның түбін қазып қарасаң, тамыры</w:t>
        <w:br/>
        <w:t>тіпті тереңде жатқанын көруге болады. Есіңізде ме, ұлы</w:t>
        <w:br/>
        <w:t>Абай өзінің қарасөздерінің бірінде: «Зинһар, сендерден бір</w:t>
        <w:br/>
        <w:t>сұрайын деп жүрген ісім бар... Осы біздің қазақ... жаттың</w:t>
        <w:br/>
        <w:t>бір тәуір кісісін көрсе, «жарықтық» деп жалбырай қалып,</w:t>
        <w:br/>
        <w:t>мақтай калып, өз елінде сонан артық адам болса да, таны-</w:t>
        <w:br/>
        <w:t>майтұғыны қалай?..» демей ме?! Сіздің мына айтып отырға-</w:t>
        <w:br/>
        <w:t>ныңыз да сол іліктес жайт.</w:t>
        <w:br/>
        <w:t>Әйтсе де, қатар коюға болмайтын кісі аттарын қосам-</w:t>
        <w:br/>
        <w:t>жарлап жіберген екенсіз, мен сәл таратып айтайын. Бір ха-</w:t>
        <w:br/>
        <w:t>лықтың тағдыр-талайы туралы екінші бір халықтың өкілі</w:t>
        <w:br/>
        <w:t>шығарма жазуы -- әлем әдебиетінде бүгін ғана көрініп</w:t>
      </w:r>
    </w:p>
    <w:p>
      <w:r>
        <w:t>отырған құбылыс емес. Жазылған да, жазыла да береді!</w:t>
        <w:br/>
        <w:t>Оның мысалын ондап келтіруге болады. Бірақ гәп -- мұнда</w:t>
        <w:br/>
        <w:t>емес. Ауылы аралас, қойы қоралас, төскейде малы, төсекте</w:t>
        <w:br/>
        <w:t>басы қосылып жататын қазақ пен қырғыздың өмірін,</w:t>
        <w:br/>
        <w:t>тұрмыс-салтын естіп, біліп қана қоймай, күнде көзімен</w:t>
        <w:br/>
        <w:t>көріп жүрген Ш.Айтматов жазса, бұл - өз алдына әңгіме</w:t>
        <w:br/>
        <w:t>де; ал енді, тек Қазақстанда болып едім, елін, жерін көріп</w:t>
        <w:br/>
        <w:t>едім деп, Паоло Коэльо деген кісі жазса, бұл - тіпті бөлек</w:t>
        <w:br/>
        <w:t>әңгіме. Көркем шығарма халықтың жанын, рухын, оның</w:t>
        <w:br/>
        <w:t>қайғысы мен қуанышын түсіне білуден, соған ортақтаса</w:t>
        <w:br/>
        <w:t>білуден туса ғана оқырман жүрегінен орын таппақ. Олай</w:t>
        <w:br/>
        <w:t>болмаған жағдайда, бәленше деген біреу қазақтар туралы</w:t>
        <w:br/>
        <w:t>кірпіштей кітап жазыпты деп, өзіңіз айтқандай, «бөрікті ас-</w:t>
        <w:br/>
        <w:t>панға атып, қуану» ақымақтық қана болмақ. Және мұндай</w:t>
        <w:br/>
        <w:t>151</w:t>
        <w:br/>
        <w:t>кезекке койған кездер болған. Соған сәйкес, арнайы шы-</w:t>
        <w:br/>
        <w:t>ғармалар жазылды. Қазақ әдебиетіндегі Сәбит Мұқановтың</w:t>
        <w:br/>
        <w:t>«Ботагөзі», Ғабиден Мұстафиннің «Шығанағы», Ғабит</w:t>
        <w:br/>
        <w:t>Мүсіреповтің «Қазақ солдаты» т.б. романдар осы сөзіміздің</w:t>
        <w:br/>
        <w:t>айқын дәлелі. Қоғамдық тапсырыспен жазылған басқа іы-</w:t>
        <w:br/>
        <w:t>ғармаларды да, мәселен, Әлия, Мәншүкке арналған поэма-</w:t>
        <w:br/>
        <w:t>лар,-- кейінгі ұрпаққа үлгі-өнеге боларлық геройлар</w:t>
        <w:br/>
        <w:t>бейнесін жасау талабынан туды десек, артық айтпағанымыз:</w:t>
        <w:br/>
        <w:t>Әйтсе де, коғамның өзгерісіне қарай, әдебиеттін даму тен-</w:t>
        <w:br/>
        <w:t>денциясына байланысты оның алдына қояр мақсаты мен</w:t>
        <w:br/>
        <w:t>мұраты да өзгерістерге ұшырады.</w:t>
        <w:br/>
        <w:t>Әдебиет -- тек қана қаһарман жасаумен айналысатын</w:t>
        <w:br/>
        <w:t>өнер емес. Бүгінгі әдебиет өмірдің барлық саласын: жақсы</w:t>
        <w:br/>
        <w:t>менен жаманды, бай мен кедейді, патша мен қайыршыны;</w:t>
        <w:br/>
        <w:t>керек десеніз, көшеде қанғырып жүрген бұралқы Иттің тағ-</w:t>
        <w:br/>
        <w:t>дырыңа дейін жазуға қақылы екенін ұғынды. Соған байла-</w:t>
        <w:br/>
        <w:t>нысты бүгінгі күні бас қаһарман жасау мәселесі әдеби аре-</w:t>
        <w:br/>
        <w:t>надан ығыстырылып, көп салалы өмірдің өз болмысын бей-</w:t>
        <w:br/>
        <w:t>нелеу мұраты алға шықты. Сондықтан бүгінгі көркем әде-</w:t>
        <w:br/>
        <w:t>биеттен тек қана үлгі тұтар қаһарман іздеген кісі қатты</w:t>
        <w:br/>
        <w:t>қателеседі. Шындығында да, нағыз көркем әдебиет үшін ол</w:t>
        <w:br/>
        <w:t>бірінші кезектегі міндет емес. Тек, көп міндеттің бірі ғана.</w:t>
        <w:br/>
        <w:t>Бұған мысал іздеп жатудың қажеті жоқ.Әлем әдебиетіндегі</w:t>
        <w:br/>
        <w:t>классиктердің шығармаларымен таныс адамның көзі бұған</w:t>
        <w:br/>
        <w:t>анық жетеді. Орыс әдебиетінің ірі өкілдері Достоевский мен</w:t>
        <w:br/>
        <w:t>Чеховтың шығармаларындағы қай кейіпкерді халыққа тұлға</w:t>
        <w:br/>
        <w:t>етіп көрсетуге тұрарлық қаһарман дей аламыз. Қысқасы,</w:t>
        <w:br/>
        <w:t>біздің заманның қаһарманы мынау деп көрсетерлік қаһар-</w:t>
        <w:br/>
        <w:t>ман жасау міндетін мойнына алған жазушы өзін-өзі</w:t>
        <w:br/>
        <w:t>сәтсіздікке байлап берген қаламгер болып шықпақ. Ал, мы-</w:t>
        <w:br/>
        <w:t>нау көп қырлы, сан-салалы өмірде өзінің адамгершілік</w:t>
        <w:br/>
        <w:t>қасиетін сақтап қана коймай, оны биік дәрежеде ұстай ал-</w:t>
        <w:br/>
        <w:t>ған адамдар болса, солар жас ұрпаққа өнеге болатын</w:t>
        <w:br/>
        <w:t>кейіпкерлер.</w:t>
        <w:br/>
        <w:t>«Қазақ әдебиеті». 14.10.2005 ж.</w:t>
        <w:br/>
        <w:t>143</w:t>
        <w:br/>
        <w:t>Сөз әлгі жас жазушының өзіне беріліп, Сайнчковский</w:t>
      </w:r>
    </w:p>
    <w:p>
      <w:r>
        <w:t>әлгі мақтаулы шығармасынан ұзақ үзінді оқыды. Ағылшын-</w:t>
        <w:br/>
        <w:t>ша, французша, испанша -- үш тілде «сөйлеген» Конгрестің</w:t>
        <w:br/>
        <w:t>делегаттарын қайдам, ол жерде «ешкімге керексіз» орыс</w:t>
        <w:br/>
        <w:t>тілінде оқылған үзіндіні басқа түсінбесе де, біз түсіндік кой.</w:t>
        <w:br/>
        <w:t>Сөйтсек, таңғаларлық түгі де жоқ, орыс әдебиетінің озық</w:t>
        <w:br/>
        <w:t>үлгілерін былай койғанда, осы күні тәуір делініп жүрген</w:t>
        <w:br/>
        <w:t>көптеген авторлардың деңгейінен де төмендеу ғана дүние.</w:t>
        <w:br/>
        <w:t>Ал, енді жарнамалау дегеннін, насихаттау дегеннің нендей</w:t>
        <w:br/>
        <w:t>куатты құрал екенін ұқтырғаны -- даусыз да, дәлел-деректі</w:t>
        <w:br/>
        <w:t>қажет етпейді де.</w:t>
        <w:br/>
        <w:t>Сондықтан, өзін-өзі жарнамалап жүр, дәріптеп жүр деп,</w:t>
        <w:br/>
        <w:t>кейбір қаламдастарымызды кінәлаудың өзі кейде</w:t>
        <w:br/>
        <w:t>бекершілік пе деймін...</w:t>
        <w:br/>
        <w:t>Тағы бір мәселеге тоқталсақ, иә, кітап жұртшылыққа</w:t>
        <w:br/>
        <w:t>жетпейді.</w:t>
        <w:br/>
        <w:t>«Өзі ауру кісіге бір таба нан не болсын?!» -- демекші, ел</w:t>
        <w:br/>
        <w:t>экономикасы енді көтеріліп, рухани азыққа сусап отырған</w:t>
        <w:br/>
        <w:t>елге бір-екі мың дана не болсын?! Елбасымыз Н.Ә.Назарба-</w:t>
        <w:br/>
        <w:t>ев «Қазақ әдебиеті» газетіне берген сұхбатында да мұны</w:t>
        <w:br/>
        <w:t>баса айтты: - «Егер әр балабақша, мектеп, жоғары оқу</w:t>
        <w:br/>
        <w:t>орны, кітапхана әр жаңа кітаптан бір-бір данадан алатын</w:t>
        <w:br/>
        <w:t>болса, қазак кітабының таралымы бір-ак күнде көкке шыр-</w:t>
        <w:br/>
        <w:t>қамай ма?!» Бұл тығырықтан шығар жолдардың бірін де сол</w:t>
        <w:br/>
        <w:t>Президентіміз көрсетіп берді: -- «Баспагерлердің өздері бас</w:t>
        <w:br/>
        <w:t>қосып, кітап тарату ісімен шұғылданатын орталықтанды-</w:t>
        <w:br/>
        <w:t>рылған бір бірлестік неге құрмаска?! Іс көзін осылай заман</w:t>
        <w:br/>
        <w:t>талабына сай үйлестіре білсек қана, ол оңға басатын бола-</w:t>
        <w:br/>
        <w:t>ды» («Қ.Ә.» Х012.24.03.2006).</w:t>
        <w:br/>
        <w:t>Жазушылар одағы жөнінде айтарым: «Арғымақты жа-</w:t>
        <w:br/>
        <w:t>ман деп, буданды қайдан табарсың? Ағайынды жаман деп,</w:t>
        <w:br/>
        <w:t>туғанды қайдан табарсың?!» -- демекші, әл-әзірге қаламгер-</w:t>
        <w:br/>
        <w:t>лер қауымының қамын ойлайтын осыдан басқа ешкандай</w:t>
        <w:br/>
        <w:t>қоғамдық ұйым көріп отырғаным жоқ. Әрине, оның жұмы-</w:t>
        <w:br/>
        <w:t>сына қанағаттанбаушылық, көңіл толмас жайлар бар шы-</w:t>
        <w:br/>
        <w:t>ғар, бірак «коғамдық ұйым» деген атаудың астына енгізіліп</w:t>
        <w:br/>
        <w:t>жіберген мекемеден қазіргі істеп отырған істерінен артық</w:t>
        <w:br/>
        <w:t>бірдеңе дәметудің өзі қиын шаруа. Мәселен: «әдебиетті на-</w:t>
        <w:br/>
        <w:t>сихаттау, баспа ісіне араласу...» деген сөзге тоқталсақ,</w:t>
        <w:br/>
        <w:t>біріншіден, көркем әдебиетті насихаттау бюросы жабылған-</w:t>
        <w:br/>
        <w:t>нан бері, оған одақтың шамасы жоқ. Құр жел сөзден ештеңе</w:t>
        <w:br/>
        <w:t>146</w:t>
        <w:br/>
        <w:t>және өнбейді. Ал, екіншіден, «Жазушы», «Жалын» баспала-</w:t>
        <w:br/>
        <w:t>ры одақтың қол астынан шығып кеткелі, бұл секілді дербес</w:t>
        <w:br/>
        <w:t>мекемелер түгілі, өзінің «Қазақ әдебиеті», «Жұлдыз», «Про-</w:t>
        <w:br/>
        <w:t>стор» секілді төл басылымдары да қазір одақтың қарама-</w:t>
        <w:br/>
        <w:t>ғында емес. Заң бойынша олардың тірлігіне одақ араласа</w:t>
        <w:br/>
        <w:t>алмайды. Ендеше құқы жоқ жерге қалайша кол сұқпақ?!</w:t>
        <w:br/>
        <w:t>«Буынсыз жерге пышақ ұрмадың» деп кінәласақ, жән бол-</w:t>
        <w:br/>
        <w:t>майтын шығар.</w:t>
        <w:br/>
        <w:t>«Бұл ненің белгісі?» деп төтесінен қойылған сұраққа</w:t>
        <w:br/>
        <w:t>тура жауап қайтарар болсақ: Бұл -- Жазушылар одағының</w:t>
        <w:br/>
        <w:t>Кеңестік кезендегі статусы күрт төмендетілгеннен, - деу</w:t>
        <w:br/>
        <w:t>керек. Ал, оны қойдың құмалағындай көп «коғамдық ұйым-</w:t>
        <w:br/>
        <w:t>ның» бірі емес, мәртебесі өзгеше құрылым ету керек болса,</w:t>
      </w:r>
    </w:p>
    <w:p>
      <w:r>
        <w:t>оны көп болып кеңесіп көрген дұрыс шығар.</w:t>
        <w:br/>
        <w:t>«Парасат» журналы. М910, 2006 ж.</w:t>
        <w:br/>
        <w:t>ЖАЗУШЫ ҚОҒАМДА БОЛЫП ЖАТҚАН</w:t>
        <w:br/>
        <w:t>ӨЗГЕРІСТЕРГЕ ЖЕДЕЛ ҮН ҚОСУЫ -- МІНДЕТТІ</w:t>
        <w:br/>
        <w:t>ЕМЕС</w:t>
        <w:br/>
        <w:t>1. Сіз бұрыннан сырбаз, аз жазсаңыз да саз жазатын жа-</w:t>
        <w:br/>
        <w:t>зушысыз. Соңғы кездері оқырмандар жоғалтып алған сияқ-</w:t>
        <w:br/>
        <w:t>ты?</w:t>
        <w:br/>
        <w:t>Ағымнан жарылып айтар болсам, осы бір «аз жазсаңыз</w:t>
        <w:br/>
        <w:t>да саз жазасыз» деген сөз -- бұрын маған мақтау секілді</w:t>
        <w:br/>
        <w:t>естілетін. Қазір қарап отырсам, сол -- менің де, мен сияқты-</w:t>
        <w:br/>
        <w:t>лардың да үлкен кемшілігі ме деп ойлаймын. Асылы, жазу-</w:t>
        <w:br/>
        <w:t>шы болған соң, адам барынша көп жазғанға не жетсін.</w:t>
        <w:br/>
        <w:t>Ал, енді, «оқырмандар жоғалтып алған сияқты» деген</w:t>
        <w:br/>
        <w:t>пікіріңізге келсек, біріншіден, сол «жоғалтып алған» ав-</w:t>
        <w:br/>
        <w:t>торды тауып, сауал салып отырғаныңызға; екіншіден, оқыр-</w:t>
        <w:br/>
        <w:t>мандардың «сол жазушы не істеп жүр, қайда екен?» - деп</w:t>
        <w:br/>
        <w:t>іздестіруінің өзіне тәубе деуге болады. Өйткені, оқырманда-</w:t>
        <w:br/>
        <w:t>ры іздеген, сұрау салған жазушы -- қалай да жаман жазушы</w:t>
        <w:br/>
        <w:t>болмағаны да...</w:t>
        <w:br/>
        <w:t>Сұрағыңыздың нақты жауабына қарай ойыссақ, «жоға-</w:t>
        <w:br/>
        <w:t>лып кетудің» басты себебі -- мен көп жылдардан бері біздің</w:t>
        <w:br/>
        <w:t>тәуелсіздік үшін күрестің түу бастауында тұрған белгілі та-</w:t>
        <w:br/>
        <w:t>рихи тұлға Сырым Датұлы туралы көлемді шығарма жазуға</w:t>
        <w:br/>
        <w:t>отыруыма байланысты екенін көзіқарақты оқырман білсе</w:t>
        <w:br/>
        <w:t>147</w:t>
        <w:br/>
        <w:t>9. Жазушы, өнер аламы өз шығармасы, шығармашылығы</w:t>
        <w:br/>
        <w:t>арқылы саясатқа араласады деп жатамыз. Сіз өзіңізді солай</w:t>
        <w:br/>
        <w:t>сезінесіз бе?</w:t>
        <w:br/>
        <w:t>Жазушы шығармасы арқылы өзі өмір сүрген кезеңнің</w:t>
        <w:br/>
        <w:t>саясатына симпатиясы мен антипатиясын ғана білдіруі</w:t>
        <w:br/>
        <w:t>мүмкін. Негізгі обьектісі адам және оның тағдыр-талайы</w:t>
        <w:br/>
        <w:t>болғандықтан, таза саясат ісінен шеткері тұрса керек. Ал,</w:t>
        <w:br/>
        <w:t>азамат (гражданин) ретінде саяси істерге тікелей араласып</w:t>
        <w:br/>
        <w:t>жатса, оның жөні бөлек. Мен өзімді саясаткер жазушымын</w:t>
        <w:br/>
        <w:t>деп есептемеймін де, сезінбеймін де.</w:t>
        <w:br/>
        <w:t>10. Атын атап, түсін түстемей-ақ қояйық, бірқатар жазу-</w:t>
        <w:br/>
        <w:t>шы ағаларымыз өз руын дәріптеу шеңберінен шыға алмай</w:t>
        <w:br/>
        <w:t>жатады. Өз ауылының батыры мен бағланын ғана әспеттеп,</w:t>
        <w:br/>
        <w:t>өзгелерден зор етіп көрсетуге құрылған мұндай саясат қайда</w:t>
        <w:br/>
        <w:t>апарып соғады?</w:t>
        <w:br/>
        <w:t>«Өз аулының батыры мен бағланын әспеттеп...» деп, ә</w:t>
        <w:br/>
        <w:t>дегеннен әңгімені кінә артудан бастамайық. Осы елдің ел</w:t>
        <w:br/>
        <w:t>болуы үшін ақылы мен күшін аямаған азаматтар қазақта</w:t>
        <w:br/>
        <w:t>жетерлік. Бірақ кешегі кіріптарлық дәуірде солардың атта-</w:t>
        <w:br/>
        <w:t>ры атаусыз, еңбегі елеусіз қалған соң, бүгінгі ұрпақ соларды</w:t>
        <w:br/>
        <w:t>жадында қайта жаңғырту үшін, біраз тер төгіп жатыр.</w:t>
        <w:br/>
        <w:t>Бірақ... соларды дәріптейміз деп, исі қазаққа есімі белгілі</w:t>
        <w:br/>
        <w:t>ерен тұлғалардан асырып жіберуге тырысса, әрине ол</w:t>
        <w:br/>
        <w:t>кінәлауға тұрарлық, әбес іс. Әйтсе де, тап солай етіп, шек-</w:t>
      </w:r>
    </w:p>
    <w:p>
      <w:r>
        <w:t>тен шығын кетіп жатқандарды байқағаным жоқ. Ондайлар</w:t>
        <w:br/>
        <w:t>бола қойған күннің өзінде де, ақиқаттан аттап кеткен</w:t>
        <w:br/>
        <w:t>дәлдүріштің сөзі кімге дәрі болмақ?!</w:t>
        <w:br/>
        <w:t>11. Қалай ойлайсыз, қазақ жазушыларының интеллекту-</w:t>
        <w:br/>
        <w:t>алдық потенциалы заман үрдісіне сай ашыла алды ма, жоқ</w:t>
        <w:br/>
        <w:t>әлде әлі де күйбең тірліктің жетегінде жүр ме?</w:t>
        <w:br/>
        <w:t>«Бар нәрсе -- жоғалмайды, жоқтан -- бар пайда болмай-</w:t>
        <w:br/>
        <w:t>ды». Интеллектуалдық әлеуеті бар жазушыларда ол баяғы-</w:t>
        <w:br/>
        <w:t>дан бар, жоқтарында - қазір де жоқ.</w:t>
        <w:br/>
        <w:t>12. Сіз қазіргі заманда неден қорқасыз, неге сенбейсіз,</w:t>
        <w:br/>
        <w:t>неден сақтанасыз?</w:t>
        <w:br/>
        <w:t>О-о, бұл енді өте қиын сұрақ! Не көп -- қорқатын нәрсе</w:t>
        <w:br/>
        <w:t>көп мына заманда. Қорқыныштың ең үлкені -- жаһандану</w:t>
        <w:br/>
        <w:t>басталған мына ғасырда біз өзі ұлт болып қала алар ма</w:t>
        <w:br/>
        <w:t>екенбіз? -- деген мәселе. Сенбейтінім де сол -- жаһандану</w:t>
        <w:br/>
        <w:t>ұсақ ұлттар түгілі, қазақ секілді орта деңгейдегі жұрттарға</w:t>
        <w:br/>
        <w:t>да жақсылық әкелер-әкелмесі... Заман қанша құйқылжыса</w:t>
        <w:br/>
        <w:t>187</w:t>
        <w:br/>
        <w:t>мын, бұрын тарихи шығарма жазбаған кісімін, тәжірибем</w:t>
        <w:br/>
        <w:t>болмады. Документке көбірек байланып қалдым. Әйтпесе,</w:t>
        <w:br/>
        <w:t>мен алған идеямнан, әуелгі көздеген мақсатымнан айныған</w:t>
        <w:br/>
        <w:t>жоқпын. Бірақ материалдарды игеру кезінде архив матери-</w:t>
        <w:br/>
        <w:t>алдары кісінің қолын байлап тастайды екен. Суреткердің</w:t>
        <w:br/>
        <w:t>өзінің қиялы араласпаған жерде көркем шығарма болмай-</w:t>
        <w:br/>
        <w:t>ды. Талай жазылған нәрселерді жаратпай, түгелдей сызып,</w:t>
        <w:br/>
        <w:t>жыртып тастаған уақыттарым болды. Осындай себептерден</w:t>
        <w:br/>
        <w:t>роман ұзаққа созылып кетті.</w:t>
        <w:br/>
        <w:t>Дегенмен, кітаптың бірнеше тарауы жазылды. «Жалын»,</w:t>
        <w:br/>
        <w:t>«Таң Шолпан» журналдарында жарияланды. Басқа да та-</w:t>
        <w:br/>
        <w:t>раулары жазылу үстінде. Қазір осы романға қадалып отыр-</w:t>
        <w:br/>
        <w:t>мын.</w:t>
        <w:br/>
        <w:t>- Қашан аяқтайсыз?</w:t>
        <w:br/>
        <w:t>--Оны сәті біледі. Әлі бітпеген нәрсені пәлен уақытта</w:t>
        <w:br/>
        <w:t>бітеді деп, әрине айтпаймын. Шығарманың өзі біледі ғой.</w:t>
        <w:br/>
        <w:t>Бәлкім, ол 2 том, бәлкім 1 кітаппен шектелуі. Оны кейіп-</w:t>
        <w:br/>
        <w:t>керлердің логикасы шешеді.</w:t>
        <w:br/>
        <w:t>-- Жазушылыққа келуіңізге не себеп болды? Қазақ</w:t>
        <w:br/>
        <w:t>қаламгерлерінен кімді пір тұтасыз?</w:t>
        <w:br/>
        <w:t>- Әлем әдебиеті болсын, қазақ әдебиеті болсын, кез-</w:t>
        <w:br/>
        <w:t>келген әдебиеттің классиктері тамсандырады. Олардың</w:t>
        <w:br/>
        <w:t>әркайсысы бір-бір сала. Тіпті менің қасымда жүрген, та-</w:t>
        <w:br/>
        <w:t>лантты, қанаттас жазушы жолдастарым болса, олардың өзі</w:t>
        <w:br/>
        <w:t>бір сала. Бәлкім, олар ертең қазақ әдебиетінің классигі деп</w:t>
        <w:br/>
        <w:t>аталар, әзір аталмай жүргенмен... Сондықтан ешкімді пір</w:t>
        <w:br/>
        <w:t>тұтпағанмен, олардың әрқайсысын бір-бір сала деп қарау</w:t>
        <w:br/>
        <w:t>керек. Олардың барлығының шығармалары кейінгі ұрпақ</w:t>
        <w:br/>
        <w:t>жазушыларының алдында тұратын шың болады. Солардың</w:t>
        <w:br/>
        <w:t>иығынан тұрып қарағанда, оның ар жағындағы биіктер</w:t>
        <w:br/>
        <w:t>көрінеді. Сонда өзіннің қай шамаға келгенінді сезінесің.</w:t>
        <w:br/>
        <w:t>Өзіңнің мүмкіндігінді соған қарап реттейсің.</w:t>
      </w:r>
    </w:p>
    <w:p>
      <w:r>
        <w:t>-- Ал, сіз өзінізді қай шамала жүрген жазушымын деп</w:t>
        <w:br/>
        <w:t>есептейсіз?</w:t>
        <w:br/>
        <w:t>--Мен өзімді жақсы жазушымын деп қана есептеймін.</w:t>
        <w:br/>
        <w:t>Мына роман бітпей ештеңе айта алмаймын. Роман бітсе,</w:t>
        <w:br/>
        <w:t>бәлкім... Алам үміттенеді ғой. Сенің өмірлік шығармаң бо-</w:t>
        <w:br/>
        <w:t>луға тиіс. Әр жазушының қадау-қадау шығармасы болады.</w:t>
        <w:br/>
        <w:t>Толстойды айтса, «Война и мирді» айтады. Әуезов әңгіме</w:t>
        <w:br/>
        <w:t>болса, «Абай» эпопеясы ойға оралады. Нұрпейісовке кел-</w:t>
        <w:br/>
        <w:t>сек, «Кан мен тер» еске түседі. Сол сияқты нәрсе ғой.</w:t>
        <w:br/>
        <w:t>160</w:t>
        <w:br/>
        <w:t>«ӨЗІН-ӨЗІ ЖАРНАМАЛАЙТЫНДАРДЫ</w:t>
        <w:br/>
        <w:t>НЕСІНЕ КІНӘЛАЙМЫЗ»</w:t>
        <w:br/>
        <w:t>(«Парасат» журналының сұрақтарына жауаптар)</w:t>
        <w:br/>
        <w:t>1. Қазір жастар түгілі, орта жасқа келіп қалған азамат-</w:t>
        <w:br/>
        <w:t>тарымыздың көпшілігі шығармасымен емес, өзін-өзі жарна-</w:t>
        <w:br/>
        <w:t>малау, дәріптеу, белсенділігі арқылы аты шыққан бір-жар</w:t>
        <w:br/>
        <w:t>жазушыдан өзгені біле бермейді. Осының сыры неде?</w:t>
        <w:br/>
        <w:t>2. Шетелдік, әсіресе ресейлік бестселлерлер, яғни шы-</w:t>
        <w:br/>
        <w:t>тырман оқиғалы, атыс-тартысты, қан төгу, жауыздық жа-</w:t>
        <w:br/>
        <w:t>йындағы кітаптар қаптап кетті де, дүкендерден өз әде-</w:t>
        <w:br/>
        <w:t>биетіміздің соңғы кездегі тың дүниелерін кезіктірмейтін</w:t>
        <w:br/>
        <w:t>күнге тап болдық. Сонда бұл әдебиетті насихаттау, кітап</w:t>
        <w:br/>
        <w:t>саудасы ісін ұйымдастыру ісіндегі оралымсыздығымыз ба,</w:t>
        <w:br/>
        <w:t>әлде астарында басқа мақсат жатыр ма?</w:t>
        <w:br/>
        <w:t>3. Жазушылар одағы өз қызметін әдеби жыл қорытын-</w:t>
        <w:br/>
        <w:t>дысын шығарумен, мерейтойлар өткізумен ғана шектей-</w:t>
        <w:br/>
        <w:t>тіндей. Оның әдебиетті насихаттау, кітап саудасын ұйым-</w:t>
        <w:br/>
        <w:t>дастыру, жәрмеңкелер, көрмелер өткізу, баспа ісіне арала-</w:t>
        <w:br/>
        <w:t>су секілді қым-қуыт тірлігі мүлде көрінбей кетті. Бұл ненің</w:t>
        <w:br/>
        <w:t>белгісі?</w:t>
        <w:br/>
        <w:t>Бүгінгі таңда сөз болып отырған әдебиетке қатысты</w:t>
        <w:br/>
        <w:t>әңгіменің бәрі рас... Ал, енді «Осының сыры неде?» - де-</w:t>
        <w:br/>
        <w:t>генге келсек, онын «сыры» да, «жыры » да әжептәуір</w:t>
        <w:br/>
        <w:t>әңгімеге арқау боларлықтай.</w:t>
        <w:br/>
        <w:t>Біріншіден, нарық заманы басталғасын-ақ, «Үкімет»</w:t>
        <w:br/>
        <w:t>дейтін бұрынғы асыраушы әкесінен айырылып қалған</w:t>
        <w:br/>
        <w:t>жұртқа, «байтал түгілі, бас қайғы» болды. Күнбе-күнгі</w:t>
        <w:br/>
        <w:t>нәпақасын қалай табам деп жүрген кісіге сенің әдебиетің</w:t>
        <w:br/>
        <w:t>неменеге керек, жазушың неменеге керек!? Марксизмді</w:t>
        <w:br/>
        <w:t>жүз жерден жамандасаң да, оның «Сананы тұрмыс билейді»</w:t>
        <w:br/>
        <w:t>(«Бытье олределяет сознание») деген қағидасын бәрібір</w:t>
        <w:br/>
        <w:t>теріске шығара алмайсың. Сөйтіп, бұл кезең 15 жылдан ас-</w:t>
        <w:br/>
        <w:t>там уақытқа созылды да, өздеріңіз айтып отырғандай, «жас-</w:t>
        <w:br/>
        <w:t>тар түгілі, орта жаска келіп қалған азаматтардың көпшілігі»</w:t>
        <w:br/>
        <w:t>аты-жөні бұрыннан белгілі ақсақал-қарасақал жазушылар</w:t>
        <w:br/>
        <w:t>мен өздерін-өздері жарнамалаумен айналысып жүргендер-</w:t>
        <w:br/>
        <w:t>ден басқаны «тани алмай» қалды.</w:t>
        <w:br/>
        <w:t>Екіншіден, қазіргі жастар да, жасамыстар да (болашақта</w:t>
        <w:br/>
        <w:t>жағдай қандай болатынын кім білсін?!) соңғы ширек ғасыр-</w:t>
      </w:r>
    </w:p>
    <w:p>
      <w:r>
        <w:t>М4</w:t>
        <w:br/>
        <w:t>керек. Қайта үнемі ізденіс үстінде, қиналыс үстінде</w:t>
        <w:br/>
        <w:t>жүрмін десе, ақиқатқа жақындау болар.</w:t>
        <w:br/>
        <w:t>3. Қоғам өмірі зиялы қауымның көз алдында өзгеріп жа-</w:t>
        <w:br/>
        <w:t>тыр. Қазір бұл ұлы өзгерістерді әркім өзінше пайымдайды.</w:t>
        <w:br/>
        <w:t>Егер «Қоғам. Адам. Сана» деген тұрғыда әңгіме өрбітер бол-</w:t>
        <w:br/>
        <w:t>сақ, Сіз бүгінгі тірлік туралы қысқаша қандай түйін жасар</w:t>
        <w:br/>
        <w:t>едіңіз? Осы орайда бүгінгі қазақ жазушыларының сана</w:t>
        <w:br/>
        <w:t>сүзгісі, қалам қарымы қоғамдық үрдістерге ілесе алып жа-</w:t>
        <w:br/>
        <w:t>тыр ма?</w:t>
        <w:br/>
        <w:t>Иә, қоғам өмірі күн сайын күрделі өзгерістерге ұшырау-</w:t>
        <w:br/>
        <w:t>да. Түбегейлі өзгерістің, - социализмнен қайтадан капита-</w:t>
        <w:br/>
        <w:t>лизмге өтудің, -- басталғанына біраз жылдың жүзі болғаны</w:t>
        <w:br/>
        <w:t>көпшілікке, сірә, мәлім. Бұл өзгерістердің бәрін әркім тап-</w:t>
        <w:br/>
        <w:t>қанына, не жоғалтқанына қарай, әртүрлі пайымдауда.</w:t>
        <w:br/>
        <w:t>«Тасы өрге домалап тұрған» кәсіпкерден сұрасаңыз, енді</w:t>
        <w:br/>
        <w:t>ғана адамша тірлік етуге жағдай туғандай... Ал, мемлекеттің</w:t>
        <w:br/>
        <w:t>емшегін еміп, күн көруге дағдыланып кеткендер күнкіл-</w:t>
        <w:br/>
        <w:t>сүңкілмен күйбеңдеп әлі жүр. Ондайларға «Әй!» деп тұрып,</w:t>
        <w:br/>
        <w:t>жарықтық ұлы Абайдың сөзімен: «Әркімді заман сүйремек,</w:t>
        <w:br/>
        <w:t>заманды қай жан билемек?!» Заманға жаман күйлемек, за-</w:t>
        <w:br/>
        <w:t>мана оны илемек», дегің келеді.</w:t>
        <w:br/>
        <w:t>Ал енді, қоғамда болып жаткан осы өзгерістердің бәріне</w:t>
        <w:br/>
        <w:t>қазақ жазушыларының қалам қарымы ілесе алып жатыр</w:t>
        <w:br/>
        <w:t>ма?-- деген мәселеге келсек, бұл бір - таусылмайтын ұзақ</w:t>
        <w:br/>
        <w:t>әңгіме. Ұзақ болатыны -- ең алдымен, сұрақтын дәл осылай</w:t>
        <w:br/>
        <w:t>қойылуы Кеңес заманынан бері келе жатқан қате үрдіс.</w:t>
        <w:br/>
        <w:t>Өйткені, суреткер жазушы қоғамда болып жатқан күн са-</w:t>
        <w:br/>
        <w:t>йынғы өзгерістерге жедел жауап беруге, үн қатуға міндетті</w:t>
        <w:br/>
        <w:t>емес. Міндетті емес!!! Ол үшін, күнделікті газет, журналдар,</w:t>
        <w:br/>
        <w:t>басқа да баспасөз органдары, бұқаралық ақпарат құралда-</w:t>
        <w:br/>
        <w:t>ры, журналист-қаламгерлер бар. Бұл мәселе -- солардың</w:t>
        <w:br/>
        <w:t>обьектісі, солардың наны. Әркім өз міндетін, өз қызметін</w:t>
        <w:br/>
        <w:t>адал да, абыройлы атқаруы тиіс. Бұл ретте, ақиқатын айту</w:t>
        <w:br/>
        <w:t>керек, журналистер -- аса қажетті де, кұрметті мамандық</w:t>
        <w:br/>
        <w:t>иелері. Олардын кейде өз өмірлерін оққа байлап, тіршілікте</w:t>
        <w:br/>
        <w:t>болып жатқан түрлі жағдайлар туралы жұртқа тезірек ақпа-</w:t>
        <w:br/>
        <w:t>рат жеткізсек деген жанкешті әрекетін (мәселен, соғыс</w:t>
        <w:br/>
        <w:t>жүріп жатқан жерлерден репортаж берулерін) ешқандай</w:t>
        <w:br/>
        <w:t>жазушы атқара алмақ емес. Немесе замана сусап отырған</w:t>
        <w:br/>
        <w:t>саяси, экономикалык, әлеуметтік мәселелер туралы өзек-</w:t>
        <w:br/>
        <w:t>жарды ойларды қанын сорғалатып тұрып айтқан көсем-</w:t>
        <w:br/>
        <w:t>149</w:t>
        <w:br/>
        <w:t>кетейік. Кез келген дені дұрыс қоғамда оппозицияның бо-</w:t>
        <w:br/>
        <w:t>луы занды екені -- дәлелдеуді қажет етпейтін аксиома. Ол -</w:t>
        <w:br/>
        <w:t>өзі өмір сүріп отырған коғамның дұрыс жолмен дамуына игі</w:t>
        <w:br/>
        <w:t>әсер ететін ықпалды күш болуға тиіс. Халықтың белгілі бір</w:t>
        <w:br/>
        <w:t>бөлігі оны қолдағанда, осындай үмітпен колдайды, сенім ар-</w:t>
        <w:br/>
        <w:t>тады.</w:t>
        <w:br/>
        <w:t>Ал, енді, біздегі оппозициялық күштерге келетін болсақ,</w:t>
        <w:br/>
        <w:t>күні кешеге дейін олардың құрамы әрқилы болып келді</w:t>
      </w:r>
    </w:p>
    <w:p>
      <w:r>
        <w:t>және соған сәйкес әрқилы әрекет етті. Анық байқалған топ-</w:t>
        <w:br/>
        <w:t>тар: саяси реформашылдар, республиканың аты беріліп</w:t>
        <w:br/>
        <w:t>отырған ұлттың мүддесін ең жоғарғы орынға қоюды талап</w:t>
        <w:br/>
        <w:t>етушілер, биліктің іс-әрекетіне наразылар, т.б. Солай бола</w:t>
        <w:br/>
        <w:t>тұрса да, оппозициядамыз деп жүрген осылардың өздерінің</w:t>
        <w:br/>
        <w:t>арасындағы үлкен қайшылықтар туралы айтпай кетуге бол-</w:t>
        <w:br/>
        <w:t>майды. Ондай қайшылықтар олардың арасында бұрыннан</w:t>
        <w:br/>
        <w:t>да бар болатын, қазір де біртұтас блокка біріктік дегенмен,</w:t>
        <w:br/>
        <w:t>олар жойыла қойған жоқ. Әсіресе, азаматтық коғам құруды</w:t>
        <w:br/>
        <w:t>көксеушілер мен көптеген жылдар бойы «үстем ұлттың»</w:t>
        <w:br/>
        <w:t>езгісінен жапа шеккен жергілікті ұлттың мүддесін қалпына</w:t>
        <w:br/>
        <w:t>келтіріп қана қоймай, оны бұдан былай да бірінші орынға</w:t>
        <w:br/>
        <w:t>қою керек дейтін ұлттык-демократиялық күштердің ара-</w:t>
        <w:br/>
        <w:t>сындағы пікір қайшылығы әлі талай жылдарға тартыс</w:t>
        <w:br/>
        <w:t>обьектісі болып қала беруі бек мүмкін. Бірақ күні бүгін</w:t>
        <w:br/>
        <w:t>олардың басын біріктіріп отырған -- өздерінің айтуларына</w:t>
        <w:br/>
        <w:t>қарағанда да, іс-әрекеттерінің ыңғайына қарағанда да</w:t>
        <w:br/>
        <w:t>«билікке қарсы күрес».</w:t>
        <w:br/>
        <w:t>Ақикатын айту керек, осы күрес барысында орынды ай-</w:t>
        <w:br/>
        <w:t>тылған сөздер де, біраз реттерде биліктің «белден басуын»</w:t>
        <w:br/>
        <w:t>тежеген әрекеттер де, коғам дамуына қолайлы ұсыныстар</w:t>
        <w:br/>
        <w:t>жасалған сәттер де аз болған жоқ. Бірақ... біздегі оппози-</w:t>
        <w:br/>
        <w:t>циялық күштердің де, соларды басқарып жүрген азаматтар-</w:t>
        <w:br/>
        <w:t>дың да көңіл көншітпейтін жайлары аз емес.</w:t>
        <w:br/>
        <w:t>Ең алдымен көзге ұрып тұрған нәрсе -- оппозицияда</w:t>
        <w:br/>
        <w:t>болғанның жөні осы екен деп, биліктің істеген ісінің</w:t>
        <w:br/>
        <w:t>бәрінен қитұрқы әрекеттің нышанын іздейтін жаман</w:t>
        <w:br/>
        <w:t>әдеттері бар. Шынымды айтсам, мен оппозициялық</w:t>
        <w:br/>
        <w:t>күштердің баспасөзін ұзақ уақыт қадағалай оқып</w:t>
        <w:br/>
        <w:t>жүргенімде, солардың: «апырмай, биліктің мына бір ісі</w:t>
        <w:br/>
        <w:t>онды болған екен!» -- деген жылы сөзін ешқашан естіген</w:t>
        <w:br/>
        <w:t>емеспін. Жарайды, биліктің де «құдай сүйер қылығы» аз-</w:t>
        <w:br/>
        <w:t>ақ шығар. Алайда, мемлекет қалыпты өмір сүру үшін,</w:t>
        <w:br/>
        <w:t>155</w:t>
        <w:br/>
        <w:t>сөзшілерді алайық. Міне, қоғамның тап бүгінгі күні қажет</w:t>
        <w:br/>
        <w:t>сөзін солар айтып, солар жазуға тиіс. Ал, «Кеңес өкіметі</w:t>
        <w:br/>
        <w:t>әперген кеңшілікті, еркіндік пен тендікті қазіргі қазақ жа-</w:t>
        <w:br/>
        <w:t>зушылары бар дауыстарымен жырлай алып отыр ма?! Зама-</w:t>
        <w:br/>
        <w:t>на әкелген өзгерістерге ілесе алып отыр ма?» деп, өткен</w:t>
        <w:br/>
        <w:t>ғасырдың (30-шы жылдарындағы күн сайынғы жиналыстар-</w:t>
        <w:br/>
        <w:t>да жазушыларға кінә артылып, Одақтың пленумдары мен</w:t>
        <w:br/>
        <w:t>сол пленумдарда қазақ совет әдебиетінің іргетасын калас-</w:t>
        <w:br/>
        <w:t>қан қайраткерлердің баяндамалары мен сөйлеген сөздерінде</w:t>
        <w:br/>
        <w:t>қаншама қақсалғанымен, «асығыстықтан ақаулы болып ту-</w:t>
        <w:br/>
        <w:t>ған» шығармалардың тағдыры қандай болғанын қазір көріп</w:t>
        <w:br/>
        <w:t>отырған жоқпыз ба?! Көркем әдебиетті идеология майданы-</w:t>
        <w:br/>
        <w:t>ның қаруына айналдырғаннан түк өнбегенін де, өнбейтінін</w:t>
        <w:br/>
        <w:t>де содан анық көріп отырсақ та, осы бір сауал қаламгерлер</w:t>
        <w:br/>
        <w:t>алдынан қайта-қайта көлденендей беретіні несі? Біз әр</w:t>
        <w:br/>
        <w:t>нәрсенің аражігін ажырата білетін уақытымыз болды.</w:t>
        <w:br/>
        <w:t>Мәселен, қоғамда болып жатқан өзгерістерге әртүрлі топтар</w:t>
        <w:br/>
        <w:t>мен таптардың көзқарасын білдіретін саясаттандырылған</w:t>
        <w:br/>
        <w:t>сөз бар да, сол өзгерістерді өзінің басынан кешірген, қуан-</w:t>
        <w:br/>
        <w:t>ған-күйзелген, «байғұс» кейіпкер -- адам бейнесі арқылы</w:t>
        <w:br/>
        <w:t>көрсететін көркем сөз бар. Мұның біріншісі - қоғам</w:t>
        <w:br/>
        <w:t>мүшелерінің қоғамдағы өзгерістерге көзқарасының жедел</w:t>
        <w:br/>
        <w:t>көрінісі болса; екіншісі, яғни көркем сөз, кейіпкер-адам өз</w:t>
      </w:r>
    </w:p>
    <w:p>
      <w:r>
        <w:t>басынан кешірген жайларды ой елегінен өткізген соң ғана</w:t>
        <w:br/>
        <w:t>айтылады. Ол үшін уақыт керек. Уақыт сарабынан өтпеген</w:t>
        <w:br/>
        <w:t>түйін, ой - көбіне үстірт болады. Ал, шынайы көркем</w:t>
        <w:br/>
        <w:t>әдебиеттің ауылы үстірттікпен қоңсы қона алмаса керек.</w:t>
        <w:br/>
        <w:t>Біздің әдеби атмосферада калыптасып отырған осындай</w:t>
        <w:br/>
        <w:t>ахуалды орыс әдебиеті 19-шы ғасырдың 50-ші жылдарының</w:t>
        <w:br/>
        <w:t>аяғында-ақ басынан өткізгеніне Л.Толстой куәлік етеді. Ол</w:t>
        <w:br/>
        <w:t>«Орыстың көркем сөзіне құмарлар қоғамына» мүшелікке</w:t>
        <w:br/>
        <w:t>қабылданғанда сөйлеген сөзінде: «абшество поняло Те-</w:t>
        <w:br/>
        <w:t>перь... что, как ни велико значение политической литера-</w:t>
        <w:br/>
        <w:t>туры, отражаюшей в себе временные интересы обшества,</w:t>
        <w:br/>
        <w:t>как ни необходима она для народного развития, есть дру-</w:t>
        <w:br/>
        <w:t>гая литература, отражаюшая в себе вечные, обшечелове-</w:t>
        <w:br/>
        <w:t>ческие интересы, литература, доступная человеку всякого</w:t>
        <w:br/>
        <w:t>народа и всякого времени, и литература, без которой не</w:t>
        <w:br/>
        <w:t>развивался ни один народ, имеюший силу и сочность»</w:t>
        <w:br/>
        <w:t>депті. Осы соңғы айтып отырған «әдебиеті» -- адам тағды-.</w:t>
        <w:br/>
        <w:t>рын көрсетуге арналған әдебиет -- қоғамда болып жатқан</w:t>
        <w:br/>
        <w:t>150</w:t>
        <w:br/>
        <w:t>жаман әдетті дағдыға айналдыру -- ұрпағым өссін, өнеге ал-</w:t>
        <w:br/>
        <w:t>сын дейтін елдің адамының ісі емес.</w:t>
        <w:br/>
        <w:t>5. Осы орайда, Наполеон Бонапарттың бір тамаша сөзі</w:t>
        <w:br/>
        <w:t>бар екен. Белгілі қаламгер Ербол Шаймерденовтың аударма-</w:t>
        <w:br/>
        <w:t>сы бойынша былайша өрнектеліпті: «Дағды дегеннің апарып</w:t>
        <w:br/>
        <w:t>соқпайтын ессіздігі жоқ: ең сорақы нәрсе -- дағдының құлы-</w:t>
        <w:br/>
        <w:t>на айналу!»</w:t>
        <w:br/>
        <w:t>Құдайға шүкір, әлгіндей жаман әдет жекелеген</w:t>
        <w:br/>
        <w:t>біреулерде ұшырасқанмен, жалпы қазақтың дағдысына ай-</w:t>
        <w:br/>
        <w:t>налған нәрсе емес. Керек десеңіз, біздің кейбір журналда-</w:t>
        <w:br/>
        <w:t>рымыздың беттерінде әлемдік авторитеттердің өздері тас-</w:t>
        <w:br/>
        <w:t>талқан етіліп сыналып жатқан жоқ па?! Демек, «Не нәрсені</w:t>
        <w:br/>
        <w:t>де ақыл тезіне салып, тексеру керек» («Все подвергать со-</w:t>
        <w:br/>
        <w:t>мнению») деп ұлы ойшыл И.Кант айтқандай, кез келген</w:t>
        <w:br/>
        <w:t>нәрсені сарабдал ой мен салқын ақыл таразысына тартудан</w:t>
        <w:br/>
        <w:t>біздің қазақ әлі күнге жаңылған жоқ деуімізге әбден бо-</w:t>
        <w:br/>
        <w:t>лады.</w:t>
        <w:br/>
        <w:t>6. Қоғамдағы жеткен жетістігімізді айдай әлемге жар са-</w:t>
        <w:br/>
        <w:t>лып көрсетіп, жыртық-тесігімізді, кем-кетігіміздің бетін</w:t>
        <w:br/>
        <w:t>бүркемелеп қою дағдысы туралы не айтар едіңіз?</w:t>
        <w:br/>
        <w:t>Бұл «дағды» емес; кез келген мемлекет, кез келген ел,</w:t>
        <w:br/>
        <w:t>жұрт, қоғам ежелден жасап келе жатқан және қазір де жа-</w:t>
        <w:br/>
        <w:t>сап отырған қитұрқы әдіс-амал ғана. Кім жат жұртқа бей-</w:t>
        <w:br/>
        <w:t>шара-байғұс болып көрінгісі келеді?! Қай қоғамда кем-</w:t>
        <w:br/>
        <w:t>кетік, жетіспестік пен кемшілік жоқ?! Ол жоқ болса, тек</w:t>
        <w:br/>
        <w:t>қиялдағы коммунизм елінде ғана жоқ; қалған қоғам атаулы-</w:t>
        <w:br/>
        <w:t>ның бәрінде де бар! Сондыктан, «мен кем-кетігімді жасыр-</w:t>
        <w:br/>
        <w:t>маймын», - деп, өзіңнің «бейшара-байғұс» екеніңді жал-</w:t>
        <w:br/>
        <w:t>ғанға жар салып жария қылғаныңмен, сені жарылқай қояр</w:t>
        <w:br/>
        <w:t>жан жоқ. Қайта сендей қорғанышы жоқ, қорғанарға өзінде</w:t>
        <w:br/>
        <w:t>дәрмен жоқ сорлыны жат жұрттар талап жеп қоюға бейім.</w:t>
        <w:br/>
        <w:t>Бұндай жағдайда «бөрі арығын білдірмес, итке жүнін қам-</w:t>
        <w:br/>
        <w:t>пайтар» саясатын ұстамай қайтесің?! Бұл саясатты тарихтың</w:t>
        <w:br/>
        <w:t>толқымалы кезінде талай елдер ұстанған... Біздің оқып-</w:t>
        <w:br/>
        <w:t>білгеніміз бен шет-жағасын ғана көріп қалғанымыз -</w:t>
        <w:br/>
        <w:t>кешегі күйреген кеңес өкіметінің алғаш құрылған жылдары</w:t>
      </w:r>
    </w:p>
    <w:p>
      <w:r>
        <w:t>ғана. Сонда, басқа-басқа, Ресей сияқты алып елдің өзі Ұлы</w:t>
        <w:br/>
        <w:t>Октябрь революциясынан кейін, экономикасы күйреген,</w:t>
        <w:br/>
        <w:t>аш-жалаңаш елін шет жұрттарға дәл солай көрсетті. Титтей</w:t>
        <w:br/>
        <w:t>кол жеткен жетістіктерін айдай әлемге жар салып әйгіледі.</w:t>
        <w:br/>
        <w:t>Ал, өзінің аш-жалаңаш, жыртық-тесік екенін бүркемелеп</w:t>
        <w:br/>
        <w:t>152</w:t>
        <w:br/>
        <w:t>бақты. Ақыры, кемеліне келіп, шаршысына толып, Ұлы</w:t>
        <w:br/>
        <w:t>Қызыл империяға айналып, әлемдегі шешуші дауысқа ие</w:t>
        <w:br/>
        <w:t>елдердің бірі болды. Біз де тәуелсіздігіміздің алғашқы жыл-</w:t>
        <w:br/>
        <w:t>дарындағы қаншама қиын күндерді бастан кешірдік, қинал-</w:t>
        <w:br/>
        <w:t>дық, Тәуба, еңсемізді көтеріп, бүгін міне біртоға тіршілік</w:t>
        <w:br/>
        <w:t>етер жағдайға жеттік қой! Енді әркім өзінше тырбанып,</w:t>
        <w:br/>
        <w:t>еңбек етіп, өз болашағын өзі камтамасыз етуге бет бұрған-</w:t>
        <w:br/>
        <w:t>дай. Тіпті тым-тәуір байлыққа қол жеткізгендер де көбейіп</w:t>
        <w:br/>
        <w:t>келе жатқан секілді.</w:t>
        <w:br/>
        <w:t>7. Мұның салдары бай баласы Асан мен кедей баласы</w:t>
        <w:br/>
        <w:t>Үсен арасындағы алшақтықты бұрынғыдан да күшейте</w:t>
        <w:br/>
        <w:t>түспей ме?</w:t>
        <w:br/>
        <w:t>Әбден мүмкін! Бірақ гәп мұнда емес... Сіз айтып отыр-</w:t>
        <w:br/>
        <w:t>ғандай, «Бай баласы Асан» мен «Кедей баласы Үсен» қай</w:t>
        <w:br/>
        <w:t>қоғамда да болған, бола да бермек. Әңгіме басқада! .Мәсе-</w:t>
        <w:br/>
        <w:t>лен, бай болсын, кедей болсын, сол Асаның да, Үсенің де</w:t>
        <w:br/>
        <w:t>өзіміздің балалар еді ғой... Енді кедей баласы Үсенінді бы-</w:t>
        <w:br/>
        <w:t>лай қойып, «бай баласы» деп жүрген Асаныңның өзін адам</w:t>
        <w:br/>
        <w:t>құрлы көрмейтін, теті белгісіз, әлдеқайдан келген</w:t>
        <w:br/>
        <w:t>«әлдебіреулердің» балалары пайда болды біздің коғамда.</w:t>
        <w:br/>
        <w:t>Солар Асанынның да, Үсеніннің де ата-бабасынан қалған</w:t>
        <w:br/>
        <w:t>жерасты, жерүсті байлықтарын молынан қарпып, одан</w:t>
        <w:br/>
        <w:t>түскен пайданы әлдеқайда судай ағызып жатыр. Олардың</w:t>
        <w:br/>
        <w:t>байлықтарының қасында, сенің Асаның мен Үсеніңнің ара-</w:t>
        <w:br/>
        <w:t>сындағы алшақтық -- ауыл үйдің арасындай ғана жер. Асы-</w:t>
        <w:br/>
        <w:t>лы, алаңдасақ -- біз осындай жайттарға аландауымыз керек</w:t>
        <w:br/>
        <w:t>шығар.</w:t>
        <w:br/>
        <w:t>8. Халық қазір сауатты. Не жақсы, не жаманды жақсы</w:t>
        <w:br/>
        <w:t>зерделейді. Соған қарамастан оның санасына әсер ететін</w:t>
        <w:br/>
        <w:t>саяси қайшылықты ойындар көйейіп бара жатқан сияқты.</w:t>
        <w:br/>
        <w:t>Оппозицияның бүгінгі билікке шабуылы, біртұтас блок</w:t>
        <w:br/>
        <w:t>құруы, биліктің олармен келіспеушілігі, айналып келгенде,</w:t>
        <w:br/>
        <w:t>елдің көсегесін көгертсе жарады. Әйтпесе...</w:t>
        <w:br/>
        <w:t>Ғафу етіңіз, біріншіден, «халық қазір сауатты» деген</w:t>
        <w:br/>
        <w:t>пікіріңізге мен өзім үлкен күмәнмен қараймын. Сауатты-</w:t>
        <w:br/>
        <w:t>лығы -- қаріп танитындығы ма? Әлде мектепте оқып-тоқы-</w:t>
        <w:br/>
        <w:t>ғандығы ма?! Егер сіз айтқандай, шынымен «сауатты» бол-</w:t>
        <w:br/>
        <w:t>са, «не жақсы, не жаманды жақсы зерделесе», өзінің «сана-</w:t>
        <w:br/>
        <w:t>сына жаман әсер ететін саяси қайшылықты ойындардың»</w:t>
        <w:br/>
        <w:t>обьектісіне айналар ма еді?! Ал, ол - Халық, расында да,</w:t>
        <w:br/>
        <w:t>қазір әртүрлі саяси партиялар мен белгілі бір мүддені көзде-</w:t>
        <w:br/>
        <w:t>153</w:t>
        <w:br/>
        <w:t>- Қазіргі мынау қоғамдағы өзгерістер әдебиетте неге</w:t>
        <w:br/>
        <w:t>жоқ. Ілияс, Бейімбет құсап 27-30 жылдардың суретін бірден</w:t>
      </w:r>
    </w:p>
    <w:p>
      <w:r>
        <w:t>түсіре қойған. Қайта кешегі Кеңес кезіндегі оқиғаларға жа-</w:t>
        <w:br/>
        <w:t>зушылар ілесіп жүрген сияқты. Менің ойымша, қазір жазу-</w:t>
        <w:br/>
        <w:t>шылықта тоқырау бар сияқты.</w:t>
        <w:br/>
        <w:t>--Сұрақ өте дұрыс. Шынында да, қазіргі заманның адам-</w:t>
        <w:br/>
        <w:t>дары көркем әдебиеттен өзінің замандасының бейнесін</w:t>
        <w:br/>
        <w:t>көргісі келеді. Бұл -- заңды нәрсе. Бірақ осы мәселелерге</w:t>
        <w:br/>
        <w:t>байыпты қарау керек. Мысалы, көркем шығарма жазу үшін;</w:t>
        <w:br/>
        <w:t>әуелі оның материалын ішкі диірменіңде айналдырып,</w:t>
        <w:br/>
        <w:t>ұнтақтап, ішіңде қорыту керек. Оның бәріне уақыт керек.</w:t>
        <w:br/>
        <w:t>Қазіргі заман өзгерісін де жазушылар сол өздерінің ішкі</w:t>
        <w:br/>
        <w:t>диірменінен өткізіп жатыр ғой деп ойлаймын.</w:t>
        <w:br/>
        <w:t>Мен, өз басыма келер болсам, Сырыммен айналысып,</w:t>
        <w:br/>
        <w:t>қазіргі заманға ой бұруға уақытым болмай жатыр. Жазар</w:t>
        <w:br/>
        <w:t>едім, бірақ мен 18 ғасырдамын, Сырым заманындамын: бұл</w:t>
        <w:br/>
        <w:t>заманға қайтып келсем, онда мен өткен заманның атмосфе-</w:t>
        <w:br/>
        <w:t>расына. көпке дейін орала алмаймын...</w:t>
        <w:br/>
        <w:t>- Мүмкін, бұл - жазушыларға қазіргі кезде ықыластың,</w:t>
        <w:br/>
        <w:t>көңіл бөлудің, ынталандырудың кемдігінен болар ма?</w:t>
        <w:br/>
        <w:t>--Міне, осы -- бір үлкен қате пікір. Егер сен шын жазу-</w:t>
        <w:br/>
        <w:t>шы болсан, қоғамның ынталандырғанына, ынталандырма-</w:t>
        <w:br/>
        <w:t>ғанына қарамауың ҡерек. Бұл -- менің шын сөзім, ашығын</w:t>
        <w:br/>
        <w:t>айтып отырмын. Сен сыйлық алдың ба, алмадың ба? Сені</w:t>
        <w:br/>
        <w:t>қоғам көтерді ме, көтермелі ме? Оның бәрі ұсақ мәселелер.</w:t>
        <w:br/>
        <w:t>Оның әдебиетке түкке керегі жоқ.</w:t>
        <w:br/>
        <w:t>-- Сіздің ойыңызды түсіндім. Еңдеше, бізде Өтежан ай-</w:t>
        <w:br/>
        <w:t>татындай, Бальзак, Толстой сияқты пәленбай том шығарма-</w:t>
        <w:br/>
        <w:t>дар жазатын жазушылар неге жоқ?</w:t>
        <w:br/>
        <w:t>-- Ол заманмен бұл заманды салыстыруға болмайды. Әр</w:t>
        <w:br/>
        <w:t>заманның өз ерекшеліктері бар. Олар таза творчествомен</w:t>
        <w:br/>
        <w:t>отырған адамдар ғой. Біздің қоғамда ондай жағдай болған</w:t>
        <w:br/>
        <w:t>жоқ. Толстой -- граф, жұмыс істемейді, басы қатып бала-</w:t>
        <w:br/>
        <w:t>шағаны қалай асыраймын демейді. Қоғамға тәуелді емес,</w:t>
        <w:br/>
        <w:t>өзінің пәленбай имениесі бар. Ол соқаның соңына шаруа-</w:t>
        <w:br/>
        <w:t>ның өмірін танып, өзінің шығармаларында тек соны дұрыс</w:t>
        <w:br/>
        <w:t>көрсету үшін жүрді. Ал біздің қоғамда жазушы үкіметтің</w:t>
        <w:br/>
        <w:t>жұмысын атқарып, үйге келгеннен кейін өзінің ұйқысы мен</w:t>
        <w:br/>
        <w:t>денсаулығының есебінен жұмыс істейді.</w:t>
        <w:br/>
        <w:t>-- Қажеке, ол кезең өтті ғой. Біздің жазушылар, мына</w:t>
        <w:br/>
        <w:t>Құдайдың бергеніне қарамай, әлі де қоғамға араласуға өздері</w:t>
        <w:br/>
        <w:t>161</w:t>
        <w:br/>
        <w:t>билік қалайда қоғамға пайдалы бір істер жасауы керек</w:t>
        <w:br/>
        <w:t>қой. Әйтпесе, ТМД-ның өзге елдеріне, көршілес республи-</w:t>
        <w:br/>
        <w:t>каларға қарағанда, Қазақстан бүгінгі дәрежесіне калайша</w:t>
        <w:br/>
        <w:t>жетер еді?! Жок, оппозицияның сөзіне сенер болсаңыз,</w:t>
        <w:br/>
        <w:t>Қазақстанды басқарып отырған билік-халық үшін дым</w:t>
        <w:br/>
        <w:t>істемейтін секілді. Жоқты «жоқ!» деп жатса, дұрыс қой!</w:t>
        <w:br/>
        <w:t>Ал енді, «барды» да жоқ дей берсе, бүгінгі қоғамда қаны</w:t>
        <w:br/>
        <w:t>сорғалаған шындыкты айтып жүрген -- тек осылар», - деп</w:t>
        <w:br/>
        <w:t>олардың сөзіне қалайша сенуге болады?! Билік - билік</w:t>
        <w:br/>
        <w:t>қой, ал енді, оппозиционер емес, яки оларды қолдамай-</w:t>
        <w:br/>
        <w:t>тын, есімі елге белгілі азаматтардың да бұлардың</w:t>
        <w:br/>
        <w:t>баспасөзінде мақұл адам деп жазылғанын, әй, көрмеген</w:t>
      </w:r>
    </w:p>
    <w:p>
      <w:r>
        <w:t>шығармыз. Қайта, бір ауыз сын айтқан сырт адамнын өзін</w:t>
        <w:br/>
        <w:t>биліктің «құйыршығы» атауға бейім тұрады.</w:t>
        <w:br/>
        <w:t>Кісіге жөн-жосықсыз күмәнмен карау - жақсы нәрсе</w:t>
        <w:br/>
        <w:t>емес екендігі бесенеден белгілі болса да, оппозицияның</w:t>
        <w:br/>
        <w:t>серкелерінің өздері осы бір жаман ғадеттен аулақ емес.</w:t>
        <w:br/>
        <w:t>Мәселен, Болат Әбілев пен Мұхтар Тінікеев арасындағы</w:t>
        <w:br/>
        <w:t>соттасуды алайық. Шынымды айтсам, осы процесс бары-</w:t>
        <w:br/>
        <w:t>сында мен өзім Б.Әбілевтің жеңіп шығуына тілектес бол-</w:t>
        <w:br/>
        <w:t>ған едім. Өйткені, Парламент депутаты секілді адамды ай-</w:t>
        <w:br/>
        <w:t>ыптау үшін, оның қолында бұлтартпас айғақ, деректер</w:t>
        <w:br/>
        <w:t>барлығына еш күмәнданбаған болатынмын. Сөйтсем.. бәрі</w:t>
        <w:br/>
        <w:t>құр сөз болып шыкты. Құдай-ау, Тінікеев қана емес, депу-</w:t>
        <w:br/>
        <w:t>таттардың тең жартысы парамен өткен шығар. Жетпіс,</w:t>
        <w:br/>
        <w:t>сексен, тоқсан пайызы солай өткен шығар. Бірақ дәлелің</w:t>
        <w:br/>
        <w:t>қайда?! Дерегің, бұлтартпас айғағың бар ма? Жоқ болса,</w:t>
        <w:br/>
        <w:t>қоғамда өз орны бар қайраткермін деп жүрген басыңмен,</w:t>
        <w:br/>
        <w:t>мына сөзді қалай айтып жүрсін?! Бүгінгі билікті тағынан</w:t>
        <w:br/>
        <w:t>тайдырып, орнына мемлекет басқаруға келетін сіздер бол-</w:t>
        <w:br/>
        <w:t>ғанда, ендігі сенетін серкелеріміздің сиқы осындай болмақ</w:t>
        <w:br/>
        <w:t>па?! Сотта жеңіліп қалғанымен қоймай, «мұның бәрін</w:t>
        <w:br/>
        <w:t>істетіп отырған билік» деп ақталмақ болады... Немене,</w:t>
        <w:br/>
        <w:t>билік оған біреуге жала жап деп пе?! Әлде, биліктің әрбір</w:t>
        <w:br/>
        <w:t>қате басқан қадамын қалт жібермей қадағалап отырғанда-</w:t>
        <w:br/>
        <w:t>рында, сендердің жіберген қателіктерінді билік пайдалан-</w:t>
        <w:br/>
        <w:t>бауы керек пе?!</w:t>
        <w:br/>
        <w:t>Айналып келгенде, елдің көсегесін көгертетін -- халық-</w:t>
        <w:br/>
        <w:t>тың мүддесін көздейтін білікті билік және оған</w:t>
        <w:br/>
        <w:t>конструктивті оппозиция. Қаласақ та, қаламасақ та, бүгінгі</w:t>
        <w:br/>
        <w:t>күннің шындығы осындай.</w:t>
        <w:br/>
        <w:t>156</w:t>
        <w:br/>
        <w:t>дай уақыттан бері кітаптан гөрі теледидарға, көркем әдеби-</w:t>
        <w:br/>
        <w:t>еттен гөрі күнбе-күнгі тіршіліктеріне тікелей қатысы бар</w:t>
        <w:br/>
        <w:t>саясат майданындағы сайыстарға көбірек аландайтын бол-</w:t>
        <w:br/>
        <w:t>ды. Ақпараттар ағыны дегеніңіз қазір сұмдық! Бәрін білсем;</w:t>
        <w:br/>
        <w:t>мәнісін ұқсам, мынау неге бұлай болып жатыр?-- деп, әр:</w:t>
        <w:br/>
        <w:t>нәрсенің астарын ұғуға басы қатып отырған жұрттың ( әри-</w:t>
        <w:br/>
        <w:t>не, ойлы адамды оның бәрі ойлантуға тиіс! Бұл занды құбы-</w:t>
        <w:br/>
        <w:t>лыс! - Қ.М.) жайланып отырып жан азығымен сусындауы-</w:t>
        <w:br/>
        <w:t>на мұршасы болмай жатқанын да түсінгеніміз жөн.</w:t>
        <w:br/>
        <w:t>Үшіншілен, азғантай ғана данамен шығарылған әдеби</w:t>
        <w:br/>
        <w:t>кітаптар кімге жетеді?! Біреулерде бар, біреулерде жоқ..:</w:t>
        <w:br/>
        <w:t>Елдің бәрін «Әдебиет десе ішкен асын жерге қоя салатын</w:t>
        <w:br/>
        <w:t>кітапқұмар адамдар» деп есептеуге болмайды. Ал, енді сол..:</w:t>
        <w:br/>
        <w:t>өзі онша кітапқұмар емес адамға (көпшілікке!) азғантай ти-</w:t>
        <w:br/>
        <w:t>ражбен шыққан кітабың жетпей жатса, ол сенің кім</w:t>
        <w:br/>
        <w:t>екенінді, қандай жазушы екенінді қайдан білсін?! Сондық-</w:t>
        <w:br/>
        <w:t>тан, аты-жөні әртүрлі газет-журналдардың, күмәнді басы-</w:t>
        <w:br/>
        <w:t>лымдардың беттерінен түспейтін; аты белгілі болғанымен,</w:t>
        <w:br/>
        <w:t>заты белгісіз кітаптарының жарнамасы анда да, мында да</w:t>
        <w:br/>
        <w:t>бұрқырап шығып жатқандарды жұрт: «Е, әдебиеттің ендігі</w:t>
        <w:br/>
        <w:t>жарық жұлдызы осылар екен ғой!» -- деп ойлайды. Ол үшін</w:t>
        <w:br/>
        <w:t>оқырманды не деп кінәлауға болады?! Олардың жазығы</w:t>
        <w:br/>
        <w:t>жоқ! )</w:t>
        <w:br/>
        <w:t>Насихаттаудың, жарнамалаудың әсері өте күшті бола-</w:t>
        <w:br/>
        <w:t>тынына бір кішкене мысал келтіре кетейін. Биыл Берлинде</w:t>
      </w:r>
    </w:p>
    <w:p>
      <w:r>
        <w:t>өткен ПЕН-клубқа мүше жазушылардың Халықаралық</w:t>
        <w:br/>
        <w:t>конгресінде «Таныстыруға рұхсат етініз!» атты әдеби кеш</w:t>
        <w:br/>
        <w:t>өтті. Сол кеште Ресейден барған танымал жазушылардың</w:t>
        <w:br/>
        <w:t>бірі Н.Петрушевская орыстың Сайнчковский деген жас</w:t>
        <w:br/>
        <w:t>қаламгерін Конгреске қатысушыларға таныстырды. Та-</w:t>
        <w:br/>
        <w:t>ныстырғанда да, несін айтасыз, аузымызды ашқызып,</w:t>
        <w:br/>
        <w:t>көзімізді жұмғызды. Және кімдердің ауыздарын ашқызып;</w:t>
        <w:br/>
        <w:t>көздерін жұмғызды дейсіз ғой? Күллі әлемнің түкпір-</w:t>
        <w:br/>
        <w:t>түкпірінен келіп отырған, бір-бір елдің белгілі қаламгер-</w:t>
        <w:br/>
        <w:t>леріміз деп жүргендердің ауыздарын ашқызып, көздерін</w:t>
        <w:br/>
        <w:t>жұмғызды!</w:t>
        <w:br/>
        <w:t>Шынымды айтсам, Н.Петрушевская ханымның санаға</w:t>
        <w:br/>
        <w:t>сіңіріп жіберген сөзінен кейін, мен өзім, оллаһи, орыс</w:t>
        <w:br/>
        <w:t>әдебиетінің аспанында жаңа бір жұлдыз пайда болған</w:t>
        <w:br/>
        <w:t>екен! -- деп қатты қызыға да, қызғана да қарағам. Содан не</w:t>
        <w:br/>
        <w:t>болды? -- дейсіздер ғой...</w:t>
        <w:br/>
        <w:t>145</w:t>
        <w:br/>
        <w:t>сұранып тұратын сияқты көрінеді. Мысалы, мүйізі қарағай-</w:t>
        <w:br/>
        <w:t>дай көп-.жазушылар депутат болып кетті. Жазуды қойды.</w:t>
        <w:br/>
        <w:t>Өзіңіздің де депутаттыққа ұмтылған кезіңіз болды ма?</w:t>
        <w:br/>
        <w:t>--Болды ғой ол енді. Ең алдымен, жазушы -- қоғам</w:t>
        <w:br/>
        <w:t>қайраткері. Сондықтан да араласқымыз келді, араласуға</w:t>
        <w:br/>
        <w:t>тиісті де сияқты болдық. Себебі, осы қайта құру заманының</w:t>
        <w:br/>
        <w:t>жүгін көтеру жазушылардың да мойнында жүрді. Оны да-</w:t>
        <w:br/>
        <w:t>Ййындап алып келгендердің бірі -- солар еді ғой. Енді сол өзі</w:t>
        <w:br/>
        <w:t>дайындап келген қоғамның өзгерістеріне жазушы әлі де</w:t>
        <w:br/>
        <w:t>араласқысы келсе, оны кінәлауға болмайды. Менің өзім де</w:t>
        <w:br/>
        <w:t>депутаттыққа ұмтылып...</w:t>
        <w:br/>
        <w:t>-- Шығармасына обал бола ма деймін ғой...</w:t>
        <w:br/>
        <w:t>-- Шығармаға обал бола ма, болмай ма, оған әркім әр</w:t>
        <w:br/>
        <w:t>түрлі қарайды.Мәселен, Кекілбаев сияқты үлкен жазушы</w:t>
        <w:br/>
        <w:t>ірі қоғам қайраткері дәрежесіне жетті. Биліктің үш шыңы</w:t>
        <w:br/>
        <w:t>болса, соның бір басына шықты. Жоғарғы Кеңестің төраға-</w:t>
        <w:br/>
        <w:t>сы болды. Ал Кекілбаевтың жазушылығы тұралы еш</w:t>
        <w:br/>
        <w:t>қорықпай айтуға болады: біздің заманымыздың ұлы жазу-</w:t>
        <w:br/>
        <w:t>шысы.</w:t>
        <w:br/>
        <w:t>-- Ал енді міне, соңғы 11-12 жыл бойы шығармашылығы</w:t>
        <w:br/>
        <w:t>тоқтап қалды ғой.</w:t>
        <w:br/>
        <w:t>- Дұрыс қой. Көркем шығарма тоқтап қалды. Бірақ</w:t>
        <w:br/>
        <w:t>оның есесіне біздің заманымызға өте қажет өзекті мақала-</w:t>
        <w:br/>
        <w:t>ларды бірінші жазатын сол. Өз заманындағы Байтұрсынов-</w:t>
        <w:br/>
        <w:t>тың жасағанын Кекілбаев істеді. Қазіргі заманның өзекті</w:t>
        <w:br/>
        <w:t>мәселелерін өз публицистикасында айтты.</w:t>
        <w:br/>
        <w:t>-- Әжептәуір ірі қызметтер атқардыңыз. Бірақ көп</w:t>
        <w:br/>
        <w:t>тұрақтамадыңыз. Оның себебі не?</w:t>
        <w:br/>
        <w:t>-- Номенклатуралық қызметтерге қолым жетті. «Қазақ</w:t>
        <w:br/>
        <w:t>әдебиеті» газетінде істедім. Сөйте тұра, мен қызметті тастап</w:t>
        <w:br/>
        <w:t>кеттім. Егер қызмет, мансап қуған адам болсам, тістеніп ай-</w:t>
        <w:br/>
        <w:t>ырылмас едім. Таңданғандар болды оған.</w:t>
        <w:br/>
        <w:t>-- Партияға кірмедіңіз бе? Жалпы көзқарасыңыз қалай</w:t>
      </w:r>
    </w:p>
    <w:p>
      <w:r>
        <w:t>оларға?</w:t>
        <w:br/>
        <w:t>-- Ешқандай партияға кірмеймін. Казір ашық айту ке-</w:t>
        <w:br/>
        <w:t>рек, біздің қоғамда сенімді партия жоқ. Өзінің дербес бағы-</w:t>
        <w:br/>
        <w:t>ты, ешкімге ұқсамайтын бағдарламасы, өзінің ұйымдық</w:t>
        <w:br/>
        <w:t>негізі және қоғамда базасы бар партия бізде жоқ.</w:t>
        <w:br/>
        <w:t>Қазақстанның демократиялық таңдау қозғалысы</w:t>
        <w:br/>
        <w:t>бөлініп партия құруда. Менің ойымша, билік үшін күрес</w:t>
        <w:br/>
        <w:t>жүріп жатыр. Бұлардың бәрі партия емес. Олардың артында</w:t>
        <w:br/>
        <w:t>162</w:t>
        <w:br/>
        <w:t>ген топтардың ойыншығына айналып отыр. Халық атын жа-</w:t>
        <w:br/>
        <w:t>мылған әртүрлі партиялар мен топтардың арасындағы «қай-</w:t>
        <w:br/>
        <w:t>шылықты ойындардын» көбею себебі де сол.</w:t>
        <w:br/>
        <w:t>Сонан соң... осы бір «көппартиялылық» деген ұғым ту-</w:t>
        <w:br/>
        <w:t>ралы да халық өзі ойлануға тиіс. Әрине, демократиялық</w:t>
        <w:br/>
        <w:t>қоғам құруды мұрат тұтқан елде әртүрлі саяси көзқарасты</w:t>
        <w:br/>
        <w:t>білдіретін партиялардың болуы занды. Бірақ біздегі қапта-</w:t>
        <w:br/>
        <w:t>ған партиялардың бәр-бәрі бір-біріне ұқсамайтын, әртүрлі</w:t>
        <w:br/>
        <w:t>саяси көзкарасты ұстанып отыр ма?! Қазіргі Қазақстанда</w:t>
        <w:br/>
        <w:t>соншама партия құрарлықтай, ара-жігі айқын, дербес саяси</w:t>
        <w:br/>
        <w:t>көзқарастағы ірі-ірі әлеуметтік топтар бар ма өзі? Халқы-</w:t>
        <w:br/>
        <w:t>ның саны 14 миллионға әрең жететін (оның пәлен мил-</w:t>
        <w:br/>
        <w:t>лионы сәбилер, пәлен миллионы кәмелетке толмаған жас-</w:t>
        <w:br/>
        <w:t>тар, пәлен миллионы саясаттан әлдеқашан ауылын алыс</w:t>
        <w:br/>
        <w:t>қондырған қариялар) Қазақстан сияқты елге оннан аса</w:t>
        <w:br/>
        <w:t>партия неменеге керек?! Жергілікті халқының саны 60-70</w:t>
        <w:br/>
        <w:t>миллионнан астам, мемлекеттік билік тізгіні өз ұлтының</w:t>
        <w:br/>
        <w:t>колында, экономикасы тұрақты өркеңдеу үстіндегі елдердің</w:t>
        <w:br/>
        <w:t>өзінде осынша көп партия жоқ. Ал, бізде қоғамға құйттай</w:t>
        <w:br/>
        <w:t>өкпесі барлардың барлығы партия құрғысы келеді. Бұрынғы</w:t>
        <w:br/>
        <w:t>бабаларымыз «би екеу болса, дау төртеу болады» десе, ұлы</w:t>
        <w:br/>
        <w:t>Абай: «Болды да партия, ел іші жарылды. Әуремін мен тия,</w:t>
        <w:br/>
        <w:t>дау менен шарынды», -- деген.</w:t>
        <w:br/>
        <w:t>Қайталап айтайық, демократиялық, қоғам құруға бет ал-</w:t>
        <w:br/>
        <w:t>ған кезде, баяғы кеңес үкіметі кезіндегідей; қатып қалған</w:t>
        <w:br/>
        <w:t>жалғыз ғана партия болсын деп, бүгінде есі түзу еш адам</w:t>
        <w:br/>
        <w:t>айтпайды. Бірақ партия құрғанның жөні осы екен деп, оны</w:t>
        <w:br/>
        <w:t>құрдай балалатудың не кажеті бар?! Оның үстіне, солардың</w:t>
        <w:br/>
        <w:t>қай-қайсысының да бағдарламаларын оқып қарасаңыз, бір-</w:t>
        <w:br/>
        <w:t>бірінен бөгде пікір ұстанып, ауыз толтырып айтарлықтай</w:t>
        <w:br/>
        <w:t>айрықша бағытта қызмет атқармақ ниеттері бары тағы да</w:t>
        <w:br/>
        <w:t>байқалмайды. Ойы, пікірі мақсат-мұраты сәйкес болғасын,</w:t>
        <w:br/>
        <w:t>ондай партиялардың неғып күш біріктірмейтініне, сөйтіп</w:t>
        <w:br/>
        <w:t>ортақ мақсатқа жұмыла ұмтылмайтынына еріксіз таңғала-</w:t>
        <w:br/>
        <w:t>сың.</w:t>
        <w:br/>
        <w:t>Бұл ретте, әрине, оппозициялық партиялардың жөні де,</w:t>
        <w:br/>
        <w:t>орны да оқшау тұр. Әйтсе де, олар да ұзақ уақыт бір-бірінен</w:t>
        <w:br/>
        <w:t>дербес бағыт ұстағансып келіп еді. Ақыры, ортақ қарсылас-</w:t>
        <w:br/>
        <w:t>тарын тауып, билікке қарсы соңғы кезде біртұтас блок</w:t>
        <w:br/>
        <w:t>құрысты.</w:t>
        <w:br/>
        <w:t>Осы жерде «Ә» дегеннен әңгіменің басын ашып айта</w:t>
        <w:br/>
        <w:t>154</w:t>
      </w:r>
    </w:p>
    <w:p>
      <w:r>
        <w:t>керек. Сондай сүйекті шығармаға дайындықтың белгісі</w:t>
        <w:br/>
        <w:t>ретінде, Сырым мен ол өмір сүрген кезең туралы әртүрлі</w:t>
        <w:br/>
        <w:t>баспасөз беттерінде көлемді-көлемді зерттеу мақалалар</w:t>
        <w:br/>
        <w:t>жазғанымнан да; соларға жалғас романның алғашқы тарау-</w:t>
        <w:br/>
        <w:t>лары «Жалын», «Таң-Шолпан» журналдарында жариялан-</w:t>
        <w:br/>
        <w:t>ғанынан да оқырмандар хабардар шығар. Биыл Сырымға</w:t>
        <w:br/>
        <w:t>және ол бастаған қозғалысқа қатысты тарихи материалдар-</w:t>
        <w:br/>
        <w:t>мен оқырмандарды таныстыра беру үшін, «Сырым Датұлы»</w:t>
        <w:br/>
        <w:t>деген жинақ құрастырып, алғысөзі мен түсініктемелерін де</w:t>
        <w:br/>
        <w:t>өзім жазып, «Арыс» баспасынан кітап етіп шығардым.</w:t>
        <w:br/>
        <w:t>Мұның үстіне, расында да, оқырмандарым жоғалтып алма-</w:t>
        <w:br/>
        <w:t>сын деп, 2003 жылы «Елорда» баспасынан «Сынық терезе»</w:t>
        <w:br/>
        <w:t>атгы жинағымды шығарып едім, биыл «Жазушы» баспасы-</w:t>
        <w:br/>
        <w:t>нан «Жалғыз жиен» деген атпен әңгімелерім мен хикаятта-</w:t>
        <w:br/>
        <w:t>рым жарық көргелі жатыр. Ал, ең бастысы -- әрине, үлкен</w:t>
        <w:br/>
        <w:t>туындының қиын да күрделі жұмысы жалғасып жатқан-</w:t>
        <w:br/>
        <w:t>дығы дер едім.</w:t>
        <w:br/>
        <w:t>2. Шығармашылық шабытты кезді «Қансонарда бүркітші</w:t>
        <w:br/>
        <w:t>шығады аңға» дейтін данышпан Абайдың сөзімен әспеттесе</w:t>
        <w:br/>
        <w:t>болар. Сізді қазір нағыз қансонарда жүр десек қателеспейтін</w:t>
        <w:br/>
        <w:t>шығармыз?</w:t>
        <w:br/>
        <w:t>«Шығармашылық шабытты кез» дегенің - қаламгер</w:t>
        <w:br/>
        <w:t>атаулының қай-қайсысының да колына аса сирек түсетін,</w:t>
        <w:br/>
        <w:t>бақытты бір сәттер ғой. Мұны поэзиямен, немесе музыка-</w:t>
        <w:br/>
        <w:t>мен айналысатындарға қатысты жиірек айту орындырақ</w:t>
        <w:br/>
        <w:t>болар. Ал, алыс сапарға аттануға талап қылған ауыр көш</w:t>
        <w:br/>
        <w:t>секілді, үлкен тарихи кезеңнің шынайы келбетін, сол</w:t>
        <w:br/>
        <w:t>тұстағы адамдардың қым-қуыт тіршілігі мен өмір-салтын,</w:t>
        <w:br/>
        <w:t>қуанышы мен ренішін, күйініш-сүйінішін бейнелеуді</w:t>
        <w:br/>
        <w:t>мұрат еткен көп планды, кең панорамалы, мол жүкті,</w:t>
        <w:br/>
        <w:t>сүйекті шығарманы ешкім де бір деммен, тек бір ғана ша-</w:t>
        <w:br/>
        <w:t>бытпен жазып шығуы, сірә, мүмкін болмаса керек. Әрине,</w:t>
        <w:br/>
        <w:t>ара-тұра өндіре жазып кететін, адам мінезі мен характер</w:t>
        <w:br/>
        <w:t>табиғатын ашуға қажетті, бұрын таба алмай жүрген бір дәл</w:t>
        <w:br/>
        <w:t>тенңеулерің мен детальдарың ойыңа оп-оңай орала кететін,</w:t>
        <w:br/>
        <w:t>аузыңа да небір шұрайлы, бейнелі сөздер өз-өзінен түсе</w:t>
        <w:br/>
        <w:t>қалатын сәттер мұнда да болып тұрады ғой, бірақ</w:t>
        <w:br/>
        <w:t>әдебиеттің проза деп аталатын ауыр жанрында еңбек етіп</w:t>
        <w:br/>
        <w:t>жүрген қаламгерлердің қай-қайсысы да мұндай үлкен</w:t>
        <w:br/>
        <w:t>жұмыс үстінде отырғанында, «қансонарда жүрген аңшы-</w:t>
        <w:br/>
        <w:t>дай» қызыққа қарық болып жүрмін деп әсте айта алмаса</w:t>
        <w:br/>
        <w:t>148</w:t>
        <w:br/>
        <w:t>луы мүмкін. Бірақ оқымай, жазушы болу -- мына заманда</w:t>
        <w:br/>
        <w:t>мүмкін емес. Қадыр Мырза Әлиді алайық. 15 томдығы шы-</w:t>
        <w:br/>
        <w:t>ғып жатыр. Соның бір томы -- «Жазмыш» деп аталады. Қан-</w:t>
        <w:br/>
        <w:t>шама кітап оқыған. Сол өмір бойы оқыған кітаптарынан</w:t>
        <w:br/>
        <w:t>жиған материалдар. Бал арасы гүлдің нектарын қалай ала-</w:t>
        <w:br/>
        <w:t>тын болса, Кадекең сол арадай бал жинаған. Кітап оқуда</w:t>
        <w:br/>
        <w:t>Қалыр Мырза Әлидей жүйелі жұмыс жасауға ешкім жеткен</w:t>
        <w:br/>
        <w:t>жоқ. Оның біліміне де жеткен жоқпыз.</w:t>
        <w:br/>
        <w:t>-- Қазіргі халықаралық жағдайға, АҚШ-тың Ауғанстанға</w:t>
        <w:br/>
        <w:t>кіруіне көзқарастар әртүрлі. Мұны қайсыбіреулер мұсылман</w:t>
        <w:br/>
        <w:t>әлеміне қысым деп те қарайды. Жазушы ретінде осыған бай-</w:t>
      </w:r>
    </w:p>
    <w:p>
      <w:r>
        <w:t>ланысты ойларыңыз.</w:t>
        <w:br/>
        <w:t>-- Күлбілтелемей, ашығын айту керек. Қазір Америкаға</w:t>
        <w:br/>
        <w:t>әй дейтін әже, қой дейтін қожа жоқ. Бүкіл әлемдік жан-</w:t>
        <w:br/>
        <w:t>дармға айналды. Бір кезде Ресей солай болған. Америка</w:t>
        <w:br/>
        <w:t>қазір әлемнің жандармы.</w:t>
        <w:br/>
        <w:t>-- АҚШ пен Израильдің іс-қимылында сабақтастық бар</w:t>
        <w:br/>
        <w:t>ма?</w:t>
        <w:br/>
        <w:t>-- Оған сөз жок. Бұл -- ар жағын қазып қараса, әлемдік</w:t>
        <w:br/>
        <w:t>саясат..</w:t>
        <w:br/>
        <w:t>- Мерейтойыңыз -- 60 жылыңыз жақындап келеді екен</w:t>
        <w:br/>
        <w:t>биыл. Қандай ойларыңыз бар?</w:t>
        <w:br/>
        <w:t>- Жылдың аяғына қарай ғой. Мен ондайға көп мән</w:t>
        <w:br/>
        <w:t>бермеймін... Бар ойым романды аяқтасам деймін. Бір</w:t>
        <w:br/>
        <w:t>бөлмеге кілттеніп отырған жай бар.</w:t>
        <w:br/>
        <w:t>-- Қай кездерде жазасыз?</w:t>
        <w:br/>
        <w:t>-- Бұрын, әлгінде айттым ғой, денсаулық, ұйқының</w:t>
        <w:br/>
        <w:t>есебінен, түнде отырып жаздым. Барлық шығарма осылай</w:t>
        <w:br/>
        <w:t>туды. Қазір енді жағдай басқаша. Үйде ертеңгілік сағат 9-</w:t>
        <w:br/>
        <w:t>дан кешкі 6-ға дейін жазамын. Бөгет жоқ...</w:t>
        <w:br/>
        <w:t>- Әңгімеңізге рахмет. Творчестволық табыс тілейміз.</w:t>
        <w:br/>
        <w:t>«Ақтөбе» газеті. 1.03.2002 ж.</w:t>
        <w:br/>
        <w:t>166</w:t>
        <w:br/>
        <w:t>-- Номенклатурада жүргенімде өттім. Екі-ақ жыл пар-</w:t>
        <w:br/>
        <w:t>тияда болдым.</w:t>
        <w:br/>
        <w:t>-- Ауданда жұмыс істемеген секілдісіз...</w:t>
        <w:br/>
        <w:t>-- Барған жоқпын. Ақтөбеге де сыймай кеттім. КазГУ-ді</w:t>
        <w:br/>
        <w:t>үздік бітірдім 1965 жылы. Ол кезде белгілі уақыт жұмыс</w:t>
        <w:br/>
        <w:t>істемесең, диплом бермейтін. Менің қолыма дипломымды</w:t>
        <w:br/>
        <w:t>беріп, Мәскеуге МГУ-ға аспирантураға жіберген. Сөйтсем,</w:t>
        <w:br/>
        <w:t>алдап жіберген екен. Құжаттарымды қабылдамады. Актөбе-</w:t>
        <w:br/>
        <w:t>ге келсем, шенеуніктерден көше алмай қалған екен. Келісе</w:t>
        <w:br/>
        <w:t>алмадым.</w:t>
        <w:br/>
        <w:t>-- Мен сізді қағу көрмей, бұла болып өскен шығар деуші</w:t>
        <w:br/>
        <w:t>едім.</w:t>
        <w:br/>
        <w:t>-- Сырт адамдар солай ойлайды. «Бөрі арығын білдірмес,</w:t>
        <w:br/>
        <w:t>сыртқа жүнін қомпайтар» деген ғой. Қаншама уақыт</w:t>
        <w:br/>
        <w:t>жұмыссыз жүрдім. Ақыр аяғында облыстық баспа басқар-</w:t>
        <w:br/>
        <w:t>масына 60 сом үй сыпырушының жалақысымен шаққа ор-</w:t>
        <w:br/>
        <w:t>наластым.Одан ол қысқарып, жылға жуық «Коммунизм</w:t>
        <w:br/>
        <w:t>жолы» газетінде жүрдім. Содан 1969 жылы Алматыға ба-</w:t>
        <w:br/>
        <w:t>рып, баспаға жұмысқа орналастым.</w:t>
        <w:br/>
        <w:t>-- Қандай мінезді адамдарды ұнатасыз? Сірә. екшеп</w:t>
        <w:br/>
        <w:t>қарайсыз ғой.</w:t>
        <w:br/>
        <w:t>- Адам баласын екшемеймін.. Маған хан баласы да,</w:t>
      </w:r>
    </w:p>
    <w:p>
      <w:r>
        <w:t>қайыршы баласы да бірдей. Барлық адаммен үйлесе беремін</w:t>
        <w:br/>
        <w:t>өз басым. Егер сол кісінің бойынан кішкене кісілік көрсем</w:t>
        <w:br/>
        <w:t>жетеді.</w:t>
        <w:br/>
        <w:t>- Домбыра тартып, ән саласыз ғой.</w:t>
        <w:br/>
        <w:t>- КазГУ-де оқын жүргенімде Нұрғиса Тілендиев бас-</w:t>
        <w:br/>
        <w:t>шылық жасаған құрама оркестрге қатысқаным бар. Қазанғ-</w:t>
        <w:br/>
        <w:t>аптың күйлерін жақсы көремін.</w:t>
        <w:br/>
        <w:t>- Ғабеннің - Ғабит Мүсіреповтің жолын ұстанатын си-</w:t>
        <w:br/>
        <w:t>яқты көрінесіз. Бойды күту, сырбаздық, әдемі киіну деген-</w:t>
        <w:br/>
        <w:t>дей. Құмар ойындарына қалай қарайсыз?</w:t>
        <w:br/>
        <w:t>-- «Қазак әдебиетінің» соңғы 16 бетінде қазақ жазушы-</w:t>
        <w:br/>
        <w:t>ларының, өнер адамдарының хоббиі туралы жазады. Менің</w:t>
        <w:br/>
        <w:t>де хоббиларым көп. Республикадағы ең әйгілі карташылар-</w:t>
        <w:br/>
        <w:t>мен кол көріскен адаммын. Картада преферанс -- халықара-</w:t>
        <w:br/>
        <w:t>лық ойын. Ғалым Батырханұлы Сайденов деген азамат</w:t>
        <w:br/>
        <w:t>Жамбылдың технологиялық институтының ректоры болды,</w:t>
        <w:br/>
        <w:t>ғылым докторы. Сол кісі преферанс ойыны жөнінде үш</w:t>
        <w:br/>
        <w:t>кітап жазды. «Я играю преферанс», «Преферанс»... деген.</w:t>
        <w:br/>
        <w:t>-- Соның бәрін оқыдыңыз ба?</w:t>
        <w:br/>
        <w:t>164</w:t>
        <w:br/>
        <w:t>ІП бөлім. ІЗДЕНІС ІЗДЕРІ</w:t>
        <w:br/>
        <w:t>ҚАЗАҚТЫҢ БҰРЫНДЫҚ ХАНЫ</w:t>
        <w:br/>
        <w:t>ҚАЙДА ЖЕРЛЕНГЕН?</w:t>
        <w:br/>
        <w:t>Егемендік алғалы ел-жұртымыз есін жиып, өзінің қай-</w:t>
        <w:br/>
        <w:t>дан шығып, қайда келгеніне, сонау түпкі тамырынан бүгінгі</w:t>
        <w:br/>
        <w:t>жапырақ жайған шағына дейінгі жүріп өткен жолына зер</w:t>
        <w:br/>
        <w:t>салып қарауға қайтадан ден коя бастағанына қуанбасқа</w:t>
        <w:br/>
        <w:t>әлдің жоқ,</w:t>
        <w:br/>
        <w:t>Қуанасың!</w:t>
        <w:br/>
        <w:t>Қуанып қана қоймай, ендігі жерде жұртыңның жұлым-</w:t>
        <w:br/>
        <w:t>жұлым болған тарихи жадын қайталан қалпына келтіруіне</w:t>
        <w:br/>
        <w:t>қолыңнан келгенінше септігімді тигізсем деп те ойлайсың.</w:t>
        <w:br/>
        <w:t>Шама-шарқыңша ұмытқанын есіне салғың келеді, жоғалт-</w:t>
        <w:br/>
        <w:t>қанын іздесе жүретін -- жоқшысы болғың келеді. Туған хал-</w:t>
        <w:br/>
        <w:t>қынның тарихына қатысы бар әрбір деректі, әрбір матери-</w:t>
        <w:br/>
        <w:t>алдық мұрағатты мұқият зерттеп, олар туралы жазылған</w:t>
        <w:br/>
        <w:t>ғылыми еңбектермен барынша тереңірек таныссам дейсін.</w:t>
        <w:br/>
        <w:t>Танысқанда, ел-жұрт назарынан елеусіз, архивтердің тоза-</w:t>
        <w:br/>
        <w:t>ңында, тарихтың тайқазанында ұмытылып қалған, немесе</w:t>
        <w:br/>
        <w:t>ұмытылуға айналып бара жаткан әлдебір дерек тапсан, оны</w:t>
        <w:br/>
        <w:t>өзің ғана біліп қоймай, халқыңның бағзы замандардан бергі</w:t>
        <w:br/>
        <w:t>тарихын жүйелеп білгісі келетін өзге жұртқа да дереу</w:t>
        <w:br/>
        <w:t>жеткізгің келіп тұратыны бар. Өйткені, тарихы тұтас хатта-</w:t>
        <w:br/>
        <w:t>лып, тасқа басылып, кейінгі ұрпаққа кемел дәрежесінде</w:t>
        <w:br/>
        <w:t>жетпеген біздің қазақ сияқты халықтың өткенінде не көп --</w:t>
        <w:br/>
        <w:t>үзік көп, көмескі жайлар көп. Қадау-қадау ірі тұлғалар бол-</w:t>
        <w:br/>
        <w:t>маса, яки халық тарихында айтулы із қалдырған қаһарман-</w:t>
        <w:br/>
        <w:t>дар болмаса, (тіпті солардын да бәр-бәрінің ғұмырнамасы</w:t>
        <w:br/>
        <w:t>бүге-шігесіне дейін толық жазылған деп кім айта алар</w:t>
        <w:br/>
        <w:t>екен?!), өзге қайраткерлердің, соның ішінде ел-жұртымыз-</w:t>
      </w:r>
    </w:p>
    <w:p>
      <w:r>
        <w:t>дың басы болған бірқатар хандарымыздың да не істеп, не</w:t>
        <w:br/>
        <w:t>қойғанынан, қайда өлгенінен, қайда жерленгенінен бейха-</w:t>
        <w:br/>
        <w:t>бармыз; немесе «пәленшекеңнің айтуына қарағанда, солай</w:t>
        <w:br/>
        <w:t>екен...» деген секілді сілтемеден әрі аса алмай келе жатыр-</w:t>
        <w:br/>
        <w:t>172</w:t>
        <w:br/>
        <w:t>--Иә. Сол кісінің өзімен ойнағанмын.</w:t>
        <w:br/>
        <w:t>--«Ұттыңыз ба?</w:t>
        <w:br/>
        <w:t>%..Ұттым да, ұтылдым да. Әйтеуір сол кісілермен қатар</w:t>
        <w:br/>
        <w:t>отырып ойнағанмын.</w:t>
        <w:br/>
        <w:t>- Біздің өнірде марқұм Ідіріс Суқашев деген ағамыз</w:t>
        <w:br/>
        <w:t>СССР-дың бас прокуроры Рудиннің өзімен ойнаған деуші</w:t>
        <w:br/>
        <w:t>еді.</w:t>
        <w:br/>
        <w:t>- Білемін ол кісіні. Бірақ ойнауға сәті түспеді. Аңшы-</w:t>
        <w:br/>
        <w:t>лық та, балықшылық та бізден калды. Ақтша салып бильярд-</w:t>
        <w:br/>
        <w:t>ты да атақты адамдармен ойнадық, Бәрін тастадық қой.</w:t>
        <w:br/>
        <w:t>-- Жазушы адам барлық жағынан да басқаларға үлгі болу</w:t>
        <w:br/>
        <w:t>керек деп ойлайсыз ба?</w:t>
        <w:br/>
        <w:t>- Жазушы, ең алдымен, қарапайым адам болуы қажет.</w:t>
        <w:br/>
        <w:t>Егер ол өзі кекірт, нашар адам болса, одан бірдеңе шыға</w:t>
        <w:br/>
        <w:t>қояды дей алмаймын. Бәлкім, кейбір қаламгерлер сырт</w:t>
        <w:br/>
        <w:t>көзге қисық адам секілді болып көрінуі мүмкін; бірақ,</w:t>
        <w:br/>
        <w:t>өзінің ішкі дүниесі таза, адал болу керек. Әйтпесе, «Өзің</w:t>
        <w:br/>
        <w:t>диуанасын, кімге пір боласын» демей ме қазақ.</w:t>
        <w:br/>
        <w:t>2... Заман өзгерді, қоғам өзгерді, ал оқырман өзгерді ме,</w:t>
        <w:br/>
        <w:t>өсті ме?</w:t>
        <w:br/>
        <w:t>- Оқырман деген ол өзі әр түрлі халық кой. Олардың</w:t>
        <w:br/>
        <w:t>ішінде түк білмейтін топастан бастап данышпанға дейін</w:t>
        <w:br/>
        <w:t>бар...</w:t>
        <w:br/>
        <w:t>Маған деңгейі төмен он мың оқырманнан гөрі, кәдімгі</w:t>
        <w:br/>
        <w:t>түсінетін 10 оқырманның оқығаны артық.</w:t>
        <w:br/>
        <w:t>- Жазушының өзі де оқырман ғой, таңдап оқитын, Ал</w:t>
        <w:br/>
        <w:t>өзіңіз кімдерді оқисыз? “Әлде бәрін оқып тастадыңыз ба?</w:t>
        <w:br/>
        <w:t>-- Классикалық әдебиет -- түгесілмейтін бір дүние. Алам</w:t>
        <w:br/>
        <w:t>баласының осы уақытка дейінгі жасаған ұлы мұралары Де-</w:t>
        <w:br/>
        <w:t>ген шексіз ғой. Бір адамның ғұмыры оған жетпейді. Менің</w:t>
        <w:br/>
        <w:t>зерделеп, зерттей оқыған, түгелдеп оқыған жазушым -- Тол-</w:t>
        <w:br/>
        <w:t>стой болатын. Сосын Чеховты түгелге жуық оқыдым.</w:t>
        <w:br/>
        <w:t>Әлемдік классиктердің шығармалары 200 том бізде. Ол тек</w:t>
        <w:br/>
        <w:t>ірі-ірі шығармаларын алғанда. Сондықтан өзіне кажеттісін</w:t>
        <w:br/>
        <w:t>ғана оқисың. Мен былай жазып жатырмын, ол қалай жаза-</w:t>
        <w:br/>
        <w:t>ды екен деп қарайсың. Кейде өзінді сонымен салыстыра-</w:t>
        <w:br/>
        <w:t>сың. Мен содан артық жазуым керек дейсің. Егер алдыңа</w:t>
        <w:br/>
        <w:t>осындай мақсат қоймасан, онда үлкен шығарма шықпауы</w:t>
        <w:br/>
        <w:t>мүмкін.</w:t>
        <w:br/>
        <w:t>-- Көп оқығанның жазушыға залалы жоқ па?</w:t>
        <w:br/>
        <w:t>-- Жазушының уақытын алатыны жағынан залалы бо-</w:t>
      </w:r>
    </w:p>
    <w:p>
      <w:r>
        <w:t>185</w:t>
        <w:br/>
        <w:t>әлі кітап болып біткен жоқ. Негізі шығарманы бітпей тұрып</w:t>
        <w:br/>
        <w:t>беру дұрыс емес екен. Сәтін салған күні ай да шалқасынан</w:t>
        <w:br/>
        <w:t>туар деген ойдамын.</w:t>
        <w:br/>
        <w:t>Сонымен, езгі көрген елімнің еңсесін қайтсем көтерем</w:t>
        <w:br/>
        <w:t>деп, орыс отаршылдығына қарсы тұңғыш рет бас көтеріп,</w:t>
        <w:br/>
        <w:t>он төрт жыл өмірін аттың жалы, атанның қомында өткізген</w:t>
        <w:br/>
        <w:t>Сырым Датұлының 265 жылдығын да атап өткіздік қой.</w:t>
        <w:br/>
        <w:t>Мана жоғарыда айттым, біз осымен шектеліп қалмай, әйгілі</w:t>
        <w:br/>
        <w:t>тұлғаның есімін үлкен-үлкен қаланың көшелеріне беруіміз</w:t>
        <w:br/>
        <w:t>керек. Сырым кейіннен табылған жаңалық емес. Ол</w:t>
        <w:br/>
        <w:t>біреулердің ойлап тапқаны да емес. Сырым -- үш жүздің ба-</w:t>
        <w:br/>
        <w:t>дасына таныс, тарихи тұлға. Осындай ірі тұлғаның атында</w:t>
        <w:br/>
        <w:t>не Алматыда, не Астанада көше жоқ. Біз Тәуелсіздік алдық</w:t>
        <w:br/>
        <w:t>дейміз, егеменді ел болдық дейміз. Сөйте тұра,</w:t>
        <w:br/>
        <w:t>Тәуелсіздіктің туын алғаш көтерген, алғаш қолына қару</w:t>
        <w:br/>
        <w:t>ұстап күрескен Сырым Датұлына бір көшені бермейміз. Бұл</w:t>
        <w:br/>
        <w:t>мәселені мен бір-екі рет көтердім. Бірақ ізінен калмай</w:t>
        <w:br/>
        <w:t>қақсап жүріп сұрап алсақ, қадірі болмайды. Неге біз оны</w:t>
        <w:br/>
        <w:t>қақылдап айта беруге тиіспіз? Ел басында отырған азамат-</w:t>
        <w:br/>
        <w:t>тар өздері түсініп, өздері ойланулары керек кой?!</w:t>
        <w:br/>
        <w:t>Бұдан былайғы жерде Сырым бабаның мерейтойлары</w:t>
        <w:br/>
        <w:t>тек Батыс Қазақстан облысында өтумен шектелмеу керек.</w:t>
        <w:br/>
        <w:t>Себебі Сырым -- бір облыстың тұлғасы емес, исі қазаққа</w:t>
        <w:br/>
        <w:t>ортақ тұлға. Сондыктан мұндай санаулы тұлғаларды санада</w:t>
        <w:br/>
        <w:t>мәңгі жаңғырту үшін, мәңгі есте қалдыру үшін төрткүл</w:t>
        <w:br/>
        <w:t>дүниенің төрт бұрышында өткізсек те артық етпейді.</w:t>
        <w:br/>
        <w:t>-- Қажығали аға, оқырман тұшынарлық біраз ойларды</w:t>
        <w:br/>
        <w:t>ортаға салдыңыз. Сізге үлкен рахмет айта отырып, Ақ</w:t>
        <w:br/>
        <w:t>Жайық өнірі оқырмандары атынан шығармашылық табыс,</w:t>
        <w:br/>
        <w:t>отбасыңызға амандық тілейміз.</w:t>
        <w:br/>
        <w:t>Сұхбатты жүргізген</w:t>
        <w:br/>
        <w:t>Мира Шүйіншәлиева,</w:t>
        <w:br/>
        <w:t>Қазақстан Жазушылар одағының мүшесі.</w:t>
        <w:br/>
        <w:t>осы сауалды Самарқанға екінші рет барғанымызда талай</w:t>
        <w:br/>
        <w:t>адамдарға қойдық. Небір тақылдап тұрған тілмәш жолбас-</w:t>
        <w:br/>
        <w:t>шылар (гидтер) тілі күрмеліп түк айта алмағанда, өзін «На-</w:t>
        <w:br/>
        <w:t>таша» деп қана атаған бір жолбасшы қыз (фамилиясын айт-</w:t>
        <w:br/>
        <w:t>пай қойды): «Әмір Бұрындық -- Темірдің әскербасылары-</w:t>
        <w:br/>
        <w:t>ның бірі болғанына неге күдіктенесіздер? -- деп қарсы сұрақ</w:t>
        <w:br/>
        <w:t>қойды да, сөзін әрі жалғап: -- «Герман Вамберидің Бұхара</w:t>
        <w:br/>
        <w:t>тарихына арналған еңбегінде «принц Бурундук» жайлы</w:t>
        <w:br/>
        <w:t>әлденеше рет айтылады ғой», - дегені.</w:t>
        <w:br/>
        <w:t>Топырағы торқа болғыр, қазақ тарихшысы М.Тынышпа-</w:t>
        <w:br/>
        <w:t>евтың әлгінде біз айтып өткен болжамы осылайша алды-</w:t>
        <w:br/>
        <w:t>мыздан шыға келгені... «Иә, - дедік біз де, - Темір</w:t>
        <w:br/>
        <w:t>әулетінің Шайбанимен 1505--1508 ж.ж. соғысы кезінде, осы</w:t>
        <w:br/>
        <w:t>әулетке жақтас боп соғысқандардың ішінде Бұрындық хан-</w:t>
        <w:br/>
        <w:t>зада туралы айтылатыны рас. Ол Шайбани Себзеварды</w:t>
        <w:br/>
        <w:t>аларда 1508 ж. опат болған. «Бұл -- қазақтың бұрынғы ханы</w:t>
      </w:r>
    </w:p>
    <w:p>
      <w:r>
        <w:t>Бұрындық болуы әбден мүмкін», -- деп, біздін Тынышпаев</w:t>
        <w:br/>
        <w:t>деген тарихшымыз жазып та кеткен», - деп едік. Жолбас-</w:t>
        <w:br/>
        <w:t>шымыз иығын бір қиқаң еткізді де, шарасыз қалып таныт-</w:t>
        <w:br/>
        <w:t>ты. - Ақсақ Темірдің өзі 1405 жылдың басында дүниеден</w:t>
        <w:br/>
        <w:t>озса, оның Әскербасысы болған кісі 1505-1508 ж.ж. дейін</w:t>
        <w:br/>
        <w:t>қалай тірі жүрмек? Аты «Бұрындык» болғанмен, Г.Вамбери</w:t>
        <w:br/>
        <w:t>айтып отырған Бұрындық -- Әмір Темірдің әскербасысы бо-</w:t>
        <w:br/>
        <w:t>луы мүмкін емес кой. Қайта, Темір әулеті жағында соғысса</w:t>
        <w:br/>
        <w:t>да, соғыспаса да, 1508 ж. шамасында опат болған -- осы Са-</w:t>
        <w:br/>
        <w:t>марқандағы қызының қолына келіп тұрған қазақ ханы</w:t>
        <w:br/>
        <w:t>Бұрындық болуы шындыққа жанасыңқырамай ма?!</w:t>
        <w:br/>
        <w:t>«Темір әулеті (тимуридтер) жағында соғысты» дегеннен</w:t>
        <w:br/>
        <w:t>шығады, Бұрындықты Әмір Темірдің әскербасыларының</w:t>
        <w:br/>
        <w:t>бірі деп, мазар «паспортына» осындай себептермен</w:t>
        <w:br/>
        <w:t>қателесіп жазып жіберген секілді көрінеді.</w:t>
        <w:br/>
        <w:t>Оның үстіне, күллі тарихи деректердегі Бұрындық хан-</w:t>
        <w:br/>
        <w:t>ның елден кеткен соң, Самарқандағы қызының (кей дерек-</w:t>
        <w:br/>
        <w:t>терде: қыздарының!) қолына барғаны, сол жақта -- жат жер-</w:t>
        <w:br/>
        <w:t>де өлгені дау тудырған емес. Самарқандағы қызынын аты -</w:t>
        <w:br/>
        <w:t>Михр Сұлтан ханым екені, ол -- осы қаладағы атақты бай</w:t>
        <w:br/>
        <w:t>әйел болғаны және анық. Әкесі өлгенде, ондай бай әйел</w:t>
        <w:br/>
        <w:t>сәулетті мазар салғызса, бұған күмәндануға болар ма?! Тағы</w:t>
        <w:br/>
        <w:t>бір деталь... әлгінде айтқанымыздай, Бұрындық мазары осы</w:t>
        <w:br/>
        <w:t>қабірстандағы ең қасиетті орын -- аулие Құссам ибн Аббас-</w:t>
        <w:br/>
        <w:t>тың бейітінен бір-екі бейіт қана тәмен, Темір Әулетінің ма-</w:t>
        <w:br/>
        <w:t>180</w:t>
        <w:br/>
        <w:t>СЫРЫМ -- БІР ОБЛЫСТЫҢ БАТЫРЫ</w:t>
        <w:br/>
        <w:t>ЕМЕС, ИСІ ҚАЗАҚҚА ОРТАҚ ТҰЛҒА</w:t>
        <w:br/>
        <w:t>Кеше ғана Ақ Жайық атырабында қасиетті Сырым ба-</w:t>
        <w:br/>
        <w:t>бамыздың дүркіреп тойы өтті. Осынау дүбірлі шараға сонау</w:t>
        <w:br/>
        <w:t>Алматыдан арнайы келген қонақтың бірі, Сырымтанушы,</w:t>
        <w:br/>
        <w:t>жазушы, Қазақстанның еңбек сіңірген қайраткері Қажыға-</w:t>
        <w:br/>
        <w:t>ли Мұханбетқалиұлы болатын. Біз халық кемеңгері, батыр,</w:t>
        <w:br/>
        <w:t>шешен би Сырым бабамыз туралы жазушыны әңгімеге</w:t>
        <w:br/>
        <w:t>тартқан едік.</w:t>
        <w:br/>
        <w:t>-- Қажығали Мұханбетқалиұлы, Сырым туған топыраққа</w:t>
        <w:br/>
        <w:t>қош келіпсіз. Үш күнге созылған шарадан қандай әсер алды-</w:t>
        <w:br/>
        <w:t>ңыз?</w:t>
        <w:br/>
        <w:t>-- Рахмет. Мен өзім Сырымның 250 жылдығына да, 260</w:t>
        <w:br/>
        <w:t>жылдығына да келгенмін. Баяндамалар жасағанмын. Ол</w:t>
        <w:br/>
        <w:t>кезде де ғылыми конференциялар болып, солардың бірінде</w:t>
        <w:br/>
        <w:t>сөйлегенмін. Мұндай шаралар дүниеден әлдеқашан өтіп</w:t>
        <w:br/>
        <w:t>кеткен ұлы бабаларымызға қажет болмағанмен, кейінгі</w:t>
        <w:br/>
        <w:t>ұрпаққа аса қажет. Себебі халық тарихындағы үлкен</w:t>
        <w:br/>
        <w:t>оқиғалар, ірі-ірі сілкіністер, солардың тұсындағы коғам</w:t>
        <w:br/>
        <w:t>қайраткерлері, бүгінгі тілмен айтқанда, сол замандағы ірі-</w:t>
        <w:br/>
        <w:t>ірі би, болыстар, батырлар істеген істерімен кейінгі</w:t>
        <w:br/>
        <w:t>ұрпаққа үлгі-өнеге болуға тиіс. Бұл ретте мынау 250 жыл-</w:t>
        <w:br/>
        <w:t>дығы өтті-ау, 260 жылдығы өтті ғой деп қанағаттанып қана</w:t>
        <w:br/>
        <w:t>қоймай, 265 жылдығын кіндік қаны тамған жері Жымпиты</w:t>
        <w:br/>
        <w:t>ауылында тойлауы көңілімді қуантып отыр. Әсіресе, Сы-</w:t>
        <w:br/>
        <w:t>рым Датұлына арналған халыкаралық ғылыми конферен-</w:t>
        <w:br/>
        <w:t>цияның өтуі, онда бабамыздың мәңгілік мекеніне айналған</w:t>
        <w:br/>
        <w:t>Хиуа еліне арнайы барып, бір уыс топырағын туған еліне</w:t>
      </w:r>
    </w:p>
    <w:p>
      <w:r>
        <w:t>әкелген экспедиция мүшелерінің біраз ойларды, тұшымды</w:t>
        <w:br/>
        <w:t>пікірлерді: ортаға салуы, Өзбекстанның Нөкіс қаласынан,</w:t>
        <w:br/>
        <w:t>Ресейден бір топ тарихшы ғалымдардың келуі осы шара-</w:t>
        <w:br/>
        <w:t>ның мәнін де, мазмұнын да аша түсті..Бұдан соң тойға жи-</w:t>
        <w:br/>
        <w:t>налған қауымның Сырым шыққан төбеге тарихи белгі</w:t>
        <w:br/>
        <w:t>қойып, мұражай ашуы -- бабамыздың аруағын қайта бір</w:t>
        <w:br/>
        <w:t>жаңғыртқандай әсер етті. Бұл да бірі кем дүниенің кетігін</w:t>
        <w:br/>
        <w:t>толтырған аса игілікті іс болды. Мұндай ірі-ірі тұлғалар ту-</w:t>
        <w:br/>
        <w:t>ралы, олардың замандастары мен қандыкөйлек жолдаста-</w:t>
        <w:br/>
        <w:t>ры туралы тарихи материалдар бір жерге жинақталып, сақ-</w:t>
        <w:br/>
        <w:t>талуы тиіс. Айталық, басқа бір елдерде осындай тарихи</w:t>
        <w:br/>
        <w:t>оқиғалар хатқа түсіп, қағазға сызылып, белгілі бір туристік</w:t>
        <w:br/>
        <w:t>167</w:t>
        <w:br/>
        <w:t>йындағы қалаларға иелік ету үшін шайқасып өткені - осы</w:t>
        <w:br/>
        <w:t>Шайбани тұқымы емес пе еді. Енді келіп, елінен қуылғанда</w:t>
        <w:br/>
        <w:t>хан басымен сол ата жауының қолында отырған қыздарына</w:t>
        <w:br/>
        <w:t>бас сауғалап келуі екіталай-ақ нәрсе. Сонда сағалап келгені</w:t>
        <w:br/>
        <w:t>кім болған?! Бұл сауалдың бір-ақ жауабы болуы мүмкін, ол -</w:t>
        <w:br/>
        <w:t>әрине, кенже қызы Михр Сұлтан ханым болу керек. Бұл</w:t>
        <w:br/>
        <w:t>қызы Самарқанның өзінде тұрғанын, әйел де болса -</w:t>
        <w:br/>
        <w:t>дәулеті еш еркектен кем емес, аса ауқатты адам болғанын</w:t>
        <w:br/>
        <w:t>жоғарыда айтқанбыз; ескі құжаттарда сонша байлықтың өз</w:t>
        <w:br/>
        <w:t>атына жазылғанына қарағанда, бәлкім, ері жоқ, немесе</w:t>
        <w:br/>
        <w:t>күйеуі өліп қалған, басы бос, өзі би әйел болса керек.</w:t>
        <w:br/>
        <w:t>Біздіңше, Бұрындық хан осы қызын көздеп келген секілді...</w:t>
        <w:br/>
        <w:t>Енді... бағанағы «қай жерде өлді, қайда жерленді?»- де-</w:t>
        <w:br/>
        <w:t>ген сауалдын екінші бөлігіне жауап іздейік.</w:t>
        <w:br/>
        <w:t>Біз Самарқанда екі рет болдық. Мұнда қазақ тарихына</w:t>
        <w:br/>
        <w:t>қатысты мәңгілік ұмытылмайтын көптеген материалдық</w:t>
        <w:br/>
        <w:t>ескерткіштер бар екенін айта бастасақ, ол да бір - таусыл-</w:t>
        <w:br/>
        <w:t>майтын жыр. Самарқанның сәулетін асырып тұрған, Регис-</w:t>
        <w:br/>
        <w:t>тан алаңындағы үш ғажайып ғимараттың екеуі --«Тіллә</w:t>
        <w:br/>
        <w:t>қари» мен «Шердор» медресесі -- біздің шалдын, Алла има-</w:t>
        <w:br/>
        <w:t>нын саламат еткір, Жалантөс батырдың салғызып кеткен</w:t>
        <w:br/>
        <w:t>сарайлары екенін ойлағанында, ондай мұрағаттың осы күнгі</w:t>
        <w:br/>
        <w:t>Жалантөс ұрпақтары өсіп-өніп жатқан жерде ұштығы да</w:t>
        <w:br/>
        <w:t>жоқ екені есіне түсіп, ішің удай ашығаннан еңіреп тұрып</w:t>
        <w:br/>
        <w:t>жылағың келеді. Жә, бірді айтып, бірге кетеміз-ау...</w:t>
        <w:br/>
        <w:t>Сонымен сәулет өнерінің сол бір ғажайып туындыларын</w:t>
        <w:br/>
        <w:t>көреміз деп, осыдан біраз жыл бұрын Самарқанға бірінші</w:t>
        <w:br/>
        <w:t>рет барғанда, ойда жоқ жерден «Бұрындықтың бейіті»</w:t>
        <w:br/>
        <w:t>дегенді көріп... өз көзімізге өзіміз сене алмағанымызды</w:t>
        <w:br/>
        <w:t>Сіздерге қалай айтып жеткізуге болар екен! Ой, Алла-ай,</w:t>
        <w:br/>
        <w:t>бір жоқты іздеп, бір жоқты табасың...» дегеннің осы болға-</w:t>
        <w:br/>
        <w:t>ны ма?!</w:t>
        <w:br/>
        <w:t>Бірак ол сапарда біз ешкімнен ештеңе сұрап біле алма-</w:t>
        <w:br/>
        <w:t>дық. Жоқ, олай емес деп, біздің ойымыздағыны теріске шы-</w:t>
        <w:br/>
        <w:t>ғарар пенде де кездесе қойған жоқ.</w:t>
        <w:br/>
        <w:t>«Расында, сол біздің Бұрындық ханның бейіті ме екен,</w:t>
        <w:br/>
        <w:t>жоқ па?»</w:t>
        <w:br/>
        <w:t>Іштегі бітеу жараға айнала жаздаған осы бір түйінді</w:t>
        <w:br/>
        <w:t>шешу үшін, биыл Самарқанға екінші рет сапар шегуге тура</w:t>
        <w:br/>
        <w:t>келді.</w:t>
      </w:r>
    </w:p>
    <w:p>
      <w:r>
        <w:t>Міне, біз ежелгі Афрасиабтың оңтүстік-шығыс</w:t>
        <w:br/>
        <w:t>176</w:t>
        <w:br/>
        <w:t>ЖАҒЫ ДА ЕСЕНТЕМІР БӨКЕН БИ ТУРАЛЫ</w:t>
        <w:br/>
        <w:t>БІРЕР СӨЗ</w:t>
        <w:br/>
        <w:t>«Сөз-- сөзден туады, сөйлемесе -- қайдан туады» деген.</w:t>
        <w:br/>
        <w:t>Егер «Ана тілі» газетінің 9 қарашадағы Л927 санында К.Қа-</w:t>
        <w:br/>
        <w:t>Шырғалиева деген қарындасымыздың «Бөкен би» атты мақала-</w:t>
        <w:br/>
        <w:t>сы жарық көрмегенде, біз бұл материалды жазар ма едік, жаз-</w:t>
        <w:br/>
        <w:t>бас па едік, бір Құдай біледі...</w:t>
        <w:br/>
        <w:t>Қолға еріксіз қалам алдыртқан жайт -- осы мақаладағы</w:t>
        <w:br/>
        <w:t>Бөкен би туралы айтылған кейбір пікірлердің мүлде қисын-</w:t>
        <w:br/>
        <w:t>сыздығы ғана емес, сонымен бірге, ескілікті мұраларымыз бен</w:t>
        <w:br/>
        <w:t>тарихи тұлғалар туралы пікір айтқанда, осы күні</w:t>
        <w:br/>
        <w:t>әркімдердің тек өзінікін ғана жөн көріп, «менің естуімше</w:t>
        <w:br/>
        <w:t>осылай» деп қасарып бұра тартып, бұл уақытқа шейін ешкім</w:t>
        <w:br/>
        <w:t>теріске шығармаған, оқырман санасында өбден орныққан па-</w:t>
        <w:br/>
        <w:t>йымдаулар мен тұжырымдарды еш негізсіз, дәлел-дерексіз</w:t>
        <w:br/>
        <w:t>бұрмалауға салып, өзіне дейінгілердің де бұл мәселе жөнінде</w:t>
        <w:br/>
        <w:t>бас қатырғанымен есептеспей, жұртты шатыстырып</w:t>
        <w:br/>
        <w:t>жүргені болып отыр.</w:t>
        <w:br/>
        <w:t>Әрине, ақиқат - ешкімнің монополиясы емес, қолыңа</w:t>
        <w:br/>
        <w:t>тың дерек, бұрын жұртқа белгісіз болып келген құжаттар,</w:t>
        <w:br/>
        <w:t>немесе бұлтартпас бөгде бір айғақ-дәлелдер түссе, неге</w:t>
        <w:br/>
        <w:t>қалыптасқан қасаң Пікірдің қабырғасын қақыратпасқа...</w:t>
        <w:br/>
        <w:t>Өкінішке қарай, әлгілердің қолында соның бірі жоқ бола</w:t>
        <w:br/>
        <w:t>тұра, онсыз да көмескі жақтары көп жайттарды онан әрмен</w:t>
        <w:br/>
        <w:t>күңгірттендіріп жүргендері кісінің қарнын ашырады.</w:t>
        <w:br/>
        <w:t>Сондай кемшілік осы мақаладан да орын алыпты. Мәсе-</w:t>
        <w:br/>
        <w:t>лен, ә дегеннен-ақ: «Атырау алқабында 18-ғасырда туып,</w:t>
        <w:br/>
        <w:t>19-ғасырда дүниеден өткен от ауызды, орақ тілді билердің</w:t>
        <w:br/>
        <w:t>арасында жас жағынан үлкені -- Бөкен» деп бастайды автор.</w:t>
        <w:br/>
        <w:t>Хош! Демек, 18-ғасыры -- бір мың жеті жүз пәленінші, 19-</w:t>
        <w:br/>
        <w:t>ғасыры -- бір мың сегіз жүз түгенінші жылдар аралығы</w:t>
        <w:br/>
        <w:t>ғой... Кейбіреулер осындай ұсақ-түйектің өзінен қателесіп</w:t>
        <w:br/>
        <w:t>жататындықтан, сондайдан кеткен ағаттық па деп едік, жоқ:</w:t>
        <w:br/>
        <w:t>«Ол (яғни Бөкен. - Қ.М.) 1771 жылы туып, 1857 жылы 86</w:t>
        <w:br/>
        <w:t>жасында дүниеден өткен», -- деп шегелеп тұрып, автор ма-</w:t>
        <w:br/>
        <w:t>қаласын аяқтапты.</w:t>
        <w:br/>
        <w:t>Ал, енді ойланайық...</w:t>
        <w:br/>
        <w:t>Біріншіден, осылай деп шегелеп айту үшін, оның</w:t>
        <w:br/>
        <w:t>бұлтартпас негізі болуы керек кой. Ол қайда?</w:t>
        <w:br/>
        <w:t>Екіншіден, бұл деректерді автор неге сүйеніп айтып</w:t>
        <w:br/>
        <w:t>182</w:t>
        <w:br/>
        <w:t>шығара қойған жоқ. Бірақ әркім түрліше айтады. Бұлай</w:t>
        <w:br/>
        <w:t>істеуге болмайды. Бәріміз бір шешімге тоқтауымыз керек.</w:t>
        <w:br/>
        <w:t>Егер білгішсініп, жан-жаққа тарта берсек; одан ғылым ту-</w:t>
      </w:r>
    </w:p>
    <w:p>
      <w:r>
        <w:t>майды. Арамызда Сырымның өзі жоқ. Көзі жоқ. Сондықтан</w:t>
        <w:br/>
        <w:t>бір пәтуаға келуіміз керек. Басқасын былай қойғанда, Сы-</w:t>
        <w:br/>
        <w:t>рым Датұлының портреті жайлы да бір тоқтамға келуіміз</w:t>
        <w:br/>
        <w:t>керектігі жөнінде үлкен мақала жазғанмын «Қазақ</w:t>
        <w:br/>
        <w:t>әдебиеті» газетіне. Біздің ешқайсымыздың қолымызда Сы-</w:t>
        <w:br/>
        <w:t>рым бабаның да, үш биіміздің де суреті жоқ. Ғылыми дерек-</w:t>
        <w:br/>
        <w:t>терге сүйеніп, байқау жариялап, Төле би, Әйтеке би, қаз да-</w:t>
        <w:br/>
        <w:t>уысты Қазыбектің портреттері колмен салынды.</w:t>
        <w:br/>
        <w:t>Кейін «Елтұтқа» деген кітап шықты. Қарасам, канондық</w:t>
        <w:br/>
        <w:t>суреті бар Сырымымыз батырдан гөрі құндыз жағалы Иван</w:t>
        <w:br/>
        <w:t>Грозныйға көбірек үксап кетіпті. Ал, шындығында батыр-</w:t>
        <w:br/>
        <w:t>дың бейнесін салуға үлкен байқау жарияланған-ды. Қылқа-</w:t>
        <w:br/>
        <w:t>лам шебері Мұхит Қалымов бірінші жүлдені жеңіп алған.</w:t>
        <w:br/>
        <w:t>Канондық сурет - соныкі. Осы оралдық суретші Мұратбек</w:t>
        <w:br/>
        <w:t>Жоламан екінші орынға ие болды. Марқұм Мұратбектің де</w:t>
        <w:br/>
        <w:t>портреті жақсы салынып еді. Бірақ ол ұстазына жолын</w:t>
        <w:br/>
        <w:t>берді. Сондықтан, тағы да тоқтала кетейін, біз кейінгі</w:t>
        <w:br/>
        <w:t>ұрпақтың санасында Сырымның бейнесін мәңгі орнықтыру</w:t>
        <w:br/>
        <w:t>үшін, бабанын бейнесін әртүрлі сомдап, жұртты шатастыра</w:t>
        <w:br/>
        <w:t>бермей, там-тұмдаған деректерді өзгертпей, бір шешімге,</w:t>
        <w:br/>
        <w:t>бір пәтуаға келгеніміз дұрыс.</w:t>
        <w:br/>
        <w:t>- Соңғы сұрағым, сіз баба туралы терең зерттеп, қалам</w:t>
        <w:br/>
        <w:t>тербеп жүрген жазушысыз. Қолға алған романыңыз біте</w:t>
        <w:br/>
        <w:t>келді ме? «Қонақ аз отырып, көп сынайды» ғой. Елге айтар</w:t>
        <w:br/>
        <w:t>қандай өтініш, аманатыңыз бар?</w:t>
        <w:br/>
        <w:t>- 2004 жылы Республикалық «Арыс» баспасынан</w:t>
        <w:br/>
        <w:t>«Тұлға» деген сериямен үлкен жинақ құрастырып шығар-</w:t>
        <w:br/>
        <w:t>дым. Бұл жинаққа Сәбит Мұқановтан бастап, Әбілсейіт</w:t>
        <w:br/>
        <w:t>Мұқтардың, Серікжан Ысмайыловтың, Мырҙатай</w:t>
        <w:br/>
        <w:t>Жолдасбековтін, тағы басқа да ғалымдардың, жазушылар-</w:t>
        <w:br/>
        <w:t>дың мақалаларын жинап, енгіздім. Ал енді романға келсек,</w:t>
        <w:br/>
        <w:t>мен өзі алдын ала бал ашқанды, биыл болмаса ертең бітеді-</w:t>
        <w:br/>
        <w:t>ау деген болжамды ұнатпайтын адаммын. 1992 жылы баба</w:t>
        <w:br/>
        <w:t>тойының 250 жылдығы қарсаңында «Жалын» журналының</w:t>
        <w:br/>
        <w:t>алтыншы нөміріне үлкен тарауды қолымнан жұлып алған-</w:t>
        <w:br/>
        <w:t>дай етіп қоярда-қоймай басты. Одан соң Әбдіжәміл ағамыз</w:t>
        <w:br/>
        <w:t>романның тағы бір тарауын «Таң Шолпанға» сұрап алды.</w:t>
        <w:br/>
        <w:t>Бітіп тұрған екі үлкен тарау осымен оқырманға жетті. Бірақ</w:t>
        <w:br/>
        <w:t>170</w:t>
        <w:br/>
        <w:t>мыз. Ал, тарих - тек қана аса зор оқиғалар мен айтулы</w:t>
        <w:br/>
        <w:t>тұлғалардың қайталанбас-ерен ерлік істерінен ғана тұрмаса</w:t>
        <w:br/>
        <w:t>керек. Өйткені, ел басқарған кез келген хан-патшаның</w:t>
        <w:br/>
        <w:t>пешенесіне тек керемет.өзгерістер жасау, ешбір замандасы-</w:t>
        <w:br/>
        <w:t>ның есіне келмеген жаңалық енгізу бақыты жазыла</w:t>
        <w:br/>
        <w:t>бермегенін кәрі тарих жақсы біледі. Бірақ соған қарап, ел</w:t>
        <w:br/>
        <w:t>өміріне елеулі өзгеріс енгізе қоймаған ел басшысын, яки ол</w:t>
        <w:br/>
        <w:t>билік жүргізген заманды (кезеңді) өздерінің тарихынан</w:t>
        <w:br/>
        <w:t>алып тастап жатқан өркениетті ел көрдіңіз бе?!</w:t>
        <w:br/>
        <w:t>Әрине, көрген жоқсыз. Өйткені, шынжырдай шұбатыл-</w:t>
        <w:br/>
        <w:t>ған тарих тізбегінен бір шығыршықты алып тастасаңыз,</w:t>
        <w:br/>
        <w:t>тұтастық жойылар, желі үзілер еді. Желі үзілген жерде --</w:t>
        <w:br/>
        <w:t>жадыныз да үзіледі; жадыңыз үзілген жерден -- мәңгіру бас-</w:t>
        <w:br/>
        <w:t>талмак. Ел тарихына қатысты мәселеде ірілі-ұсақты жайттар</w:t>
        <w:br/>
        <w:t>болғанмен, оның «керектісі -- мынау, ал мынаусы -</w:t>
        <w:br/>
        <w:t>керексіз» деп лақтырып тастайтыны болмайтұғыны да сон-</w:t>
      </w:r>
    </w:p>
    <w:p>
      <w:r>
        <w:t>дықтан. Тарих үшін дабысы жер жарған даңқтылар да;</w:t>
        <w:br/>
        <w:t>тәңірім таудай талап бергенмен, бармақтай бақты қимаған</w:t>
        <w:br/>
        <w:t>бейбақтар да - бәрі-бәрі керек; солардың қай-қайсысы да</w:t>
        <w:br/>
        <w:t>өмірде өз бастарын ғана күйттеген, өгей бала секілді</w:t>
        <w:br/>
        <w:t>біреулер емес, тарих көшінің бұйдасын жетектеп, басшы</w:t>
        <w:br/>
        <w:t>болған; немесе тіпті сол көштің көлігін қомдап, жүгін ар-</w:t>
        <w:br/>
        <w:t>тысқан қосшысы болса да жеткілікті.</w:t>
        <w:br/>
        <w:t>Тірлігінде айтулы іс тындыра алмаса да, қазақ дейтін ха-</w:t>
        <w:br/>
        <w:t>лықтың өз алдына ел болып, дербес отау тігуіне қолынан</w:t>
        <w:br/>
        <w:t>келгенінше атсалысқан сондай тұлғалардың бірі - Бұрын-</w:t>
        <w:br/>
        <w:t>дық хан. Құдайым оған Қазақ хандығының іргетасын қалас-</w:t>
        <w:br/>
        <w:t>қан өз әкесі Керей мен оның немере туысқаны Жәнібектің;</w:t>
        <w:br/>
        <w:t>немесе өзінен кейінгі «қасқа жолды» салып кеткен Қасым</w:t>
        <w:br/>
        <w:t>мен «ескі жолды» салған Есімнін, не болмаса дүниенің төрт</w:t>
        <w:br/>
        <w:t>бұрышына түгел құлаш сермеді делінетін Хақназардың ба-</w:t>
        <w:br/>
        <w:t>қытын берген жоқ. Бір кезде күндей күркіреп, соңынан елу</w:t>
        <w:br/>
        <w:t>мың аламан ерткен күшті хан болғанмен, «қасқа жолды са-</w:t>
        <w:br/>
        <w:t>лып кеткен» Қасымыңның өзі - оның қарауында атты</w:t>
        <w:br/>
        <w:t>әскерді ғана басқарған қолбасыларының бірі болғанмен,</w:t>
        <w:br/>
        <w:t>тіпті жеке өз басының ерлігі де ешкімнен кем түспегенмен,</w:t>
        <w:br/>
        <w:t>өмірінің соңында оған тағдырдың дәм-тұзы ғана емес, топы-</w:t>
        <w:br/>
        <w:t>рақ та шет жерден бұйырса, Алланың ісіне не шара!?</w:t>
        <w:br/>
        <w:t>Біз мынау шағын ғана материалда Бұрындықтың бүкіл</w:t>
        <w:br/>
        <w:t>өмірі мен басынан кешкен хикаяларын тәптіштеп талдағалы</w:t>
        <w:br/>
        <w:t>отырған жоқпыз. Жоғарыда айтылған бір ауыз сөзімізге -</w:t>
        <w:br/>
        <w:t>173</w:t>
        <w:br/>
        <w:t>тұрған нақты әлеуметтік топ жоқ. Ондай партия еш уақытта</w:t>
        <w:br/>
        <w:t>да өз мақсатына жете алмайды.</w:t>
        <w:br/>
        <w:t>- Ақтөбенің қазіргі өмірі жайлы пікіріңіз қаңдай?</w:t>
        <w:br/>
        <w:t>-- Мен басқа жағына тоқталмай-ақ қояйын, бір жағын</w:t>
        <w:br/>
        <w:t>ғана айтайын. Ең алдымен былай: шаруашылық бүгін жақ-</w:t>
        <w:br/>
        <w:t>сы болады, ертең төмен болады. Мұның бәрі - экономика-</w:t>
        <w:br/>
        <w:t>лық көрсеткіштер; бірде жоғары, бірде төмен ауысып оты-</w:t>
        <w:br/>
        <w:t>рады. Бұл облыстағы халықтың жағдайына да ешкандай</w:t>
        <w:br/>
        <w:t>пікір таласым, алып-қосарым жоқ. Ол өзі - күнделікті</w:t>
        <w:br/>
        <w:t>күйбең істерді мойындарына алған облыстық, қалалық</w:t>
        <w:br/>
        <w:t>әкімшіліктердің міндеті. Ал енді руханиятқа қатысты мәсе-</w:t>
        <w:br/>
        <w:t>леге келетін болсам, көп нәрсе істеліп жатқан жоқ. Мен</w:t>
        <w:br/>
        <w:t>сендерге кәдімгі көрнекі құрал ретінде айтайын... Атырауға</w:t>
        <w:br/>
        <w:t>назар аударыңыз; 14 жігіттің кітабы шығарылды. Өнер,</w:t>
        <w:br/>
        <w:t>қылқалам шеберлерінің «Атыраудың нақыштары» деген</w:t>
        <w:br/>
        <w:t>көркем суретті кітабы шықты. «Махамбет» театрын қайта-</w:t>
        <w:br/>
        <w:t>дан аяғынан тік тұрғызды. Газетте, телевидениеде жасап</w:t>
        <w:br/>
        <w:t>жүрген өзіңіз сияқты журналистерге, 15 адамға облыстық</w:t>
        <w:br/>
        <w:t>грант тағайындалды. Ондаған жазушылар мен өнер адамда-</w:t>
        <w:br/>
        <w:t>рын көшіріп алып, жайлы пәтер берді. Құрманғазыға, Ди-</w:t>
        <w:br/>
        <w:t>наға ескерткіштер қойды. Немесе мына Оралға караңыз...</w:t>
        <w:br/>
        <w:t>- Қажеке, сөзіңізді бөлейін...</w:t>
        <w:br/>
        <w:t>- Бөлмеңіз. Мұнда, Оралда да Евразия әдебиетшілер</w:t>
        <w:br/>
        <w:t>үйі, Ғарифолла Құрманғалиев атындағы филармония,</w:t>
        <w:br/>
        <w:t>Жұбан атындағы Кітапхана үйі ашылды. Және Жұбан Мол-</w:t>
        <w:br/>
        <w:t>дағалиевке ескерткіш қойылды.</w:t>
      </w:r>
    </w:p>
    <w:p>
      <w:r>
        <w:t>-- Бізде де атқарылған біраз жұмыстар бар.</w:t>
        <w:br/>
        <w:t>- Білмеймін. Басқасын айтпағанда, Ізтай Мәмбетов 70-</w:t>
        <w:br/>
        <w:t>ке толды. Ол қандай ақын еді. Кез келген әдебиеттің маң-</w:t>
        <w:br/>
        <w:t>дайына тар келмейтін, ірі тұлға, республикадағы белгілі</w:t>
        <w:br/>
        <w:t>ақын еді. Оның досы Ғафу Қайырбеков қандай ақын болса,</w:t>
        <w:br/>
        <w:t>Ізтай содан кем болмаған. Керек болса, Ғафу «Орак» деген</w:t>
        <w:br/>
        <w:t>өлеңін Ізтай Мәмбетовке арнаған:</w:t>
        <w:br/>
        <w:t>«Қайын бір сапты қара көк,</w:t>
        <w:br/>
        <w:t>Болаттан соққан орақ ед», -</w:t>
        <w:br/>
        <w:t>деп жырлаған. Сол Ғафулардың өзі көкке көтерген Ізтай</w:t>
        <w:br/>
        <w:t>Мәмбетовтің 70 жылдығына ешкім Ақтөбеде мән берген</w:t>
        <w:br/>
        <w:t>жоқ. Қалай сонда?</w:t>
        <w:br/>
        <w:t>-- Тым турашыл екенсіз. Коммунистік партияның қата-</w:t>
        <w:br/>
        <w:t>рында болмағансыз-ау, шамасы?</w:t>
        <w:br/>
        <w:t>163</w:t>
        <w:br/>
        <w:t>Жай-жағдай сіздерге түсінікті болу үшін, қадірлі оқыр-</w:t>
        <w:br/>
        <w:t>мандар, әңгімені осы мазардың «паспортынан» бастағаны-</w:t>
        <w:br/>
        <w:t>мыз жөн болар... Өйткені, әрбір тарихи орынның төлқұжа-</w:t>
        <w:br/>
        <w:t>тын тәптіштеп жазып қоятын өзбек ағайындар, осы мазарға</w:t>
        <w:br/>
        <w:t>келгенде өте сарандық танытқаны -- әу баста-ақ көңілімізге</w:t>
        <w:br/>
        <w:t>күдік кіргізген-ді. Себебі, қабірстандағы мазарынан басқа</w:t>
        <w:br/>
        <w:t>артында еш белгі жоқ Бұрындық түгілі, Самарқанның</w:t>
        <w:br/>
        <w:t>сәулетін аспандатып тұрған Регистандағы үш ұлы ғимарат-</w:t>
        <w:br/>
        <w:t>тың екеуін салғызған біздің бабамыз Жалаңтөс батыр тура-</w:t>
        <w:br/>
        <w:t>лы, оның кім екені, қай халыктың өкілі екені жайында сол</w:t>
        <w:br/>
        <w:t>ғимараттардың кіре берісіндегі «төлқұжаттарда» түк айтыл-</w:t>
        <w:br/>
        <w:t>майтыны бізге біраз нәрседен хабар бергендей-тұғын. Сон-</w:t>
        <w:br/>
        <w:t>дықтан, орысша «Мавзолей эмира Бурундука» деп аталған</w:t>
        <w:br/>
        <w:t>мазардың «паспортында»: «Бізге жеткен аңыз-әңгімелерге</w:t>
        <w:br/>
        <w:t>қарағанда, бүл ескерткіш ХІУ ғ. 90-жылдарында Әмір</w:t>
        <w:br/>
        <w:t>Темірдің әскербасыларының бірі болған Әмір Бұрындыққа</w:t>
        <w:br/>
        <w:t>арнап тұрғызылған» дегеннен басқа дерек келтірілмегеніне</w:t>
        <w:br/>
        <w:t>әуелі таңырқасақ та, артынан мұнда бір мәніс бар екеніне</w:t>
        <w:br/>
        <w:t>көзіміз жеткендей болды. (Мұнан кейінгі жазудың бәрі -</w:t>
        <w:br/>
        <w:t>ескерткіштін сыпаттамасы ғана).</w:t>
        <w:br/>
        <w:t>Сонымен... бұл Бұрындық -- қай Бұрындық деген сауал-</w:t>
        <w:br/>
        <w:t>ға жауап іздеп, әуелі әлгі мазардың «паспортындағы» «Әмір</w:t>
        <w:br/>
        <w:t>Темірдің әскербасыларының бірі болған Әмір Бұрындықты»</w:t>
        <w:br/>
        <w:t>ал кеп ізделік.</w:t>
        <w:br/>
        <w:t>Әмір Темірдің ғұмырнамасы біршама толық та мұқият</w:t>
        <w:br/>
        <w:t>жазылғаны -- ғылымға аян. Оның ішінде «дабиран-и хас»</w:t>
        <w:br/>
        <w:t>тары (жеке хатшылары) мен «фадилан-и асрлары» (Заманын-</w:t>
        <w:br/>
        <w:t>дағы зиялылары) жазып кеткен ресми де, естелік те мұралар</w:t>
        <w:br/>
        <w:t>жеткілікті. Оларды былай қойғанда, Темірдің қол астынан</w:t>
        <w:br/>
        <w:t>тыс, тіпті елі-жұрты басқа адамдар жазып кеткен материал-</w:t>
        <w:br/>
        <w:t>дар да жоқ емес. Соларды: Гияс ад-дин Әлидің «Темірдің</w:t>
        <w:br/>
        <w:t>Үндістанға жорығының күнделігі» атты еңбегін; Низам ад-</w:t>
        <w:br/>
        <w:t>дин Шами мен Шереф ад-дин Әли Иездидің «Зафар-</w:t>
        <w:br/>
        <w:t>Намелерін» («Жорық кітабы» немесе «Жеңістер кітабы»);</w:t>
        <w:br/>
        <w:t>И.Шильтбергердің «Темірлан жайлы әңгімесін», Ф.Менонс-</w:t>
        <w:br/>
        <w:t>кийдің «Темірланын», Л.Лянглэнің «Темірдің патшалық</w:t>
        <w:br/>
        <w:t>құруы» атты енбегін, испан елшісі Г.Клавихоның «Ұлы Әмір</w:t>
        <w:br/>
        <w:t>Темірдің тарихы» дейтін жазбаларын ақтарғанымызда, солар-</w:t>
      </w:r>
    </w:p>
    <w:p>
      <w:r>
        <w:t>дың бірде-бірінен ұлы әміршінің атақты әскербасыларының</w:t>
        <w:br/>
        <w:t>бірі болған «Бұрындық Әмір» дегеннің аты кездескен жоқ.</w:t>
        <w:br/>
        <w:t>Мәселен, Әмір Темірдін қасынан қалмай, жорықтарына да</w:t>
        <w:br/>
        <w:t>178</w:t>
        <w:br/>
        <w:t>қатысып, ылғи күнделік жазып отырған Гияс ад-дин Әлилің</w:t>
        <w:br/>
        <w:t>әлгі еңбегінде жиі қайталанып отыратын әскербасылардың</w:t>
        <w:br/>
        <w:t>аты-жөніне қараңыз: &lt;... оң қанатта -- әмірзада Пірмұхаммед</w:t>
        <w:br/>
        <w:t>баһадүр, әмірзада Сүлейменшах баһадүр және басқа әмірлер;</w:t>
        <w:br/>
        <w:t>сол қанатта -- әмірзада Сұлтан Хұсайын баһадүр, әмірзада</w:t>
        <w:br/>
        <w:t>Халил Сұлтан баһадүр, Жаһан шах баһадүр т.б. әмірлер; ер-</w:t>
        <w:br/>
        <w:t>тауыл жасақта -- әмірзада Рүстем баһадүр, әмір Шайх Нұрад-</w:t>
        <w:br/>
        <w:t>дин баһадүр, әмір Шах Мәлік, Аллаудад т.б. әмірлер. Ұлы</w:t>
        <w:br/>
        <w:t>әміршінің өзі шерудің қақ ортасындағы әскердің алдында</w:t>
        <w:br/>
        <w:t>жүріп отырады», - дейді. Керек болса, катардағы көп әскер-</w:t>
        <w:br/>
        <w:t>басылардың да көзге түсерліктерін түстеп, санап көрсетеді.</w:t>
        <w:br/>
        <w:t>Мысалы: «Темірдің қасында әмір Қожа Сайфитдин, Әмір</w:t>
        <w:br/>
        <w:t>Сүлеймен Хаш, әмір Ақ Бұға, әмір Сары Бұға, Хұдайдот</w:t>
        <w:br/>
        <w:t>Хұсайын баһадүр, Шейх Әли баһадүр, Теміртас, Барат кожа,</w:t>
        <w:br/>
        <w:t>әмір Дәуіт барлас, Омар Аттас, Махмұдалах Бұхари, Әмір</w:t>
        <w:br/>
        <w:t>Муайна Арлад, Тұман Бердібек секілді әскербасылар қызмет</w:t>
        <w:br/>
        <w:t>етті» деп тізбелеп көрсетеді. Сонда, дабысы жер жарған осы-</w:t>
        <w:br/>
        <w:t>нау даңқты әскер ішінде Әмір Бұрындық деген неге жоқ?</w:t>
        <w:br/>
        <w:t>Оны былай қойғанда, осылардың бірде-бірі жерленбеген</w:t>
        <w:br/>
        <w:t>қасиетті қабірстанға, текті атаның тұқымы ретінде тек өз</w:t>
        <w:br/>
        <w:t>әулеті ғана қойылар қатарға, кәдуілгі көп әскербасының бірі</w:t>
        <w:br/>
        <w:t>Бұрындық деген (егер сондай адам бола қойғанда да) қалай-</w:t>
        <w:br/>
        <w:t>ша жерленген?!</w:t>
        <w:br/>
        <w:t>Жалпы, Темірдің Бұрындық есімді айтулы әскербасы</w:t>
        <w:br/>
        <w:t>адамы болған ба әзі?</w:t>
        <w:br/>
        <w:t>Ақиқаттан аттап кетпейік, дәл «Бұрындық» демесе де,</w:t>
        <w:br/>
        <w:t>Кастилия королінің елшісі Г.Клавихоның «Ұлы әмір</w:t>
        <w:br/>
        <w:t>Темірдің тарихы» атты жазбасында, осы елшілік адамдарын</w:t>
        <w:br/>
        <w:t>қолтықтарынан демеп,Ұлы Әміршінің алдына әкелген-</w:t>
        <w:br/>
        <w:t>дердін ішінде: Хамеллак Мирасса (Шах Мәлік), Борунда</w:t>
        <w:br/>
        <w:t>Мирасса, Норадин (Шейх Нур ад-дин) Мирасса болғандығы</w:t>
        <w:br/>
        <w:t>айтылады. Шах Мәлік пен Шейх Нұраддинді тап басса да,</w:t>
        <w:br/>
        <w:t>ғалымдар «Борунда Мирассаға» келгенде, жақша ішіне</w:t>
        <w:br/>
        <w:t>алып: «Бұрындық?» деп, баттитып сұрау белгісін қойып</w:t>
        <w:br/>
        <w:t>кетеді. Бұл - «Бұрындық деген адам емес пе екен?»</w:t>
        <w:br/>
        <w:t>дегендері сықылды. Демек, бізден басқа зерттеушілер де</w:t>
        <w:br/>
        <w:t>«Бұрындық» деген әмір Темірдің әскербасы адамы болған-</w:t>
        <w:br/>
        <w:t>болмағанына көз жеткізе алмаса керек. Анығын білсе,</w:t>
        <w:br/>
        <w:t>мұндайға мұқият өзбек ағайындар мазардың мандайшасын-</w:t>
        <w:br/>
        <w:t>дағы «паспортына» тәптіштеп тұрып жазып қояр еді ғой!</w:t>
        <w:br/>
        <w:t>Сонда, бұл зираттағы Бұрындық -- қай Бұрындық? - Біз</w:t>
        <w:br/>
        <w:t>179</w:t>
        <w:br/>
        <w:t>мынау фәни дүниеден аттанарда оған (Бұрындық ханға) ту-</w:t>
        <w:br/>
        <w:t>ған жерінің топырағы да бұйырмай, сүйегі жат жерде қалға-</w:t>
        <w:br/>
        <w:t>нына байланысты ғана әңгіме қозғамақпыз.</w:t>
        <w:br/>
        <w:t>«Бұрындық хан өмір сүрген кезеңді баян қылған сол</w:t>
      </w:r>
    </w:p>
    <w:p>
      <w:r>
        <w:t>тұстағы айтулы оқиғалар мен ірі-ірі тұлғалар туралы өзінің</w:t>
        <w:br/>
        <w:t>«Тарихи Рашиди» дейтін-еңбегінде жазып кеткен Мұхаммед</w:t>
        <w:br/>
        <w:t>Хайдар Дулатиден бастап, кейінгі тарихшылардың бәрі де</w:t>
        <w:br/>
        <w:t>ХУІ ғ. бас кезінде Бұрындықтың ел ішінен қуылып, Самар-</w:t>
        <w:br/>
        <w:t>қанға кеткенін, сол жақта көз жұмғанын ашық жазады.</w:t>
        <w:br/>
        <w:t>Бірақ қашан, қай жерде өлгенін; сүйегі қайда қойылғанын</w:t>
        <w:br/>
        <w:t>ешқайсысы атап көрсеткен емес. «Бұрындық қашан, қай</w:t>
        <w:br/>
        <w:t>жерде өлгені бізге анық белгілі емес, -- деп жазады тарихшы</w:t>
        <w:br/>
        <w:t>Мұхаметжан Тынышпаев, -- бірақ Мұхаммед Хайдардың</w:t>
        <w:br/>
        <w:t>айтуына қарағанда, ол 1303 жылдан кейін Қазақ хандығы-</w:t>
        <w:br/>
        <w:t>нан қуылып, Самарқанға кетеді де, жат жерде көз жұма-</w:t>
        <w:br/>
        <w:t>ды...» (Қараңыз:М.Тынышпаев. «Қырғыз-қазақ халқының</w:t>
        <w:br/>
        <w:t>тарихына қатысты материалдар», Ташкент, 1925 ж., 46-бет).</w:t>
        <w:br/>
        <w:t>«Хаң тағында ұзақ уақыт отырғанмен, Бұрындық хан хан-</w:t>
        <w:br/>
        <w:t>дық билікті өз өмірінің ақырына дейін уысында ұстап тұра</w:t>
        <w:br/>
        <w:t>алмады. 1511 жылы күзге салым ол ел ішінен қуылып, Самар-</w:t>
        <w:br/>
        <w:t>қанға, сонда тұратын қызына көшуге мәжбүр болды да, сол</w:t>
        <w:br/>
        <w:t>жақта - жат жерде өлді», - дейді Т.И.Сұлтанов. («ХУ-ХУП ғғ.</w:t>
        <w:br/>
        <w:t>Арал маңындағы көшпелі тайпалар», Москва, 1982 ж. 115-</w:t>
        <w:br/>
        <w:t>бет). Дәл осындай пікірлерді М.Х.Әбусейітова да (Қараңыз:</w:t>
        <w:br/>
        <w:t>«ХУТ ғ. екінші жартысындағы Қазақ хандығы», Алматы,</w:t>
        <w:br/>
        <w:t>1985 ж., 42-бет), қазақ тарихын шұқшия зерттеп жүрген жа-</w:t>
        <w:br/>
        <w:t>зушы Қ.Салғараұлы да («Қазақтың қилы тарихы», Алматы,</w:t>
        <w:br/>
        <w:t>1992 ж., 156-бет) білдіреді. КСЭ-ның материалына қараса-</w:t>
        <w:br/>
        <w:t>ңыз: «Қазақ хандығындағы... екі адамның арасындағы бақас-</w:t>
        <w:br/>
        <w:t>тық тартыста Қасым сұлтан жеңіп шықты да, Мұрындық</w:t>
        <w:br/>
        <w:t>1510-11 ж. Самарқанға, Шайбани әулетінен шыққан адамда-</w:t>
        <w:br/>
        <w:t>рға күйеуге берілген қыздарының қолына кетуге мажбүр</w:t>
        <w:br/>
        <w:t>болды. М. сонда өлді», - делінеді. (ҚСЭ., 8 том, 216-бет).</w:t>
        <w:br/>
        <w:t>Сонымен, көріп отырсыздар, басы ашық бір нәрсе -</w:t>
        <w:br/>
        <w:t>Бұрындықтың елден кетіп, «Самарқандағы қыздарының</w:t>
        <w:br/>
        <w:t>қолына барғаны», «Сол жақта, жат жерде өлгені», Бірақ дәл</w:t>
        <w:br/>
        <w:t>кай жерде өлді, қайда жерленді - белгісіз?</w:t>
        <w:br/>
        <w:t>Бұл сауалдың бірінші бөлігіне жорамал-жауапты</w:t>
        <w:br/>
        <w:t>(көңілге көп түйткіл ұялатса да!) тағы да М.Тынышпаевтың</w:t>
        <w:br/>
        <w:t>әлгі аталған енбегінен көруге болады. Г.Вамберидің «Бұхара</w:t>
        <w:br/>
        <w:t>тарихы» атты еңбегіне сүйене отырып, М.Тынышпаев былай</w:t>
        <w:br/>
        <w:t>174</w:t>
        <w:br/>
        <w:t>дейді: «Темір әулетінің Шайбанимен 1505--1508 ж.ж. соғыс-</w:t>
        <w:br/>
        <w:t>тарына зер салып қарап отырсаңыз, Темір әулеті жағында</w:t>
        <w:br/>
        <w:t>соғысқан «Бұрындық ханзада» туралы әлденеше рет әңгіме</w:t>
        <w:br/>
        <w:t>болады; ол 1508 жылы Шайбани Себзеварды аларда опат</w:t>
        <w:br/>
        <w:t>болыпты. Мұның бұрынғы «Қазақ ханы» Бұрындық болуы</w:t>
        <w:br/>
        <w:t>әбден мүмкін». (Жоғарыда айтылған еңбегінің 46-беті).</w:t>
        <w:br/>
        <w:t>Әрине, бұл -- жорамал. Автор «әбден мүмкін» дегенмен,</w:t>
        <w:br/>
        <w:t>жорамал -- әрқашанда екіұшты. Бұл пікірге кейінірек тағы</w:t>
        <w:br/>
        <w:t>бір оралып соғатын болғандықтан, енді сәл шегініс жа-</w:t>
        <w:br/>
        <w:t>сайық.</w:t>
        <w:br/>
        <w:t>Хандар шежіресіне қарап отырсаңыз, Бұрындықтың 4</w:t>
        <w:br/>
        <w:t>ұлы, 4 қызы болғаны байқалады. Шайхым, Санжар-Жаһан,</w:t>
        <w:br/>
        <w:t>Жаһанбақты, Қымсын есімді ұлдарын былай қоя тұрып,</w:t>
        <w:br/>
        <w:t>негізгі әңгімені қыздарына қарай бұрған жөн болар. Үлкен</w:t>
        <w:br/>
        <w:t>қызы -- Дадым ханымды Жәнібек ханның немересі, қазақ-</w:t>
        <w:br/>
        <w:t>тың болашақтағы ханы -- Шығай сұлтан алған. Шығай Да-</w:t>
      </w:r>
    </w:p>
    <w:p>
      <w:r>
        <w:t>дым ханымнан: Әли сұлтан, Жалым сұлтан, Ибраһим сұлтан,</w:t>
        <w:br/>
        <w:t>Шағым сұлтан ( Шаһмұхаммед сұлтан) есімді 4 ұл көрген.</w:t>
        <w:br/>
        <w:t>Дадым ханымнан кейінгі екі қызының бірі -- Шайбани</w:t>
        <w:br/>
        <w:t>ханның інісі Сұлтан Махмұдқа; тағы біреуі Шайбани хан-</w:t>
        <w:br/>
        <w:t>ның өз ұлы Темір сұлтанға 1494 жылы ұзатылған. Кенжесі -</w:t>
        <w:br/>
        <w:t>Михр Сұлтан ханым. Бұл қызы -- Самарқанда тұрған, және</w:t>
        <w:br/>
        <w:t>профессор Фитраттың «Орта Азиядағы жер мәселесіне</w:t>
        <w:br/>
        <w:t>қатысы бар үш құжат» деген материалының айтуына қара-</w:t>
        <w:br/>
        <w:t>ғанда, күні бүгінге дейін сақталып келген ескі қағаздардағы</w:t>
        <w:br/>
        <w:t>мәлімет бойынша, Самарқандағы ең бай, әйел де болса -</w:t>
        <w:br/>
        <w:t>нағыз дәулеті шалқыған әйел болыпты.</w:t>
        <w:br/>
        <w:t>Біз ханның ұлдарына тоқталмай, қыздарын сөз етіп</w:t>
        <w:br/>
        <w:t>отырғанымыз -- негізгі тақырыбымыздан, айтпақ ойымыз-</w:t>
        <w:br/>
        <w:t>дан ауытқымау. Өйткені, Бұрындық «Қазақ хандығынан</w:t>
        <w:br/>
        <w:t>қуылып», Мұхаммед.Хайдар Дулатидың «Тарихи Рашиди-</w:t>
        <w:br/>
        <w:t>ында» айтуынша: «Самарқанға кетеді де, жат жерде көз</w:t>
        <w:br/>
        <w:t>жұмады» ғой. Самарқанға барғанда, ол кімді арқа түтып</w:t>
        <w:br/>
        <w:t>барды? Тарихи деректерге жүгінсек, ол жерде мұны құша-</w:t>
        <w:br/>
        <w:t>ғына алғалы тұрған туған-туысқаны, бауырлары, ұлдары</w:t>
        <w:br/>
        <w:t>көрінбейді. Қызының үлкені, сірә, өзін қуып жіберген</w:t>
        <w:br/>
        <w:t>Жәнібек әулетінің шаңырағына кетті. Одан кейінгі екі</w:t>
        <w:br/>
        <w:t>қызына барды ма дейін десеңіз, (өйткені, ҚСЭ-да «Бұрын-</w:t>
        <w:br/>
        <w:t>дық... Самарқанға, Шайбани әулетінен шыққан адамдарға</w:t>
        <w:br/>
        <w:t>күйеуге берілген қыздарының қолына кетуге мәжбүр бол-</w:t>
        <w:br/>
        <w:t>Ды», -- делінген ғой!), өзі хан болып тұрғанда Сырдың бо-</w:t>
        <w:br/>
        <w:t>175</w:t>
        <w:br/>
        <w:t>беткейіне орналасқан, Орта Азия сәулет өнерінің тамаша</w:t>
        <w:br/>
        <w:t>ескерткіштерінің бірі, мемориалдық архитектуралық ан-</w:t>
        <w:br/>
        <w:t>самбль -- «Шаһи Зинданың» қақпасы алдына тағдыр айдап;</w:t>
        <w:br/>
        <w:t>тағы да келіп тұрмыз. КҚабірстанның кіре берісіндегі порта-</w:t>
        <w:br/>
        <w:t>лының маңдайшасына: «Осынау алып құрылысты Әмір</w:t>
        <w:br/>
        <w:t>Темір-Гураганның шөбересі, Шаһрухтың немересі, Ұлық-</w:t>
        <w:br/>
        <w:t>бек-Гураганның ұлы Абдул-Әзиз хан 883 ж. салдырған» деп</w:t>
        <w:br/>
        <w:t>жазылған. Бұл Абдул-Әзизіңіз - Захираддиан Мұхаммед</w:t>
        <w:br/>
        <w:t>Бабырдың айтуынша («Бабырнаманы» қараңыз), әкесі</w:t>
        <w:br/>
        <w:t>Ұлықбек құда түсіп, кәдімгі моғолстан ханы Жүністін</w:t>
        <w:br/>
        <w:t>әпкесін айттырып әперетін Абдул- Әзиз ғой! (Қақпадан</w:t>
        <w:br/>
        <w:t>кірмей жатып, бұл жерде енді тарих осылайша өз-өзінен</w:t>
        <w:br/>
        <w:t>сөйлей бастайтын әдеті...)</w:t>
        <w:br/>
        <w:t>Ішке еніп, күйдірілген кірпіштен өрілген бақаниеірнің</w:t>
        <w:br/>
        <w:t>жоғары өрлеген сайын, Самарқанның ми:қайнатар ыстығы</w:t>
        <w:br/>
        <w:t>ұмытылып, алдыңыздан сап-салқын саз лебі есіп қоя береді.</w:t>
        <w:br/>
        <w:t>Екі жағыңыздан ентелей төніп тұрған ежелгі мазарлар..:</w:t>
        <w:br/>
        <w:t>Әсемдігі бірінен бірі өтеді, нақышының ғажаптығы сонша-</w:t>
        <w:br/>
        <w:t>лық - көзің бір нәрсеге тұрақтай алмай, айналаны кезіп,</w:t>
        <w:br/>
        <w:t>қыдыра жөнеледі. Сонан... осы қабірстандағы ең киелі де,</w:t>
        <w:br/>
        <w:t>ең ежелгі орын -- әзіреті пайғамбарымыз Мұхаммед салла-</w:t>
        <w:br/>
        <w:t>лаһу Ғаләйһу уәссәлләмның немере туысы саналатын</w:t>
        <w:br/>
        <w:t>әулие Хұссам ибн Аббастың мазарына зиярат етіп барып</w:t>
        <w:br/>
        <w:t>есінді жиып, қалған ескерткіштерге содан кейін ғана мойын</w:t>
        <w:br/>
        <w:t>бұруға мұршаң келер-ді. Онда да уақытың болса және...</w:t>
        <w:br/>
        <w:t>өзің мойын бұрғың келсе... Топ-топ болып жүрген</w:t>
        <w:br/>
        <w:t>туристердің бірі болсан, иә жолбасшынның әңгімесін тың-</w:t>
        <w:br/>
        <w:t>дауға асығасын; иә қасындағы көпшілік асықтырады --</w:t>
        <w:br/>
        <w:t>келесі баратын жеріне жету үшін жұрттан калмауға тыры-</w:t>
        <w:br/>
        <w:t>сып, қалбалақтап кете барасың. (Талайлар тап осылай</w:t>
      </w:r>
    </w:p>
    <w:p>
      <w:r>
        <w:t>келіп-кеткен шығар-ау!)</w:t>
        <w:br/>
        <w:t>Сәтін салғанда, біз бірінші рет турист ретінде емес, әр-</w:t>
        <w:br/>
        <w:t>найы өзіміз келіп, Самарқанды асықпай аралағанбыз. Шаһи</w:t>
        <w:br/>
        <w:t>Зиндадағы әрбір мазардың «паспортымен» танысып, онда</w:t>
        <w:br/>
        <w:t>кімдер қойылғанына да мұқият зер салып едік. Бірақ, жоға-</w:t>
        <w:br/>
        <w:t>рыда айтқанымыздай, ол жолы бұл мазардың қай</w:t>
        <w:br/>
        <w:t>Бұрындықтікі екенін анықтай алмай кетіп едік, сұрастырған</w:t>
        <w:br/>
        <w:t>адамдарымыздың ешқайсысы дәл жауап бере алған жоқ-ты.</w:t>
        <w:br/>
        <w:t>Сондықтан, бұл сапарда бар мақсатымыз - осы бір сауал-</w:t>
        <w:br/>
        <w:t>дың жауабын іздеу болды, бар уақытымыз да осы мәселені</w:t>
        <w:br/>
        <w:t>анықтауға арналды.</w:t>
        <w:br/>
        <w:t>177</w:t>
        <w:br/>
        <w:t>сысына белгі қойылып, Сырым ұрпақтарына да арналып</w:t>
        <w:br/>
        <w:t>шаралар жасалса, онда Сырым тарихын білем деген, Сырым</w:t>
        <w:br/>
        <w:t>көтерілісіне қатысты оқиғаларға көз жүгіртем деген адам</w:t>
        <w:br/>
        <w:t>толық мағлұмат алған болар еді. Өркениетті елдерде осылай</w:t>
        <w:br/>
        <w:t>жасайды. Тек «Сырым деген батыр болған екең» деген</w:t>
        <w:br/>
        <w:t>сөздең ештене шықпайды.</w:t>
        <w:br/>
        <w:t>- Сіз 1992 жылы «Егемен Қаздқстян» газетіне жарияла-</w:t>
        <w:br/>
        <w:t>ған мақалаңызда қаламгер Ғабит Мүсіреповтің «Ұлпан стан-</w:t>
        <w:br/>
        <w:t>сасы» әңгімесін тілге тиек еткен едіңіз. Осы әңгімені тағы</w:t>
        <w:br/>
        <w:t>бір жаңғыртып өтсеңіз.</w:t>
        <w:br/>
        <w:t>- Сауалың жөн. Сырым өзі ел аузындағы аңыз-</w:t>
        <w:br/>
        <w:t>әңгімелерге қарағанда, өмірде аса ірі, сүйекті кісі болған</w:t>
        <w:br/>
        <w:t>ғой. Саптама етігінің ішіне екі-үш жасар бала тығылып ой-</w:t>
        <w:br/>
        <w:t>найды екен. Бойы екі кезден астам. Беліне байлайтын</w:t>
        <w:br/>
        <w:t>кісесінің өзі жалпақтығы қарыс жарым, ұзыны анау-мынау</w:t>
        <w:br/>
        <w:t>атқа айыл тартпа қылуға жарарлықтай болыпты деседі.</w:t>
        <w:br/>
        <w:t>Асылы, мұндай ірі кісілер бұрынырақта болыңқыраған ғой.</w:t>
        <w:br/>
        <w:t>Батырдың әлгі кісесін өзінен кейін беліне байлаған жиені,</w:t>
        <w:br/>
        <w:t>кәдімгі есімі елге белгілі ер Есеней екен. Сол ерен тұлғалы</w:t>
        <w:br/>
        <w:t>Есенейдің өзі Сырымның әлгі кісе белбеуін ара-арасына</w:t>
        <w:br/>
        <w:t>алақан сиярлықтай тоғыз тесіп, әрі тартып буыныпты</w:t>
        <w:br/>
        <w:t>деседі. Есеней дүниеден өткен сон, ол мұраны тұтынар ар-</w:t>
        <w:br/>
        <w:t>тында перзент қалмағандықтан, әйелі Ұлпан белдікті наға-</w:t>
        <w:br/>
        <w:t>шыларына -- Байбақтыларға кайта апарып бергені жөнінде</w:t>
        <w:br/>
        <w:t>Ғабекеннін «Ұлпан стансасы» әңгімесінде айтылады. «Жи-</w:t>
        <w:br/>
        <w:t>ырмасыншы ғасырдың басында «Орынбор -- Ташкент»</w:t>
        <w:br/>
        <w:t>темір жолы тартылып; дәл осы «Ұлпан көлінін» басына</w:t>
        <w:br/>
        <w:t>темір жол стансасы салынарын, оның да аты «Ұлпан» бола-</w:t>
        <w:br/>
        <w:t>рын өзі, әрине, білген жоқ» деп аяқталатын шығарма.</w:t>
        <w:br/>
        <w:t>Көрдіңіз бе, осы шығармада да Ғабен баяғы Сырым баба-</w:t>
        <w:br/>
        <w:t>мыздың келісті кісі болғанын бейнелейді. Міне, осындайда</w:t>
        <w:br/>
        <w:t>ойды ой жалғайды. Менің Сырым Датұлы төңірегінде айтар</w:t>
        <w:br/>
        <w:t>ойым, жазарым әлі де көп. Өткен жылы «Парасат» журна-</w:t>
        <w:br/>
        <w:t>лының екінші санында шыққан мақалам түгел Сырымның</w:t>
        <w:br/>
        <w:t>ғұмырнамасына арналды. Мұны жазуыма себеп болған -</w:t>
        <w:br/>
        <w:t>сіздердің жерлестеріңіз Бақтыбай Далабаев деген азамат.</w:t>
        <w:br/>
        <w:t>Бірде Оралдан хат жазып жіберіпті редакцияға. Онда баба-</w:t>
        <w:br/>
        <w:t>ның туған жылын, дүниеден өткен жылын әркім әр саққа</w:t>
        <w:br/>
        <w:t>жүгіртетінін, қайсысына тоқтарын білмей жүргендерін ай-</w:t>
        <w:br/>
        <w:t>тыпты. Мақаланы жазуыма осы ой түрткі болды. Тікелей</w:t>
        <w:br/>
        <w:t>ғұмырнамасына арнап жазған пікірімді әзірге ешкім жоққа</w:t>
        <w:br/>
        <w:t>169</w:t>
      </w:r>
    </w:p>
    <w:p>
      <w:r>
        <w:t>маршруттарға айналып.жатады. Мысалы, Орал қаласына</w:t>
        <w:br/>
        <w:t>келген кез келген саяхатшы «Сырым Датұлының тарихы-</w:t>
        <w:br/>
        <w:t>мен танысамыз, ескерткішін көреміз» деп туристік сапар-</w:t>
        <w:br/>
        <w:t>мен шыға қалса, осы жасалған жұмыстың бәрі кім-кімге де</w:t>
        <w:br/>
        <w:t>ұялмай, қысылып-қымтырылмай көрсетуге тұратын дүние-</w:t>
        <w:br/>
        <w:t>лер. Ауқымды істер. Тек енді жергілікті тұрғындар</w:t>
        <w:br/>
        <w:t>кесененің айналасын күтіп ұстап, мұражайын ғылыми</w:t>
        <w:br/>
        <w:t>еңбектермен толықтырып, ұрпақтан ұрпаққа аман</w:t>
        <w:br/>
        <w:t>жеткізсе, нұр үстіне нұр болар еді.</w:t>
        <w:br/>
        <w:t>- Сіз талай еңбектеріңізде «Сырымның жеке өз басына</w:t>
        <w:br/>
        <w:t>тоқталып қалмау керек» деген ойлар айтып, жазын та</w:t>
        <w:br/>
        <w:t>жүрсіз. Енді бұл тұрғыда нендей шаруаға баса көңіл бөлген</w:t>
        <w:br/>
        <w:t>дұрыс деп ойлайсыз?</w:t>
        <w:br/>
        <w:t>-- Менің айта беретінім, айбынды батырдың ағайын-ба-</w:t>
        <w:br/>
        <w:t>уырын, жора-жолдастарын зерттеу керектігі. Осы төңіректе</w:t>
        <w:br/>
        <w:t>олардың қайсысының бейіті қайда жатыр, олар қандай жағ-</w:t>
        <w:br/>
        <w:t>дайда дүниеден өтті? Осы жайттың бәрін зерттеп, материал-</w:t>
        <w:br/>
        <w:t>дарды көбейту қажет. Айталық, Сырымның ұрпақтары,</w:t>
        <w:br/>
        <w:t>кейінгі буын-немерелері, шөберелері - үлкен қоғамдық</w:t>
        <w:br/>
        <w:t>қызмет атқарған адамдар. Мысалы, Сырымның үлкен бала-</w:t>
        <w:br/>
        <w:t>сы Жүсіп тархан болған. Кезінде Мәскеуде тұрған. Немесе</w:t>
        <w:br/>
        <w:t>олан кейінгі баласы Қазы да әкесінен кейін Байбақты елін</w:t>
        <w:br/>
        <w:t>басқарған. Заманында үлкен би болған. Қоғамдық қызмет-</w:t>
        <w:br/>
        <w:t>тер атқарған. Ұзақ уакыт Баймағамбет Айшуақовпен арала-</w:t>
        <w:br/>
        <w:t>рында кикілжің болып жүрген. Осы Қазы бидің бейіті</w:t>
        <w:br/>
        <w:t>«Қазының қылысы» деген жерде жатыр. Осыдан біраз жыл</w:t>
        <w:br/>
        <w:t>бұрын көргенімде тым жақсы күйінде тұр еді. Казір құлап</w:t>
        <w:br/>
        <w:t>қалған. Тек құлпытасы тұр орнында. Ертең оның да жоқ бо-</w:t>
        <w:br/>
        <w:t>лып кетуі әбден мүмкін ғой. Біз қазақтың Сырым секілді</w:t>
        <w:br/>
        <w:t>біртуар перзентін білеміз. Ал Сырымның орнында не бар,</w:t>
        <w:br/>
        <w:t>төңірегінде кімдер болды, қандай із қалды дегенде, оған</w:t>
        <w:br/>
        <w:t>қатысты деректердің бәрі де сақталу керек. Осындайда ой-</w:t>
        <w:br/>
        <w:t>дан ой туады. Сырымның әкесі Датпен бірге туған Есенбай-</w:t>
        <w:br/>
        <w:t>дың мешітін салған кісі болған. Есенбайдың мешітінің де</w:t>
        <w:br/>
        <w:t>орны түр. Немесе Сырымның Жандыбай деген інісі батыл-</w:t>
        <w:br/>
        <w:t>дау, қайратты, тентектеу адам болған деседі. Осы Жандыбай</w:t>
        <w:br/>
        <w:t>қыстауының орнында «Жандыбай ағашы» деген жер бар.</w:t>
        <w:br/>
        <w:t>Керек болса, Мұхиттың атақты «Ақиіс» дейтін әні бар ғой,</w:t>
        <w:br/>
        <w:t>сол әндегі Ақиістің күйеуі Мұхтар да Сырымның немересі.</w:t>
        <w:br/>
        <w:t>Қазының баласы.</w:t>
        <w:br/>
        <w:t>Міне, осылардың барлығы түгенделіп, екшеліп, әрқай-</w:t>
        <w:br/>
        <w:t>168</w:t>
        <w:br/>
        <w:t>зарларының кейбірімен қатар, кейбірінен тіпті жоғары түр.</w:t>
        <w:br/>
        <w:t>Бұл Бұрындық -- Әмір Темір әскербасыларының бірі ғана</w:t>
        <w:br/>
        <w:t>болса, вассалы -- сюзеренінен, яғни бағыныштысы -- Ұлы</w:t>
        <w:br/>
        <w:t>Әміршісінің ұрпақтарынан жоғары да құрметті орынға қо-</w:t>
        <w:br/>
        <w:t>йылар ма еді?! Мұндай құрметті де жоғары орынға қойылса,</w:t>
        <w:br/>
        <w:t>«асылы нұрдан жаралған» делінетін Шыңғыс хан ұрпағы -</w:t>
        <w:br/>
        <w:t>өзі де бұрынғы хан, қазақ ханы Бұрындық секілді адам ғана</w:t>
        <w:br/>
        <w:t>жерленуі мүмкін.</w:t>
        <w:br/>
        <w:t>Ең соңында мына бір жайтқа да назар аудармай кетуге</w:t>
        <w:br/>
        <w:t>мүлде болмайды. Кешегі Кеңес өкіметінің тұсында, ежелгі</w:t>
      </w:r>
    </w:p>
    <w:p>
      <w:r>
        <w:t>зираттардың қайсысында кім жерленгені, қай мазар кімге ар-</w:t>
        <w:br/>
        <w:t>налып тұрғызылғаны көпшіліктің есінен шығып; ел өлілер</w:t>
        <w:br/>
        <w:t>түгілі, тірілерінің басын әзер түгендегені ешкімге құпия сыр</w:t>
        <w:br/>
        <w:t>емес. Елдік дәстүрін дұрыс сақтап қалды дейтін өзбектердің</w:t>
        <w:br/>
        <w:t>өзі ол тұста тарихына қатысты біраз деректерден айрылып</w:t>
        <w:br/>
        <w:t>қалды, немесе шатастырып алғаны анық. Мәселен, осы</w:t>
        <w:br/>
        <w:t>«ШаҺи Зиндадағы» Ұлықбектің замандасы, әрі серігі -</w:t>
        <w:br/>
        <w:t>әйгілі математик, әрі астроном Қазы-зада Румидікі деп</w:t>
        <w:br/>
        <w:t>жүрген қос күмбезді мазардағы қабірді ашып қарағанда, бұл</w:t>
        <w:br/>
        <w:t>жерге қойылған ешқандай да Қазы-зада Руми емес, сүйек</w:t>
        <w:br/>
        <w:t>бітісі анық монғол тектес 30-35 жас шамасындағы әйел адам</w:t>
        <w:br/>
        <w:t>боп шыққаны әмбеге аян, өтірік емес. Сол секілді... «ХТУ ғ.</w:t>
        <w:br/>
        <w:t>93-жылдарында Әмір Темірдің әскербасыларының бірі бол-</w:t>
        <w:br/>
        <w:t>ған Әмір Бұрындыққа арналып тұрғызылған» делініп жүрген</w:t>
        <w:br/>
        <w:t>мынау мазардағы қабірді ашып қарағанда да... бұл жерге ко-</w:t>
        <w:br/>
        <w:t>йылған -- ешқандай да бір әскербасы емес, егде тартқан ер</w:t>
        <w:br/>
        <w:t>адам... және бір әйел мен олардан кейінірек жерленген</w:t>
        <w:br/>
        <w:t>әртүрлі жастағы бір үйелменнің іші боп шыққан. Осынау</w:t>
        <w:br/>
        <w:t>факті де - бұл мазарды бұрынғы қазақ ханы Бұрындық пен</w:t>
        <w:br/>
        <w:t>оның кенже қызы Михр Сұлтан ханымның және кейінірек</w:t>
        <w:br/>
        <w:t>үлкен үйелменнін ортақ койылымына айналып кеткен орын-</w:t>
        <w:br/>
        <w:t>ау деген ойға жетелей береді. (Казір мазар ішінде бір емес,</w:t>
        <w:br/>
        <w:t>бірнеше адам жерленгенін білдіру үшін бес-алты коянжон</w:t>
        <w:br/>
        <w:t>төмпек тұрғызылып қойылыпты.)</w:t>
        <w:br/>
        <w:t>Әттең-ай, әлі де зерттей түсуге уақыт та, мүмкіндік те</w:t>
        <w:br/>
        <w:t>болмады. Бірақ жан-жақты ғылыми зерттеу жүргізетін</w:t>
        <w:br/>
        <w:t>тиісті орындар бар емес пе, анығын солар айтар деп дәтке</w:t>
        <w:br/>
        <w:t>қуат етіп қайттық,</w:t>
        <w:br/>
        <w:t>Біздікі тек құлаққағыс ету ғой. Көрген көзде жазық жоқ</w:t>
        <w:br/>
        <w:t>емес пе, ағайын...</w:t>
        <w:br/>
        <w:t>«Түркістан» газетінде жарияланған.</w:t>
        <w:br/>
        <w:t>181</w:t>
        <w:br/>
        <w:t>Әсәд Әсет Шілде</w:t>
        <w:br/>
        <w:t>Сүнболе Сүмбіле Тамыз</w:t>
        <w:br/>
        <w:t>Мизан Мизан Қыркүйек</w:t>
        <w:br/>
        <w:t>Акреб Ақырап Қазан</w:t>
        <w:br/>
        <w:t>Кәвс Қауыс Қараша</w:t>
        <w:br/>
        <w:t>Джәди Жедлді Желтоқсан</w:t>
        <w:br/>
        <w:t>Делу Дәлу Қаңтар</w:t>
        <w:br/>
        <w:t>Һуд Үт Ақпан</w:t>
        <w:br/>
        <w:t>Осы кестеден көрініп тұрғанындай, «сәуір» де, К.Жүңіс-</w:t>
        <w:br/>
        <w:t>тегінің: «Қазан айын ертеде акраб деп те атаған», «Тамыз</w:t>
        <w:br/>
        <w:t>айы Үт - февраль айына сәйкес деп есептеледі»</w:t>
        <w:br/>
        <w:t>дегендеріндегі «ақраб» пен «үт» те - қазақша ай аттары</w:t>
        <w:br/>
        <w:t>емес, басқа тілден енген сөздер екендігін көзіқарақты оқыр-</w:t>
        <w:br/>
        <w:t>ман өзі де байқап отырған болар.</w:t>
        <w:br/>
        <w:t>Ендеше, «Біз ұлттық өнегемізді, өзіндік дүниетанымы-</w:t>
        <w:br/>
        <w:t>мызды қалпына келтіріп, қазақ деген халықты өзінің асқақ</w:t>
        <w:br/>
        <w:t>ойымен ХХІ ғасыр табалдырығынан әрі өткізгіміз келсе, әр</w:t>
        <w:br/>
        <w:t>құбылысқа, әрбір затқа деген өз ұғымымызды ұрпаққа</w:t>
        <w:br/>
        <w:t>сіңіре білуіміз қажет» деп үлкен патетикамен сөйлеп отыр-</w:t>
        <w:br/>
        <w:t>ған автор да, бәріміз де сөзіміз бен ісіміздің бір-бірінен ал-</w:t>
        <w:br/>
        <w:t>шақ кетпеуіне тағы бір назар салайық.</w:t>
      </w:r>
    </w:p>
    <w:p>
      <w:r>
        <w:t>Ал, қателік кеш те болса түзетілуге тиіс.</w:t>
        <w:br/>
        <w:t>«Ана тілі». 6.04.2000 ж.</w:t>
        <w:br/>
        <w:t>СЫРЫМ ДАТҰЛЫ</w:t>
        <w:br/>
        <w:t>Иә, ер басына күн туып, етігімен су кешкен жаугершілік</w:t>
        <w:br/>
        <w:t>заман тығырыққа әкеп тіреген соң, сол бір тарихи тар кезең-</w:t>
        <w:br/>
        <w:t>де елінің есін жиғызар мүмкіндік табуды ойлаған қазақ</w:t>
        <w:br/>
        <w:t>білікті кісілері жан-жағын қарманғанда, өздерінен бұрынғы</w:t>
        <w:br/>
        <w:t>талай дүмділер араға ат сабылтып, елші жүгірткен батыстағы</w:t>
        <w:br/>
        <w:t>көршісі -- орыс еліне бет бұрып еді. «Арқада қыс жайлы бол-</w:t>
        <w:br/>
        <w:t>са, арқар ауып несі бар» демекші, ел-жұртының шекесі шыл-</w:t>
        <w:br/>
        <w:t>қымай болып отырса, өзге біреуге кіріптар болып қазақ</w:t>
        <w:br/>
        <w:t>білікті кісілерін жын ұрып па?! Демек, олардың талайына тап</w:t>
        <w:br/>
        <w:t>келген кер заман соған мәжбүр еткені ғой. Әйтпесе, А.Бай-</w:t>
        <w:br/>
        <w:t>тұрсынов айтқандай, «хан басын қарашаға теңгеру», мәселен,</w:t>
        <w:br/>
        <w:t>Әбілқайырға жеңіл болды деп кім айта алар?!</w:t>
        <w:br/>
        <w:t>Сонымен... «өз алдына жұрт болып тұра алатұғын болма-</w:t>
        <w:br/>
        <w:t>199</w:t>
        <w:br/>
        <w:t>мыс, - депсіндер ғой. Бұл шынымен бір қозғалса тоқтай ал-</w:t>
        <w:br/>
        <w:t>майтын пәле ме екен, жоқ па?» деп тас үйгізген менмін, -:</w:t>
        <w:br/>
        <w:t>депті Қожахмет. -- Еш пәлесі жоқ, тоқтатам десең -- тоқтайды</w:t>
        <w:br/>
        <w:t>екен! Ендеше, табан жолда тұрған казақтың малын таптап өте</w:t>
        <w:br/>
        <w:t>бер деген патшаның заңы болса -- оны көрсет, болмаса -.</w:t>
        <w:br/>
        <w:t>түйенің ақысын төле!» - деген ғой. Жиналып тұрған елдің .</w:t>
        <w:br/>
        <w:t>қаһарынан қорыққан машинист орыс түйенің қақын қалтасы-</w:t>
        <w:br/>
        <w:t>нан төлеп әзер құтылыпты да, оның әріптестері мұндай</w:t>
        <w:br/>
        <w:t>бейбастақтыққа бұдан былай бармайтын болыпты деседі.</w:t>
        <w:br/>
        <w:t>Кейінірек замандас інісі Әбубәкір (Кердері) Шоқанұлы-</w:t>
        <w:br/>
        <w:t>на қазақ даласын кеулеп келе жатқан Ресейдің отарлаушы:</w:t>
        <w:br/>
        <w:t>лық саясаты туралы жұмбақпен хат жазуға итермелеген де,</w:t>
        <w:br/>
        <w:t>бәлкім, осы -- қиянатқа төзбес ақын жанының толқыныста-</w:t>
        <w:br/>
        <w:t>ры шығар, кім біледі? Қалай болғанда да, ана ғасырдың ба-</w:t>
        <w:br/>
        <w:t>сында «Дала уәлаяты» газетінің 1900 жылғы :У922, Х923 сан-</w:t>
        <w:br/>
        <w:t>дарында жарияланған «Қожахмет молданың Әбубәкірге</w:t>
        <w:br/>
        <w:t>айтқан жұмбақтары» -- Қожахмет молда: Мендіәліұлының</w:t>
        <w:br/>
        <w:t>баспа бетін алғаш көрген шығармасы ғана емес, сонымен</w:t>
        <w:br/>
        <w:t>бірге оның жүрегінен қайнап шыққан мұң-наласы да! Соны</w:t>
        <w:br/>
        <w:t>өзі секілді көзі ашық, түсінігі бар адаммен бөліскені, шер</w:t>
        <w:br/>
        <w:t>тарқатысқаны да! Әйтпесе, Қожахмет молда Мендіәліұлы</w:t>
        <w:br/>
        <w:t>мен Кердері Әбубәкір бұл уақытта бір-бірін танымайтын</w:t>
        <w:br/>
        <w:t>кісілер болған. Оған Әбубәкірдің жауабындағы:</w:t>
        <w:br/>
        <w:t>«Талай жерде құлаққа</w:t>
        <w:br/>
        <w:t>Келуші еді дабысың.</w:t>
        <w:br/>
        <w:t>Хабарыңды білсем де,</w:t>
        <w:br/>
        <w:t>Жүзіне жоқ-ты танысым», --</w:t>
        <w:br/>
        <w:t>деген сөздері де дәлел. Солай бола тұрса да; екеуі де сауат-</w:t>
        <w:br/>
        <w:t>ты, екеуі де ескіше оқыған, екеуі де молда (Әбубәкірдің де</w:t>
        <w:br/>
        <w:t>біраз уақыт молдалық еткені С.Сейсенов пен Қ.Бекниязов-</w:t>
        <w:br/>
        <w:t>тардың архивтегі колжазбаларынан анық байқалады. Қара-</w:t>
        <w:br/>
        <w:t>ңыз: Кердері Әбубәкір: «Қазағым», 271-бет) бұл екі адам</w:t>
        <w:br/>
        <w:t>алыстан бір-бірін сырттай біліп, сыйласып жүрген сыңайлы.</w:t>
        <w:br/>
        <w:t>Соның айғағындай болып, ақыры, міне, «Қожахмет молда-</w:t>
      </w:r>
    </w:p>
    <w:p>
      <w:r>
        <w:t>ның Әбубәкірге айтқан жұмбақтары» мен Әбубәкірдің оған</w:t>
        <w:br/>
        <w:t>қайтарған жауаптары бүгінгі ұрпақтың қолына мұра болып</w:t>
        <w:br/>
        <w:t>тиіп отыр.</w:t>
        <w:br/>
        <w:t>Ендігі айтылар әңгіменің бір парасы -- Қожахмет молда</w:t>
        <w:br/>
        <w:t>Меңдіәліұлының бұдан басқа қандай шығармалары болған,</w:t>
        <w:br/>
        <w:t>артында қалған әдеби мұралары сақталынған ба? -- деген</w:t>
        <w:br/>
        <w:t>193</w:t>
        <w:br/>
        <w:t>отыр. Кімдердің, қандай зерттеушілердің немесе кім деген</w:t>
        <w:br/>
        <w:t>шежіреші қарттың (яки қарттардың!) айтуына сүйенген?</w:t>
        <w:br/>
        <w:t>Әлде, бұрын баспасөз беттерінде жарияланған материалдар-</w:t>
        <w:br/>
        <w:t>ға, яки пікірі күмән тудырмайтын белгілі бір ғалымның</w:t>
        <w:br/>
        <w:t>(яки ғалымдардын!) еңбегіне арқа сүйеп отыр ма?</w:t>
        <w:br/>
        <w:t>Өкінішке қарай, мақалада мұның біріне жауап жоқ. Еш</w:t>
        <w:br/>
        <w:t>дәлел таппайсыз. Тек айтылған да қойылған. Ал, онысы -</w:t>
        <w:br/>
        <w:t>дұрыс па, бұрыс па, мұнда автордың өзінің де шаруасы жоқ</w:t>
        <w:br/>
        <w:t>секілді.</w:t>
        <w:br/>
        <w:t>Әйтсе де... Есентемір Бөкен би осылайша атүсті ғана</w:t>
        <w:br/>
        <w:t>әңгіме болып, құлақ салушылар құлықсыздық танытса -</w:t>
        <w:br/>
        <w:t>елеусіздеу ғана коя салатын адам ба?! Әсте жоқ! Өзі ел</w:t>
        <w:br/>
        <w:t>тізгінін ұстап жүрген кезінде көрсеткен жол-жобасын,</w:t>
        <w:br/>
        <w:t>Есентемір Бөкен би айтқан билік мынадай екен дегендерді</w:t>
        <w:br/>
        <w:t>былай қойғанда, өзінің күллі бітім-болмысымен ешкімге,</w:t>
        <w:br/>
        <w:t>ешбір қазақ биіне ұқсамайтын мұндай тұтас тұлға біздің та-</w:t>
        <w:br/>
        <w:t>рихымызда өте сирек ұшырасатын құбылыс десек, осылай</w:t>
        <w:br/>
        <w:t>бағалау орынды болатын секілді. Неге десеңіз, тірлігінде</w:t>
        <w:br/>
        <w:t>дүнияға, мал-мүлікке қызықпаған тура би қазақта көп бол-</w:t>
        <w:br/>
        <w:t>ған-ақ шығар, бірақ сондай қасиеттеріне қоса, Есентемір</w:t>
        <w:br/>
        <w:t>Бөкен бидей өле-өлгенше өмірлік принципінен айнымаған;</w:t>
        <w:br/>
        <w:t>ол - ол ма, тіпті көзі жұмылғалы жатып та өзін ақиреттік са-</w:t>
        <w:br/>
        <w:t>парға аттандырушылардан бұ дүниеде өзі ұстанған жолдың</w:t>
        <w:br/>
        <w:t>ертең де, өзін жөнелтерде де бұзылмауын ақтық өтініші</w:t>
        <w:br/>
        <w:t>қылып айтып кеткен мұндай адал да аскет билі қолымызға</w:t>
        <w:br/>
        <w:t>шырақ алып іздесек, таба алар ма екенбіз?! Егер Есентемір</w:t>
        <w:br/>
        <w:t>Бөкен би ескі юнан жұртында дүниеге келген адам болса,</w:t>
        <w:br/>
        <w:t>бүкіл өмірі пақыраналықпен өткен, бірақ өзі бөшкенің</w:t>
        <w:br/>
        <w:t>ішінде өмір сүріп жатып та, даналық сөз айтудан танбаған,</w:t>
        <w:br/>
        <w:t>ежелгі грек философы, Антисфеннің әйгілі шәкірті Диоген</w:t>
        <w:br/>
        <w:t>Синопский секілді, аты аңыз қылуға лайық ғажайып адам бо-</w:t>
        <w:br/>
        <w:t>лар еді. Неге? Өйткені, адам баласының ен осал жері -- өзінің</w:t>
        <w:br/>
        <w:t>бойындағы пендешіліктерден аса алмау, күнделікті күйкі</w:t>
        <w:br/>
        <w:t>тірліктің қызығына басынын байлаулығы болса, Есентемір</w:t>
        <w:br/>
        <w:t>Бөкен би әлгі әпенде Диоген секілді, дүнияуи нәрселердің</w:t>
        <w:br/>
        <w:t>бәріне пысқырып та қарамай, пендешілік дегеніңізді бір</w:t>
        <w:br/>
        <w:t>емес, екі мәрте жеңген ерекше жан болған. Есентемір Бөкен</w:t>
        <w:br/>
        <w:t>би туралы алғаш естіген әңгімелеріміздің өзінен-ақ бізге бұл</w:t>
        <w:br/>
        <w:t>кісінің елден ерек осы екі қасиеті қатты ұнап, қайран қал-</w:t>
        <w:br/>
        <w:t>дырған еді. Бұл жерде соған қысқаша ғана тоқталып өтсек,</w:t>
        <w:br/>
        <w:t>оның артықтығы жоқ секілді. і</w:t>
        <w:br/>
        <w:t>183</w:t>
        <w:br/>
        <w:t>болды» деп көрсеткені -- кітабында қате болып («2» мен «6»-</w:t>
        <w:br/>
        <w:t>ның орны ауысып, қате теріліп), «...1862 жылы... опат бол-</w:t>
      </w:r>
    </w:p>
    <w:p>
      <w:r>
        <w:t>ды» деп жаңсақ шығып кеткен. Талай кітаптан талай</w:t>
        <w:br/>
        <w:t>қателікті («опечатканы) көріп жүрміз ғой, бұл жерде</w:t>
        <w:br/>
        <w:t>баспагерлердің қатесіне бола, Н.Әбутәлиевке орынсыз</w:t>
        <w:br/>
        <w:t>шүйлікпей-ақ қоялық.</w:t>
        <w:br/>
        <w:t>Сонымен, дұрыс вариантты ғана пайдаланып, Асау би</w:t>
        <w:br/>
        <w:t>1826 жылы 95 жасында опат болған екен десек: 1826 -</w:t>
        <w:br/>
        <w:t>95--1731; осы 1731 жыл Асау бидің Туған жылы болмай ма?! .</w:t>
        <w:br/>
        <w:t>Ендеше, 1731 жылы туған Шеркеш Асау би -- автордың ай-</w:t>
        <w:br/>
        <w:t>туынша «1771 жылы туған...» Есентемір Бөкен биден қалай-</w:t>
        <w:br/>
        <w:t>ша 9 жас кіші болады?! Қайта, Есентемір Бөкен би -- Шер-</w:t>
        <w:br/>
        <w:t>кеш Асау билен 40 жас кіші болмай ма?!</w:t>
        <w:br/>
        <w:t>Бұл жерде де қайшылық тайға таңба басқандай ап-анық</w:t>
        <w:br/>
        <w:t>көрініп тұр. Үшіншіден, Есентемір Бөкен би «...1771 жылы</w:t>
        <w:br/>
        <w:t>туып, 1857 жылы 86 жасында дүниеден өткен» деген автор</w:t>
        <w:br/>
        <w:t>пікірін қабыл алсак, онда бұл би - мына берідегі Исатай-</w:t>
        <w:br/>
        <w:t>Махамбеттердің замаңдасы болып шығады. Тіпті дәлірек айт-</w:t>
        <w:br/>
        <w:t>сак, Исатай, Махамбеттерден бұрын туып, кеш өлген адам</w:t>
        <w:br/>
        <w:t>боп шығады. Демек, мұндай жағдайда ол күллі қазақ</w:t>
        <w:br/>
        <w:t>қауымын дүр сілкіндірген дүрбелең жылдар оқиғасының ор-</w:t>
        <w:br/>
        <w:t>тасында жүрмегенмен, бұл кезде тірі болса, Байұлына қатыс-</w:t>
        <w:br/>
        <w:t>ты істерге бір ауыз да болса пікір айтуға тиіс кісі болады. Ал,</w:t>
        <w:br/>
        <w:t>ол дәуірге қатысты оқиғалар мен сол замандағы аты белгілі</w:t>
        <w:br/>
        <w:t>адамдардың көбісінің ныспысы жүздеген құжаттарда,</w:t>
        <w:br/>
        <w:t>әртүрлі қағаздарда тікелей де, жанама да хатқа түсірілген.</w:t>
        <w:br/>
        <w:t>Солардың бірде-біреуінде Есентемір Бөкен бидің есімі неге</w:t>
        <w:br/>
        <w:t>ұшыраспайды?! Көзі қарақты кісіге бұл кезде Бөкен бидің</w:t>
        <w:br/>
        <w:t>дүниеде жоқ екендігінің бір белгісі емес пе бұл!?</w:t>
        <w:br/>
        <w:t>Төртіншіден...</w:t>
        <w:br/>
        <w:t>Бесіншіден...</w:t>
        <w:br/>
        <w:t>Алтыншыдан... -- деп, тілге тиек етер жанама дәлелдерді</w:t>
        <w:br/>
        <w:t>тізе беруге болар еді, бірак оның қажеті қанша? Одан да</w:t>
        <w:br/>
        <w:t>мынау өмірде біз көзімізбен көріп, қолымызбен ұстамаған-</w:t>
        <w:br/>
        <w:t>мен, көпшілікке еріксіз ден қойғызатын, кейде лажсыз мо-</w:t>
        <w:br/>
        <w:t>йындауға тура келетін, ең болмағанда «осы дұрыс-ау!»</w:t>
        <w:br/>
        <w:t>дегізетін бір тиянақ пікірлер, тұжырымды ойлар болады</w:t>
        <w:br/>
        <w:t>ғой, соларға неге тоқтамаймыз? Неге сондай тікірлерге та-</w:t>
        <w:br/>
        <w:t>бан тіремейміз?!</w:t>
        <w:br/>
        <w:t>Мұндай қажеттілік - әсіресе, күллі тарихы ауызша ай-</w:t>
        <w:br/>
        <w:t>тылып, ауызша жеткізіліп келген қазақ сияқты елге</w:t>
        <w:br/>
        <w:t>186</w:t>
        <w:br/>
        <w:t>ҚАТЕЛІК КЕШІ ТЕ БОЛСА ТҮЗЕТІЛУІ ТИІС</w:t>
        <w:br/>
        <w:t>Ұлттық ұғымға сай жыл мезгілдерінің, ай аттарының</w:t>
        <w:br/>
        <w:t>білместікпен жаңсақ жазылып, жаңсақ айтылып жүргені</w:t>
        <w:br/>
        <w:t>жасырын емес. Соның бірі - «көкек» пен «сәуірдің» арасын-</w:t>
        <w:br/>
        <w:t>дағы «текетірес». Бұдан бұрын газетімізде жазушы</w:t>
        <w:br/>
        <w:t>К.Жүністегінің аталмыш мәселені сөз еткен мақаласы жа-</w:t>
        <w:br/>
        <w:t>рияланған еді.</w:t>
        <w:br/>
        <w:t>Бүгін жазушы Қажығали Мұханбетқалиуұлының ай атта-</w:t>
        <w:br/>
        <w:t>рының аталу төркінін тың деректермен ғылыми негіздеген та-</w:t>
        <w:br/>
        <w:t>нымдық мақаласын жариялап отырмыз. Осы нөмірден бастап</w:t>
        <w:br/>
        <w:t>біз де «сәуірді» «көкекке» айырбастағанды жен көрдік.</w:t>
      </w:r>
    </w:p>
    <w:p>
      <w:r>
        <w:t>Осы күні орысша болсын, қазақша болсын -- қай тілдегі</w:t>
        <w:br/>
        <w:t>мерзімдік баспасөз беттеріне көз салсаңыз да, қаптаған аст-</w:t>
        <w:br/>
        <w:t>рологиялық болжам, жатқан бір сәуегейлік... Кейде еріксіз</w:t>
        <w:br/>
        <w:t>оқисың!</w:t>
        <w:br/>
        <w:t>Соларды оқып отырып, шынымды айтсам, мен өзім</w:t>
        <w:br/>
        <w:t>бұрын-сонды құлаққа тимеген жұлдыз аттарының қайдан</w:t>
        <w:br/>
        <w:t>шыққанына (дұрысы -- қайдан алынғанына) қайран калушы</w:t>
        <w:br/>
        <w:t>едім. Мәселен, «Су құйғыш», «Ешкі мүйіз», «Егіздер», «Би-</w:t>
        <w:br/>
        <w:t>кеш» деген жұлдыз аттары кайдан алынған?! Әрине, бұлар</w:t>
        <w:br/>
        <w:t>«Водолей», «Козерог», «Близнецы», «Дева» деген секілді</w:t>
        <w:br/>
        <w:t>орысша атаулардан калька жасау арқылы тілімізге зорлық-</w:t>
        <w:br/>
        <w:t>пен енгізілген сөздер екенін ішім сезсе де, солардың қазақ-</w:t>
        <w:br/>
        <w:t>ша дәл атауларын өзім анық білмеген соң, бәлкім, осы ай-</w:t>
        <w:br/>
        <w:t>тып та, жазып та жатқандардікі жүйяр шығар деп, үндемей</w:t>
        <w:br/>
        <w:t>жүре беретінмін.</w:t>
        <w:br/>
        <w:t>Шынын айту керек, «Осы бізде азижінамиямен айналы-</w:t>
        <w:br/>
        <w:t>сатын қазақ мамандар бар шығар, солар қашанғы төзер</w:t>
        <w:br/>
        <w:t>дейсін; бір күні болмаса, бір күні әр жұлдыздың атын атап,</w:t>
        <w:br/>
        <w:t>түсін түстеп, соқырға таяқ ұстатқандай қылып айқындап</w:t>
        <w:br/>
        <w:t>беретін шығар» деген бір ой да бүйірімде жатушы еді.</w:t>
        <w:br/>
        <w:t>Бірақ... күні бүгінге дейін, бұл жөнінде аузын ашҡан астро-</w:t>
        <w:br/>
        <w:t>ном қазақ маманы көрінген емес.</w:t>
        <w:br/>
        <w:t>Оның есесіне... біздің каламдасымыз -- жазушы Кәмел</w:t>
        <w:br/>
        <w:t>Жүністегі «Жыл он екі айдың қауышуы» жөнінде «Ана тілі»</w:t>
        <w:br/>
        <w:t>газетінде материал жариялапты. Сөйтсек, «Козерог» -.</w:t>
        <w:br/>
        <w:t>«Ешкімүйіз» де, «Гауешікі» де емес, кәдімгі Қамбар шоқжұл-</w:t>
        <w:br/>
        <w:t>дызы; «Водолей» -- «Су құюшы» да, «Су құйғыш» та емес,</w:t>
        <w:br/>
        <w:t>Көнек дейтін шоқжұлдыз; «Блиҙнецы» - «Егіздер» емес,</w:t>
        <w:br/>
        <w:t>195</w:t>
        <w:br/>
        <w:t>аманаттап кеткен кісі. Бөкен өлетін жылы Андрей 18 жаста</w:t>
        <w:br/>
        <w:t>екен. Биді өз қолымен арулап аттандырған кісі білмегенде,</w:t>
        <w:br/>
        <w:t>Есентемір Бөкен бидің туған-өлген жылдарын одан артық</w:t>
        <w:br/>
        <w:t>кім білмек?! Ендеше, Кәрім Тұрдағалиевке үзілмей жеткен</w:t>
        <w:br/>
        <w:t>шежіреге де қандай күмән болуға тиіс?!</w:t>
        <w:br/>
        <w:t>Әрі тарт та, бері тарт қылмай, тымық күнде дауыл</w:t>
        <w:br/>
        <w:t>тұрғызбай, дәлелді сөзге тоқтайық, ағайын! Бұл, қай жағы-</w:t>
        <w:br/>
        <w:t>нан да тарихи деректерге мүлде қайшы келмейтін пікір!</w:t>
        <w:br/>
        <w:t>Соны мойындасақ, Байбақты Сырым бидің өзі барып бата-</w:t>
        <w:br/>
        <w:t>сын сұраған берекелі қария -- Есентемір Бөкен би ғұмырна-</w:t>
        <w:br/>
        <w:t>масының ең болмағанда бір бетін айқындаған болар едік.</w:t>
        <w:br/>
        <w:t>Ал, мұның ар жағында, шын ынталы кісіге, бидің өмір</w:t>
        <w:br/>
        <w:t>сүрген кезеңі мен оның коғамдық қызметіне байланысты</w:t>
        <w:br/>
        <w:t>әлі зерттеуін күтіп жатқан қаншама проблемалар тағы бар...</w:t>
        <w:br/>
        <w:t>Күшті болсақ, білгіш болсақ, барымызды соған са-</w:t>
        <w:br/>
        <w:t>лайық!</w:t>
        <w:br/>
        <w:t>«Ана тілі» газеті. 30 қараша, 2000 жыл.</w:t>
        <w:br/>
        <w:t>«ЛЕБІЗІ БАЛДАЙ ТАТЫМДЫ...»</w:t>
        <w:br/>
        <w:t>Ақын Қожахмет молда Мендіәліұлы туралы бірер сөз</w:t>
        <w:br/>
        <w:t>Заманында:</w:t>
      </w:r>
    </w:p>
    <w:p>
      <w:r>
        <w:t>- «Сенің айтқан сөзіннің</w:t>
        <w:br/>
        <w:t>Лебізі балдай Татымды», -- деп, ақындық өнерін Керлері</w:t>
        <w:br/>
        <w:t>Әбубәкірдің өзі аса жоғары бағалаған Қожахмет молда --</w:t>
        <w:br/>
        <w:t>біздің әдебиет тарихын зерттеуші ғалымдарымыздың наза-</w:t>
        <w:br/>
        <w:t>рынан тыс қалып келе жаткан тұлғалардың бірі. Сондықтан</w:t>
        <w:br/>
        <w:t>болса керек, ақын шығармашылығы туралы сөз еткен бірлі-</w:t>
        <w:br/>
        <w:t>жарым еңбектерле оны біресе жалпылама «Әлім Қожах-</w:t>
        <w:br/>
        <w:t>мет...» десе (қараныз: Кердері Әбубәкір «Қазағым», Алма-</w:t>
        <w:br/>
        <w:t>ты, «Жазушы», 1993 ж., 16-бет), енді бірде оны, тіпті қазақ</w:t>
        <w:br/>
        <w:t>емес секілді қылып, «Хожа Ахмед...» деп (караңыз: Қазақ</w:t>
        <w:br/>
        <w:t>Совет энциклопедиясы, П том, 8-бет) жазады.</w:t>
        <w:br/>
        <w:t>Әрине, ақынның өмірбаяны дер кезінде зерттеліп хатка</w:t>
        <w:br/>
        <w:t>түспей қалған сон, «бұл кісінің аты-жөні неге олай емес,</w:t>
        <w:br/>
        <w:t>былай жазылған» деп біреуге кінә арту жарамас. Бірақ бізде</w:t>
        <w:br/>
        <w:t>бір жаман теңденцияның орын алып келгені де жасыруға</w:t>
        <w:br/>
        <w:t>болмайтын 1е. Ол -- әдебиетіміздің ажарын ашқан небір та-</w:t>
        <w:br/>
        <w:t>лантты айтыскер ақындарымыздың өнерін сөз еткенде тек</w:t>
        <w:br/>
        <w:t>солардың өздерін ғана көкке көтереміз де, ал олардың кар-</w:t>
        <w:br/>
        <w:t>190</w:t>
        <w:br/>
        <w:t>Біріншіден, «танитын жерде -- бой сыйлы, танымайтын</w:t>
        <w:br/>
        <w:t>жерде тон сыйлы» делінетін заманда, өзгелер сырт көзге</w:t>
        <w:br/>
        <w:t>сыйлы көрінеміз деп, ел ұстаған да, сөз ұстаған да</w:t>
        <w:br/>
        <w:t>пендешілікке бой алдырып, астарына арқыраған ат мініп,</w:t>
        <w:br/>
        <w:t>үстіне жарқыратып киім киіп жүргенде, Есентемір Бөкен</w:t>
        <w:br/>
        <w:t>би: «Ат үстінің желігі болады, кісінің көңілі өсіп, асып-та-</w:t>
        <w:br/>
        <w:t>сып кетеді. Ондайлар өзгенің мұңын ұқпай қалуы мүмкін», -</w:t>
        <w:br/>
        <w:t>деп, аталастың да, ағайынның да арланғанына қарамастан,</w:t>
        <w:br/>
        <w:t>билікті өгіз мініп жүріп-ақ айтқан. Ғажабы -- «Өгіз мініп</w:t>
        <w:br/>
        <w:t>жүрген осы жаман шал не айта қояр дейсін!?» - демей, ел-</w:t>
        <w:br/>
        <w:t>жұрты оның сөзін екі етпеген.</w:t>
        <w:br/>
        <w:t>Екіншіден, Есентемір Бөкен би тірлігінде адамдарды</w:t>
        <w:br/>
        <w:t>байлығына, барлығына қарап емес, кісілігі мен адамшылы-</w:t>
        <w:br/>
        <w:t>ғына қарап бағаласа, өлерінде де принципінен қайтпаған.</w:t>
        <w:br/>
        <w:t>Елінің жақсы-жайсаңын шақыртып алып: «А-ал, мен аттан-</w:t>
        <w:br/>
        <w:t>ғалы жатырмын. Ата-бабамның қауымы -- «Сәдірде» екенін</w:t>
        <w:br/>
        <w:t>білемін ғой...бірақ онда осы елдің кіл мес қарын жуандары</w:t>
        <w:br/>
        <w:t>мен пеш көмей жалмауыздары жатыр. Олармен тірлікте ор-</w:t>
        <w:br/>
        <w:t>тақтығым болған жоқ еді, өлгенде де орталарында болғым</w:t>
        <w:br/>
        <w:t>келмейді. Анау «Өтейде» аштан қырылған осы елдің жетім-</w:t>
        <w:br/>
        <w:t>жесірлері мен жоқ-жітіктері көп еді, солардың ортасында</w:t>
        <w:br/>
        <w:t>жатайын, мені «Өтейге» қойыңдар! Және де... «Өтейде»</w:t>
        <w:br/>
        <w:t>жерленген аш-жалаңаштар мен жоқ-жітіктердің бәрі төбеде</w:t>
        <w:br/>
        <w:t>емес, төменде жатыр. Мен де солармен бірдей, төбеде емес,</w:t>
        <w:br/>
        <w:t>төменде жатайын. Неге деймісіндер?! -- Е, мен «Бөкен» бол-</w:t>
        <w:br/>
        <w:t>сам, өзіме Бөкенмін; бірақ жұрттан жоғары жататындай,</w:t>
        <w:br/>
        <w:t>Құдайға «Бөкен!» емеспін ғой», - деген.</w:t>
        <w:br/>
        <w:t>Кім не десе, о десін, бұл енді өмірінде жамандармен ғана</w:t>
        <w:br/>
        <w:t>емес, жалпы жаманшылық атаулымен қоңсы конбағаны бы-</w:t>
        <w:br/>
        <w:t>лай тұрсын, ондайларды ағайыным еді, тума-туысым еді деп</w:t>
        <w:br/>
        <w:t>пендешілікпен іш тартпаған, сөйтіп әділдіктің ак жолынан</w:t>
        <w:br/>
        <w:t>өмірі ауытқымаған Бөкен би секілді адамның өлерінде де</w:t>
        <w:br/>
        <w:t>пенделіктен бір саты жоғары тұрып дүниеден өткенін дәлел-</w:t>
        <w:br/>
        <w:t>десе керек. Құдай-ау, қазақ топырағынан осындай бір</w:t>
        <w:br/>
        <w:t>екінші кісіні таба алар ма екенбіз, сірә!</w:t>
      </w:r>
    </w:p>
    <w:p>
      <w:r>
        <w:t>Асылы, ардақты бидің алдына барып бата сұрағанда,</w:t>
        <w:br/>
        <w:t>Байбақты Сырымның өзін тәнті еткен -- бәлкім, Есентемір</w:t>
        <w:br/>
        <w:t>Бөкен бидің әлгіндей елден ерек қасиеттері шығар... (Бұл</w:t>
        <w:br/>
        <w:t>мәселеге тағы бір айналып соғармыз!).</w:t>
        <w:br/>
        <w:t>Ал, енді осы Есентемір Бөкен би, -- Байбақты Сырым</w:t>
        <w:br/>
        <w:t>барып батасын сұрайтын Бәкен би, -- «1771 жылы туып,</w:t>
        <w:br/>
        <w:t>184</w:t>
        <w:br/>
        <w:t>1857 жылы 86 жасында дүниеден өткен» дегенге кім сенеді?!</w:t>
        <w:br/>
        <w:t>Мұның қате екендігі бесенеден белгілі болып тұр.</w:t>
        <w:br/>
        <w:t>Біріншіден, халық аузындағы әңгімелерде де, осы</w:t>
        <w:br/>
        <w:t>уақытқа дейін жарық көрген күллі.кітаптарда да, хрестома-</w:t>
        <w:br/>
        <w:t>тиялық. жинақтарда да, нешеме рет құрастырылған</w:t>
        <w:br/>
        <w:t>шешендік сөздер үлгілерінде де, Байбақты Сырым Датұлы</w:t>
        <w:br/>
        <w:t>барып бата сұрайтын билердің бірі -- осы Есентемір Бөкен</w:t>
        <w:br/>
        <w:t>би екені айтылады. Бүгінге дейін мұны теріс деген бірде-бір</w:t>
        <w:br/>
        <w:t>зерттеуші болған емес. Бұған қоса, осы аталған дерек</w:t>
        <w:br/>
        <w:t>көздерінің бәрінде де, Тана Малайсары, Қоске билердің за-</w:t>
        <w:br/>
        <w:t>манында; Шеркеш Тұрмамбет пен Есентемір Бөкен би за-</w:t>
        <w:br/>
        <w:t>манында Байбақты Сырымның бала екендігі, немесе жас</w:t>
        <w:br/>
        <w:t>жігіт екендігі ғана айтылады. (Қараңыз: «Шешендік</w:t>
        <w:br/>
        <w:t>сөздер», Алматы, 1992 ж. «Бала Сырым мен билер», 134-бет;</w:t>
        <w:br/>
        <w:t>«Шалдың үш түрі бар», 137-бет; «Бөкен қарттың Сырымға</w:t>
        <w:br/>
        <w:t>берген батасы», 139-бет; «Сырымның әйелге қамқорлығы»,</w:t>
        <w:br/>
        <w:t>143-бет т.т.) Ендеше, Қазақ Совет энциклопедиясы бойын-</w:t>
        <w:br/>
        <w:t>ша 1712 жылы туған; Батыс Қазақстан облысының Камен</w:t>
        <w:br/>
        <w:t>ауданының тұрғыны Ү.Ыбыраев қарт қалдырған қолжазба</w:t>
        <w:br/>
        <w:t>бойынша 1750-1760 жылдар шамасында туған; Сырымның</w:t>
        <w:br/>
        <w:t>өмірі мен қоғамдық қызметін едәуір зерттеген ғалым</w:t>
        <w:br/>
        <w:t>Б.Адамбаевтың айтуы бойынша 1723 жылы туған; Сырым</w:t>
        <w:br/>
        <w:t>туралы көп жылдан бері материал жинап жүрген біздің жо-</w:t>
        <w:br/>
        <w:t>бамыз бойынша, ең бері салғанда 1742 жылы туған Байбақ-</w:t>
        <w:br/>
        <w:t>ты Сырым би мына мақала авторының айтуынша «1771</w:t>
        <w:br/>
        <w:t>жылы туған» Бөкен биден қалай бата алады?</w:t>
        <w:br/>
        <w:t>Екіншіден, осы мақалада Шеркеш Асау бидің Есентемір</w:t>
        <w:br/>
        <w:t>Бөкен биді қонаққа шақырғаны туралы айтылады. «Бөкен</w:t>
        <w:br/>
        <w:t>Асаудан 9 жас үлкен», -- дейді автор. Хош! Ал, жазушы</w:t>
        <w:br/>
        <w:t>Н.Әбутәлиевтің айтқанына сенер болсақ, Асаудың</w:t>
        <w:br/>
        <w:t>«Соркөл» деген жердегі бейіті жанындағы құлпытаста:</w:t>
        <w:br/>
        <w:t>«Шеркеш руы, Қойыс тайпасы, Жиенбет бөлімі, Маңдай</w:t>
        <w:br/>
        <w:t>баласы Асау 1826 жылы 95 жасында опат болды» деп жа-</w:t>
        <w:br/>
        <w:t>зылған көрінеді.</w:t>
        <w:br/>
        <w:t>Осы жерде оқырмандарға екі жайтты ескерте кеткім</w:t>
        <w:br/>
        <w:t>келеді:</w:t>
        <w:br/>
        <w:t>1) К.Қайырғалиева өз мақаласында Бөкен биді қонаққа</w:t>
        <w:br/>
        <w:t>шақыру кезегі «Бірде... Соркөлді жайлап отырған Асау биге</w:t>
        <w:br/>
        <w:t>келеді» деп отырғаны -- осы «Соркөл», Асау биі де осы</w:t>
        <w:br/>
        <w:t>Мандай баласы Асау.</w:t>
        <w:br/>
        <w:t>2) Н.Әбутәлиевтің «...Асау 1826 жылы 95 жасыңда опат</w:t>
        <w:br/>
        <w:t>185</w:t>
      </w:r>
    </w:p>
    <w:p>
      <w:r>
        <w:t>“Үшінші, «ақпан» деген ай аты да мүлде- қолданылмай,</w:t>
        <w:br/>
        <w:t>автор оны «үт» деп берген: Мақаланың бір жерінде: «Тамыз</w:t>
        <w:br/>
        <w:t>айы Үт -- февраль айына сәйкес деп есептеледі», -- деп те</w:t>
        <w:br/>
        <w:t>“жазған. Стилистикалық жағынан олпы-солпылау осы бір</w:t>
        <w:br/>
        <w:t>сөйлемде «Үт» те, «Февраль» да жүр; бірақ қашан да</w:t>
        <w:br/>
        <w:t>несібесінен қағылып жүретін қазақ байғұстың өзі секілді,</w:t>
        <w:br/>
        <w:t>оның «ақпан» деген сөзі де - ай аттары қатарынан тиесілі</w:t>
        <w:br/>
        <w:t>орнын ала алмай, шеттеп қалған. Жазығы не?</w:t>
        <w:br/>
        <w:t>Осы арада амалсыз аялдап, сәл сәтке оқырмандар наза-</w:t>
        <w:br/>
        <w:t>рын мына бір жайтқа аударғым келіп отыр... Байқасаңыз:</w:t>
        <w:br/>
        <w:t>қашан, қай замаңда, кім бастағанын бір Құдай білсін, әйтеуір</w:t>
        <w:br/>
        <w:t>бұ казақтың даньншпандарынан бастап, қолына қалам ұста-</w:t>
        <w:br/>
        <w:t>ғандарының барлығы дерлік осы ай аттарына келгенде ылғи</w:t>
        <w:br/>
        <w:t>білгіштік танытқысы келіп тұратын бір жаман әдет бар аңда-</w:t>
        <w:br/>
        <w:t>ған кісіге. Бұл жерде ежелгі шығыстың мәдениетімен сусын-</w:t>
        <w:br/>
        <w:t>даған ортағасырлық ғұламаларды «жә!» деп былай қоя тұра-</w:t>
        <w:br/>
        <w:t>лық. Өйткені, олардың жөні басқа: айталық, тағлым алған</w:t>
        <w:br/>
        <w:t>ортасы бөлек; өз шығармаларына дәйектеме ретінде пайда-</w:t>
        <w:br/>
        <w:t>ланған әдебиеттерінің көбі араб, парсы тіліндегі кітаптар;</w:t>
        <w:br/>
        <w:t>мұның үстіне, оларлың кейбіреулері өз туындыларын сол</w:t>
        <w:br/>
        <w:t>тілдерде жазған ғой! Ал, енді солардан кейінгі есімі елге</w:t>
        <w:br/>
        <w:t>белгілі біраз тұлғалар, азды-көпті оқыған-тоқығаны бар деген</w:t>
        <w:br/>
        <w:t>зиялылар, ескі шайырлар мен кітаби ақындар, Тіпті олардан</w:t>
        <w:br/>
        <w:t>әлденеше көш кейінгі буын өкілдері де өз шығармаларында</w:t>
        <w:br/>
        <w:t>кәдімгі қазақша аты бар ай атауларын көңілдері қалай соқса,</w:t>
        <w:br/>
        <w:t>солай қолданғанын көргенінде, мұндай «білгіштікке» бас</w:t>
        <w:br/>
        <w:t>шайқамасқа амалың жоқ. Өздеріңіз қараңыздаршы:</w:t>
        <w:br/>
        <w:t>«Амал, сәуір, зауза өтсе,</w:t>
        <w:br/>
        <w:t>Жетелі жылжып саратан»...</w:t>
        <w:br/>
        <w:t>«Сүмбіле, мизан салқынын</w:t>
        <w:br/>
        <w:t>Көрген соң кетер зәресі»...</w:t>
        <w:br/>
        <w:t>«Сәуірде көтерілер рахмат туы»...</w:t>
        <w:br/>
        <w:t>«Мамыражай мизанның шуағында»...</w:t>
        <w:br/>
        <w:t>«Шіркін-ай, зауза айына не жетеді,</w:t>
        <w:br/>
        <w:t>Біз - сәби, пойыз - бесік, тербетеді»... т.б.</w:t>
        <w:br/>
        <w:t>Қазақтың оқығандары мен көзі ашықтарының осындай</w:t>
        <w:br/>
        <w:t>«еркіндігінің» салдарынан, былайғы жұрт ай аттарының</w:t>
        <w:br/>
        <w:t>қазақшасы қайсысы? Қайсысы басқа тілден енген -- ондай-</w:t>
        <w:br/>
        <w:t>197</w:t>
        <w:br/>
        <w:t>керегірек. Едәуір уақыт белгісіз боп келген бүркеулі шын-</w:t>
        <w:br/>
        <w:t>дықтар - ауыздан-ауызға таралып келген сондай әңгімелер</w:t>
        <w:br/>
        <w:t>арқылы ашылған кезі аз ба?! Мәселен, бір әулеттің ұрпақ-</w:t>
        <w:br/>
        <w:t>тан ұрпаққа құпиялап ауызша айтуымен, ақыры бізде</w:t>
        <w:br/>
        <w:t>Махамбеттің ахиреттік орны табылып, бүгінде Қарой -- бар-</w:t>
        <w:br/>
        <w:t>ша қазақтың бір киелі орнына айналған жоқ па? Беріштен -</w:t>
        <w:br/>
        <w:t>Берішті ешкім айырмайды, сөйтіп Ағатай Беріш</w:t>
        <w:br/>
        <w:t>Махамбеттің жерленген орнын Қаратоқай Беріш Құрақ</w:t>
        <w:br/>
        <w:t>қария бізге жеткізген жоқ па?! Ал, оған әкесі Бектұрған</w:t>
        <w:br/>
        <w:t>айтқан. Бектұрған қарияға оның әкесі өсиет еткен т.т.т.</w:t>
        <w:br/>
        <w:t>Ал, еңді мұндай құпиясыз-ак, күллі тарихы ауызша ай-</w:t>
      </w:r>
    </w:p>
    <w:p>
      <w:r>
        <w:t>тылып,-ауызша жеткізіліп келген елде әулеттің, рудың, тай-</w:t>
        <w:br/>
        <w:t>паның, жүздің тарихы мен оның белгілі-белгілі адамдары-</w:t>
        <w:br/>
        <w:t>ның ғұмырнамасы ұрпақтан ұрпаққа тек қана көнекөз</w:t>
        <w:br/>
        <w:t>қариялар, құймақұлақ кәрілер арқылы жеткізіліп келгенін</w:t>
        <w:br/>
        <w:t>мойындар болсак, сол атаның, сол әулеттің, сол рудың та-</w:t>
        <w:br/>
        <w:t>рихын солардың өзінен шыққан өкілдерден артық кім</w:t>
        <w:br/>
        <w:t>біледі? Мұндайда, әсіресе, есімі елге әйгілі аталары бар</w:t>
        <w:br/>
        <w:t>әулеттен шыққан шежіреші қарттар сол тарихи тұлғалардың</w:t>
        <w:br/>
        <w:t>арғы-бергісін кез келген бөгде кісіден гөрі жақсырақ білсе</w:t>
        <w:br/>
        <w:t>керек. Әрине, көзі ашық, көкірегі даңғыл, бірен-саран</w:t>
        <w:br/>
        <w:t>адамдар мұндай жайттарға ерекше мән беріп, ізденіп</w:t>
        <w:br/>
        <w:t>жүретіндіктен, әлгі әулеттің кейбір өкілдерінен гөрі олар-</w:t>
        <w:br/>
        <w:t>дың ата-бабасының тарихын тәуірірек білуі мүмкін. Бірақ</w:t>
        <w:br/>
        <w:t>ондай адамдардың өздері де дерек-көздерін әу баста әлгі</w:t>
        <w:br/>
        <w:t>әулеттің білікті кісілерінен алып, көңілдеріне тоқығаны еш</w:t>
        <w:br/>
        <w:t>дау тудырмаса керек.</w:t>
        <w:br/>
        <w:t>Демек, қазақ қоғамының өткен дәуірлердегі ірі тұлғала-</w:t>
        <w:br/>
        <w:t>ры туралы сөз еткенде, азды-көпті сақталған жазбаша де-</w:t>
        <w:br/>
        <w:t>ректерге қоса, біз, ең алдымен, сол тарихи тұлғалардың</w:t>
        <w:br/>
        <w:t>тікелей ұрпақтары атадан балаға қалдырған ауызша (яки</w:t>
        <w:br/>
        <w:t>жазбаша) шежірелерге жүгінуіміз басты шарт болуы тиіс.</w:t>
        <w:br/>
        <w:t>Өйткені, ғасырлар бойы «жеті атасын білмеген -- жетесіз!»;</w:t>
        <w:br/>
        <w:t>«Жеті атасын білген ер -- жеті жұрттың қамын жер» деген</w:t>
        <w:br/>
        <w:t>рухта тәрбиеленіп келген қазақ баласы, басқаны білмесе де,</w:t>
        <w:br/>
        <w:t>өзінің түп-төркінін бір кісідей-ақ білген. Өзі біліп қана кой-</w:t>
        <w:br/>
        <w:t>май, артында тұяғы болса, көзінің тірісінде соған бәрін</w:t>
        <w:br/>
        <w:t>ежіктеп тұрып үйретіп кеткен. Ендеше, біз ешқандай жазба</w:t>
        <w:br/>
        <w:t>дерек қалмаған жағдайда, тарихи тұлғалардың ғұмырнама-</w:t>
        <w:br/>
        <w:t>сын анықтау үшін, оның тікелей ұрпақтарының деректеріне</w:t>
        <w:br/>
        <w:t>жүгінбеуге, солар айтқан әңгімелерді елемеуге, немесе еш</w:t>
        <w:br/>
        <w:t>187</w:t>
        <w:br/>
        <w:t>да, бәлкім, бұдан кейінгі Арынғазының да бас көтерулері,</w:t>
        <w:br/>
        <w:t>тіпті Исатай -- Махамбет, Есет Көтібарұлы бастаған ұлт-</w:t>
        <w:br/>
        <w:t>азаттық көтерілістерінің де болу-болмауы неғайбыл еді.</w:t>
        <w:br/>
        <w:t>Оның үстіне, Сырым бастаған ұлт-азаттық көтерілісінің</w:t>
        <w:br/>
        <w:t>кейінгілерге ұлағатты тағы бір жері, әрі Сырымның</w:t>
        <w:br/>
        <w:t>кемеңгерлігі -- бірде қолына қару алып шайқасса, енді бірде</w:t>
        <w:br/>
        <w:t>қарсыластарымен мәмілегерлікпен, саясатпен, ақылмен ар-</w:t>
        <w:br/>
        <w:t>басып, 1783 жылдан 1797 жылға дейін (он төрт жылға) со-</w:t>
        <w:br/>
        <w:t>зылған күресте ақырында Сырым женңбесе де - жеңілмей</w:t>
        <w:br/>
        <w:t>кеткендігінде; халқын қан сасытып қырғызбай, елінің</w:t>
        <w:br/>
        <w:t>еңсесін түсіргізбей, жұртының ар-намысы мен рухын жа-</w:t>
        <w:br/>
        <w:t>сытпай күресті аяқтағанында. Біздің тарихшыларымыз:</w:t>
        <w:br/>
        <w:t>«Сұлтандармен келісімге барған билер мен ру басыларының</w:t>
        <w:br/>
        <w:t>сатқындығы; көтеріліс басшыларының, атап айтқанда, Сы-</w:t>
        <w:br/>
        <w:t>рым Датовтың дәйексіздігі мен солқылдақтығы халық</w:t>
        <w:br/>
        <w:t>көтерілісінің жеңілуіне себепші болды», -- дейді («Қазақ</w:t>
        <w:br/>
        <w:t>ССР тарихы». Алматы, 1982, Ш т.131-б). Бұл - қате тұжы-</w:t>
        <w:br/>
        <w:t>рым. Сырым бастаған ұлт-азаттық қозғалыс жеңілгендіктен</w:t>
        <w:br/>
        <w:t>тоқтаса, оның басшысы «дәйексіз, солқылдақ» болса,</w:t>
        <w:br/>
        <w:t>көтеріліс токтатылған (женілген емес, тоқтатылған - Қ.М.)</w:t>
        <w:br/>
        <w:t>1797 жылы оған қатысқандар күнәні ауырлатып Есім ханды</w:t>
        <w:br/>
        <w:t>өлтірер ме еді? Көтеріліс женілгендіктен тоқтаса, мойнына</w:t>
        <w:br/>
        <w:t>ханның қанын жүктеген көтеріліс басшысы Сырым «жең-</w:t>
        <w:br/>
        <w:t>тендерден» қорықпай, 1797 жылдың тамыз айындағы Хан</w:t>
        <w:br/>
        <w:t>кеңесіне мыңнан аса жолдастарымен келер ме еді?! Хан</w:t>
        <w:br/>
        <w:t>кеңесінің мәжілісіне қатысып, сол жерде «Халықтың ауыр</w:t>
        <w:br/>
        <w:t>жағдайына және Хан кеңесінің құрылуына байланысты</w:t>
      </w:r>
    </w:p>
    <w:p>
      <w:r>
        <w:t>өзінің күресті тоқтататынын» мәлімдер ме еді («Қазақ ССР</w:t>
        <w:br/>
        <w:t>тарихы», ІП том, 130-бет). Сөйтіп, күні кеше Есім ханды</w:t>
        <w:br/>
        <w:t>өлтірген кісі енді Хан кеңесіне мүше болар ма еді?! Төрелер</w:t>
        <w:br/>
        <w:t>мен патшаның жергілікті әкімдері болғызар ма еді?!</w:t>
        <w:br/>
        <w:t>Рас, қаншама ақылды, қаншама сұңғыла болса да, Сы-</w:t>
        <w:br/>
        <w:t>рым отаршылдық жүйені жеңе алған жоқ. Бірақ озбыр отар-</w:t>
        <w:br/>
        <w:t>шылдардын ел намысын таптамақ болған лас аяғын уақыт-</w:t>
        <w:br/>
        <w:t>ша болса да тартқызды емес пе?! Сонысымен елінің мойны-</w:t>
        <w:br/>
        <w:t>на құлдық қамытын кигізбек болғандардың қарау</w:t>
        <w:br/>
        <w:t>әрекеттерін белгілі бір уақытқа болса да кешеуілдетті емес</w:t>
        <w:br/>
        <w:t>пе?! Демек, шамасы келмегенді істей алмадың деп жазғыр-</w:t>
        <w:br/>
        <w:t>ғанша, шамасы келгенін тындырғанына лайықты баға</w:t>
        <w:br/>
        <w:t>бермейміз бе? Өзімізді-өзіміз тұқырта бергеннен пайда</w:t>
        <w:br/>
        <w:t>көрген жеріміз жоқ еді ғой. Сондықтан Сырымның жеке өз</w:t>
        <w:br/>
        <w:t>202</w:t>
        <w:br/>
        <w:t>дәлел-дәйексіз оларды беталбаты жоққа шығаруға қақымыз</w:t>
        <w:br/>
        <w:t>жоқ.</w:t>
        <w:br/>
        <w:t>Осы ретте, біз бұдан біраз уақыт бұрын «Атамекен»</w:t>
        <w:br/>
        <w:t>газетінде жарияланған Кәрім Тұрдағалиевтың «Бөкен би»</w:t>
        <w:br/>
        <w:t>дейтін материалына сіздердің назарларыңызды ерекше</w:t>
        <w:br/>
        <w:t>аударғымыз келіп отыр.</w:t>
        <w:br/>
        <w:t>Ә дегеннен-ақ басын ашып айтайық: осы уақытқа дейін</w:t>
        <w:br/>
        <w:t>жарияланып келген материалдардың ішіндегі Бөкен би ту-</w:t>
        <w:br/>
        <w:t>ралы егжей-тегжейлі әңгімелейтін бірден-бір дүние - осы.</w:t>
        <w:br/>
        <w:t>Ал, әлгіндей қисынсыз әңгімелер қайдан шығып жүр</w:t>
        <w:br/>
        <w:t>деген мәселеге келсек, меніңше К.Қайырғалиеваның пайда-</w:t>
        <w:br/>
        <w:t>ланғаны -- Ә.Қосановтың «Атырау» тазетінде (79123,</w:t>
        <w:br/>
        <w:t>21.10.1995 ж.) жарияланған «Ақиқатын айтайық» деген ма-</w:t>
        <w:br/>
        <w:t>қаласы секілді. Өйткені, дәл осындай пікірді - Бөкен би</w:t>
        <w:br/>
        <w:t>1771 жылы туып, 1857 жылы 86 жасында қайтыс болып-</w:t>
        <w:br/>
        <w:t>ты-мыс дегенді Ә.Қосанов әлгі материалында айтқан бо-</w:t>
        <w:br/>
        <w:t>латын.</w:t>
        <w:br/>
        <w:t>Менің жеке өз басымды сонда қатты таң қалдырғаны -</w:t>
        <w:br/>
        <w:t>Байбақты Сырым бидің туған жылы туралы, жоғарыда ай-</w:t>
        <w:br/>
        <w:t>тып кеткенімдей, әртүрлі пікірдің болуына қарамастан, оны</w:t>
        <w:br/>
        <w:t>Ә.Қосановтың 1735 жылы туған деп көрсеткені ғана емес;</w:t>
        <w:br/>
        <w:t>оның үстіне Бөкен Сырымнан 36 жас кіші, демек ол 1771</w:t>
        <w:br/>
        <w:t>жылы туған болады деп үзілді-кесілді тұжырым жасауы еді.</w:t>
        <w:br/>
        <w:t>Кімнің дәл қай жылы туғанын ешкім білмей-ақ қойсын.</w:t>
        <w:br/>
        <w:t>Аралары қанша жас екенін де анық білмей-ақ қоялық.</w:t>
        <w:br/>
        <w:t>Бірақ ежелдің ен күнінен ел аузында айтылып келе жаткан</w:t>
        <w:br/>
        <w:t>әңгімелерде, ертелі-кешті шыққан кітаптарда, жалпы, қолда</w:t>
        <w:br/>
        <w:t>бар дерек көздерінің бәрінде де: Байбақты Сырым биден</w:t>
        <w:br/>
        <w:t>бата сұрап баратын -- Есентемір Бөкен би емес, керісінше</w:t>
        <w:br/>
        <w:t>Есентемір Бөкен биден бата сұрап келетін - Байбақты Сы-</w:t>
        <w:br/>
        <w:t>рым екеніне; Шеркеш Тұрманбет би мен Есентемір Бөкен</w:t>
        <w:br/>
        <w:t>би айтысып қалып, төрелікке ханға жүгінуге бара жатқанда-</w:t>
        <w:br/>
        <w:t>рында, құдық басында жолығатындары -- мал суарып тұрған</w:t>
        <w:br/>
        <w:t>бала Сырым болатыны несі екеніне; жат жерде жүрген Бай-</w:t>
        <w:br/>
        <w:t>ұлының бір қызы сәлем айтып жібергенде, атқа жаңа мінген</w:t>
        <w:br/>
        <w:t>жас би Сырым соның шешуін таба алмай, ақыл салатыны --</w:t>
        <w:br/>
        <w:t>алдындағы Байұлының үлкендері: Есентемір Бөкен би мен</w:t>
        <w:br/>
        <w:t>Тана Коске би болатыны несі екеніне, т.б. асы секілді жайт-</w:t>
      </w:r>
    </w:p>
    <w:p>
      <w:r>
        <w:t>тарға автордың ой жібермегені еріксіз қынжылтқан-ды.</w:t>
        <w:br/>
        <w:t>Шынына келгенде, осылардың бәрінің өз-өзінен сұранып</w:t>
        <w:br/>
        <w:t>тұрған жауабы -- бұл кісілердің қайсысы үлкен, қайсысы</w:t>
        <w:br/>
        <w:t>188</w:t>
        <w:br/>
        <w:t>мәселе төңірегінде болған жөн. Бұл ретте, көзі көрген</w:t>
        <w:br/>
        <w:t>кісілердің айтуынша, ақынның жекелеген өлендері, Нұржан</w:t>
        <w:br/>
        <w:t>Наушабаевпен жұмбақ айтысы, Кіші жүздің шежіресін</w:t>
        <w:br/>
        <w:t>өлеңмен жазған қолжазбасы әркімдердің қолында жүрген</w:t>
        <w:br/>
        <w:t>көрінеді. Шығармаларының көпшілігін елдің есті азаматта-</w:t>
        <w:br/>
        <w:t>ры, солардың ішінде ақынның қызы, айтысқан жерде арка-</w:t>
        <w:br/>
        <w:t>сы қозса - өзі де өленді суырып салатын Қаным деген апа-</w:t>
        <w:br/>
        <w:t>мыз күні кешеге дейін жатқа айтып жүреді екен, Биыл біз</w:t>
        <w:br/>
        <w:t>іздеп барғанымызда, ол кісі бірер жыл бұрын жасы ұлғайып</w:t>
        <w:br/>
        <w:t>барып қайтыс болғанын естіп, орны толмас өкініштен бар-</w:t>
        <w:br/>
        <w:t>мақ шайнағаннан басқа амал таппадық. Көңілге медеу бір</w:t>
        <w:br/>
        <w:t>жайт -- Қаным апайдан қалған балаларда нағашы аталары</w:t>
        <w:br/>
        <w:t>туралы деректер қалған шығар деген үміт қана. Сонсоң</w:t>
        <w:br/>
        <w:t>елдің құймақұлақ қариялары.</w:t>
        <w:br/>
        <w:t>Қожахмет молданың ұрпақтары туралы әңгіме козғалға-</w:t>
        <w:br/>
        <w:t>сын, оның бір ұлы (аты Қашқын), екі қызы (Қаным,</w:t>
        <w:br/>
        <w:t>Мұқыш) болғанын: ұлы Қашқын мұғалім болып жүргенде</w:t>
        <w:br/>
        <w:t>ишанның тұқымысың деп ұсталып, 1937 жылы атылғанын;</w:t>
        <w:br/>
        <w:t>қыздарының да қазір бұ дүниеде жоқ екенін ескерте кетуді</w:t>
        <w:br/>
        <w:t>ЖӨН санадық.</w:t>
        <w:br/>
        <w:t>Ал, Қожахмет молда Мендіәліұлының өзіне қайта ора-</w:t>
        <w:br/>
        <w:t>лар болсақ, әкесі Меңдіәлімен бірге туған Қожабайдың</w:t>
        <w:br/>
        <w:t>ұрпағы -- Сүлейменұлы Үсен қарияның айтуынша, ақын</w:t>
        <w:br/>
        <w:t>1913 жылы қайтыс болған.</w:t>
        <w:br/>
        <w:t>--Мен 1913 жылы туғанмын. Әкем Сүлейменнің айтуын-</w:t>
        <w:br/>
        <w:t>ша, Қожахмет атамыз мен туған жылы, алпысқа сәл</w:t>
        <w:br/>
        <w:t>жетіңкіремей дүниеден өтіпті, - дейді ол.</w:t>
        <w:br/>
        <w:t>Демек, алпысқа жетпей дүниеден озса, 1854 жылы туған</w:t>
        <w:br/>
        <w:t>деуге толық негіз бар. Сүйегі -- Ел Қандыағашқа, әкесі</w:t>
        <w:br/>
        <w:t>Мендіәлінің қасына жерленген,</w:t>
        <w:br/>
        <w:t>Осыдан біраз уақыт бұрын әдебиетші ініміз, филология</w:t>
        <w:br/>
        <w:t>ғылымдарының кандидаты Серік Бермағанбетов «Оқырман</w:t>
        <w:br/>
        <w:t>ойында жүрсе» деген құлаққағыс материалын жариялап,</w:t>
        <w:br/>
        <w:t>Қожахмет молда Меңдіәліұлы жөнінде дерек іздестірген</w:t>
        <w:br/>
        <w:t>екен. Біз өз естіген-білгенімізді мағлұм еттік. Жұрттың</w:t>
        <w:br/>
        <w:t>алып-қосары болса, оған бек қуаныштымыз.</w:t>
        <w:br/>
        <w:t>Халық бірлігі мен ұрпақтар жалғастығы жылы тағы да</w:t>
        <w:br/>
        <w:t>бір арысымыздың атын тірілтсек, тек нұр үстіне нұр болмақ.</w:t>
        <w:br/>
        <w:t>«Қазақ әдебиеті». 7924, 11.06.1999 ж.</w:t>
        <w:br/>
        <w:t>194</w:t>
        <w:br/>
        <w:t>ды ажыратудан мүлде қалған. Соның кесірінен болса керек,</w:t>
        <w:br/>
        <w:t>бүкіл республикамыздың мемлекеттік терминология</w:t>
        <w:br/>
        <w:t>комитетіндегі мүйізі қарағайдай ғалымдарымыздың өздері</w:t>
      </w:r>
    </w:p>
    <w:p>
      <w:r>
        <w:t>күні кеше қазақша ай аттарының эталондық нұсқасын бер-</w:t>
        <w:br/>
        <w:t>генде, бұрын «апрель» деп келген айымыздың атауын қазақ-</w:t>
        <w:br/>
        <w:t>ша «сәуір» деп енгізіп, үлкен қателікке жол берді. Көкек</w:t>
        <w:br/>
        <w:t>айын «сәуір» дегенде, мамырды -- зауза, маусымды -- сара-</w:t>
        <w:br/>
        <w:t>тан, шілдені -- әсет деп... неғып әрі қарай шұбатып әкетпе-</w:t>
        <w:br/>
        <w:t>ген деп ойлайсың, К.Жүністегінің бірінші қатесі де - мем-</w:t>
        <w:br/>
        <w:t>терминком салған сол жалған ізбен кеткендігінде екенін</w:t>
        <w:br/>
        <w:t>ашық айтқан жөн.</w:t>
        <w:br/>
        <w:t>Бұл «жаңалықтың» енгеніне біраз уақыт өтсе де, «Апы-</w:t>
        <w:br/>
        <w:t>рай, мынау қате болған екен. Мұны түзетейік-дағы» деп</w:t>
        <w:br/>
        <w:t>жатқан бір жан және көрінбейді. Беделді басылымдардан</w:t>
        <w:br/>
        <w:t>бастап, әлі аты таныла қоймаған мерзімдік баспасөздерге</w:t>
        <w:br/>
        <w:t>дейін баяғы «апрельді» -- бұл айдың «көкек» деген ежелгі</w:t>
        <w:br/>
        <w:t>аты бар екеніне қарамастан, әлі күнге «сәуір» деп жазып</w:t>
        <w:br/>
        <w:t>келеді. Неге? Мемтерминком солай бекітіп бергендіктен</w:t>
        <w:br/>
        <w:t>бе?! Жоқ, әдебиетіміздегі айтулы тұлғалардың бірі «Сәуірде</w:t>
        <w:br/>
        <w:t>көтерілер рахмат туы» деп жазғандықтан ба!? Әлде, ауызекі</w:t>
        <w:br/>
        <w:t>айтудағы: «Сәуір болмай, тәуір болмас», «Сәуірде күн</w:t>
        <w:br/>
        <w:t>күркірер, Күн күркіресе -- көк дүркірер» деген тіркестерге</w:t>
        <w:br/>
        <w:t>байланысты ма?! Қалай болғанда да, әлдебіреулердің (олар,</w:t>
        <w:br/>
        <w:t>тіпті, үлкен тұлғалар болған күннің өзінде де) ауызекі тілде,</w:t>
        <w:br/>
        <w:t>немесе өз шығармасында қолданған сөзі, не болмаса «мем-</w:t>
        <w:br/>
        <w:t>терминком бекітіп берген шешім осы» деген сияқты дәлел-</w:t>
        <w:br/>
        <w:t>дер - халықтың ғасырлар бойы қалыптасқан ұғым-</w:t>
        <w:br/>
        <w:t>түсінігінен, біздіңіше, жоғары тұрмауы тиіс. Өйткені, ешкім</w:t>
        <w:br/>
        <w:t>де, ештеңе де халықтан ұлы емес!</w:t>
        <w:br/>
        <w:t>Ендеше, осы айға өзінің «көкек» деген төл атауын қай-</w:t>
        <w:br/>
        <w:t>тып беретін мезгіл жетті. Өйткені, «сәуір» деген қазақша ай</w:t>
        <w:br/>
        <w:t>аты жоқ, ағайын! Жо-о-оқ!!! Мұның қайдан шыққанын</w:t>
        <w:br/>
        <w:t>білгіңіз келсе, парсылар мен арабтардың зодиактық (шоқ-</w:t>
        <w:br/>
        <w:t>жұлдыздар атымен аталған) календарына қараңыз.</w:t>
        <w:br/>
        <w:t>Парсыша Қазақша Қазақша</w:t>
        <w:br/>
        <w:t>Ай аттары дыбысталуы: ай аттары:</w:t>
        <w:br/>
        <w:t>Һәмәл Амал Наурыз</w:t>
        <w:br/>
        <w:t>Соур Сәуір Көкек</w:t>
        <w:br/>
        <w:t>Джоуза Зауза Мамыр</w:t>
        <w:br/>
        <w:t>Сәрәтан Саратан Маусым</w:t>
        <w:br/>
        <w:t>198</w:t>
        <w:br/>
        <w:t>Қосақ дейтін шоқжұлдыз; «Скорпион» -- «Сарышаян» емес,</w:t>
        <w:br/>
        <w:t>Үш Арқар шоқжұлдызы; «Дева» -- «Қыз» да, «Бикеш» те</w:t>
        <w:br/>
        <w:t>емес, кәдімгі Үркер екен! Ақикаты осылай ма; жоқ па - ол</w:t>
        <w:br/>
        <w:t>жағын әлі де болса мамандар анықтай жатар; ал біз осының</w:t>
        <w:br/>
        <w:t>өзіне -- соншалық түсінікті де етене, әрі жатық қазақша атау-</w:t>
        <w:br/>
        <w:t>лардың қайта тірілгеніне Американы қайтадан ашқандай</w:t>
        <w:br/>
        <w:t>қуанып, мәз боп қалғанымызды жасырмай-ақ қоялық. Кәмел</w:t>
        <w:br/>
        <w:t>қаламдасымызға, бұл ретте, рахметтен басқа айтарымыз жоқ!</w:t>
        <w:br/>
        <w:t>Алайда, елдің есінен шығып, ұмыт болып бара жатқан ас-</w:t>
        <w:br/>
        <w:t>пан әлеміндегі кейбір шоқжұлдыздардың қазақша атауларын</w:t>
        <w:br/>
        <w:t>осылайша қайта оралта отырып, кейінгі ұрпақтың санасында</w:t>
        <w:br/>
        <w:t>соңғы жылдарда ғана әрең-әрең қайта орныға бастаған ай ат-</w:t>
        <w:br/>
        <w:t>тарына келгенде, автор қайырлаған кемедей неге кайқандаға-</w:t>
        <w:br/>
        <w:t>нына таңғалмасқа амалымыз қалмады. Мәселен, жыл он екі</w:t>
        <w:br/>
        <w:t>айдын қауышуын К.Жүкністегі:</w:t>
        <w:br/>
        <w:t>Қыркүйек - наурыз</w:t>
      </w:r>
    </w:p>
    <w:p>
      <w:r>
        <w:t>Қараша - сәуір (2)</w:t>
        <w:br/>
        <w:t>Мамыр - казан</w:t>
        <w:br/>
        <w:t>Шілде - желтоқсан</w:t>
        <w:br/>
        <w:t>Сарша (2) - кантар</w:t>
        <w:br/>
        <w:t>Тамыз - үт (2), - деп кестелепті.</w:t>
        <w:br/>
        <w:t>Осындағы алты жұптың үшеуінде қазақша ай аттарының</w:t>
        <w:br/>
        <w:t>қалыптаскан атаулары сақталынбағаны анық көрініп тұр.</w:t>
        <w:br/>
        <w:t>Бірінші, ежелден қазақ «көкек» деп атайтын айды ол</w:t>
        <w:br/>
        <w:t>«сәуір» деп атаған. (Бұл шындығына келсек, тек Қ.Жүніс-</w:t>
        <w:br/>
        <w:t>тегінің ғана қатесі емес. Оған сәл кейінірек тоқталамыз).</w:t>
        <w:br/>
        <w:t>Екінші, «маусым» деген ай аты мүлде қолданылмай, ол</w:t>
        <w:br/>
        <w:t>«шілде»-мен алмастырылған да, ал шілде айы -- «сарша» де-</w:t>
        <w:br/>
        <w:t>ген атпен берілген.</w:t>
        <w:br/>
        <w:t>Бұл ретте, «сарша» деген ай аты бар ма, жоқ па - біз</w:t>
        <w:br/>
        <w:t>бұған өте күмәнді екенімізді бірден айта кетелік. Неге?</w:t>
        <w:br/>
        <w:t>Әдетте, қазақ «ана айда», «мына айда» (мәселен, «маусым</w:t>
        <w:br/>
        <w:t>айында»; шілдеде немесе «шілде айында», «тамыз айында»)</w:t>
        <w:br/>
        <w:t>деп жатады. Бірақ «сарша айында» деген тіркес қолданға-</w:t>
        <w:br/>
        <w:t>нын естімеппіз. Рас, тамызға байланысты бірдеңе айтқан</w:t>
        <w:br/>
        <w:t>кезде: «сарша тамыздың кезінде» деген тіркесті қолданаты-</w:t>
        <w:br/>
        <w:t>ны бар. Бірак... мұндағы «сарша» -- тамыздың анықтауышы</w:t>
        <w:br/>
        <w:t>ғана секілді, Яғни, тамыз айының нақ бел ортасында деген</w:t>
        <w:br/>
        <w:t>ұғымды ғана білдіретін сияқты. Ендеше, «саршаны» дербес</w:t>
        <w:br/>
        <w:t>ай аты ретінде қолдану, оның есесіне «маусымды» ай аттары</w:t>
        <w:br/>
        <w:t>қатарынан шығарып тастау дұрыс бола қояр ма екен?!</w:t>
        <w:br/>
        <w:t>196</w:t>
        <w:br/>
        <w:t>рып-тоздырып, талан-таражға ұшыратуы сондай, барымта</w:t>
        <w:br/>
        <w:t>деп алынған малдың мыңнан жүзі иесінің қолына тимейді.</w:t>
        <w:br/>
        <w:t>«Шекараға жете алмай өлді» деген сылтаумен, мал барымта</w:t>
        <w:br/>
        <w:t>басшысының, т.б.қолында қалып отырады, сөйтіп, осы жа-</w:t>
        <w:br/>
        <w:t>ман әдет арқылы өзіне дүние-мүлік жинап, байып алғандар</w:t>
        <w:br/>
        <w:t>көп» деп жазды өзіне дейінгі Орынбор губернаторларының</w:t>
        <w:br/>
        <w:t>50 жыл ішінде істегендеріне шолу жасап. («Материалы по</w:t>
        <w:br/>
        <w:t>истории КазССР». ТІУ. С.193).</w:t>
        <w:br/>
        <w:t>1783--1797 жылдары Кіші жүзде Сырым Датұлы баста-</w:t>
        <w:br/>
        <w:t>ған қазақ халқының ұлттық езгіге, отаршылдыққа қарсы</w:t>
        <w:br/>
        <w:t>көтерілісінің шығуы, міне, осындай жайларға тікелей бай-</w:t>
        <w:br/>
        <w:t>ланысты.</w:t>
        <w:br/>
        <w:t>Әрине, патшалық Ресейдің отарлау саясатын барынша</w:t>
        <w:br/>
        <w:t>қатал түрде, қарудың күшімен жүзеге асырмақ болған</w:t>
        <w:br/>
        <w:t>Жайық казактарының озбырлықтарына қарсы күрес Сы-</w:t>
        <w:br/>
        <w:t>рымға дейін де, Сырым тұсында да Кіші жүзде ешқашан то-</w:t>
        <w:br/>
        <w:t>ластаған емес. Барымтаға -- қарымта қашан да жасалып</w:t>
        <w:br/>
        <w:t>отырған. Бірақ қазақтар тарапынан болған шабуылдар ылғи</w:t>
        <w:br/>
        <w:t>бытыраңқы түрде жүргізілген, бір басшыға бағынып, бір ор-</w:t>
        <w:br/>
        <w:t>талықта топтастырылмай келген. Мәселен, 1783 жылдың</w:t>
        <w:br/>
        <w:t>бас кезіндегі Табын руынан шыкқан Тасболат пен Есболат</w:t>
        <w:br/>
        <w:t>батырлардың Гирьял бекінісіне, Тама руының билері Қадыр</w:t>
      </w:r>
    </w:p>
    <w:p>
      <w:r>
        <w:t>мен Садырдың Красногор және Ильинек бекінісіне,</w:t>
        <w:br/>
        <w:t>Тіленшінің (Бөкенбай батырдың баласы) Елек қамалына,</w:t>
        <w:br/>
        <w:t>Алтын руының батыры Айралының Верхнеурал дистанция-</w:t>
        <w:br/>
        <w:t>сының Қарағай бекінісіне шабуылдары -- осындай быты-</w:t>
        <w:br/>
        <w:t>раңқы күрестің көрінісі. Бірақ олардың ешқайсысы да</w:t>
        <w:br/>
        <w:t>көтерілістің көсемі, ұйымдастырушысы боп кете алмай, көп</w:t>
        <w:br/>
        <w:t>ұзамай-ақ аттан түсіп қала берген. Барлық жерде өрбіп келе</w:t>
        <w:br/>
        <w:t>жатқан қозғалысқа басшы болған, оны біріктірген, бұл қоз-</w:t>
        <w:br/>
        <w:t>ғалыстың қанатын бұрын-сонды құлақ естіп, көз көрмеген</w:t>
        <w:br/>
        <w:t>дәрежеде кең жайдырған адам -- тек қана Сырым Датұлы</w:t>
        <w:br/>
        <w:t>болды. Атап айта кету керек, бұған дейінгі қазақ халқының</w:t>
        <w:br/>
        <w:t>жаумен шайқастары (мысалы, Жоңғарлармен, Хиуа, Бұқар,</w:t>
        <w:br/>
        <w:t>Қоқан хандықтарымен соғыс) - Отан қорғау жолындағы</w:t>
        <w:br/>
        <w:t>жалпыхалықтық соғыс болса, Сырым бастаған мынау</w:t>
        <w:br/>
        <w:t>көтерілістің характері олардан мүлде бөлек екенін аңғару</w:t>
        <w:br/>
        <w:t>қиын емес. Бұл -- халқымыздың тарихындағы ұлттық езгіге,</w:t>
        <w:br/>
        <w:t>отаршылдыққа қарсы бағытталған ең алғашқы ұлт-азаттық</w:t>
        <w:br/>
        <w:t>көтеріліс. Сырым көтерілісіне осылай қарау орынды бол-</w:t>
        <w:br/>
        <w:t>мақ. Өйткені тап осы көтерілістің азатшыл рухы болмаған-</w:t>
        <w:br/>
        <w:t>201</w:t>
        <w:br/>
        <w:t>дырып, екеуі де елді иманға ұйытқан ғұлама адамдар болып-</w:t>
        <w:br/>
        <w:t>ты. Қожахметтің әкесі Мендіәлі - осы:Сәдірбайдың: алты</w:t>
        <w:br/>
        <w:t>баласының біреуі; әлгі Жұмабай, Жәкебай хазіреттердің</w:t>
        <w:br/>
        <w:t>бірге туған бауыры (айта кетер бір жайт: Ақтөбе облыстық</w:t>
        <w:br/>
        <w:t>«Актобе» газетінің 1993 жылғы маусым айындағы бір са-</w:t>
        <w:br/>
        <w:t>нында Абылай Камаловтың «Қожахмет молданың бейіті</w:t>
        <w:br/>
        <w:t>Қандыағашта екен» деген шағын мақаласы жарық көрген</w:t>
        <w:br/>
        <w:t>еді. Автор сол мақаласында Қожахметті «Мендібай деген</w:t>
        <w:br/>
        <w:t>кісінің баласы көрінеді» деп жазыпты. Дұрысы -- Меңдіәлі.</w:t>
        <w:br/>
        <w:t>Дәлірек айтсақ, Сәдірбайдың алты баласының аттары:</w:t>
        <w:br/>
        <w:t>Қуанбай, Тұрғанбай, Жұмабай, Қожабай, Жәкебай,</w:t>
        <w:br/>
        <w:t>Мендіәлі. Бұлардың тікелей ұрпақтары қазір Ақтөбе облы-</w:t>
        <w:br/>
        <w:t>сының Мұғалжар ауданы, Қандыағаш қаласында, Темір</w:t>
        <w:br/>
        <w:t>ауданының Шұбарқұдық поселкесінде, Байғанин ауданы-</w:t>
        <w:br/>
        <w:t>ның «Кемерши» ауылында тұрып жатыр). Қожахметтің</w:t>
        <w:br/>
        <w:t>адам ретінде де, ақын ретінде де қалыптасуына оның осын-</w:t>
        <w:br/>
        <w:t>дай өскен ортасының үлкен ықпалы болғаны сөзсіз.</w:t>
        <w:br/>
        <w:t>Әуелі әкесінің бауыры Жәкебай хазірет мешітінде тіл</w:t>
        <w:br/>
        <w:t>сындырған, дәріс тындаған Қожахмет мұнан соң Орынбор,</w:t>
        <w:br/>
        <w:t>Троицк қалаларында оқып, кейін Бұқарада білім алған, ата-</w:t>
        <w:br/>
        <w:t>ларының жолын куып, біраз уақыт бала оқытып, молдалық</w:t>
        <w:br/>
        <w:t>еткен. Қожахметтің «Қожахмет молда» аталуы сол кезден</w:t>
        <w:br/>
        <w:t>басталса керек.</w:t>
        <w:br/>
        <w:t>Көзі ашык, көкірегі ояу сауатты адам ретінде Қожахмет</w:t>
        <w:br/>
        <w:t>молдалықпен айналысып қана қоймай, ел ісіне де араласқан</w:t>
        <w:br/>
        <w:t>кездері болғанға ұқсайды. Ал қиянатқа көнбей, кем-кетікке</w:t>
        <w:br/>
        <w:t>араша түскен жері тіпті көп болыпты. Бірде, қазақ даласына</w:t>
        <w:br/>
        <w:t>темір жол салынып, алғашқы отарба жүре бастаған жылдар-</w:t>
        <w:br/>
        <w:t>да, бір кедейлеу көршісінің жалғыз түйесін пойыз басып</w:t>
        <w:br/>
        <w:t>кетіпті. Онымен қоймай, түйесі өлгенін көзімен көріп, қай-</w:t>
        <w:br/>
        <w:t>ғырып тұрған мал несіне машинист орыс терезеден басын</w:t>
        <w:br/>
        <w:t>шығарып: «Бір түйең түгілі, жүз түйе тұрса да, пойыз тоқтай</w:t>
        <w:br/>
        <w:t>алмайды, малдарына ие болындар!» деп «ақыл» айтқан ғой.</w:t>
        <w:br/>
        <w:t>Әр жерге арыз айтып көрсе, әлгі байғұстың сөзін ешкім</w:t>
        <w:br/>
        <w:t>тыңдамапты. Мұны естіген Қожахмет молда пойыздың келесі</w:t>
        <w:br/>
        <w:t>келер сапары қарсаңында елді жиып, темір жолға түйедей тас-</w:t>
      </w:r>
    </w:p>
    <w:p>
      <w:r>
        <w:t>тарды үйгізіп қойыпты. Пойыз келеді. Үюлі тастарды көріп,</w:t>
        <w:br/>
        <w:t>машинист пойызды тоқтатады. Баяғы өркәкіректікпен айқай</w:t>
        <w:br/>
        <w:t>салмай ма?! «Бұл не қастандық? Жолға тас үйген кім?». «Біз!».</w:t>
        <w:br/>
        <w:t>«Ау, естерін дұрыс па, пойыз құласа қайтесіңдер)», «Е, өткен-</w:t>
        <w:br/>
        <w:t>Де бір түйе түгілі жұз түйе тұрса да, пойыз тоқтай алмайды-</w:t>
        <w:br/>
        <w:t>192</w:t>
        <w:br/>
        <w:t>сыластарының кім екенін ылғи «ұмыт» қалдыратынымыз.</w:t>
        <w:br/>
        <w:t>Мұндай әділетсіздік мәселен, Жамбылмен айтысқан атақты</w:t>
        <w:br/>
        <w:t>ақын Құлманбетке, т.с. ұзақ уақыт жасалып келді. Дәл осы</w:t>
        <w:br/>
        <w:t>жағдай Қожахмет молданың тағдырына да қатысты.</w:t>
        <w:br/>
        <w:t>Біз Кердері Әбубәкірдің шығармашылығын, әсіресе,</w:t>
        <w:br/>
        <w:t>оның айтыстарын сөз еткенде, аллымен Қожахмет молда-</w:t>
        <w:br/>
        <w:t>мен жұмбақ айтысын ауызға аламыз да, бірақ сол жұмбақ-</w:t>
        <w:br/>
        <w:t>тарды жолдаған авторды -- Қожахмет молданың өзін ылғи</w:t>
        <w:br/>
        <w:t>«ұмытып» кете береміз. Құлды, Әбубәкірмен айтысқан адам -</w:t>
        <w:br/>
        <w:t>нақты шығармашылық, тұлға емес, айтыс біткен соң ауаға</w:t>
        <w:br/>
        <w:t>сіңіп кеткен әлдебір абстрактылы нәрсе секілді. Олай емес</w:t>
        <w:br/>
        <w:t>қой! Ендеше, «Әбубәкір молдаға, Су төгілмес жорғаға,</w:t>
        <w:br/>
        <w:t>Қалам алып хат жазған», жыл сайын адам танымастай</w:t>
        <w:br/>
        <w:t>өзгеріп жатқан заман бейнесі мен қазақ сахарасына ендей</w:t>
        <w:br/>
        <w:t>жайылып келе жатқан орыстың отаршылдық саясатын</w:t>
        <w:br/>
        <w:t>жұмбақ еткен бұл Қожахмет молда кім?</w:t>
        <w:br/>
        <w:t>Кожахмет (молда) Меңдіәліұлының өзі Әбубәкірге:</w:t>
        <w:br/>
        <w:t>«Біздің Назар, Шүрен баласы</w:t>
        <w:br/>
        <w:t>Айтушы ед Сізді білгір дегі.</w:t>
        <w:br/>
        <w:t>Қызыл тілге бұлбұл деп,</w:t>
        <w:br/>
        <w:t>Қолынды барып алайын.</w:t>
        <w:br/>
        <w:t>Бұл сөзімнің мағынасын</w:t>
        <w:br/>
        <w:t>Шешіп берсең бір-бірлеп», --</w:t>
        <w:br/>
        <w:t>деп жазғанынан көрініп тұрғанындай, оның ата-тегі -- Кіші</w:t>
        <w:br/>
        <w:t>жұз, Әлімұлы, Шектінің Назары. Оның ішіңде жеті. арыс</w:t>
        <w:br/>
        <w:t>Жақсылықтың Есентүгелі. Заманында Назардан ел қамын</w:t>
        <w:br/>
        <w:t>жеген ерлер де, жақсы мен жайсаң да көп шыққан. Бұл -</w:t>
        <w:br/>
        <w:t>«оғы қардай бораған» орыстың от қаруына төтеп бере ал-</w:t>
        <w:br/>
        <w:t>май, шегініс жасап, күш жимақ болған Исатай мен Махам-</w:t>
        <w:br/>
        <w:t>бетке қорған болып, патшаның жандайшаптарын ел шетіне</w:t>
        <w:br/>
        <w:t>жолатпай бір қыс паналатқан іргелі ел. Ол туралы Ығылман</w:t>
        <w:br/>
        <w:t>Шөреков өзінін атақты «Исатай -- Махамбет» дастанында</w:t>
        <w:br/>
        <w:t>егжей-тегжейлі баяндаған. Бір қыс қол қусырып құрмет</w:t>
        <w:br/>
        <w:t>қылғанымен қоймай, аттанарда Исатай -- Махамбет сарбаз-</w:t>
        <w:br/>
        <w:t>дарына бір-бір ереуіл ат мінгізген, күнінде «Тоқсан көнекті</w:t>
        <w:br/>
        <w:t>Тәңірберген» атанған - Есентүгел Мыңжасардың</w:t>
        <w:br/>
        <w:t>Тәңірбергені секілді байлармен қоса, бұл елден ескіше</w:t>
        <w:br/>
        <w:t>оқыған, сауатты, діндар, тахуа адамдар көп шыққан. Мәсе-</w:t>
        <w:br/>
        <w:t>лен, Мынжасардың Сәлірбайының 6 (алты) баласының</w:t>
        <w:br/>
        <w:t>екеуі -- Жұмабай мен Жәкебай екі жерде дербес мешіт сал-</w:t>
        <w:br/>
        <w:t>191</w:t>
        <w:br/>
        <w:t>кіші екеніне сәулесін ап-айқын түсіріп тұрған ақиқат айна-</w:t>
        <w:br/>
        <w:t>сындай еді. «Әттең!» -- дедік те қойдық. Ақыры, міне... сол</w:t>
      </w:r>
    </w:p>
    <w:p>
      <w:r>
        <w:t>жаңсақ пікір тағы бір түйткілі көп мақалаға түрткі болған</w:t>
        <w:br/>
        <w:t>сыңайлы.</w:t>
        <w:br/>
        <w:t>Ал, К.Тұрдағалиевтің материалына неге тәнті болғаны-</w:t>
        <w:br/>
        <w:t>мызды айтар болсақ, мұның обьективті себептері көп.</w:t>
        <w:br/>
        <w:t>Біріншіден, ол - өзі де Бөкен би шыққан Есентемір</w:t>
        <w:br/>
        <w:t>руынан екен.</w:t>
        <w:br/>
        <w:t>Екіншіден, К.Тұрдағалиев тек әшейін көп Есентемірдің</w:t>
        <w:br/>
        <w:t>бірі емес, осы әулеттен өрбігендерді «жатқызып-өргізетін»,</w:t>
        <w:br/>
        <w:t>көзі ашық, көкірегі ояу Есентемір болып отыр.</w:t>
        <w:br/>
        <w:t>Үшіншіден, мен Есентемір едім, Бөкен бимен пәленінші</w:t>
        <w:br/>
        <w:t>атадан туысатын едім деп, ағайындығын бұлдап сөйлеп</w:t>
        <w:br/>
        <w:t>отырған жоқ, атадан балаға беріліп келе жатқан әңгіме-</w:t>
        <w:br/>
        <w:t>шежірелерді накты білетіндігін көрсетіп, дәлелмен сөйлеп</w:t>
        <w:br/>
        <w:t>отыр.</w:t>
        <w:br/>
        <w:t>Төртіншіден, өз білетінімен ғана шектеліп қалмай,</w:t>
        <w:br/>
        <w:t>өзгелердің пікіріне де құлақ түре жүретінін көрсетіп, кім</w:t>
        <w:br/>
        <w:t>қайда не жазғанын айтып, олардың пікірімен келіссе,</w:t>
        <w:br/>
        <w:t>келісетінін; келіспесе -- неге келіспейтінін орынды да ор-</w:t>
        <w:br/>
        <w:t>нықты дәлелдермен баяндап беріп отыр.</w:t>
        <w:br/>
        <w:t>Соның бәрінде де ойы байсалды, пікірі тиянақты, көзқа-</w:t>
        <w:br/>
        <w:t>расы нық. Оппоненттерінің қай-қайсысынан да Бөкен би</w:t>
        <w:br/>
        <w:t>турасында білігі басым екені айқын көрініп тұр.</w:t>
        <w:br/>
        <w:t>Ендеше, Бөкен би жөніндегі әңгімелер мен аңыздарды</w:t>
        <w:br/>
        <w:t>өз әкесі Тұрдағали мен оның немере ағасы Уандық дейтін</w:t>
        <w:br/>
        <w:t>шежіреші қарттан 1949 жылы 20 жасында естіп, қағазға</w:t>
        <w:br/>
        <w:t>түсіріп алған кісіге қалай сенбессің? Атадан -- балаға айты-</w:t>
        <w:br/>
        <w:t>лып келе жатқан әңгіме бойынша, осы Кәрекең (Кәрім</w:t>
        <w:br/>
        <w:t>Тұрдағалиев): «Әкем Тұрдағали мен атам Уандықтың айту-</w:t>
        <w:br/>
        <w:t>ларына қарағанда, Бөкен 1696 жылы арабша Егіз жұлды-</w:t>
        <w:br/>
        <w:t>зында (мамыр айы) туып, 1789 жылы 93 жасында Бикеш</w:t>
        <w:br/>
        <w:t>жұлдызында (тамыз айы) қайтыс болған екен», -- деп жазса,</w:t>
        <w:br/>
        <w:t>бұған қалай күмәнданарсың?!</w:t>
        <w:br/>
        <w:t>Күмәндана алмайтын себебін -- 1875 жылы туған Уандық</w:t>
        <w:br/>
        <w:t>Епеусінұлы 1949 жылы бұл әңгімелерді 20 жастағы Кәрекеңе</w:t>
        <w:br/>
        <w:t>(Тұрдағалиевке) айтып отырса, Уандыққа бұл әңгімелерді өз</w:t>
        <w:br/>
        <w:t>әкесі Елеусін айтып кеткен. Ал, 1846 жылы туып, 1895 жылы</w:t>
        <w:br/>
        <w:t>49 жасында дүниеден өткен Елеусін бұл әңгімелерді атасы</w:t>
        <w:br/>
        <w:t>Андрейден естіген. Андрей Бесбай баласы болса -- ел басқа-</w:t>
        <w:br/>
        <w:t>ру ісін Бөкен би өз баласы Хасанға бермей, соның қолына өзі</w:t>
        <w:br/>
        <w:t>189</w:t>
        <w:br/>
        <w:t>ған сон, хандарымыз халқыменен Россияға қосылғанына»</w:t>
        <w:br/>
        <w:t>жарты ғасырдай уақыт өткенде, баяғыдан бері қанатының ас-</w:t>
        <w:br/>
        <w:t>тына алғансып, қамқорсып отырған орыстың екі басты самұ-</w:t>
        <w:br/>
        <w:t>рық құсы қазақ даласына қанды шеңгелін ақырын-ақырын</w:t>
        <w:br/>
        <w:t>батыра түсті. Бұл - баяғы Орынборда тұңғыш генерал-губер-</w:t>
        <w:br/>
        <w:t>натор болатын құпия кеңесші И.И.Неплюевтін 1744 жылы</w:t>
        <w:br/>
        <w:t>Сенатка бекіттіріп әкеткен «Қосалқы жоспарының» іске аса</w:t>
        <w:br/>
        <w:t>бастаған кезі еді. Ол жоспар бойынша: 1) Жайықтағы қала-</w:t>
        <w:br/>
        <w:t>шықтан бастап, 2) Орынбор, 3) Ор, 4) Жаңа Үй шебі, 5) Сібір</w:t>
        <w:br/>
        <w:t>шебі арқылы қазақ даласын карулы әскермен қоршап алып,</w:t>
        <w:br/>
        <w:t>тыпыр еткізбей ұстап отыру көзделген-тұғын.</w:t>
      </w:r>
    </w:p>
    <w:p>
      <w:r>
        <w:t>Соған байланысты тек 1755--1772 жылдарда ғана Кіші</w:t>
        <w:br/>
        <w:t>жүз бен Орта жүз жерінде, Жайықтан Өскеменге: дейін -</w:t>
        <w:br/>
        <w:t>3,5 мың шақырым шеп бойына бекіністер салынды. Жайық-</w:t>
        <w:br/>
        <w:t>тың теңізге құяр сағасынан Қара өзенге дейін Жайық ка-</w:t>
        <w:br/>
        <w:t>зактары, Елек бекінісі мен Верхнеуральек бекіністерінде</w:t>
        <w:br/>
        <w:t>Орынбор казактары, Үй шекара шебіндегі бекіністер мен</w:t>
        <w:br/>
        <w:t>Ертіс бойындағы бекіністерде Сібір казактары тұрды және</w:t>
        <w:br/>
        <w:t>бұлардың қай-қайсысы да патшалық Ресейдің отарлау сая-</w:t>
        <w:br/>
        <w:t>сатын өте катал әскери тәртіп арқылы іс жүзіне асыра бас-</w:t>
        <w:br/>
        <w:t>тады. Әрбір жаңадан салынған бекініске сырттан казак-</w:t>
        <w:br/>
        <w:t>орыстарды әкеліп орналастырып, оларға жер беріп, қазақ-</w:t>
        <w:br/>
        <w:t>тардың мал жайылымдарын тарылтқан үстіне тарылта түсті.</w:t>
        <w:br/>
        <w:t>Ол - ол ма, бекіністерге жақын отырған қазақ ауылдарына</w:t>
        <w:br/>
        <w:t>әлсін-әлсін шабуыл жасап, малдарын айдап, адамдарын</w:t>
        <w:br/>
        <w:t>байлап әкетіп отырды. Шабуылдар тіпті ойдан шығарылған</w:t>
        <w:br/>
        <w:t>сылтаулар арқылы да жасалған. «..Тегі, орыс негізгі</w:t>
        <w:br/>
        <w:t>деректерінде «шекара барымтасы» дейтін шабуыл бүкіл</w:t>
        <w:br/>
        <w:t>бекініс линиясының бойында үнемі қолданылып тұрады...</w:t>
        <w:br/>
        <w:t>мұның ұйымдастырушылары -- Жайықтағы казак-орыс</w:t>
        <w:br/>
        <w:t>әскерлерінің старшиналары. Бұл шабуылдардың көп бола-</w:t>
        <w:br/>
        <w:t>тын себебі, шабуылға қатынасқандар олжа түсіріп, ауқатта-</w:t>
        <w:br/>
        <w:t>нып қалып отырады. Мұны Орынбор әкімшілігінің өзі де</w:t>
        <w:br/>
        <w:t>мойындайды... Шекара барымтасы қырғыз-қайсақ халқы-</w:t>
        <w:br/>
        <w:t>ның карсыласуын басудың негізгі әдісі деп қаралған» дейді</w:t>
        <w:br/>
        <w:t>осы кезеңді мұқият зерттеген М.П.Вяткин (Вяткин М.П.</w:t>
        <w:br/>
        <w:t>Сырым батыр, Алматы, 1951, 181-6). Шынында да, Орын-</w:t>
        <w:br/>
        <w:t>бордың әскери губернаторы Н.Н.Бахметьевтің өзі</w:t>
        <w:br/>
        <w:t>кейінірек, 1802 жылы, император І Александрға берген ха-</w:t>
        <w:br/>
        <w:t>барында: «Линия бойындағы барлық бастықтардың қол-</w:t>
        <w:br/>
        <w:t>лануына рұқсат етілген жазалау шарасы қазақтарды азды-</w:t>
        <w:br/>
        <w:t>200</w:t>
        <w:br/>
        <w:t>көңіліңіз түзу, кашанда ынтаңызбен қызмет істейтіндіктен</w:t>
        <w:br/>
        <w:t>тонаушылардан (Филипп) Григорьевтің малын өндіріп</w:t>
        <w:br/>
        <w:t>алып, жеткізіп беруге уәде етсеңіз-екен... Өйткені сіздің</w:t>
        <w:br/>
        <w:t>басқаларға қарағандағы өзгеше мінезіңіз және бұл жақтағы-</w:t>
        <w:br/>
        <w:t>ларға деген ниетіңіздің дұрыстығы мұнда әбден мәлім», -</w:t>
        <w:br/>
        <w:t>дейді.</w:t>
        <w:br/>
        <w:t>Өзгелер не десе о десін, өз жұрты Сырымды &lt;... билеген-</w:t>
        <w:br/>
        <w:t>дей ер еді, Қытай менен Қырымды» дейді. Бұған ол қайтыс</w:t>
        <w:br/>
        <w:t>болған соң баласы Қазыға естірткенде айтылған:</w:t>
        <w:br/>
        <w:t>«...Кебеже карын, кең құрсақ,</w:t>
        <w:br/>
        <w:t>Әкең сенің Сырым-ды.</w:t>
        <w:br/>
        <w:t>Билегендей ер еді-ау,</w:t>
        <w:br/>
        <w:t>Қытай менен Қырымды.</w:t>
        <w:br/>
        <w:t>Сол секілді жанның да,</w:t>
        <w:br/>
        <w:t>Арғымақ аты сүрінді...</w:t>
        <w:br/>
        <w:t>Алладан пәрмен келген күн,</w:t>
        <w:br/>
        <w:t>Алды-артына карамай,</w:t>
        <w:br/>
        <w:t>Хаққа мойны бұрылды»,-</w:t>
        <w:br/>
        <w:t>деген сөз айқын дәлел болса керек-ті.</w:t>
        <w:br/>
        <w:t>іші-сыртына небір жақсылы-жаманды сөз сия беретін</w:t>
      </w:r>
    </w:p>
    <w:p>
      <w:r>
        <w:t>кісіге айтылар «кебеже қарын, кең құрсақты» былай қой-</w:t>
        <w:br/>
        <w:t>ғанда, Сырым өзі ел аузындағы аңыз-әңгімелерге қарағанда,</w:t>
        <w:br/>
        <w:t>өмірде де аса ірі, сүйекті кісі болған. Саптама етігінің ішіне</w:t>
        <w:br/>
        <w:t>екі-үш жасар бала тығылып ойнайды екен. Бойы екі кезден</w:t>
        <w:br/>
        <w:t>астам; беліне байлайтын кісесінің өзі жалпақтығы -- қарыс</w:t>
        <w:br/>
        <w:t>жарым, ұзыны -- аңау-мынау атқа айыл тартпаға жарарлық-</w:t>
        <w:br/>
        <w:t>тай болыпты деседі. Асылы, мұндай-мұндай ірі кісілер</w:t>
        <w:br/>
        <w:t>бұрынырақта болыңқыраған ғой, батырдын әлгі кісесін</w:t>
        <w:br/>
        <w:t>өзінен кейін беліне байлаған -- жиені, кәдімгі есімі елге</w:t>
        <w:br/>
        <w:t>белгілі ер Есеней екен; сол ерен тұлғалы Есенейдің өзі Сы-</w:t>
        <w:br/>
        <w:t>рымның әлгі кісе белбеуін ара-арасына алақан сиярлықтай</w:t>
        <w:br/>
        <w:t>тоғыз тесіп әрі тартып буыныпты деседі. Есеней дүниеден</w:t>
        <w:br/>
        <w:t>өткен соң, сол мұраны тұтынар артында перзент қалмаған-</w:t>
        <w:br/>
        <w:t>дықтан, әйелі Ұлпан белдікті нағашыларына -- Байбақты-</w:t>
        <w:br/>
        <w:t>ларға қайта апарып бергені жәнінде Ғабит Мүсіреповтің</w:t>
        <w:br/>
        <w:t>«Ұлпан стансасы» әңгімесін оқыған көзі қарақты қауым ха-</w:t>
        <w:br/>
        <w:t>бардар шығар.</w:t>
        <w:br/>
        <w:t>Сырым тек қана батыр емес, қол бастаған көсем, сөз</w:t>
        <w:br/>
        <w:t>бастаған шешен, қандай қиын жерлерде де оза шауып бәйге</w:t>
        <w:br/>
        <w:t>алатын белгілі жүйрік болғаны байқалады. Соңғы сапарына</w:t>
        <w:br/>
        <w:t>210</w:t>
        <w:br/>
        <w:t>Қазақ совет энциклопедиясына қарасаңыз (деректі қай-</w:t>
        <w:br/>
        <w:t>дан алғанын өздері білсін) Сырымды тіпті 1712 жылы туып,</w:t>
        <w:br/>
        <w:t>1802 жылы опат болған деп көрсетеді (КСЭ, 10-т., 497-б.).</w:t>
        <w:br/>
        <w:t>Сырымның Хиуа жақта қайтқаны рас, 1802 жылы опат</w:t>
        <w:br/>
        <w:t>болған деуге де негіз жоқ емес (Бұған сәл кейін тоқталамыз. -</w:t>
        <w:br/>
        <w:t>Қ.М.). Бірақ 1712 жылы туғаны рас болса, Б.Адамбаев</w:t>
        <w:br/>
        <w:t>мөлшерлеп айтқан -- бірі кем сексен жас былай қалып, Сы-</w:t>
        <w:br/>
        <w:t>рым 90 жасында мәмлегерлікпен Хиуада жүріп дүниеден оз-</w:t>
        <w:br/>
        <w:t>ған болып шығады.</w:t>
        <w:br/>
        <w:t>Сырым батырдың қай шамада қайтқаны туралы өз</w:t>
        <w:br/>
        <w:t>пікірімізді білдірмес бұрын, қайда және қашан дүниеден оз-</w:t>
        <w:br/>
        <w:t>ғаны туралы деректер келтіре кетелік.</w:t>
        <w:br/>
        <w:t>Батырдың қазасы туралы аңыз-әңгімелердің бәрінде</w:t>
        <w:br/>
        <w:t>де, ол Хиуа, Үргеніш жақта жүргенінде, сол жақтың хан-</w:t>
        <w:br/>
        <w:t>дары улап өлтіргені айтылады. Ығылман Шөрекұлының</w:t>
        <w:br/>
        <w:t>«Исатай - Махамбет» дастанында ханның аузымен айты-</w:t>
        <w:br/>
        <w:t>латын: «Үргеніште қалған Сырымдай, Сүйегіңді шетке</w:t>
        <w:br/>
        <w:t>көмермін» деген сөз тегін айтылмаған (Шөреков Ы. Иса-</w:t>
        <w:br/>
        <w:t>тай - Махамбет. 1941, 16-б.). Бұдан біраз жылдар бұрын</w:t>
        <w:br/>
        <w:t>Сырым бейіті қайда қалғанын сұрастырып жүргенімде,</w:t>
        <w:br/>
        <w:t>Атырау облысы, Балықшы поселкесі, Қызыләскер көшесі,</w:t>
        <w:br/>
        <w:t>813 үйде, 10-пәтерде тұратын Жағыпаров Бақыт деген</w:t>
        <w:br/>
        <w:t>1899 жылы туған қария: «Сырымнын бейітін 1964 жылы</w:t>
        <w:br/>
        <w:t>Үргенішке барғанда көрдім. Қарақалпақстанда. Нәкістен</w:t>
        <w:br/>
        <w:t>60-70 шақырым, Маңғыстауға карай шығатын жол бойын-</w:t>
        <w:br/>
        <w:t>да..»,- деп еді.</w:t>
        <w:br/>
        <w:t>1985 жылы Күрті ауданына сол жақтан көшіп келген</w:t>
        <w:br/>
        <w:t>Абылай Елубаев қария: «Сырымның бейіті Үргеніште...</w:t>
        <w:br/>
        <w:t>Қожеліден 80 шақырым жердегі «Қайынбаба» деген қорым-</w:t>
        <w:br/>
        <w:t>да жатыр. Сырымның ғайыптан (ойда жоқта) қаза тауып,</w:t>
        <w:br/>
        <w:t>сүйегі қойылған жер кейін «Ғайыпбаба» («Қайыпбаба») ата-</w:t>
        <w:br/>
        <w:t>лып кеткен», -- дегенді айтты.</w:t>
      </w:r>
    </w:p>
    <w:p>
      <w:r>
        <w:t>Сөйтіп жүргенде, өткен 1991 жылдың 11--17 көкегіндегі</w:t>
        <w:br/>
        <w:t>«Дала дидары» газетінде «Сырым батырдың сүйегі табылды»</w:t>
        <w:br/>
        <w:t>деген материал шыға келсін! Авторы -- ақын Өтеген Орал-</w:t>
        <w:br/>
        <w:t>баев. Оған Маңғыстаудағы белгілі шежіреші, жыршы</w:t>
        <w:br/>
        <w:t>Ізбасар Шыртанов былай деп хабарлаған... «Нөкістегі Қазақ</w:t>
        <w:br/>
        <w:t>ұлттық мәдениет орталығының төрағасы Құлмағамбет</w:t>
        <w:br/>
        <w:t>Қонысбаев пен журналист Мұратбай Ұлықпанов деген аза-</w:t>
        <w:br/>
        <w:t>маттар Сырым батырдың сүйегі койылған жерді анықтапты.</w:t>
        <w:br/>
        <w:t>«Тапкан - Нөкіс қаласының қасындағы Қызкеткен елді</w:t>
        <w:br/>
        <w:t>205</w:t>
        <w:br/>
        <w:t>рихты таразылау керек; сонда тағдырыңды, бүгінті тұрпа-</w:t>
        <w:br/>
        <w:t>тыңды танисың; келешегіңді бағдарлайсын; алдағы жүрер</w:t>
        <w:br/>
        <w:t>жолыңның сілемін табасың», -- деді Елбасымыз таяуда</w:t>
        <w:br/>
        <w:t>Көкше жерінде өткен хан Кененің 200 жылдық тойы</w:t>
        <w:br/>
        <w:t>үстінде. Рас сөз! Өйткені Елбасы айткандай: «Халықтың ба-</w:t>
        <w:br/>
        <w:t>сына түскен тауқымет қабырғасын қайыстырып, сол жолда</w:t>
        <w:br/>
        <w:t>басын бәске тігіп қасықтай қанын аямай, шыбын жанын</w:t>
        <w:br/>
        <w:t>шүберекке түйген өр тұлғалардың тағдырын танытатын да,</w:t>
        <w:br/>
        <w:t>ұрпаққа өнеге етіл, алдына тартатын да -- тарих» екені дау-</w:t>
        <w:br/>
        <w:t>сыз. Тағы да қайталап айтайық: толғағы қысқан тарих,</w:t>
        <w:br/>
        <w:t>уақыты жеткен кезде ондай тұлғалардын талайын өмірге</w:t>
        <w:br/>
        <w:t>әкелген; бұдан былай да әкеле берері сөзсіз. Әріге бармай-</w:t>
        <w:br/>
        <w:t>ақ, оған мысалды өзімізге белгілі тарихтың соңғы екі-үш</w:t>
        <w:br/>
        <w:t>ғасырынан-ақ көптеп табуға болады. Мәселен, ер басына</w:t>
        <w:br/>
        <w:t>күн туып, етігімен су кешкен замандарда, бауырлас</w:t>
        <w:br/>
        <w:t>башқұрт жұртынан орыс отаршылдығына қарсы 1755 жыл-</w:t>
        <w:br/>
        <w:t>дары бас көтерген Батырша (Абдолла Әлиев) мен кейінірек</w:t>
        <w:br/>
        <w:t>оның ісін жалғастырған Салауат Юлаев; көршілес Қал та-</w:t>
        <w:br/>
        <w:t>уындағы Алды дейтін шешен ауылынан шығып, күллі Да-</w:t>
        <w:br/>
        <w:t>ғыстан жұртын соңына ерткен Шайхы Мансұр мен оның</w:t>
        <w:br/>
        <w:t>ісін жалғастырған Қазы Магомед нен имам Шәміл;</w:t>
        <w:br/>
        <w:t>әріректегі елдерден мысал іздер болсақ, Мексиканың ис-</w:t>
        <w:br/>
        <w:t>пандық конкистадорлардан азаттығы жолында мерт болған</w:t>
        <w:br/>
        <w:t>Мигель Идальго-и-Костилья мен Хосе-Мария Морелостар</w:t>
        <w:br/>
        <w:t>және олардың істерін жалғастырған Бенито-Пабло Хуарес;</w:t>
        <w:br/>
        <w:t>сонау солтүстік Африкадағы алжир халкынын франшуз</w:t>
        <w:br/>
        <w:t>езгісіне қарсы күресін басқарған әйгілі Абд-аль Кадирлер -</w:t>
        <w:br/>
        <w:t>міне, осындай өр тұлғалар...</w:t>
        <w:br/>
        <w:t>Құдайға шүкір, қасиетті қазақ топырағы да мұндай ұла-</w:t>
        <w:br/>
        <w:t>ғат тұтар ұлдарға кенде болған емес. Еліміздің егемендігі,</w:t>
        <w:br/>
        <w:t>жұртымыздың тәуелсіздігі жолындағы күресте -- арыстанша</w:t>
        <w:br/>
        <w:t>алысып өткен ерлер бізде де баршылық, Солардың інінде,</w:t>
        <w:br/>
        <w:t>әсіресе, орыстың озбыр отаршылдығына қарсы күрестің түу</w:t>
        <w:br/>
        <w:t>ту байлар жерінде тұрған Сырым Датұлының есімі тіптен</w:t>
        <w:br/>
        <w:t>ерекше аталуы тиіс. Ол - жоғарыда аттары аталған әйгілі</w:t>
        <w:br/>
        <w:t>тұлғалармен қатар тұратын, солармен терезесі тең қайрат-</w:t>
        <w:br/>
        <w:t>кер екенін қадап айтар кез әлдеқашан келді.</w:t>
        <w:br/>
        <w:t>Сырымның азамат болын, ат жалын тартып мінген зама-</w:t>
        <w:br/>
        <w:t>ны - Ресей патшалығының барлық жағынан бірдей күш-</w:t>
        <w:br/>
        <w:t>қуаты толысып, енді жан-жағындағы елдерге ауыз сала бас-</w:t>
        <w:br/>
        <w:t>таған кезеңмен тұстас келді. Империя, әсіресе, өзінің эко-</w:t>
        <w:br/>
        <w:t>215</w:t>
      </w:r>
    </w:p>
    <w:p>
      <w:r>
        <w:t>басына да, оның коғамдық қызметіне де, ол басқарған ха-</w:t>
        <w:br/>
        <w:t>лық көтерілісінің мөн-маңызына да берілер бағаны, абзалы,</w:t>
        <w:br/>
        <w:t>қайта қараған дұрыс.</w:t>
        <w:br/>
        <w:t>Кандай да бір тарихи тұлғаның қоғамдық қызметін,</w:t>
        <w:br/>
        <w:t>еліне қаншалық енбек еткенін дұрыс түсіну үшін, әрі әділ</w:t>
        <w:br/>
        <w:t>бағалау үшін, ең алдымен, оның өмірін, ол коғамдық қыз-</w:t>
        <w:br/>
        <w:t>метке араласқан кезеңді, сондай-ақ оның өскен ортасын</w:t>
        <w:br/>
        <w:t>анықтап алған жөн.</w:t>
        <w:br/>
        <w:t>Бұл ретте, Сырым Датұлының туған-өлген жылдары</w:t>
        <w:br/>
        <w:t>атап көрсетілген жазба деректер жоқ екенін айта кету ке-</w:t>
        <w:br/>
        <w:t>рек. Әйтсе де, халықтың аңыз-әңгімелеріне, көнекөз қарт-</w:t>
        <w:br/>
        <w:t>тардың айтқандарына, сондай-ақ батырдың өз тұқымдары-</w:t>
        <w:br/>
        <w:t>ның есінде қалған ескілікті сөздерге қарап, оларды тарихи</w:t>
        <w:br/>
        <w:t>деректермен салыстыра отырып, оның өміріне қатысты</w:t>
        <w:br/>
        <w:t>кейбір көмескі жайттардың бетін ашуға болады.</w:t>
        <w:br/>
        <w:t>Бұл күнге дейін жұртқа анық белгілісі: Сырымның</w:t>
        <w:br/>
        <w:t>сүйегі - Кіші жұз Алшын. Алшын ішінде Байұлы. Байұлы-</w:t>
        <w:br/>
        <w:t>ның Сұлтансиығынан, руы Байбақты. Байбақты ішінде</w:t>
        <w:br/>
        <w:t>Әйтімбеттің Шоланынан. Шолан болғанда, бұл - күнінде</w:t>
        <w:br/>
        <w:t>бүкіл Байбақтының белгілі батыры болған, сол батырлық</w:t>
        <w:br/>
        <w:t>бірбеткейлігінен пайда көрмей, төрелердің қолынан жазым</w:t>
        <w:br/>
        <w:t>болған айтулы Шолан. Шоланды төрелер кескілеп өлтіріп</w:t>
        <w:br/>
        <w:t>кеткенде, төртінші баласы Дат шешесінің құрсағында қал-</w:t>
        <w:br/>
        <w:t>ған екен. Шешесі көп ұзамай аман-сау босанғасын, төре-</w:t>
        <w:br/>
        <w:t>дермен арадағы зіл ұмыт болмас үшін, баланың атын Дат</w:t>
        <w:br/>
        <w:t>қоятыны -- сол себепті. Даттың екі әйелі болған.</w:t>
        <w:br/>
        <w:t>Бәйбішесінен: Адамбай, Атантай, Жомарт туады да, он екі</w:t>
        <w:br/>
        <w:t>ағайынды Сырым, басы өзі болып, қалған 8 бауырымен то-</w:t>
        <w:br/>
        <w:t>қалдан -- Дүрданадан өрбиді. Дүрдананың балалары мына-</w:t>
        <w:br/>
        <w:t>лар: Сырым (шын аты -- Сырлыбай), Дүйімбай, Жандыбай,</w:t>
        <w:br/>
        <w:t>Қалдыбай, Базарбай, Қорлыбай, Шегебай, Нұрлыбай, Бар-</w:t>
        <w:br/>
        <w:t>лыбай. Шоланның Есенбай, Түкіш, Байторы, Дат дейтін</w:t>
        <w:br/>
        <w:t>төрт баласын «төрт Шолан» дейді. Ел ішінде «сол төрт Шо-</w:t>
        <w:br/>
        <w:t>ланды байыткан -- үш тоқал» деген сөз бар.Мұның мәнісін</w:t>
        <w:br/>
        <w:t>сұрағанымызда, Сырымның бесінші ұрпағы (неменесі), Са-</w:t>
        <w:br/>
        <w:t>мара облысының Кинель-Черкасск ауданы, «Красная заря»</w:t>
        <w:br/>
        <w:t>совхозының 3-бөлімшесінде тұратын, 1985 жылы 95 жасқа</w:t>
        <w:br/>
        <w:t>келген Құзжатислам қария былай деп еді: «Есенбайдың</w:t>
        <w:br/>
        <w:t>Зеріп деғен тоқалы мен Даттың Дүрдана деген тоқалынан</w:t>
        <w:br/>
        <w:t>тоғыз-тоғыз ұлдан, Түкіштің Кенжеқыз деген тоқалынан 8</w:t>
        <w:br/>
        <w:t>ұл туған. Басқасын былай қойғанда, осы 26 ұлдың әзі -</w:t>
        <w:br/>
        <w:t>203</w:t>
        <w:br/>
        <w:t>ұлан-ғайыр байлық емес пе... Үш тоқалдың Шоланды байыт-</w:t>
        <w:br/>
        <w:t>қаны емес пе?!»</w:t>
        <w:br/>
        <w:t>Дат ауылының жаз жайлап, қыс қыстайтын жерлері:</w:t>
        <w:br/>
        <w:t>қазіргі Орал уәлаяты, Жымпиты ауданы; оның Жетікөл,</w:t>
        <w:br/>
        <w:t>Қара ой, Сары ой, Қосағаш, Көкайыл, Бөлекқұмақ дейтін</w:t>
        <w:br/>
        <w:t>жерлері, сонсон Жымпиты бойы (төменгі Бұлдыртыға құяр</w:t>
        <w:br/>
        <w:t>сағаға дейін). «Жетікөл» совхозының тұрғыны Исағалиев</w:t>
        <w:br/>
        <w:t>Рахымжан, Жымпиты селосының тұрғыны Ғұзжат Ғизза-</w:t>
        <w:br/>
        <w:t>тов, «Жымпиты» совхозындағы Аманғали Қажығалиұлы,</w:t>
        <w:br/>
        <w:t>осы совхоздың «Қызылағаш» бөлімшесінде тұратын</w:t>
        <w:br/>
        <w:t>Әжігерей қариялар батыр бабаларының ғұмырнамасы тура-</w:t>
        <w:br/>
        <w:t>лы білгендерін бүкпесіз ақтарып отырушы еді. Оған да</w:t>
        <w:br/>
        <w:t>бірталай уақыт болып қалыпты-ау...</w:t>
      </w:r>
    </w:p>
    <w:p>
      <w:r>
        <w:t>Кезінде Сырым батырдың өмірі мен қоғамдық қызметін,</w:t>
        <w:br/>
        <w:t>әсіресе оның шешендік өнерін көп зерттеген ғалым Б.Адам-</w:t>
        <w:br/>
        <w:t>баев «Шешендік өнер» дейтін кітабында, оралдық Үмбет</w:t>
        <w:br/>
        <w:t>Ыбыраев қарттың: «Сырым Дат баласы 1750 -- 1760 жыл-</w:t>
        <w:br/>
        <w:t>дардың арасында туған...» - деген пікірін (Әдебиет және</w:t>
        <w:br/>
        <w:t>өнер институтының қолжазба қоры, 6-іс, 5-п.) және Сы-</w:t>
        <w:br/>
        <w:t>рымның ағасы Адамбайдың ұрпағы, кезінде Шымкент Пе-</w:t>
        <w:br/>
        <w:t>динститутының доценті болған Әділ Ермековтың: «Әкей</w:t>
        <w:br/>
        <w:t>марқұм: «Шынтекем (Сырымды -- Шынтемір дейді) 60 жа-</w:t>
        <w:br/>
        <w:t>сында ту тігіп, ханға қарсы аттанған екен, жетпіс тоғыз жа-</w:t>
        <w:br/>
        <w:t>сында Хиуада қайтыс болыпты» деп отырар еді»... деген</w:t>
        <w:br/>
        <w:t>пікірін келтіреді де, соңғы тұжырымды «тарихи деректермен</w:t>
        <w:br/>
        <w:t>толық сай келеді» деп қорытынды жасайды (Адамбаев Б.</w:t>
        <w:br/>
        <w:t>Шешендік өнер. Алматы, 1969, 52, 53, 54-66).</w:t>
        <w:br/>
        <w:t>Біз зерттеушінің пікірін үзілді-кесілді жоққа шығарма-</w:t>
        <w:br/>
        <w:t>сақ та, бұл тұжырымның «тарихи деректермен толық сай</w:t>
        <w:br/>
        <w:t>келетініне» күмәндана қараймыз. Өйткені, «ханға қарсы ту</w:t>
        <w:br/>
        <w:t>тігіп аттанғанда 60 жаста» болса, Сырым секілді кесек тұлға</w:t>
        <w:br/>
        <w:t>соған шейін «ай қарап» жүрген бе?</w:t>
        <w:br/>
        <w:t>Сонсоң... «Жетпіс тоғыз жасында Хиуада қайтыс болға-</w:t>
        <w:br/>
        <w:t>ны» рас болса, түу ит арқасы қияндағы Хиуаға орыспен со-</w:t>
        <w:br/>
        <w:t>ғысу үшін одақ іздеуге, көмек сұрауға (қаншама саясаткер</w:t>
        <w:br/>
        <w:t>бон кетсе де) бірі кем сексен жастағы қарт адам сапарға</w:t>
        <w:br/>
        <w:t>шыққанына кім сенеді. Сырым өзі ақылды кісі, өзі саясат-</w:t>
        <w:br/>
        <w:t>кер кісі екені рас болса, сексенге жуықтап калған шағында</w:t>
        <w:br/>
        <w:t>қаруы қайтқан қарт кісінің сөзіне сеніп Хиуа ханы самсаған</w:t>
        <w:br/>
        <w:t>сары ҡол әскер береді деп дәметіп бара ма? Ақылға сия</w:t>
        <w:br/>
        <w:t>қояр уәж емес бұл.</w:t>
        <w:br/>
        <w:t>204</w:t>
        <w:br/>
        <w:t>да осыны істеңдер; әскери ант бойынша өздеріңнін</w:t>
        <w:br/>
        <w:t>күштерінді де, өз бастарынды Да аямандар. Мұндайларға</w:t>
        <w:br/>
        <w:t>қашанда осындай тәртіп қолданып отырындар дедім» дегі</w:t>
        <w:br/>
        <w:t>жазар ма еді...</w:t>
        <w:br/>
        <w:t>Егер біз жоғарыда Сырымның қай жылы туғаны, неше</w:t>
        <w:br/>
        <w:t>жасында дүниеден өткені туралы мәселелерде кейбір автар-</w:t>
        <w:br/>
        <w:t>лардың пікірімен келіспесек, міне, осындай жағдайларға</w:t>
        <w:br/>
        <w:t>байланысты келіспейміз. Өйткені «ханға қарсы ту тігіп ат-</w:t>
        <w:br/>
        <w:t>танғанда Шынтекем (Сырымды айтады) 60 жаста екен» де-</w:t>
        <w:br/>
        <w:t>геннен гөрі, он төрт жылғы үздіксіз жортуылдан кейін</w:t>
        <w:br/>
        <w:t>(1783-1797), 60-қа жасы жуықтағанда, ұзақ күрестен кейінгі</w:t>
        <w:br/>
        <w:t>«халықтың ауыр жағдайына және Хан кеңесінің құрылуына</w:t>
        <w:br/>
        <w:t>байланысты Сырым өзінің күресті тоқтататынын</w:t>
        <w:br/>
        <w:t>мәлімдегені» («Қазақ ССР тарихы», 1982, Ш т., 130-6.) шын-</w:t>
        <w:br/>
        <w:t>дыққа жанасымды да, ақылға қонымдырақ, Және өмірінің</w:t>
        <w:br/>
        <w:t>әрбір он жылдық белесіндегі істері сол тұстағы жас шама-</w:t>
        <w:br/>
        <w:t>сына да лайық келіп тұрған жоқ па? Әйтпесе, көтеріліс бас-</w:t>
        <w:br/>
        <w:t>талар алдындағы 1783 жылы Сырым 60-та екен десек, сол</w:t>
        <w:br/>
        <w:t>жылы Нұралы ханның төменгі Топайлы түбіне кеп қонып</w:t>
        <w:br/>
        <w:t>жатқан бір ауылын шауып әкеткен Орал казак--орыстарығ</w:t>
        <w:br/>
        <w:t>ның атаманы Шагановты жекпе-жекте ат артына өңгеріп</w:t>
        <w:br/>
        <w:t>әкеліп, Хиуаға құлдыққа сатып жіберген кісі -- 60 жастағы.</w:t>
        <w:br/>
        <w:t>шал болып шықпай ма?! Сырымның дәл осылай еткені -</w:t>
        <w:br/>
        <w:t>тарихтан мәлім. Ел аузындағы біз естіген-әңгіме бойынша;</w:t>
        <w:br/>
        <w:t>ол мұны 60 жасында емес, 40-тан енді аса берген кезінде</w:t>
        <w:br/>
        <w:t>істеген. Осы сөз қисынңдырақ та, сенімдірек:те. Өйткені Сыз</w:t>
      </w:r>
    </w:p>
    <w:p>
      <w:r>
        <w:t>рым мұнымен ғана тынып қалмай, келесі 1784 жылы Тана&lt;</w:t>
        <w:br/>
        <w:t>лық қамалына шауып, казак-орысты тас-талқан қылғаны;</w:t>
        <w:br/>
        <w:t>қамал бастығы майор Репттейнердің өзін әлденеше адамы:</w:t>
        <w:br/>
        <w:t>мен байлап әкеткені мәлім. Бұл туралы А.Левшин анық жаз</w:t>
        <w:br/>
        <w:t>зған. Бәлкім, ол Сырым жайлы: «Он был человек с диким)</w:t>
        <w:br/>
        <w:t>беспокойным, мстительным, но сильным характером и с</w:t>
        <w:br/>
        <w:t>редкой предпримчивостью» десе, осындай істеріне қарап та</w:t>
        <w:br/>
        <w:t>айтқан інығар.</w:t>
        <w:br/>
        <w:t>Жалпы, Сырым туралы жазған зерттеушілер ол жайлы</w:t>
        <w:br/>
        <w:t>әртүрлі пікірлер айтқан. А.Левшин әлгіндей десе, А.Ряза-</w:t>
        <w:br/>
        <w:t>нов: «Это была выдаюшаяся и талантливая личность; имею-</w:t>
        <w:br/>
        <w:t>шая огромное влияние на массу казак-киргизскоғго народа», -</w:t>
        <w:br/>
        <w:t>дейді. Ал патшаның әкімдеріне айтқызсаңыз, бірде «разбой-</w:t>
        <w:br/>
        <w:t>ник», бірде «вор» десе, өздеріне жаққан кезде, яки керек бо-</w:t>
        <w:br/>
        <w:t>лған кезде: «Сіз, құрметті старшина, бұл жақтағыларға</w:t>
        <w:br/>
        <w:t>209</w:t>
        <w:br/>
        <w:t>күресінің шығуы, міне, осындай.жағдайларға тікелей байла-</w:t>
        <w:br/>
        <w:t>нысты.</w:t>
        <w:br/>
        <w:t>Жалпы, осы қозғалыс туралы сөз болғанда, бұл өзі ха-</w:t>
        <w:br/>
        <w:t>лықтың ұлттық езгіге, отаршылдыққа қарсы күресі болса,</w:t>
        <w:br/>
        <w:t>оны неге елдің басшысы -- ханның өзі басқармаған деген</w:t>
        <w:br/>
        <w:t>сұрақ еріксіз туындайды. Өте орынды сұрақ! Өзін Сырым</w:t>
        <w:br/>
        <w:t>көтерілісінің тарихын зерттеумен айналысып жүрмін деп</w:t>
        <w:br/>
        <w:t>есептейтін кез келген адам бұл сауалды айналып өтуге тиіс</w:t>
        <w:br/>
        <w:t>емес.</w:t>
        <w:br/>
        <w:t>Бұл сұраққа нақты да дәйекті жауап беру үшін, ең алды-</w:t>
        <w:br/>
        <w:t>мен, сол кездегі қазақ қоғамының өміріндегі басты-басты</w:t>
        <w:br/>
        <w:t>екі мәселенің басын ашып көрсетуіміз керек. Ол кандай</w:t>
        <w:br/>
        <w:t>мәселелер еді?! )</w:t>
        <w:br/>
        <w:t>Біріншіден, ХУІП ғасырдың 80-жылдарында Қазақстан-</w:t>
        <w:br/>
        <w:t>ның осы батыс өлкесін жайлаған жұртшылықтың жерден</w:t>
        <w:br/>
        <w:t>таршылық көруі күннен-күнге күшейе түседі. Өйткені жыл-</w:t>
        <w:br/>
        <w:t>дар өткен сайын елдің малы мен басы қабат өсіп, қоныс пен</w:t>
        <w:br/>
        <w:t>өріс мәселесі ең актуалды проблемаға айналады. Мұны</w:t>
        <w:br/>
        <w:t>шешейін десе, қазақ білікті кісілерінің алдынан екі түрлі</w:t>
        <w:br/>
        <w:t>кедергі кездеседі. Оның бірі - қазақтардың ертеден қиыр</w:t>
        <w:br/>
        <w:t>жайлап, шет қонып жүрген жерлері, сонау Жайықтың оң</w:t>
        <w:br/>
        <w:t>жақ бетіндегі шүйгін жайылымдарға оларды шекара</w:t>
        <w:br/>
        <w:t>әскерлерінің жібермеуі. Екіншісі -- ешқандай тыйым са-</w:t>
        <w:br/>
        <w:t>лынбағанына қарамастан, тіпті Жайықтың өз бойына да</w:t>
        <w:br/>
        <w:t>казақтарды жақындатпай, жергілікті әкімшіліктің қақпай-</w:t>
        <w:br/>
        <w:t>лай беруі. Шындығына келгенде, ХУШІ ғасырдағы патша</w:t>
        <w:br/>
        <w:t>жарлықтарының ешбірінде Жайық өзенінің сол жақ бетінде</w:t>
        <w:br/>
        <w:t>қазақтардың көшіп-қонып жүруіне заң жүзінде тыйым са-</w:t>
        <w:br/>
        <w:t>лыңбаған («Жайыққа 15 шақырым жақындамасын» деген</w:t>
        <w:br/>
        <w:t>жарлық ХІХ ғасырдың бас кезінде ғана шыққан.) Соған</w:t>
        <w:br/>
        <w:t>қарамастан, жергілікті әкімшілік зорлық жасап, қазақ ел</w:t>
        <w:br/>
        <w:t>билеушілеріне үнемі үстемдік көрсете беруі күннен-күнге</w:t>
        <w:br/>
        <w:t>елдің зығырданын қайната бастайды.</w:t>
        <w:br/>
        <w:t>Екініні мәселе -- Ресей протекциясына өздерінің ханы</w:t>
        <w:br/>
        <w:t>арқылы бодан болған ерікті ел сияқтанғанмен, Ресейдің</w:t>
        <w:br/>
        <w:t>тағы бір бодан жұрты башқұрттар мен Жайық бойындағы</w:t>
        <w:br/>
        <w:t>казак-орыстардың үздіксіз шапқыншылығынан елдің көзін</w:t>
        <w:br/>
        <w:t>аша алмауы еді.</w:t>
      </w:r>
    </w:p>
    <w:p>
      <w:r>
        <w:t>Ел өміріндегі осындай ірі-ірі екі проблеманың шешімін</w:t>
        <w:br/>
        <w:t>таппауы, яғни айтқанда, ел басшысы Нұралы ханның бұл</w:t>
        <w:br/>
        <w:t>мәселелерді шешіп бере алмауы -- халықтың ханға деген на-</w:t>
        <w:br/>
        <w:t>217</w:t>
        <w:br/>
        <w:t>аяққа басты» деп айынтайды. Осындай күнәларын жою</w:t>
        <w:br/>
        <w:t>үшін, әрі елдің дүмпуін басу үшін, 1760 жылдардың басында</w:t>
        <w:br/>
        <w:t>Нұралы хан әлгі опат болған билердің орнына ел көзіне</w:t>
        <w:br/>
        <w:t>енді-енді іліккен кілең қылқандай жастарды тағайындайды.</w:t>
        <w:br/>
        <w:t>Солардың бірі - Сырым болса керек.</w:t>
        <w:br/>
        <w:t>Асылы, аты ауызға ілігіп, атағы елге естіле бастасымен-</w:t>
        <w:br/>
        <w:t>ақ, Сырым артына қалын қол, қарулы аламан ертіп, сол</w:t>
        <w:br/>
        <w:t>кездегі ерлердің дәстүрімен қалың қазақтың жыртысын</w:t>
        <w:br/>
        <w:t>жыртуға шыққанына дәлелдер көптеп табылады. Оның абы-</w:t>
        <w:br/>
        <w:t>рой-беделі, әсіресе, Пугачев көтерілісінің тұсында қатты</w:t>
        <w:br/>
        <w:t>көтерілген. Жыл өткен сайын Жайық бойын жайламақ</w:t>
        <w:br/>
        <w:t>түгілі, оның жағасына жақындаудан да қалып бара жатқан</w:t>
        <w:br/>
        <w:t>жүні жығылынқы қазақтың жалын көкжал бөрінің</w:t>
        <w:br/>
        <w:t>желкесіндей күлірейтіп бір-ақ күнде арғы бетке -- Нарынға</w:t>
        <w:br/>
        <w:t>қарай алып өткендердің бірі -- осы Сырым болатын. Малы-</w:t>
        <w:br/>
        <w:t>на өріс таппай қиналып отырған елді 1771 жылы қалмақ түп</w:t>
        <w:br/>
        <w:t>көтеріле көшіп кеткелі канырап жатқан Еділ-Жайық ара-</w:t>
        <w:br/>
        <w:t>сындағы жалпақ конысқа жағалай қондырып, өзі артынан</w:t>
        <w:br/>
        <w:t>ерген аламанымен Пугачевке қосылып кеткен-ді. Содан екі</w:t>
        <w:br/>
        <w:t>жылдай жортуыл күн кешіп, Пугачевтің әскерімен бірге</w:t>
        <w:br/>
        <w:t>«отыз жасында орда бұзар ұрыстарға қатынасқаны» да рас.</w:t>
        <w:br/>
        <w:t>Сол кезде көргендері мен көңіліне түйгендері кейінірек өзі</w:t>
        <w:br/>
        <w:t>орыспен соғысқанда мұның пайдасына шыққаны да анық.</w:t>
        <w:br/>
        <w:t>Қалай дегенде де, сол тұста дүниені дірдек қаққызып тұрған</w:t>
        <w:br/>
        <w:t>орыс әскерінің атақты-атақты генералларына алдыртпай</w:t>
        <w:br/>
        <w:t>кетуі - қазактың болашақ ұлт-азаттық көтерілісінің басшы-</w:t>
        <w:br/>
        <w:t>сы Сырым Датұлының жас кезінен-ақ тегін адам болмаға-</w:t>
        <w:br/>
        <w:t>нының айғағы іспетті. Әйтпесе, Пугачев көтерілісін аяусыз</w:t>
        <w:br/>
        <w:t>баскан, 1768--1774 жылдардағы орыс-түрік соғысы кезінде-</w:t>
        <w:br/>
        <w:t>ақ аты ауызға ілінген генерал, кейін генералиссимус болған</w:t>
        <w:br/>
        <w:t>Суворовтың өзі оны колға түсіре алмай, сол кездегі орыс</w:t>
        <w:br/>
        <w:t>әскерлерінің қолбасшысы граф П.Паниннің алдында кінәлі</w:t>
        <w:br/>
        <w:t>адамдай кішірейіп: «Халықты қорғау үшін және кездейсоқ</w:t>
        <w:br/>
        <w:t>оқиғаларға даяр түру үшін, мұның үстіне батыл соққы беру</w:t>
        <w:br/>
        <w:t>мақсатымен де, Сіздің ақжарқын жүзіңіздің құзырындағы</w:t>
        <w:br/>
        <w:t>әскерлерге мынадай бұйрық бердім: реті келген бірде-бір</w:t>
        <w:br/>
        <w:t>қолайлы кезді кұр жібермей, бүгіннен бастап Сырым батыр</w:t>
        <w:br/>
        <w:t>бастаған, өз беттерімен кеткен ұры-қары қырғыздарды кай</w:t>
        <w:br/>
        <w:t>жерде кез келсе де, қандайлық алысқа кууға тура келсе де,</w:t>
        <w:br/>
        <w:t>оның өзін ұстап алып, тамырына біржола балта шауып, не-</w:t>
        <w:br/>
        <w:t>месе сол жерде өлтіріндер дедім; онын басты жолдастарына</w:t>
        <w:br/>
        <w:t>208</w:t>
        <w:br/>
        <w:t>қан секілді. Мұны халықтың өзі де мақалдап: «Бакпен озған</w:t>
        <w:br/>
        <w:t>төреден -- мимен озған қара артық; сақалын сатқан кәріден -</w:t>
        <w:br/>
        <w:t>еңбегін сатқан бала артық» деп айта бастаған болатын.</w:t>
        <w:br/>
        <w:t>Бұған ХУШ ғ, басынан бастап, Әз Тәуке дүниеден озған</w:t>
        <w:br/>
        <w:t>соң, біртұтас қазақ хандығының ыдырай бастауы да себеп</w:t>
        <w:br/>
        <w:t>болған сыңайы бар. Соны сезген қазақ білікті кісілерінің</w:t>
      </w:r>
    </w:p>
    <w:p>
      <w:r>
        <w:t>бірқатары ойларын ашық айта бастағанға ұқсайды. Мәсе-</w:t>
        <w:br/>
        <w:t>лен, соңғы жылдары баспасөз беттерінде жарық көрген</w:t>
        <w:br/>
        <w:t>Қожаберген жыраудың «Елім-ай» дастанында менің де</w:t>
        <w:br/>
        <w:t>көңіліме күдік ұялатар жерлері бар болғанымен, осындағы</w:t>
        <w:br/>
        <w:t>Алшын Әйтеке би айтыпты-мыс делінетін сөздерге нәлен-</w:t>
        <w:br/>
        <w:t>дей күдік келтіре қою қиын-ақ. Қане, оқып көрелік:</w:t>
        <w:br/>
        <w:t>1. «Төреден, Әйтеке би, безін, - деді...»</w:t>
        <w:br/>
        <w:t>2. «Хан-сұлтан, төре күні өткен, - деді...»</w:t>
        <w:br/>
        <w:t>3. «Қазағым, өзінді-өзің тұтас ел ғыл,</w:t>
        <w:br/>
        <w:t>Басқарар енді уақыт жеткен, - деді...»</w:t>
        <w:br/>
        <w:t>Міне, мәселенің төркіні кайда жатыр?! Міне, Сырым</w:t>
        <w:br/>
        <w:t>идеяларының бастау алған көздері қайда?! Ел ұстаған би,</w:t>
        <w:br/>
        <w:t>сөз бастаған шешен ретінде де, исі қазаққа әйгілі Әйтеке</w:t>
        <w:br/>
        <w:t>билі өңеге тұтып өткен Сырым оның осынау идеяларын да</w:t>
        <w:br/>
        <w:t>өзіне темірқазық еткеніне еш күмән болмаса керек. Сон-</w:t>
        <w:br/>
        <w:t>дықтан да Сырым өз заманында елін сатқан төрелерден шы-</w:t>
        <w:br/>
        <w:t>нында да біржола безініп, ханды тақтан тайдырып, қарағаш-</w:t>
        <w:br/>
        <w:t>тай қалың қазақты тұтас ел қылып, Кіші жүздегі үш атаның</w:t>
        <w:br/>
        <w:t>баласын өздерінен шыққан билерге басқартып (Әлімұлын</w:t>
        <w:br/>
        <w:t>Шекті Сегізбай биге; Байұлын Шеркеш Торманбет биге,</w:t>
        <w:br/>
        <w:t>Жетіруды Табын Тіленші биге тапсырып), сол уақытқа</w:t>
        <w:br/>
        <w:t>дейін сойқан салып келген казак--орыстардың шапқыншы-</w:t>
        <w:br/>
        <w:t>лығын Уфа және Сіңбір әкімшілік аймағының наместнигі</w:t>
        <w:br/>
        <w:t>О.Игельстромға айтып, тыйым салғызып; оның үстіне, ерте-</w:t>
        <w:br/>
        <w:t>ден шешілмей келе жатқан ұлы дау - Жайықтың арғы</w:t>
        <w:br/>
        <w:t>бетіне елді өткізуге рұқсат әперіп, хан Нұралы шеше алма-</w:t>
        <w:br/>
        <w:t>ған мәселелердің аяғын түгел жерге тигізген.</w:t>
        <w:br/>
        <w:t>Ал әлгі жырда аттары қатар аталатын өз тұрғыластары</w:t>
        <w:br/>
        <w:t>Үйсін Төле би мен Қаз дауысты Қазыбек ауыздарына да ал-</w:t>
        <w:br/>
        <w:t>майтын мұндай қауіпті идеяларға Алшын Әйтеке бидің өзі</w:t>
        <w:br/>
        <w:t>қалай келген?</w:t>
        <w:br/>
        <w:t>Иә, Алшын Әйтеке би: «Хан, сұлтан, төре күні өткен...»,</w:t>
        <w:br/>
        <w:t>«Қазағым, өзінді-өзің тұтас ел ғып, баскарар енді уақыт</w:t>
        <w:br/>
        <w:t>жетті» десе, басқа-басқа, оның бұлай деуге толық қақы бар</w:t>
        <w:br/>
        <w:t>221</w:t>
        <w:br/>
        <w:t>рылған қазақтың Жайықтан арғы шүйгін жайылымдарға</w:t>
        <w:br/>
        <w:t>шығуына жол ашқан), ел бастаған көсем, сөз бастаған ше-</w:t>
        <w:br/>
        <w:t>шен, әрі батыр, әрі мемлекеттік ауқымдағы үлкен қайраткер</w:t>
        <w:br/>
        <w:t>Сырым Датұлы -- бүгінде тәуелсіздік алған егеменді қазақ</w:t>
        <w:br/>
        <w:t>елінің қалай мақтануға да тұрарлық тұлғалы азаматтарының</w:t>
        <w:br/>
        <w:t>бірі екені сөзсіз. Ардақты ұлдың ізі туған жерінің төсінде</w:t>
        <w:br/>
        <w:t>сайрап жатыр. Оған Орал облысының Жымпиты ауданын-</w:t>
        <w:br/>
        <w:t>дағы «Сырым шыққан төбе», Атырау облысының Қы-</w:t>
        <w:br/>
        <w:t>зылқоға ауданынын жеріндегі, Ойыл өзенінің аяқ жағына</w:t>
        <w:br/>
        <w:t>әзі салғызған, ел «Сырым бөгеті» атап кеткен бөгет куә.</w:t>
        <w:br/>
        <w:t>Консерватория оқытушысы Т.Мерғалиевте «Сырым сазы»</w:t>
        <w:br/>
        <w:t>аталатын батырдың өзінің мұра күйі де бар.</w:t>
        <w:br/>
        <w:t>Халқының қамы үшін бүкіл өмірін күреспен өткізген</w:t>
        <w:br/>
        <w:t>Сырым Датұлының туғанына биыл 250 жыл, дүниеден</w:t>
        <w:br/>
        <w:t>өткеніне 190 жыл толады. Ол бастаған қазақ халқының ұлт-</w:t>
        <w:br/>
        <w:t>азаттық қозғалысына келесі жылы 210 жыл! Осындай айту-</w:t>
        <w:br/>
        <w:t>лы күндерді еске алып, Қарақалпақстанда қалған батырдың</w:t>
        <w:br/>
        <w:t>бейітіне бауырлас елден ұялмайтындай ескерткіш-белгі кою</w:t>
        <w:br/>
        <w:t>да үлкен бір борыш. Ал көзі тірісінде аты берілген «Сырым</w:t>
      </w:r>
    </w:p>
    <w:p>
      <w:r>
        <w:t>шыққан төбе», «Сырым бөгетінен» кейін, арттағы ұрпақ -</w:t>
        <w:br/>
        <w:t>мына біздер киелі аруақты атаусыз қалдырсақ, оған кінәлі -</w:t>
        <w:br/>
        <w:t>заман ба, әлде мына біз жаман ба...</w:t>
        <w:br/>
        <w:t>Кешіре гәр, топырағың торқа болғыр, батыр баба!</w:t>
        <w:br/>
        <w:t>«Егемен Қазақстан» газеті. 22 ақпан, 1992 жыл.</w:t>
        <w:br/>
        <w:t>АЗАТТЫҚ ТУЫН АЛҒАШ КӨТЕРГЕН</w:t>
        <w:br/>
        <w:t>Жер бетінде найза шындары көк тіреген небір биік тау-</w:t>
        <w:br/>
        <w:t>лар бар... бірақ олардың ешқайсысы да өздігінен пайда бола</w:t>
        <w:br/>
        <w:t>қалмаған. Олардың бәрі де жеті қат жер астындағы ғаламат</w:t>
        <w:br/>
        <w:t>тектоникалық дүмпулерлің әсерінен дүниеге келді. Сол</w:t>
        <w:br/>
        <w:t>секілді, аламзат қоғамында да атақтары айдай әлемге</w:t>
        <w:br/>
        <w:t>мәшһүр тұлғалар бар... бірақ бұлардың да бәрі өмірге оп-</w:t>
        <w:br/>
        <w:t>оңай келе салмаған. Олардың бәрі де -- сол өздері өмір</w:t>
        <w:br/>
        <w:t>сүрген қоғамның тығырыққа тірелген тұстарында, ірі-ірі</w:t>
        <w:br/>
        <w:t>әлеуметтік сілкіністердің кезінде тарих сахнасына шыққан</w:t>
        <w:br/>
        <w:t>саңлақтар.</w:t>
        <w:br/>
        <w:t>Толғағы қысқан тарих, уақыты жеткен кезде ондай</w:t>
        <w:br/>
        <w:t>тұлғалардың талайын өмірге әкелген... бұдан былай да әке-</w:t>
        <w:br/>
        <w:t>Ле берер деп ойлаймыз. «Тарихты танып, зерделеу керек, та-</w:t>
        <w:br/>
        <w:t>214</w:t>
        <w:br/>
        <w:t>мекенінің тұрғыны, 85 жастағы Қалмахан деген қария». Сы-</w:t>
        <w:br/>
        <w:t>рым бейіті «...Қарақалпақстанның «Қыпшақ» совхозындағы</w:t>
        <w:br/>
        <w:t>Гежекбаба қойылымында (қорымында) екен. Қожакөл мен</w:t>
        <w:br/>
        <w:t>Қыпшақ деген екі ауылдың ортасында. Нөкістен 60 шақы-</w:t>
        <w:br/>
        <w:t>рымдай жерде. Табылған жердің аты -- Бестөбе...»</w:t>
        <w:br/>
        <w:t>Иә, топырағы торқа болғыр, Сырым батырдың қайда</w:t>
        <w:br/>
        <w:t>дүние салғаны туралы әңгімені осымен доғара тұрып, қашан</w:t>
        <w:br/>
        <w:t>қайтыс болғаны туралы деректер келтірер болсақ,</w:t>
        <w:br/>
        <w:t>зерттеушілердің бәрі бірдей жүгінетін жалғыз жазбаша</w:t>
        <w:br/>
        <w:t>айғақ - 1803 жылы Қазақ жері арқылы Бұхараға сапар шек-</w:t>
        <w:br/>
        <w:t>кен патшаның әскери қызметшісі поручик Я.Гавер-</w:t>
        <w:br/>
        <w:t>довскийлің (және оның жолдастары Иванов пен</w:t>
        <w:br/>
        <w:t>Богдановичтің) күнделік іспетті журналы. Осы қолжазбада</w:t>
        <w:br/>
        <w:t>қазақтардың ас беруін суреттей келіп, Я.Гавердовский бы-</w:t>
        <w:br/>
        <w:t>лай деп жазады: «... осының қаншалық шығынға ұшырата-</w:t>
        <w:br/>
        <w:t>тынын түсіндіру үшін, біз қазақ даласына келіп кірерден</w:t>
        <w:br/>
        <w:t>бірнеше ай бұрын қайтыс болған Сырым батырға берілген</w:t>
        <w:br/>
        <w:t>асты мысалға келтіреміз... Сырымның асы оның балалары</w:t>
        <w:br/>
        <w:t>мен туысқандарына оңайға түскен жоқ: 3 мың кой, 100</w:t>
        <w:br/>
        <w:t>(жүз) жылқы сойылды, таратылды; 600 саба қымыз ішілді;</w:t>
        <w:br/>
        <w:t>бұған қоса, бәйгіден келген аттардың иелеріне, мергендер</w:t>
        <w:br/>
        <w:t>мен балуандарға бірнеше киіз үй, сауыт-саймандар, тағы</w:t>
        <w:br/>
        <w:t>басқа да бағалы бұйымдар үлестірілді» (Я.Гавердовский.</w:t>
        <w:br/>
        <w:t>Обозрение киргиз-кайсацкой степи. ч. ПІ. Рукопись начала</w:t>
        <w:br/>
        <w:t>ХІХ в. С. 95). Кейін А.Левшин де, М.П.Вяткин де осы кол-</w:t>
        <w:br/>
        <w:t>жазбаға сүйене отырып, өз ойларын дәлелдеуге тырысқан.</w:t>
        <w:br/>
        <w:t>Гавердовскийдің керуені қазақ даласына 1803 жылы ақпан-</w:t>
        <w:br/>
        <w:t>да келіп кірген; демек, 1803 жылы оған ас беріліп жатса,</w:t>
        <w:br/>
        <w:t>Сырым (иманды болғыр!) 1802 жылы опат болған деуге то-</w:t>
        <w:br/>
        <w:t>лық негіз бар.</w:t>
        <w:br/>
        <w:t>Еңді... неше жасында дүниеден озған деген мәселеге ке-</w:t>
        <w:br/>
        <w:t>лер болсак, ел ішінен біз естіген бір әңгіме де көңіл қояр-</w:t>
      </w:r>
    </w:p>
    <w:p>
      <w:r>
        <w:t>лықтай. Ол әңгіме бойынша, Сырым жастайынан ел аралап,</w:t>
        <w:br/>
        <w:t>үлкендерден ақыл-кеңес сұрап, көпшілігінен бата алған</w:t>
        <w:br/>
        <w:t>екен (Мұны «Шешендік сөздер» атты кітапқа енген Сырым</w:t>
        <w:br/>
        <w:t>туралы әңгімелер де айғақтайды. Мысалы, оның Тана Ма-</w:t>
        <w:br/>
        <w:t>лайсарыдан, Есентемір Бөкен биден, Бақай сыншыдан, Ба-</w:t>
        <w:br/>
        <w:t>Лаби шешеннен бата алуы. -- «Шешендік сөздер». Алматы,</w:t>
        <w:br/>
        <w:t>1967, 46-49, 51-52-66). «Үлкендердің сол батасы, - тіпті</w:t>
        <w:br/>
        <w:t>неше жасында өлетініне шейін, -- айнымай келіпті, алпысқа</w:t>
        <w:br/>
        <w:t>жетер-жетпесінде дүние салыпты», -- дейді қариялар.</w:t>
        <w:br/>
        <w:t>206</w:t>
        <w:br/>
        <w:t>дейін қасына ерген айтулы ердің бірі Есқара батырдан</w:t>
        <w:br/>
        <w:t>біреу: «Еліңде жұрт елегендей кімің бар? Өзің қайдан</w:t>
        <w:br/>
        <w:t>жүрген жансың?» - дегенде: «...Ойлауық десең -- Бұлан бар;</w:t>
        <w:br/>
        <w:t>Озаған десең -- Сырым бар, ат та шап, ұр да жық десең -</w:t>
        <w:br/>
        <w:t>өзім бар, руым -- Байбақты, Дәуқара батырдың баласы Ес-</w:t>
        <w:br/>
        <w:t>қара деген мен боламын», -- деуі тегін емес. Өзі бір кісідей</w:t>
        <w:br/>
        <w:t>батыр Есқара Сырымды «батыр» да демейді, «би» деп те ата-</w:t>
        <w:br/>
        <w:t>майды, «Озаған» дейді. Өйткені Сырым өз елінің еркіндігі</w:t>
        <w:br/>
        <w:t>үшін озбыр отаршыларға қарсы соғысып қана қоймай, сол</w:t>
        <w:br/>
        <w:t>соғыстарда жеке басының ерлігімен атаққа шыққандығына</w:t>
        <w:br/>
        <w:t>да тынып қалмаған; жасынан-ақ атанның белі, алмастың</w:t>
        <w:br/>
        <w:t>жүзі сыналар небір қиын істе қиялап жол таба білсе, жұрт</w:t>
        <w:br/>
        <w:t>көңілінен шығарлық шешім тауып, билік айта білсе,</w:t>
        <w:br/>
        <w:t>ержетіп кемеліне келген кезде де өзі ұстанған ішкі-сыртқы</w:t>
        <w:br/>
        <w:t>саясатқа қатысты мәселелерде өзге ешкімнің ойына келме-</w:t>
        <w:br/>
        <w:t>ген шешім табумен замандастарынан мойны озық тұрған.</w:t>
        <w:br/>
        <w:t>Мәселен, Жайық үшін жан алысып, жан беріскен қиын ке-</w:t>
        <w:br/>
        <w:t>зеңде хан мен оның әулеті езгі көрген халқының қамы үшін</w:t>
        <w:br/>
        <w:t>мә ернінің ебін пайдаланып, иә колына қару алып күреске</w:t>
        <w:br/>
        <w:t>шығудың орнына өздерінің басын сауғалап, бұғып қалғаны-</w:t>
        <w:br/>
        <w:t>на тек Сырым ғана емес, бүкіл елдің ру басылары мен</w:t>
        <w:br/>
        <w:t>билері тегіс наразы болған. Хан мен оның туыстарын жер-</w:t>
        <w:br/>
        <w:t>ден алып, жерге салып жамандауға келгенде, тіпті алдарына</w:t>
        <w:br/>
        <w:t>адам салмағандары да бар. Мұндайға таң қалатын ештеңе де</w:t>
        <w:br/>
        <w:t>жоқ. Сөйте тұра, олардың ешқайсысы тақта отырған Нұра-</w:t>
        <w:br/>
        <w:t>лыны басқа ханмен ауыстыру керек дегеннен аса алмаған.</w:t>
        <w:br/>
        <w:t>Ал Сырым болса, тек озбыр отаршылдыққа ғана қарсы</w:t>
        <w:br/>
        <w:t>күресіп қоймай, ендігі жерде патшаның қазақ даласындағы</w:t>
        <w:br/>
        <w:t>тыңшыларына, әрі соның құрақ ұша қызмет қылатын жан-</w:t>
        <w:br/>
        <w:t>дайшаптарына айналып кеткен бұл әулеттен біржола</w:t>
        <w:br/>
        <w:t>безінеді. Безінгенде де, жүртқа ұқсап Нұралыны қайткен</w:t>
        <w:br/>
        <w:t>күнде де басқа ханмен ауыстыру керек демейді; елге пайда-</w:t>
        <w:br/>
        <w:t>сы жоқтығы өз алдына, өз халқына зымияндық жасауға</w:t>
        <w:br/>
        <w:t>көшкен бұл әулетті түп қопарып, биліктен біржола аластап та-</w:t>
        <w:br/>
        <w:t>стауға бет бұрады. Өзі болып-толып тұрған заманда (1786 ж.)</w:t>
        <w:br/>
        <w:t>бұл ойын жүзеге асырады да. Мұндай ой ол тұста Сырым-</w:t>
        <w:br/>
        <w:t>ның замандастарының көбінің басына келмеген болатын.</w:t>
        <w:br/>
        <w:t>(Кейін Нұралы .ханды тақтан тайдырған кезде де «хансыз</w:t>
        <w:br/>
        <w:t>өмір сүру» идеясы миына кіріп-шықпайтын біраз адамның</w:t>
        <w:br/>
        <w:t>(тіпті Сырымның тілеулес, пікірлес адамдарының біразы)</w:t>
        <w:br/>
        <w:t>бұған қарсы болу себебі де осыдан. Стереотиптік ойлау</w:t>
        <w:br/>
        <w:t>211</w:t>
        <w:br/>
        <w:t>Осы жерде біздің тарихшыларымыздың батылы барып</w:t>
        <w:br/>
        <w:t>айта алмай жүрген бір шындықтың басын арши кеткеніміз</w:t>
      </w:r>
    </w:p>
    <w:p>
      <w:r>
        <w:t>дұрыс. Ол -- Сырым Датұлының мемлекеттік үлкен масш-</w:t>
        <w:br/>
        <w:t>табта ойлай алатын басшы, ірі қайраткер болғандығы. Оған</w:t>
        <w:br/>
        <w:t>дәлел -- өзіне дейінгі жұрт естімеген ел билеудің жаңа фор-</w:t>
        <w:br/>
        <w:t>масы «Халық кеңесін» Сырымның өмірге әкелгендігі. Және</w:t>
        <w:br/>
        <w:t>бұл, шындықты мойындай алар жұрт бар болса, тек қазақ</w:t>
        <w:br/>
        <w:t>халқының тарихында ғана емес, бақ-дәулеті кемеліне келіп</w:t>
        <w:br/>
        <w:t>тұрған сол тұстағы өркениетті елдердің өзінде де жүзеге аса</w:t>
        <w:br/>
        <w:t>коймаған демократиялық ел басқару идеясының өмірге енуі</w:t>
        <w:br/>
        <w:t>еді; ол идеяның керемет дамыған әлдебір елде де емес, өзі</w:t>
        <w:br/>
        <w:t>біреудің боданында отырған қазақ елінің бір пұшпағында</w:t>
        <w:br/>
        <w:t>өмірге енуі еді және соны Сырым секілді қазақтың бір ша-</w:t>
        <w:br/>
        <w:t>руасынын баласы үрдіске енгізгені еді.</w:t>
        <w:br/>
        <w:t>Адам баласының тарихында әлем халықтарының</w:t>
        <w:br/>
        <w:t>қажетіне жарарлық әлдебір жаңалықтар бола қалса, оны тек</w:t>
        <w:br/>
        <w:t>өркениетті елдерден, Еуропадан, Батыстан шыққан етіп</w:t>
        <w:br/>
        <w:t>көрсетуге тырысатын бір жаман әдет бар екені қазір бар-</w:t>
        <w:br/>
        <w:t>шаға аян. Ғылымда оның «еуроцентризм» деген аты да бар</w:t>
        <w:br/>
        <w:t>екені белгілі. Ал, егер хандықты кішкентай монархиялық</w:t>
        <w:br/>
        <w:t>құрылыс деп есептесек, Сырым сол монархиялық (яғни хан-</w:t>
        <w:br/>
        <w:t>дық) билікті де, монархты (ханды) да құлатып, елді бұқара-</w:t>
        <w:br/>
        <w:t>ның өз ортасынан шыққан халық өкілдері басқарсын! -</w:t>
        <w:br/>
        <w:t>десе, бұл -- сол тұстағы Еуропанның да есін тандырарлық</w:t>
        <w:br/>
        <w:t>жаңа идея еді. Және бұл -- Париждегі қалалық өзін-өзі бас-</w:t>
        <w:br/>
        <w:t>қару органы «Париж коммунасын» дүниеге әкелген 1789--</w:t>
        <w:br/>
        <w:t>1794 жылдардағы Ұлы француз революциясынан да төрт</w:t>
        <w:br/>
        <w:t>жыл бұрын қазақ даласында дүниеге келген ел басқару әдісі</w:t>
        <w:br/>
        <w:t>екенін ескерсек, өзі бастаған көтеріліс нәтижесінде Сырым</w:t>
        <w:br/>
        <w:t>адам баласының қоғамдық өміріне қаңдай үлкен жаңалық</w:t>
        <w:br/>
        <w:t>әкелгенін тереңірек ұғар едік.</w:t>
        <w:br/>
        <w:t>Ендігі бірер сөз: Сырым ханды тақтан тайдырып, ел</w:t>
        <w:br/>
        <w:t>билігін қазақ білікті кісілерінің қолына беру керек десе,</w:t>
        <w:br/>
        <w:t>мұндай ойды ол аяқ астынан тапты ма, әлде оның тарихи</w:t>
        <w:br/>
        <w:t>негіздері бар ма?! Міне, осы туралы ой бөлісейік,</w:t>
        <w:br/>
        <w:t>Менін өз ойымша, бұл - аяқ астынан пайда бола қалған</w:t>
        <w:br/>
        <w:t>идея емес..</w:t>
        <w:br/>
        <w:t>Жалпы, ғасырлар бойы ата жолымен, дәстүр бойынша</w:t>
        <w:br/>
        <w:t>елді тек Шыңғыстың кіндігінен тараған төрелер ғана басқа-</w:t>
        <w:br/>
        <w:t>рып келе жатқанына наразылық -- тарих қойнауында әлде-</w:t>
        <w:br/>
        <w:t>қашан пісіп-жетіліп, тек жарыққа шығар сәтін тосып жат-</w:t>
        <w:br/>
        <w:t>220</w:t>
        <w:br/>
        <w:t>керек деген ойды қайдан алды?! Соңғы жылдары баспасөз</w:t>
        <w:br/>
        <w:t>беттерінде жарияланған Қожаберген жыраудың «Елім-ай»</w:t>
        <w:br/>
        <w:t>дастанында Әйтеке би айтқан Сырым идеяларының бастауы</w:t>
        <w:br/>
        <w:t>жосылып жатыр. Оқып көрейік:</w:t>
        <w:br/>
        <w:t>«Хан, сұлтан, төре күні өткен, - деді»</w:t>
        <w:br/>
        <w:t>«Қазағым өзіңді-өзің тұтас ел ғып,</w:t>
        <w:br/>
        <w:t>Басқарар енді уақыт жеткен, -- деді...»</w:t>
        <w:br/>
        <w:t>«...Хандарды шеттетуді көзде, - деді»,</w:t>
        <w:br/>
        <w:t>«...Қазақты төре бастап көгертер деп,</w:t>
        <w:br/>
        <w:t>Малтанды, би мен бектер, езбе, - деді...»</w:t>
        <w:br/>
        <w:t>Ку тақырға шөп өсуші ме еді?! Міне, мәселе төркіні</w:t>
        <w:br/>
        <w:t>қайда?.. Сырым өз заманында елін сатқан төрелерден шы-</w:t>
        <w:br/>
        <w:t>нында да біржола безініп, ханды тақтан тайдырып, қара</w:t>
      </w:r>
    </w:p>
    <w:p>
      <w:r>
        <w:t>ағаштай қалың қазақты тұтас ел қылып, Кіші жүздегі үш</w:t>
        <w:br/>
        <w:t>атаның баласын өздерінен шыққан билерге басқартып, сол</w:t>
        <w:br/>
        <w:t>уақытқа дейін сойқан салып келген казак-орыстардың ша-</w:t>
        <w:br/>
        <w:t>буылын Уфа және Сіңбір әкімшілік аймағының хакімі</w:t>
        <w:br/>
        <w:t>О.Игельстромға айтып, тыйым салғызып; оның үстіне, ерте-</w:t>
        <w:br/>
        <w:t>ден шешілмей келе жатқан ұлы дау -- Жайықтың арғы</w:t>
        <w:br/>
        <w:t>бетіне елді өткізуге рұқсат әперіп, Нұралы хан шеше алма-</w:t>
        <w:br/>
        <w:t>ған мәселелердің аяғын түгел жерге тигізген.</w:t>
        <w:br/>
        <w:t>Ал Әйтеке би жырда айтылатын өз замандастары ауызға</w:t>
        <w:br/>
        <w:t>ала қоймаған мұндай қорытындыға қалай келген?! «Хан,</w:t>
        <w:br/>
        <w:t>сұлтан, төре күні өткен...», «Қазағым, өзіңді-өзің тұтас ел</w:t>
        <w:br/>
        <w:t>ғып, басқарар енді уақыт жеткен...» десе, қазақтың өзін-өзі</w:t>
        <w:br/>
        <w:t>басқаруы, ендігі жерде қарадан туып-ақ өз еліне хан болу</w:t>
        <w:br/>
        <w:t>(басшы болу) идеясы - оған өзінің арғы атасы, Самарқанды</w:t>
        <w:br/>
        <w:t>40 жыл билеген кәдуілгі қара қазақ (төре емес) Жалантөс</w:t>
        <w:br/>
        <w:t>баһадүрдың тағылымынан бері етене идея. Өзге қазаққа</w:t>
        <w:br/>
        <w:t>өмірі орындалмайтын іс сияқты көрінгенмен, бұл оған та-</w:t>
        <w:br/>
        <w:t>биғи һәм заңды нәрсе екені түсінікті.</w:t>
        <w:br/>
        <w:t>Қалай болғанда да, осы идеяны қазақ топырағында</w:t>
        <w:br/>
        <w:t>тұңғыш рет жүзеге асырған, сөйтіп қазақ тарихында бірінші</w:t>
        <w:br/>
        <w:t>рет ханды тақтан тайдырып, оның орнына өзі «қарадан туып</w:t>
        <w:br/>
        <w:t>хан болған» (бүкіл елді басқарған); ханның да, хандық</w:t>
        <w:br/>
        <w:t>өкіметтің де орнына ел басқарудың мүлдем жана жүйесін -</w:t>
        <w:br/>
        <w:t>«Халық кеңесі» деген демократиялық үрдісті туғызған ре-</w:t>
        <w:br/>
        <w:t>форматор; халқының басына түскен үлкен-үлкен екі ауырт-</w:t>
        <w:br/>
        <w:t>палықтан елін аман алып шыққан (біріншілен, отаршылар-</w:t>
        <w:br/>
        <w:t>дың тынымсыз шабуылын тыйдырған; екіншіден, өрісі та-</w:t>
        <w:br/>
        <w:t>213</w:t>
        <w:br/>
        <w:t>еді. Өйткені ендігі жерде қазақтың өзін-өзі басқару идеясы,</w:t>
        <w:br/>
        <w:t>қарадан туыл-ақ хан болу (яғни ел басқару) мүмкін екендігі -</w:t>
        <w:br/>
        <w:t>оған өз әулетінің мысалынан ал-айқын нәрселер еді. Бұл</w:t>
        <w:br/>
        <w:t>оған өзінің атасы, Самарқанды қырық жыл билеген кәдуілгі</w:t>
        <w:br/>
        <w:t>қазақ (төре емес) Жалаңтөс баһадүрдің тағылымынан етене</w:t>
        <w:br/>
        <w:t>идея еді. Өзге қазаққа өмірі орындалмайтын іс сияқты бо-</w:t>
        <w:br/>
        <w:t>лып көрінгенмен, Әйтеке үшін қара қазақтың ел басқаруы -</w:t>
        <w:br/>
        <w:t>еш оғаштығы жоқ, табиғи һәм занды нәрсе секілді болаты-</w:t>
        <w:br/>
        <w:t>ны да сондықтан-ды.</w:t>
        <w:br/>
        <w:t>Калай болғанда да, осы идеяны қазақ топырағында</w:t>
        <w:br/>
        <w:t>тұнғыш рет жүзеге асырған, сөйтіп қазақ тарихында бірінші</w:t>
        <w:br/>
        <w:t>рет ханды тақтан тайдырып, қарадан туған ұлдың да халық-</w:t>
        <w:br/>
        <w:t>ты басқара алатынын дәлелдеген; хандық биліктің орнына</w:t>
        <w:br/>
        <w:t>ел басқарудың мүлдем жаңа жүйесін -- «Халық кеңесі» де-</w:t>
        <w:br/>
        <w:t>ген демократиялық, үрдісті енгізген; бұған қоса, малына</w:t>
        <w:br/>
        <w:t>өріс, жанына коныс таппай қиналған елінің қолын Жайық-</w:t>
        <w:br/>
        <w:t>тан арғы шүйгін жайылымдарға жеткізген, сөйтіп жер</w:t>
        <w:br/>
        <w:t>мәселесін шешіп берген; отаршылдардың тынымсыз шап-</w:t>
        <w:br/>
        <w:t>қыншылықтарына:қарсы бірде колына қару алып шайқасса,</w:t>
        <w:br/>
        <w:t>енді бірде қарсыластарына мәмілегерлікпен, саясатпен,</w:t>
        <w:br/>
        <w:t>ақылмен тоқтау салып, ақыры елін тыныштыққа жеткізе ал-</w:t>
        <w:br/>
        <w:t>ған -- ел бастаған көсем, сөз бастаған шешен, қол бастаған</w:t>
        <w:br/>
        <w:t>батыр, әрі мемлекеттік ауқымдағы үлкен қайраткер - Сы-</w:t>
        <w:br/>
        <w:t>рым Датұлы бүгінгі тәуелсіз Қазақ елінің қалай мақтануға</w:t>
        <w:br/>
        <w:t>да тұрарлық тұлғалы азаматтарының бірі екені сөзсіз.</w:t>
        <w:br/>
        <w:t>Алайда, осындай ірі тұлғаның да біздің азаматтық һәм</w:t>
        <w:br/>
        <w:t>саяси тарихымыздан алатын орны жөнінде әр кездерде</w:t>
      </w:r>
    </w:p>
    <w:p>
      <w:r>
        <w:t>әрқилы пікірлер айтылып келді. Сондықтан біз бүгін</w:t>
        <w:br/>
        <w:t>өзіміздің мынау шағын мақаламызда Сырым козғалысының</w:t>
        <w:br/>
        <w:t>тарихын зерттеушілер туралы да бір-екі ауыз сөз айта кетуді</w:t>
        <w:br/>
        <w:t>парыз санап отырмыз.</w:t>
        <w:br/>
        <w:t>Сонымен... Сырым қозғалысынын тарихын зерттеу-</w:t>
        <w:br/>
        <w:t>шілер туралы айтар болсақ, ен алдымен, осы көтерілістің</w:t>
        <w:br/>
        <w:t>нағыз тарихнамасы мынау еңбектен басталады дейтіндей,</w:t>
        <w:br/>
        <w:t>әдейі арналған ғылыми-зерттеу бізде өткен ғасырдың 30--40-</w:t>
        <w:br/>
        <w:t>жылдарына дейін болмағанын ашық айтуымыз керек. Сөйте</w:t>
        <w:br/>
        <w:t>тұра, бір ғажабы -- Қазакстанның өткен замандардағы тари-</w:t>
        <w:br/>
        <w:t>хына қалам тартқандардың ішінде бұл көтерілістің жай-</w:t>
        <w:br/>
        <w:t>жапсарына соқпай кеткендері кемде-кем. Және олардың</w:t>
        <w:br/>
        <w:t>қай-қайсысы да (аз айтсын, көп айтсын) бұл көтеріліске</w:t>
        <w:br/>
        <w:t>үлкен мәні бар оқиға ретінде қараған.</w:t>
        <w:br/>
        <w:t>222</w:t>
        <w:br/>
        <w:t>озбыр отаршылдармен ауыз жаласады да; ел тізгіні қарадан</w:t>
        <w:br/>
        <w:t>шыққан білікті кісілердің колына өтеді.</w:t>
        <w:br/>
        <w:t>Бұл - мүлде жаңа дәуірдің басталғаны еді!</w:t>
        <w:br/>
        <w:t>Осы жерде бір ақиқаттың басын ашып айта кеткен</w:t>
        <w:br/>
        <w:t>дұрыс. Бұл -- Нұралының ғана әлсіздігі, Нұралы ханның</w:t>
        <w:br/>
        <w:t>ғана жеңілісі емес, бұл -- жалпы хандық биліктің, хан</w:t>
        <w:br/>
        <w:t>өкіметінің күні өткендігінін белгісі болатын. Шындығына</w:t>
        <w:br/>
        <w:t>келгенде, бұл - қазақтың үш жүзіне бірдей ортак, ең сонғы</w:t>
        <w:br/>
        <w:t>ұлы ханы Әз-Тәуке өлген соң, алпыс-жетпіс жылдай бұ-</w:t>
        <w:br/>
        <w:t>рынғы инерциясымен өмір сүріп келген ұлы хандық</w:t>
        <w:br/>
        <w:t>биліктің бөлшек-бөлшек болып ыдырап, әр жүздің басына</w:t>
        <w:br/>
        <w:t>бір-бір, тіпті екі хан отырып, ел билеудің бұл үрдісі әбден</w:t>
        <w:br/>
        <w:t>азып-тозған шақ еді. Әрине, мұны сол тұста-ақ анық ұққан-</w:t>
        <w:br/>
        <w:t>дар болды; сонымен бірге хан өкіметін баяғыша</w:t>
        <w:br/>
        <w:t>мемлекеттігіміздің идеясы, негізі деп емексіп, емешесі</w:t>
        <w:br/>
        <w:t>үзілумен күн кешкендер де жетерлік-тұғын.</w:t>
        <w:br/>
        <w:t>Сырымның өз замандастарының көбінен мойны озық</w:t>
        <w:br/>
        <w:t>екені, міне, осы жерден көрінеді. Ол тек озбыр отаршыл-</w:t>
        <w:br/>
        <w:t>дыққа қарсы күресіп коймай, ендігі жерде патшаның қазақ</w:t>
        <w:br/>
        <w:t>даласындағы тыңшыларына, әрі соның құрақ ұша қызмет</w:t>
        <w:br/>
        <w:t>қылатын шенеуніктеріне айналып бара жатқан бұл әулеттен</w:t>
        <w:br/>
        <w:t>біржола безінеді. Безінгенде де, жұртқа ұқсап Нұралыны</w:t>
        <w:br/>
        <w:t>қайткен күнде де басқа ханмен ауыстыру керек демейді;</w:t>
        <w:br/>
        <w:t>елге пайдасы жоқтығы өз алдына, өз халқының еркіне қар-</w:t>
        <w:br/>
        <w:t>сы әрекетке көшкен бұл билікті түп-түбірімен қопарып тас-</w:t>
        <w:br/>
        <w:t>тауға бет бұрады. Өзі болып-толып тұрған заманында (1786</w:t>
        <w:br/>
        <w:t>жылдары) Сырым бұл ойын жүзеге асырады да.</w:t>
        <w:br/>
        <w:t>Мұндай ой ол тұста Сырымның замандастарының</w:t>
        <w:br/>
        <w:t>көбінін басына келмеген болатын. Кейін Нұралы ханды</w:t>
        <w:br/>
        <w:t>тақтан тайдырған кезде де, «хансыз өмір сүру миларына</w:t>
        <w:br/>
        <w:t>мүлде сіңбейтін» біраз адамның, тіпті Сырымға тілеулес,</w:t>
        <w:br/>
        <w:t>онымен пікірлес адамдардың біразы, бұған қарсы болу</w:t>
        <w:br/>
        <w:t>себебі де осыдан. Стереотиптік ойлау жүйесі - біздің зама-</w:t>
        <w:br/>
        <w:t>нымызда ғана емес, адамзат қоғамы дамуының қай</w:t>
        <w:br/>
        <w:t>кезеңінде де жаңалықты бірлен қабылдай қоймайтынының</w:t>
        <w:br/>
        <w:t>бір көрінісі осы болса керек!</w:t>
        <w:br/>
        <w:t>Сырымнын өз замандастарынан мойны озық тұрғанды-</w:t>
        <w:br/>
        <w:t>ғының тағы бір дәлелі -- оның тек қана ханды тақтан тай-</w:t>
      </w:r>
    </w:p>
    <w:p>
      <w:r>
        <w:t>ғызғандығында емес, сонымен бірге, тақтан түсірілген сол</w:t>
        <w:br/>
        <w:t>ханның да, хандық биліктің де орнына ел билеудің жаңа</w:t>
        <w:br/>
        <w:t>үрдісін дүниеге әкелгендігінде.</w:t>
        <w:br/>
        <w:t>219</w:t>
        <w:br/>
        <w:t>разылығын туғызады. Әрине, жағдай басқаша болса, халық</w:t>
        <w:br/>
        <w:t>Нұралыға өкпе артпас та еді... бірақ, хан, біріншіден, Орын-</w:t>
        <w:br/>
        <w:t>борға -- орыс қолына ел атынан аманаттар беріп -отыр.</w:t>
        <w:br/>
        <w:t>Екіншіден, орыстан қолға түскен жесірлерді, елдің ханы</w:t>
        <w:br/>
        <w:t>ретінде, шығарып беріп отырған да сол. Үшіншілен, қазақ</w:t>
        <w:br/>
        <w:t>даласын басып өтетін орыс керуендерінің амандығын қам-</w:t>
        <w:br/>
        <w:t>тамасыз етуді де мойынға алып отыр. Сонда, бұл елдің бас-</w:t>
        <w:br/>
        <w:t>шысы орыс әкімшілігінің айтқанын екі етпейді де, өз айт-</w:t>
        <w:br/>
        <w:t>қандарының бірін де орындата алмайды. Соңда ол қандай ел</w:t>
        <w:br/>
        <w:t>басы, қандай хан? Міне, оған ел наразы болғанда, «патша</w:t>
        <w:br/>
        <w:t>өкіметінің қитұрқы саясатына сен қарсы тұра алмадын» деп</w:t>
        <w:br/>
        <w:t>емес, «бір елдің хан өкіметінің беделін түсірдің» деп наразы</w:t>
        <w:br/>
        <w:t>болатын себебі осы.</w:t>
        <w:br/>
        <w:t>Бұлай деуге негіз де жоқ емес-ті. Нұралы ел өміріндегі</w:t>
        <w:br/>
        <w:t>шетін бір оқиғаға байланысты бұрын да осалдық көрсеткен</w:t>
        <w:br/>
        <w:t>жері бар болатын. Сонау 1760 жылдары қазақ даласынан</w:t>
        <w:br/>
        <w:t>пайдалы кендер іздеуге шыққан Тимашев дейтіннің кен-</w:t>
        <w:br/>
        <w:t>барлау экспедициясына кірген башқұрттар, сол тұста хан-</w:t>
        <w:br/>
        <w:t>ның елшісі болып Орынборға барып, олан қайтып келе жат-</w:t>
        <w:br/>
        <w:t>кан Мәмбеталы сұлтан мен оның қасына ерген қазақтың 20</w:t>
        <w:br/>
        <w:t>шақты ру басылары мен билерін қырып тастаған-түғын. Со-</w:t>
        <w:br/>
        <w:t>ған ел қатты ашынып, тіпті ханның өзі інісі Айшуақ сұлтан</w:t>
        <w:br/>
        <w:t>10 мың жігіт жиып, шшекараны тас-талкан етпек болғанда,</w:t>
        <w:br/>
        <w:t>Нұралы хан орыс әкімшілігімен шекісуден тайсақтап,</w:t>
        <w:br/>
        <w:t>бұғып қалған-ды. Сонда-ақ ел Нұралыға: «Хан деген ата-</w:t>
        <w:br/>
        <w:t>ғынды аяққа бастын!», «Бір елдін бетке ұстар адамдарын</w:t>
        <w:br/>
        <w:t>былай қойғанда, өзіңе қандас сұлтанның кегін ала алмасан,</w:t>
        <w:br/>
        <w:t>қалайша хан боласың», -- деп дуылдасқан болатын. Бұл</w:t>
        <w:br/>
        <w:t>тұста ел соны тағы да есіне түсіріп, наразылық өрши түседі.</w:t>
        <w:br/>
        <w:t>Әрине, осындай жағдайда Нұралы өзінің хандық</w:t>
        <w:br/>
        <w:t>билігіне елеулі нұсқан келгендігін сезеді де, бұдан былай</w:t>
        <w:br/>
        <w:t>қазақ ру басыларына, билер мен ел ағаларына үміт артуын</w:t>
        <w:br/>
        <w:t>тоқтатып, биліктен айрылып калмау үшін ендігі жерде пат-</w:t>
        <w:br/>
        <w:t>ша әкімшілігімен бұрынғыдан да жақындаса түсуге ұмтыла-</w:t>
        <w:br/>
        <w:t>ды.</w:t>
        <w:br/>
        <w:t>Ал мұндай жағдайда күннен-күнге өршіп келе жатқан</w:t>
        <w:br/>
        <w:t>ел наразылығын қайткенде де біреу басқаруы керек болады</w:t>
        <w:br/>
        <w:t>да, елдің еркі сол тұста санаттағы билердің бірі болған, әрі</w:t>
        <w:br/>
        <w:t>батыр, әрі шешен Сырымға беріледі. Сөйтіп, ғасырлар бойы</w:t>
        <w:br/>
        <w:t>халқы үшін отка түсіп, кеудесін оққа төсеп келген хандары-</w:t>
        <w:br/>
        <w:t>мыздың ендігі ұрпағы өз халқының еркіне карсы шығып,</w:t>
        <w:br/>
        <w:t>218</w:t>
        <w:br/>
        <w:t>Соны естігенде, баяғы Бөкен бидің Сырымға берген ба-</w:t>
        <w:br/>
        <w:t>тасы еріксіз еске түседі:</w:t>
        <w:br/>
        <w:t>Арқаң кара нардай жауыр болсын,</w:t>
        <w:br/>
        <w:t>Мінезің қара жердей ауыр болсын.</w:t>
      </w:r>
    </w:p>
    <w:p>
      <w:r>
        <w:t>Өкпең жоқ - бауыр болсын,</w:t>
        <w:br/>
        <w:t>Сыртыннан дүбір кетпесін,</w:t>
        <w:br/>
        <w:t>Құлағыннан сыбыр кетпесін,</w:t>
        <w:br/>
        <w:t>Жасың алпысқа жетпесін, -</w:t>
        <w:br/>
        <w:t>деген екен. Шошып кетіп, жалт қараған Сырымға: «Мен не</w:t>
        <w:br/>
        <w:t>десем де бәрінің мән-мағынасы бар. Өзіме соны айырып</w:t>
        <w:br/>
        <w:t>бер» депті. Сырым бәрін айырып бере келіп: «Тек... жасың</w:t>
        <w:br/>
        <w:t>алпысқа жетпесін деген батаңызға түсіне алмадым» дегенде,</w:t>
        <w:br/>
        <w:t>оған ақырып: «Мен сенен Құдайдың берген жасын қызға-</w:t>
        <w:br/>
        <w:t>нам ба, маған десең жүз алпысқа кел! Мен мұны айтқанда,</w:t>
        <w:br/>
        <w:t>өзім көрген алты бәлені сен көрмесін деп едім...» дегенімен,</w:t>
        <w:br/>
        <w:t>осы бір ауыр сөз оның ойында өмір бойы қалып қойғанға</w:t>
        <w:br/>
        <w:t>ұқсайды. Өлерінен бір жыл бұрын: «Япыр-ай, келер жылы</w:t>
        <w:br/>
        <w:t>алпысқа келер ме екем, әлде жұртым асымды берер ме</w:t>
        <w:br/>
        <w:t>екен...» деген сөзі содан калыпты деседі.</w:t>
        <w:br/>
        <w:t>Енді осы әңгімені негізге ала отырып, Сырым өмірінің</w:t>
        <w:br/>
        <w:t>хронологиясына зер салсақ, яғни 1802 жылы алпысқа же-</w:t>
        <w:br/>
        <w:t>тер-жетпесінде дүниеден озды десек, 1742-1743 жылдары</w:t>
        <w:br/>
        <w:t>туған болады, онда оның ғұмырнамасы тарихи фактілердің</w:t>
        <w:br/>
        <w:t>ешқайсысына да қайшы келмейтінін көреміз. Мысалы, ел</w:t>
        <w:br/>
        <w:t>аузынан жиналған аңыздарға қарап, М.П.Вяткин: «Сырым</w:t>
        <w:br/>
        <w:t>жас басынан-ақ ақылды және адал болған. Жиырма жасында</w:t>
        <w:br/>
        <w:t>Байбақты руының биі болып, ел аралайды» десе (Вяткин М.П.</w:t>
        <w:br/>
        <w:t>Сырым батыр, 199-б), мұнда асырып айтқандық жоқ. 1760</w:t>
        <w:br/>
        <w:t>жылы қазақ даласынан пайдалы кендер іздеуге шыққан</w:t>
        <w:br/>
        <w:t>Тимашевтің партиясына кірген башқұрттар, Нұралы хан-</w:t>
        <w:br/>
        <w:t>ның елшілері боп Орынборға барып келе жатқан Мәмбета-</w:t>
        <w:br/>
        <w:t>лы сұлтан мен оның қасындағы қазақтың 20 биін жолда</w:t>
        <w:br/>
        <w:t>ұстап алып, бірін қалдырмай қырып тастағаны белгілі. Олар</w:t>
        <w:br/>
        <w:t>мұны 1755 жылғы Батырша Әлиев бастаған башқұрт</w:t>
        <w:br/>
        <w:t>көтерілісі кезінде қазақ даласын пана көріп қашын келген</w:t>
        <w:br/>
        <w:t>башқұрттарды Нұралы хан сыртқа теуіп қана қоймай, орыс-</w:t>
        <w:br/>
        <w:t>қа ұстап беріп, зәбір-жапа көрсеткені үшін істеген болатын.</w:t>
        <w:br/>
        <w:t>Бұған ел қатты ашынып, башқұртты шаппақ болғанда Нұра-</w:t>
        <w:br/>
        <w:t>лы хан ішінен тынып, үндемей қалады. Оны әсіресе жастар</w:t>
        <w:br/>
        <w:t>қатты кінәлап, «халықтың кегін ала алмады, хан өкіметін</w:t>
        <w:br/>
        <w:t>207</w:t>
        <w:br/>
        <w:t>жүйесі -- біздің заманымызда ғана емес, адамзат қоғамы да-</w:t>
        <w:br/>
        <w:t>муының қай кезеңінде де жаңалыққа бірден орын бере кой-</w:t>
        <w:br/>
        <w:t>майтынының бір көрінісі осы емес пе!?).</w:t>
        <w:br/>
        <w:t>Сырымның өз замандастарынан мойны озық тұрғанды-</w:t>
        <w:br/>
        <w:t>ғының тағы бір дәлелі -- тек қана ханды тақтан тайдырған-</w:t>
        <w:br/>
        <w:t>дығында емес (әрине, мұның өзі де бас кететін шаруа), оған</w:t>
        <w:br/>
        <w:t>қоса, сол тақтан түсірілген ханның және хан өкіметінің ор-</w:t>
        <w:br/>
        <w:t>нына ел билеудің жана үрдісін - прогрессивті үлгісін дү-</w:t>
        <w:br/>
        <w:t>ниеге әкелгендігінде.</w:t>
        <w:br/>
        <w:t>Осы жерде, күні бүгінге дейін біздің тарихшыларымыз</w:t>
        <w:br/>
        <w:t>батылы барып айта алмай келе жатқан бір ішындықтың ба-</w:t>
        <w:br/>
        <w:t>сын арши кеткен дұрыс. Ол - Сырым батырдың</w:t>
        <w:br/>
        <w:t>мемлекеттік үлкен масштабта ойлай алатын басты, рефор-</w:t>
        <w:br/>
        <w:t>матор болғандығы. Бұған дәлел «Халық кенесі» деп атала-</w:t>
        <w:br/>
        <w:t>тын ел билеудің жаңа формасын оның дүниеге әкелгендігі</w:t>
        <w:br/>
        <w:t>және бұл әдіс -- қазақ халқының тарихында ғана емес, бақ-</w:t>
        <w:br/>
        <w:t>дәулеті кемеліне келіп тұрған сол тұстағы өркениетті</w:t>
        <w:br/>
        <w:t>елдердің өзінде де жүзеге аса қоймаған демократиялық ел</w:t>
      </w:r>
    </w:p>
    <w:p>
      <w:r>
        <w:t>басқару идеясының өмірге енуі еді; ол идеянын керемет да-</w:t>
        <w:br/>
        <w:t>мыған әлдебір елде де емес, өзі біреудін боланында отырған</w:t>
        <w:br/>
        <w:t>қазақ елінің бір пұшпағында өмірге енуі еді; соны Сырым</w:t>
        <w:br/>
        <w:t>секілді қазақтың бір шаруасының баласы үрдіске енгізгені</w:t>
        <w:br/>
        <w:t>еді.</w:t>
        <w:br/>
        <w:t>Адамзат баласының тарихында әлем халықтарының</w:t>
        <w:br/>
        <w:t>қажетіне жарарлық әлдебір жаңалық бола қалса, оны тек</w:t>
        <w:br/>
        <w:t>Батыстан, Европадан, өркениетті елдерден шыққан идея</w:t>
        <w:br/>
        <w:t>етіп көрсетуге тырысатын жаман әдет бар бізде. Неге? Егер</w:t>
        <w:br/>
        <w:t>хандықты монархиялық құрылыс деп есептесек, Сырым сол</w:t>
        <w:br/>
        <w:t>монархиялық (хандық) билікті де, монархты (ханды) да</w:t>
        <w:br/>
        <w:t>құлатып, елді халықтың қайнаған қалың ортасынан шыққан</w:t>
        <w:br/>
        <w:t>өз өкілдері -- халық өкілдері басқарсын десе, бұл - сол</w:t>
        <w:br/>
        <w:t>тұстағы Европаның да есін тандырарлық жаңа идея еді.</w:t>
        <w:br/>
        <w:t>Және бұл -- Париждегі қалалық өзін-өзі басқару органы</w:t>
        <w:br/>
        <w:t>«Париж коммунасын» дүниеге әкелген 1789--1794 жылдар-</w:t>
        <w:br/>
        <w:t>дағы Ұлы француз революциясынан да төрт жыл бұрын</w:t>
        <w:br/>
        <w:t>қазақ даласында дүниеге келген ел басқару әдісі екенін ес-</w:t>
        <w:br/>
        <w:t>керсек, өзі бастаған көтеріліс нәтижесінде Сырым адам ба-</w:t>
        <w:br/>
        <w:t>ласының қоғамдық өміріне қандай үлкен жаңалық</w:t>
        <w:br/>
        <w:t>әкелгенін тереңірек ұғар едік.</w:t>
        <w:br/>
        <w:t>Ендігі бір сөз: Сырым хандарды тақтан тайдырып, ел</w:t>
        <w:br/>
        <w:t>билігін қазақтын өз ішінен шыққан білікті кісілерге беру</w:t>
        <w:br/>
        <w:t>212</w:t>
        <w:br/>
        <w:t>номикалық және әскери артықшылықтарын пайдалана оты-</w:t>
        <w:br/>
        <w:t>рып, бодан елдерге шеңгелін батыра түсті. Сөйтіп, олардың</w:t>
        <w:br/>
        <w:t>мойнына құлдық қамытын мәңгілік кигізіп, кіріптар қылып</w:t>
        <w:br/>
        <w:t>қою үшін жан-жақтарынан әскери шептермен тас қоршауға</w:t>
        <w:br/>
        <w:t>ала бастады. Осы мақсатнен, тек 1755-1772 жылдар аралы-</w:t>
        <w:br/>
        <w:t>ғында ғана Кіші жүз бен Орта жүз жерінде, Жайықтан --</w:t>
        <w:br/>
        <w:t>Өскеменге дейінгі 3,5 шақырым шеп бойына бекіністер са-</w:t>
        <w:br/>
        <w:t>дынды. Бұлардың қаншалықты жақын орналасқандығын</w:t>
        <w:br/>
        <w:t>және әскери күштің қаншалықты куатты болғандығын</w:t>
        <w:br/>
        <w:t>байқау үшін тек Жайықтың ғана бойында 48 бекініс, 50 ре-</w:t>
        <w:br/>
        <w:t>дут, 48 форпост, яғни 146 әскери нүкте болғанын айтсақ та</w:t>
        <w:br/>
        <w:t>жеткілікті болар. Бұларға коса, Жайықтың теңізге құяр са-</w:t>
        <w:br/>
        <w:t>ғасынан Қараөзенге дейін Жайық казактары, Елек бекінісі</w:t>
        <w:br/>
        <w:t>мен Верхнеуральск бекіністерінде Орынбор казактары</w:t>
        <w:br/>
        <w:t>тұрғанын және бұлардың қай-қайсысы да патшалық</w:t>
        <w:br/>
        <w:t>Ресейдің отарлау саясатын өте қатал жүзеге асыруға</w:t>
        <w:br/>
        <w:t>көмектескенін айтсақ, жағдайдың каншалықты қиын болға-</w:t>
        <w:br/>
        <w:t>ны айқындала түспек. Ол - ол ма, әрбір жаңадан салынған</w:t>
        <w:br/>
        <w:t>бекініске сырттан казак-орыстарды көшіріп әкеліп, оларға</w:t>
        <w:br/>
        <w:t>жер бөліп беріп, қазақтардың мал жайылымдарын тарылт-</w:t>
        <w:br/>
        <w:t>қан үстіне тарылта түсті және бекініске жақын отырған</w:t>
        <w:br/>
        <w:t>қазақ ауылдарына әлсін-әлсін шабуыл жасап, малдарын ай-</w:t>
        <w:br/>
        <w:t>дап, адамдарын байлап әкетіп отырды. Шабуылдар тіпті ой-</w:t>
        <w:br/>
        <w:t>дан шығарылған сылтаулар арқылы да жасалынған. Бұл,</w:t>
        <w:br/>
        <w:t>сірә, күштінің әлсізге қылар зорлығының ежелден келе</w:t>
        <w:br/>
        <w:t>жатқан әдісі болса керек. 1830 жылдары француз әскерінің</w:t>
        <w:br/>
        <w:t>Алжирге басып кіруі -- осы ел басқарушысының шыбын</w:t>
        <w:br/>
        <w:t>үркітетін желпуіші қасында сөйлесіп отырған француз кон-</w:t>
        <w:br/>
        <w:t>сулының бетіне тиіп кеткендігінен, «елімізді қорладыңдар»</w:t>
        <w:br/>
        <w:t>деген желеумен басталғаны сияқты, орыс отаршылдарының</w:t>
        <w:br/>
        <w:t>қазақтарға тиісуі де: «Малдарың жинап қойған шөбімізді</w:t>
        <w:br/>
        <w:t>шашып кетті», «Су ішкен жылқыларың Жайықтың балығын</w:t>
        <w:br/>
        <w:t>үркітіп, өзенді лайлады» деген сияқты себептерден де бол-</w:t>
      </w:r>
    </w:p>
    <w:p>
      <w:r>
        <w:t>ған. Мұны Орынбор әкімшілігінің өзі де мойындайды.</w:t>
        <w:br/>
        <w:t>Орынбор әскери губернаторы Н.Н.Бахметьев кейінірек им-</w:t>
        <w:br/>
        <w:t>ператор І Александрға жазған хатында: «... Осы жаман әдет</w:t>
        <w:br/>
        <w:t>арқылы өзіне дүние-мүлік жинап, байып алғандар көп», --</w:t>
        <w:br/>
        <w:t>деуі, әрине тегін емес (Қараңыз: «Материалы по ист.</w:t>
        <w:br/>
        <w:t>КазССР», ГУ т., 193-б).</w:t>
        <w:br/>
        <w:t>1783-1797 жылдары Кіші жүзде Сырым Датұлы баста-</w:t>
        <w:br/>
        <w:t>ған қазақ халқының ұлттық езгіге, отаршылдыққа қарсы</w:t>
        <w:br/>
        <w:t>216</w:t>
        <w:br/>
        <w:t>қанын іс жүзінде дәлелдеді», - деп жазып еді. Ақсақал</w:t>
        <w:br/>
        <w:t>қаламгердің ел тарихындағы елеулі оқиғаларға осылайша</w:t>
        <w:br/>
        <w:t>мән беруі - кейінгі қаламгерлерге үлгі болғандай.</w:t>
        <w:br/>
        <w:t>Осыдан жетпіс жылдай бұрын, орыстың зиялы адамда-</w:t>
        <w:br/>
        <w:t>рының бірі, белгілі тарихшы Михаил Порфирьевич Вяткин:</w:t>
        <w:br/>
        <w:t>«Тарих мынаны көрсетеді. Ол - Сырымның өз халқына</w:t>
        <w:br/>
        <w:t>білдірген асқан сүйіспеншілігі; өз халқын сатқан ел басшы-</w:t>
        <w:br/>
        <w:t>ларымен ешкашан ымыраласпайтындығы; өз Отанының</w:t>
        <w:br/>
        <w:t>бостандығы үшін, оның мемлекеттігі нығайып, дамуы үшін</w:t>
        <w:br/>
        <w:t>жанын аямай күрескені... Қазақтар халық қамы үшін күрес-</w:t>
        <w:br/>
        <w:t>кен осы бір батырды ешқашан есінен шығармақ емес», -</w:t>
        <w:br/>
        <w:t>деп жазып еді. Одан бері қаншама уақыт өтті... талай нәрсе</w:t>
        <w:br/>
        <w:t>ұмыт болып, талай нәрсе ескірген шығар. Бірақ Михаил</w:t>
        <w:br/>
        <w:t>Порфирьевичтін бұл қорытындысы ескірді деуге әлі күнге</w:t>
        <w:br/>
        <w:t>ешкімнің аузы барған емес. Ескірмейді де! Өйткені бұл -</w:t>
        <w:br/>
        <w:t>ақиқат сөз еді.</w:t>
        <w:br/>
        <w:t>Ал, ақикат ешқашан ескірмек емес!</w:t>
        <w:br/>
        <w:t>«Саясат» журналы. 782, 2003 жыл.</w:t>
        <w:br/>
        <w:t>СЕМСЕРІН СЕРТКЕ СЕРМЕГЕН СЫРЫМ БАТЫР</w:t>
        <w:br/>
        <w:t>1. Тарихи тұлғаларымызды тани алмай, тантырап қал-</w:t>
        <w:br/>
        <w:t>маймыз ба?</w:t>
        <w:br/>
        <w:t>Еліміздің тарихын осы ел үшін ерен еңбек еткен ірі-ірі та-</w:t>
        <w:br/>
        <w:t>рихи тұлғалардың өмірі мен коғамдық қызметі арқылы наси-</w:t>
        <w:br/>
        <w:t>хаттау, сол арқылы кейінгі ұрпақтардың санасына сіңіру --</w:t>
        <w:br/>
        <w:t>үлкен ұлағатты іс екені баршаға аян. Осыдан он жыл бұрын,</w:t>
        <w:br/>
        <w:t>тарихи сананы қалыптастыру жөніндегі мемлекеттік тұжы-</w:t>
        <w:br/>
        <w:t>рымдама қабылданғаннан бері, бұл іс республикада біршама</w:t>
        <w:br/>
        <w:t>жүйелі түрде жүргізіліп те келе жатыр. Халық тарихындағы</w:t>
        <w:br/>
        <w:t>айтулы окиғалардың да, жекелеген тарихи тұлғалардың да</w:t>
        <w:br/>
        <w:t>ешқайсысы атаусыз қалдырылған емес десек, артық айтқан-</w:t>
        <w:br/>
        <w:t>дық бола қоймас. Тәуба, бұлардың бәрі - бүгінгі ұрпақтың</w:t>
        <w:br/>
        <w:t>ата-баба рухымен табысуына, туған елі мен жерін қасиет</w:t>
        <w:br/>
        <w:t>тұтып, қадірлей түсуіне игі ықпал етері сөзсіз.</w:t>
        <w:br/>
        <w:t>Бірақ... осы бір ізгі ниетті ісімізде де, әдеттегідей ұсақ-</w:t>
        <w:br/>
        <w:t>түйек үстірттіктердің ылғи да кетіп жататыны өкінішті-ақ.</w:t>
        <w:br/>
        <w:t>Осыған байланысты көнілді күпті етіп жүрген бірер мәселе</w:t>
        <w:br/>
        <w:t>туралы айтпасқа болмай отыр.</w:t>
        <w:br/>
        <w:t>230</w:t>
      </w:r>
    </w:p>
    <w:p>
      <w:r>
        <w:t>Еліміздің тәуелсіздігі жолындағы күрестің ту байлар</w:t>
        <w:br/>
        <w:t>жерінде тұрған, озбыр отаршылдыққа қарсы 1783-1797</w:t>
        <w:br/>
        <w:t>жылдар аралығында он төрт жыл бойы талмастан күрескен</w:t>
        <w:br/>
        <w:t>Сырым бабамыздың атына сол кездегі астанамыз Алматы-</w:t>
        <w:br/>
        <w:t>дан, ең болмаса, бір көшенің аты берілетін жөні бар еді;</w:t>
        <w:br/>
        <w:t>бірақ берілген жоқ! Анаған да, мынаған да белгі қоюды</w:t>
        <w:br/>
        <w:t>сұрап, күнде қиғылық салып жататын кейбір замандастары-</w:t>
        <w:br/>
        <w:t>мызға ұқсап қақсамай-ақ қояйық, ел басқарған азаматтар-</w:t>
        <w:br/>
        <w:t>дың өздері-ақ білетін шығар деуменен, мінеки, он жыл өтті!</w:t>
        <w:br/>
        <w:t>Ия Алматыда, ия жаңа ел ордасы Астанада Сырым Датұлын</w:t>
        <w:br/>
        <w:t>еске салатын бір белгі жоқ. Басқа -- басқа, күллі қазаққа</w:t>
        <w:br/>
        <w:t>аты әйгілі Сырымға елордамыз Астана қаласынан бір</w:t>
        <w:br/>
        <w:t>көшенің атын қиятын кезіміз әлдеқашан келді-ау. Биыл</w:t>
        <w:br/>
        <w:t>дүниеден өткеніне 200 жыл толуы қарсаңында Орал қала-</w:t>
        <w:br/>
        <w:t>сында зәулім ескерткіші ашылғалы жатқанда, Астанадан да</w:t>
        <w:br/>
        <w:t>бір қуанышты хабар жетсе, елі үшін ерен енбек еткен ар-</w:t>
        <w:br/>
        <w:t>дақтымыздың аруағы тіпті риза болар еді-ау деген ой келеді.</w:t>
        <w:br/>
        <w:t>Әсілі, «Пәленшекендер мен түгенше-екеңдерді өздері</w:t>
        <w:br/>
        <w:t>туған аймақтың ғана емес, Алаштың ардақтылары деуіміз</w:t>
        <w:br/>
        <w:t>керек» деген - тілде бар да, ділде жоқ, бос сөз болып қалма-</w:t>
        <w:br/>
        <w:t>ғаны жөн ғой...</w:t>
        <w:br/>
        <w:t>«Қазақ әдебиеті», 7939, 27.09.2002 ж.</w:t>
        <w:br/>
        <w:t>ЖҰМБАҒЫ КӨП ӨЛІМ</w:t>
        <w:br/>
        <w:t>«Сырымның ғұмырнамасы»</w:t>
        <w:br/>
        <w:t>Қағазға түсіріліп, хатталған құжаттар қалмағандықтан,</w:t>
        <w:br/>
        <w:t>қазақ тарихындағы ірі-ірі тұлғалардың туған, өлген жылда-</w:t>
        <w:br/>
        <w:t>ры жайында, сондай-ақ қайда туып, қайда жерленгендігі ту-</w:t>
        <w:br/>
        <w:t>ралы кесімді пікір айту - уақыт озған сайын тіпті қиындай</w:t>
        <w:br/>
        <w:t>беретіні сөзсіз. Қазірдің өзінде бірқатар тарихи тұлғалардың</w:t>
        <w:br/>
        <w:t>ғұмырнамалары алуан саққа жүгіртіліп пікір қайшылығын</w:t>
        <w:br/>
        <w:t>тудырып отыр. Солардың бірі -- Сырым Датұлының ғұмыр-</w:t>
        <w:br/>
        <w:t>намасы десек, артық айтқандық болмас деп ойлаймын.</w:t>
        <w:br/>
        <w:t>Өйткені 1992 жылы осы бір ірі тарихи тұлғаның туғанына</w:t>
        <w:br/>
        <w:t>250 жыл толуы Республика көлемінде тойланып өткеніне</w:t>
        <w:br/>
        <w:t>қарамастан, әлі күнге оның туған жылы туралы алыпқашпа,</w:t>
        <w:br/>
        <w:t>әрқилы пікірлер шаң беріп қалады.</w:t>
        <w:br/>
        <w:t>Әрине, батыр Сырымнын, би Сырымның 250 жылдығы</w:t>
        <w:br/>
        <w:t>1992 жылы Республикада тойланды деген сөз - С.Датұлы</w:t>
        <w:br/>
        <w:t>237</w:t>
        <w:br/>
        <w:t>скийдің кітабы. Ресейдің географиясы мен статистикасына</w:t>
        <w:br/>
        <w:t>арналған материалдар ретінде жарық көрген Л.Мейердің</w:t>
        <w:br/>
        <w:t>«Киргизская степь Оренбургского ведомства» дейтін</w:t>
        <w:br/>
        <w:t>еңбегінде де А.И.Левшиннің әсері анық байқалады.</w:t>
        <w:br/>
        <w:t>Бұл кітаптың екеуінде де авторлар Сырым қозғалысы-</w:t>
        <w:br/>
        <w:t>ның фактілі де, нақтылы да жағын баяндауда Левшиннің</w:t>
        <w:br/>
        <w:t>айтқандарына ешқандай жаңа материалдар коспай, тек</w:t>
        <w:br/>
        <w:t>соны ғана қайталап шыққан. Бірақ сол баяндалған оқиға-</w:t>
        <w:br/>
        <w:t>ларға көзқарастары тұрғысынан қарасақ, М.Красовский де,</w:t>
        <w:br/>
        <w:t>Л.Мейер де А.И.Левшиннен өзгеше бағыт ұстағанын бай-</w:t>
        <w:br/>
        <w:t>қаймыз.</w:t>
        <w:br/>
        <w:t>Мәселен, М.Красовский қазақтардың қоғамдық қарым-</w:t>
      </w:r>
    </w:p>
    <w:p>
      <w:r>
        <w:t>қатынастары жөніндегі өзі ұстанған концепцияға сәйкес,</w:t>
        <w:br/>
        <w:t>бұл көтерілістің шығуына себеп болған жайттардың бірі --</w:t>
        <w:br/>
        <w:t>сұлтандардың қара халыққа жасаған зорлықтары еді деген</w:t>
        <w:br/>
        <w:t>пікір білдіреді. Бұл - дұрыс тұжырым. Бірақ автор осы</w:t>
        <w:br/>
        <w:t>ойын әрі қарай дамыта алмаған. Сөйтіп, бұл зорлықтардың</w:t>
        <w:br/>
        <w:t>ендігі бір ұшы - күннен-күнге өршіп келе жатқан патша</w:t>
        <w:br/>
        <w:t>үкіметінің отаршылдық саясатымен тығыз байланысты</w:t>
        <w:br/>
        <w:t>екенін аша алмаған.</w:t>
        <w:br/>
        <w:t>Осы байланысты аша алмағандығынан болар, ол Игель-</w:t>
        <w:br/>
        <w:t>стромның реформасы Кіші жүзде «Қырғыздардың (яғни</w:t>
        <w:br/>
        <w:t>қазақтардың -- Қ.М.) ұғымына жақын тәртіп орнатты» де-</w:t>
        <w:br/>
        <w:t>ген қате пікірге де ұрынған.</w:t>
        <w:br/>
        <w:t>Л.Мейер болса, А.И.Левшин мен М.Красовскийге ұқсап</w:t>
        <w:br/>
        <w:t>бұл көтеріліске тек қана патшаның отаршылдық саясаты-</w:t>
        <w:br/>
        <w:t>ның жолына кесе-көлденең тұрған кеселді оқиға деп қара-</w:t>
        <w:br/>
        <w:t>май, қайта бұл күресті қазақ халқынын тарихындағы ерек-</w:t>
        <w:br/>
        <w:t>ше маңызды бір оқиға, үлкен белес деп қарайды.</w:t>
        <w:br/>
        <w:t>Көтеріліске осы тұрғыдан қарай білгендігінің өзі --</w:t>
        <w:br/>
        <w:t>Мейердің бірқатар обьективті қорытындылар жасауына</w:t>
        <w:br/>
        <w:t>мүмкіндік берген. Мәселен, ол көтеріліске басшылық еткен</w:t>
        <w:br/>
        <w:t>билер мен ру басыларының әртүрлі тектен шыққандығын</w:t>
        <w:br/>
        <w:t>және осы әртүрлі топ өкілдерінің ел билеу ісі жөніңдегі ке-</w:t>
        <w:br/>
        <w:t>реғар көзқарастарын тап басып, дұрыс тани білген.</w:t>
        <w:br/>
        <w:t>Жалпы, Сырым батыр қозғалысының тарихнамасы</w:t>
        <w:br/>
        <w:t>онша бай емес. Сондыктан жоғарыда көрсетілген авторлар</w:t>
        <w:br/>
        <w:t>еңбегіндегідей арнайы сөз болмаса да, бұл қозғалыс жайын-</w:t>
        <w:br/>
        <w:t>да жанама түрде әңгімелеп кеткен кейбір авторлар енбегіне</w:t>
        <w:br/>
        <w:t>де тоқталсақ, өткен ғасырдың басындағы Ф.М.Лобысевич-</w:t>
        <w:br/>
        <w:t>тің «Поступательное движение в Среднюю Азию в торговом</w:t>
        <w:br/>
        <w:t>224</w:t>
        <w:br/>
        <w:t>нов пен Богдановичтің) күнделік іспетті журналы. Осы кол-</w:t>
        <w:br/>
        <w:t>жазбада қазақтардың ас беруін суреттей келіп, Я.Гавердовс-</w:t>
        <w:br/>
        <w:t>кий былай деп жазады: «...осының қаншалық шығынға</w:t>
        <w:br/>
        <w:t>ұшырататынын түсіндіру үшін, біз қазақ даласына келіп</w:t>
        <w:br/>
        <w:t>кірерден бұрын қайтыс болған Сырым батырға берілген</w:t>
        <w:br/>
        <w:t>асты мысалға келтіреміз... Сырымның асы оның балалары</w:t>
        <w:br/>
        <w:t>мен туысқандарына оңайға түскен жоқ: 3 мың қой, 100</w:t>
        <w:br/>
        <w:t>жылқы сойылды, таратылды; 600 саба қымыз ішілді; бұған</w:t>
        <w:br/>
        <w:t>қоса, бәйгіден келген аттардың иелеріне, мергендер мен ба-</w:t>
        <w:br/>
        <w:t>луандарға бірнеше киіз үй, сауыт-саймандар, т.б. бағалы</w:t>
        <w:br/>
        <w:t>бұйымдар үлестірілді»... (Я.Гавердовский., Обозрение кир-</w:t>
        <w:br/>
        <w:t>гиз-кайсацкой степи., часть ІІ, С. 95.). Кейін А.Левшин де,</w:t>
        <w:br/>
        <w:t>М.П.Вяткин де осы колжазбаға сүйене отырып, өз ойларын</w:t>
        <w:br/>
        <w:t>дәлелдеуге тырысқан. (Қараңыз: Материалы по ист.</w:t>
        <w:br/>
        <w:t>Каз.ССР., ТУ том, 15-бет; А.Левшин., «Описание Киргиз-</w:t>
        <w:br/>
        <w:t>Казачьих, или Киргиз-Кайсацких Орд и степей»., Алматы</w:t>
        <w:br/>
        <w:t>Санат., 1996., 342-бет.)</w:t>
        <w:br/>
        <w:t>Я.Гавердовскийдің керуені Қазақ даласына 1803 жылы</w:t>
        <w:br/>
        <w:t>ақпанда келіп кірген; демек, ас 1803 жылы беріліп жатса,</w:t>
        <w:br/>
        <w:t>Сырым (иманды болғыр!) 1802 жылы опат болған деуге то-</w:t>
        <w:br/>
        <w:t>лық негіз бар.</w:t>
        <w:br/>
        <w:t>Енді... неше жасында дүниеден озған? -- деген мәселеге</w:t>
        <w:br/>
        <w:t>кайта оралар болсақ, ел ішінен біз естіген бір әңгіме де</w:t>
        <w:br/>
        <w:t>құлақ қоярлықтай. Ол әңгіме бойынша, Сырым жастайы-</w:t>
      </w:r>
    </w:p>
    <w:p>
      <w:r>
        <w:t>нан ел аралап, үлкендерден ақыл-кеңес сұрап, көпшілігінен</w:t>
        <w:br/>
        <w:t>бата алған екен. «Үлкендердің сол батасы, - тіпті неше жа-</w:t>
        <w:br/>
        <w:t>сында өлетініне шейін, -- айнымай келіпті, алпысқа жетер-</w:t>
        <w:br/>
        <w:t>жетпесінде дүние салыпты», -- дейді кариялар.</w:t>
        <w:br/>
        <w:t>Соны естігенде, баяғы Есентемір Бөкен билің Сырымға</w:t>
        <w:br/>
        <w:t>берген батасы еріксіз еске түседі:</w:t>
        <w:br/>
        <w:t>«Арқаң қара нардай жауыр болсын, .</w:t>
        <w:br/>
        <w:t>Мінезің қара жердей ауыр болсын.</w:t>
        <w:br/>
        <w:t>Өкпең жоқ - бауыр болсын,</w:t>
        <w:br/>
        <w:t>Сыртыңнан дүбір кетпесін,</w:t>
        <w:br/>
        <w:t>Құлағыннан сыбыр кетпесін,</w:t>
        <w:br/>
        <w:t>Жасың алпысқа жетпесін», -</w:t>
        <w:br/>
        <w:t>деген ғой кәрі би,</w:t>
        <w:br/>
        <w:t>Осы бір соңғы ауыр сөз Сырымның ойында өмір бойы</w:t>
        <w:br/>
        <w:t>өшпестей боп қалып қойғанға ұқсайды. Өлерінен бір жыл</w:t>
        <w:br/>
        <w:t>бұрын: «Япырай, келер жылы алпысқа келер ме екем, әлде</w:t>
        <w:br/>
        <w:t>240</w:t>
        <w:br/>
        <w:t>да СССР Ғылым академиясының баспасынан шығатын</w:t>
        <w:br/>
        <w:t>«Исторический архив» атты жинақтың 1939 жылғы ИП томығ</w:t>
        <w:br/>
        <w:t>на енгізген де -- сол. Ақыры, көп жылғы зерттеулерінің</w:t>
        <w:br/>
        <w:t>корытындысы ретінде, СССР Ғылым академиясының бас-</w:t>
        <w:br/>
        <w:t>пасынан 1947 жылы «Батыр Сырым» атты монографиясы</w:t>
        <w:br/>
        <w:t>жарық көріп, қазіргі Мемлекеттік, ол кездегі -- «Сталиндік»</w:t>
        <w:br/>
        <w:t>сыйлықты алғанын айтсақ, осынау бір енбекқор адамның</w:t>
        <w:br/>
        <w:t>Қазакстан тарих ғылымына, оның ішінде қазақтың тұңғыш</w:t>
        <w:br/>
        <w:t>ұлт-азаттық қозғалысын зерттеу ісіне қаншалық үлес қосқа-</w:t>
        <w:br/>
        <w:t>нын ұғуға болатын шығар деп шамалаймыз.</w:t>
        <w:br/>
        <w:t>Әрине, М.П.Вяткиннің еңбегінде де еш кемшілік жоқ</w:t>
        <w:br/>
        <w:t>деп ешкім айта алмас. Өйткені ғылым дегеніміз - жаңарып;</w:t>
        <w:br/>
        <w:t>жаңғырып жататын үздіксіз процесс екені түсінікті. Сон-</w:t>
        <w:br/>
        <w:t>дықтан Вяткин еңбектерінің де ескірген тұстары, уақыт</w:t>
        <w:br/>
        <w:t>әкелген өзгерістер тұрғысынан қайта қарайтын жерлері бо-</w:t>
        <w:br/>
        <w:t>луы әбден мүмкін. Себебі, ол да - өз заманының перзенті.</w:t>
        <w:br/>
        <w:t>Екінші жағынан, оның еңбегінің кейбір кемшіліктері -- тек</w:t>
        <w:br/>
        <w:t>қана Вяткиннің емес, сол тұстағы тарих ғылымының, оның</w:t>
        <w:br/>
        <w:t>зерттеу әдістерінің ортақ кемшіліктері де еді деу жән</w:t>
        <w:br/>
        <w:t>секілді көрінеді.</w:t>
        <w:br/>
        <w:t>Енді таңғалмасқа болмайтын бір жайтты айта кетуді</w:t>
        <w:br/>
        <w:t>өзіме борыш деп санаймын. Ол - неге екенін қайдам, Сы-</w:t>
        <w:br/>
        <w:t>рым Датұлы бастаған халық көтерілісінің тарихын</w:t>
        <w:br/>
        <w:t>зерттеушілердің ішінде бірде-бір қазақ тарихшысының</w:t>
        <w:br/>
        <w:t>жоқтығы. Жоғарыдан өздеріңіз көріп отырсыздар, әлдене-</w:t>
        <w:br/>
        <w:t>ше адамның аты аталды, бірақ солардың ішінде бірде-бір</w:t>
        <w:br/>
        <w:t>қазақтың аты-жөнін кездестірдіңіздер ме? Жоқ? Неге</w:t>
        <w:br/>
        <w:t>бұлай? - Мүлде түсініксіз. Жарық көрген «Қазақ ССР та-</w:t>
        <w:br/>
        <w:t>рихының» бес томдығындағы академик А.Нүсіпбеков жаз-</w:t>
        <w:br/>
        <w:t>ған Сырым қозғалысы туралы тарауды мен әдейі айтпай</w:t>
        <w:br/>
        <w:t>отырмын. Неге?</w:t>
        <w:br/>
        <w:t>Біріншіден, бұл еңбек - хронологиялық жағынан алған-</w:t>
        <w:br/>
        <w:t>да да соңғы жылдардың жемісі. Сондықтан ол туралы</w:t>
        <w:br/>
        <w:t>сөзімнің аяқ жағында әңгімелегеннің еш әбестігі жоқ болса</w:t>
      </w:r>
    </w:p>
    <w:p>
      <w:r>
        <w:t>керек.</w:t>
        <w:br/>
        <w:t>Екіншіден, әрі ең басты себебі: бұл -- кенестік ресми та-</w:t>
        <w:br/>
        <w:t>рихнаманың көзкарасы.</w:t>
        <w:br/>
        <w:t>Үшіншіден, бұл еңбек - автордың рухани қажетінен</w:t>
        <w:br/>
        <w:t>емес, осы бес томдықты шығарған ғылыми мекеменің</w:t>
        <w:br/>
        <w:t>қажетінен туындағаны ап-анық көрініп тұр. Түсініктірек</w:t>
        <w:br/>
        <w:t>етіп айтқанда: пәлен томдық «Қазақ ССР тарихы» жарық</w:t>
        <w:br/>
        <w:t>227</w:t>
        <w:br/>
        <w:t>сайлы бір ескерткіш қойылмақ көрінеді. Сырым туралы</w:t>
        <w:br/>
        <w:t>көптен бері қалам тербеп жүрген адам ретінде, мен енді</w:t>
        <w:br/>
        <w:t>төртінші Сырым тағы кандай болар екен?-- деп, қатты алаң-</w:t>
        <w:br/>
        <w:t>дап отырғанымды несіне жасырайын... Маза -- май ішкен</w:t>
        <w:br/>
        <w:t>кісінің жағдайындай.</w:t>
        <w:br/>
        <w:t>Әсілі, ата-бабасының қандай болғанын көз алдына елес-</w:t>
        <w:br/>
        <w:t>тете алмай келген кейінгі ұрпаққа «Ол кісі мынадай болған»</w:t>
        <w:br/>
        <w:t>деп, әуелден-ақ ешкімнің суретін көрсетпей-ақ, қою керек</w:t>
        <w:br/>
        <w:t>пе еді деп ойлайсың кейде. Бірақ енді... көрсеттік екен,</w:t>
        <w:br/>
        <w:t>көңілдерге орнығып қалған сол бейнені құйқылжыта</w:t>
        <w:br/>
        <w:t>берудің қажеті не?! Мәселен, өздеріңіз ойланып</w:t>
        <w:br/>
        <w:t>көріңіздерші, жақсы жасалса да, жаман жасалса да, үш Ұлы</w:t>
        <w:br/>
        <w:t>биіміздің ел көзі қаныққан бейнесін ертең тағы бір білгіш</w:t>
        <w:br/>
        <w:t>қайта салса не болмақшы?! Ұлы бабаларымыздың қайсысы</w:t>
        <w:br/>
        <w:t>Төле, қайсысы Қазыбек, кайсысы Әйтеке екенін тани ал-</w:t>
        <w:br/>
        <w:t>май, тантырап қалмаймыз ба?! Сол секілді, өзге тарихи</w:t>
        <w:br/>
        <w:t>тұлғалардың да бейнелері қысқа күнде қырық құбыла</w:t>
        <w:br/>
        <w:t>бермегені абзал. Ол үшін жоғарыда айтқанымыздай, ел та-</w:t>
        <w:br/>
        <w:t>рихындағы елеулі тұлғалардың бейнелері салынған өнер ту-</w:t>
        <w:br/>
        <w:t>ындыларын әу бастан-ақ сараптап барып қабылдап алатын,</w:t>
        <w:br/>
        <w:t>республикалық деңгейдегі сындарлы сарабдал комиссия ке-</w:t>
        <w:br/>
        <w:t>рек-ақ. Бұл - бір.</w:t>
        <w:br/>
        <w:t>2. Хат кімге жазылып еді?</w:t>
        <w:br/>
        <w:t>Екінші бір айтпағым, тарихи тұлғаларымыздың өмірі</w:t>
        <w:br/>
        <w:t>мен қоғамдық қызметі жайлы сөз қозғағанда тарихи”</w:t>
        <w:br/>
        <w:t>фактілерді бұрмаламай, қалтқысыз сөйлеу жөнінде. Бұл өзі -</w:t>
        <w:br/>
        <w:t>бір қарағанда, ешқандай дау-далаба туғызбайтын аксиома</w:t>
        <w:br/>
        <w:t>секілді. Бірақ «әттеген-айлар» мұнда да жеткілікті. Көп</w:t>
        <w:br/>
        <w:t>әріге бармай-ақ, мен Сырым төңірегіндегі адамдардың</w:t>
        <w:br/>
        <w:t>біреуіне ғана қатысты дөрекі кателік туралы айтсам деймін.</w:t>
        <w:br/>
        <w:t>Әсілі, қателіктің ең жаманы -- энциклопедияда кеткен</w:t>
        <w:br/>
        <w:t>қателік! Құдай ұрғанда, ондай «күнәдан» біздің Қазақ Совет</w:t>
        <w:br/>
        <w:t>Энциклопедиясы да құралақан емес екенін көзі қарақты</w:t>
        <w:br/>
        <w:t>жұрт жақсы біледі. Сондай қателіктің бірі --осы энциклопе-</w:t>
        <w:br/>
        <w:t>диядағы «Сырым Датов» деген материалда кеткен еді. Енді</w:t>
        <w:br/>
        <w:t>сол қателік энциклопедиядан -- энциклопедияға, тіпті «сту-</w:t>
        <w:br/>
        <w:t>денттер мен оқушыларға арналған», демек оқулық іспетті</w:t>
        <w:br/>
        <w:t>кітаптарға да көше бастады.</w:t>
        <w:br/>
        <w:t>Мен энциклопедияда (ҚСЭ-де) кеткен ақаулық туралы</w:t>
        <w:br/>
        <w:t>233</w:t>
      </w:r>
    </w:p>
    <w:p>
      <w:r>
        <w:t>кезінде айтқанмын да; «Не айтсақ та, біліп айтайық, аға-</w:t>
        <w:br/>
        <w:t>Йын» атты »Қазақ әдебиеті» газетінде қатар жарияланған екі</w:t>
        <w:br/>
        <w:t>мақаламның бірінде жазғанмын да. Бірақ одан қателік</w:t>
        <w:br/>
        <w:t>түзелмек түгілі, енді кітаптан кітапқа көше бастаған соң,</w:t>
        <w:br/>
        <w:t>тағы да айтуға мәжбүр болып отырмын.</w:t>
        <w:br/>
        <w:t>Бұл қателік - ҚОЗЭ-дегі: «...С.Д. (Сырым Датұлы.-</w:t>
        <w:br/>
        <w:t>Қ.М. патша өкіметіне қарсы күресін тоқтатпады. Орынбор-</w:t>
        <w:br/>
        <w:t>дың (2?) генерал-губернаторы Игельстрамға (дәл осы-</w:t>
        <w:br/>
        <w:t>лайша курсивпен берілген.-Қ.М.) жазған бір хатында:</w:t>
        <w:br/>
        <w:t>«Сіздер түрлі әдістермен алдап, қолға түсірген ноғай, баш-</w:t>
        <w:br/>
        <w:t>құрттар сияқты бізге де бұғалық салып, езбекші екендігіңіз</w:t>
        <w:br/>
        <w:t>белгілі», --деп жазады» -- деген тұжырым. (Қараңыз: ҚОЭ.,</w:t>
        <w:br/>
        <w:t>10-том, 497-бет).</w:t>
        <w:br/>
        <w:t>Оқырмандар «Мұның несі кате?» -деп ойлауы мүмкін.</w:t>
        <w:br/>
        <w:t>Мен бұл жерде Игельстромның тек қана Орынбордың</w:t>
        <w:br/>
        <w:t>генерал-губернаторы емес, ішіне сөл Орынбор да қоса</w:t>
        <w:br/>
        <w:t>кіретін бүкіл Уфа және Сіңбір (Симбирск) әкімшілік айма-</w:t>
        <w:br/>
        <w:t>ғының наместнигі екенін айтпай-ақ қояйын. Гәп онда</w:t>
        <w:br/>
        <w:t>тұрған жоқ! Мұның қате болатыны: біріншіден, Сырымның</w:t>
        <w:br/>
        <w:t>Игельстромға жазған мұндай хаты жоқ! Болған да емес, бо-</w:t>
        <w:br/>
        <w:t>луы мүмкін де емес! Өйткені, Игельстром мен Сырымның</w:t>
        <w:br/>
        <w:t>арасы мұндай хат жазысарлықтай ешқашан ушыққан емес.</w:t>
        <w:br/>
        <w:t>Екіншіден, ушықпақ түгілі Сырымның көптеген бастамала-</w:t>
        <w:br/>
        <w:t>рының қолдау тапқан адамы -- генерал-поручик Игельст-</w:t>
        <w:br/>
        <w:t>ромның дәл өзі. Әрине, екеуінің түпкілікті ойлары - екі</w:t>
        <w:br/>
        <w:t>бөлек. Бірақ ойға алған мақсаттарына жетер жолдағы такти-</w:t>
        <w:br/>
        <w:t>калық әдістерінде уақытша мүдде ортақтығы болғандығы</w:t>
        <w:br/>
        <w:t>айқын. Үшіншіден, Игельстром, жалпы айтқанда, қазаққа</w:t>
        <w:br/>
        <w:t>жақсы қараған адам (әрине, бұрынғы-соңды генерал-ғубер-</w:t>
        <w:br/>
        <w:t>наторлармен салыстырғанда). Мысалы, оған дейінгі гене-</w:t>
        <w:br/>
        <w:t>рал-губернаторлар қазақты тұқыртып ұстап отыру үшін,</w:t>
        <w:br/>
        <w:t>башқұрттарды шекарадан бері емін-еркін өткізіп, ел шап-</w:t>
        <w:br/>
        <w:t>қызып; бірақ қазақтарға қарымта жасауға жол бермей кел-</w:t>
        <w:br/>
        <w:t>се, Игельстром соны айқын сезіп, патшайым П Екатеринаға</w:t>
        <w:br/>
        <w:t>да хабарлап, өзі де өлке бастығы ретінде соған тыйым сал-</w:t>
        <w:br/>
        <w:t>ған адам. Осы уақытқа дейін қазақтарға тек зорлық-зомбы-</w:t>
        <w:br/>
        <w:t>лық көрсетіліп келгенін де Императрицаға ашық айтқан</w:t>
        <w:br/>
        <w:t>адам - Игельстром. Бұл сөздерімізге оқырман көңілінде</w:t>
        <w:br/>
        <w:t>күдік тумау үшін, оның патшайымға жолдаған хаттары мен</w:t>
        <w:br/>
        <w:t>ресми қағаздарынан үзінділер келтірсек орынды болар деп</w:t>
        <w:br/>
        <w:t>ойлаймыз. Қараңыз:</w:t>
        <w:br/>
        <w:t>234</w:t>
        <w:br/>
        <w:t>Солардың бірі- тарихи тұлғалардың кескін-келбеттерін</w:t>
        <w:br/>
        <w:t>бейнелеу ісінде орын алып отырған олқылықтар. Меніңше,</w:t>
        <w:br/>
        <w:t>осы мәселе жөнінде бір тоқтамға келетін кезіміз әлдеқашан</w:t>
        <w:br/>
        <w:t>болды-ау деп ойлаймын,</w:t>
        <w:br/>
        <w:t>Неге?</w:t>
        <w:br/>
        <w:t>Өздеріңіз білесіздер, адамның кескін-келбетін бейне-</w:t>
        <w:br/>
        <w:t>леуге тыйым салған мұсылман дінінің әсері ме, әлде кескін-</w:t>
        <w:br/>
        <w:t>деме өнерінің бізде дамымай қалғандығынан ба (ал, фото-</w:t>
        <w:br/>
        <w:t>графия тіпті кейініректе шықты ғой!), әйтеуір Абай зама-</w:t>
        <w:br/>
        <w:t>нына дейіңгі тарихи тұлғалардың барлығының дерлік нақты</w:t>
        <w:br/>
        <w:t>бет-бейнесі бізге жеткен жоқ. Бірақ «солай екен-ау» деп,</w:t>
      </w:r>
    </w:p>
    <w:p>
      <w:r>
        <w:t>бұл мәселені қозғамай, жылы жауып қойып жатқан тағы</w:t>
        <w:br/>
        <w:t>ешкім жоқ. Халық тарихындағы айтулы оқиғалардың ата-</w:t>
        <w:br/>
        <w:t>лып өткен тұстарында, сол оқиғалардың басты қаһарманда-</w:t>
        <w:br/>
        <w:t>ры болған тарихи тұлғалардың бәрінің де суреттері салы-</w:t>
        <w:br/>
        <w:t>нып, олар тойларымыздың қақ төрінде ілулі тұрды. Үш Ұлы</w:t>
        <w:br/>
        <w:t>биіміз, Әбілхайыр, Абылай, Қаракерей Қабанбай, Қанжы-</w:t>
        <w:br/>
        <w:t>ғалы Бөгенбай, Шапырашты Наурызбай... бәрі-бәрі көз ал-</w:t>
        <w:br/>
        <w:t>дымызда. Солардың ішіндегі: ағылшын Дж.Кэстль қолдан</w:t>
        <w:br/>
        <w:t>салған Әбілқайырдың суретінен басқасы -- там-тұмдаған та-</w:t>
        <w:br/>
        <w:t>рихи деректердің, ескі жырлар мен аңыз-әңгімелердің</w:t>
        <w:br/>
        <w:t>негізінде ойдан салынған суреттер екені ешкімге құпия</w:t>
        <w:br/>
        <w:t>емес. Біз бабалар рухын сағынғанбыз. Солардың кескін-</w:t>
        <w:br/>
        <w:t>келбетін, түр-түсін көруге, тым болмаса көзге елестетуге</w:t>
        <w:br/>
        <w:t>зар болғанбыз. Тәуелсіздіктің алғашқы жылдарында тарихи</w:t>
        <w:br/>
        <w:t>тұлғаларымыздың әркімдер салған суреттері ана жерде де,</w:t>
        <w:br/>
        <w:t>мына жерде де қаптап кеткеніне куанбасақ, тіпті ренжіген</w:t>
        <w:br/>
        <w:t>ешқайсымыз жоқ. Рас, сапасы туралы ойланып жатпадық,</w:t>
        <w:br/>
        <w:t>бірақ, солардың коғамдық орындарда пайда болғанына, көз</w:t>
        <w:br/>
        <w:t>алдымызда жарқырап тұрғанының өзіне риза едік.</w:t>
        <w:br/>
        <w:t>Алайда, қазір... айналадағының бәріне аузымызды</w:t>
        <w:br/>
        <w:t>ашып, аң-таң боп қарайтын кезден өттік-ау деймін. Бірінің</w:t>
        <w:br/>
        <w:t>беті сәл жалпақ, бірінің мұрны сәл қоңқақтығы болмаса,</w:t>
        <w:br/>
        <w:t>басына -- дулыға, үстіне-- шығыршықты торғай көз сауыт</w:t>
        <w:br/>
        <w:t>кигендердің қайсысы қай бабамыз екенін білгіміз келетін</w:t>
        <w:br/>
        <w:t>күн де, міне, жетті. Ал, ажыратайық десек... олар бірінен-</w:t>
        <w:br/>
        <w:t>бірі аумайды-ау, аумайды! Кейде тіпті астына «пәленше ба-</w:t>
        <w:br/>
        <w:t>тыр» деп жазып қойғаннан білмесең, сол батырыңның</w:t>
        <w:br/>
        <w:t>суреті басқа бір жерден көрген басқа бір батырдың</w:t>
        <w:br/>
        <w:t>суретінен айныса қане...</w:t>
        <w:br/>
        <w:t>Бұл не сонда? Жаңылтпаш па, жұмбақ па, әлде сайқы-</w:t>
        <w:br/>
        <w:t>231</w:t>
        <w:br/>
        <w:t>и дипломатическом отношений», А.И.Добросмысловтың</w:t>
        <w:br/>
        <w:t>«Тургайская -область» дейтін тарихи очеркін,</w:t>
        <w:br/>
        <w:t>М.Терентьевтің «История завоевания Средней Азии» дейтін</w:t>
        <w:br/>
        <w:t>дүниелерін айта кетудің артықтығы жоқ.</w:t>
        <w:br/>
        <w:t>Кенес өкіметі тұсында бұл тақырыпты: қайта көтерген-</w:t>
        <w:br/>
        <w:t>дердің бірі -- А.П.Чулошников болды. Ол өзінің «К истории</w:t>
        <w:br/>
        <w:t>феодальных отношений в Казахстане в ХУП-ХУІП вв.»</w:t>
        <w:br/>
        <w:t>дейтін еңбегінде Сырым көтерілісіне де соғып өтеді.</w:t>
        <w:br/>
        <w:t>Әсіресе, 1791 жылдардағы Сырым козғалысының бағытын</w:t>
        <w:br/>
        <w:t>дәл тапқаны көрініп тұр. Бірақ бұл еңбектің де елеулі-</w:t>
        <w:br/>
        <w:t>елеулі, көзге ұрып тұрған кемшіліктері бар. Мәселен, Сы-</w:t>
        <w:br/>
        <w:t>рым Датұлының көтерілісін -- ірі-ірі феодалдық топтардың</w:t>
        <w:br/>
        <w:t>күресі ретінде көрсетпек болуы, бұл көтерілістің козғаушы</w:t>
        <w:br/>
        <w:t>күші -- халық бұқарасы екенін бүркемелеп тастайтыны өз</w:t>
        <w:br/>
        <w:t>алдына; екінші жағынан, орыстың отаршылдық саясатына</w:t>
        <w:br/>
        <w:t>қарсы бағытталғанын мүлде естен шығарып тастағандай</w:t>
        <w:br/>
        <w:t>әсер халдырады.</w:t>
        <w:br/>
        <w:t>Ол- ол ма, өзі «феодалдық топтардың өзара өштесуінен</w:t>
        <w:br/>
        <w:t>туған» деп отырған бұл көтерілісті А.П.Чулошников әлгі екі</w:t>
        <w:br/>
        <w:t>топтың арасындағы «сауда қарым-қатынастары жөнінде</w:t>
        <w:br/>
        <w:t>өздерінің беделді болуы үшін күресуінің нәтижесі» деп</w:t>
        <w:br/>
        <w:t>түсіндіруі - тіпті ақылға қонбайды.</w:t>
        <w:br/>
        <w:t>Сырым қозғалысының шын мәніндегі тарихын жаса-</w:t>
      </w:r>
    </w:p>
    <w:p>
      <w:r>
        <w:t>мақшы болып, ең бірінші талап қылған адам -- А.П.Ряза-</w:t>
        <w:br/>
        <w:t>нов. Ол 1924 жылы «Советская Киргизия» журналының</w:t>
        <w:br/>
        <w:t>910 санында әуелі «Батыр Сырым Датов» деген зерттеу ма-</w:t>
        <w:br/>
        <w:t>қаласын жариялады. Мұнан соң, 1926 жылы Қызылордада</w:t>
        <w:br/>
        <w:t>«Сорок лет борьбы за национальную независимость казахс-</w:t>
        <w:br/>
        <w:t>кого народа» (1797--1838) деген енбегін жарыққа шығарды.</w:t>
        <w:br/>
        <w:t>Бұл еңбектердің құнды жері сол - Сырым өмірі мен</w:t>
        <w:br/>
        <w:t>қоғамдық қызметіне қатысты осы кезге дейін ғылымға</w:t>
        <w:br/>
        <w:t>белгісіз болып келген; белгілісінің өзі ғылыми айналымға</w:t>
        <w:br/>
        <w:t>түспей, талданбай, бағасы берілмей келген; Орынбордың</w:t>
        <w:br/>
        <w:t>архивіндегі көп-көп тарихи материалдар нақ осы еңбектерде</w:t>
        <w:br/>
        <w:t>бірінші рет сөз болып, халыққа жария етілді. «Эта была выда-</w:t>
        <w:br/>
        <w:t>юшаяся и талантливая личность, имеюшая огромное влияние</w:t>
        <w:br/>
        <w:t>на массу казак-киргизскогә народа» деген баға да Рязанов-</w:t>
        <w:br/>
        <w:t>тың аузымен осы еңбектерде Сырым Датұлы секілді үлкен</w:t>
        <w:br/>
        <w:t>тұлғаның атына бірініші рет айтылды. Сонымен бірге, Сырым</w:t>
        <w:br/>
        <w:t>қозғалысы осы еңбектерле тұңғыш рет нағыз.тарихшының</w:t>
        <w:br/>
        <w:t>профессионалды көзқарасымен талданып, зерттелінді.</w:t>
        <w:br/>
        <w:t>225</w:t>
        <w:br/>
        <w:t>Бесіншіден, көтеріліс мақсатына жетпеген болса, 1785</w:t>
        <w:br/>
        <w:t>жылғы 21 қыркүйекте өткен Халық кеңесінен кейін, елдің</w:t>
        <w:br/>
        <w:t>алдында тұрған ең үлкен қиыншылық -- жер мәселесі</w:t>
        <w:br/>
        <w:t>шешімін тауып, Жайықтан арғы шүйгін ЖаЙЫлЫЯларн</w:t>
        <w:br/>
        <w:t>шығуға 70 мың 300 үйге рұқсат берілер ме еді?</w:t>
        <w:br/>
        <w:t>Алтыншыдан, көтеріліс мақсатына жетней, жеңіліс тап-</w:t>
        <w:br/>
        <w:t>са, көлденең жатқан Жайықтың күншығыс бетін жайлаған</w:t>
        <w:br/>
        <w:t>қазақ дейтін жұртыңның тынышын кетіріп, тынымсыз шап-</w:t>
        <w:br/>
        <w:t>қыншылық жасаумен айналысқан озбыр отаршылдардың</w:t>
        <w:br/>
        <w:t>зорлықтары тыйылар ма еді?!</w:t>
        <w:br/>
        <w:t>Осының бәрін көтеріліс көсемі Сырым жүзеге асырды</w:t>
        <w:br/>
        <w:t>ғой! Ханды тақтан тайдырса, онын орнына -- «Халық</w:t>
        <w:br/>
        <w:t>кеңесін» орнатып берді. Елді тығырыққа әкеп тіреген ең</w:t>
        <w:br/>
        <w:t>үлкен қиыншылықтардың бірі -- малға өріс, жұртқа коныс</w:t>
        <w:br/>
        <w:t>та, екіншісі озбыр отаршылдардың құлдық қамытын халқы-</w:t>
        <w:br/>
        <w:t>ның мойнына ілгізбеу болса, Сырым өз заманында мұның</w:t>
        <w:br/>
        <w:t>екеуін де істеді. Сонда бұл Сырымды «дәйексіз» де «солқыл-</w:t>
        <w:br/>
        <w:t>дақ» деп жазғырудың жөні қайсы?! Әлде автор оны: «Озбыр</w:t>
        <w:br/>
        <w:t>отаршылдық жүйені жермен-жексен қылып біржола жене</w:t>
        <w:br/>
        <w:t>алмадың» деп кінәлағысы келе ме? Ондай күш ол заманда</w:t>
        <w:br/>
        <w:t>қайда, Құдай-ау! Қайта «Қолынан келгені -- мынау, ал мы-</w:t>
        <w:br/>
        <w:t>надай істерді тындыруға мүмкіндігі болмады» деген лайық-</w:t>
        <w:br/>
        <w:t>ты да, ақиқат бағасын бермей ме екен тарихшы?</w:t>
        <w:br/>
        <w:t>Мұнан шығар. қорытынды: ұлттық езгіге, отаршылдыққа</w:t>
        <w:br/>
        <w:t>қарсы бағытталған бұл тұңғыш көтерілістің ресми тарихна-</w:t>
        <w:br/>
        <w:t>мадағы бағасы түгелімен қайта қаралып, Қазақстанның сая-</w:t>
        <w:br/>
        <w:t>си тарихындағы оның орны мүлдем жаңаша. көзкарас</w:t>
        <w:br/>
        <w:t>тұрғысынан қайтадан баяндалмаса, ендігі жерде Қазақстан</w:t>
        <w:br/>
        <w:t>тарих ғылымына үлкен мін болғалы тұр.</w:t>
        <w:br/>
        <w:t>Әдебиетіміздің ақсақалы Сәбит Мұқанов 1942 жылы</w:t>
        <w:br/>
        <w:t>шыққан «Қазақтың ХҮІ -- ХІХ ғасырлардағы әдебиетінің</w:t>
        <w:br/>
        <w:t>тарихынан очерктер» дейтін кітабында Сырым есімін әдеби-</w:t>
        <w:br/>
        <w:t>ет тарихына неліктен кіргізіп отырғанын айта келіп: «Сы-</w:t>
        <w:br/>
        <w:t>рымнан ілгеріректе өткен Бұқар жырау патша үкіметінің</w:t>
        <w:br/>
        <w:t>отаршылдық саясатынан соққан ызғардың алыстағы</w:t>
      </w:r>
    </w:p>
    <w:p>
      <w:r>
        <w:t>демінен қалтыраса, Сырым батыр сол ызғардың түтеген бо-</w:t>
        <w:br/>
        <w:t>ранына тұншықты, аязынан үсіді. Бұқар жырау отаршыл-</w:t>
        <w:br/>
        <w:t>дық өртіне алыстан байбалам салып, оның арты неге соға-</w:t>
        <w:br/>
        <w:t>рын данышпандықпен болжаса, Сырым батыр сол өртке</w:t>
        <w:br/>
        <w:t>шарпылып, оны сөндіруге жанталасты. Сырым көтерілісі</w:t>
        <w:br/>
        <w:t>Бұқар жыраудың жырында айтылатын қауіптің расқа шық-</w:t>
        <w:br/>
        <w:t>229</w:t>
        <w:br/>
        <w:t>мазақ біреулердің әзілі ме? -- Жоқ! Бұл, біріншіден халық-</w:t>
        <w:br/>
        <w:t>тың тарихқа, тарихи тұлғалардың бейнесіне сусап отырған</w:t>
        <w:br/>
        <w:t>ықыласын пайдаланып, абырой тауып қалғысы келген-</w:t>
        <w:br/>
        <w:t>дердің асығыс ісі. Екіншіден, талғамсыздық. Үшіншіден,</w:t>
        <w:br/>
        <w:t>кейбіреулері тіпті ашық халтура!</w:t>
        <w:br/>
        <w:t>Сондықтан не істеу керек? Меніңше, Мәдениет, ақпарат</w:t>
        <w:br/>
        <w:t>және қоғамдық келісім министрлігінің жанынан тарихи</w:t>
        <w:br/>
        <w:t>тұлғаларымыздың бейнесі салынған өнер туындыларын са-</w:t>
        <w:br/>
        <w:t>раптамадан өткізіп барып қана қабылдайтын Комиссия</w:t>
        <w:br/>
        <w:t>құру керек сиякты. Оған маман суретшілер (Суретшілер</w:t>
        <w:br/>
        <w:t>одағының мүшелері), белгілі-белгілі өнер қайраткерлері</w:t>
        <w:br/>
        <w:t>мүше болғаны ләзім.</w:t>
        <w:br/>
        <w:t>Мен мұндай пікірді аспаннан алып отырған жоқпын.</w:t>
        <w:br/>
        <w:t>Мәселен, Сырым Датұлының 250 жылдығы қарсаңында,</w:t>
        <w:br/>
        <w:t>оның суретіне жарияланған бәйгенің тағдырын шешу үшін,</w:t>
        <w:br/>
        <w:t>сол кезде Республикалық Жастар Одағының Төрағасы бо-</w:t>
        <w:br/>
        <w:t>лып отырған Иманғали Тасмағамбетов сондай комиссия</w:t>
        <w:br/>
        <w:t>құрып, пәлен адам қатысқан конкурста белгілі суретші,</w:t>
        <w:br/>
        <w:t>Көркемсурет академиясының Кескіндеме кафедрасының</w:t>
        <w:br/>
        <w:t>профессоры, республикаға еңбегі сіңген өнер қайраткері</w:t>
        <w:br/>
        <w:t>Мұхит Қалимов бас бәйгені иеленгені әлі күнге есімде, Сол</w:t>
        <w:br/>
        <w:t>сурет Сырымның 250 жылдық мерейтойы кезінде барлық</w:t>
        <w:br/>
        <w:t>жерде ілулі тұрған болатын, кейін де «канондык» сурет бо-</w:t>
        <w:br/>
        <w:t>лып қала берген.</w:t>
        <w:br/>
        <w:t>«Қала берген»... деп отырғанымның мәнісі бар! Шы-</w:t>
        <w:br/>
        <w:t>нында да, ел есінде қалатындай, оның үстіне профессионал</w:t>
        <w:br/>
        <w:t>суретші салған сәтті туындының бірі -- сол Сырым Датұлы-</w:t>
        <w:br/>
        <w:t>ның портреті де соңғы кезде сан-саққа жүгіртіліп жүр. Нан-</w:t>
        <w:br/>
        <w:t>басаңыздар, қараңыздар: мынау үш суреттегінің біріншісі -</w:t>
        <w:br/>
        <w:t>республикалық деңгейдегі комиссия қабылдаған М.Кали-</w:t>
        <w:br/>
        <w:t>мовтың әлгі айтқан туындысы. Жұрт «Сырым Датұлы осын-</w:t>
        <w:br/>
        <w:t>дай адам болған екен ғой» деп, алғаш рет көздерін суарған</w:t>
        <w:br/>
        <w:t>сурет. Екіншісі -- «Елтұтқа» атты кітаптағы «Датұлы Сы-</w:t>
        <w:br/>
        <w:t>рым» деген материалмен бірге берілген сурет («Күл Тегін»</w:t>
        <w:br/>
        <w:t>баспасы, Астана, 2001 жыл; 169-бет). Қашан, кім салғаны</w:t>
        <w:br/>
        <w:t>белгісіз. Үшіншісі-- «Егемен Қазақстан» газетінің 2002</w:t>
        <w:br/>
        <w:t>жылғы 16-шілдедегі санында «Тұғырлы (2) тұлға» деген ма-</w:t>
        <w:br/>
        <w:t>териалмен қоса берілген сурет. (Мұны да қашан, кім салға-</w:t>
        <w:br/>
        <w:t>ны белгісіз).</w:t>
        <w:br/>
        <w:t>Енді «Егемен Қазақстандағы» әлгі материалда айтылған</w:t>
        <w:br/>
        <w:t>хабар рас болса, таяуда Орал қаласында Сырым Датұлына</w:t>
        <w:br/>
        <w:t>232</w:t>
        <w:br/>
        <w:t>Осы айтылғандарға сүбелі бір толықтыру -- соңғы жыл-</w:t>
      </w:r>
    </w:p>
    <w:p>
      <w:r>
        <w:t>дары жарық көрді. Ол -- қандай толықтыру?</w:t>
        <w:br/>
        <w:t>Тарихтан жақсы мәлім, Сырым козғалысын әу бастан</w:t>
        <w:br/>
        <w:t>қатты қолдаған: Тіленші Бөкенбайұлы мен Барақ Сатыпал-</w:t>
        <w:br/>
        <w:t>дыұлы. Оралдағы казак әскерлерінің уәйіске кенсесіндегілер</w:t>
        <w:br/>
        <w:t>1785 жылдың 8 көкегінде Г.А.Потемкинге жазған рапортта-</w:t>
        <w:br/>
        <w:t>рында: 4... Сырымның қасында 2700, Барақтың қасында 2000,</w:t>
        <w:br/>
        <w:t>Тіленшінің касында 1500-ге тарта ұры-қары қырғыз-қайсақ-</w:t>
        <w:br/>
        <w:t>тар жиналған...» деп көрсетеді. (Қараңыз: Материалы по ист.</w:t>
        <w:br/>
        <w:t>КазССР., ІУ-том, 47- бет). Осындағы табын Барақ батыр Са-</w:t>
        <w:br/>
        <w:t>тыпалдыұлы туралы ұрпақтары да, елдегі есті қариялар да:</w:t>
        <w:br/>
        <w:t>«Қанды көйлек жолдасы Сырымнан Барақ батыр бір-ақ жас</w:t>
        <w:br/>
        <w:t>кіші екен» десетін. 1993 жылы Барақ, батырдың басына Әсем</w:t>
        <w:br/>
        <w:t>кесене тұрғызыларда құлпытасын оқыған Алматылық ғалым,</w:t>
        <w:br/>
        <w:t>экономика ғылымдарының докторы, марқұм Нұрдәулет</w:t>
        <w:br/>
        <w:t>Күзембаев, онын, -- Барақ батырдың, -- 1743 жылы туғанын</w:t>
        <w:br/>
        <w:t>анықтаған. (Қараңыз: «Жасыл тулы ер Барақ», Алматы,</w:t>
        <w:br/>
        <w:t>«Ғылым» баспасы., 1994 ж. 30-бет). Демек, біз айтып жүрген-</w:t>
        <w:br/>
        <w:t>дей, Сырым 1742 жылдардың шамасында туғанына бұл да бір</w:t>
        <w:br/>
        <w:t>үлкен айғақ болды.</w:t>
        <w:br/>
        <w:t>Бұған қоса, соңғы жылдарда Сырым қозғалысын, оған</w:t>
        <w:br/>
        <w:t>қатысқан ерлердің ғұмырнамасын зерттеумен айналысышт</w:t>
        <w:br/>
        <w:t>жүрген атыраулық Аманғали Әміржанов та; тарих ғылымы-</w:t>
        <w:br/>
        <w:t>ның докторы Әлсейіт Мұхтар да; Қостанай әлеуметтік ака-</w:t>
        <w:br/>
        <w:t>демиясының оқытушысы Серікжан Ысмайылов та біздің</w:t>
        <w:br/>
        <w:t>пікірімізді толық қуаттайды. Осы сонғы екі автор «Сырым</w:t>
        <w:br/>
        <w:t>бастаған қозғалыс» атты мақалаларында: «Қорыта келгенде,</w:t>
        <w:br/>
        <w:t>біздіңше, Сырым Датұлының балаларынын туылған жылда-</w:t>
        <w:br/>
        <w:t>рын есепке ала отырып, батыр бабамыз 1740 жылдардан</w:t>
        <w:br/>
        <w:t>кейін дүниеге келген деп түйіндейміз, яғни бізге 1742 жыл-</w:t>
        <w:br/>
        <w:t>ды Сырымның туған жылы деп анықтаған пікір... (бүл пікір -</w:t>
        <w:br/>
        <w:t>бірінші рет Қажығали Мұханбетқалиұлы айтқан және</w:t>
        <w:br/>
        <w:t>дәйектер келтірген пікір еді деп авторлар айтпай кеткен! --</w:t>
        <w:br/>
        <w:t>Қ.М.) шындыққа жақын деуімізге толық негіз бар», - деп</w:t>
        <w:br/>
        <w:t>көрсетеді. (Қараңыз: «Сырым Датұлы»., «Арыс» баспасы.,</w:t>
        <w:br/>
        <w:t>2004 ж., 23-бет.)</w:t>
        <w:br/>
        <w:t>Кесіп-пішіп ешкім де нақты айта алмайтын, бірақ жана-</w:t>
        <w:br/>
        <w:t>ма дәйектер мен деректерге сүйене отырып біршама дәлел-</w:t>
        <w:br/>
        <w:t>денген осы пікірді ұстана алсақ, әркім әр саққа жүгіртуден</w:t>
        <w:br/>
        <w:t>арылып, белгілі бір орнықты көзқарасқа тоқтар едік деп ой-</w:t>
        <w:br/>
        <w:t>лаймын.</w:t>
        <w:br/>
        <w:t>292</w:t>
        <w:br/>
        <w:t>көруге тиіс болды; оған Сырым қозғалысы секілді ірі оқиға</w:t>
        <w:br/>
        <w:t>енбей қалуы мүмкін емес-ті, оны біреу жазуға тиіс-тұғын,</w:t>
        <w:br/>
        <w:t>тағысын-тағы басқа себептер...</w:t>
        <w:br/>
        <w:t>Бұған қоса, ресми тарихнаманың көзқарастары. ауқымы-</w:t>
        <w:br/>
        <w:t>нан шыға алмай қалған бұл еңбектің үлкен де елеулі екі</w:t>
        <w:br/>
        <w:t>кемшілігі бар деп білемін.</w:t>
        <w:br/>
        <w:t>Біріншіден, бұл енбек Сырым қозғалысы туралы бұрын-</w:t>
        <w:br/>
        <w:t>ғы зерттеулерге зәредей де жаңалық қоспаған.</w:t>
        <w:br/>
        <w:t>Екіншіден, не ғылыми жағынан, не фактологиялық, жа-</w:t>
        <w:br/>
        <w:t>ғынан сүйенер негізі, жаңа материалдары болмаса да, автор</w:t>
        <w:br/>
        <w:t>көтеріліске де, бұл козғалыстың жетекшісіне де баға беруге</w:t>
        <w:br/>
        <w:t>келгенде, өзіне дейінгі біраз байыпты зерттеушілердің, мәсе-</w:t>
      </w:r>
    </w:p>
    <w:p>
      <w:r>
        <w:t>лен, орыс ғалымдарының шыққан биігіне көтеріле алмаған.</w:t>
        <w:br/>
        <w:t>Әлгінде өздерініз А.П.Рязановтың, М.П.Вяткиннің бұл</w:t>
        <w:br/>
        <w:t>көтерілісті және оның басшысын қалай бағалағанын</w:t>
        <w:br/>
        <w:t>естідіңіздер.</w:t>
        <w:br/>
        <w:t>Ал «Қазақ ССР тарихының» осы оқиғаға арналған тара-</w:t>
        <w:br/>
        <w:t>уының авторына құлақ түрсеңіз, ол: «Сұлтандармен</w:t>
        <w:br/>
        <w:t>келісімге барған билер мен ру басыларының сатқындығы,</w:t>
        <w:br/>
        <w:t>көтеріліс басшыларының, атап айтқанда, Сырым Датовтын</w:t>
        <w:br/>
        <w:t>дәйексіздігі мен солқылдақтығы халық көтерілісінің</w:t>
        <w:br/>
        <w:t>женілуіне себепші болды», - дейді.</w:t>
        <w:br/>
        <w:t>Дәлел қайда? Дәл осындай ой қорытындысын жасауға</w:t>
        <w:br/>
        <w:t>дәйек боларлық құжаттар бар ма?</w:t>
        <w:br/>
        <w:t>Біріншіден, мұндай дәлел-дәйектемелер авторда жоқ.</w:t>
        <w:br/>
        <w:t>Екіншіден, көтеріліс жеңіліс тапқандықтан басылып</w:t>
        <w:br/>
        <w:t>қалған жоқ, оны күрестін басшысы -- Сырымның өзі тоқ-</w:t>
        <w:br/>
        <w:t>татты. Басқаны былай койғанда, осы кітап («Қазақ ССР та-</w:t>
        <w:br/>
        <w:t>рихы», Ш т., 130-бетінде) авторының өзі: «1797 жылдың та-</w:t>
        <w:br/>
        <w:t>мыз айындағы Хан кеңесіне Сырым мыннан аса жолдаста-</w:t>
        <w:br/>
        <w:t>рымен келіп, мәжіліске қатысып, сол жерде: «... халықтың</w:t>
        <w:br/>
        <w:t>ауыр жағдайына және Хан кеңесінің құрылуына байланыс-</w:t>
        <w:br/>
        <w:t>ты өзінің күресті тоқтататынын (қайталап айтамыз:</w:t>
        <w:br/>
        <w:t>жеңілгенін емес, тоқтататынын. -- Қ.М.) мәлімдеді», - деп</w:t>
        <w:br/>
        <w:t>жазып отырғанын өзі ұмытып қалғаны ма?!</w:t>
        <w:br/>
        <w:t>Үшіншілен, көтеріліс жеңілген болса, 1785 жылдан 1790</w:t>
        <w:br/>
        <w:t>жылға дейін үздіксіз, ал одан соң реті келгенде Сырым</w:t>
        <w:br/>
        <w:t>құрған Халық кеңесі үнемі жиналып тұрар ма еді?!</w:t>
        <w:br/>
        <w:t>Тәртіншіден, көтеріліс жеңілген болса, оның басшысы</w:t>
        <w:br/>
        <w:t>Сырым «дәйексіз», «солқылдақ» біреу болса, қырық жылға</w:t>
        <w:br/>
        <w:t>жуық ел билеген Нұралы ханды тақтан кім тайдырды?</w:t>
        <w:br/>
        <w:t>228</w:t>
        <w:br/>
        <w:t>жұртым асымды берер ме екен?!.. » деген сөзі содан қалып-</w:t>
        <w:br/>
        <w:t>ты-мыс деседі.</w:t>
        <w:br/>
        <w:t>Енді осы әңгімені ойша негізге ала отырып, Сырым</w:t>
        <w:br/>
        <w:t>өмірінің хронологиясына зер салсақ, яғни 1802 жылы алпыс-</w:t>
        <w:br/>
        <w:t>қа жетер-жетпесінде дүниеден озды десек, 1742-1743 жылда-</w:t>
        <w:br/>
        <w:t>ры туған болып шығады және мұндай жағдайда оның ғұмыр-</w:t>
        <w:br/>
        <w:t>намасы тарихи фактілердің ешқайсысына да қайшы</w:t>
        <w:br/>
        <w:t>келмейтінін көреміз. Мысалы, ел аузынан жиналған аңыз-</w:t>
        <w:br/>
        <w:t>дарға қарап, М.П.Вяткин: «Сырым жас басынан-ақ ақылды</w:t>
        <w:br/>
        <w:t>және адал болған. Жиырма жасында байбақты руының биі</w:t>
        <w:br/>
        <w:t>болып, ел аралайды» десе (М.П.Вяткин., Сырым батыр., 199-</w:t>
        <w:br/>
        <w:t>бет), мұнда асырып айтқандық жок. 1760-жылдары Қазақ да-</w:t>
        <w:br/>
        <w:t>ласынан пайдалы кендер іздеуге шыққан Тимашев дейтіннің</w:t>
        <w:br/>
        <w:t>партиясына кірген башқұрттар, Нұралы ханның елшілері бо-</w:t>
        <w:br/>
        <w:t>лып Орынборға барып келе жатқан Мәмбеталы сұлтан мен</w:t>
        <w:br/>
        <w:t>оның қасындағы қазақтың 20 биін жолда ұстап алып, қырып</w:t>
        <w:br/>
        <w:t>тастағаны белгілі. Бұл бір - ұлы дау, ұзақ әңгіме... Бірер</w:t>
        <w:br/>
        <w:t>жылдан соң Нұралы хан әлгі опат болған билердің-орнына ел</w:t>
        <w:br/>
        <w:t>ағалары етіп кілең бір қылқандай, жас жігіттерді тағайында-</w:t>
        <w:br/>
        <w:t>ған. Солардың бірі -- Сырым болған. Мұнан соң, ұзақ уақыт</w:t>
        <w:br/>
        <w:t>Сырым батыр Нұралы ханның саптағы батыры, санаттағы</w:t>
      </w:r>
    </w:p>
    <w:p>
      <w:r>
        <w:t>билерінің бірі болып жүргені тағы белгілі...</w:t>
        <w:br/>
        <w:t>Сырымды «отызында Орда бұзып, қырқында қамал</w:t>
        <w:br/>
        <w:t>алды» деседі. Отыз жастың о жақ, бұ жағында Е.Пугачев</w:t>
        <w:br/>
        <w:t>көтерілісіне қатысқаны рас. Бұл - 1773--1775 жылдардың</w:t>
        <w:br/>
        <w:t>шамасы. Қырықтың қырқасына шыққанда -- 1783 жылдан</w:t>
        <w:br/>
        <w:t>бастап, халқынан ажырап қалған ханға да, оның үстінен</w:t>
        <w:br/>
        <w:t>қарап отырған орыстың озбыр отаршылдарына да қарсы</w:t>
        <w:br/>
        <w:t>күресті бастағаны -- тағы Да тарихи нақты факт. (1785 жылы</w:t>
        <w:br/>
        <w:t>Таналық қамалына шауып, казак-орысты тас-талқан қылғ-</w:t>
        <w:br/>
        <w:t>аны; қамал бастығы майор Рештейнердің өзін және бірнеше</w:t>
        <w:br/>
        <w:t>адамды байлап әкеткені мәлім). Бұл туралы А.Левшин анық</w:t>
        <w:br/>
        <w:t>жазған. Бәлкім, ол Сырым жайлы: «Он был человек с ди-</w:t>
        <w:br/>
        <w:t>ким, беспокойным, мстительным, но сильным характером и</w:t>
        <w:br/>
        <w:t>с редкой предприимчивостью» десе, осындай істеріне қарап</w:t>
        <w:br/>
        <w:t>та айтқан шығар.</w:t>
        <w:br/>
        <w:t>1783 жылдан 1797 жылға дейін созылған 14 жыл бойғы</w:t>
        <w:br/>
        <w:t>күрестің ақырында, Сырым елдің дүмпуін өзі тежеп, Хан</w:t>
        <w:br/>
        <w:t>Кеңесіне мүше болып, бірақ артынан қуғын көргендіктен</w:t>
        <w:br/>
        <w:t>Хиуаға қарай ауып, 1802 жылы сол жақта дүниеден озса, 60</w:t>
        <w:br/>
        <w:t>жастың шамасы екені тағы шықпай ма?!</w:t>
        <w:br/>
        <w:t>241</w:t>
        <w:br/>
        <w:t>«..по прибытии моем в Оренбург нашел я для установ-</w:t>
        <w:br/>
        <w:t>ления между киргиз-кайсаками всеобшего спокойствия</w:t>
        <w:br/>
        <w:t>султанов их Айчуака и Икуз--Алия под стражею, сына</w:t>
        <w:br/>
        <w:t>первого убиенным; в Оренбурге и по многим другим на ли-</w:t>
        <w:br/>
        <w:t>нии местам несколько сот человек безвинных киргизцев в</w:t>
        <w:br/>
        <w:t>задержании, стонуших в железах и употребляемых к тяж-</w:t>
        <w:br/>
        <w:t>ким работам, лишаюших многих из них жизни...» (Мате-</w:t>
        <w:br/>
        <w:t>риалы по истории Каз.ССР, ГУ том, 109-бет).</w:t>
        <w:br/>
        <w:t>«Вообіце сказать, вся цепь, которою тоғда судили ус-</w:t>
        <w:br/>
        <w:t>тановить тишину втравленного до отчаяния в злобу и</w:t>
        <w:br/>
        <w:t>міцения киргиз-кайсацкого народа, состояло в том, что-</w:t>
        <w:br/>
        <w:t>бы делать колико возможно чаше и свирепее баранты,</w:t>
        <w:br/>
        <w:t>обеими руками держась системы покойного г. тайного</w:t>
        <w:br/>
        <w:t>советника Ивана Ивановича Неплюева, который утвер-</w:t>
        <w:br/>
        <w:t>ждал, чго нет другого способа управиться с киргиз-кай-</w:t>
        <w:br/>
        <w:t>саками, как резать их» (Бүл да сонда. 110-бет).</w:t>
        <w:br/>
        <w:t>«..Я, при ветуплении в отправление высочайше пове-</w:t>
        <w:br/>
        <w:t>һенной мне должности, не мог инако расположить по-</w:t>
        <w:br/>
        <w:t>ступки мой потиву киргизского народа, как на таком ос-</w:t>
        <w:br/>
        <w:t>нований, чтоб сколько возможно поспешнее привесть у</w:t>
        <w:br/>
        <w:t>онаго в забвение прежде оказанные ему суровости и ус-</w:t>
        <w:br/>
        <w:t>тановить в отправлении дел с сим народом кротость,</w:t>
        <w:br/>
        <w:t>твердость и справедливость». (Бұл да сонда. 111-бет).</w:t>
        <w:br/>
        <w:t>&lt;..линия никогда не преграждала башкирцам путь в</w:t>
        <w:br/>
        <w:t>степь киргизскую, но еше и сама стража линейная помога-</w:t>
        <w:br/>
        <w:t>ла им делать киргизпам обиды...» (Бұл да сонда, 119- бет).</w:t>
        <w:br/>
        <w:t>Осымен тоқтай тұрайық.</w:t>
        <w:br/>
        <w:t>Мен бұл үзінділерді әдейі аудармай отырмын. Өзіне</w:t>
        <w:br/>
        <w:t>дейінгі генерал- губернаторлардың қан-жоса іздерін пат-</w:t>
        <w:br/>
        <w:t>шайымға ашық айткан адам -- Игельстромға дейін бұл өлке-</w:t>
        <w:br/>
        <w:t>де болған емес. Патшаға шындықты айту қаншама қиын</w:t>
      </w:r>
    </w:p>
    <w:p>
      <w:r>
        <w:t>болғанмен, соған бел байлаған бұл наместниктің қандай кісі</w:t>
        <w:br/>
        <w:t>екенін оқырман өзі көрсін деп, әдейі осылай еттім.</w:t>
        <w:br/>
        <w:t>Ал, енді осындай адамға,.. бұған қоса, өзі Ералының</w:t>
        <w:br/>
        <w:t>қолына түсіп калғанда, тұтқыннан босатуға тікелей жәрдем-</w:t>
        <w:br/>
        <w:t>дескен кісіге Сырым әлгіндей хат жазуы мүмкін бе? -- Жоқ!</w:t>
        <w:br/>
        <w:t>Мұндай хатты Сырым жазған... бірақ оны Игельстромға</w:t>
        <w:br/>
        <w:t>емес, Игельстромның орнына генерал-губернатор болып</w:t>
        <w:br/>
        <w:t>келген, сөйтіп баяғы И.И. Неплюевтің ескі әдісін қайта</w:t>
        <w:br/>
        <w:t>235</w:t>
        <w:br/>
        <w:t>Әйтсе де, бұл - А.П.Рязанов еңбектерінде кемшілік жоқ.</w:t>
        <w:br/>
        <w:t>деген сөз емес. Әсіресе, архив материалдарын пайдаланған-</w:t>
        <w:br/>
        <w:t>да түпнұсқаны оқи алмай, Орынбор шекара экспедициясы-</w:t>
        <w:br/>
        <w:t>ның өңдеуіне түскен, кеңсе аудармаларын пайдалануы; кей-</w:t>
        <w:br/>
        <w:t>Де асығыстық жасап, өзі пайдаланған архив материалдары-</w:t>
        <w:br/>
        <w:t>ның фактісін дәлме-дәл келтірудің орнына, оның мазмұнын</w:t>
        <w:br/>
        <w:t>баяндауы; әсіресе, қазақ қоғамында қолданылып жүрген</w:t>
        <w:br/>
        <w:t>күнбе-күнгі әлеуметтік терминдердің мағынасына мән</w:t>
        <w:br/>
        <w:t>бермеуі -- оның осынау елеулі еңбегінің естен шығаруға</w:t>
        <w:br/>
        <w:t>болмайтын кемшіліктеріне саналуға тиіс.</w:t>
        <w:br/>
        <w:t>Сырым қозғалысының тарихын егжей-тегжейлі зертте-</w:t>
        <w:br/>
        <w:t>ген бірден-бір адам -- М.П.Вяткин.</w:t>
        <w:br/>
        <w:t>Ол туралы тарих ғылымының докторы, профессор</w:t>
        <w:br/>
        <w:t>Н.В.Алексеенконың «М.П.Вяткин және оның Сырым Дат-</w:t>
        <w:br/>
        <w:t>ұлы көтерілісі туралы еңбектері» дейтін нақты зерттеуі бар</w:t>
        <w:br/>
        <w:t>болғандықтан, біз біреудің егініне түскіміз келмей отыр.</w:t>
        <w:br/>
        <w:t>Әйтсе де, Сырым қозғалысының тарихын зерттеушілер</w:t>
        <w:br/>
        <w:t>туралы әңгімелей отырып, М.П.Вяткин туралы ең болмаса</w:t>
        <w:br/>
        <w:t>бір-екі ауыз сөз айтпасақ, аруақ аттағандай боламыз ба деп</w:t>
        <w:br/>
        <w:t>ойлаймын. Өйткені Сырым қозғалысының өзге зерттеу-</w:t>
        <w:br/>
        <w:t>шілері бір төбе де, М.П.Вяткин -- өз алдына бір төбе. Неге?</w:t>
        <w:br/>
        <w:t>Қандай да бір ғылыми жұмыс жүргізу үшін, оған алдын-</w:t>
        <w:br/>
        <w:t>ала үлкен дайындық жасау, материал жинау керек екені</w:t>
        <w:br/>
        <w:t>өздеріңізге жақсы мәлім. Ал Вяткин болса, Қазақстан тари-</w:t>
        <w:br/>
        <w:t>хына байланысты зерттеулер жүргізіп қана қоймай, осы ха-</w:t>
        <w:br/>
        <w:t>лықтың тарихына титімдей болса да қатысы бар-ау деген</w:t>
        <w:br/>
        <w:t>дүниелерді тірнектеп жинауға, жариялауға мұрындық бол-</w:t>
        <w:br/>
        <w:t>ған адам екені өздеріңізге аян. Соның нәтижесінде, бұры-</w:t>
        <w:br/>
        <w:t>нғы СССР-дің орталықтағысынан бастап, шалғайдағысына</w:t>
        <w:br/>
        <w:t>шейінгі архивтер түгел ақтарылып, бес томдық «»Материа-</w:t>
        <w:br/>
        <w:t>лы по истории КазССР» дейтін еңбек даярланғанын да</w:t>
        <w:br/>
        <w:t>өздеріңіз білесіздер. Соның Сырым козғалысына арналған</w:t>
        <w:br/>
        <w:t>үлкен бір бөлігі - 1940 жылы ІУ том ретінде, М.П.Вят-</w:t>
        <w:br/>
        <w:t>киннінң «Политический кризис и хозяйственный упадок в</w:t>
        <w:br/>
        <w:t>Малой Орде в конце ХУШ-нач.ХІХ в.» деген алғысөзімен</w:t>
        <w:br/>
        <w:t>жарық көрді де. Кейін 1941 жылы шыққан «Қазақ ССР та-</w:t>
        <w:br/>
        <w:t>рихы жөніндегі очерктердің» Х тарауын; 1943 жылы шық-</w:t>
        <w:br/>
        <w:t>қан «Қазақ ССР тарихынын» ХІ тарауын да осы автор жаз-</w:t>
        <w:br/>
        <w:t>ды. Керек десеңіз, генерал-губернатор А.А.Пеутлинттің</w:t>
        <w:br/>
        <w:t>өкілі ретінде Сырым батырға келіссөз жүргізуге барған</w:t>
        <w:br/>
        <w:t>мүфти -- Мұхаметжан Хұсайыновтың күнделік журналын</w:t>
        <w:br/>
        <w:t>226</w:t>
      </w:r>
    </w:p>
    <w:p>
      <w:r>
        <w:t>Сондай. еңбектердің бастауында -- 1832 жылы Санкт-</w:t>
        <w:br/>
        <w:t>Петербургтен шыққан А.И.Левшиннің «Описание киргиз-</w:t>
        <w:br/>
        <w:t>казачьих или киргиз-кайсацких орд и степей» деген еңбегі</w:t>
        <w:br/>
        <w:t>тұр. Осы енбектің П томының қырық шақты беті тек қана</w:t>
        <w:br/>
        <w:t>Сырым қозғалысының тарихына арналған.</w:t>
        <w:br/>
        <w:t>Әділін айту керек, А.И.Левшин бұл оқиғаға обьективті</w:t>
        <w:br/>
        <w:t>тарихшының көзімен қарамайды; қайта кітабының «Описа-</w:t>
        <w:br/>
        <w:t>ние» деген атынан көрініп тұрғандай-ақ, отаршылдық сая-</w:t>
        <w:br/>
        <w:t>сатты жүзеге асыруға көмектесіп жүрген патшаның көп</w:t>
        <w:br/>
        <w:t>шенеунігінің бірі ретінде, ол бұл көтеріліске әлгі отаршыл-</w:t>
        <w:br/>
        <w:t>дык саясат жолына кесе-көлденең тұрған бір кеселді оқиға</w:t>
        <w:br/>
        <w:t>түрінде карайды. Бұл енбектің әсіресе олқы соғар тұсы деп,</w:t>
        <w:br/>
        <w:t>біз мұнда көтерілістің шығу себептеріне де, оның қозғаушы</w:t>
        <w:br/>
        <w:t>күштеріне де, сол тұстағы қазақ қоғамының жай-жағдайына</w:t>
        <w:br/>
        <w:t>да талдау жасамағанын айтар едік. Сондай-ақ, он төрт жыл-</w:t>
        <w:br/>
        <w:t>ға созылған осынау күрестің өзегінде ірі-ірі әлеуметтік, сая-</w:t>
        <w:br/>
        <w:t>си себептер жатқандығын көрсетудің орнына, ашынған ха-</w:t>
        <w:br/>
        <w:t>лық бұқарасының жаппай бас көтеруі -- оның басшысы Сы-</w:t>
        <w:br/>
        <w:t>рымның ғана Нұралы ханмен араз болуынан, немесе оның</w:t>
        <w:br/>
        <w:t>хандық билігін күндегеннен, қызғанғаннан болды деуі; не-</w:t>
        <w:br/>
        <w:t>месе 1790 жылдары тағайындалған генерал-губернатор Пеу-</w:t>
        <w:br/>
        <w:t>тлинг елдің еркінен тыс Ералыны хан сайлағанда Сырым-</w:t>
        <w:br/>
        <w:t>ның патша әкімшілігімен кетісуін тағы да Ералының жеке</w:t>
        <w:br/>
        <w:t>өзімен Сырым бақталас болғандығынан солай істеді деуі -</w:t>
        <w:br/>
        <w:t>нағыз тарихшы-зерттеушінің тұжырымы емес.</w:t>
        <w:br/>
        <w:t>Әйтсе де, А.И.Левіниннің көтеріліс қалай дамығанын</w:t>
        <w:br/>
        <w:t>суреттеуі; Уфа және Сіңбір әкімшілік аймағының</w:t>
        <w:br/>
        <w:t>наместнигі О.А.Игельстромның реформалары не себепті ел</w:t>
        <w:br/>
        <w:t>ішінде тиянақ таппағанын баяндауы; 1790 жылдардың бас</w:t>
        <w:br/>
        <w:t>кезінде патша әкімдерінің Сырымға көзқарасының</w:t>
        <w:br/>
        <w:t>түбегейлі өзгеруі неліктен болғанын түсіндіруі; сондай-ақ</w:t>
        <w:br/>
        <w:t>оның еңбегінін фактологиялық жағынан едәуір құнды</w:t>
        <w:br/>
        <w:t>жерлерінің барлығы -- бұл еңбектің зерттеушілер үшін өте</w:t>
        <w:br/>
        <w:t>қажетті дүние екендігіне көзімізді жеткізе түседі. Бұған</w:t>
        <w:br/>
        <w:t>қоса, Левшиннің бұл еңбегі Сырым қозғалысының тарихна-</w:t>
        <w:br/>
        <w:t>масында кейінгі зерттеушілердің көбіне негіз болғаны --</w:t>
        <w:br/>
        <w:t>тайға танба басқандай анық көрініп тұр.</w:t>
        <w:br/>
        <w:t>Мәселен, Левшиннің ой сорабының ізі жосылып жатқан</w:t>
        <w:br/>
        <w:t>сондай еңбектердің бірі -- 1868 жылы Санкт-Петербургте</w:t>
        <w:br/>
        <w:t>жарық көрген «Область сибирских киргизов. Материалы</w:t>
        <w:br/>
        <w:t>для географии и статистики России» дейтін М.Красов-</w:t>
        <w:br/>
        <w:t>223</w:t>
        <w:br/>
        <w:t>оның шешендік өнерін көп зерттеген ғалым Б.Адамбаев</w:t>
        <w:br/>
        <w:t>өзінің «Шешендік өнер» дейтін кітабында тіпті қиғаш-</w:t>
        <w:br/>
        <w:t>қиғаш пікірлер келтіреді. Біріншіден, оралдық Үмбет Ыбы-</w:t>
        <w:br/>
        <w:t>раев дейтін қарттың: «Сырым Дат баласы 1750-1760 жыл-</w:t>
        <w:br/>
        <w:t>дардың арасында туған...» -- деген пікірін тілге тиек етсе,</w:t>
        <w:br/>
        <w:t>екіншіден, Сырымның ағасы Адамбайдың ұрпағы, кезінде</w:t>
        <w:br/>
        <w:t>Шымкент пединститутының доценті болған Әділ Ермеков-</w:t>
        <w:br/>
        <w:t>тың: «Әкей марқұм: «Шынтекем (Сырымды -- Шынтемір</w:t>
        <w:br/>
        <w:t>дейді (22?) 60 жасында ту тігіп ханға қарсы аттанған екен,</w:t>
        <w:br/>
        <w:t>жетпіс тоғыз жасында Хиуада қайтыс болыпты» деп отырар</w:t>
        <w:br/>
        <w:t>еді» деген пікірін келтіреді де, соңғы тұжырымды «тарихи</w:t>
      </w:r>
    </w:p>
    <w:p>
      <w:r>
        <w:t>деректермен толық сай келеді» деген қорытынды жасайды.</w:t>
        <w:br/>
        <w:t>(Қараңыз: Б.Адамбаев., «Шешендік өнер»., Алматы, 1969,</w:t>
        <w:br/>
        <w:t>52, 53, 54-беттер.)</w:t>
        <w:br/>
        <w:t>Қысқартып айтқанда, Сырым Датұлының туған жылы</w:t>
        <w:br/>
        <w:t>туралы осындай-осындай алуан пікірлер бар. Біз қандай да</w:t>
        <w:br/>
        <w:t>бір болмасын зерттеушілердің пікірін үзілді-кесілді жоққа</w:t>
        <w:br/>
        <w:t>шығармақшы емеспіз. Бірақ «Ханға қарсы ту тігіп аттанған-</w:t>
        <w:br/>
        <w:t>да 60 жаста екен», «Жетпіс тоғыз жасында Хиуада қайтыс</w:t>
        <w:br/>
        <w:t>болған» деген тұжырыммен де; «Сырым Датұлы 1712 жылы</w:t>
        <w:br/>
        <w:t>туып, 1802 жылы опат болды» деп көрсеткен ҚСЭ-нің</w:t>
        <w:br/>
        <w:t>қорытындысымен де келісе алмаймыз. Осындай мәлімдеме</w:t>
        <w:br/>
        <w:t>жасаған авторлардың өздері де мойындағандай: «Сырым өзі</w:t>
        <w:br/>
        <w:t>ақылды кісі, өзі саясаткер кісі» екені рас болса, Б.Адамбаев</w:t>
        <w:br/>
        <w:t>версиясы бойынша: бірі кем 80 жаста, ал КСЭ-нің көрсетуі</w:t>
        <w:br/>
        <w:t>бойынша: 90 жаста қаруы қайтқан қарт адам жер түбіндегі</w:t>
        <w:br/>
        <w:t>Хиуаға атпен сапар шегуі де, сондай-ақ мұндай жаста саяси</w:t>
        <w:br/>
        <w:t>аренадан кетуге тиіс кісінің мемлекеттік үлкен шаруамен -</w:t>
        <w:br/>
        <w:t>мәмілегерлікпен -- жолға шығуы да көңілге сенім ұялата ал-</w:t>
        <w:br/>
        <w:t>майды. Солай болған деп иланайын десеңіз де, мәужіреген</w:t>
        <w:br/>
        <w:t>кәрі кісінің сөзіне сеніп, Хиуа ханы самсаған сары қол</w:t>
        <w:br/>
        <w:t>әскер береді деп дәмеленудің өзі -- ақылды адамның ісінен</w:t>
        <w:br/>
        <w:t>гөрі, аусар адамның әрекетіне көбірек келіңкірейді.</w:t>
        <w:br/>
        <w:t>Бұл жерде екі дерек көзінің де пікірі тоғысатын тұс --</w:t>
        <w:br/>
        <w:t>Сырымның Хиуа жакта (дәл Хиуаның өзінде емес, сол жақ-</w:t>
        <w:br/>
        <w:t>та! Жалпақ тілмен сілтейсалды айтылған сөзді тура мағына-</w:t>
        <w:br/>
        <w:t>сында қабылдауға болмайды. - Қ.М.) қайтқаны ғана. Ра-</w:t>
        <w:br/>
        <w:t>сында, Сырым Датұлы Хиуа жакта 1802 жылы өлді деуге де</w:t>
        <w:br/>
        <w:t>негіз жоқ емес. Бұған дәлел -- 1803 жылы Қазақ жері арқы-</w:t>
        <w:br/>
        <w:t>лы Бұхараға сапар шеккен патшаның әскери қызметшісі,</w:t>
        <w:br/>
        <w:t>поручик Я.Гавердовскийдің (және оның жолдастары Ива-</w:t>
        <w:br/>
        <w:t>239</w:t>
        <w:br/>
        <w:t>үзілді-кесілді 1742 жылы, пәлен айдың пәленінші күнінде,</w:t>
        <w:br/>
        <w:t>пәлен сағат, пәлен минутта туды деген уәжіміз емес. Бірақ</w:t>
        <w:br/>
        <w:t>негізсіз де пікір емес-ті. Осындай ойды бірінші рет айтқан -</w:t>
        <w:br/>
        <w:t>біз (яғни, сол жылы 22 ақпандағы «Егемен Қазақстан»</w:t>
        <w:br/>
        <w:t>газетінде «Сырым Датұлы» деген мақала жазған Қажығали</w:t>
        <w:br/>
        <w:t>Мұханбетқалиұлы), - өз пікірімізді дәлелдеу үшін біраз</w:t>
        <w:br/>
        <w:t>қисын келтірген де едік. Қазір оның бәрін кайталап жату-</w:t>
        <w:br/>
        <w:t>дың кажеті болмас. Керек еткен кісі «Егемен Қазақстан-</w:t>
        <w:br/>
        <w:t>ның» 1992 жылғы 22 ақпандағы санынан оқып алуына әбден</w:t>
        <w:br/>
        <w:t>болады.</w:t>
        <w:br/>
        <w:t>Ыз сонда өз ойымызды дәлелдемес бұрын, мәселенің</w:t>
        <w:br/>
        <w:t>мән-жайы оқырманға түсінікті болу үшін, ең әуелі Өзімізге</w:t>
        <w:br/>
        <w:t>дейінгі Сырым қозғалысының тарихын зерттеушілердің</w:t>
        <w:br/>
        <w:t>пікіріне тоқталғанбыз. Сондағы қорытындымызды қазір</w:t>
        <w:br/>
        <w:t>түйіндей айтсақ, Сырым тарихына қатысты пікір білдірген:</w:t>
        <w:br/>
        <w:t>А.И.Левшин де, М.Красовский мен Л.Мейер де, Ф.М.Лобы-</w:t>
        <w:br/>
        <w:t>севич пен А.И.Добросмыслов та, А.П.Чулошников пен</w:t>
        <w:br/>
        <w:t>А.П.Рязанов та, тіпті Сырым қозғалысының тарихын ег-</w:t>
        <w:br/>
        <w:t>жей-тегжейлі зерттеген бірден-бір адам М.П.Вяткин де ба-</w:t>
        <w:br/>
        <w:t>тырдың туған жылын дәл айта алмаған. Дәл айта алмаған-</w:t>
        <w:br/>
        <w:t>дықтан да: «Сырым турасындағы 1783 жылға шейінгі</w:t>
        <w:br/>
        <w:t>документті биографиялық мәліметтер өте үзінді-үзінді бо-</w:t>
        <w:br/>
        <w:t>лып және толық емес болып келеді. Бұл мәліметтерге ма-</w:t>
        <w:br/>
        <w:t>ңызды толықтырулар - қазақтардың Сырым атына байла-</w:t>
      </w:r>
    </w:p>
    <w:p>
      <w:r>
        <w:t>нысты халық аңыздары»,- деген. (Қараныз: М.П.Вяткин</w:t>
        <w:br/>
        <w:t>«Сырым батыр», Қаз.мем.баспасы., А. - 1951, 199-бет). Бұл -</w:t>
        <w:br/>
        <w:t>адал да, ағынан жарылып айтқан пікір екеніне оқырман</w:t>
        <w:br/>
        <w:t>кұмәнданбас деп ойлаймыз.</w:t>
        <w:br/>
        <w:t>Қазақ тарихына қатысты мәселелерге, соның ішінде</w:t>
        <w:br/>
        <w:t>Сырым қозғалысының тарихын зерттеуге ұзақ жыл өмірін</w:t>
        <w:br/>
        <w:t>арнаған ғалым осылай деп отырса, әйгілі қаламгер Сәбит</w:t>
        <w:br/>
        <w:t>Мұқанов та: «... Оның (Сырымның -- Қ.М.) нақты қай жылы</w:t>
        <w:br/>
        <w:t>туғанын тарих әлі анықтаған жок», - дейді. (Қараңыз:</w:t>
        <w:br/>
        <w:t>С.Мұқанов, «Қазақтың ХҮІІ-ХІХ ғасырлардағы әдебиеті-</w:t>
        <w:br/>
        <w:t>нің тарихынан очерктер»., Алматы, 1942 ж.)</w:t>
        <w:br/>
        <w:t>Ал, оқырман жұртшылық табан тірер бірден-бір дерек</w:t>
        <w:br/>
        <w:t>көзі - «Қазақ совет энциклопедиясына» қарасаңыз, -</w:t>
        <w:br/>
        <w:t>(фактіні қайдан алғанын Өздері білсін), - Сырымды 1712</w:t>
        <w:br/>
        <w:t>жылы туып, 1802 жылы опат болды деп көрсетеді. (Қара-</w:t>
        <w:br/>
        <w:t>ңыз: ҚОЭ., 10 том, 497-бет).</w:t>
        <w:br/>
        <w:t>Сырым батырдың өмірі мен қоғамдық қызметін, әсіресе</w:t>
        <w:br/>
        <w:t>238</w:t>
        <w:br/>
        <w:t>колға алып, «бұл казактарды басқарудың жалғыз-ақ жолы-</w:t>
        <w:br/>
        <w:t>оларды шетінен қыра беру ғана» деген принцип ұстанған</w:t>
        <w:br/>
        <w:t>А.А. Пеутлингке жазған. Хаттың орысша мәтіні « Қазақ</w:t>
        <w:br/>
        <w:t>ССР тарихына арналған материалдардың» ГУ томында ба-</w:t>
        <w:br/>
        <w:t>сылды. Онда былай делінген!</w:t>
        <w:br/>
        <w:t>«.. Обманом желаете управлять народом .. из сего</w:t>
        <w:br/>
        <w:t>вилно, что Вы нас оными хотите довести так же, как но-</w:t>
        <w:br/>
        <w:t>гайнев и башкирцев: поспешить обуздать и наложить</w:t>
        <w:br/>
        <w:t>службу, а детей наших сделать солдатами и употреблять</w:t>
        <w:br/>
        <w:t>в ноходы и разные тягости хотите на нас возложить. Ка-</w:t>
        <w:br/>
        <w:t>ковые все Ваши намерения мы поняли, ибо и пред сим</w:t>
        <w:br/>
        <w:t>Вы, россияне, скольких обласкивая серебром и прочим,</w:t>
        <w:br/>
        <w:t>довели в свое рабство...» (Қараңыз: «Материалы Но ис-</w:t>
        <w:br/>
        <w:t>тории Каз ССР» ІУ том, 138-139 беттер. Құжат Х944.;</w:t>
        <w:br/>
        <w:t>Письмо батыра Срыма и казахских старшин генералу-</w:t>
        <w:br/>
        <w:t>губернатору Симбирского и Уфимского наместничества</w:t>
        <w:br/>
        <w:t>А.А. Пеутлингу ...)</w:t>
        <w:br/>
        <w:t>Ниеттес адам мен кастық пиғылдағы адамға айтылар</w:t>
        <w:br/>
        <w:t>сөздің айырмасы болатынын былай қойғанда, егер Игельст-</w:t>
        <w:br/>
        <w:t>ром осы хаттағыдай сөзді естуге лайық кісі болса, 1785-</w:t>
        <w:br/>
        <w:t>1790 жыллар арасында Орынборды билеп кетіп қалған кісіні</w:t>
        <w:br/>
        <w:t>қазақтардың өздері П Екатеринадан колқалап отырып 1797</w:t>
        <w:br/>
        <w:t>жылы кайтадан генерал-губернаторлыққа сұрап алмас еді</w:t>
        <w:br/>
        <w:t>ғой. Сондай адамның атына айтылған қате байламды былай</w:t>
        <w:br/>
        <w:t>қойғанда, жалпы фактологиялық жағынан қате нәрсенің</w:t>
        <w:br/>
        <w:t>ҚСЭ-ден «Атырау» энциклопедиясына (Қараңыз: « Аты-</w:t>
        <w:br/>
        <w:t>рау» энциклопедиясы, « Атамұра» баспасы, 345-бет), одан</w:t>
        <w:br/>
        <w:t>келіп енді ардақтыларымыздың басын қосқан -- « Елтұтқа»</w:t>
        <w:br/>
        <w:t>секілді кітапқа (Қараңыз:» Елтүтқа» , « Күл Тегін» баспасы,</w:t>
        <w:br/>
        <w:t>Астана, 2001 ж., 169-бет) көшетін не жөні бар?! « Ештен -</w:t>
        <w:br/>
        <w:t>кеш жақсы» деген; кеш те болса, қателіктің түзетілгені</w:t>
        <w:br/>
        <w:t>макүл-ды.</w:t>
        <w:br/>
        <w:t>3. Бір көше тым болмаса бұйырмай ма?</w:t>
      </w:r>
    </w:p>
    <w:p>
      <w:r>
        <w:t>Енді... Сырым аты ауызға алынып қалған соң, айта кетер</w:t>
        <w:br/>
        <w:t>бір мәселе бар. Осыдан он жыл бұрын Сырым Датұлының</w:t>
        <w:br/>
        <w:t>250 жылдығы Республика көлемінде тойланған кезде, ел</w:t>
        <w:br/>
        <w:t>басқарған азаматтар өздері де білетін шығар деп, естеріне</w:t>
        <w:br/>
        <w:t>салып жатудын өзін артық санаған бір шаруам еді ол.</w:t>
        <w:br/>
        <w:t>236</w:t>
        <w:br/>
        <w:t>бөлек ән ғой ол. Ал, мына мен айтып отырған (жаңағы бір</w:t>
        <w:br/>
        <w:t>шумақты айтып отыр. Қ.М.) шешемнің әнінің сөзі. Оған</w:t>
        <w:br/>
        <w:t>күмәнің болмасын! - деп, Роза апа отырып алды.</w:t>
        <w:br/>
        <w:t>Тас табандап қалғанына қарағанда, анық білетін нәрсесі</w:t>
        <w:br/>
        <w:t>болуға керек. Оның үстіне, расыңда да: «Біз едік - тауда ой-</w:t>
        <w:br/>
        <w:t>наған қызыл түлкі» деп -- Өзін; «Келді де, ақ сұңқардай іліп</w:t>
        <w:br/>
        <w:t>түсті» деп Мұхтарды айтып отырса, мұндай сөзді еркек</w:t>
        <w:br/>
        <w:t>Мұхит емес, тек әйел; әйел болғанда да, тек Ақиіс айта алса</w:t>
        <w:br/>
        <w:t>керек. Демек, сөзі де, әуеңі де басқа, тағы бір ән-- «Ақиістің</w:t>
        <w:br/>
        <w:t>әні» (әзірге шартты түрде осылай атай тұрайықшы!?) болға-</w:t>
        <w:br/>
        <w:t>ны ғой...</w:t>
        <w:br/>
        <w:t>Ал, сал Мұхит болса, Сырымның немересі -- Мұхтар</w:t>
        <w:br/>
        <w:t>Қазыұлына қатысы бар бір емес, екі ән шығарған адам.</w:t>
        <w:br/>
        <w:t>Оның көпшілікке кең тарағаны, әрине, «Ақиіс» екеніне</w:t>
        <w:br/>
        <w:t>ешкім дау айта қоймас. Арқалы әнші:</w:t>
        <w:br/>
        <w:t>-- Ақиіс, сұлулығың атыңа сай,</w:t>
        <w:br/>
        <w:t>Ақша бет, қарақат көз, жазық мандай.</w:t>
        <w:br/>
        <w:t>Ажарың ақ күмістей жарқырайды,</w:t>
        <w:br/>
        <w:t>Артық жан сенен сұлу болсын қандай!? -</w:t>
        <w:br/>
        <w:t>деп шырқайтын «Акиіс» қой бұл. Кейбір жерде соңғы жо-</w:t>
        <w:br/>
        <w:t>лын: «Сұлулық мұнан асқан болсын кандай?!» деп те айта-</w:t>
        <w:br/>
        <w:t>ды. Қалай дегенде де, исі қазаққа белгілі Сырым батыр</w:t>
        <w:br/>
        <w:t>әулетінін шаңырағына келін боп түскен Акиіс сұлуға</w:t>
        <w:br/>
        <w:t>мәңгілік ескерткіш орнатқан ғой Мұхит сал!</w:t>
        <w:br/>
        <w:t>Ал, «Мұхтардың бәйбішесі -- Қашым» туралы айтқаны-</w:t>
        <w:br/>
        <w:t>На келер болсақ:</w:t>
        <w:br/>
        <w:t>- Мұхтардың бәйбішесі -- Қашым еді,</w:t>
        <w:br/>
        <w:t>Жұлдызы көп әйелден басым еді.</w:t>
        <w:br/>
        <w:t>Ақиіс келгеннен соң, кеми берді,</w:t>
        <w:br/>
        <w:t>Кезінде тау суындай тасып еді.</w:t>
        <w:br/>
        <w:t>Жылқыда ерте тұрсам күрең тай жоқ,</w:t>
        <w:br/>
        <w:t>Ноғайда бұрынғыдай үнді шай жоқ.</w:t>
        <w:br/>
        <w:t>Акиіс келгеннен соң арта берді,</w:t>
        <w:br/>
        <w:t>Ойласам Қырмызыға енді бай жоқ! -</w:t>
        <w:br/>
        <w:t>деген сөздері -- Қырмызыны кемсіту, мұқату емес, кәлуілгі</w:t>
        <w:br/>
        <w:t>қазақ арасында айтыла беретін «қайын іні» мен «жеңге» ара-</w:t>
        <w:br/>
        <w:t>сындағы қағытпа ғана; әзілге сүйей отырып, ендігі жердегі</w:t>
        <w:br/>
        <w:t>шындықты үлкен жеңгеге жұқалап жеткізу дегеніміз жөн</w:t>
        <w:br/>
        <w:t>254</w:t>
      </w:r>
    </w:p>
    <w:p>
      <w:r>
        <w:t>Жжж</w:t>
        <w:br/>
        <w:t>Екінші бір күрделі мәселе -- Сырым Датұлының қайда</w:t>
        <w:br/>
        <w:t>дүниеден озғаны және қай жерге жерленгендігі туралы</w:t>
        <w:br/>
        <w:t>пікірге байланысты туындап отыр...</w:t>
        <w:br/>
        <w:t>Шындығына келгенде, осы уақытқа дейін Сырымның</w:t>
        <w:br/>
        <w:t>қайда жерленгені туралы әртүрлі қиғаш пікірлер болғанмен,</w:t>
        <w:br/>
        <w:t>қайда дүниеден озғаны туралы талас-тартыс жоқ секілді еді.</w:t>
        <w:br/>
        <w:t>Өйткені, батырдың қазасы туралы аңыз-әңгімелердің</w:t>
        <w:br/>
        <w:t>бәрінде де ол Хиуа, Үргеніш жақта жүргенінде, -сол жақтың</w:t>
        <w:br/>
        <w:t>хандары улап өлтіргені айтылатын. (Қараңыз: М.П.Вяткин.,</w:t>
        <w:br/>
        <w:t>Сырым батыр., А., 1951., 365-бет). Ығылман Шөрекұлының</w:t>
        <w:br/>
        <w:t>«Исатай--Махамбет» дастанында ханның аузымен айтыла-</w:t>
        <w:br/>
        <w:t>тын: «Үргеніште қалған Сырымдай, Сүйегіңді шетке</w:t>
        <w:br/>
        <w:t>көмермін» деген сөзде де (Қараңыз: Шөреков Ы. «Исатай-</w:t>
        <w:br/>
        <w:t>Махамбет»., 1941, 16-бет), Ғ.Қараштың «Сырым батыр» де-</w:t>
        <w:br/>
        <w:t>ген толғауындағы:</w:t>
        <w:br/>
        <w:t>«Патшадан келген жарлықпен,</w:t>
        <w:br/>
        <w:t>Ұсталатын күн болған.</w:t>
        <w:br/>
        <w:t>Бұ себепті батырым</w:t>
        <w:br/>
        <w:t>Хиуа деген қалаға</w:t>
        <w:br/>
        <w:t>Орыстан қантып барыпты», -</w:t>
        <w:br/>
        <w:t>дей келіп, сонда опат болғанын баяндағанда да қайшылық</w:t>
        <w:br/>
        <w:t>жоқ болатын. (Қараңыз: Ғ.Қараш., «Сырым батыр» (тол-</w:t>
        <w:br/>
        <w:t>ғау). «Сырым Датұлы» атты жинақ., «Арыс» баспасы, Алма-</w:t>
        <w:br/>
        <w:t>ты, 2004 ж., 151-бет.) Бұл туралы біз де «Сырым Датұлы»</w:t>
        <w:br/>
        <w:t>(Қараңыз: «Егемен Қазақстан»., 1992 ж., 22 ақпан), «Азат-</w:t>
        <w:br/>
        <w:t>тық туын алғаш көтерген» (Қараңыз: «Саясат» журналы,</w:t>
        <w:br/>
        <w:t>92, 2003 жыл.) атты мақалаларымызда біраз әңгімелеген</w:t>
        <w:br/>
        <w:t>едік. Және өз пікірімізді бірқатар дәйектемелер арқылы</w:t>
        <w:br/>
        <w:t>дәлелдегендей де болғанбыз.</w:t>
        <w:br/>
        <w:t>Айта кетерлік бір жайт -- біз әлгі мақаламызда өзімізге</w:t>
        <w:br/>
        <w:t>Дейін талай пікір айтқан тарихшыларға ұқсап, жалпылама</w:t>
        <w:br/>
        <w:t>түрде «Хиуа, Үргеніш жақта» қайтыс болған дей салмай,</w:t>
        <w:br/>
        <w:t>осы жолы ертеректе өзімізге мәлімет берген, Атырау облы-</w:t>
        <w:br/>
        <w:t>сы, Балықшы поселкесі, Қызыләскер көшесі, Х613 үйде, 10-</w:t>
        <w:br/>
        <w:t>пәтерде тұрған Жағыпаров Бақыт деген 1899 жылы туған</w:t>
        <w:br/>
        <w:t>қарияның; «Сырым бейітін 1964 жылы Үргенішке барғанда</w:t>
        <w:br/>
        <w:t>көрдім. Қарақалпақстанда. Нөкістен 60-70 шақырым, Маң-</w:t>
        <w:br/>
        <w:t>ғыстауға қарай шығатын жөл бойында...» - деген сөзін; сон-</w:t>
        <w:br/>
        <w:t>дай-ак 1985 жылы Алматы облысының Күрті ауданына сол</w:t>
        <w:br/>
        <w:t>243</w:t>
        <w:br/>
        <w:t>г. Уфу.., где и умер. Сын его, Ишим (Есім. - Қ.М.), избран-</w:t>
        <w:br/>
        <w:t>ный (2) ханом народным (2) после смерти хана Иралия (бра-</w:t>
        <w:br/>
        <w:t>та Нуралия), был убит приверженцами Сырыма... Сам Сы-</w:t>
        <w:br/>
        <w:t>рым был убит в Хиве, кула он бежал, Каратаем -- братом</w:t>
        <w:br/>
        <w:t>Ишима...Являясь внуком Каратая, я подтверждаю слова по-</w:t>
        <w:br/>
        <w:t>койных стариков Андижана Джубаналиева и Кенесары</w:t>
        <w:br/>
        <w:t>Отарова, так как я знаю события, о которых они говорили,</w:t>
        <w:br/>
        <w:t>по семейным преданиям» (Қараңыз: Б.Б.Қаратаев., «Обзор</w:t>
        <w:br/>
        <w:t>материалов по истории колонизапии казахского края»</w:t>
        <w:br/>
        <w:t>(1869-70 т.г). Ұлттық кітапхананың қолжазбалар қоры., инв.</w:t>
      </w:r>
    </w:p>
    <w:p>
      <w:r>
        <w:t>9257.)</w:t>
        <w:br/>
        <w:t>Бұл жерде біз Бақытжан Қаратаевтың пікірін де неге</w:t>
        <w:br/>
        <w:t>аңыз деп отырмыз? Біріншіден, Сырымның Хиуада</w:t>
        <w:br/>
        <w:t>өлтірілгенін бұл да мойындайды. Бірақ сөйте тұра, атасы</w:t>
        <w:br/>
        <w:t>Қаратай сұлтанның Хиуаға қашан, не үшін, қандай себеп</w:t>
        <w:br/>
        <w:t>айтып барғанын жазбайды. Екіншіден, елдің есінде де,</w:t>
        <w:br/>
        <w:t>аныз әңгімелерде де Сырым мен Қаратай шайқасқан екен</w:t>
        <w:br/>
        <w:t>деген әңгіме жоқ. Үшіншіден, ондай оқиға бола қалған</w:t>
        <w:br/>
        <w:t>жағдайда, Сырымның да, Қаратайдың да (әсіресе хан-</w:t>
        <w:br/>
        <w:t>дыққа таласып жүрген Қаратай сұлтанның) әрбір ізін</w:t>
        <w:br/>
        <w:t>андып отырған патша өкіметі оның Хиуаға кеткенін жана-</w:t>
        <w:br/>
        <w:t>малап болса да естір еді ғой. Сырымның Хиуаға ауып</w:t>
        <w:br/>
        <w:t>кеткенін біледі, қағазға түсіреді. Ал, оның артынан іздеп</w:t>
        <w:br/>
        <w:t>барған; барып қана қоймай, «бір шайқаста Сырымды</w:t>
        <w:br/>
        <w:t>өлтірген» Қаратайдың ізін неғып қағазға түсірмейді?!</w:t>
        <w:br/>
        <w:t>Және Сырым секілді кісіні өлтіруге барған адам жалғыз-</w:t>
        <w:br/>
        <w:t>жарым жүрер ме еді?! Көзге түспеуі мүмкін емес жайт!</w:t>
        <w:br/>
        <w:t>Сондықтан, «Сырымның өзі Хиуада Есімнің туған інісі</w:t>
        <w:br/>
        <w:t>Қаратайдың қолынан қаза тапты» дегенді біз аңыз әңгіме</w:t>
        <w:br/>
        <w:t>деп қараймыз. Бәлкім, «Хиуаға Қаратай сұлтан жіберген</w:t>
        <w:br/>
        <w:t>жансыздардың колынан уланып өлді», - десе, қисынға со-</w:t>
        <w:br/>
        <w:t>ғар... М.П.Вяткин: «...Халық аңыздары Сырымды сұлтан-</w:t>
        <w:br/>
        <w:t>дар Хиуада улатып өлтіріпті. дегенді айтады», -- дегенде,</w:t>
        <w:br/>
        <w:t>осыған меңзеген сияқты. &lt;«...Бірақ қандай жағдайларда</w:t>
        <w:br/>
        <w:t>қаза тапты -- ол мәлімсіз» дегені -- күні бүгінге дейін сол</w:t>
        <w:br/>
        <w:t>күйі, жұмбақ.</w:t>
        <w:br/>
        <w:t>Тарихта шешімі белгісіз жұмбақ аз ба?! Бұл да соның</w:t>
        <w:br/>
        <w:t>бірі дегеніміз жөн болар.</w:t>
        <w:br/>
        <w:t>«Парасат» журналы. “22, 792006 ж.</w:t>
        <w:br/>
        <w:t>249</w:t>
        <w:br/>
        <w:t>уақты да айтулы адам ауырып келеді. Түстен кейін осы</w:t>
        <w:br/>
        <w:t>араға өлі денесі жетеді, соны жерлеуіміз керек, кетпендер!»</w:t>
        <w:br/>
        <w:t>-- дейді. Айтқандай, артынша қос найзаның үстіне көлденең</w:t>
        <w:br/>
        <w:t>салған мәйіт жетеді. Жерлер кезде ғайыптан жеті табыт</w:t>
        <w:br/>
        <w:t>түсіпті, жеті шәкірт «мен мына табытты алып жерлеймін»</w:t>
        <w:br/>
        <w:t>деп бір-бірден бөліп алса, жетеуінде де өлік бар екен. Олар</w:t>
        <w:br/>
        <w:t>осы Шаңғы қышлағына қойылған». (Қараңыз: Ө. Әлім-</w:t>
        <w:br/>
        <w:t>гереев., «Сырым денесі - Ғайып бабада»., «Е.Қ.».,</w:t>
        <w:br/>
        <w:t>22.01.1993.)</w:t>
        <w:br/>
        <w:t>Осы жерде маған үлкен күмән туғызған: «ғайыптан жеті</w:t>
        <w:br/>
        <w:t>табыт түсуі», «жетеуінде де өліктің бар болуы» Өтепбергенді</w:t>
        <w:br/>
        <w:t>неғып ойландырмағаны, күдіктендірмегені қайран қалдыра-</w:t>
        <w:br/>
        <w:t>ды. «Ғайыптан тайып келген, ел танымайтын әулие...» де-</w:t>
        <w:br/>
        <w:t>генде де, неге сол Әулиенің бір Өзі емес, «жеті табытта жеті</w:t>
        <w:br/>
        <w:t>өлік»?</w:t>
        <w:br/>
        <w:t>Көп ұзамай, осы мақалаға қарсы Ж.Мұратбаев пен</w:t>
        <w:br/>
        <w:t>Ө.Қойшиевтің «Сырым батырдың сыры» атты материалы осы</w:t>
        <w:br/>
        <w:t>газетте тағы жарияланды. (Қараңыз: «Е.Қ»., 8.05. 1993 ж.).</w:t>
        <w:br/>
        <w:t>Сөйтсек, әлгі Әулиенің де, жеті табыттағы жеті өліктің де</w:t>
        <w:br/>
        <w:t>жайы былай екен. Ертеректе... «Шамамен, 1500 жылдың</w:t>
        <w:br/>
        <w:t>екінші жартысының басында, қасындағы алты шәкіртімен</w:t>
        <w:br/>
        <w:t>Ғайып баба Хорезм ойпатының Қарақалпақ жеріндегі</w:t>
        <w:br/>
        <w:t>Сұлтан Уайыс бабаның мазарына зиярат жасауға шығады...</w:t>
        <w:br/>
        <w:t>Жолда тосыннан дертке душар болып, жол бойындағы</w:t>
      </w:r>
    </w:p>
    <w:p>
      <w:r>
        <w:t>үлкен мешіттің қасына келгенде әлсіреп, жетеуі де құлайды.</w:t>
        <w:br/>
        <w:t>Ғайып баба, оның қасындағы алты шәкірті, сол жерде Ал-</w:t>
        <w:br/>
        <w:t>ланың аманатын тапсырып, көз жұмады.. Имам</w:t>
        <w:br/>
        <w:t>шәкірттеріне тапсырып, жетеуін жерлетеді... Гурлен ауда-</w:t>
        <w:br/>
        <w:t>нының «Зәріптер» колхозындағы Шаңғы қышлағында «Ға-</w:t>
        <w:br/>
        <w:t>йып баба» қойымшылығы (қорымы -- Қ.М.) осылай пайда</w:t>
        <w:br/>
        <w:t>болған деп көрсетеді халық аузындағы шежіре». (Қараңыз:</w:t>
        <w:br/>
        <w:t>«Е.Қ.»., 8.05.1993 ж. Ж.Мұратбаев, Ө.Қойшиев, «Сырым ба-</w:t>
        <w:br/>
        <w:t>тырдың сыры».)</w:t>
        <w:br/>
        <w:t>Екіншіден, «Гежек баба» қойымшылығына жерлендер, --</w:t>
        <w:br/>
        <w:t>депті-міс Сырым сөзінің жаны бар. Өйткені, ел аузындағы</w:t>
        <w:br/>
        <w:t>әңгімеге қарағанда, Гежек батыр - өзіміздің қазақ. Қазақ</w:t>
        <w:br/>
        <w:t>болғанда да, Алшынның бір баласы, Әлім, Шекті, оның</w:t>
        <w:br/>
        <w:t>ішінде Жақайым. Жай қатардағы батырлардың да бірі емес,</w:t>
        <w:br/>
        <w:t>заманында Хиуа ханының әскер басы болған деседі. Осы</w:t>
        <w:br/>
        <w:t>Гежек батыр: «Егер Сырым орыс патшасына қарсы аттаныс</w:t>
        <w:br/>
        <w:t>бастаса, 5 мың қарулы нөкерімді бастап, жәрдемге барар</w:t>
        <w:br/>
        <w:t>247</w:t>
        <w:br/>
        <w:t>ның Баязы деген баласы әмеңгерлік жолмен алды. Баязы-</w:t>
        <w:br/>
        <w:t>ның Тұрсынбек деген баласынан өрбіген ұрпақтар, шүкір,</w:t>
        <w:br/>
        <w:t>бүгінде баршылық. Иә... әмеңгерлік деген дәстүрді естіген</w:t>
        <w:br/>
        <w:t>шығарсын)?! -- деп, сұраулы жүзбен бетіме қарады.</w:t>
        <w:br/>
        <w:t>-- Естідік те, шет жағасын көзімізбен көрдік те ғой... -</w:t>
        <w:br/>
        <w:t>деп ем...</w:t>
        <w:br/>
        <w:t>- Естісең, сол... Мәселен, Қазы бидің баласы -- Мұхтар</w:t>
        <w:br/>
        <w:t>атам да бәйбішесі Қырмызыны әмеңгерлік жолымен алған.</w:t>
        <w:br/>
        <w:t>Әйтпесе, Жамбыл Кердерінің қызы Қашым (Қырмызы)</w:t>
        <w:br/>
        <w:t>шешеміз -- Сырым бабамыздың үлкен ұлы Жүсіптің Досма-</w:t>
        <w:br/>
        <w:t>ғанбет дейтін жастай өлген баласының артында қалған</w:t>
        <w:br/>
        <w:t>жесірі екен.</w:t>
        <w:br/>
        <w:t>- Сіз ол кісілерді көрдіңіз бе?! Қырмызы, - Қашым</w:t>
        <w:br/>
        <w:t>шешеңіз, -- қандай адам екен?</w:t>
        <w:br/>
        <w:t>-- Мен қайдан көрейін... Бірақ үлкендердің айтуына</w:t>
        <w:br/>
        <w:t>қарағанда, аса көркем де, көсем бәйбіше болса керек. Ал,</w:t>
        <w:br/>
        <w:t>кіші шешеміз Акйісті есім кіріп қалған кезде, 9-10 жас ша-</w:t>
        <w:br/>
        <w:t>масында көрдім.</w:t>
        <w:br/>
        <w:t>-- Иә, кәдімгі айтулы Ақиісті ме?! Бұлар -- Мұхит Мера-</w:t>
        <w:br/>
        <w:t>лыұлының әйгілі әнінің кейіпкерлері ғой... Ақиіс шешеңіз</w:t>
        <w:br/>
        <w:t>қандай адам екен? Қай жылдары көрдіңіз?</w:t>
        <w:br/>
        <w:t>-- Мен 1917 жылы туғанмын. Көргенім, сол... жиырма бес</w:t>
        <w:br/>
        <w:t>-- жиырма алтыншы жылдар шамасында болуы керек. Елде,</w:t>
        <w:br/>
        <w:t>Жымпитыда, іргелес көрші отырдық. Мен көргенде Ақиіс</w:t>
        <w:br/>
        <w:t>шешеміз едәуір егдеріп қалған кісі еді. Бірақ «Сырлы аяқтың</w:t>
        <w:br/>
        <w:t>сыры кетсе де, сыны кетпейді» демекші, күнінде келісті адам</w:t>
        <w:br/>
        <w:t>болғандығы анық көрініп тұратын; бойшаң, ашаң жүзді, маң-</w:t>
        <w:br/>
        <w:t>дайы жазық, көзі мейірімге толы жан еді. Ауыл арасындағы</w:t>
        <w:br/>
        <w:t>кішігірім той-томалақта, шілдеханаларда, аға-жеңгелеріміз</w:t>
        <w:br/>
        <w:t>бір-біріне «Шешемнің әнін басташы! Айтшы, шешемнің</w:t>
        <w:br/>
        <w:t>әнін!» деп жататыны әлі күнге есімде. Сонда:</w:t>
        <w:br/>
        <w:t>«Ұйқысыз біздің Мұхан, қаршыға ұйқы,</w:t>
        <w:br/>
        <w:t>Жақсының жүрген жері -- ойын-күлкі.</w:t>
      </w:r>
    </w:p>
    <w:p>
      <w:r>
        <w:t>Келді де, ақ сұңқардай іліп түсті,</w:t>
        <w:br/>
        <w:t>Біз едік - тауда ойнаған қызыл түлкі!» -</w:t>
        <w:br/>
        <w:t>деп өлендетуші еді бауырларым. Қалған сөзін ұмытыппын...</w:t>
        <w:br/>
        <w:t>Ақиіс шешеміздің әні -- осы екен. Басқа да жақсы әндері</w:t>
        <w:br/>
        <w:t>бар деуші еді. Бірақ ешқайсысы есімде жоқ.</w:t>
        <w:br/>
        <w:t>-- Жұрт бұл әнді Мұхиттікі дейді ғой, ана...</w:t>
        <w:br/>
        <w:t>-- Мұхиттың «Акиісі» ме? Ол - өзінікі! Әуені де, сөзі де</w:t>
        <w:br/>
        <w:t>253</w:t>
        <w:br/>
        <w:t>жақтан көшіп келген Абылай Елубаев деген қарияның:</w:t>
        <w:br/>
        <w:t>«Сырым бейіті Үргеніште... Қожеліден 80 шақырым жердегі</w:t>
        <w:br/>
        <w:t>«Қайыпбаба» деген қорымда жатыр. Сырымның ғайыптан</w:t>
        <w:br/>
        <w:t>(ойда жоқта) қаза тауып, сүйегі қойылған жер кейін «Ғайып-</w:t>
        <w:br/>
        <w:t>баба» («Қайыпбаба») аталып кеткен», -- деген нақты</w:t>
        <w:br/>
        <w:t>сөздерін келтірген болатынбыз. Пікір обьективті болу үшін,</w:t>
        <w:br/>
        <w:t>1991 жылы 11-17 көкектегі «Дала дидары» газетінде «Сы-</w:t>
        <w:br/>
        <w:t>рым батырдың сүйегі табылды» деген Ө.Оралбаевтың (оған</w:t>
        <w:br/>
        <w:t>Маңғыстаудан хабарлаған белгілі жыршы Ізбасар Шырта-</w:t>
        <w:br/>
        <w:t>нов ағамыз) материалын да қоса берген едік. Өйткені, бұл</w:t>
        <w:br/>
        <w:t>материалда Сырым бейіті - «Қайыпбаба» зиратында емес;</w:t>
        <w:br/>
        <w:t>«Қарақалпақстанның «Қыпшақ» совхозындағы «Гежекба-</w:t>
        <w:br/>
        <w:t>ба» қойылымында (қорымында)...» делінген екен. Дәлірек</w:t>
        <w:br/>
        <w:t>айтсақ, «Қожакөл мен Қыпшақ деген екі ауылдың ортасын-</w:t>
        <w:br/>
        <w:t>да. Нөкістен 60 шақырымдай жерде. Табылған жердің аты -</w:t>
        <w:br/>
        <w:t>Бестөбе». Тапқан -- Нәкіс каласының қасындағы Қызкет-</w:t>
        <w:br/>
        <w:t>кен елді мекенінің тұрғыны, 85 жастағы Қалмахан деген</w:t>
        <w:br/>
        <w:t>қария.</w:t>
        <w:br/>
        <w:t>Әлқисса, әліміз келгенінше әділетке жүгіне отырып</w:t>
        <w:br/>
        <w:t>жазған әлгі мақаламыздан кейін, Сырым Датұлының 250</w:t>
        <w:br/>
        <w:t>жылдық мерейтойын Республикада өткізуге шешім қабыл-</w:t>
        <w:br/>
        <w:t>данып, даярлықтар жасалынды. Сырым батырдың</w:t>
        <w:br/>
        <w:t>портретіне бәйге жарияланды. Қазір канондық сурет</w:t>
        <w:br/>
        <w:t>ретінде қабылданып жүрген портретке -- Алматы көркемсу-</w:t>
        <w:br/>
        <w:t>рет-театр институтының сол тұстағы кафедра меңгерушісі,</w:t>
        <w:br/>
        <w:t>профессор, белгілі маман суретші Мұхит Қалимов марқұм-</w:t>
        <w:br/>
        <w:t>ның шығармасына Бас бәйгі берілді. Әділқазылар алқасы-</w:t>
        <w:br/>
        <w:t>ның мүшелігіне Алматыдағы мемлекеттік жобалау институ-</w:t>
        <w:br/>
        <w:t>тының президенті, сәулетші Сұлтан Баймағанбетов, акаде-</w:t>
        <w:br/>
        <w:t>мик Манаш Қозыбаев, халық суретшісі Қанапия Телжанов,</w:t>
        <w:br/>
        <w:t>жазушылар Қажығали Мұханбеткалиұлы, Мереке Құлке-</w:t>
        <w:br/>
        <w:t>нов, батырдың ұрпағы Хамит Ұлықпанов (бұл күнде</w:t>
        <w:br/>
        <w:t>марқұм), сондай-ақ бірқатар шығармашылық одактардың,</w:t>
        <w:br/>
        <w:t>Батыс Қазақстан және Маңғыстау, Атырау облыстарының</w:t>
        <w:br/>
        <w:t>өкілдері енген бұл конкурстың ұйымдастырушысы, жана-</w:t>
        <w:br/>
        <w:t>шыры -- сол кезде Республикалық Жастар ісі жөніндегі</w:t>
        <w:br/>
        <w:t>Мемлекеттік комитеттің төрағасы Иманғали Тасмағамбетов</w:t>
        <w:br/>
        <w:t>болатын.</w:t>
        <w:br/>
        <w:t>Конкурс қорытындысы шығарылып болғаннан кейін,</w:t>
        <w:br/>
        <w:t>ендігі міндет - Сырым Датұлының қайда жерленгенін</w:t>
        <w:br/>
        <w:t>анықтау, бейітінің басына ескерткіш тұрғызу болды. Соған</w:t>
        <w:br/>
        <w:t>244</w:t>
      </w:r>
    </w:p>
    <w:p>
      <w:r>
        <w:t>са болды), -- бүге-шігесіне дейін ғылыми тұрғыда зерттелген,</w:t>
        <w:br/>
        <w:t>әлемнің ірі-ірі ипподромдарында күші сыналған, рекордтық</w:t>
        <w:br/>
        <w:t>көрсеткішке ие болған аттарды басып озады деу ағаттық бо-</w:t>
        <w:br/>
        <w:t>лар еді. Бірақ жүйрік тани білетін кәрікөз сыншылардың</w:t>
        <w:br/>
        <w:t>пікірін ескеріп, тәжірибелі сейістерді тындап, ғылыми негізде</w:t>
        <w:br/>
        <w:t>селекциялық жұмыстарды мұқият жүргізсе, тәуір нәтижеден</w:t>
        <w:br/>
        <w:t>үміттенер едік. Өйткені, халқымыз ежелден-ақ ат ойындарын</w:t>
        <w:br/>
        <w:t>өмір-тіршілігінің мәнді бір бөлшегі деп қараған, ат жарату-</w:t>
        <w:br/>
        <w:t>дан көп ғасырлық тәжірибе жинақтаған.</w:t>
        <w:br/>
        <w:t>Егер әр спорттың өз ерекшелігі, өзіндік сұлулығы, Та-</w:t>
        <w:br/>
        <w:t>Лап-талғамы бар десек, сол спорттың бір түрі -- ат ойындары --</w:t>
        <w:br/>
        <w:t>халқымыздың ежелден-ақ сүйген өнері; оның қыры мен</w:t>
        <w:br/>
        <w:t>сыры мал бағып, шаруа қуған елдің баласына, әсіресе, етене</w:t>
        <w:br/>
        <w:t>таныс.</w:t>
        <w:br/>
        <w:t>Жалпы, бұл мәселе төңірегінде, сондай-ақ республикада</w:t>
        <w:br/>
        <w:t>өткізіліп жүрген ат спортының түрлері жайында көңіл</w:t>
        <w:br/>
        <w:t>көншімес көп жайларды айтуға болар еді. Бірақ ондай жа-</w:t>
        <w:br/>
        <w:t>рыстарға кқатынасатындар -- «жүзден шыққан жүйріктер»</w:t>
        <w:br/>
        <w:t>ғана болғандықтан, ендігі әңгіме негізгі мәселе -- республи-</w:t>
        <w:br/>
        <w:t>кадағы жылқы шаруашылығының жай-жапсары төңірегінде</w:t>
        <w:br/>
        <w:t>болмак.</w:t>
        <w:br/>
        <w:t>2.Арзан ет көзі</w:t>
        <w:br/>
        <w:t>Қазақстан -- Одақтың ең ірі мал шаруашылық базалары-</w:t>
        <w:br/>
        <w:t>ның бірі екені жалпы жұртқа мәлім. Біздің республикамыз,</w:t>
        <w:br/>
        <w:t>әсіресе, ет өндіру жөнінде елімізде алдыңғы орындардың</w:t>
        <w:br/>
        <w:t>біріне ие болып отыр.</w:t>
        <w:br/>
        <w:t>КПСС ХХІУ сьезінің директиваларында үстіміздегі бес-</w:t>
        <w:br/>
        <w:t>жылдықта да халықтың тұтыну қажеттеріне сәйкес, ет</w:t>
        <w:br/>
        <w:t>әндіру ісінің айтарлықтай ұлғаятыны атап көрсетілген. Ал,</w:t>
        <w:br/>
        <w:t>мал шаруашылығынан түсетін өнімдердің ішінде арзан ет</w:t>
        <w:br/>
        <w:t>көзі боп табылатын -- жылқы шаруашылығын өркендету,</w:t>
        <w:br/>
        <w:t>бұл орайда барынша тиімді екені дау тудырмайды.</w:t>
        <w:br/>
        <w:t>Жылқы -- неге арзан ет көзі?</w:t>
        <w:br/>
        <w:t>Республикадағы 1 миллион 260 мыңнан астам жылқы-</w:t>
        <w:br/>
        <w:t>ның 80 пайызды (жұмысқа пайдаланылатын аттарды қоспа-</w:t>
        <w:br/>
        <w:t>ғанда) жыл бойына арнаулы қора-жайсыз, қолға қарап</w:t>
        <w:br/>
        <w:t>тұрмай, өз аяқтарымен жайылып шығады. Ал, бұл - шы-</w:t>
        <w:br/>
        <w:t>ғынды аз жұмсап-ақ жылқы түлігін көптеп өсіруге болаты-</w:t>
        <w:br/>
        <w:t>нын көрсетеді.</w:t>
        <w:br/>
        <w:t>259</w:t>
        <w:br/>
        <w:t>Қазақтың Мал шаруашылығын ғылыми-зерттеу инсти-</w:t>
        <w:br/>
        <w:t>тутында жинақталған бірқатар материалдарға қарағанда,</w:t>
        <w:br/>
        <w:t>шапқан шөптерінің 1 центнерінін өзіндік құны 2 сомнан 6</w:t>
        <w:br/>
        <w:t>сомға дейінгі аралықта болатын республика шаруашылық-</w:t>
        <w:br/>
        <w:t>тарынын 43 пайызында жылқыны азықтандыруға жұмсала-</w:t>
        <w:br/>
        <w:t>тын шығын 5 сомның мөлшерінде; ал, республика шаруа-</w:t>
        <w:br/>
        <w:t>шылықтарының 19,5 пайызында 10 сом мөлшерінде болаты-</w:t>
        <w:br/>
        <w:t>ны анықталған. Міне, осының өзінен-ақ жазда ен жатқан</w:t>
        <w:br/>
        <w:t>жайылымды, қыста - тебінді пайдаланып, өте аз шығын</w:t>
        <w:br/>
        <w:t>жұмсап-ак жылқы түлігін көптеп өсіруге болатыны байқа-</w:t>
      </w:r>
    </w:p>
    <w:p>
      <w:r>
        <w:t>лады.</w:t>
        <w:br/>
        <w:t>Бір айта кетер жай: сонғы жылдарда республика бойын-</w:t>
        <w:br/>
        <w:t>ша етке өткізілген жылқының тірілей орташа салмағы 300</w:t>
        <w:br/>
        <w:t>килограмнан айналып келген болса, (кейбір облыстарда 275</w:t>
        <w:br/>
        <w:t>кг, бірқатарында 325 кг), мұның өзі шек емес екені көрініп</w:t>
        <w:br/>
        <w:t>отыр. Селекциялық жұмыстар мен технология дұрыс жолға</w:t>
        <w:br/>
        <w:t>қойылса, етке өткізілетін жылқынын тірілей орташа салма-</w:t>
        <w:br/>
        <w:t>ғын 10 пайызға (шамамен 30 қкғ-ға) арттыруға болады екен.</w:t>
        <w:br/>
        <w:t>Ал,бұл жыл сайын 1,5--2 миллион сом мөлшерінде қосым-</w:t>
        <w:br/>
        <w:t>ша табыс келтіреді деген сөз.</w:t>
        <w:br/>
        <w:t>Жоспарлау органдарынын жобалап отырған шамасына</w:t>
        <w:br/>
        <w:t>қарағанда, 1990 жылдары республикада жылқы саны екі</w:t>
        <w:br/>
        <w:t>есеге жуық артады екен, яғни 2 миллионнан астам қылқұй-</w:t>
        <w:br/>
        <w:t>рық өсіріледі. Ал, оның (жылқының) жылдық рационында</w:t>
        <w:br/>
        <w:t>жайылымдыкқ азықтанудың мәлшері 70 пайыздай болады,</w:t>
        <w:br/>
        <w:t>яғни жазда -- жайылымды, қыста - тебінді пайдаланып,</w:t>
        <w:br/>
        <w:t>жыл бойы жайып бағу ол кезде де негізінен сақталмақ. Міне,</w:t>
        <w:br/>
        <w:t>осындай жағдайда Қазақстанда қандай жылқы тұқымын</w:t>
        <w:br/>
        <w:t>өсіру тиімді? Нендей әдістерді кеңінен пайдаланған жөн?</w:t>
        <w:br/>
        <w:t>Қайткенде мал басын аман сақтап, оның санын да, сапасын</w:t>
        <w:br/>
        <w:t>да арттыруға болады?</w:t>
        <w:br/>
        <w:t>Алдын-ала болса да айта кетелік, республикада өсірі-</w:t>
        <w:br/>
        <w:t>летін жылқының дені шаруашылыҡ қажеттеріне, әсіресе,</w:t>
        <w:br/>
        <w:t>етке өткізуге арналған. Әрине, қолда ұстап, қорада бағыла-</w:t>
        <w:br/>
        <w:t>тын ахалтеке, Орлов желгіші, таза қанды салт мінілетін</w:t>
        <w:br/>
        <w:t>жүйріктер тектес жылқылар да бар. Бірақ олар арнаулы 32-</w:t>
        <w:br/>
        <w:t>водтарда ғана өсіріледі, әрі қымбат. (Бір-біреуінің бәсі ша-</w:t>
        <w:br/>
        <w:t>мамен бір жеңіл машинаның құнына тұрады.) Сондықтан</w:t>
        <w:br/>
        <w:t>бүгінгі күннің талабы мен болашактағы әлгіндей перспек-</w:t>
        <w:br/>
        <w:t>тиваны ескерсек, ойланатын жайлар аз емес сияқты.</w:t>
        <w:br/>
        <w:t>КПСС Орталык Комитеті Саяси Бюросының мүшесі,</w:t>
        <w:br/>
        <w:t>26%)</w:t>
        <w:br/>
        <w:t>222 ӘН КЕЙІПКЕРІ АҚИІС -</w:t>
        <w:br/>
        <w:t>ӘЙГІЛІ СЫРЫМ БАТЫРДЫҢ КЕЛІНІ</w:t>
        <w:br/>
        <w:t>Ару Ақиіс!</w:t>
        <w:br/>
        <w:t>Аңыз Акиіс!</w:t>
        <w:br/>
        <w:t>Ән «Акиіс»...</w:t>
        <w:br/>
        <w:t>«Алаштан ән оздырған Мұхит ағаңның» осы аттас әнін</w:t>
        <w:br/>
        <w:t>радиодан да, теледидардан да күнде естіп, тыңдап жүрген</w:t>
        <w:br/>
        <w:t>жүрт, аты анызға, әнге айналған сол Ақиістің әйгілі Сырым</w:t>
        <w:br/>
        <w:t>батырға (дәлірек айтсақ, оның баласы -- атақты Қазы биге)</w:t>
        <w:br/>
        <w:t>келін болғанын біле ме екен?! Әй, бүгінде біреу білсе де,</w:t>
        <w:br/>
        <w:t>біреулер білмейтін-ақ, шығар.</w:t>
        <w:br/>
        <w:t>Әңгіме төркіні түсінікті болу үшін, оқырманға таратың-</w:t>
        <w:br/>
        <w:t>қырап айталық...</w:t>
        <w:br/>
        <w:t>Қазақ халқының орыс отаршыларына қарсы ең алғашқы</w:t>
        <w:br/>
        <w:t>көтерілісінің басшысы болған Сырым Датұлы -- төрт әйел</w:t>
        <w:br/>
        <w:t>алған адам. Бәйбішесінен -- Жүсіп; екінші әйелінен -</w:t>
        <w:br/>
        <w:t>Сүйінішәлі, Қамбар; үшінші әйелінен -- Қазы; төртінші</w:t>
      </w:r>
    </w:p>
    <w:p>
      <w:r>
        <w:t>әйелінен -- Насыр деген балалары болған. (Бұл деректі бізге</w:t>
        <w:br/>
        <w:t>Жүсіптің ұрпағы -- Құзжатислам Мұханбетжан баласы де-</w:t>
        <w:br/>
        <w:t>ген, Ресейдің Куйбышев облысы. Кинель-Черкасск ауданы,</w:t>
        <w:br/>
        <w:t>«Красная заря» кеңшарының К93 бөлімшесінде тұратын кісі</w:t>
        <w:br/>
        <w:t>берді).</w:t>
        <w:br/>
        <w:t>Сырым балаларының ішінде, тарихта ізі қалғандары -</w:t>
        <w:br/>
        <w:t>Жүсіп пен Қазы екені көзіқарақты оқырманға белгілі болса</w:t>
        <w:br/>
        <w:t>керек. Өйткені, үлкен ұл - Жүсіп әкесінің жолын қуып, ел</w:t>
        <w:br/>
        <w:t>ісіне ерте араласқан, орыс отаршыларына қарсы күрес жо-</w:t>
        <w:br/>
        <w:t>лынан таймаған. Осы жолда әйгілі Арынғазы ханмен ( бұл -</w:t>
        <w:br/>
        <w:t>«Ар жақта Арынғазы дүбірлеген»... деп, Шернияз ақын</w:t>
        <w:br/>
        <w:t>көкке көтере жырлайтын Арынғазы хан) қол ұстасып, Хан</w:t>
        <w:br/>
        <w:t>патша Сарайына шақыртылғанда да; еріксіз тұтқын болып</w:t>
        <w:br/>
        <w:t>Калугаға айдалғанда да, алдияр Ханды жау ортасына жал-</w:t>
        <w:br/>
        <w:t>ғыз тастап кетпейміз деп, оның өмірінің соңғы кезеңіне</w:t>
        <w:br/>
        <w:t>дейін елге қайтпай 8 жылдай қасында қалған санаулы</w:t>
        <w:br/>
        <w:t>серіктерінің бірі. Кейін елге оралған соң да, орыс отаршыл-</w:t>
        <w:br/>
        <w:t>дарының обыр мінезін анық ұққан Жүсіп барынша қарсы-</w:t>
        <w:br/>
        <w:t>ласып бағып, ақыры ештеңе шығара алмаған соң Хиуаға</w:t>
        <w:br/>
        <w:t>қарай ауып кеткен...</w:t>
        <w:br/>
        <w:t>Ал, Қазы болса, ол - белгілі би. Бүкіл Байбақтының ел</w:t>
        <w:br/>
        <w:t>ағасы... Орынбор Шекаралық комиссияның құпия</w:t>
        <w:br/>
        <w:t>зерттеулері бойынша, «Орданын Батыс бөлігінің аса</w:t>
        <w:br/>
        <w:t>250</w:t>
        <w:br/>
        <w:t>рымның өлген жылын шамаласақ та (оның өзіне де шәк</w:t>
        <w:br/>
        <w:t>келтірушілер көп)...» - деп, 1802 жылы опат болғаны</w:t>
        <w:br/>
        <w:t>ғылыми тұрғыдан дәлелденгеніне қарамастан, күмән-</w:t>
        <w:br/>
        <w:t>күдікті көбейтіп); екіншіден, барлық тарихи құжаттарда</w:t>
        <w:br/>
        <w:t>Сырымның Хиуа жақта қайтқаны расталса да, «...бірақ</w:t>
        <w:br/>
        <w:t>кейінгі кездегі біреулер (7) Сырым денесі (?) дүниенің бір</w:t>
        <w:br/>
        <w:t>шеті Өзбекстанда емес, осы өзі туып-өскен Жымпиты,</w:t>
        <w:br/>
        <w:t>Қаракөл мен Қарабаудың ар жақ, бер жағында және өзге</w:t>
        <w:br/>
        <w:t>емес, өзінің бәйбішесінін қолынан опат болыпты (7)»</w:t>
        <w:br/>
        <w:t>дегенді де шығарды, -- деп, авторы белгісіз, иесі жоқ сөзді</w:t>
        <w:br/>
        <w:t>көңірсітіп жіберді. Ол - ол ма, 22.02. 1992 ж. «Егемен</w:t>
        <w:br/>
        <w:t>Казақстанда» Сырым жерленді-міс делінетін екі жерді де:</w:t>
        <w:br/>
        <w:t>«Ғайып баба» қорымын да, «Гежек баба» қорымын да біз</w:t>
        <w:br/>
        <w:t>нақты атағанымызға қарамастан, «Бірақ бүгінге дейінгі</w:t>
        <w:br/>
        <w:t>және соңғы кездегі көптеген (7) баспасөз материалдарында</w:t>
        <w:br/>
        <w:t>Сырым сүйегінің Өзбекстан жерінде қалғандығы айтылып</w:t>
        <w:br/>
        <w:t>жүрді», -- деп, бұл бір тиіп-қашты ұзынқұлақтың әңгімесі</w:t>
        <w:br/>
        <w:t>секілді, дерексіз нәрсеге айналдырғысы келгендей сыңай</w:t>
        <w:br/>
        <w:t>байқатты.</w:t>
        <w:br/>
        <w:t>Жә, Жағыпаров Бақыт қария мен Абылай Елубаев карт-</w:t>
        <w:br/>
        <w:t>тың айтқандарына қарай, Сырым бейіті «Ғайып баба» қоры-</w:t>
        <w:br/>
        <w:t>мында болуы мүмкін деген версияны тұңғыш рет өзім айт-</w:t>
        <w:br/>
        <w:t>сам да, мен мұны Өтепберген бауырыма ұқсап, үзілді-</w:t>
        <w:br/>
        <w:t>кесілді шындық осы» деген жоқ едім. («...Бабамыздың ор-</w:t>
        <w:br/>
        <w:t>нын» көрдік... Бұл да болса көкейде жүрген күпті сұрақтың</w:t>
        <w:br/>
        <w:t>түпкілікті бір жауабы еді», - деу үшін, («Егемен Қазақ-</w:t>
        <w:br/>
        <w:t>стан»., 22 қаңтар, 1993 жыл ), нақты дәлел, айғақ боларлық</w:t>
        <w:br/>
        <w:t>материалдық жәдігерліктер сияқты көп-көп нәрселер қажет</w:t>
        <w:br/>
        <w:t>екені түсінікті ғой! Қайта, Сырым жерленген қорымды да,</w:t>
        <w:br/>
        <w:t>қорым тұрған жер атын да нақты көрсеткен екінші версия</w:t>
        <w:br/>
        <w:t>маған сенімдірек секілді көрінген.</w:t>
      </w:r>
    </w:p>
    <w:p>
      <w:r>
        <w:t>Бұған себеп те жоқ емес-ті. Өйткені, бірінші аталған</w:t>
        <w:br/>
        <w:t>қорымның «Ғайып баба» аталуы туралы аңызды менің де</w:t>
        <w:br/>
        <w:t>құлағым шалып еді. Сол аңызды Ө.Әлімгереев те Әріпбай</w:t>
        <w:br/>
        <w:t>атты ақсақалдың айтуымен баяндап шыққан екен. Сәл</w:t>
        <w:br/>
        <w:t>ұзактау болса да, мәселенің мәнісі оқырмандарға түсінікті</w:t>
        <w:br/>
        <w:t>болу үшін, сол аңызды тағы бір баяндап өтелік.</w:t>
        <w:br/>
        <w:t>«...Хиуадан Тайсойған, Жымпиты бағытына бет түзеген</w:t>
        <w:br/>
        <w:t>Сырым, бойына тараған удан әлсіреп, осы Нөкіс бағытын-</w:t>
        <w:br/>
        <w:t>дағы күре жол үстінде құлаған. Оны... үлкен медресенің</w:t>
        <w:br/>
        <w:t>ишаны алдын-ала сезіп, өз шәкірттеріне: «Ұзақ жолдан ар-</w:t>
        <w:br/>
        <w:t>246</w:t>
        <w:br/>
        <w:t>ем» деп жүргенінде, дертті болып, көз жұмып кетеді... өз</w:t>
        <w:br/>
        <w:t>ажалының төркініне түсінген Сырым да өлер алдында жол-</w:t>
        <w:br/>
        <w:t>дастарына қарап:</w:t>
        <w:br/>
        <w:t>-- Маған аруақты батыр Гежектің қасынан топырақ</w:t>
        <w:br/>
        <w:t>бұйырған шығар. Соның қасына жерлеңдер... - дейді.</w:t>
        <w:br/>
        <w:t>(«Е.Қ». 8.05.1993. Аталған мақала.)</w:t>
        <w:br/>
        <w:t>Қысқасы, мен Өтепберген Әлімгереев бауырыма айт-</w:t>
        <w:br/>
        <w:t>қандай, «Ғайып баба» қорымы маңында тұратын қарттар</w:t>
        <w:br/>
        <w:t>қалайша «Сырым бабамыз осында жатыр» десе, «Гежек</w:t>
        <w:br/>
        <w:t>баба» корымына жақын маңда тұратын пәленбай қарттар да</w:t>
        <w:br/>
        <w:t>«Сырым бабамыз осында жатыр» деп өздеріне тартады.</w:t>
        <w:br/>
        <w:t>Меніңше, қалай болғанда да, Сырым Датұлының,</w:t>
        <w:br/>
        <w:t>біріншіден, Хиуа хандығы жерінде дүниеден өткені;</w:t>
        <w:br/>
        <w:t>екіншіден, жазымы -- кісіден болғаны (Хиуа хандығында</w:t>
        <w:br/>
        <w:t>әлдекімнің оны улағаны); үшіншіден, сүйегі де сол жақта -</w:t>
        <w:br/>
        <w:t>осы аталған қорымдардың бірінде жатқаны анық.</w:t>
        <w:br/>
        <w:t>Сырым тағдырын да, ол бастаған күрес тарихын да ег-</w:t>
        <w:br/>
        <w:t>жей-тегжейлі зерттеген әйгілі ғалым М.П.Вяткин: «...Қара-</w:t>
        <w:br/>
        <w:t>тай бастаған сұлтандар соңына түсіп, Сырым сол 1797 жылы</w:t>
        <w:br/>
        <w:t>Хиуа хандығының жеріне көшіп кетеді. Оның бұдан бы-</w:t>
        <w:br/>
        <w:t>лайғы тағдыры не болғандығы туралы орталық архивтерде</w:t>
        <w:br/>
        <w:t>де, Чкалов архивтерінде де ешқандай мәліметтер сақталып</w:t>
        <w:br/>
        <w:t>калмяған», - дей келіп, «Қаратай сұлтанмен шайқасқан жо-</w:t>
        <w:br/>
        <w:t>дының бірінде ол қаза тауыпты деген ұзынқұлақ хабар ғана</w:t>
        <w:br/>
        <w:t>болған. Бірақ халық аңыздары Сырымды сұлтандар Хиуада</w:t>
        <w:br/>
        <w:t>улатып өлтіріпті дегенді айтады», -- деп қорытады ойын.</w:t>
        <w:br/>
        <w:t>(Қараңыз: М.П.Вяткин., «Сырым батыр»., Қаз мем бас., А.</w:t>
        <w:br/>
        <w:t>1951, 364-365-беттер).</w:t>
        <w:br/>
        <w:t>Бұл жерде М.П.Вяткин: «Қаратай сұлтанмен шайқасқан</w:t>
        <w:br/>
        <w:t>жолының бірінде ол қаза тауыпты» деген пікірді «ұзынқұ-</w:t>
        <w:br/>
        <w:t>лақ» деп тегін атап отырған жоқ. Ондай пікірді А.Ф.Рязанов</w:t>
        <w:br/>
        <w:t>та атүсті айтып кеткен болатын. Бірақ айғақ боларлық еш</w:t>
        <w:br/>
        <w:t>мәлімет жоқ болғандықтан, М.П.Вяткин осылай атап отыр.</w:t>
        <w:br/>
        <w:t>Екіншіден, Есім ханның өлімін Сырымнан көретін сұлтан-</w:t>
        <w:br/>
        <w:t>дар, бауырларының қаны қуусыз қалды демес үшін, Сы-</w:t>
        <w:br/>
        <w:t>рымды Қаратай өз колымен өлтіріп, кегін алды деулері</w:t>
        <w:br/>
        <w:t>үшін, осындай аңыз таратқан. Мұндай әңгімені біз Нұралы-</w:t>
        <w:br/>
        <w:t>ның шөбересі, Қаратайдың немересі, Бейсәлі ұлы Бақыт-</w:t>
        <w:br/>
        <w:t>жаннын жазбаларынан да анық көріп отырмыз. Ол былай</w:t>
        <w:br/>
        <w:t>дейді: «Хан Нуралий по ложным доносам Сырыма был при-</w:t>
        <w:br/>
        <w:t>Знан русским правительством неблагонадежным и сослан в</w:t>
      </w:r>
    </w:p>
    <w:p>
      <w:r>
        <w:t>248</w:t>
        <w:br/>
        <w:t>Келді де, ақ сұңқардай іліп түсті,</w:t>
        <w:br/>
        <w:t>Біз елік - тауда ойнаған қызыл түлкі!» -</w:t>
        <w:br/>
        <w:t>деп шырқайды екен.</w:t>
        <w:br/>
        <w:t>Иә-иә, дәл осылай шырқайды екен!!!</w:t>
        <w:br/>
        <w:t>«Ау, бұл - атақты әнші Мұхиттың елге белгілі «Ақиіс»</w:t>
        <w:br/>
        <w:t>әнінің сөзі ғой!» -- деп, дау соқпай тұра тұрыңыз, оқырма-</w:t>
        <w:br/>
        <w:t>ным! Күні кешеге дейін біз де Сіз сияқты ойлаушы едік.</w:t>
        <w:br/>
        <w:t>Бірақ... осы «Қаршыға ұйқылы», «жүрген жері -- ойын-</w:t>
        <w:br/>
        <w:t>күлкі» Мұхтар туралы айтып отырып, ер азамат Мұхиттың:</w:t>
        <w:br/>
        <w:t>«Келді де, ақ сұңқардай іліп түсті,</w:t>
        <w:br/>
        <w:t>Біз едік - тауда ойнаған қызыл түлкі!» - дейтұғыны</w:t>
        <w:br/>
        <w:t>несі? - деген бір сауал көңілімізден кетпеуші еді. Сөйтсек,</w:t>
        <w:br/>
        <w:t>бұл - Мұхит салдың «Акиіс» әнінің сөзіне әлдеқалай қосы-</w:t>
        <w:br/>
        <w:t>лып кеткен Ақиіс әншінің өз әнінің сөзі болып шықты.</w:t>
        <w:br/>
        <w:t>Калайша? - дейсіз ғой.</w:t>
        <w:br/>
        <w:t>Осыдан бірер жыл бұрын, «Алматыда Сырымның</w:t>
        <w:br/>
        <w:t>тікелей ұрпағының бірі тұрады» дегенді естіп, сол кісімен</w:t>
        <w:br/>
        <w:t>тілдесу үшін; сондай-ақ, көңілімдегі кейбір көмескі жағдай-</w:t>
        <w:br/>
        <w:t>ларды аныктау үшін, әдейі іздеп барғанмын. Ол -</w:t>
        <w:br/>
        <w:t>Мәскеудегі жоғарғы оку орындарының бірінде ең алғаш</w:t>
        <w:br/>
        <w:t>оқыған қазақ қыздарының бірі, Роза Асқарова деген апай</w:t>
        <w:br/>
        <w:t>екен. Ізетті, инабатты, жасы 90 /тоқсаннан/ асып бара жат-</w:t>
        <w:br/>
        <w:t>қанына қарамастан басын тіп-тік, әрі биік ұстайтын, текті</w:t>
        <w:br/>
        <w:t>жерден шыққан кісі екені көрініп тұрды. Сөзі орнықты</w:t>
        <w:br/>
        <w:t>адам екен, сәл-пәл баяулау тіл қататыны болмаса, әр сөзін</w:t>
        <w:br/>
        <w:t>салмақтап сөйлеп отырды.</w:t>
        <w:br/>
        <w:t>Әнгімені Сырым әулетінің қайсысынан тарайтынынан</w:t>
        <w:br/>
        <w:t>бастап сұрағанымда:</w:t>
        <w:br/>
        <w:t>-- Ізденіп жүрсен, білетін шығарсың... Сырымның Қазы</w:t>
        <w:br/>
        <w:t>деген баласының екінші әйелі Ақыл деген əжемізден Ас-</w:t>
        <w:br/>
        <w:t>қар, Сауам атты екі ұл болған. Соның Асқарынан: Бөбекен,</w:t>
        <w:br/>
        <w:t>Төрежан, Қабирахман, Қайыржан, Жұмағали, Бисенғали,</w:t>
        <w:br/>
        <w:t>Смағұлдар туады. Осылардың ішіндегі Қабирахман -- менің</w:t>
        <w:br/>
        <w:t>әкем. Бірақ мен Бөбекеннен туған Үмбетияр деген ағамның</w:t>
        <w:br/>
        <w:t>колында өстім. Оқыған, интеллигент адам еді. Фамилиямды</w:t>
        <w:br/>
        <w:t>«Асқарова» деп жазғызыпты. Демек, Асқардың ұрпағы-</w:t>
        <w:br/>
        <w:t>мыз!- деп бір қойды.</w:t>
        <w:br/>
        <w:t>Сонсон едәуір отырып барып:</w:t>
        <w:br/>
        <w:t>- ..Бауырларым бұл күнде жоқ. Фазыл тіпті үйленген-</w:t>
        <w:br/>
        <w:t>нен кейін көп ұзамай, ерте қайтты. Әйелін Бисенғали ағам-</w:t>
        <w:br/>
        <w:t>252</w:t>
        <w:br/>
        <w:t>Қазақстан Компартиясы Орталық Комитетінің бірінші сек-.</w:t>
        <w:br/>
        <w:t>ретары Д.А.Қонаев жолдас үстіміздегі жылдын март айында</w:t>
      </w:r>
    </w:p>
    <w:p>
      <w:r>
        <w:t>өткен ауыл шаруашылығы қызметкерлерінің республика-</w:t>
        <w:br/>
        <w:t>лык кеңесінде жасаған баяндамасында: «Етті мал шаруашы-</w:t>
        <w:br/>
        <w:t>лығы республиканың ет ресурсын толықтырудың маңызды</w:t>
        <w:br/>
        <w:t>қайнар көзі болуға тиіс. Бізге қазіргі мамандандырылған</w:t>
        <w:br/>
        <w:t>шаруашылықтарды барынша нығайтқанымыз, облыстар-</w:t>
        <w:br/>
        <w:t>дағы озат шаруашылықтардың тәжірибесін өндіріске</w:t>
        <w:br/>
        <w:t>кенінен енгізгеніміз, өнеркәсіптік будандастыруды дұрыс</w:t>
        <w:br/>
        <w:t>ұйымдастыру есебінен ет өндіруді арттырудың мүмкіндік-</w:t>
        <w:br/>
        <w:t>терін барынша молынан пайдаланғанымыз жөн болады», -</w:t>
        <w:br/>
        <w:t>деп атап көрсетті. Сондай-ақ, Қазақстанның екінші тыңы -</w:t>
        <w:br/>
        <w:t>қой шаруашылығын дамытудың өзі үйірлі жылқы шаруа-</w:t>
        <w:br/>
        <w:t>шылығын және басқа да салаларды қатар өркендетуге ты-</w:t>
        <w:br/>
        <w:t>ғыз байланысты екенін айтқан болатын.</w:t>
        <w:br/>
        <w:t>Демек, партия алға қойып отырған міндеттерді ойдағы-</w:t>
        <w:br/>
        <w:t>дай жүзеге асыру үшін нендей мүмкіндіктер бар?</w:t>
        <w:br/>
        <w:t>Бұл ретте, біріншіден, республика шаруашылыктары-</w:t>
        <w:br/>
        <w:t>ның жылқы өсіруде ондаған жылдар бойы жинақтаған</w:t>
        <w:br/>
        <w:t>тәжірибесі мен жаңаша ізденістер қатар жүргізіліп жатқа-</w:t>
        <w:br/>
        <w:t>нын айта кету орынды болады ғой деп ойлаймыз. Әйтпесе,</w:t>
        <w:br/>
        <w:t>күні бүгінге дейін, етке өткізіп жүрген жылқы тұқымының</w:t>
        <w:br/>
        <w:t>бірде-бірін зоотехникалық талаптарға жауап беретін нағыз</w:t>
        <w:br/>
        <w:t>етті жылқы тұқымы деп атау қиын. Ал, басқа түліктерде</w:t>
        <w:br/>
        <w:t>(мысалы, сиыр, қой т.б.) мұндай арнаулы етті тұқым бар.</w:t>
        <w:br/>
        <w:t>Мұның өзі, сөз жоқ, ойланатын мәселе.</w:t>
        <w:br/>
        <w:t>Екіншіден, жылқы шаруашылығының өнімділігін арт-</w:t>
        <w:br/>
        <w:t>тыру мақсатында оның тұқымын жақсартуға ден кою керек.</w:t>
        <w:br/>
        <w:t>Ал, бұл іс Қазақстан аймағының табиғи-экономикалық</w:t>
        <w:br/>
        <w:t>жағдайында, ең алдымен, жергілікті жерге бейімделген,</w:t>
        <w:br/>
        <w:t>қазақы жылқы тұқымын жақсарта түсу негізінде жүргізілуі</w:t>
        <w:br/>
        <w:t>тиіс.</w:t>
        <w:br/>
        <w:t>Үшіншіден, селекциялық жұмыстар мен жылқы өсіру</w:t>
        <w:br/>
        <w:t>технологиясы ғылыми негізде дұрыс жолға қойылуы керек.</w:t>
        <w:br/>
        <w:t>Төртіншіден, өнеркәсіптік будандастыру әдісін кеңінен</w:t>
        <w:br/>
        <w:t>қолданған жөн болады.</w:t>
        <w:br/>
        <w:t>Әрине, бұл айтылғандарға қандай дәлелдер бар деген</w:t>
        <w:br/>
        <w:t>занды сүрақ туады. Бірінші мәселе, яғни республика шаруа-</w:t>
        <w:br/>
        <w:t>шылықтарының ондаған жылдар бойы жинақтаған</w:t>
        <w:br/>
        <w:t>тәжірибелері бар екені (ал, бұл негізгі факторлардың бірі)</w:t>
        <w:br/>
        <w:t>дау тудырмайды. Жылқы шаруашылығының өнімділігін</w:t>
        <w:br/>
        <w:t>261</w:t>
        <w:br/>
        <w:t>Қашымнан (Кашмирден) келген жібек, «Қашым жібек» деп</w:t>
        <w:br/>
        <w:t>атайды екен. «Қыжым орамал» деген де - сол сөздің қазақ-</w:t>
        <w:br/>
        <w:t>ша фонетикалық өзгеріске түскен бір түрі ғана. Қыз</w:t>
        <w:br/>
        <w:t>күнінде Қырмызыны да ата-анасы «ҚКашым», «Қашымжан»</w:t>
        <w:br/>
        <w:t>деп еркелеткеннен, елдің аузы соған дағдыланып кеткен</w:t>
        <w:br/>
        <w:t>көрінеді.</w:t>
        <w:br/>
        <w:t>Сөзімізді түйіндей келе, Мұхит әндерінің орындаушыла-</w:t>
        <w:br/>
        <w:t>рына; қала берді, Мұхит шығармашылығының күллі жана-</w:t>
        <w:br/>
        <w:t>шырларына айтарымыз: ендігі жерде Мұхиттың «Ақиіс»</w:t>
        <w:br/>
        <w:t>әнінің мәтінінен «Біз едік - тауда ойнаған қызыл түлкі» деп</w:t>
        <w:br/>
        <w:t>аяқталатын бір шумағын, ән текстіне кірікпей тұрған бөгде</w:t>
        <w:br/>
        <w:t>адамның сөзі ретінде, алып тастап айтқандары жөн болатын</w:t>
      </w:r>
    </w:p>
    <w:p>
      <w:r>
        <w:t>сияқты. Өйткені, бұл -- Мұхиттың сөзі емес; «ақ сұңқардың</w:t>
        <w:br/>
        <w:t>шеңгеліне ілігіп кеткен, тауда ойнаған қызыл түлкінің»</w:t>
        <w:br/>
        <w:t>Өзінің -- әйел адамның (Акиістің әнінің) сөзі.</w:t>
        <w:br/>
        <w:t>Мұхит Мералыұлы мен Мұхтар Қазыұлының 7-8 жас</w:t>
        <w:br/>
        <w:t>айырмашылығы бола тұра (Мұхтар үлкен!), бұлар аралас-</w:t>
        <w:br/>
        <w:t>құралас болған адамдар екені байқалады. Оған дәлел -</w:t>
        <w:br/>
        <w:t>«Ақиіс» әні ғана емес, оған коса, «жалпақ қоян» атанған бір</w:t>
        <w:br/>
        <w:t>жұт жылы Мұхиттың туған жері «Ақбақайды» тастап, Жым-</w:t>
        <w:br/>
        <w:t>питының ашасында отырған Мұхтарға коңсы қонғаны.</w:t>
        <w:br/>
        <w:t>Үлкен жеңгесі Қырмызыны қағытамын деп, кіші жеңгесі</w:t>
        <w:br/>
        <w:t>Акйісті көтеріңкіреп ән шығаруы... Қыстың аяғына таман</w:t>
        <w:br/>
        <w:t>«ойыннан өрт шыға жаздап», Мұхтардың қасынан қуылып</w:t>
        <w:br/>
        <w:t>кетуге айналғанында:</w:t>
        <w:br/>
        <w:t>-- Мұхтар би, жараса ма, мұндай үлгі</w:t>
        <w:br/>
        <w:t>Жігіттің қайда қалмас, жиған мүлкі.</w:t>
        <w:br/>
        <w:t>Асыл деп көп ішінде қол артқанмын,</w:t>
        <w:br/>
        <w:t>Дұшпанға қылма таба, досқа күлкі... -</w:t>
        <w:br/>
        <w:t>деп басталатын, тағы бір тамаша әні «Дағанаудын»</w:t>
        <w:br/>
        <w:t>(кейбіреулер: «Деген-ау!» деп те атайды) тууы. Жоғарыда</w:t>
        <w:br/>
        <w:t>біз: «Мұхит... Сырымның немересі Мұхтар Қазыұлына</w:t>
        <w:br/>
        <w:t>қатысы бар бір емес, екі ән шығарған адам», - дегенде, осы-</w:t>
        <w:br/>
        <w:t>ны меңзеп отырмыз,</w:t>
        <w:br/>
        <w:t>Әрине, Сырым әулетінің келіні - ару Ақиіске, аңыз</w:t>
        <w:br/>
        <w:t>Акиіске арналған сал Мұхиттың осы аттас әнінің орыны,</w:t>
        <w:br/>
        <w:t>сірә, бөлек қой!</w:t>
        <w:br/>
        <w:t>«Қазақ әдебиеті». 7851, 4-15 желтоқсан, 2009 ж.</w:t>
        <w:br/>
        <w:t>256</w:t>
        <w:br/>
        <w:t>арттыру мақсатында оның тұқымын жақсарту -- неліктен</w:t>
        <w:br/>
        <w:t>қазақы жылқы тұқымын жетілдіре түсу негізінде жүргізілуі</w:t>
        <w:br/>
        <w:t>тиіс екеніне келер болсақ, бұл байыпты талдауды керек</w:t>
        <w:br/>
        <w:t>етеді.</w:t>
        <w:br/>
        <w:t>Перспектива көзімен, жылқы саны 2 миллионнан аса-</w:t>
        <w:br/>
        <w:t>тын сонау 1990 жылдарға қарасақ, жоғарыда айтқанымыз-</w:t>
        <w:br/>
        <w:t>дай, ол кезде де қысы-жазы жайып бағу әдісі, негізінен,</w:t>
        <w:br/>
        <w:t>сақталмақ екен. Мұндай жағдайда қандай жылқы тұқымын</w:t>
        <w:br/>
        <w:t>өсіру тиімді?</w:t>
        <w:br/>
        <w:t>Халқымыздың көпғасырлық тәжірибесі мен жылқы</w:t>
        <w:br/>
        <w:t>тұқымының табиғи түрде іріктелуі (естественный отбор)</w:t>
        <w:br/>
        <w:t>негізінде, Қазақстан аймағында жергілікті жылқы «Жабы»</w:t>
        <w:br/>
        <w:t>дүниеге келген. Жылқының бұл тұқымы күй таңдамайды,</w:t>
        <w:br/>
        <w:t>ауа райының қатандығына барынша төзімді, әрі жыл бойы-</w:t>
        <w:br/>
        <w:t>на жайып бағуға әбден қалыптасқан. Ал, бұл қасиеттер -</w:t>
        <w:br/>
        <w:t>республикада өсірілетін жылқы түлігіне қойылатын ең бас-</w:t>
        <w:br/>
        <w:t>ты талаптарға толық жауап беріп отыр. Мұнымен бірге,</w:t>
        <w:br/>
        <w:t>«жабының» бұл қасиеттерінің конституциялық беріктігі</w:t>
        <w:br/>
        <w:t>соншалық, оны әртүрлі зауыттарда өсірілген жылқы тұқы-</w:t>
        <w:br/>
        <w:t>мымен будандастырғанда жақсы қасиеттерді бойына сңіре</w:t>
        <w:br/>
        <w:t>отырып, өз ерекшелігін сақтап қалады. Бұл -- республика-</w:t>
        <w:br/>
        <w:t>дағы ең байырғы зауыттардың бірі, 1930 жылы құрылған</w:t>
        <w:br/>
        <w:t>Х952 Ембі жылқы зауытының тәжірибесінде талай рет сы-</w:t>
        <w:br/>
        <w:t>нақтан өткен, ғылыми дәлелденген. Күні бүгінге дейін,</w:t>
        <w:br/>
        <w:t>Қазақстанның жылқы өсіретін шаруашылықтарын жабы</w:t>
      </w:r>
    </w:p>
    <w:p>
      <w:r>
        <w:t>тектес жақсы айғырлармен қамтамасыз етіп отырған орын-</w:t>
        <w:br/>
        <w:t>дардың бірі де осы зауыт.</w:t>
        <w:br/>
        <w:t>Енді жергілікті жылқы тұқымын зауыттарда өсірілген</w:t>
        <w:br/>
        <w:t>асыл тұқымды айғырлармен будандастыру мәселесіне</w:t>
        <w:br/>
        <w:t>келейік. Бұл жұмыс республиканың көптеген шаруашы-</w:t>
        <w:br/>
        <w:t>лықтарында біраз жылдардан бері жүргізіліп келеді. Оның</w:t>
        <w:br/>
        <w:t>нәтижелері қандай?</w:t>
        <w:br/>
        <w:t>Өнеркәсіптік будандастыру (жергілікті қазақы тұқымды</w:t>
        <w:br/>
        <w:t>биелер мен зауыттарда өсірілген асыл тұқымды айғырлар)</w:t>
        <w:br/>
        <w:t>барлық жерде де жақсы көрсеткіштерге жеткізіп отыр. Мал-</w:t>
        <w:br/>
        <w:t>дың өнімділігі салыстырмалы түрде алғанда артқаны байқа-</w:t>
        <w:br/>
        <w:t>лады. Сондықтан бұл әдісті, сөз жоқ, мұнан былай да жал-</w:t>
        <w:br/>
        <w:t>ғастыра түсу керек. Бірақ енді будан мен буданның қанын</w:t>
        <w:br/>
        <w:t>араластырғанда (полукровный полукровная) одан алынатын</w:t>
        <w:br/>
        <w:t>төлдің генотиптік (атасының касиетін бойға сіңіруі) және</w:t>
        <w:br/>
        <w:t>фенотиптік (ұқсап тууы, дене мүшелерінін өсу-жетілуі) ор-</w:t>
        <w:br/>
        <w:t>262</w:t>
        <w:br/>
        <w:t>АРМЫСЫҢ, ЕР ҚАНАТЫ</w:t>
        <w:br/>
        <w:t>Төрт түлікті түгел өсіріп отырса да, мал бағып, шаруа</w:t>
        <w:br/>
        <w:t>куған қазақтың әсіресе ардақтап, кенже ұлдай көңіліне жа-</w:t>
        <w:br/>
        <w:t>қын тартып, «ер қанаты» деп еркелеткен түлігі -- жылқы</w:t>
        <w:br/>
        <w:t>екені жұртшылыққа аян нәрсе ғой. Әйтсе де, ат туралы</w:t>
        <w:br/>
        <w:t>әңгіме бола қалса, ертеден қара кешке дейін ауыз аңқайтып</w:t>
        <w:br/>
        <w:t>тындауға әлі де жалықпайтын осында бір құпия сыр бар.</w:t>
        <w:br/>
        <w:t>Бәлкім, бұл Алпамыс батырға серік болған Байшұбарға,</w:t>
        <w:br/>
        <w:t>Қамбарға қандыкөйлек жолдасындай болған Қарақасқаға</w:t>
        <w:br/>
        <w:t>деген бірдің емес, мыңның махаббатынан туындайтын шы-</w:t>
        <w:br/>
        <w:t>ғар. Бәлкім, бұл -- ауыр еңбек пен азапты өмір кешкен</w:t>
        <w:br/>
        <w:t>кешегі бабаларымыздың бір сәтке болса да қанат бітіп,</w:t>
        <w:br/>
        <w:t>құйындай зымырауға құштар болған қиялының жемісі шы-</w:t>
        <w:br/>
        <w:t>ғар. Әйтеуір, қазақ баласының ат дегенде айрықша ықыла-</w:t>
        <w:br/>
        <w:t>сы, арқа қозар желігі қалмағаны хақ.</w:t>
        <w:br/>
        <w:t>Ат сыры, оның қадір-қасиеті Абай аузына «Жақсы: ат</w:t>
        <w:br/>
        <w:t>пен тату жолдас бір ғанибет...» деген сөз салуы да тегін</w:t>
        <w:br/>
        <w:t>емес-ау деп ойлайсың кейде. Жылқы түлігінің осыншама</w:t>
        <w:br/>
        <w:t>махаббатқа бөленуі -- тек желік пен қыздырмалы қызық</w:t>
        <w:br/>
        <w:t>үшін емес, түптеп келгенде, санаңды сергітіп, жанынды</w:t>
        <w:br/>
        <w:t>байытатын жұмбак бір қасиеттерінде болса керек. Әйтпесе,</w:t>
        <w:br/>
        <w:t>Лев Толстойды «Холстомерден» баска да толғандырған жай-</w:t>
        <w:br/>
        <w:t>лар аз болмаған шығар. Немесе... 1900 жылы Бүкіл-</w:t>
        <w:br/>
        <w:t>россиялық рекорд жасаған, арты шуға айналып, сот</w:t>
        <w:br/>
        <w:t>процесіне ұласқан «Рассвет» есімді желгіш аттың тағдыры</w:t>
        <w:br/>
        <w:t>толқытпаса, А.И.Куприн әйгілі «Изумрудын» жазбаған да</w:t>
        <w:br/>
        <w:t>болар ма еді. Бұларды былай қойғанда, Құлагер сынды</w:t>
        <w:br/>
        <w:t>жүйрікке құлай ғашық болмаса, сонан бір жан</w:t>
        <w:br/>
        <w:t>тебірентерлік жай таппаса, Ілиястың осы аттас поэмасы</w:t>
        <w:br/>
        <w:t>туар ма еді?!</w:t>
        <w:br/>
        <w:t>Иә, мұның бәрі жүйріктер туралы әңгіме ғой.</w:t>
        <w:br/>
        <w:t>І. Ат спорты туралы</w:t>
        <w:br/>
        <w:t>Сөз бағдары осылай ойысқан соң айта кету керек, ат жа-</w:t>
        <w:br/>
        <w:t>рысы, жалпы ат спорты күні бүгін де мынау шат-шадыман</w:t>
        <w:br/>
        <w:t>тұрмысымызға батыл енген, еңбек тойымызға ұласып жата-</w:t>
      </w:r>
    </w:p>
    <w:p>
      <w:r>
        <w:t>тын бір игі дәстүрімізге айналып отыр.</w:t>
        <w:br/>
        <w:t>Бұл ретте Одақта да, республикамызда да біршама табыс-</w:t>
        <w:br/>
        <w:t>тарға қол жеткенін қуана айтуға болады. Біздің жүйріктер</w:t>
        <w:br/>
        <w:t>257</w:t>
        <w:br/>
        <w:t>шығар. Әйтпесе, Мұхиттың өзі айтып отырғандай, «Жұлды-</w:t>
        <w:br/>
        <w:t>зы көп әйелден басым» болған Қашым, -- жамбыл</w:t>
        <w:br/>
        <w:t>Кердерінің сұлу қызы Қырмызы, -- Досмағанбеттің артында</w:t>
        <w:br/>
        <w:t>жастай жесір қалған кезінде де жұрт қызығатындай көрікті</w:t>
        <w:br/>
        <w:t>әйел болғаны аян. Ол Мұхтарға тигеннен кейін де, ауыл-ай-</w:t>
        <w:br/>
        <w:t>маққа аса қадірлі келін болумен бірге, көрген адамның көзі</w:t>
        <w:br/>
        <w:t>тоярлық келбетті де келісті кісі болған. Алайда, арада көп</w:t>
        <w:br/>
        <w:t>жылдар өткен соң Мұхтарға жас Ақиіс жолығып, салиқалы</w:t>
        <w:br/>
        <w:t>еркекті баурап алса, Акиіс оны сол жастығымен («жас</w:t>
        <w:br/>
        <w:t>иістігімен!!!»), һәм өнерімен (әншілігімен) көбірек баураса</w:t>
        <w:br/>
        <w:t>керек. Соның өзінде де, кісілігін төмендетпеген Қырмызы</w:t>
        <w:br/>
        <w:t>бәйбіше әрқашан кеңпейілділік танытып, кейінірек тіпті</w:t>
        <w:br/>
        <w:t>бала көтермей жүрген Ақиістің бауырына өзінен туған Зура</w:t>
        <w:br/>
        <w:t>деген қызын салып бергенін естігендігін айтады Роза апай.</w:t>
        <w:br/>
        <w:t>Бір ескерте кетер жайт: 1985 жылы Ресейдің Куйбышев</w:t>
        <w:br/>
        <w:t>облысы, Кинель-Черкасск ауданында тұратын, Сырымның</w:t>
        <w:br/>
        <w:t>Жүсіп деген баласының ұрпағы Құзжатислам қарияны</w:t>
        <w:br/>
        <w:t>іздеп барғанымызда, жолбасшымыз болған жымпитылық</w:t>
        <w:br/>
        <w:t>азамат -- Рамазан Ахметжанов: Мұхтардың Қырмызыдан</w:t>
        <w:br/>
        <w:t>Ахметжан, Сейдахмет деген екі баласы болғанын; соның</w:t>
        <w:br/>
        <w:t>Ахметжанынан -- Қысырау; Қысыраудан: Мұхзилен, Зине-</w:t>
        <w:br/>
        <w:t>кен, Есенғабиден (Екет) туғанын; өзі осы Мұхзиденнің ба-</w:t>
        <w:br/>
        <w:t>ласы екенін айтып еді. Әңгіме арасында Мұхтардың кіші</w:t>
        <w:br/>
        <w:t>әйелі Ақиістен қанша бала бар екенін сұрайын деп отырып,</w:t>
        <w:br/>
        <w:t>қауқылдасқан көптің ішінде ұмытып кетіппін. Кейін</w:t>
        <w:br/>
        <w:t>біреулер: «Ақиістен -- Баттал; одан -- Уәлиахмет; Уәлиах-</w:t>
        <w:br/>
        <w:t>меттен -- Дәулетше, Медетше туған» дегенді айтты. Енді,</w:t>
        <w:br/>
        <w:t>міне, Роза апай: «Қырмызы өзінен туған Зура деген қызын -</w:t>
        <w:br/>
        <w:t>бала көтермей жүрген Акиістің бауырына салған көріне-</w:t>
        <w:br/>
        <w:t>ді...» деп отыр. Қайсысы дұрыс?! Бәлкім, қазақ ырымымен,</w:t>
        <w:br/>
        <w:t>бауырына бала салған сон, Акиіс Батталды көтерді ме</w:t>
        <w:br/>
        <w:t>екен?! (Ол жағын әлде де анықтай түскен жөн болар).</w:t>
        <w:br/>
        <w:t>Енді... сал Мұхиттың «Ақиіс» әнінде Мұхтардың бәй-</w:t>
        <w:br/>
        <w:t>бішесінің аты -- біресе Қашым («Мұхтардың бәйбішесі</w:t>
        <w:br/>
        <w:t>Қашым еді»), енді бірде Қырмызы («Ойласам Қырмызыға</w:t>
        <w:br/>
        <w:t>енді бай жоқ!») болатұғыны несі?!-- деген сауал төңірегінде</w:t>
        <w:br/>
        <w:t>бірер сөз айта кетелік.</w:t>
        <w:br/>
        <w:t>Бәйбішенің азан шақырып қойған аты -- Қырмызы</w:t>
        <w:br/>
        <w:t>екен. Ол заманда қырмызы қызыл жібекті Хиуа мен Бұхар-</w:t>
        <w:br/>
        <w:t>дың саудагерлері Орынбор базарына түу Кашмирден әкеліп</w:t>
        <w:br/>
        <w:t>сататын болса керек. Сондықтан «қырмызы қызыл» жібекті -</w:t>
        <w:br/>
        <w:t>255</w:t>
        <w:br/>
        <w:t>байланысты, «Халық Кеңесі» газетінің 1992 жылғы 18 мау-</w:t>
        <w:br/>
        <w:t>сымдағы 79118 (269) санында: «Маусымның екінші</w:t>
        <w:br/>
        <w:t>онкүндігінде жазушы Қажығали Мұханбетқалиев бастаған,</w:t>
        <w:br/>
        <w:t>құрамында Қазақстан Ғылым Академиясының Ш.Уәлиха-</w:t>
      </w:r>
    </w:p>
    <w:p>
      <w:r>
        <w:t>нов атындағы Тарих және этнология институтының ғалым-</w:t>
        <w:br/>
        <w:t>дары бар ғылыми экспедиция Сырым бейітін іздеу үшін</w:t>
        <w:br/>
        <w:t>Нүкіске аттанады», -- деген хабар басылды. (Қараңыз: «Ха-</w:t>
        <w:br/>
        <w:t>дық Кенесі», 18.06.1992, 79118 (269), 1-бет.) ”</w:t>
        <w:br/>
        <w:t>Өкінішке қарай, нарық қыспағының күшейе бастаған</w:t>
        <w:br/>
        <w:t>тұсына тап келген бұл сапарымыз (ұшаққа билеттеріміз алу-</w:t>
        <w:br/>
        <w:t>лы болса да, жанармай жоқтығынан) жүзеге аспай қалды.</w:t>
        <w:br/>
        <w:t>Ал, Атыраудан, автомобильмен жолға шығып кеткендер...</w:t>
        <w:br/>
        <w:t>Қарақалпақстанға барып қайтыпты. Ішінде қаламдас ініміз</w:t>
        <w:br/>
        <w:t>Ө.Әлімгереев т.б. бар.</w:t>
        <w:br/>
        <w:t>Сол жылы күзге салым, баспасөзге жазылу науқаны</w:t>
        <w:br/>
        <w:t>кезінде, Әбілмәжін Жұмабаев ағамыз екеуіміздің Атырауға</w:t>
        <w:br/>
        <w:t>жолымыз түсті. «Сабақты ине де сәтімен» дегендей, Өтеп-</w:t>
        <w:br/>
        <w:t>бергеннен сапарлары жайлы әңгіме сұраудың сәті түсті.</w:t>
        <w:br/>
        <w:t>Таспаға түсіріп әкелген екен, бәр-бәрін көрсетті. Рахмет!</w:t>
        <w:br/>
        <w:t>Бірақ таспаны түгел көріп болған соң, көңіліме түйткіл бол-</w:t>
        <w:br/>
        <w:t>ған бір сауалды қоймай тұра алмадым.</w:t>
        <w:br/>
        <w:t>-- Ал, «Ғайыпбабаға» барып қайтыпсындар.:. Өте орын-</w:t>
        <w:br/>
        <w:t>ды болған! Енді «Гежекбабаға» барған сапарларынызды</w:t>
        <w:br/>
        <w:t>көрсетші!? - деп ем.</w:t>
        <w:br/>
        <w:t>Өтепберген бауырым:</w:t>
        <w:br/>
        <w:t>- Ой, Қажеке! Онда барудың не қажеті бар... Көріп те</w:t>
        <w:br/>
        <w:t>отырсыз, мұндағы кісілердің сөздерін естіп те отырсыз. Бәрі</w:t>
        <w:br/>
        <w:t>бір ауыздан: «Сырым бабамыз осында жатыр» деп отырған</w:t>
        <w:br/>
        <w:t>жоқ па? - деп, бет қаратпады.</w:t>
        <w:br/>
        <w:t>- Дұрыс қой! Мен олай емес, былай деп отырғаным</w:t>
        <w:br/>
        <w:t>жоқ... Бірақ «Гежекбабаға» барсаңыздар, ондағылардың да</w:t>
        <w:br/>
        <w:t>дәл мыналарға ұқсап: «Сырым бабамыз осында жатыр»</w:t>
        <w:br/>
        <w:t>демесіне кепілдігің бар ма?! -- дегенмін.</w:t>
        <w:br/>
        <w:t>Өтепберген бауырым орнықты ештеңе айта алмаған.</w:t>
        <w:br/>
        <w:t>Арада аз-кем уақыт өткен соң, жаңа жылдың басында «Еге-</w:t>
        <w:br/>
        <w:t>мен Қазақстан» газетінің 1993 жылғы 22 қантардағы санын-</w:t>
        <w:br/>
        <w:t>да, «Сырым денесі -- Ғайып бабада» деген үзілді-кесілді ма-</w:t>
        <w:br/>
        <w:t>териалы жарқ ете қалды.</w:t>
        <w:br/>
        <w:t>Бұлтартпайтын дәлелі болса, ең құрығанда кісіні илан-</w:t>
        <w:br/>
        <w:t>дырарлық жанама дәйектері болса, құба-құп кой. Дау ту-</w:t>
        <w:br/>
        <w:t>ғызбайтын нәрселерді дауға айналдырып (мәселен... «Сы-</w:t>
        <w:br/>
        <w:t>245</w:t>
        <w:br/>
        <w:t>тек елімізде ғана емес, шет елдерге де кеңінен мәлім. Оларды</w:t>
        <w:br/>
        <w:t>Ньо-Йорк пен Париж, Стокгольм мен Гаага, Осло мен Бер-</w:t>
        <w:br/>
        <w:t>лин, Копенгаген мен Будапеште өткен жарыстарда талай</w:t>
        <w:br/>
        <w:t>сыншы көздер танып білген. 1965 жылы Кельнде өткен халы-</w:t>
        <w:br/>
        <w:t>қаралық жарыста «Анилин» есімді жүйрік алдына ат салмай</w:t>
        <w:br/>
        <w:t>келгенде, шетелдіктер оны 150 мың долларға сатып алмақшы</w:t>
        <w:br/>
        <w:t>болды. 1966 жылы «Анилин» тағы топты жарып шықты,</w:t>
        <w:br/>
        <w:t>шетелдіктер 200 мың доллар ұсынды. 1967 жылы озын кел-</w:t>
        <w:br/>
        <w:t>генде 250 мың долларға бағалады. Бірақ «Анилин» сатылған</w:t>
        <w:br/>
        <w:t>жоқ,! Сондай-ақ 1965 жылы Копенгагенде өткен 2500 метрге</w:t>
        <w:br/>
        <w:t>жарыста АҚШ-тың әйгілі «Эмигрант» есімді жүйрігін артка</w:t>
        <w:br/>
        <w:t>тастаған орыс желгіштері; Рим мен Токиода өткен олимпиа-</w:t>
        <w:br/>
        <w:t>далардың алтын және қола жүлдегері, Луговой жылқы заво-</w:t>
      </w:r>
    </w:p>
    <w:p>
      <w:r>
        <w:t>дынын түлегі -- «Абсенттердің» атағы дүние жүзіне мәлім.</w:t>
        <w:br/>
        <w:t>Бұлардың бәрі де арнаулы жылқы заводтарында, ұзақ</w:t>
        <w:br/>
        <w:t>уақыттар бойы талмай ізденістер жүргізудің нәтижесінде</w:t>
        <w:br/>
        <w:t>ғана қол жеткен табыстар. Тек бір әттеген-айы Қазақстан-</w:t>
        <w:br/>
        <w:t>ның көптеген жылқы зауыттары әлі де болса айтарлықтай</w:t>
        <w:br/>
        <w:t>нәтижеге жете алмай отыр. Алматы ипподромындағы жа-</w:t>
        <w:br/>
        <w:t>рыстардың жүлдегерлерін одақтық жарыстардың мәресінен</w:t>
        <w:br/>
        <w:t>кейде көрмей жүрміз.</w:t>
        <w:br/>
        <w:t>Осы орайда мына бір жайды сөз ете кеткен жөн ғой деп</w:t>
        <w:br/>
        <w:t>ойлаймыз. Республикалық газеттердің беттерінде ат спорты</w:t>
        <w:br/>
        <w:t>туралы мақалалар жиі жарияланып тұрады. Соларда ат жа-</w:t>
        <w:br/>
        <w:t>рысының өте қысқа қашықтықта өтетіні, яғни тай-құнан</w:t>
        <w:br/>
        <w:t>бәйгесінің мөлшерінде жарыстырылатыны сөз болады. Жақ-</w:t>
        <w:br/>
        <w:t>сы, мұны да мақұл делік. Бірақ халықаралық ат жарыстары</w:t>
        <w:br/>
        <w:t>өтетін ипподромдарда мұның ережелері мен шарттары талай-</w:t>
        <w:br/>
        <w:t>дан бері бір ізге түскендігін, республикадағы бәйге аттарын</w:t>
        <w:br/>
        <w:t>іріктегенде сол стандартқа бейімдеп саралайтын уақыт</w:t>
        <w:br/>
        <w:t>жеткенін мойындамасқа болмайды. Онысыз мақтап</w:t>
        <w:br/>
        <w:t>жүргеніміздің бәрі «ой, пәлен ат жүйрік еді, түген ат тұлпар</w:t>
        <w:br/>
        <w:t>еді» деген сияқты бос сөз болып қала беретінін ұғынуымыз</w:t>
        <w:br/>
        <w:t>керек. Түстік жерден күтілетін ұзақ шабыс республиканың</w:t>
        <w:br/>
        <w:t>өзінде, ұлттық аламан бәйге ретінде дами берсін, (оған</w:t>
        <w:br/>
        <w:t>ешкімнің қарсылығы жоқ), бірақ халықаралық ипподромдар-</w:t>
        <w:br/>
        <w:t>дағы стандартты қашықтыққа ұшқыр, тыз етпе, шығымды</w:t>
        <w:br/>
        <w:t>аталатын жүйріктерді іріктей білудің де мерзімі жеткен сияқ-</w:t>
        <w:br/>
        <w:t>ты. Әрине, осы аталған типтегі жүйріктердің өзі (әкеліп қос-</w:t>
        <w:br/>
        <w:t>1 Дерек «Правда» газетінің 1969 жылғы 30 санынан алынды.</w:t>
        <w:br/>
        <w:t>258</w:t>
        <w:br/>
        <w:t>құрметті, һәм ықпалды қазақтарының бірі». Сондықтан,</w:t>
        <w:br/>
        <w:t>патша үкіметі оны өз қызметіне жеккісі келіп, бауырына</w:t>
        <w:br/>
        <w:t>тартып-ақ баққан. Қазының ел үшін істеген игі істеріне</w:t>
        <w:br/>
        <w:t>қоса, патшадан алған сый-сияпаты, наградалары, «Войско-</w:t>
        <w:br/>
        <w:t>вая старшина» секілді атақтары болатын себебі - сол.</w:t>
        <w:br/>
        <w:t>Хош...</w:t>
        <w:br/>
        <w:t>Осы Қазы би Сырымұлы бәйбішесі Қойсүгірқызы</w:t>
        <w:br/>
        <w:t>Бибіштен: Әбубәкір, Омар, Мұхтар, Шахай (шын аты Ша-</w:t>
        <w:br/>
        <w:t>һимардан) есімді 4 (төрт) ұл көрген. (Өзге әйелдері мен ба-</w:t>
        <w:br/>
        <w:t>лаларының бұл тақырыпқа қатысы жоқ болғандықтан,</w:t>
        <w:br/>
        <w:t>әзірге сөз етпей отырмыз. - Қ.М.) Төрт ұлдың үшеуі:</w:t>
        <w:br/>
        <w:t>Әбубәкір, Омар, Мұхтар би болған адамдар. Әйтсе де, аны-</w:t>
        <w:br/>
        <w:t>ғырақ айтар болсақ, әкесі Қазының орнына би сайланған</w:t>
        <w:br/>
        <w:t>Әбубәкір; сондай-ақ, Орынбор Шекаралық комиссиясына</w:t>
        <w:br/>
        <w:t>қазақтар тарапынан заседательдікке сайланған Омар, шын</w:t>
        <w:br/>
        <w:t>мәнінде, би болғанмен, Мұхтар -- қазақ ұғымындағы «би»</w:t>
        <w:br/>
        <w:t>дегеннен гөрі, әкімдік қызмет атқарған сияқты. Олай</w:t>
        <w:br/>
        <w:t>дейтініміз, өзі «әкім» болып тұрғанда, елдің шабындық</w:t>
        <w:br/>
        <w:t>жерін ұлғайтып, сол арқылы малының да жайылысын ке-</w:t>
        <w:br/>
        <w:t>нейту үшін, кар суынан жайылма тұрғызатын бөгет салға-</w:t>
        <w:br/>
        <w:t>нын; ол бөгетті күні бүгінге дейін ел «Мұхтар бөгеті» деп</w:t>
        <w:br/>
        <w:t>атайтынын жерлестері үнемі айтып отырады.</w:t>
        <w:br/>
        <w:t>Әлкисса... негізгі тақырыбымызға қайта оралсақ, осы</w:t>
        <w:br/>
        <w:t>Мұхтар, - кәдімгі Сырым батырдың немересі, Қазы бидің</w:t>
        <w:br/>
        <w:t>белбаласы Мұхтар, -- өзі әкім болып тұрған заманында Ала-</w:t>
        <w:br/>
        <w:t>ша Тастемір деген ауқатты кісінің әрі сұлу, әрі әнші Иіс де-</w:t>
      </w:r>
    </w:p>
    <w:p>
      <w:r>
        <w:t>ген өнерпаз қызын бір тойда көріп, арада аз уақыт өткен</w:t>
        <w:br/>
        <w:t>соң, айттырып қойған жері бар екеніне қарамастан, «алып</w:t>
        <w:br/>
        <w:t>қашқан».</w:t>
        <w:br/>
        <w:t>«Алып қашқан» деген сөзді тырнақшаға алып отырған</w:t>
        <w:br/>
        <w:t>себебіміз -- Мұхтар Акиісті зорлап, күштеп алып қашпаған.</w:t>
        <w:br/>
        <w:t>Өзі бір елдің әкімі, өзі көрікті де көрнекті жігіттің бірі бол-</w:t>
        <w:br/>
        <w:t>ған соң, текті жерден шыққан Мұхтарды ұнатып қалған Иіс</w:t>
        <w:br/>
        <w:t>қыздың өзі, айттырып қойған адамына көңілі толмай</w:t>
        <w:br/>
        <w:t>жүрген толқымалы кезінде кездескен азаматка өз еркімен</w:t>
        <w:br/>
        <w:t>«қашып кеткен».</w:t>
        <w:br/>
        <w:t>Әнші қыз Иіс, кейін ерке келіншек атанған Ақиіс,</w:t>
        <w:br/>
        <w:t>құрбы-құрдастарының арасында отырғанда ән қолқаласа:</w:t>
        <w:br/>
        <w:t>«Ұйқысыз біздің Мұхан, қаршыға үйқы,</w:t>
        <w:br/>
        <w:t>Жақсының жүрген жері - ойын-күлкі.</w:t>
        <w:br/>
        <w:t>251</w:t>
        <w:br/>
        <w:t>қашықтықтарға әлемдік ат жарысын өткізу туралы мәселе</w:t>
        <w:br/>
        <w:t>қоятын және оны түбегейлі шешуге жететін мезгілі болған</w:t>
        <w:br/>
        <w:t>сияқты. Егер солай етіп жатса, біздің ұлттық спорт</w:t>
        <w:br/>
        <w:t>комитетіндегі азаматтардың пікірін Азиядағы, Еуропадағы</w:t>
        <w:br/>
        <w:t>т.б. құрылықтардағы күллі атсүйер қауым қолдайды деп ой-</w:t>
        <w:br/>
        <w:t>лауға болады. Әсіресе, қырғыз, қарақалпақ, түрікпен, моң-</w:t>
        <w:br/>
        <w:t>ғол, араб жұрттары үлкен демеу жасайтыны күмәнсіз. Ал,</w:t>
        <w:br/>
        <w:t>соншама елдерден ұсыныс түсіп жатса, қолдау тауып жатса,</w:t>
        <w:br/>
        <w:t>халықаралық немесе Әлемдік спорт комитеттері олардың</w:t>
        <w:br/>
        <w:t>сөзін жерге тастай алмаса керек. Демек, ондай жағдайда</w:t>
        <w:br/>
        <w:t>алыс қашықтықтарға ат жарысы да қиялдағы ойдан нақты</w:t>
        <w:br/>
        <w:t>іске айналып, таяу жылдарда Аламан бәйге әлемдік аренаға</w:t>
        <w:br/>
        <w:t>жол табар еді деп ойлаймын.</w:t>
        <w:br/>
        <w:t>Илаһим, солай болғай!!!</w:t>
        <w:br/>
        <w:t>«Атбегі» журналы. 781 (2), 2000 ж.</w:t>
        <w:br/>
        <w:t>ТУ бөлім. УАҚЫТҚА ҮН ҚОСҚАНДА</w:t>
        <w:br/>
        <w:t>Қазақстан Республикасы Үкіметінің назарына</w:t>
        <w:br/>
        <w:t>ЕРТЕҢ КЕШ БОЛУЫ МҮМКІН</w:t>
        <w:br/>
        <w:t>Қазақстан Республикасының Президенті Нұрсұлтан На-</w:t>
        <w:br/>
        <w:t>зарбаевтың Жарлығымен биылғы жыл «Халық бірлігі мен</w:t>
        <w:br/>
        <w:t>ұлттық тарих жылы» болып белгіленгені көпшілік қауымды</w:t>
        <w:br/>
        <w:t>елең еткізерлік оқиға болды. Өйткені, егемендік алып, есін</w:t>
        <w:br/>
        <w:t>жиған жұрт енді шынымен ел боламын десе, ең алдымен,</w:t>
        <w:br/>
        <w:t>ұлттық тарихының бар-жоғын түгендеп, барын мұқият жи-</w:t>
        <w:br/>
        <w:t>ыстырып, жоғын жан-жағынан, әлемнің әр түкпірінен</w:t>
        <w:br/>
        <w:t>іздестіруге тиіс. Олай етпейінше, ескі мұрағаттар мен нақты</w:t>
        <w:br/>
        <w:t>құжаттарды қолда ұстамайынша, елдің де, сол елді ел</w:t>
        <w:br/>
        <w:t>қылуға жанын пида еткен ерлердің де тарихы еш уақытта</w:t>
        <w:br/>
        <w:t>түгенделмек емес.</w:t>
        <w:br/>
        <w:t>Бұл ретте ежелгі тарихымызға қатысты Орхон ескерт-</w:t>
        <w:br/>
        <w:t>кіштерінің көшірмесін жасатуға мұрындық болып, көрші</w:t>
      </w:r>
    </w:p>
    <w:p>
      <w:r>
        <w:t>елмен халықаралық құжатқа қол қойысқан, сөйтіп күллі</w:t>
        <w:br/>
        <w:t>түркі әлемінің ұлы мұрасын көшірме түрінде болса да туған</w:t>
        <w:br/>
        <w:t>жерге жеткізуге уағдаластық жасаскан жігіттердің ісін -</w:t>
        <w:br/>
        <w:t>нағыз азаматтық деп бағалаудың еш артықтығы жоқ. Бұл -</w:t>
        <w:br/>
        <w:t>біле білген кісіге, шын мәнінде, ұлттың өмірінде сирек бо-</w:t>
        <w:br/>
        <w:t>латын ұлы оқиға ғой!</w:t>
        <w:br/>
        <w:t>Ендігі міндет - осындай жақсы істерді жалғастыра</w:t>
        <w:br/>
        <w:t>беру керек. Әсіресе, «Халық бірлігі мен ұлттық тарих</w:t>
        <w:br/>
        <w:t>жылы» болып белгіленген биылғыдай жылы ғылыми орда-</w:t>
        <w:br/>
        <w:t>лар мен республика бойынша осы істі атқару мойнына</w:t>
        <w:br/>
        <w:t>жүктелген орындардың шаруалары шаш етектен болуы</w:t>
        <w:br/>
        <w:t>тиіс. Өйткені, ар жағын айтпағанда, біздің еліміздің де; ел</w:t>
        <w:br/>
        <w:t>басқарған есті азаматтарымыздың да соңғы екі-үш ғасыр-</w:t>
        <w:br/>
        <w:t>дағы тарихы мен басынан өткендердің бәрі - көрші</w:t>
        <w:br/>
        <w:t>елдердің, соның ішінде негізінен Ресейдің архив қоймала-</w:t>
        <w:br/>
        <w:t>рында жатыр.</w:t>
        <w:br/>
        <w:t>Ол материалдар: біріншіден, халықтың басынан өткен</w:t>
        <w:br/>
        <w:t>тарихи оқиғаларға қатысты болса; екіншіден, ірі-ірі тұлға-</w:t>
        <w:br/>
        <w:t>лардың өмірі мен қоғамдық қызметіне байланысты. Оларды</w:t>
        <w:br/>
        <w:t>276</w:t>
        <w:br/>
        <w:t>5952 Ембі жылқы зауытында басталса да, бұл іс кейін,</w:t>
        <w:br/>
        <w:t>негізінен, Орал облысынын зауыттарына жүктелді. Сонан</w:t>
        <w:br/>
        <w:t>бері өткен қырық жылдан астам уақыт ішінде, жергілікті</w:t>
        <w:br/>
        <w:t>жердің жағдайына біршама бейімделген, өнімділігі өзінің</w:t>
        <w:br/>
        <w:t>ата-тегінен едәуір жоғары, жылқы түлігінің бір тобы қалып-</w:t>
        <w:br/>
        <w:t>тасты. Оған әзірге «асыл тұқымды» деген ат тағылмаса да,</w:t>
        <w:br/>
        <w:t>Қазақстан жағдайында етті жылқының бірі сол болатын сы-</w:t>
        <w:br/>
        <w:t>ңайы бар.</w:t>
        <w:br/>
        <w:t>Материалдармен таныса келе, осы айтылғандардың</w:t>
        <w:br/>
        <w:t>шындығына көзіміз жеткеңдей болды. Көшім тұқымдас</w:t>
        <w:br/>
        <w:t>жылқы зауыттарда өсірілетін жылқы түрлерінен мүлде</w:t>
        <w:br/>
        <w:t>бөлек, әрі көптеген қасиеттерімен дараланады екен. Ал,</w:t>
        <w:br/>
        <w:t>өзіндік құны жергілікті жылқымен бірдей; әрі өнімділігі</w:t>
        <w:br/>
        <w:t>онан әлдеқайда жоғары. Сондықтан да болар, СССР Ауыл</w:t>
        <w:br/>
        <w:t>шаруашылығы министрлігінін 1969 жылдың 22 октябріндегі</w:t>
        <w:br/>
        <w:t>335-ші санды бұйрығында осы жылқы тобынын негізінде</w:t>
        <w:br/>
        <w:t>дербес тұқым шығару мәселесі қойылған, “</w:t>
        <w:br/>
        <w:t>Соған байланысты жүргізілген тәжірибелерде Көшім</w:t>
        <w:br/>
        <w:t>тұқымдас жылқының тірілей салмағы құнан шыққанда-ақ</w:t>
        <w:br/>
        <w:t>енесінің салмағына жуыктап қалатыны анықталды. Ал,</w:t>
        <w:br/>
        <w:t>сойып, таза етін өлшегенде, оның салмағы жергілікті жыл-</w:t>
        <w:br/>
        <w:t>кының сойыс салмағынан 40-50 килограмм артық шықты.</w:t>
        <w:br/>
        <w:t>Бұл -- Көшім тұқымдас жылқы өсірудің өзінен ғана респуб-</w:t>
        <w:br/>
        <w:t>лика жыл сайын 200 мын сом қосымша пайда табады деген</w:t>
        <w:br/>
        <w:t>сөз.</w:t>
        <w:br/>
        <w:t>Осыған қоса мына жайларды да айта кеткен орынды бо-</w:t>
        <w:br/>
        <w:t>лады: тәжірибе жүргізіліп келе жатқан қырық жылдай</w:t>
        <w:br/>
        <w:t>уақыттан бері Көшім тұқымдас жылқының жергілікті жерге</w:t>
        <w:br/>
        <w:t>бейімделуі, құлынының тез өсіп-жетілуі жабыдан кем</w:t>
        <w:br/>
        <w:t>түспеген. Бар болғаны биологиялық ерекшеліктері бар. Мы-</w:t>
        <w:br/>
        <w:t>салы, жабы тез қоңданып, қазысына көбірек май жинаса,</w:t>
        <w:br/>
        <w:t>Көшім тұқымдас жылқының оған қарағанда бұлшық еттері</w:t>
        <w:br/>
        <w:t>тезірек жетіледі, т.б.</w:t>
      </w:r>
    </w:p>
    <w:p>
      <w:r>
        <w:t>Өкініштісі сол, осындай өнімділігі жоғары жылқы</w:t>
        <w:br/>
        <w:t>өсіруге, онан дербес тұқым шығаруға (создание самостоя-</w:t>
        <w:br/>
        <w:t>тельной породы) Орал облысында осы іспен тікелей айна-</w:t>
        <w:br/>
        <w:t>лысатын шаруашылықтар: Фурманов, Первомай, Красно-</w:t>
        <w:br/>
        <w:t>гор және Пятимар совхоздарының басшылары жете мән</w:t>
        <w:br/>
        <w:t>бермей отыр. Қазақ ССР Ауыл шаруашылығы министр-</w:t>
        <w:br/>
        <w:t>лігінің, сондай-ақ Орал облыстық Советі атқару коми-</w:t>
        <w:br/>
        <w:t>тетінің бұл мәселе жөніндегі арнайы шешімдеріне қарамас-</w:t>
        <w:br/>
        <w:t>264</w:t>
        <w:br/>
        <w:t>трактатында. -- Ең алдымен, кідіртпей де кейінге қалдыр-</w:t>
        <w:br/>
        <w:t>май, анық та ашық үнмен: Балтық жағалауындағы үш рес-</w:t>
        <w:br/>
        <w:t>публика, Қап тауындағы үш республика, Орта Азиядағы</w:t>
        <w:br/>
        <w:t>төрт республика (назар аударыңыз: төрт! Ол төртеу:</w:t>
        <w:br/>
        <w:t>Өзбекстан, Қырғызстан, Түрікменстан, Тәжікстан. Мұның</w:t>
        <w:br/>
        <w:t>ішінде Қазақстан жок), сосын Молдавия... егер оның өзі</w:t>
        <w:br/>
        <w:t>Румынияға бүйрек бұрса, міне, осы он бір республика - ия! -</w:t>
        <w:br/>
        <w:t>осы он бір үзілді-кесілді, ақи-тақи біржола бөлінеді, -- деп</w:t>
        <w:br/>
        <w:t>жар салу керек».</w:t>
        <w:br/>
        <w:t>А.И.Солженицын мырза:</w:t>
        <w:br/>
        <w:t>«ЕНДІ ҚАЗАҚСТАН ТУРАЛЫ - деп, сосын барып</w:t>
        <w:br/>
        <w:t>жазды осы еңбегін де. - Орасан зор аймақты алып жатқан</w:t>
        <w:br/>
        <w:t>оның осы күнгі территориясын коммунистер қалай болса со-</w:t>
        <w:br/>
        <w:t>лай, ойланбастан кесе салған; жылына бір рет көшпелі елдің</w:t>
        <w:br/>
        <w:t>мал айдап өткен жері болса - Қазақстан бола берген... Ол,</w:t>
        <w:br/>
        <w:t>негізінде, оңтүстік Сібірден, оңтүстік Орал бойынан, сонан</w:t>
        <w:br/>
        <w:t>соң бүгінде орыстар, сотталғандар мен жер аударылған ха-</w:t>
        <w:br/>
        <w:t>лықтар гүл жайнатып (?), құрылыс салып құлпыртып</w:t>
        <w:br/>
        <w:t>жіберген (2) орталықтағы иесіз шөл даладан құрастырылды.</w:t>
        <w:br/>
        <w:t>(2). Сондықтан (?) бұл күнде шектен тыс далиып кеткен</w:t>
        <w:br/>
        <w:t>Қазақстанда қазақтар -- халықтың жартысына жетпей тұр.</w:t>
        <w:br/>
        <w:t>Олардың шоғырланған жері, ертеден ата-бабаларының</w:t>
        <w:br/>
        <w:t>тұрақты мекендеген орны -- оңтүстік беттегі облыстардың</w:t>
        <w:br/>
        <w:t>үлкен доғадай иіліп орналасқан тұсы; бұл -- сонау қиырдағы</w:t>
        <w:br/>
        <w:t>шығыс беттен батыстағы Каспийге дейін, шынында түгел</w:t>
        <w:br/>
        <w:t>дерлік қазақтар тұрып жатқан жер. Егер осы айтылған жерді</w:t>
        <w:br/>
        <w:t>ғана (?) иемденіп, бөлініп кетеміз десе -- олардың да жолда-</w:t>
        <w:br/>
        <w:t>ры ашық, бара берсін».</w:t>
        <w:br/>
        <w:t>Көрдіңіз бе, «ұлы гуманистің» көкейінде не жатқанын?!</w:t>
        <w:br/>
        <w:t>Демек, А.Солженицын көрсеткен жерлерді ғана иемденіп,</w:t>
        <w:br/>
        <w:t>бөлініп кетеміз десек, тәуелсіздік алып кете береді екенбіз</w:t>
        <w:br/>
        <w:t>де, ал оған көнбесек...</w:t>
        <w:br/>
        <w:t>Міне, мәселе осы жерде! Біз тәуелсіздігімізді жарияла-</w:t>
        <w:br/>
        <w:t>ған алғашқы күндерден бастап-ақ, осындай сөздердің аста-</w:t>
        <w:br/>
        <w:t>рында не жатқанына назар аударуымыз керек еді. Өзін</w:t>
        <w:br/>
        <w:t>гуманиспін деп санайтын; өзін Ресей империясының да,</w:t>
        <w:br/>
        <w:t>қызыл империяның да қарсыласымын деп есептейтін; сол</w:t>
        <w:br/>
        <w:t>тұста осылай айтуға белгілі дәрежеде моральдық құқы да</w:t>
        <w:br/>
        <w:t>болған; сондықтан орыс қауымының әртүрлі топтары сөзіне</w:t>
        <w:br/>
        <w:t>құлақ асуға даяр белгілі адамның пікіріне дер кезінде мән</w:t>
        <w:br/>
        <w:t>бермегеніміздің аяғы -- бүгінгі нақты жағдайларымыздан</w:t>
        <w:br/>
        <w:t>281</w:t>
      </w:r>
    </w:p>
    <w:p>
      <w:r>
        <w:t>дұрыс жолға қоюдың пайдасы ұшан-теңіз. Бірақ сол барлық</w:t>
        <w:br/>
        <w:t>жерде ойлағыдай сақталып отырған жоқ. Жаңа талаптарға</w:t>
        <w:br/>
        <w:t>сай жаңаша әдістермен жұмыс істеп отырған шаруашылық-</w:t>
        <w:br/>
        <w:t>тар саны айтарлықтай көп емес. Оны былай қойғанда, ата-</w:t>
        <w:br/>
        <w:t>баба тәжірибесінен аса алмай отырған шаруашылықтар да</w:t>
        <w:br/>
        <w:t>баршылық. Мұның бәрі, сөз жоқ, бізді ойландыруға тиіс.</w:t>
        <w:br/>
        <w:t>Мал шаруашылығының маңызды саласы -- етті жылқы</w:t>
        <w:br/>
        <w:t>өсіру - үстіміздегі бесжылдықта республиканың ет ресур-</w:t>
        <w:br/>
        <w:t>сын толықтыратын қайнар көздердің бірі болуы керек. Егер</w:t>
        <w:br/>
        <w:t>СССР-ға жыл сайын шет ел фирмаларынан етті жылқы са-</w:t>
        <w:br/>
        <w:t>тып алуға заявкалар көптеп түсіп жатқанын ескерсек, бұл</w:t>
        <w:br/>
        <w:t>істің маңызы арта түсері ақиқат. Батыс Европада жылқы</w:t>
        <w:br/>
        <w:t>етінің бағасы қой және шошқа етінен 1,5-2 есе жоғары.</w:t>
        <w:br/>
        <w:t>Олар бір тонна жылқы етіне бір тонна сары майдың нарқын</w:t>
        <w:br/>
        <w:t>төлейді.</w:t>
        <w:br/>
        <w:t>Қазір еліміз экспортқа жыл сайын 25-26 мың етгі жыл-</w:t>
        <w:br/>
        <w:t>қы шығарады, мүмкіндіктер мұнан да зор. Міне, осындай</w:t>
        <w:br/>
        <w:t>жағдайда Одақтың мал шаруашылықты ірі базаларының</w:t>
        <w:br/>
        <w:t>бірі -- Қазақстан бұл іске сүбелі үлес қоса алса, бәріміздің</w:t>
        <w:br/>
        <w:t>мерейіміз.</w:t>
        <w:br/>
        <w:t>З.Ауруға ем, сауға қуат...</w:t>
        <w:br/>
        <w:t>Сабадан құйып алып, сапырып ішіп отырғанда болмаса,</w:t>
        <w:br/>
        <w:t>жайшылықта жадымызға келе қоймайтын бір нәрсе -</w:t>
        <w:br/>
        <w:t>қымыз өндіру. Бұл іс - жылқы шаруашылығы назардан</w:t>
        <w:br/>
        <w:t>қақас қалған сонау елуінші жылдардан бері тіпті ұмытылып</w:t>
        <w:br/>
        <w:t>бара жатқандай еді. Көптеген жылқы зауыттары мен ферма-</w:t>
        <w:br/>
        <w:t>лары, сондай-ақ республикалардағы бірқатар ғылыми және</w:t>
        <w:br/>
        <w:t>жетекші орталықтар жұмысын доғарып жатқанда, бұған таң</w:t>
        <w:br/>
        <w:t>қалуға да болмайтын. Алайда, КИСС Орталық Комитетінің</w:t>
        <w:br/>
        <w:t>март (1965 ж.) Пленумы мұндай тиеткақпайлауды орынсыз</w:t>
        <w:br/>
        <w:t>деп тауып, жылқы шаруашылығын өркендетуге байланысты</w:t>
        <w:br/>
        <w:t>бірқатар шаралар қабылдады. Соның нәтижесінде жылқы</w:t>
        <w:br/>
        <w:t>шаруашылығы жана белеске көтеріліп, қазір енді тауарлы</w:t>
        <w:br/>
        <w:t>қымыз өндіру жайлы да келелі әңгіме қозғауға мүмкіндік</w:t>
        <w:br/>
        <w:t>алып отырмыз.</w:t>
        <w:br/>
        <w:t>Жәкең жырлағандай «Ауруға ем, сауға қуат, дәрі</w:t>
        <w:br/>
        <w:t>қымыз» халқымыздың ежелден сүйсініп ішетін сусыны.</w:t>
        <w:br/>
        <w:t>Бірақ қымыз тек қана сусын ба? Әрине, жоқ. Оның емдік</w:t>
        <w:br/>
        <w:t>қасиеттерін мал баққан ел ертеден-ақ білген. Ал, қазір ме-</w:t>
        <w:br/>
        <w:t>267</w:t>
        <w:br/>
        <w:t>тан, бірнеше жылдан бері олар тұқымы жақсартылған</w:t>
        <w:br/>
        <w:t>биелерді етке және биофабрикаларға тапсырып жіберуді</w:t>
        <w:br/>
        <w:t>тоқтатпай отыр. Мысалы, тек үстіміздегі жылдың өзінде</w:t>
        <w:br/>
        <w:t>ғана Красногор совхозы 1970 жылы туған байталдарды</w:t>
        <w:br/>
        <w:t>түгелдей дерлік етке өткізген; ол - ол ма, июнь айында ірі-</w:t>
        <w:br/>
        <w:t>ірі отыз биені іріктеп алып, Томск биокомбинатына вакци-</w:t>
        <w:br/>
        <w:t>нацияға берген. Қазір бұл шаруашылықта Көшім жылқы-</w:t>
        <w:br/>
        <w:t>сының үштен бірі ғана қалған.</w:t>
        <w:br/>
        <w:t>Бүкілодақтық Жылқы шаруашылығын ғылыми-зерттеу</w:t>
        <w:br/>
        <w:t>институтынан келген комиссия Көшім жылқысының</w:t>
        <w:br/>
        <w:t>еттілігіне, т.б. қасиеттеріне жоғары баға берді. Сонымен</w:t>
        <w:br/>
        <w:t>бірге, жылқының осы түрін өсіретін арнаулы шаруашылық-</w:t>
      </w:r>
    </w:p>
    <w:p>
      <w:r>
        <w:t>тар құру әлі де болса кеш емес деп тапты.</w:t>
        <w:br/>
        <w:t>Сонымен, қорыта келгенде айтарымыз: басқа жерлерден</w:t>
        <w:br/>
        <w:t>әкелінген асыл тұқымды айғырлармен өнеркәсіптік будан-</w:t>
        <w:br/>
        <w:t>дастыру ғана болмаса, будан мен буданды қосудан нәтиже</w:t>
        <w:br/>
        <w:t>шықпай отырғанда, республикада өсіруге колайлы жылқы</w:t>
        <w:br/>
        <w:t>тұқымының негізгі түрлері -- жабы мен Көшім тұқымдас</w:t>
        <w:br/>
        <w:t>жылқы болса керек.</w:t>
        <w:br/>
        <w:t>Қазақстанның інаруашылықтарында осы екеуінен 14</w:t>
        <w:br/>
        <w:t>мың айғыр үйірге салынып жүр. Қартаюына және басқа се-</w:t>
        <w:br/>
        <w:t>бептерге байланысты бұлардың 1500--2000-ы жыл сайын</w:t>
        <w:br/>
        <w:t>Элита және 1-класты жас айғырлармен алмастырылып</w:t>
        <w:br/>
        <w:t>тұруы тиіс. Әйтсе де «Казплемживобьһьединение» соңғы</w:t>
        <w:br/>
        <w:t>жылдары шаруашылықтарға бар болғаны 400--600 бас ай-</w:t>
        <w:br/>
        <w:t>ғырдан артық ештеңе дайындап бере алмай отырғанын айт-</w:t>
        <w:br/>
        <w:t>пасқа болмайды. Соның салдарынан шаруашылықтар</w:t>
        <w:br/>
        <w:t>үйірге салуға әлі толық жетілмеген Элита және 1-класты де-</w:t>
        <w:br/>
        <w:t>ген талаптарға жауап бермейтін, өздерінің резервтеріндегі</w:t>
        <w:br/>
        <w:t>жас айғырларды пайдалануға мәжбүр болып отыр. Ал, бұл,</w:t>
        <w:br/>
        <w:t>сайып келгенде, республика шаруашылықтарында</w:t>
        <w:br/>
        <w:t>өсірілетін жылқы түлігінің сапасына, өнімділігіне зиянды</w:t>
        <w:br/>
        <w:t>әсер етері сөзсіз. Сондықтан да ғалымдар мен мамандардың</w:t>
        <w:br/>
        <w:t>пікірлері әрдайым ескеріліп, олардың талап-тілектері ба&lt;</w:t>
        <w:br/>
        <w:t>рынша толық қанағаттандырылып отырғаны жөн деп</w:t>
        <w:br/>
        <w:t>есептейміз. і</w:t>
        <w:br/>
        <w:t>Осы орайда айта кету керек, республикада мал өсірудің;</w:t>
        <w:br/>
        <w:t>оның ішінде жылқы өсірудің де технологиясы біршама зерт-</w:t>
        <w:br/>
        <w:t>телген, жүйеге түсірілген. Бірақ ғылым жетістігі қағаз</w:t>
        <w:br/>
        <w:t>бетінде ғана қалса, онан келер түк пайда жоғы белгілі:</w:t>
        <w:br/>
        <w:t>КПСС Орталық Комитеті Саяси Бюросының мүшесі,</w:t>
        <w:br/>
        <w:t>265</w:t>
        <w:br/>
        <w:t>бері айтылып келе жатқан «орыс озбырлығы» дегенді қай-</w:t>
        <w:br/>
        <w:t>та-қайта тілге тиек етіп, бүгінгі күннің шындығымен есеп-</w:t>
        <w:br/>
        <w:t>теспей отырған Генри Киссинджер де, Збигнев Бжезинс-</w:t>
        <w:br/>
        <w:t>кий де, Ричард Пайпс та, сондай-ақ американдық саясат-</w:t>
        <w:br/>
        <w:t>керлер мен публицистердің көпшілігі-ақ, ертеден құлақта-</w:t>
        <w:br/>
        <w:t>рына құйып тастаған қасан қағидалардың ауқымынан әлі</w:t>
        <w:br/>
        <w:t>шыға алмай отыр», -- деп жұртты кінәлағыш А.Солжени-</w:t>
        <w:br/>
        <w:t>цын, ең алдымен, өзі сондай қасаң қағидалардың қорша-</w:t>
        <w:br/>
        <w:t>уынан шыға алмай, отаршылық ескі ойдың ауқымында</w:t>
        <w:br/>
        <w:t>қалып қойғанын мүлде андамайды. Сөйтіп, таяу жылдарда</w:t>
        <w:br/>
        <w:t>ғана тәуелсіздігін жария еткен Украинаның орыстар</w:t>
        <w:br/>
        <w:t>қоныстанған 8-10 облысын таза Ресейдің территориясы</w:t>
        <w:br/>
        <w:t>деп даурығып қана қоймай, бұған қоса, «Бүкіл солтүстік</w:t>
        <w:br/>
        <w:t>және солтүстік-шығыс Қазақстан деп жүргеніміз -- шыны-</w:t>
        <w:br/>
        <w:t>на келгенде, кәдімгі өзіміздің Оңтүстік Сібір; тұрғын хал-</w:t>
        <w:br/>
        <w:t>қы -- негізінен орыстар; бұл күнде Қазақстан оларды</w:t>
        <w:br/>
        <w:t>ұлттық, мәдени, іскерлік және тұрмыстық жағынан әбден</w:t>
        <w:br/>
        <w:t>езіп-жаншып отыр (орыстарды қоса есептегенде, осы елде</w:t>
        <w:br/>
        <w:t>тұрып жатқан қазақ еместер -- Қазақстан халқының 60</w:t>
        <w:br/>
        <w:t>пайызын құрайды, бірақ бәрінің де көріп отырған күні</w:t>
        <w:br/>
        <w:t>осындай)», - деп бөседі.</w:t>
        <w:br/>
        <w:t>Артық айтсак, Құдай кешірсін, қырдан қашқан қиық</w:t>
        <w:br/>
        <w:t>құлақ пен ойдан қашқан ойыққұлақ басына іс түскенде</w:t>
        <w:br/>
        <w:t>Қазақ даласына қарай безгенін; әр елдің қазанбұзар</w:t>
        <w:br/>
        <w:t>тентектері де осылай қарай жер аударылғанын; орыс импе-</w:t>
      </w:r>
    </w:p>
    <w:p>
      <w:r>
        <w:t>риясы өзіне керек жерді босатып алғысы келсе, яки айтқа-</w:t>
        <w:br/>
        <w:t>нына көніп, айдағанына жүрмегендерді жуасытқысы келсе -</w:t>
        <w:br/>
        <w:t>тұп-тұтас халықтарды түп көтере көшіріп жіберетін өлкесі</w:t>
        <w:br/>
        <w:t>де - осы жер болғанын; соғыс кезінде -- эвакуация деп, со-</w:t>
        <w:br/>
        <w:t>ғыстан кейін - тың көтеру деп, орысты да, өңгені де осында</w:t>
        <w:br/>
        <w:t>әкеп тықпалағанын; соның салдарынан -- қазақтар өз</w:t>
        <w:br/>
        <w:t>атамекенінде азшылыққа ұшырағанын өзге білмесе де, та-</w:t>
        <w:br/>
        <w:t>лай-талай саяси қурғын-сүргін көрген, сол тұста қазақ</w:t>
        <w:br/>
        <w:t>елінің дәм-тұзын татқан Солженицын білмей отыр ма?!</w:t>
        <w:br/>
        <w:t>Әрине, бәрін біліп отыр. Бірақ ұзақ жылдар бойы «ұлы</w:t>
        <w:br/>
        <w:t>орыстық астамшылық» ауруымен ауырған Ұлттың -- езуші</w:t>
        <w:br/>
        <w:t>ұлттың ұлы екенін ұмыта алмай, баяғыны өкси іздеп отыр.</w:t>
        <w:br/>
        <w:t>Шынына келгенде, осыдан 4 жылдай бұрын «Қалайша</w:t>
        <w:br/>
        <w:t>Ресейді қайтадан қаз тұрғызамыз?» --деген жазбасында</w:t>
        <w:br/>
        <w:t>А.И.Солженицын Қазақстан жері туралы осындай ойының</w:t>
        <w:br/>
        <w:t>ұштығын аңғартқан болатын.</w:t>
        <w:br/>
        <w:t>279</w:t>
        <w:br/>
        <w:t>көрініс тауып отыр. Ол, А.И.Солженицын мырза, енді бас-</w:t>
        <w:br/>
        <w:t>қаша сайрай бастаған. Әлгі еңбегінің «Бөліну процесі» де-</w:t>
        <w:br/>
        <w:t>ген тарауында: «Сонымен, осынау он екі республиканың то-</w:t>
        <w:br/>
        <w:t>лық бөлініп кетуге ені күмәнсіз құқығы бар екенін дереу</w:t>
        <w:br/>
        <w:t>және күлбілтесіз жариялау керек. Егер бұлардын кейбіреуі</w:t>
        <w:br/>
        <w:t>бөлінеміз бе, бөлінбейміз бе? деп екі ойлы күйде толқи бас-</w:t>
        <w:br/>
        <w:t>таса, ешқандай бұлталаққа орын қалдырмастай етіп, ендеше</w:t>
        <w:br/>
        <w:t>сіздерден біз бөлінеміз деп, тура айтуымыз керек...» - десе;</w:t>
        <w:br/>
        <w:t>«Форбс» журналына берген, «Известия» жариялаған мынау</w:t>
        <w:br/>
        <w:t>интервьюінде ол Қазакстанға территориялық талаптар қой-</w:t>
        <w:br/>
        <w:t>ғысы келетін сыңайын байқатуы былай тұрсын,</w:t>
        <w:br/>
        <w:t>журналистін: «Сонымен, Сіз, Ресей шекарасы қай жерлер-</w:t>
        <w:br/>
        <w:t>мен өтеді деп ойлайсыз? Оған қандай облыстар кіруі керек?» -</w:t>
        <w:br/>
        <w:t>деген сауалына: -- «Мен бұл туралы 1990 жылы-ақ жазған-</w:t>
        <w:br/>
        <w:t>мын. Ресей үш славян республикасының және Қазақстанның</w:t>
        <w:br/>
        <w:t>бірігуін іштей ойластыруы керек ( ал қалған республикалар-</w:t>
        <w:br/>
        <w:t>ды еркіне қоя берген жөн)», - деп қарап отыр. (Байқайсыз</w:t>
        <w:br/>
        <w:t>ба: мұнда да Қазақстанды қайткенде де уыстан шығармау</w:t>
        <w:br/>
        <w:t>идеясы бадырайып тұр).Ол - ол ма, - «Біріккенде де --</w:t>
        <w:br/>
        <w:t>біртұтас мемлекет (2?) болып біріғу керек (?), бұл жақында</w:t>
        <w:br/>
        <w:t>Назарбаев ұсынғандай, ұлттық деңгейден де жоғары тұрған,</w:t>
        <w:br/>
        <w:t>орасан зор бюрократтық аппараты бар, бірақ өзі өте әлжуаз,</w:t>
        <w:br/>
        <w:t>ойдан шығарылған конфедерация дейтінге бірігу болмауы</w:t>
        <w:br/>
        <w:t>тиіс...» деп пікірін нақтылай түскенінде, көмекейінде не</w:t>
        <w:br/>
        <w:t>тұрғаны бұрынғыдан да түсініктірек болды-ау деп ойлай-</w:t>
        <w:br/>
        <w:t>мыз.</w:t>
        <w:br/>
        <w:t>Біздің қазақта: «Көн қатса, қалыбына барады» деген сөз</w:t>
        <w:br/>
        <w:t>бар. Қаншама үлкен қаламгер болса да, өзін қаншама гума-</w:t>
        <w:br/>
        <w:t>нист санаса да, жеме-жемге келгенде А.Солженицын өз</w:t>
        <w:br/>
        <w:t>ұлтының отаршылдықты аңсайтын өкілдерінің ойынан</w:t>
        <w:br/>
        <w:t>шыққаны, сәйтіп тәуелсіздікке қолдары енді-енді ілігіп</w:t>
        <w:br/>
        <w:t>жатқан елдердің арман-мұратын тәрк етуі -- «қанына тарт-</w:t>
        <w:br/>
        <w:t>пағанның қары сынсын» деген секілді көне психологиядан</w:t>
        <w:br/>
        <w:t>арыла алмағандықтан басқа ештеңе де болмай шықты.</w:t>
        <w:br/>
        <w:t>«Түркістан» газеті. 17.05.1994 ж.</w:t>
        <w:br/>
        <w:t>282</w:t>
      </w:r>
    </w:p>
    <w:p>
      <w:r>
        <w:t>Ал еңді... мына ХХ ғасыр да аякталып келеді. Ресей сияк-</w:t>
        <w:br/>
        <w:t>ты алып ел ғасырдың аяғында тағы да архивін қағып-сілкіп,</w:t>
        <w:br/>
        <w:t>тазартып, реттегісі келіп... оған сенатор Г.К.Репинскийдің</w:t>
        <w:br/>
        <w:t>осы заманғы бір түрін бастық қылып тағайындаса, не бол-</w:t>
        <w:br/>
        <w:t>мақ? Құдай жаманшылықтың бетін әрмен қылсын, талай</w:t>
        <w:br/>
        <w:t>арыстарымыздың арты ізсіз-түзсіз жоғалуы деген сол болмай</w:t>
        <w:br/>
        <w:t>ма? Оларға керек болмағанмен, бізге ауадай қажет құжаттар-</w:t>
        <w:br/>
        <w:t>ды қазірден бастап неге жиыстыра бермейміз. «Халық</w:t>
        <w:br/>
        <w:t>бірлігі» -- әркашан актуалды нәрсе ғой, ал соған «...ұлттық</w:t>
        <w:br/>
        <w:t>тарих жылы» дегенді Президент Н.Назарбаев тектен-тек</w:t>
        <w:br/>
        <w:t>тіркестіріп отыр деп ойлайсыз ба?</w:t>
        <w:br/>
        <w:t>Үкіметтің және биылғы жылды осындай атпен өткізу</w:t>
        <w:br/>
        <w:t>үшін республика бойынша құрылған Мемлекеттік комис-</w:t>
        <w:br/>
        <w:t>сияның назарына осы бір жайтты салғымыз келіп еді.</w:t>
        <w:br/>
        <w:t>Әйтпесе, ертең кеш болып қалуы әбден мүмкін!</w:t>
        <w:br/>
        <w:t>«Қазақ әдебиеті». 24.04.1998 ж.</w:t>
        <w:br/>
        <w:t>«ҚАНЫНА ТАРТПАҒАННЫҢ ҚАРЫ СЫНСЫН» --</w:t>
        <w:br/>
        <w:t>ОСЫ МА?!</w:t>
        <w:br/>
        <w:t>Сонғы екі ғасырдан астам уақыттан бері Еуразия дейтін</w:t>
        <w:br/>
        <w:t>кеңістікте ешкім бетіне келмей жаман үйренген орыстың</w:t>
        <w:br/>
        <w:t>империялық жайын саясаты осы елдің басшысынан-</w:t>
        <w:br/>
        <w:t>кешесіне дейінгілерге «астам сөйлеу» дейтін ауруды тұқым</w:t>
        <w:br/>
        <w:t>қуалайтындай дәрежеде дерт қылып қалдырып кеткеніне біз</w:t>
        <w:br/>
        <w:t>бүгін еріксіз куә болып отырмыз. Дерттің аты - дерт;</w:t>
        <w:br/>
        <w:t>тұқымда бар ауру - төбенмен көк тіреген алып бәйтерек</w:t>
        <w:br/>
        <w:t>болсан да, түптің-түбінде әйтеуір бір шықпай қалмайды</w:t>
        <w:br/>
        <w:t>екен. Жақында «Известия» газетінен (4 мамыр, 1994 жыл)</w:t>
        <w:br/>
        <w:t>атышулы жазушы А.Солженицынның «Форбс» журналына</w:t>
        <w:br/>
        <w:t>берген интервьюін окығанда, осындай ойға амалсыз келіп</w:t>
        <w:br/>
        <w:t>тоқтадық.</w:t>
        <w:br/>
        <w:t>Неге?</w:t>
        <w:br/>
        <w:t>Басқа - басқа да, ен құрығанда жазушы адам -- өзінің</w:t>
        <w:br/>
        <w:t>табиғаты жағынан болсын, яки тандап алған өмірлік мұра-</w:t>
        <w:br/>
        <w:t>тына қарай болсын, калай дегенде де, жоқ-жітіктін, жәбір-</w:t>
        <w:br/>
        <w:t>жапа шеккендердің мұңын мұңдап, жоғын жоқтаушы бо-</w:t>
        <w:br/>
        <w:t>луы керек екендігіне қарамастан, орыстың осынау үлкен</w:t>
        <w:br/>
        <w:t>қаламгері орыстық қана мүддеден аса алмай қалғаны</w:t>
        <w:br/>
        <w:t>кәдімгідей ойландырып тастады. Ол -- ол ма, «Баяғыдан</w:t>
        <w:br/>
        <w:t>278</w:t>
        <w:br/>
        <w:t>таша көрсеткіші төмендеп кеткені көрініп отыр. Шындығы-</w:t>
        <w:br/>
        <w:t>на келгенде, бұл тіпті өнеркәсіптік будандастыру</w:t>
        <w:br/>
        <w:t>нәтижесінде алынған төлдерден де байқалған. Өйткені, ар-</w:t>
        <w:br/>
        <w:t>наулы зауыттарда қолда бағылған, соған әбден қалыптасқан</w:t>
        <w:br/>
        <w:t>айғырлардан туған төл жыл бойы жайып бағу жағдайына</w:t>
        <w:br/>
        <w:t>келгенде, қанша дегенмен сыр берген-ді. Әйтсе де, бірінші</w:t>
        <w:br/>
        <w:t>жолғы өнеркәсіптік будандастыру тек қана пайдалы болған</w:t>
        <w:br/>
        <w:t>еді. Ал, енді шаруашылықтар тек осы әдісті ғана пайдала-</w:t>
        <w:br/>
        <w:t>нып, мал басын төл есебінен толықтырмай, үйірдегі кәрі</w:t>
        <w:br/>
        <w:t>биелердің орнын жасымен алмастырмай отыра алмайды</w:t>
        <w:br/>
        <w:t>ғой. Алмастырайын десе, будан мен буданның төлі қай жа-</w:t>
      </w:r>
    </w:p>
    <w:p>
      <w:r>
        <w:t>ғынан қарағанда да жергілікті жылқы тұқымынан төмен</w:t>
        <w:br/>
        <w:t>болса қайтпек?!</w:t>
        <w:br/>
        <w:t>Үстіміздегі жылдың маусым айында, Бүкілодақтық</w:t>
        <w:br/>
        <w:t>Жылқы шаруашылығын ғылыми-зерттеу институтынан ар-</w:t>
        <w:br/>
        <w:t>найы комиссия шығып, осы мәселелер төңірегінде біраз</w:t>
        <w:br/>
        <w:t>байқаулар жүргізген болатын. Жоғарыда айтылған жайлар-</w:t>
        <w:br/>
        <w:t>дың бірқатары сол тұста анықталды. Және әлгіндей қиын</w:t>
        <w:br/>
        <w:t>жағдайдан шығудың жолдары қарастырылған-ды. Сөйтсек,</w:t>
        <w:br/>
        <w:t>бірқатар шаруашылықтарда жүргізілген тәжірибелерге</w:t>
        <w:br/>
        <w:t>қарағанда, генотиптік және фенотиптік орташа көрсеткіні</w:t>
        <w:br/>
        <w:t>төмендеп кеткен будандарға тек жабы тектес қазақы тұқым-</w:t>
        <w:br/>
        <w:t>ды айғырларды салу арқылы ғана істі қайтадан оңына</w:t>
        <w:br/>
        <w:t>келтіруге болады екен. Сонда ғана жылқының жергілікті</w:t>
        <w:br/>
        <w:t>жердің жағдайына бейімделуі және конституционалдық</w:t>
        <w:br/>
        <w:t>беріктігі жақсарып, өнімділігі де артып қалпына келген.</w:t>
        <w:br/>
        <w:t>Міне, жылқы шаруашылығының өнімділігін арттыру -</w:t>
        <w:br/>
        <w:t>қазақы жылқы тұқымын жақсарта түсу негізіңде жүргізілуі</w:t>
        <w:br/>
        <w:t>тиіс деп отырғанымыз да сондықтан. Мұны әлгі салихалы</w:t>
        <w:br/>
        <w:t>комиссияның мүшелері де, ғалымдар да майындайтын сияқ-</w:t>
        <w:br/>
        <w:t>ты. Өйткені, зауыттарда өсірілген асыл тұқымды айғырлар-</w:t>
        <w:br/>
        <w:t>дың қаны араласса да, негізінен жергілікті жылқынын</w:t>
        <w:br/>
        <w:t>тұқымынан өсіп-өнген, жетілдірілген тағы бір жылқы тұқы-</w:t>
        <w:br/>
        <w:t>мы да осындай қорытындыға келуге итермелеп отыр. Ол -</w:t>
        <w:br/>
        <w:t>Көшім тұқымдас жылқы.</w:t>
        <w:br/>
        <w:t>-- Бұл тұқымдас жылқы ұзақ жылдар бойы жүргізілген</w:t>
        <w:br/>
        <w:t>селекциялық жұмыстар мен жылқы өсіру технологиясын</w:t>
        <w:br/>
        <w:t>қатаң сақтау нәтижесінде өсірілді, - дейді Қазақтың мал</w:t>
        <w:br/>
        <w:t>шаруашылығын ғылыми-зерттеу институтының бөлім</w:t>
        <w:br/>
        <w:t>меңгерушісі, Ауыл шаруашылығы ғылымдарының кандида-</w:t>
        <w:br/>
        <w:t>ты М.Н.Борисов жолдас. -- Алғашқы зерттеу жұмыстары</w:t>
        <w:br/>
        <w:t>263</w:t>
        <w:br/>
        <w:t>Немесе, сүтті алайық. Қымыз -- шаруашылықтардың жалпы</w:t>
        <w:br/>
        <w:t>сүт жоспарының ішінде ажыратылып көрсетілмейді.</w:t>
        <w:br/>
        <w:t>Әйтеуір, «сүт» деген атаудың желеуінде кетеді. Кейбір жер-</w:t>
        <w:br/>
        <w:t>дерде жылқының еншісіне ең нашар жайылымдар ғана ти-</w:t>
        <w:br/>
        <w:t>тен. Міне, осындай жағдайда жылқыдан алынатын өнімнің</w:t>
        <w:br/>
        <w:t>өзіңдік құны қалай арзандамақ,</w:t>
        <w:br/>
        <w:t>Жылқы шаруашылығынан түсетін табыс, пайда-зиян</w:t>
        <w:br/>
        <w:t>қандай екенін білмек оймен Қазақ ССР Ауыл шаруашы-</w:t>
        <w:br/>
        <w:t>лығы министрлігінің баға және өзіндік құнды анықтау</w:t>
        <w:br/>
        <w:t>бөлімінің меңгерушісі М.С.Тунеянц жолдаспен әңгімелес-</w:t>
        <w:br/>
        <w:t>кеніміз бар. Сөйтсек, мұны білу мүмкін емес болып шықты.</w:t>
        <w:br/>
        <w:t>Өйткені есеп-қисап кітапшасында жылқы, үй қоянымен</w:t>
        <w:br/>
        <w:t>бірге «Барлық басқа жануарлар» (все прочие животные) де-</w:t>
        <w:br/>
        <w:t>ген графада орналасқан екен. Сонда бұл қалай? Қой, сиыр,</w:t>
        <w:br/>
        <w:t>шошка, құс шаруашылықтарының экономикасы, жұмсала-</w:t>
        <w:br/>
        <w:t>тын шығыны, түсер табысы -- бәрі егжей-тегжейлі зерттел-</w:t>
        <w:br/>
        <w:t>генде, жылқы шаруашылығының есеп-қисабы реттелмейтін</w:t>
        <w:br/>
        <w:t>нәрсе ме екен? Қайта керісінше, жылқышылардың еңдек</w:t>
        <w:br/>
        <w:t>ақысынан басқа басы артық қаржы жұмсалынбайтын (мыс:</w:t>
        <w:br/>
        <w:t>шөп дайындалмайды, қора-жай салынбайды) шаруашылық-</w:t>
        <w:br/>
        <w:t>тың осы саласы зерттеуге тұрарлық емес пе?! Йә, жылқы</w:t>
        <w:br/>
        <w:t>шаруашылығының экономикасын байыппен талдайтын</w:t>
        <w:br/>
        <w:t>уақыт жеткен сияқты. Қазақ ССР-ы Ауыл шаруашылығы-</w:t>
        <w:br/>
        <w:t>ның экономика институты жанынан таяуда құрылған</w:t>
        <w:br/>
        <w:t>«Жылқы шаруашылығының экономикасын зерттеуші топ»</w:t>
      </w:r>
    </w:p>
    <w:p>
      <w:r>
        <w:t>бұл мәселенің басын ашып береді деп сенгіміз келеді.</w:t>
        <w:br/>
        <w:t>: : «Жұлдыз» журналы. 1973 ж.</w:t>
        <w:br/>
        <w:t>ҚАЗАҚТЫҢ АЛАМАН БӘЙГЕСІ ӘЛЕМДІК АТ</w:t>
        <w:br/>
        <w:t>СПОРТЫНЫҢ АСҚАРЫНА ШЫҚСА!</w:t>
        <w:br/>
        <w:t>Ат десе алдындағы ішіп отырған асын тастап жүре</w:t>
        <w:br/>
        <w:t>беретің қазақ баласы емеспіз бе?! Ата заңымыздың қабыл-</w:t>
        <w:br/>
        <w:t>данған күнінің құрметіне Қазакстан Республикасы Прези-</w:t>
        <w:br/>
        <w:t>дентінің Кубогі үшін үлкен ат бәйгесі болады екен деген ха-</w:t>
        <w:br/>
        <w:t>бар құлаққа тиісімен Көкбастауға қарай тартқанбыз.</w:t>
        <w:br/>
        <w:t>Шынында да, ғажайып мереке болды. Әсіресе ат</w:t>
        <w:br/>
        <w:t>бәйгесі!!! Құнан бәйгеде мандайы жарқырап жалғыз келген</w:t>
        <w:br/>
        <w:t>Нұрланов Дүйсеннің Райханын, топ бәйгеде топ жарған Ай-</w:t>
        <w:br/>
        <w:t>қасқаны айтпағанда, ат бәйгесінің шырқау шыңы аламанда</w:t>
        <w:br/>
        <w:t>272</w:t>
        <w:br/>
        <w:t>аталатын арнаулы агрегат та жасалды. 1965-1966 жылдары</w:t>
        <w:br/>
        <w:t>«Алматы» колхозында осы агрегатты сынау өтті. Сонда жыл</w:t>
        <w:br/>
        <w:t>сайын тұрақты сауылған 65 бие тәулігіне 3 центнердей сүт</w:t>
        <w:br/>
        <w:t>беріп отырды. Бұл қондырғы еңбек өнімділігін 2,5 есе арт-</w:t>
        <w:br/>
        <w:t>тыратыны, сондай-ақ сауыншының еңбегін жеңілдететіні,</w:t>
        <w:br/>
        <w:t>әсіресе, асау биелерді үйреткенде қауіпсіздігі анықталды,</w:t>
        <w:br/>
        <w:t>Қолмен сауғанда бір сауыншы күніге 20 биені қамти алса,</w:t>
        <w:br/>
        <w:t>машинамен 50 биені сауу оған шек емес екені көрінді. Қазір</w:t>
        <w:br/>
        <w:t>бұл агрегат Монғолияда да қолданылуда.</w:t>
        <w:br/>
        <w:t>Енді бұл істің кейбір экономикалық жағына тоқта-</w:t>
        <w:br/>
        <w:t>лайық.</w:t>
        <w:br/>
        <w:t>Сауыншы көмекшісімен бірге күніге 20 биені қолмен</w:t>
        <w:br/>
        <w:t>сауса, 80 литр сүт алады. Саумалдың 1 литрі 30 тиын. Бір</w:t>
        <w:br/>
        <w:t>адамның өндіретін өнімінің бағасы (80 литр х 30 тиын: 2</w:t>
        <w:br/>
        <w:t>адам) 12 сом.</w:t>
        <w:br/>
        <w:t>Машинамен сауса, сауыншы көмекшісімен бірге күніге</w:t>
        <w:br/>
        <w:t>50 биені қамтып, 200 литр сүт алады. Бір адамның өндіретін</w:t>
        <w:br/>
        <w:t>өнімінің бағасы (200 литр х 30 тиын: 2 адам) 30 сом. Екі ай-</w:t>
        <w:br/>
        <w:t>дан кейін құлынды енесіне салып исіндірмей-ақ саууға бо-</w:t>
        <w:br/>
        <w:t>лады. Мұндай жағдайда көмектіінің қажеті жоқ, бір адам 60</w:t>
        <w:br/>
        <w:t>сомның өнімін береді. Қондырғыда дербес екі сауыншы</w:t>
        <w:br/>
        <w:t>жұмыс істей алады, сонда олар елу-елуден 100 бие сауып,</w:t>
        <w:br/>
        <w:t>120 сомның өнімін бере алады.</w:t>
        <w:br/>
        <w:t>Бір маусым -- 100 күнде сауыншы колмен сауып, 1200</w:t>
        <w:br/>
        <w:t>сомның өнімін берсе, машинамен сауып 5700 сомның</w:t>
        <w:br/>
        <w:t>өнімін береді; сонда осындай бір қондырғыны пайдалану-</w:t>
        <w:br/>
        <w:t>дын потенциалды экономикалық тиімділігі 3900 сом. Ал,</w:t>
        <w:br/>
        <w:t>егер республикада осындай 100 қондырғыны пайдаланса</w:t>
        <w:br/>
        <w:t>ше? Бұл - жылына 390 мың сом пайда береді деген сөз емес</w:t>
        <w:br/>
        <w:t>пе?! Тұтынушылар да қымызға қарық боп қалар еді.</w:t>
        <w:br/>
        <w:t>Сөйтсек, бар кемшілік ұйымдастыру мәселесінде екен.</w:t>
        <w:br/>
        <w:t>Әлгіндей агрегаттарды пайдалану үшін, сөйтіп қымыз</w:t>
        <w:br/>
        <w:t>өндіру ісін дұрыс жолға қою үшін - тек ірілендірілген та-</w:t>
        <w:br/>
        <w:t>уарлы фермалар құрылмай отыр. Ал мұндай фермалар</w:t>
        <w:br/>
        <w:t>құрылмаған жерде бағасы 800 сом; орнатуы мен тасымалдау</w:t>
        <w:br/>
        <w:t>шығынын қосқанда 2118 сом тұратын агрегатты пайдалану</w:t>
        <w:br/>
        <w:t>өзін-өзі ақтамауы да мүмкін.</w:t>
      </w:r>
    </w:p>
    <w:p>
      <w:r>
        <w:t>Бір ғажабы, қымыз өндірудің тиімділігін көре тұра, бие</w:t>
        <w:br/>
        <w:t>байлатуға келгенде шаруашылық басшылары әлденеден</w:t>
        <w:br/>
        <w:t>тайсақтай береді. Мысалы, бір биелен маусым -- 100 күн -</w:t>
        <w:br/>
        <w:t>ішінде 400 литр саумал алынады; 1 литр саумал 30 тиын</w:t>
        <w:br/>
        <w:t>269</w:t>
        <w:br/>
        <w:t>Қазақстан Компартиясы Орталық Комитетінің бірінші сек-</w:t>
        <w:br/>
        <w:t>ретары Д.А.Қонаев жолдас ауыл шаруашылығы</w:t>
        <w:br/>
        <w:t>қызметкерлерінің республикалық кеңесінде жасаған баян-</w:t>
        <w:br/>
        <w:t>дамасында: «Өмір ғылымнын, озық тәжірибе мен практика-</w:t>
        <w:br/>
        <w:t>ның баянды байланыста болуын қатаң талап етіп отыр» де-</w:t>
        <w:br/>
        <w:t>генде, осы мәселеге айрықша назар аударған еді.</w:t>
        <w:br/>
        <w:t>Ғылым-- ұшы-қиырсыз эксперименттер емес; жетістігін</w:t>
        <w:br/>
        <w:t>орынды пайдалана білсе, ол өндіргіш күшке де айнала ала-</w:t>
        <w:br/>
        <w:t>ды. Мысалы, Бетпакдала тәжірибе станциясында 1971 жылы</w:t>
        <w:br/>
        <w:t>жүргізілген зерттеулер нені көрсетті? Табиғи жайылым-</w:t>
        <w:br/>
        <w:t>дарға қоршаулар орнатып, жылқыны сонда баққанда, бұл</w:t>
        <w:br/>
        <w:t>әдіс жылқышылардың еңбек өнімділігін 2,5--3 есе артты-</w:t>
        <w:br/>
        <w:t>руға, өнімнің өзіндік құнын айтарлықтай төмендетуге жағ-</w:t>
        <w:br/>
        <w:t>дай жасады. Нақ осы станцияда етке өткізілетін жылқыны</w:t>
        <w:br/>
        <w:t>тай күйінде тарттырып жіберу әдісін қолданудың өзі жоға-</w:t>
        <w:br/>
        <w:t>ры экономикалық көрсеткіштерге қол жеткізіп, басқа</w:t>
        <w:br/>
        <w:t>мерзімдерде (мыс: құнанында, дөненінде) піштірілген жыл-</w:t>
        <w:br/>
        <w:t>қыларға қарағанда 10 мың сом қосымша пайда түсірді. Бұл</w:t>
        <w:br/>
        <w:t>тек Бетпакдала тәжірибе станциясында ғана. Егер осы әдісті</w:t>
        <w:br/>
        <w:t>республиканың жүздеген шаруашылықтары кеңінен кол-</w:t>
        <w:br/>
        <w:t>данған болса, онан түсетін табыс қандай боларын көз ал-</w:t>
        <w:br/>
        <w:t>дыңа елестету, әрине, қиын емес. Сондай-ақ өнеркәсіптік</w:t>
        <w:br/>
        <w:t>будандастыру әдісін колданудан шаруашылықтар қаншама</w:t>
        <w:br/>
        <w:t>пайда тауып отыр. Мұның бәріне көз жұмып қарауға тіпті</w:t>
        <w:br/>
        <w:t>де болмайды.</w:t>
        <w:br/>
        <w:t>Ғалымдардың мал өнімділігін арттыруға байланысты</w:t>
        <w:br/>
        <w:t>зерттеулері осылармен ғана шектеліп отыр ма? Әрине, жоқ.</w:t>
        <w:br/>
        <w:t>Бірақ шаруашылық басшылары экономикалық тиімділігі</w:t>
        <w:br/>
        <w:t>көзге ұрып тұрған әдістерді ғана қолданғаны болмаса, мал</w:t>
        <w:br/>
        <w:t>өсірудің күллі барысында қолданылуға тиісті комплексті</w:t>
        <w:br/>
        <w:t>технологияны сақтамайтын жайлары жиі ұшырасады.</w:t>
        <w:br/>
        <w:t>Мұның зияны, әсіресе, мал тұқымын жақсартумен айналы-</w:t>
        <w:br/>
        <w:t>сатын шаруашылықтарда айқын байқалады. Мысалы,</w:t>
        <w:br/>
        <w:t>Мұғалжар жылқы зауытының өткен бесжылдықтағы</w:t>
        <w:br/>
        <w:t>өкінішті жағдайы соның айғағындай. Қарап отырсаң, қара-</w:t>
        <w:br/>
        <w:t>пайым-ақ нәрсе секілді, ал жылқының табынға дұрыс</w:t>
        <w:br/>
        <w:t>бөлінбеуінін салдары неге әкеп соқты? Жылқышылар</w:t>
        <w:br/>
        <w:t>жетіспегендіктен жылқы бір жерде шамадан тыс шоғырлан-</w:t>
        <w:br/>
        <w:t>дырылып, малдың қоңы төмендеді, ақыры шаруашылық со-</w:t>
        <w:br/>
        <w:t>нан зиян шекті, рентабельділігін жойды.</w:t>
        <w:br/>
        <w:t>Айта берсе, мал өнімділігін арттыруда технологияны</w:t>
        <w:br/>
        <w:t>266</w:t>
        <w:br/>
        <w:t>Біреулер біздің бұл сөзімізді тым ұшқары айтылған қыз-</w:t>
        <w:br/>
        <w:t>балык, немесе білместік деп ойлауы да ғажап емес. Сәл-пәл</w:t>
        <w:br/>
        <w:t>сабыр етіңіз!</w:t>
      </w:r>
    </w:p>
    <w:p>
      <w:r>
        <w:t>Рас, қазіргі әлемдік ат спортында, өмірдің өзге салала-</w:t>
        <w:br/>
        <w:t>рындағыдай, өркениетті елдердің, әсіресе Еуропа елдерінің</w:t>
        <w:br/>
        <w:t>айтқаны болып, атқаны тиіп жүр. Халықаралық спорт</w:t>
        <w:br/>
        <w:t>түрлерінің барлығының (соның ішінде ат спортының да)</w:t>
        <w:br/>
        <w:t>ережелері мен шарттарын бекітетін де солар.</w:t>
        <w:br/>
        <w:t>Бұл не деген сөз?</w:t>
        <w:br/>
        <w:t>Бұл - спортта (соның ішінде ат спортында да) Еуропа-</w:t>
        <w:br/>
        <w:t>лық стандарт бұлжымасын деген сөз. Әрине, ертеден</w:t>
        <w:br/>
        <w:t>қалыптасып қалған ережелері, дәстүрі бар ондай спорт</w:t>
        <w:br/>
        <w:t>түрлерінен олар таяу уақытта ешкімге дес бермейді. Біз</w:t>
        <w:br/>
        <w:t>«өзімізді ат спортынан әлемдік аренада танытатын кез</w:t>
        <w:br/>
        <w:t>келді» дегенде, Еуропалық стандарттағы қысқа қашықтыққа</w:t>
        <w:br/>
        <w:t>жарыстарда, мәселен, дербилерде; немесе кедергілерден</w:t>
        <w:br/>
        <w:t>қарғыта отырып шабатын стипль чездерде бәйгені жеңіп</w:t>
        <w:br/>
        <w:t>алатын кез келді деп отырғанымыз жоқ. Оған әлі ерте. Біз</w:t>
        <w:br/>
        <w:t>қазір әлемге: ат спортынан алыс қашықтықтарға жарыса-</w:t>
        <w:br/>
        <w:t>тын жүйріктерің бар ма? Соларды жарыстырып көрелік! -</w:t>
        <w:br/>
        <w:t>деп жар салуымыз керек.</w:t>
        <w:br/>
        <w:t>Дәл бүгінгі таңда алысқа шабатын аттарды жарату ісін</w:t>
        <w:br/>
        <w:t>жетік білетін түркі халықтарындай (оның ішінде қазақтай</w:t>
        <w:br/>
        <w:t>халық) кемде-кем. Әр халық өзінің ежелгі спорт түрлерін</w:t>
        <w:br/>
        <w:t>әлемге әйгілеп жаткан тұста, біз өзіміздің аламан бәйгемізді</w:t>
        <w:br/>
        <w:t>әлемдік спорт қатарына қосуға тырысуымыз керек.</w:t>
        <w:br/>
        <w:t>Әлемнің әр түкттірінен жиылған жүйрік жылқылардың шын</w:t>
        <w:br/>
        <w:t>сайысын тамашалағысы келген кісі, бірер минутта жалт етіп</w:t>
        <w:br/>
        <w:t>өте шығатын дерби, стипл чез, бридерс кап джювинальдар-</w:t>
        <w:br/>
        <w:t>дан емес, нағыз ләззатты, айызынды қандырар қызықты тек</w:t>
        <w:br/>
        <w:t>аламан бәйгеден ғана ала алса керек. Құмардан шығаратын</w:t>
        <w:br/>
        <w:t>мұндай тартыс американдықты да, ағылшынды да, франнуз-</w:t>
        <w:br/>
        <w:t>ды да, арабты да, қазақты да тебірентпеуі, толқытпауы</w:t>
        <w:br/>
        <w:t>мүмкін емес. Шынымды айтсам, мен «Аламан бәйге» деген</w:t>
        <w:br/>
        <w:t>қазақ сөзінің әлемдік спорт терминіне айналып, әлемнің</w:t>
        <w:br/>
        <w:t>сан тілінде саңқылдап тұрғанын естуді өмір бойы армандап</w:t>
        <w:br/>
        <w:t>келе жатырмын.</w:t>
        <w:br/>
        <w:t>Біздің ұлттық спорт комитеті, спортты басқарып отыр-</w:t>
        <w:br/>
        <w:t>ған жоғары шенді мемлекеттік шенеуніктер, Ұлттық ат</w:t>
        <w:br/>
        <w:t>спорты федерациясы Халықаралық спорт комитеттері мен</w:t>
        <w:br/>
        <w:t>әлемдік спорт комитеттеріне ресми түрде хат түсіріп, алыс</w:t>
        <w:br/>
        <w:t>274</w:t>
        <w:br/>
        <w:t>женісті аса тартысты жағдайда жұлып алған тағы да әлгі</w:t>
        <w:br/>
        <w:t>Нұрланов Дүйсеннің Падиша атты бедеуін қалай ғана айт-</w:t>
        <w:br/>
        <w:t>пай тұра аларсың. Шын жүйріктің шабысына қалай ғана</w:t>
        <w:br/>
        <w:t>сүйсінбессің!!!</w:t>
        <w:br/>
        <w:t>Шабыс демекші... Сонғы он-он бес жылдың бедерінде</w:t>
        <w:br/>
        <w:t>небір айтулы ат жарыстарды көріп жүріп, көңіліміз қуана-</w:t>
        <w:br/>
        <w:t>тын бір жайды ерекше бөліп атау керек. Ол -- ат қосқанның</w:t>
        <w:br/>
        <w:t>жөні осы екен деп, кім көрінген өзінің астындағы қылқүй-</w:t>
        <w:br/>
        <w:t>рығын жарысқа салудан тыйылғаны, бәйгеге шабатын ат-</w:t>
        <w:br/>
        <w:t>тардың шынында да мықтап іріктеліп-сұрыпталатыны;</w:t>
        <w:br/>
        <w:t>құнан бәйгеден бастап, аламанға дейінгі бүкіл жарысқа</w:t>
        <w:br/>
        <w:t>қатысатын аттардың тек жүзден шыкқан жүйрік, мыңнан</w:t>
        <w:br/>
        <w:t>шыққан тұлпарлар екендігі.</w:t>
      </w:r>
    </w:p>
    <w:p>
      <w:r>
        <w:t>Менің ойымша, мұның басты себебі -- бабаларымыздан</w:t>
        <w:br/>
        <w:t>қалған баяғы қазанаттардың тұқымынан біздің қазақ қилы-</w:t>
        <w:br/>
        <w:t>қилы замандарда көз жазып қалғанмен, атқұмар халықтың</w:t>
        <w:br/>
        <w:t>ұлын Құдай аяп, қазір біздің жігіттердің қолына таза қанды</w:t>
        <w:br/>
        <w:t>мініс жылқысы, алп-алп басқан арабы сәйгүліктер түскен.</w:t>
        <w:br/>
        <w:t>Жігіттер казір солардың құлын-тайын бөбектеріндей өбек-</w:t>
        <w:br/>
        <w:t>теп отыр. Сылап-сипап, баптап әкеп, дер кезінде бәйгеге</w:t>
        <w:br/>
        <w:t>қосын жүр. Басқасын айтпағанда, осы соңғы бәйге (Прези-</w:t>
        <w:br/>
        <w:t>дент Кубогі үшін болған жарысқа) Қарасай батырдың 400</w:t>
        <w:br/>
        <w:t>жылдығына арналған ұлы аста бәйгеден келген</w:t>
        <w:br/>
        <w:t>Қарашеңгелдің, талай-талай топ жарған Ақмандай, Нұрақ-</w:t>
        <w:br/>
        <w:t>жал, Ғұн, Падиша секілді сәйгүліктердің қосылуының өзі</w:t>
        <w:br/>
        <w:t>неге тұрады?! Бұлар - қандай ат жарыстың да сәнін</w:t>
        <w:br/>
        <w:t>келтіретін, абыройын асыратын санаулы жүйріктер екеніне</w:t>
        <w:br/>
        <w:t>ешкімнің күмәні болмаса керек. Және... бәрі де -- асыл</w:t>
        <w:br/>
        <w:t>тұқымды жылқылар: таза қанды ағылшын мініс жылқысы,</w:t>
        <w:br/>
        <w:t>арабы сәйгүліктер. Бұл тұқымдас жылқылар бүгінде бір</w:t>
        <w:br/>
        <w:t>ұлттың ғана меншігі емес бүкіл адамзатқа ортақ асыл мұра</w:t>
        <w:br/>
        <w:t>болыл кетті. Жылқы туралы мағлұматы бар, көзі қарақты</w:t>
        <w:br/>
        <w:t>кез келген кісі қазіргі заманда бұл жылқылармен иық</w:t>
        <w:br/>
        <w:t>тірестіріп, үзеңгі қағыса алатын қылқұйрықтың өзге тұқы-</w:t>
        <w:br/>
        <w:t>мы жоқ екенін, бола қалғанда да -- кездейсоқ, тумысынан</w:t>
        <w:br/>
        <w:t>ерекше жаратылған жалқы, дара тұлғалары ғана ұшырасуы</w:t>
        <w:br/>
        <w:t>мүмкін екенін анық біледі (оның өзі де неғайбіл нәрсе!)</w:t>
        <w:br/>
        <w:t>Ал енді ... қолымызда ұшқан күспен жарысқан осындай</w:t>
        <w:br/>
        <w:t>сәйгүліктер бар кезде, біз ат спортынан әлемдік аренада та-</w:t>
        <w:br/>
        <w:t>нылатын кезіміз, өзімізді еріксіз танытатын кезіміз де келді</w:t>
        <w:br/>
        <w:t>деп ойлаймын.</w:t>
        <w:br/>
        <w:t>273</w:t>
        <w:br/>
        <w:t>дедік. Сонда бір бие сауудың өзінен 120 сом қосымша пайда</w:t>
        <w:br/>
        <w:t>түспей ме? Айталық, мұның белгілі бір пайызы сауыншы</w:t>
        <w:br/>
        <w:t>мен оның көмекшісінің еңбек ақысына, т.б. шығындарға</w:t>
        <w:br/>
        <w:t>жұмсалсын. Соның өзінде жылқыдан алынатын өнімнің</w:t>
        <w:br/>
        <w:t>өзіндік құнын арзандатуға септігі тиері сөзсіз. Байқап отыр-</w:t>
        <w:br/>
        <w:t>сақ, көптеген шаруашылықтарда бие сауудан бас алып</w:t>
        <w:br/>
        <w:t>қашудың басты себебі қиындығынан қорыққандықтан емес</w:t>
        <w:br/>
        <w:t>екен, шаруашылықтың басты көрсеткіші -- мал басын аман</w:t>
        <w:br/>
        <w:t>сақтау мен онан алынатын төлдің санына байланысты бол-</w:t>
        <w:br/>
        <w:t>ғандықтан, тайсақтайтын көрінеді. Өйткені, құлындаған</w:t>
        <w:br/>
        <w:t>биелердің көпшілігі асау; ал асау биелердің аяғын матап са-</w:t>
        <w:br/>
        <w:t>уып жатқанда, тулап, осқырынып, жығылатыны болады.</w:t>
        <w:br/>
        <w:t>Сонан жаракат алып, қысыр қалады, немесе іш тастайды.</w:t>
        <w:br/>
        <w:t>Нәтижесінде мал басын аман сақтау мен келесі жылдың төл</w:t>
        <w:br/>
        <w:t>алу жоспарына кеселін тигізуі мүмкін. Олай бола қалған</w:t>
        <w:br/>
        <w:t>күнде жоғарыда отырғандардың ешқайсысы мандайдан си-</w:t>
        <w:br/>
        <w:t>пай қоймасы тағы кәміл. Ал, қымыз ше? «Е, бие саумадың</w:t>
        <w:br/>
        <w:t>деп ешкім қыстап жатқан жоқ; азды-көпті бие байланды</w:t>
        <w:br/>
        <w:t>ғой, қанша қымыз өңдірілгенінде кімнің шаруасы боп жа-</w:t>
        <w:br/>
        <w:t>тыр, әрі бие сүті шаруашылықтың «сүт жоспары» деп атала-</w:t>
        <w:br/>
        <w:t>тынының ішінде ажыратылмастан кетіп жатқан жоқ па?!</w:t>
        <w:br/>
        <w:t>Қысылатын не бар?»</w:t>
        <w:br/>
        <w:t>Осылай ойлаған басшының есіне енді келіп сауын</w:t>
        <w:br/>
        <w:t>биелердің ұзап жайыла алмайтыны, құлындардың күнұзақ</w:t>
        <w:br/>
        <w:t>желі басында жататыны, сөйтіп екеуінің де қысқа күйсіз</w:t>
        <w:br/>
        <w:t>түсуі мүмкін екені оралмай ма?! Күйсіз мал қыстан қина-</w:t>
        <w:br/>
        <w:t>лып шығатыны тағы белгілі.</w:t>
      </w:r>
    </w:p>
    <w:p>
      <w:r>
        <w:t>Бұлайша ойлай берсе, сауыуайымға салынып кетуге де</w:t>
        <w:br/>
        <w:t>болады, әринс. Бірақ шындығында жағдай тап солай болуға</w:t>
        <w:br/>
        <w:t>тиіс пе? Жоқ. Бұл істе де барлығы алдын-ала ескерілуі тиіс.</w:t>
        <w:br/>
        <w:t>Желі басына көлеңке боларлық далда (навес) орнатылуы,</w:t>
        <w:br/>
        <w:t>сауын биелер мен құлынға күніге берілетін қосымша азық,</w:t>
        <w:br/>
        <w:t>жем (1,5-1 кормовая единица мөлшерінде) бөлінуі керек.</w:t>
        <w:br/>
        <w:t>Әйтеуір бие сауу қажет екен деп көзді жұмып кірісуге тіпті</w:t>
        <w:br/>
        <w:t>де болмайды. Бірқатар шаруашылықтар өздерінің</w:t>
        <w:br/>
        <w:t>мүмкіндіктерін жан-жақты есептей келіп, бұл істі батыл</w:t>
        <w:br/>
        <w:t>қолға алып отыр. Олары нәтижесіз де емес. Мысалы, Шы-</w:t>
        <w:br/>
        <w:t>ғыс Қазақстан облысы, Ұлан ауданы, «Обухов» совхозы-</w:t>
        <w:br/>
        <w:t>нын, Алматы облысы, Жамбыл ауданының «Ақтерек»,</w:t>
        <w:br/>
        <w:t>«Беріктас», «Дегерес» совхоздарының тәжірибелері үлгі ету-</w:t>
        <w:br/>
        <w:t>ге тұрарлық. Әйткенмен, бұлардың жұмысында да әлі де</w:t>
        <w:br/>
        <w:t>270</w:t>
        <w:br/>
        <w:t>ҚЫРЫМ КІМДІКІ ОСЫ?</w:t>
        <w:br/>
        <w:t>Жырым мәселесі соңғы уақытта жұртты қатты</w:t>
        <w:br/>
        <w:t>елеңдетіп тұрғаны белгілі. Осыған орай біз соңғы сандарымызда</w:t>
        <w:br/>
        <w:t>«Қырым үшін қырғи-қабақ» 013, «Тақсіретке толы тағдыр»</w:t>
        <w:br/>
        <w:t>(2216) атты материалдар жариялаған едік. Жұмыр жердің</w:t>
        <w:br/>
        <w:t>осы бір отты ошағына қатысты ойымызды. бүгін және жал-</w:t>
        <w:br/>
        <w:t>ғастырып отырмыз.</w:t>
        <w:br/>
        <w:t>Күні кешеге дейін екеуі де Кеңес одағына кірген іргелі</w:t>
        <w:br/>
        <w:t>екі ел - Ресей мен Украина -- бүгінде Қырым үшін қырғи-</w:t>
        <w:br/>
        <w:t>қабақ болып отыр.</w:t>
        <w:br/>
        <w:t>Ресей ресми орындары өздерінің мәлімдемелерінде Уҡ-</w:t>
        <w:br/>
        <w:t>раинаға қояр ешқандай да территориялық талаптары жоқ</w:t>
        <w:br/>
        <w:t>екенін үстін-үстін қайталағанмен, Думаның депутаттары</w:t>
        <w:br/>
        <w:t>Кырымға қайта-қайта барғыштап қана қоймай, кейде жағ-</w:t>
        <w:br/>
        <w:t>дайды ушықтырар мәлімдемелер жасаумен айналысуы -</w:t>
        <w:br/>
        <w:t>мұндағы ахуалдың тұрақсыздануына себепкер болуда.</w:t>
        <w:br/>
        <w:t>Мұның үстіне, Ресейдің ресми адамдарының сөзі -</w:t>
        <w:br/>
        <w:t>әншейін бір... жұртты алдарқатқан сөз ғана секілді естіледі</w:t>
        <w:br/>
        <w:t>де, ал енді орыстың атақты аламдарының аузынан шыққан</w:t>
        <w:br/>
        <w:t>әңгімеге қарасаныз, Қырым -- ежелден Ресейдің жері сияқ-</w:t>
        <w:br/>
        <w:t>ты. Мәселен, А.Солженицынның «Известияда» жариялан-</w:t>
        <w:br/>
        <w:t>ған интервьюіне үңілсеңіз, ол: «1919 жылы Украинаның</w:t>
        <w:br/>
        <w:t>төбесінен бір ұрыт есеңгіретіп алған соң, артынан сол үшін</w:t>
        <w:br/>
        <w:t>кешірім сұрағандай болып, Ленин бұрын-сонды ешқашан</w:t>
        <w:br/>
        <w:t>Украинаның құрамына енбеген бірнеше орыс облыстарын</w:t>
        <w:br/>
        <w:t>оған беріп жіберді... 1954 жылы Хрушев бұған қоса Қырым-</w:t>
        <w:br/>
        <w:t>ды да Украинаға берді...» -- деп жазады.</w:t>
        <w:br/>
        <w:t>Ал, Украина басшыларының сөзіне құлақ түрсеңіз,</w:t>
        <w:br/>
        <w:t>«Қырым -- Украинаның бөлінбес бір бөлшегі».</w:t>
        <w:br/>
        <w:t>Сонда, Қырым - кімдікі өзі?! )</w:t>
        <w:br/>
        <w:t>Егер «жаулап алған жерім -- менікі» деген тұрғыда ай-</w:t>
        <w:br/>
        <w:t>тылса, онда Қырым -- 1768-1774 ж.ж. орыс-түрік соғысы</w:t>
        <w:br/>
        <w:t>аяқталған сон, Күшік-Қайнарлы бітімі бойынша Ресей про-</w:t>
        <w:br/>
        <w:t>текторатына тәуелсіз ел болып енген, ал кейін арам саясат-</w:t>
        <w:br/>
        <w:t>тың салдарынан 1783 жылы Ресей империясына толық</w:t>
        <w:br/>
        <w:t>қараған жұрт.</w:t>
      </w:r>
    </w:p>
    <w:p>
      <w:r>
        <w:t>Бірақ бір замандарда кім-кімді жаулап алмаған? Кім-</w:t>
        <w:br/>
        <w:t>кімнің қол астында кіріптар болмаған? Бұған 1521 жылы</w:t>
        <w:br/>
        <w:t>Қырым әскерінің Мәскеуді қалай қоршап алғанын; ХҰП</w:t>
        <w:br/>
        <w:t>ғасырдың бірінші жартысында екі жүз мыңнан астам орыс</w:t>
        <w:br/>
        <w:t>283</w:t>
        <w:br/>
        <w:t>болса ескеретін, жетілдіре түсуді қажет ететін жайлар бар-</w:t>
        <w:br/>
        <w:t>шылық.</w:t>
        <w:br/>
        <w:t>Қымыз өндіру -- шаруашылықтардың өздеріне де тиімді,</w:t>
        <w:br/>
        <w:t>жалпы жұртқа да қажет іс. Тек осының көрсеткіштері жаса-</w:t>
        <w:br/>
        <w:t>лып, ұсақ-түйегіне дейін зерттеліп, мұнымен тікелей</w:t>
        <w:br/>
        <w:t>шұғылданып отырған шаруашылықтардың тәжірибесі</w:t>
        <w:br/>
        <w:t>кеңінен таратылып, ғылыми негізде бір арнаға түсірілуі ке-</w:t>
        <w:br/>
        <w:t>рек болып отыр. Тиісті орындар бүгінгіні ертеңге қалдыр-</w:t>
        <w:br/>
        <w:t>май, бұл істі де дұрыс жолға қояды деп сенеміз.</w:t>
        <w:br/>
        <w:t>4. Ойландыратын жайлар...</w:t>
        <w:br/>
        <w:t>Күн тәртібіндегі күрделі мәселе...</w:t>
        <w:br/>
        <w:t>Республикамыздағы жылқының басым көпшілігі, жоға-</w:t>
        <w:br/>
        <w:t>рыда біз сөз еткендей, ет пен қымыз өндіру ісіне байланыс-</w:t>
        <w:br/>
        <w:t>ты өсіріліп отыр. Бірақ жылқы түлігінің шаруашылыққа</w:t>
        <w:br/>
        <w:t>қажеттігі мұнымен ғана шектелмейді. Ауыл шаруашылығы-</w:t>
        <w:br/>
        <w:t>ның әртүрлі салаларында жегін көлігі, мініс көлігі ретінде</w:t>
        <w:br/>
        <w:t>жылқы әлі де көптеп пайдаланылуда. Мысалы, мал баққан</w:t>
        <w:br/>
        <w:t>шопанның атсыз күні жоқ екені кімге де болса аян.</w:t>
        <w:br/>
        <w:t>Жылқы түлігінің жегін және мініс көлігі ретінде пайда-</w:t>
        <w:br/>
        <w:t>ланылуы, оңың проблемалары жөнінде кезінде «Правда»</w:t>
        <w:br/>
        <w:t>газеті орынды мәселе көтерген-ді!. Сондықтан бұл мәселеге</w:t>
        <w:br/>
        <w:t>арнайы тоқтамай отырмыз. Әйткенмен, қай малшымен</w:t>
        <w:br/>
        <w:t>сөйлесе қалсаңыз да, жегін құралдарының, ер-тұрманның,</w:t>
        <w:br/>
        <w:t>әбзеллердің жетіспейтінін айтқанда ұялуға тура келеді. Ал,</w:t>
        <w:br/>
        <w:t>жылқыны көлік ретінде пайдаланып жүрген малшылар, шо-</w:t>
        <w:br/>
        <w:t>пандар республикада қаншама! Бәлкім, сондай әбзелдер</w:t>
        <w:br/>
        <w:t>мен құралдар шығаратын жергілікті кәсіпорын ашқан</w:t>
        <w:br/>
        <w:t>дұрыс па? Қайткенмен, бұл да ойланатын мәселе.</w:t>
        <w:br/>
        <w:t>Мал шаруашылығын, оның ішінде жылқы шаруашылы-</w:t>
        <w:br/>
        <w:t>ғын өркендету үшін де азық корын дайындаудың маңызы</w:t>
        <w:br/>
        <w:t>зор. Әйтсе де, жылқыға шөп дайындау деген күні бүгінге</w:t>
        <w:br/>
        <w:t>дейін шаруашылық басшыларының назар аудармай отырған</w:t>
        <w:br/>
        <w:t>мәселесі. Жылқы өсіруге қойылатын талап жоғары, ал мал</w:t>
        <w:br/>
        <w:t>бағу әдісі баяғы ата-баба тәжірибесінің деңгейінде. Ол -- ол</w:t>
        <w:br/>
        <w:t>ма, кейде жылқыға көрер көзге қиянат жасалады. Мысалы,</w:t>
        <w:br/>
        <w:t>қой мен сиырға жем-шөп артық жұмсалса, есеп-қисаппен</w:t>
        <w:br/>
        <w:t>айналысатын адамдардың оны жылқыға жаза салатыны бар.</w:t>
        <w:br/>
        <w:t>1 «Правда», 1969 жыл, 830, 8265.</w:t>
        <w:br/>
        <w:t>) 271</w:t>
        <w:br/>
        <w:t>дициналық әдебиеттерден қымыздың шипалық қасиеті</w:t>
        <w:br/>
        <w:t>жөнінде тіпті көп окуға болады. Сөйтсек, ол өкпе аурулары-</w:t>
        <w:br/>
        <w:t>на бірден-бір ем екен. Өзінің бактерияларды өлтіргіштік</w:t>
        <w:br/>
        <w:t>қасиеті өз алдына, организмге сіңуі, антибиотиктерді көп</w:t>
        <w:br/>
        <w:t>қабылдаған адамға қорған болғыштығы және бар болып</w:t>
      </w:r>
    </w:p>
    <w:p>
      <w:r>
        <w:t>шықты.</w:t>
        <w:br/>
        <w:t>Бүкілодақтық Жылқы шаруашылығын ғылыми-зерттеу</w:t>
        <w:br/>
        <w:t>институтының директоры, профессор Ю.Н.Барминцев биыл</w:t>
        <w:br/>
        <w:t>Алматыда өткен бір мәжілісте тіпті халықаралық</w:t>
        <w:br/>
        <w:t>конгрестердің мінбесінен қымыз туралы қызықты баянда-</w:t>
        <w:br/>
        <w:t>малар тыңдағанын айтып еді. Қазір осы институттың</w:t>
        <w:br/>
        <w:t>жетекшілік етуімен Белоруссияда, Рига түбінде, Черновицк</w:t>
        <w:br/>
        <w:t>облысында т.б. бірқатар жерлерде қымыз өндіретін арнаулы</w:t>
        <w:br/>
        <w:t>орындар ашылып жатқан көрінеді.</w:t>
        <w:br/>
        <w:t>Басқа жерлерде жағдай осылай болып жатқанда, қымыз-</w:t>
        <w:br/>
        <w:t>дың отаны іспетті біздің республикамызда оны өндіру ісі</w:t>
        <w:br/>
        <w:t>қалайша жүріп жатыр?</w:t>
        <w:br/>
        <w:t>Алдын-ала болса да айта кетейік, шаруа мәз емес. Рас,</w:t>
        <w:br/>
        <w:t>анда-санда дүкендерге түсіп тұрады; азды-көпті қымызбен</w:t>
        <w:br/>
        <w:t>емдеу орындары бар, соларды жабдықтайды. Бірақ тұтас ал-</w:t>
        <w:br/>
        <w:t>ғанда республикада қымыз өндіру әлі де өз дәрежесінде</w:t>
        <w:br/>
        <w:t>емес, тұтынушылардың талап-тілегінің деңгейінен тым</w:t>
        <w:br/>
        <w:t>төмен жатыр.</w:t>
        <w:br/>
        <w:t>Мұның себебі неле?</w:t>
        <w:br/>
        <w:t>Иә, мұның себептерін іздестіргенімізде, кесел -</w:t>
        <w:br/>
        <w:t>ірілендірілген фермалардың жоқтығынан болып шықты.</w:t>
        <w:br/>
        <w:t>Қымыз өндіру ісін дұрыс жолға салу үшін, тауарлы ферма-</w:t>
        <w:br/>
        <w:t>лар ұйымдастыру керек. Ал ондай фермалар республикада</w:t>
        <w:br/>
        <w:t>саусақпен санарлық. Мысалы, Шығыс Қазақстан аблысы-</w:t>
        <w:br/>
        <w:t>ның Ұлан ауданындағы совхоздарды, Алматы облысының</w:t>
        <w:br/>
        <w:t>Жамбыл ауданындағы екі-үш совхозды, т.с.с. әр облыстан</w:t>
        <w:br/>
        <w:t>бір-екі шаруашылықты атап қана мүдіріп қаласың.</w:t>
        <w:br/>
        <w:t>Шындығына келгенде, қымыз өндіру ісі соншалықты</w:t>
        <w:br/>
        <w:t>киын ба, тиімсіз бе?</w:t>
        <w:br/>
        <w:t>Рас, оңай деуге болмайды, бірақ тиімсіз еместігін</w:t>
        <w:br/>
        <w:t>бірқатар шаруашылықтардың тәжірибесі дәлелдеп отыр.</w:t>
        <w:br/>
        <w:t>Сондай-ақ Қазақтың мал шаруашылығын ғылыми-зерттеу</w:t>
        <w:br/>
        <w:t>институтында, оның жылқы шаруашылығы бөлімінде, бұл</w:t>
        <w:br/>
        <w:t>істің тиімділігі ғылыми тұрғыда расталған.</w:t>
        <w:br/>
        <w:t>Осыдан 7-8 жыл бұрын жоғарыда аталған институтта</w:t>
        <w:br/>
        <w:t>биелерді машинамен сауу әдісі зерттелді. «Цепочка» деп</w:t>
        <w:br/>
        <w:t>268</w:t>
        <w:br/>
        <w:t>Асылы, мұның өзі - орыстың отаршылдықты көксеп</w:t>
        <w:br/>
        <w:t>жүрген өкілдерінің баяғыдан бергі ойы еді. Ол қандай ой? -</w:t>
        <w:br/>
        <w:t>дейсіз ғой. Ол - КСРО ыдыраған кезден-ақ белгілі болған,</w:t>
        <w:br/>
        <w:t>өзінен басқа он төрт одақтас республиканың он үшінен ай-</w:t>
        <w:br/>
        <w:t>рылса да, өмір бойы шикізат көзі болып келе жатқан,</w:t>
        <w:br/>
        <w:t>жерінің ұшы-қиыры жоқ, әрі асты да, үсті де байлыққа</w:t>
        <w:br/>
        <w:t>толы - Қазақстаннан қайтсе де айрылмау идеясы еді.</w:t>
        <w:br/>
        <w:t>Алда-жалда колдан шығып кетердей жағдай туып бара</w:t>
        <w:br/>
        <w:t>жатса, быт-шыт болып үзілген шаруашылық байланысты</w:t>
        <w:br/>
        <w:t>желеу етін, ең алдымен, экономикалық қысым жасау; оған</w:t>
        <w:br/>
        <w:t>болмай бара жатса, іштегі 6 миллион орыс диаспорасын</w:t>
        <w:br/>
        <w:t>тілге тиек етіп, солардың ұлттық, мәдени және тұрмыстық</w:t>
        <w:br/>
        <w:t>мүлделерін қорғау деген желеумен саяси тұрғыдан тұрақ-</w:t>
        <w:br/>
        <w:t>сыздық жағдай жасап қою... Тіпті көнбей бара жатса, тер-</w:t>
      </w:r>
    </w:p>
    <w:p>
      <w:r>
        <w:t>риториялық талаптарды мүнңкітіп, сепаратистік пиғылдар-</w:t>
        <w:br/>
        <w:t>ды қоздыру... Солженицын, міне, осы соңғы екі пункттің</w:t>
        <w:br/>
        <w:t>рупоры қызметін атқаруға біржола бел шешіп кіріскен</w:t>
        <w:br/>
        <w:t>секілді.</w:t>
        <w:br/>
        <w:t>Дұрысын айтсақ, өзіміздің де обалымыз жоқ.</w:t>
        <w:br/>
        <w:t>Оқиғалардың дәл осындай сценариймен өрбитінін мемле-</w:t>
        <w:br/>
        <w:t>кет басшысынан бастап, салиқалы саясаткерлердің қай-</w:t>
        <w:br/>
        <w:t>қайсысы да дер кезінде зерттеп, біліп, алдын-ала қам жа-</w:t>
        <w:br/>
        <w:t>сау керек еді. Жақындасу ешқайда қашпайды; біз, қазақ-</w:t>
        <w:br/>
        <w:t>тар, орыстармен тағдырдың өзі мәңгілікке матастырып</w:t>
        <w:br/>
        <w:t>қойған елміз. Жеріміз шекаралас жатқандықтан, біз бір-</w:t>
        <w:br/>
        <w:t>бірімізден ешқашан қашып та құтыла алмаймыз. Сондық-</w:t>
        <w:br/>
        <w:t>тан, түптің-түбінде Ресеймен тату көрші болып тұру үшін,</w:t>
        <w:br/>
        <w:t>әу баста Балтық бойындағы үш республика секілді біз де</w:t>
        <w:br/>
        <w:t>бірден арамызды біраз алшақтатып, ашып алған дұрыс бо-</w:t>
        <w:br/>
        <w:t>латындай еді. 250 жылдай езгі көрген елдің ешкімнен қай-</w:t>
        <w:br/>
        <w:t>мықпайтындай жұрт болып қайта қалыптасуы үшін де</w:t>
        <w:br/>
        <w:t>осындай бір үзіліс... едәуір уақыт арақашықтық сақтаған</w:t>
        <w:br/>
        <w:t>орынды болатын еді. Әйтпесе, біз өзімізді тәуелсіз елміз</w:t>
        <w:br/>
        <w:t>деп жариялағанымызбен, тәуелсіздікті бізге бермеуге ты-</w:t>
        <w:br/>
        <w:t>рысатын саяси күштердің бар екендігі, сондай пиғылдар-</w:t>
        <w:br/>
        <w:t>дың орыс қауымында орын алып отырғандығы - сонау</w:t>
        <w:br/>
        <w:t>кезде-ақ саясаткер емес кісіге де көрініп тұрды емес пе?</w:t>
        <w:br/>
        <w:t>Соның бір көрінісі, сол пиғылдың шет-жағасы -- А.Солже-</w:t>
        <w:br/>
        <w:t>ницынның әлгі «Қалайша Ресейді кайтадан қаз тұрғыза-</w:t>
        <w:br/>
        <w:t>мыз?» деген еңбегінде де бадырайып тұрды ғой. «Сонымен,</w:t>
        <w:br/>
        <w:t>мен қазір не көріп тұрмын», -- деп жазған жоқ па еді ол осы</w:t>
        <w:br/>
        <w:t>280</w:t>
        <w:br/>
        <w:t>былай қойғанда, қазақ зиялыларының өз қолдарымен жа-</w:t>
        <w:br/>
        <w:t>зылған құжаттар, тіпті кейбіреулерінің шығармаларының</w:t>
        <w:br/>
        <w:t>қолжазбасы (түпнұсқасы) да жат елде жатыр.</w:t>
        <w:br/>
        <w:t>Ең болмағанда, сол құжаттардың көшірмелерін респуб-</w:t>
        <w:br/>
        <w:t>ликаға әкелуге күш жұмсалса, орынды болар еді. Және бұл</w:t>
        <w:br/>
        <w:t>істі ұзатпай, тезірек қолға алған дұрыс секілді. Неге?</w:t>
        <w:br/>
        <w:t>Өйткені, біз -- бұрынғы Кенестер Одағы деген кеңістікке</w:t>
        <w:br/>
        <w:t>кіретін елдер қазір дербес, тәуелсіз мемлекеттер болып</w:t>
        <w:br/>
        <w:t>кеттік. Рас, әзірге ТМД-ға мүше елдердің біріміз, сондық-</w:t>
        <w:br/>
        <w:t>тан Ресей сияқты мемлекетпен қатынасымыз пышақккесті</w:t>
        <w:br/>
        <w:t>үзілген жоқ. Әйтсе де, ертең не боларын кім білген... Сон-</w:t>
        <w:br/>
        <w:t>дықтан, біріншіден, әзірге арақатынасымыз (әсіресе қаба-</w:t>
        <w:br/>
        <w:t>ғымыз) жақсы кезде, Үкіметтік деңгейде осы мәселені</w:t>
        <w:br/>
        <w:t>шешіп алсақ... Екіншіден, Ресей жағы келісім беріп жатса,</w:t>
        <w:br/>
        <w:t>әлгіндей архив құжаттарының көшірмесін. жасатуға қанша</w:t>
        <w:br/>
        <w:t>қаржы керек болса да, біздің Үкімет дереу осы мақсатқа ар-</w:t>
        <w:br/>
        <w:t>найы ақша бөлсе... сонда биылғы жыл -- Президенттің Жар-</w:t>
        <w:br/>
        <w:t>лығымен «...ұлттық тарих жылы» болып белгіленгені жай</w:t>
        <w:br/>
        <w:t>сөз емес, мемлекеттік маңызы бар аса қажетті істі атқаруға</w:t>
        <w:br/>
        <w:t>Елбасы тарапынан берілген нұсқау, көрсетілген жол екені,</w:t>
        <w:br/>
        <w:t>соған ел-жұрт болып жұмыла кіріскеніміздің дәлелі болар</w:t>
        <w:br/>
        <w:t>еді. Әйтпесе...</w:t>
        <w:br/>
        <w:t>Иә, «әйтпесенің» ар жағында әңгіме көп. Ертеректе</w:t>
        <w:br/>
        <w:t>оқыған бір фактіміз төбе шашты тік тұрғызған. Сөйтсек,</w:t>
        <w:br/>
        <w:t>ХІХ ғасырдың аяғына таман Ресей архивтеріндегі «Қырғыз-</w:t>
        <w:br/>
        <w:t>қайсақтар жөніндегі іс қағаздар» деп аталатын құжаттар им-</w:t>
        <w:br/>
        <w:t>перияның Бас прокурорының кеңсесіне беріліпті де, архивті</w:t>
        <w:br/>
        <w:t>реттеуге бастық боп тағайындалған адам -- сенатор</w:t>
      </w:r>
    </w:p>
    <w:p>
      <w:r>
        <w:t>Т.К.Репинскийдің өкімі бойынша отыз жыл бойы (1876--</w:t>
        <w:br/>
        <w:t>1906 жылдар арасында) орасан көп «іс қағаздар» жырты-</w:t>
        <w:br/>
        <w:t>лыпты, өртеліпті, құртылыпты. Мәселен, бас прокурор</w:t>
        <w:br/>
        <w:t>кеңсесіндегі істердің тізімінде бар құжаттардан:</w:t>
        <w:br/>
        <w:t>1) 1797 жылға қатысты 6321 істің 885-і ғана қалған; 5436-</w:t>
        <w:br/>
        <w:t>сы жойылған!</w:t>
        <w:br/>
        <w:t>2) 1798 жылға қатысты 5779 істің 658-і ғана бар; 5121-41</w:t>
        <w:br/>
        <w:t>жойылған.</w:t>
        <w:br/>
        <w:t>3) 1799 жылға қатысты 4816 істің 320-сы ғана қалған;</w:t>
        <w:br/>
        <w:t>4496-сы құртылған, жойып жіберілген!!!</w:t>
        <w:br/>
        <w:t>Архив құжаттары болмаса, ақиқатты немен айғақтамақ-</w:t>
        <w:br/>
        <w:t>пыз?</w:t>
        <w:br/>
        <w:t>271</w:t>
        <w:br/>
        <w:t>Нанбасаңыз, өздерінен сұраңыздар, «АҚШ қалалары-</w:t>
        <w:br/>
        <w:t>ның (7) халықаралық менеджерлер қоғамдастығының (2?)</w:t>
        <w:br/>
        <w:t>мамандары өткізген бұл семинарға Астана мен Алматы</w:t>
        <w:br/>
        <w:t>және Талдыкорған облыстары тұрғын үй-коммуналдық Ша-</w:t>
        <w:br/>
        <w:t>руашылықтарының қызметкерлері қатысты».</w:t>
        <w:br/>
        <w:t>-- Сонда не айтылды? Жекешеленген үйлерді «Болашақ-</w:t>
        <w:br/>
        <w:t>та қайтіп жөндейтін болыппыз?» -- дейсіздер ме?!</w:t>
        <w:br/>
        <w:t>- Іий, басымыз істемейді ғой біздің, басымыз істе-</w:t>
        <w:br/>
        <w:t>мейді... Оп-оңай-ақ екен ғой! Кіл жеке пәтер иелері -</w:t>
        <w:br/>
        <w:t>өзіміз жиылып қалтамыздан ақша шығарып, ақысын мол</w:t>
        <w:br/>
        <w:t>қылып төлеп, өзіміз құрылыс бригадаларын ұйымдастырсақ</w:t>
        <w:br/>
        <w:t>(яки жалдап алсақ), жұмыс өте өнімді болатын көрінеді ғой!</w:t>
        <w:br/>
        <w:t>«Бұл іс Америкада өзін-өзі баяғыда ақтапты да», әдірем қал-</w:t>
        <w:br/>
        <w:t>ғыр! Тек біздің басымызға келмегені болмаса... «Мұндай</w:t>
        <w:br/>
        <w:t>тиімді тәсілді Казакстан өз ыңғайына қарай икемдеп пайда-</w:t>
        <w:br/>
        <w:t>лануына болар еді» деген ақыл айтты ғой американдықтар,</w:t>
        <w:br/>
        <w:t>әлгі семинарда.</w:t>
        <w:br/>
        <w:t>- Е, қойыңызшы! «Жеке пәтер иелерінің өздері ақы</w:t>
        <w:br/>
        <w:t>төлеп жөндеткені... тиімді» деген «ақылды» есту үшін семи-</w:t>
        <w:br/>
        <w:t>нар өткізудің және анау-мынау жерде емес, Ғалымдар</w:t>
        <w:br/>
        <w:t>үйінде өткізудің; әрі жан-жақтан -- Астанадан, Алматы</w:t>
        <w:br/>
        <w:t>және Талдықорған облыстарынан адам шақырып, төрт күн</w:t>
        <w:br/>
        <w:t>бойы өткізудің не қажеті бар?! Қалтамда ақшам болса,</w:t>
        <w:br/>
        <w:t>үйімді кімге, қалай жөндететінімді өзім де білмеймін бе? --</w:t>
        <w:br/>
        <w:t>деп отырсыз ғой. Осыған да Американың ақылы керек пе? -</w:t>
        <w:br/>
        <w:t>деп нанбайсыз, ә?!</w:t>
        <w:br/>
        <w:t>Нанбасаңыз, осы жайында анау-мынау емес -</w:t>
        <w:br/>
        <w:t>«Өміршең нұсқа» деген тақырыппен «Егемен Қазақстанда»</w:t>
        <w:br/>
        <w:t>(04 наурыз, 1994 ж.) жерден жеті қоян тапқандай</w:t>
        <w:br/>
        <w:t>желпілдетіп берген Бақтияр Ерімбеттің хабарын оқыңыз.</w:t>
        <w:br/>
        <w:t>Демек, бұған да Американың ақылы керек болғаны-</w:t>
        <w:br/>
        <w:t>дағы...</w:t>
        <w:br/>
        <w:t>«Түркістан» газеті. 5.04.1994 ж.</w:t>
        <w:br/>
        <w:t>286</w:t>
      </w:r>
    </w:p>
    <w:p>
      <w:r>
        <w:t>дымсынған үнмен айтатын болып жүр. Әсіресе, бұрынғы</w:t>
        <w:br/>
        <w:t>Югославиядағы, қазіргі сербтер мен мұсылмандар арасын-</w:t>
        <w:br/>
        <w:t>дағы қақтығысты реттеу мәселесі жөніне келгенде, тіпті</w:t>
        <w:br/>
        <w:t>БҰҰ мен НАТО-ның шешімдерін ле мойындағысы</w:t>
        <w:br/>
        <w:t>келмейтіні байқалады.</w:t>
        <w:br/>
        <w:t>Ал енді экономикалық тұрғыда қысымшылық жасау</w:t>
        <w:br/>
        <w:t>ниетіне тоқталсақ, алысқа бармай-ақ өзіміздін Қазакстан-</w:t>
        <w:br/>
        <w:t>ға істеп отырған қысастығын тілге тиек етсек те жетіп жа-</w:t>
        <w:br/>
        <w:t>тыр. Мәселен, біздің республика үшін ең қиын нәрсе -</w:t>
        <w:br/>
        <w:t>өндірілген мұнайды тасымалдау екені белгілі. Осыны жақ-</w:t>
        <w:br/>
        <w:t>сы сезіп-біліп отырған Ресей «Теніз» кенішінен өндірілетін</w:t>
        <w:br/>
        <w:t>мұнайды осы елдің онтүстігімен Қара теңізге шығатын</w:t>
        <w:br/>
        <w:t>мұнай құбыры арқылы айдамақ болғанда, орыстар эколо-</w:t>
        <w:br/>
        <w:t>гиялық проблемаларды сылтауратып, бүл мұнай құбырын</w:t>
        <w:br/>
        <w:t>пайдалануға шек коюы -- осының дәлелі. Дәл бүгінгі күні</w:t>
        <w:br/>
        <w:t>жұмыс істеп тұрған жалғыз мұнай құбырын өз бақылауын-</w:t>
        <w:br/>
        <w:t>да ұстап отырған Ресей осылайша үстемдік танытуда; оның</w:t>
        <w:br/>
        <w:t>үстіне, осы құбырды пайдаланғанымыз үшін төленер</w:t>
        <w:br/>
        <w:t>ақыдан тыс, мұнай акциясының қомақты бір бөлегін де</w:t>
        <w:br/>
        <w:t>теп-тегін иемденгісі келетіндіктері - көз-көрекі жасап</w:t>
        <w:br/>
        <w:t>отырған зорлық емей немене?! Біз бұл жерде күн сайын</w:t>
        <w:br/>
        <w:t>іргемізден түртпектеп, қос тілділік, кос азаматтық дегенді</w:t>
        <w:br/>
        <w:t>желеу етіп, елімізді саяси тұрғыдан тұрақсыз хал кешуге</w:t>
        <w:br/>
        <w:t>итермелеп отырған күштердің кім екенін әдейі көзге</w:t>
        <w:br/>
        <w:t>шұқып көрсетін отырғанымыз жоқ, Өйткені, жұртшылық</w:t>
        <w:br/>
        <w:t>мәселенің мән-жайын айтпасақ та, өздері-ақ ұғып-біліп</w:t>
        <w:br/>
        <w:t>отыр.</w:t>
        <w:br/>
        <w:t>Қысқасы, әлсіз елдер үн шығармай бұғып отырғанмен,</w:t>
        <w:br/>
        <w:t>АҚШ конгресінің -сенаты Ресей өктемдігіне қарсы дауыс</w:t>
        <w:br/>
        <w:t>көтермей кала алмады. Шыныдай нәзік те шыңылтыр дүние</w:t>
        <w:br/>
        <w:t>қайтадан шатынап кетпес үшін, үйлесімділікке үндейтін,</w:t>
        <w:br/>
        <w:t>тыныштықты талап ететін де біреу болуы керек қой...</w:t>
        <w:br/>
        <w:t>«Туркістан» газеті. 3.05.1994 ж.</w:t>
        <w:br/>
        <w:t>288</w:t>
        <w:br/>
        <w:t>АҚШ КОНГРЕСІНІҢ СЕНАТЫ</w:t>
        <w:br/>
        <w:t>РЕСЕЙ ӨКТЕМДІГІНЕ ҚАРСЫ</w:t>
        <w:br/>
        <w:t>«Кенес Одағына кірген бұрынғы республикаларға, Бал-</w:t>
        <w:br/>
        <w:t>тық жағалауындағы елдерге, орталық және Шығыс Еуропа</w:t>
        <w:br/>
        <w:t>елдеріне ықпалын жүргізу үшін Ресей Федерациясының</w:t>
        <w:br/>
        <w:t>қорқытып-үркіту, әскери күш қолдану, немесе экономика-</w:t>
        <w:br/>
        <w:t>лық қысымшылық жасау саясатын жүргізбек болған</w:t>
        <w:br/>
        <w:t>әрекетіне бүкіл қолдан келген шараларды қарастыра оты-</w:t>
        <w:br/>
        <w:t>рып қарсы тұру үшін», 1995 -- қаржыландыру жылының фе-</w:t>
        <w:br/>
        <w:t>деральдық бюджетінің жобасына түзету енгізу туралы ұсы-</w:t>
        <w:br/>
        <w:t>нысты АҚШ конгресінің сенаты таяуда ешқандай дауысқа</w:t>
        <w:br/>
        <w:t>салмай-ақ бірден мақұлдаған.</w:t>
        <w:br/>
        <w:t>Бұл ұсынысты енгізген -- республикашыл-сенатор Митч</w:t>
        <w:br/>
        <w:t>Макконелл бір сөзінде: сонғы кездері Ресей экономикалық</w:t>
        <w:br/>
        <w:t>және саяси қысым жасау арқылы бұрынғы Кеңес республи-</w:t>
        <w:br/>
        <w:t>каларында, сондай-ақ Орталық және Шығыс Еуропа</w:t>
        <w:br/>
        <w:t>елдерінде ықпалын баяғыша жүргізе беруге қайтадан тыры-</w:t>
      </w:r>
    </w:p>
    <w:p>
      <w:r>
        <w:t>сып бағуда, - деген болатын. Ол енді: «Орталық және Шы-</w:t>
        <w:br/>
        <w:t>ғыс Еуропа елдерінін, сондай-ақ Орта Азия республикала-</w:t>
        <w:br/>
        <w:t>ры басшыларының кез келгенімен жеке сөйлесе қалсаңыз</w:t>
        <w:br/>
        <w:t>да, олардың халық алдында сөйлеген сөздеріне зер салсаңыз</w:t>
        <w:br/>
        <w:t>да, Ресейдің невимпериалистік құлқынынан қатты кауіп-</w:t>
        <w:br/>
        <w:t>тенетіндіктері анық сезіледі», -- деп қадап айтып отыр.</w:t>
        <w:br/>
        <w:t>Неге?</w:t>
        <w:br/>
        <w:t>«Жел тұрмаса, шөп басы қимылдамайды» демекші,</w:t>
        <w:br/>
        <w:t>АҚШ конгресі сенатының аяқ астынан абыр-сабыр бола</w:t>
        <w:br/>
        <w:t>қалуы -- себепсізден-себепсіз болмаса керек. Біз үндемеген-</w:t>
        <w:br/>
        <w:t>мен, Ресей мемлекетінің сонғы кездері қайтадан есін жиып</w:t>
        <w:br/>
        <w:t>алып, жан-жағындағы көршілес елдерге баяғысынша көз</w:t>
        <w:br/>
        <w:t>аларта бастағанын күллі әлем көрмей-білмей отырған жоқ.</w:t>
        <w:br/>
        <w:t>Мәселен, бұрынғы Кенес Одағына енген елдердің террито-</w:t>
        <w:br/>
        <w:t>рияларында жаңадан әскери базаларын орнықтыруға тыры-</w:t>
        <w:br/>
        <w:t>суы - осының бір дәлелі. Бірақ олардың бұл пиғылына Бал-</w:t>
        <w:br/>
        <w:t>тық жағалауындағы елдерден (мыс: Латвиядан) басқа,</w:t>
        <w:br/>
        <w:t>көршілес мемлекеттердің ешқайсысы батыл түрде тойтарыс</w:t>
        <w:br/>
        <w:t>бермегені таңқалдырады. Әлде, «үндемеген -- үйдей бәледен</w:t>
        <w:br/>
        <w:t>құтылады», -- деп бұғып отыр ма?! Ол бір болса, қолында</w:t>
        <w:br/>
        <w:t>куатты қаруы бар мемлекет екенін, әлемнің қай түкпіріндегі</w:t>
        <w:br/>
        <w:t>мәселе де Ресейсіз шешілуге тиіс еместігін орыс</w:t>
        <w:br/>
        <w:t>мемлекетінің басшылары соңғы кезде әлдеқандай бір мар-</w:t>
        <w:br/>
        <w:t>287</w:t>
        <w:br/>
        <w:t>Мысалы, СОКП Орталық Комитетінің Платформасын-</w:t>
        <w:br/>
        <w:t>дағы «Жаңа федерация жолында» деп аталатын тарауында:</w:t>
        <w:br/>
        <w:t>«Республикалардың экономикалық дербестігі болмайынша</w:t>
        <w:br/>
        <w:t>олардың нақты егемендігінің болуы мүмкін емес. Алайда,</w:t>
        <w:br/>
        <w:t>қазіргі экономика ең жоғары деңгейде жұмыс істейтін орта-</w:t>
        <w:br/>
        <w:t>лықсыз күн көре алмайды. Орталықта өзімен-өзі болатын,</w:t>
        <w:br/>
        <w:t>федерацияға кіретін республикалардың, халықтардың</w:t>
        <w:br/>
        <w:t>түбегейлі мүдделерінен өзгеше мүдделер жоқ», - делініпті.</w:t>
        <w:br/>
        <w:t>Мұнда біріншіден, экономикалық дербестік жоқ жерде,</w:t>
        <w:br/>
        <w:t>республиканың нақты егемендігі де болуы мүмкін еместігі</w:t>
        <w:br/>
        <w:t>өте дұрыс айтылған.</w:t>
        <w:br/>
        <w:t>Бірақ, сөйте тұра, арасына сөз салмастан: «Әйтсе де осы</w:t>
        <w:br/>
        <w:t>заманғы экономика Орталықсыз өмір сүре де алмайды», --</w:t>
        <w:br/>
        <w:t>деу, сөйтіп, республикалар тағдырын қайтадан Орталық</w:t>
        <w:br/>
        <w:t>министрліктер мен ведомстволардың қолына беріп кою -</w:t>
        <w:br/>
        <w:t>бұл енді «саптыаяққа ас құйып, сабынан қарауыл қаратып</w:t>
        <w:br/>
        <w:t>коямын» деумен бірдей нәрсе.</w:t>
        <w:br/>
        <w:t>Ал, «Федерацияға енген республикалар мен халықтар-</w:t>
        <w:br/>
        <w:t>дың түбегейлі мүдделерінен өзге Орталықтың ешкандай бір</w:t>
        <w:br/>
        <w:t>өзіндік мүддесі жоқ» дегенге келер болсақ, мұны теріске</w:t>
        <w:br/>
        <w:t>шығару үшін, солтүстіктегі ұсақ халықтардың қазіргі хал-</w:t>
        <w:br/>
        <w:t>жайына үңілмей-ақ, өзіміздің басымыздан кешкен жайды</w:t>
        <w:br/>
        <w:t>баяндасақ та, жеткілікті. Мәселен, осы уақытқа дейін рес-</w:t>
        <w:br/>
        <w:t>публикаға байланысты қандай да бір мәселені қарап, шеш-</w:t>
        <w:br/>
        <w:t>кенде, федерацияға еніп отырған жергілікті халықтың</w:t>
        <w:br/>
        <w:t>пікірін тындап, оны елеп-ескерген Орталық ведомство, не-</w:t>
        <w:br/>
        <w:t>месе министрлік болды ма?!</w:t>
        <w:br/>
        <w:t>1959--60 жылдары Ақтөбе облысындағы бір колхоздың</w:t>
        <w:br/>
        <w:t>жерін бір жазда әскерлердің алып алғанын көзім көрді. Ха-</w:t>
        <w:br/>
        <w:t>лық шөл далаға -- Оймауытқа көшіріліп тасталды.</w:t>
      </w:r>
    </w:p>
    <w:p>
      <w:r>
        <w:t>Енді сол облыста тағы да ядролық қару сынала бастады.</w:t>
        <w:br/>
        <w:t>Сонда, Қорғаныс министрлігі - яғни Орталық -- осының</w:t>
        <w:br/>
        <w:t>бәрінде де жергілікті халықпен ақылдасты деп отырсыз ба?</w:t>
        <w:br/>
        <w:t>Бұл аз болғандай, енді соры қайнаған сол жерге түкпір-</w:t>
        <w:br/>
        <w:t>түкпірден радиоактивті қоқыстарды апарып көмгелі жатыр.</w:t>
        <w:br/>
        <w:t>Жұртта зәре жоқ. Олардың қарсылығына құлақ асқан Орта-</w:t>
        <w:br/>
        <w:t>лық -- Қорғаныс министрлігі бар дейсіз бе? Тағы да жоқ,</w:t>
        <w:br/>
        <w:t>жоқ, жоқ!!!</w:t>
        <w:br/>
        <w:t>Енді бұл туралы Қазақстан Компартиясы Орталық</w:t>
        <w:br/>
        <w:t>Комитетінің Платформасы не айтады екен?</w:t>
        <w:br/>
        <w:t>«Қазақстанның одан әрі даму перспективаларын біз...</w:t>
        <w:br/>
        <w:t>290</w:t>
        <w:br/>
        <w:t>әскері Қырым хандығында тұтқында жүргенін айтсақ та</w:t>
        <w:br/>
        <w:t>жеткілікті болатын шығар.</w:t>
        <w:br/>
        <w:t>Гәп онда емес. Мәселе - талай тауқыметті басынан</w:t>
        <w:br/>
        <w:t>өткерген қырым татарлары Кенес өкіметінің тұсында авто-</w:t>
        <w:br/>
        <w:t>номияға қол жеткізіп, 1921 жылы Қырым АССР-ы құрылға-</w:t>
        <w:br/>
        <w:t>нын еске салуда болып отыр. Сөйткен, Қырым жұрты кейін</w:t>
        <w:br/>
        <w:t>тағы Ту-талақайға ұшырайды, өз ата-мекеніне өзі жат бола-</w:t>
        <w:br/>
        <w:t>ды деген кімнің ойында бар?</w:t>
        <w:br/>
        <w:t>ЖӘ, бұл әнгімеге тағы бір оралармыз.</w:t>
        <w:br/>
        <w:t>Қайта кұру заманының алтын күрек желі ескенде туған</w:t>
        <w:br/>
        <w:t>жерлеріне қарай тұс-тұстан қайтадан құс боп ұшқан</w:t>
        <w:br/>
        <w:t>қырым татарлары тағы да ел боламыз ба деп үміт етіп, жер</w:t>
        <w:br/>
        <w:t>бетінде Қырым Республикасы деген ел бар екенін жария-</w:t>
        <w:br/>
        <w:t>лауға атсалысқан кезде, енді келіп Украинаның килігіп</w:t>
        <w:br/>
        <w:t>отырғаны мынау. Президент Л.Кравчук 19 мамырдағы бас-</w:t>
        <w:br/>
        <w:t>пасәз конференциясында: «Украинаның территориялық</w:t>
        <w:br/>
        <w:t>тұтастығын қорғау жолында батыл қимылдайтынын»</w:t>
        <w:br/>
        <w:t>мәлімдеп те қойды. Дұрысында, Қырымның республика</w:t>
        <w:br/>
        <w:t>болуы -- Украинаның территориялық тұтастығына нұқсан</w:t>
        <w:br/>
        <w:t>келтіретін нәрсе ме?! Керек десеңіз... белгілі бір дәрежеде</w:t>
        <w:br/>
        <w:t>Украина тарих алдында қырым татарларына қарыздар ел</w:t>
        <w:br/>
        <w:t>емес пе еді!?</w:t>
        <w:br/>
        <w:t>..Ұзақ жылдар бойы поляктардың езгісінде болып кел-</w:t>
        <w:br/>
        <w:t>ген украин халқының азаттық жолындағы күресін бастаған</w:t>
        <w:br/>
        <w:t>Богдан Хмельнипцкийге қол ұшын берген кім еді? -- Қырым</w:t>
        <w:br/>
        <w:t>татарлары болатын. Құдай-ау, 1654 жылдың 8 қаңтарында</w:t>
        <w:br/>
        <w:t>Переяслав радасына (кеңесіне) қатысқан орыс елшісі</w:t>
        <w:br/>
        <w:t>В.В.Бутурлиннің Алексей Михайлович патшаға жазған</w:t>
        <w:br/>
        <w:t>мәлімдемесі әлі жоғалған жоқ кой. Бар ғой! Сонда жинал-</w:t>
        <w:br/>
        <w:t>ған күллі халықтың алдында гетман жар салмап па еді. «Па-</w:t>
        <w:br/>
        <w:t>ноһве полковники, ясаулы, сотники и все Войско Запорожс-</w:t>
        <w:br/>
        <w:t>кое и вси православнии християне!.. нам нельзя жити боле</w:t>
        <w:br/>
        <w:t>без паря». Для того ныне собрали есмя раду, явную всему</w:t>
        <w:br/>
        <w:t>народу, чтобы есте себе с нами обрали государя из четырех,</w:t>
        <w:br/>
        <w:t>которого вы хошете. Первый царь есть турский, который</w:t>
        <w:br/>
        <w:t>многижды через послов своих призывал нас под свою 06-</w:t>
        <w:br/>
        <w:t>ласть; вторый - хан крымский; третий -- король</w:t>
        <w:br/>
        <w:t>польский...; четвертый есть православный Великия России</w:t>
        <w:br/>
        <w:t>государь царь... Тут, которого хотите избирайте», - деп.</w:t>
      </w:r>
    </w:p>
    <w:p>
      <w:r>
        <w:t>(Қараңыз: «Істориія Украіни в документах і матерізлах», -</w:t>
        <w:br/>
        <w:t>том 3, 251-252-беттер. Немесе: «Чтоб вовек едины были»,</w:t>
        <w:br/>
        <w:t>284</w:t>
        <w:br/>
        <w:t>история отечества, ХУП век, 468--469-беттер). Осы төрт</w:t>
        <w:br/>
        <w:t>патшалықтың ішінде Қырым ханын да таныстыра келіп,</w:t>
        <w:br/>
        <w:t>оны «басурман» дей тұра, өздерінің басына іс түскенде, «до-</w:t>
        <w:br/>
        <w:t>стық қолыңды бер» деп өздері шақырғанын халықтың есіне</w:t>
        <w:br/>
        <w:t>салмаушы ма еді!?</w:t>
        <w:br/>
        <w:t>Рас, славяндық туыстығын, діндерінің бірлігін (христи-</w:t>
        <w:br/>
        <w:t>ан екендіктерін) тілге тиек еткен орыс патшасының қол ас- .</w:t>
        <w:br/>
        <w:t>тына Украина өз еркімен өтті. Бірақ осы жағдайдың өзін</w:t>
        <w:br/>
        <w:t>мүмкін еткен, қанды шайқастарда қол ұстасып жауға бірге</w:t>
        <w:br/>
        <w:t>шапқан орыс патшасының әскері емес, қырым ханының</w:t>
        <w:br/>
        <w:t>атты әскері екені әмбеге аян еді ғой. Қырым түбегі --</w:t>
        <w:br/>
        <w:t>ықылым замандардан бері солардың, қырым татарларының</w:t>
        <w:br/>
        <w:t>атамекені, туған ұясы емес пе еді? Басқа -басқа, украиндар</w:t>
        <w:br/>
        <w:t>соны ұмытуға тиіс емес еді ғой.</w:t>
        <w:br/>
        <w:t>Иә, Қырымда кырық ұлттың өкілі жүрсе де, ол орыстың</w:t>
        <w:br/>
        <w:t>да, украинның да жері емес, бәрібір қырым татарларының</w:t>
        <w:br/>
        <w:t>мәңгілік мекені болып қала бермек.</w:t>
        <w:br/>
        <w:t>«Туркістан» ғазеті, 31.05.1994 ж.</w:t>
        <w:br/>
        <w:t>ОСЫҒАН ДА АМЕРИКАНЫҢ АҚЫЛЫ КЕРЕК ПЕ?</w:t>
        <w:br/>
        <w:t>Қайран Қожанасыр-ай! Қадіріңіз өтті-ау... Қысылғанда</w:t>
        <w:br/>
        <w:t>ақыл сұрасақ: «Қарның ашса -- ет же!» «Шөлдесен -- қымыз</w:t>
        <w:br/>
        <w:t>іш!» - деуші едіңіз. Данышпаным-ай, өзіңіз дүниеден</w:t>
        <w:br/>
        <w:t>өткесін кеңес сұрайтын кісі де қалмай, қысылсақ -- енді</w:t>
        <w:br/>
        <w:t>ақылды мұхиттың ар жағындағы Америкадан сұрайтын бол-</w:t>
        <w:br/>
        <w:t>дық кой, Қайтейік...</w:t>
        <w:br/>
        <w:t>Таяуда тағы да тығырыққа тіреліп... Жан-жағымызды</w:t>
        <w:br/>
        <w:t>қарманғанда қол ұшын берер ешкімді тағы таба алмай... Әй,</w:t>
        <w:br/>
        <w:t>неғыласың, жаман састық-ау!</w:t>
        <w:br/>
        <w:t>-- Не боп қалды? -дейсіз ғой, оқырман.</w:t>
        <w:br/>
        <w:t>- Не болсын!? Ку нарықтың қыспағы-дағы баяғы.</w:t>
        <w:br/>
        <w:t>«Тұрғын үйлерді жекешелендіру жүріп жаткан біздің</w:t>
        <w:br/>
        <w:t>елімізде болашақта оларды жөндеу мен пайдалану жұмысы-</w:t>
        <w:br/>
        <w:t>ның қалай шешімін табатындығы бәрімізді де ойланды-</w:t>
        <w:br/>
        <w:t>рып...» «Бұл орайда өз тәжірибелерін бөлісуге келген аме-</w:t>
        <w:br/>
        <w:t>рикандықтардың біздерге қолұшын беруі құптарлық шара</w:t>
        <w:br/>
        <w:t>болып..,,» «Астанадағы Ғалымдар үйінде ашылып, төрт күн</w:t>
        <w:br/>
        <w:t>бойы жұмыс істеген семинар, міне, осы мәселеге арналға-</w:t>
        <w:br/>
        <w:t>Ны...»</w:t>
        <w:br/>
        <w:t>285</w:t>
        <w:br/>
        <w:t>әлдеқандай бір қызметкерлердің алдына келген адамды бю-</w:t>
        <w:br/>
        <w:t>рократиялық шырғалаңға салып қоюынан шығар...</w:t>
        <w:br/>
        <w:t>Ш.3. - Алматы қалалық әкімшілігінің Тұрғын үй</w:t>
      </w:r>
    </w:p>
    <w:p>
      <w:r>
        <w:t>департаменті -- астана тұрғындарының тұрмыс-тіршілігіне</w:t>
        <w:br/>
        <w:t>жағдай жасауға жауапты үлкенді-кішілі билікті орындар-</w:t>
        <w:br/>
        <w:t>дың ішінде ең бір мігірсіз енбек етіп отырған мекеме десем,</w:t>
        <w:br/>
        <w:t>артық айтқандық болмас деймін. Өйткені, өзіңіз де білесіз,</w:t>
        <w:br/>
        <w:t>халықта: «Үйі жоқтың күйі жоқ!» - деген сөз бар, барша</w:t>
        <w:br/>
        <w:t>мәселе - ең алдымен, баспанаға кеп тірелетіні аян. Ал,</w:t>
        <w:br/>
        <w:t>пәтер мәселесімен айналысып отырғандықтан да, алғысты</w:t>
        <w:br/>
        <w:t>да көп еститін, қарғысты да көп тындайтын -- осы мекеме</w:t>
        <w:br/>
        <w:t>адамдары. Есікті теуіп кіретін -- төзімі аздың да, арызын</w:t>
        <w:br/>
        <w:t>жоғарыға айдап жіберіп, жауабын берейік дегенде жым-</w:t>
        <w:br/>
        <w:t>жылас жоқ боп кететін жемірлердің де талайын көзімізбен</w:t>
        <w:br/>
        <w:t>көріп жүрміз. Бірақ сол көпшілікке қызмет көрсетуге тиісті,</w:t>
        <w:br/>
        <w:t>әрі сол көпке тәуелді мекеме болған соң, бәріне де төзуге</w:t>
        <w:br/>
        <w:t>тура келеді әрине...</w:t>
        <w:br/>
        <w:t>Ал, енді «есік алдынан ертелі-кеш арылмайтын ширет»</w:t>
        <w:br/>
        <w:t>мәселесіне келсек, оның да өзіндік себептері бар. Соның ең</w:t>
        <w:br/>
        <w:t>бастысы: 1992 жылға дейін тұрғын үйлерді жекешелендіру --</w:t>
        <w:br/>
        <w:t>қала ішіндегі 60 шақты мекемеде жүргізілген болса, 1992</w:t>
        <w:br/>
        <w:t>жылдың 24 тамызынан бастап бұл іс бір ғана қалалық</w:t>
        <w:br/>
        <w:t>Тұрғын үй департаментіне жүктелгендіктен. Алғашқы кезде</w:t>
        <w:br/>
        <w:t>біраз қиналғанымызбен, қазір бұл іс те едәуір жөнделді,</w:t>
        <w:br/>
        <w:t>дұрыс жолға қойылды деуге болады. Мәселен, бұрын адам-</w:t>
        <w:br/>
        <w:t>дар пәтерін жекешелендіру үшін 5-6 ай сабылып, төрт-бес</w:t>
        <w:br/>
        <w:t>мекеменің табалдырығын тоздыратын болса, қазір-тек қана</w:t>
        <w:br/>
        <w:t>дейартаментке құжаттарын тапсырады да, 1-1,5 айдан кейін</w:t>
        <w:br/>
        <w:t>дайын қағаздарын алуға келеді. Бұл екі арада тиісті мекеме-</w:t>
        <w:br/>
        <w:t>лермен тек департамент қызметкерлері ғана жұмыс істейді.:</w:t>
        <w:br/>
        <w:t>Кезектегі адамның көптігінің енді бір себебі -- күллі Ал-</w:t>
        <w:br/>
        <w:t>матының пәтерін (ал, астанада қанша халық бар екені бары</w:t>
        <w:br/>
        <w:t>шаға аян ғой!) бір күнде, не бір айда жекешелендіріп болу</w:t>
        <w:br/>
        <w:t>мүмкін емес екенін жұрт түсінер деп ойлаймыз. Өйткені,</w:t>
        <w:br/>
        <w:t>біздің мүмкіндігіміздің де шегі бар: күніге 500 - 600 адам</w:t>
        <w:br/>
        <w:t>қабылдап, олардың құжаттарын тексеру, пәтерлерінің</w:t>
        <w:br/>
        <w:t>құнын есептеу -- онай шаруа емес, әрі уақытты керек етері</w:t>
        <w:br/>
        <w:t>сөзсіз. Ал, штатты көбейтер болсак, ертең жекешелендіру</w:t>
        <w:br/>
        <w:t>біткенде, олар жұмыссыз қалуы мүмкін. Қазірдің өзінде</w:t>
        <w:br/>
        <w:t>тұрғын үйдің 80 пайызын жекешелендіріп болдық, бес-алты</w:t>
        <w:br/>
        <w:t>айда біржола аяқтаймыз ба деп отырмыз.</w:t>
        <w:br/>
        <w:t>293</w:t>
        <w:br/>
        <w:t>формасында республикалар Компартияларының өз респуб-</w:t>
        <w:br/>
        <w:t>ликаларының территориясында мемлекеттік және қоғамдық</w:t>
        <w:br/>
        <w:t>өмірдің дамуына дербес саяси басшылық жасай алатындығы</w:t>
        <w:br/>
        <w:t>жөнінде де, бұл ретте олардың Орталықтан тәуелсіз болуы-</w:t>
        <w:br/>
        <w:t>ның кепілдіктері жөнінде де нақты, анық ештеңе айтылмай</w:t>
        <w:br/>
        <w:t>кеткен болатын.</w:t>
        <w:br/>
        <w:t>Соған қарамастан, республика Компартиясының Орта-</w:t>
        <w:br/>
        <w:t>лық Комитеті өз Платформасында мақсат-мүддесін ашық</w:t>
        <w:br/>
        <w:t>айтқаны және соны табанды түрде іске асырмақ ниеті бар</w:t>
        <w:br/>
        <w:t>екенін айқын жария етуі -- тек қолдауға ғана Лайық іс-</w:t>
        <w:br/>
        <w:t>қимыл. Өйткені, егемендік -- елдіктің кепілі.</w:t>
        <w:br/>
        <w:t>«Социалистік Қазақстан». 19.05.1990.</w:t>
        <w:br/>
        <w:t>АСТАНАДА БАСПАНА ЖАЙЫ ҚАЛАЙ?</w:t>
        <w:br/>
        <w:t>Нарықтың қыспағына түскелі «қайтсек тапшылық пен</w:t>
      </w:r>
    </w:p>
    <w:p>
      <w:r>
        <w:t>таршылықтан құтылар екенбіз» деп, ойы -- онға, санасы -</w:t>
        <w:br/>
        <w:t>санға бөлініп жүрген елдің жұқарған жүйкесін сәл нәрсенің өзі</w:t>
        <w:br/>
        <w:t>қоздырып жіберетініне талай рет куә болған жайымыз бар.</w:t>
        <w:br/>
        <w:t>Соның бірі -- қарғыс атқыр, ширет (кезек) деген нәрсе. Дүкенге</w:t>
        <w:br/>
        <w:t>барсаң да -- ширет, бір жаққа жол жүрерге билет алмақ бол-</w:t>
        <w:br/>
        <w:t>саң да -- ширет, қыл аяғы әлдебір анықтама қағаз керек болса</w:t>
        <w:br/>
        <w:t>да - шрет. Кезекке тұрмайтын кезің жоқ: ширетке тұрмай -</w:t>
        <w:br/>
        <w:t>шешілген істі ешкім естімеген шығар.</w:t>
        <w:br/>
        <w:t>Қысқасы, қайда барсаң да -- ширет!</w:t>
        <w:br/>
        <w:t>«Қуырдақтың көкесін түйе сойғанда көрерсің» демекші, ал</w:t>
        <w:br/>
        <w:t>енді ширеттің көкесін көргіңіз келсе, сілтеп жіберерлік жерлер</w:t>
        <w:br/>
        <w:t>де жоқ емес.</w:t>
        <w:br/>
        <w:t>Сондай орындардың бірі - қалалық Тұрғын үй</w:t>
        <w:br/>
        <w:t>департаменті. Біз бүгін газет тілшісінің осы мекеме бастығы</w:t>
        <w:br/>
        <w:t>Шірріп Зәкиұлы Бекбатыровпен сұхбатын назарларыңызға ұсы-</w:t>
        <w:br/>
        <w:t>нып отырмыз.</w:t>
        <w:br/>
        <w:t>ТІЛШІ: Алматы қалалық әкімшілігінің Тұрғын үй</w:t>
        <w:br/>
        <w:t>департаменті дербес мекенжайға көшіпті. Құтты болсын!</w:t>
        <w:br/>
        <w:t>Шәріп Зәкиұлы: - Рахмет!</w:t>
        <w:br/>
        <w:t>Т. - Департамент дербес мекенжайға көшіп, керегесі ке-</w:t>
        <w:br/>
        <w:t>ңейсе де, есігінің алдынан ертелі-кеш ширет арылмайтыны</w:t>
        <w:br/>
        <w:t>неліктен? Штатта қызметкерлер аз ба, техникалық</w:t>
        <w:br/>
        <w:t>мүмкіндіктеріңіз шектеулі ме? ӘӘлде, бәлкім, осының бәрі -</w:t>
        <w:br/>
        <w:t>292</w:t>
        <w:br/>
        <w:t>жаңарған федерация құрамында деп білеміз», -- дей келіп;</w:t>
        <w:br/>
        <w:t>мұнда:</w:t>
        <w:br/>
        <w:t>«Біз... Қазақстан коммунистері атынан республиканың</w:t>
        <w:br/>
        <w:t>өзін-өзі басқару мен өзін-өзі қаржыландыруға көшу</w:t>
        <w:br/>
        <w:t>процесін жеделдету, табиғат, еңбек және қаржы ресурста-</w:t>
        <w:br/>
        <w:t>рын пайдаланудағы дербестікті кеңейту, ведомстволық</w:t>
        <w:br/>
        <w:t>өктемдікті жою қажеттігін батыл мәлімдейміз».</w:t>
        <w:br/>
        <w:t>Көріп отырсыздар, Қазақстан Компартиясы Орталық</w:t>
        <w:br/>
        <w:t>Комитетінің Платформасының осынау тұжырымдарын</w:t>
        <w:br/>
        <w:t>оқыған адам, бұл Платформаны -- бұрынғы замандардағы-</w:t>
        <w:br/>
        <w:t>дай, әшейін СОКТІ Орталық Комитетінің Платформасы-</w:t>
        <w:br/>
        <w:t>ның жетегінде кеткен, соның сұрқай көшірмесі емес</w:t>
        <w:br/>
        <w:t>екенін, бұл шындығында да, Қазақстан Компартиясы Ор-</w:t>
        <w:br/>
        <w:t>талық Комитетінің өз ішінде қайнап, пісіп-жетілген,</w:t>
        <w:br/>
        <w:t>өзіндік Платформасы екенін мойындайтын шығар деп ой-</w:t>
        <w:br/>
        <w:t>лаймын.</w:t>
        <w:br/>
        <w:t>Заман биігінен көріну үшін, уақыт талабының үдесінен</w:t>
        <w:br/>
        <w:t>шығу үшін, Қазақстан Компартиясы Орталық Комитеті де</w:t>
        <w:br/>
        <w:t>өз Платформасында осы заманғы ең актуалды мәселелердің</w:t>
        <w:br/>
        <w:t>жалына жармасыпты-ақ. Ал мүндай актуалды мәселелердің</w:t>
        <w:br/>
        <w:t>ең бастысы -- бүгінгі танда республика егемендігіне қол</w:t>
        <w:br/>
        <w:t>жеткізу болып отырғаны баршаға аян. Қазақстан Компар-</w:t>
        <w:br/>
        <w:t>тиясы Орталық Комитетінің Платформасында алға тарты-</w:t>
        <w:br/>
        <w:t>лып отырған екі мәселенің бірі -- Казакстан Компартиясын</w:t>
        <w:br/>
        <w:t>жаңарту болса, екінші мәселе -- жана федерацияда респуб-</w:t>
        <w:br/>
        <w:t>лика егемендігіне қол жеткізу болып отырғаны да сондық-</w:t>
      </w:r>
    </w:p>
    <w:p>
      <w:r>
        <w:t>тан.</w:t>
        <w:br/>
        <w:t>Республиканың немесе мемлекеттің егемендігі дегеніміз -</w:t>
        <w:br/>
        <w:t>сол мемлекеттің сыртқы істерде ешкімге тәуелсіздігі</w:t>
        <w:br/>
        <w:t>екендігі бір болса, екіншіден, ішкі істерінде де жоғарғы</w:t>
        <w:br/>
        <w:t>өкімет билігін оның өз қолында ұстауы. Яғни, бір сөзбен</w:t>
        <w:br/>
        <w:t>айтқанда ішкі істерінде де, сыртқы істерінде де мемлекеттің</w:t>
        <w:br/>
        <w:t>өз билігі өзінің қолында болуы. Өз елінің Бас иесі, немесе</w:t>
        <w:br/>
        <w:t>Бас Егесі, өзі бола алмаған мемлекеттік өкімет егемендігі</w:t>
        <w:br/>
        <w:t>жоқ деп саналады. Кез келген дербес мемлекеттің егемен-</w:t>
        <w:br/>
        <w:t>дігін құрметтеу -- осы заманғы халықаралық право мен ха-</w:t>
        <w:br/>
        <w:t>лықаралық қатынастардың негізгі принципі, басты нысана-</w:t>
        <w:br/>
        <w:t>сы. БҰҰ-ның Уставы мен басқа да халықаралық актілерде</w:t>
        <w:br/>
        <w:t>бұл ереже баяғыдан бері бар.</w:t>
        <w:br/>
        <w:t>Біз болсақ, бұл мәселені енді ғана сөз етіп жатырмыз.</w:t>
        <w:br/>
        <w:t>Расын айтар болсақ, СОКП Орталық Комитетінің Плат-</w:t>
        <w:br/>
        <w:t>291</w:t>
        <w:br/>
        <w:t>бітірген, әскер қатарынан оралған сон Алматы Халық ша-</w:t>
        <w:br/>
        <w:t>руашылығы институтына түсіп, оны да үздік тамамдаған; өзі</w:t>
        <w:br/>
        <w:t>сауатты, өзі жігерлі; өзі домбыра, сырнай тартып, ән де сала</w:t>
        <w:br/>
        <w:t>білетін өнерлі; өзі спортшы, әрі мерген аңшы; қысқасы</w:t>
        <w:br/>
        <w:t>сегіз қырлы, бір сырлы жігіт - шын мәнінде, олардың</w:t>
        <w:br/>
        <w:t>лидері, бастаушысы бола білді.</w:t>
        <w:br/>
        <w:t>Мұфтолла Тойбазарұлы қолға алған істің тоқырап</w:t>
        <w:br/>
        <w:t>тұрған орнынан жылжып жүре беретін бір ғажабы бар...</w:t>
        <w:br/>
        <w:t>Жұмысшылардың әлеуметтік, мәдени-тұрмыстық мәселе-</w:t>
        <w:br/>
        <w:t>лерімен шұғылданып жүрген сонау сексенінші жылдары</w:t>
        <w:br/>
        <w:t>комбинат- кәсіподақ -ұйымының төрағасы Мұфтолла Дабыл</w:t>
        <w:br/>
        <w:t>ертеден бірінші топта салпақтап келе жаткан қыздар волей-</w:t>
        <w:br/>
        <w:t>бол командасын қолға алып, қамқорлық жасауы сол екен,</w:t>
        <w:br/>
        <w:t>команда екі жылда жоғарғы топқа шығып қана қоймай,</w:t>
        <w:br/>
        <w:t>1982 жылы КСРО чемпионы атанды. Сол команда 1982-</w:t>
        <w:br/>
        <w:t>1992 жылдар аралығында, он жыл бойы Қазақстанның атын</w:t>
        <w:br/>
        <w:t>әлемге әйгіледі. Үш дүркін Еуропа кубогін жеңіп алды. Во-</w:t>
        <w:br/>
        <w:t>лейболшы қыздар Мұфтолла Тойбазарұлын «Біздің өкіл</w:t>
        <w:br/>
        <w:t>әкеміз!» дегенде, мен қызыға да, қызғана қараушы ем.</w:t>
        <w:br/>
        <w:t>Сол бір кез қандай бақытты сәттер еді десеңізші!!!</w:t>
        <w:br/>
        <w:t>Иә, сол бір азамат маған ылғи да туған елі мен жерінің</w:t>
        <w:br/>
        <w:t>абыройын аспандату үшкін, тек соның ғана мұн-мұқтажын</w:t>
        <w:br/>
        <w:t>түгендеу үшін жаралған секілді көрінеді кейде. Өйткені,</w:t>
        <w:br/>
        <w:t>жиырма жеті жыл бойы ол Алматы қаласындағы аудандық,</w:t>
        <w:br/>
        <w:t>калалық мәслихаттардың депутаты болған кездерінде де,</w:t>
        <w:br/>
        <w:t>бірінші кезекте сол елі мен жерінің мүддесі туралы ой</w:t>
        <w:br/>
        <w:t>өрбітуден бір танған емес. Ал, өзі туып-өскен Арал аймағы,</w:t>
        <w:br/>
        <w:t>апатқа ұшыраған теңіз ортасындағы кішкене ғана арал-</w:t>
        <w:br/>
        <w:t>шыққа орналаскан өз ауылы -- Ауан туралы сөйлегенде</w:t>
        <w:br/>
        <w:t>толқығанын көрсеңіз... Қайсыбірін айтайын, мынадай килы</w:t>
        <w:br/>
        <w:t>заманда қиыншылыққа тап келген жерлестеріне қарлығаш-</w:t>
        <w:br/>
        <w:t>тың қанатымен су сепкендей кол ұшын беру ниетімен, со-</w:t>
        <w:br/>
        <w:t>нау Ауандағы арасан сумен емдеу орнына өз қалтасынан</w:t>
        <w:br/>
        <w:t>қаржылай-заттай көмек:ұсынғанын:көргенімде, ешқашан</w:t>
        <w:br/>
        <w:t>сөзі мен ісі алшақ кетіп көрмеген осы азаматтың шын</w:t>
        <w:br/>
        <w:t>кісілік келбетіне тағы бір тәнті болғаным бар. Санамалай</w:t>
        <w:br/>
        <w:t>берсек, мұндай сәттер тіпті қаншама... Илаһим, осындай</w:t>
        <w:br/>
        <w:t>азаматтар елде көп болғай деп тілейік тек!</w:t>
      </w:r>
    </w:p>
    <w:p>
      <w:r>
        <w:t>303</w:t>
        <w:br/>
        <w:t>ЕГЕМЕНДІК -- ЕЛДІКТІҢ КЕПІЛІ</w:t>
        <w:br/>
        <w:t>Қоғамда болып жатқан түбегейлі өзгерістерге байла-</w:t>
        <w:br/>
        <w:t>нысты Қазақстан Компартиясын да жаңарту қажеттігі;</w:t>
        <w:br/>
        <w:t>әрине, біршама түсінікті нәрсе. Ал, жаңа федерацияда рес-</w:t>
        <w:br/>
        <w:t>публика егемендігіне қол жеткізу мәселесіне келер болсақ,</w:t>
        <w:br/>
        <w:t>бұл проблеманың күн тәртібіне өткір қойылып отырғанды-</w:t>
        <w:br/>
        <w:t>ғының көптеген себептері бар секілді. Олардың бірқатары.</w:t>
        <w:br/>
        <w:t>осы документтің кіріспесінде айтылған да. Мәселен, мына</w:t>
        <w:br/>
        <w:t>жолдарды оқылық: «Қазақстан әлі де болса еліміздің</w:t>
        <w:br/>
        <w:t>шикізат базасы күйінде қалып келеді: одақтық министр-</w:t>
        <w:br/>
        <w:t>ліктер мен ведомстволардың өктемдігі сақталып, тұтыну</w:t>
        <w:br/>
        <w:t>секторы мен әлеуметтік сала нашар дамытылуда; бірқатар</w:t>
        <w:br/>
        <w:t>аймақтарда экологиялық жағдай ауыр», - делінген доку-</w:t>
        <w:br/>
        <w:t>ментте.</w:t>
        <w:br/>
        <w:t>Осындай жағдайда Қазақстан Компартиясы Орләлык</w:t>
        <w:br/>
        <w:t>Комитеті қайта құруды дамытудың нақты ироцестерін ой</w:t>
        <w:br/>
        <w:t>елегінен өткізуді жеделдету қажет деп санап, өз қызметінің</w:t>
        <w:br/>
        <w:t>принципті негіздерін белгілеп алуды көздегені - өте дұрыс.</w:t>
        <w:br/>
        <w:t>болған деп есептеймін.</w:t>
        <w:br/>
        <w:t>Енді Қазақстан Компартиясы Орталық Көмшетінің</w:t>
        <w:br/>
        <w:t>Платформасының СОКП Орталық Комитетінің Платфор-</w:t>
        <w:br/>
        <w:t>масынан айырмашылығы бар ма?-- деген сұрақ туындайды.</w:t>
        <w:br/>
        <w:t>Иә, бар. Әрине, ол айырмашылық үлкен емес. Қазақ-</w:t>
        <w:br/>
        <w:t>стан Компартиясының Орталық Комитеті де, СОКП Орта-</w:t>
        <w:br/>
        <w:t>лық Комитеті де өз Платформасында Қоғамдық дамудың</w:t>
        <w:br/>
        <w:t>басты назарына Адамды қойғанымен, бұлардың бірі -- бүкіл</w:t>
        <w:br/>
        <w:t>Одақтың мүлдесін алға тартса, екіншісі -- бұл мәселені ес-</w:t>
        <w:br/>
        <w:t>кере отырып, бірақ өз республикасының мүмкіндігі мен-ша-</w:t>
        <w:br/>
        <w:t>масын, яғни республиканың күш-қуатын қайткенде артты-.</w:t>
        <w:br/>
        <w:t>руға болады деген мәселелерді аттап өте алмақ емес.</w:t>
        <w:br/>
        <w:t>Екіншіден, республиканың ішкі мүдделеріне сәйкес</w:t>
        <w:br/>
        <w:t>келмейтін, кейде тіпті, қайшы тұжырымдарға Қазақстан:</w:t>
        <w:br/>
        <w:t>Компартиясы Орталық Комитетінің өзіндік көзқарасын</w:t>
        <w:br/>
        <w:t>білдіруі де -- бұл Платформаның тек қана біздің Қазақстан</w:t>
        <w:br/>
        <w:t>Компартиясы Орталық Комитетінің Платформасы екенін</w:t>
        <w:br/>
        <w:t>көрсетіп тұрған жайы бар. Бұған дәлел -- осы Платформа-</w:t>
        <w:br/>
        <w:t>ның ПІ тарауын құрап тұрған: «Республиканың Экономика-</w:t>
        <w:br/>
        <w:t>лық дербестігі жолында» дейтін ой-толғамдар.</w:t>
        <w:br/>
        <w:t>Сөзіміз жалаң болмау үшін, екі Платформадан да үзінді</w:t>
        <w:br/>
        <w:t>келтіріп, соны салғастырып көрелік.</w:t>
        <w:br/>
        <w:t>289</w:t>
        <w:br/>
        <w:t>тіркелмегенін айғақтайтын құжат іздеп, тағы да қағаз даярлау</w:t>
        <w:br/>
        <w:t>секілді басы артық шаруадан да кандидаттың қолын босатуы</w:t>
        <w:br/>
        <w:t>емес пе?! Қысқасы, Кодекстегі мына жағдайға қарағанда,</w:t>
        <w:br/>
        <w:t>Сізді кандидаттыққа қоғамдық ұйымдардың ұсынғанынан</w:t>
        <w:br/>
        <w:t>гөрі, өзіңізді-өзіңіз ұсынғаныңыз әлдеқайда тыныш та,</w:t>
        <w:br/>
        <w:t>тиімдірек секілді.</w:t>
      </w:r>
    </w:p>
    <w:p>
      <w:r>
        <w:t>Ал енді осының бәрі -- кандидаттардың (қоғамдық ұйым-</w:t>
        <w:br/>
        <w:t>дар ұсынғандардың да, өзін-өзі ұсынғандардың да) дауысқа</w:t>
        <w:br/>
        <w:t>тең, бірдей жағдайда түсуі үшін әдейі жасалған шара дейін</w:t>
        <w:br/>
        <w:t>десеңіз, мұның да еш қисыны жоқ. Неге?! Өйткені, Кодексте</w:t>
        <w:br/>
        <w:t>дауысқа түсетін кандидаттарға бірдей жағдай жасалатындығы</w:t>
        <w:br/>
        <w:t>туралы жалпы ұғым болғанмен, ол еш нақтыланбаған. Мәсе-</w:t>
        <w:br/>
        <w:t>лен, мұнай, газ кәсіпорындарынан ұсынылған кандидаттар</w:t>
        <w:br/>
        <w:t>елді сол кәсіпорындардың тікұшағымен аралап, кездесулер</w:t>
        <w:br/>
        <w:t>өткізіп жүрсе; кандидаттыққа ұсынылған шаруашылық бас-</w:t>
        <w:br/>
        <w:t>шылары, кеңшар директорлары кешегі кақаған қыс, қатты</w:t>
        <w:br/>
        <w:t>борандарда алдарына К-700 тракторларын салып, астарына</w:t>
        <w:br/>
        <w:t>алды-арты бірлей істейтін УАЗ-469 машинасын мініп жүріп</w:t>
        <w:br/>
        <w:t>ел аралап, халықпен кездессе, қатардағы кандидаттардың</w:t>
        <w:br/>
        <w:t>олармен қаңдай әділетті, қандайлық бірдей жағдайда дауысқа</w:t>
        <w:br/>
        <w:t>түскендігі туралы байсалды әңгіме қозғауға болады?! Қайта,</w:t>
        <w:br/>
        <w:t>«қарға - қарғаның көзін шұқымайтынын» көрсетіп,</w:t>
        <w:br/>
        <w:t>жергілікті әкімшіліктер-әкімшілік ұсынған, немесе</w:t>
        <w:br/>
        <w:t>әкімшілікке жақын жүрген, қолында билігі барларды колда-</w:t>
        <w:br/>
        <w:t>ды десек, -- қолайлы жағдайды да соларға жасады десек, -</w:t>
        <w:br/>
        <w:t>ақиқатқа жақындау болса керек.</w:t>
        <w:br/>
        <w:t>Айта берсек, әңгіме көп. Әлгі Кодекстегі ережелердің</w:t>
        <w:br/>
        <w:t>нақтыланбағанына мысал іздей бастасаңыз, кез келген жер-</w:t>
        <w:br/>
        <w:t>ден табар едіңіз. Мәселен, Сіз мына тұжырымға қалай</w:t>
        <w:br/>
        <w:t>қарайсыз: «Осы Кодекстің талаптарын (байқап отырсыз ба:</w:t>
        <w:br/>
        <w:t>белгілі бір бабын ғана емес, тұтас «талаптарын!» -- Астын</w:t>
        <w:br/>
        <w:t>сызған біз -- Қ.М.) кандидат бұзған жағдайда оған ескерту</w:t>
        <w:br/>
        <w:t>жасалады, ал оларды (тағы да қараңыз: бір бабтың талабын</w:t>
        <w:br/>
        <w:t>емес, «оларды» -- яғни Кодекстің бірнеше талабын! - К.М.)</w:t>
        <w:br/>
        <w:t>қайталап бұзған жағдайда тиісті сайлау комиссиясы оны</w:t>
        <w:br/>
        <w:t>тіркеудің күшін жояды». (56-бап).</w:t>
        <w:br/>
        <w:t>Сонда, сайлау ережесін бұзған кандидатты тіркелімнен</w:t>
        <w:br/>
        <w:t>шығарып тастау үшін, ол өзі Кодекстің неше талабын және</w:t>
        <w:br/>
        <w:t>қандай-қандай талаптарын бұзған болуы керек болды өзі?!</w:t>
        <w:br/>
        <w:t>Ал, түсініп көріңіз! Бұл дегеніңіз - керек болса «қолайсыз»</w:t>
        <w:br/>
        <w:t>кандидатты тізімнен оп-оңай ұшырып жіберуге; ал, қайт-</w:t>
        <w:br/>
        <w:t>299</w:t>
        <w:br/>
        <w:t>САЙЛАУ АЯҚТАЛДЫ-АУ, АЛ...</w:t>
        <w:br/>
        <w:t>Иә, «тойдың болғанынан да, боладысы қызық» демекші,</w:t>
        <w:br/>
        <w:t>бүкіл ел болып дүрлігіп, еңдігі жерде тұрақты түрде жұмыс</w:t>
        <w:br/>
        <w:t>істейтін кәсіби парламентімізді де сайлап алдық-ау. Алла</w:t>
        <w:br/>
        <w:t>оған береке берсін!</w:t>
        <w:br/>
        <w:t>Бірақ... Орталық сайлау комиссиясының қорытындыла-</w:t>
        <w:br/>
        <w:t>ры мен жанадан сайланған депутаттардың тізімі баспасөз</w:t>
        <w:br/>
        <w:t>беттерінде жариялануы мұң екен, осымен бүкіл шаруа та-</w:t>
        <w:br/>
        <w:t>мамдалғандай, республикалық ресми басылымдардың</w:t>
        <w:br/>
        <w:t>көпшілігі-ақ бұл науқан туралы ләм-лим үнсіз қалды.</w:t>
        <w:br/>
        <w:t>Неге?</w:t>
        <w:br/>
        <w:t>Шынымен-ак, осынша тартыспен өткен күні кешегі</w:t>
        <w:br/>
        <w:t>сайлау бізге түк ой салмады ма?</w:t>
        <w:br/>
        <w:t>Әлде, ресми орындағылар: Бұл сайлау да - баяғы сай-</w:t>
        <w:br/>
        <w:t>лаулар секілді, тағы да біздің жеңісіміздің куәсі -- респуб-</w:t>
      </w:r>
    </w:p>
    <w:p>
      <w:r>
        <w:t>ликадағы ресми орындардың тұтқасын ұстап отырғандар-</w:t>
        <w:br/>
        <w:t>дың сайлауы болды; қолдарыннан келсе -- құлағымызды</w:t>
        <w:br/>
        <w:t>кесіп ала қойындар, ал!» - деп, істі үн-түнсіз тыңдырып ал-</w:t>
        <w:br/>
        <w:t>ған сон, тым-тырыс отыр ма!? -- Қайсысы болғанда да,</w:t>
        <w:br/>
        <w:t>онша қолайлы жай емес.</w:t>
        <w:br/>
        <w:t>Оның үстіне, ресми баспасөз үндемей қалды екен деп,</w:t>
        <w:br/>
        <w:t>олардың қас-қабағына қарап отыратын баяғы кез тағы жоқ.</w:t>
        <w:br/>
        <w:t>Шүкір, заман басқа! Қоғамдық-әлеуметтік жағдай өзгеше!</w:t>
        <w:br/>
        <w:t>Олар үндемесе, ойындағысын ірікпей айтатын бейресми басы-</w:t>
        <w:br/>
        <w:t>лымдар бар, (бәлкім, осы сонғыларға керегі де -- ресми басы-</w:t>
        <w:br/>
        <w:t>лымдардың үндемегені шығар). Қазір жұртшылық республи-</w:t>
        <w:br/>
        <w:t>ҡадағы сайлаудың қалай өткені туралы сан-саққа жүгіртілген</w:t>
        <w:br/>
        <w:t>әңгіменің бүге-шігесін солардан оқып, «қанығуда».</w:t>
        <w:br/>
        <w:t>Бізге керегі осы ма еді сонда?!</w:t>
        <w:br/>
        <w:t>Неге біз соның бәрін өзіміздің республикалық ресми ба-</w:t>
        <w:br/>
        <w:t>сылымдардын бетінен оқымаймыз?</w:t>
        <w:br/>
        <w:t>Ашық әңгімеден неге қашқалақтай береміз осы?! - Са-</w:t>
        <w:br/>
        <w:t>уал көп. Жауап жоқ.</w:t>
        <w:br/>
        <w:t>Басқасын былай қойғанда, шындықтың көзіне тура</w:t>
        <w:br/>
        <w:t>қарап, катені -- кате; кемшілікті -- кемшілік деп мойындауға</w:t>
        <w:br/>
        <w:t>да дәтіміз жетпегені; «өз ақылым -- ақыл-ақ, кісі ақылы -</w:t>
        <w:br/>
        <w:t>шоқырақ» деп, қисайып алып, қыңыратқып, әмірі ештеңені</w:t>
        <w:br/>
        <w:t>мойындағымыз келмейтіні-ақ жаман. Сайлаудың дұрыс</w:t>
        <w:br/>
        <w:t>өтуіне жауапты ресми адамдар: бұл сайлау - біздің республи-</w:t>
        <w:br/>
        <w:t>камыздағы ең бір демократиялық сайлау болды; Қазақстанда</w:t>
        <w:br/>
        <w:t>296</w:t>
        <w:br/>
        <w:t>дың жауабың таба қоюыңыз екіталай. Мәселен, әнгімені де-</w:t>
        <w:br/>
        <w:t>путаттыққа кандидат ұсынудан бастасақ, не себепті қоғам-</w:t>
        <w:br/>
        <w:t>дық ұйымдардың республикалық органдары ұсынған канди-</w:t>
        <w:br/>
        <w:t>дат пен өз кандидатурасын өзі ұсынған адамдарға қойылар</w:t>
        <w:br/>
        <w:t>шарттарда еш айырма жоқ? Айталық, неге екеуі де сайлау-</w:t>
        <w:br/>
        <w:t>шылардың қолдағанын растайтын қол қою парактарын (3</w:t>
        <w:br/>
        <w:t>мың адам қол қойған қағазды) тапсыруға міндетті?</w:t>
        <w:br/>
        <w:t>Ақиқатын айтсак, өзін-өзі ұсынған кандидаттың оны</w:t>
        <w:br/>
        <w:t>кемінде 3 мың адам қолдайтындығын куәландырып, кол</w:t>
        <w:br/>
        <w:t>кою парағын тапсыруы дұрыс та шығар; ал, бірақ қоғамдық</w:t>
        <w:br/>
        <w:t>ұйымның республикалық органы сол ұйымның еліміздегі</w:t>
        <w:br/>
        <w:t>күллі мүшелері атынан ұсынып отырған кандидатка: «сен де</w:t>
        <w:br/>
        <w:t>3 мың адам қолдайтынын айғақтап, қол қою парақтарын</w:t>
        <w:br/>
        <w:t>толтырыл әкел» деп талап қою -- жұмсартып айтқанда,</w:t>
        <w:br/>
        <w:t>Әділет министрлігінің тексеруінен, тіркеуінен өткен рес-</w:t>
        <w:br/>
        <w:t>публикалық үлкен ұйымдарға сенімсіздік білдіру де; ал қат-</w:t>
        <w:br/>
        <w:t>тырақ айтқанда -- мүлде жосықсыз, ешқандай ақылға сый-</w:t>
        <w:br/>
        <w:t>майтын, әншейін біреудің жолын байлау үшін ойдан шыға-</w:t>
        <w:br/>
        <w:t>рылған нәрсе секілді көрінетінін жасыруға болмас.</w:t>
        <w:br/>
        <w:t>Өздеріңіз ойлаңыздаршы: біріншіден, егер қоғамдық</w:t>
        <w:br/>
        <w:t>ұйымдардың республикалық, органы ұсынған кандидат ертең</w:t>
        <w:br/>
        <w:t>әлгі өзін-өзі ұсынған кандидат секілді, бұл да 3 мың қол жи-</w:t>
        <w:br/>
        <w:t>найтын болса, ендеше оған қоғамдық ұйымның ұсынған,</w:t>
        <w:br/>
        <w:t>ұсынбағандығының не қажеті бар? Одан да, (ұсынар ма екен,</w:t>
        <w:br/>
        <w:t>ұсынбас па екен? деп алаң болғанша, оның қағаз-қаулылары-</w:t>
        <w:br/>
        <w:t>ның шыққанын күткенше), «ұсынбаса, теріс қарай ұсын-</w:t>
        <w:br/>
        <w:t>сын!» -- деп, жолынан қалмай, өзін-өзі ұсынып-ак, алаңсыз 3</w:t>
        <w:br/>
        <w:t>мың қол жинауға кірісе бергені мақұл емес пе?! «Құда да ты-</w:t>
      </w:r>
    </w:p>
    <w:p>
      <w:r>
        <w:t>ныш, құдағи да тыныш». Екіншіден, өзін-өзі ұсынған канди-</w:t>
        <w:br/>
        <w:t>датқа қойылар талап, бұлардың кандидатына да қойылар бол-</w:t>
        <w:br/>
        <w:t>са, екеуінің еш айырмасы болмаса, осынау таршылық қыста-</w:t>
        <w:br/>
        <w:t>ған заманда қоғамдық ұйымдар депутаттыққа кандидат ұсы-</w:t>
        <w:br/>
        <w:t>ну үшін азғантай қаражаттарын желге шашып, республика-</w:t>
        <w:br/>
        <w:t>лық деңгейде сьезд шақырып, конференция ашып, делегат-</w:t>
        <w:br/>
        <w:t>тардың жалпы құрамының көпшілік даусын санап, шала</w:t>
        <w:br/>
        <w:t>бүлінуінің, кандидаттың ұсынылуы туралы парақ-парақ, хат-</w:t>
        <w:br/>
        <w:t>тама жасауының не қажеті бар? Қайта, жергілікті ұйымдары-</w:t>
        <w:br/>
        <w:t>на: «біздің адамдардың өзін-өзі ұсынып, дауысқа түсуін қайт-</w:t>
        <w:br/>
        <w:t>кенде де қамтамасыз етіндер!» -- деп тапсырма беріп қойып,</w:t>
        <w:br/>
        <w:t>тыныш жатқандары жайлы емес пе?! Үшіншіден, мұның өзі -</w:t>
        <w:br/>
        <w:t>әлгі қоғамдық ұйымның Әділет министрлігінде тіркелген -</w:t>
        <w:br/>
        <w:t>298</w:t>
        <w:br/>
        <w:t>ша пәтер алам десе де қақы бар, оған комиссия да ешқандай</w:t>
        <w:br/>
        <w:t>шек қоймайды.</w:t>
        <w:br/>
        <w:t>Т.: - Ал, енді, нарық экономикасының қыспағына түсіп,</w:t>
        <w:br/>
        <w:t>онсыз да көңіл-күйі пәс болып жүрген елдің еңсесін ұзыя-</w:t>
        <w:br/>
        <w:t>шұбақ ширетпен езе бермей, халыққа қызмет көрсету ісін</w:t>
        <w:br/>
        <w:t>қайткенде де жақсарта түсу үшін не істеп жатырсыздар?</w:t>
        <w:br/>
        <w:t>Осы жөнінде бір-екі ауыз сөз айтсаңыз...</w:t>
        <w:br/>
        <w:t>Ш.3.: - Қазіргі кезде қабырғадан қысқан қымбатшы-</w:t>
        <w:br/>
        <w:t>лық жайлы қынжыла айтпайтын адам жоқ. Айтқың</w:t>
        <w:br/>
        <w:t>келмейді-ақ, алайда айналадағы ахуалдан айналып өтер</w:t>
        <w:br/>
        <w:t>шама кімде бар? Міне, осы қымбатшылық, тапшылық</w:t>
        <w:br/>
        <w:t>тұрғын үй құрылысы саласын да тұралатып тастады. Соған</w:t>
        <w:br/>
        <w:t>байланысты калада тұрғын үйлердің пайдалануға берілуі</w:t>
        <w:br/>
        <w:t>бәсеңдеді, кей жерлерде мүлде тоқтап қалды. Енді үй салу-</w:t>
        <w:br/>
        <w:t>дың жаңа заман тудырған әдістері: кооперативтік, үлестік,</w:t>
        <w:br/>
        <w:t>жекеменшік, т.б. түрлері көбеюге тиіс. Департаменттің</w:t>
        <w:br/>
        <w:t>жұмысы да соған сәйкес оралымдылық танытуы керек.</w:t>
        <w:br/>
        <w:t>Қазірдің өзінде, бұрыннан атқарып келе жатқан қыз-</w:t>
        <w:br/>
        <w:t>метімізге жаңа міндеттер қосылды. Бұл - департаменттің</w:t>
        <w:br/>
        <w:t>құрамындағы бөлімдердің аттарынан да байқалып тұрған</w:t>
        <w:br/>
        <w:t>шығар. Қараңыз: Тұрғын үй зандары мәселесінде нақты</w:t>
        <w:br/>
        <w:t>көмек көрсететін - заң бөлімі; азаматтардың арызы мен</w:t>
        <w:br/>
        <w:t>хаттарын карап, талқылау бөлімі; тұрғын алаңың есепке алу</w:t>
        <w:br/>
        <w:t>және бөлу бөлімі; құжаттарды реттеу бөлімі; тұрғын үйлерді</w:t>
        <w:br/>
        <w:t>айырбастау бөлімі; ақпарат бөлімі; тұрғын үйлерді</w:t>
        <w:br/>
        <w:t>жекешелендіру және тұрғын үй купондарың беру бөлімі;</w:t>
        <w:br/>
        <w:t>тұрғын үйлерді сату, сатып алу бөлімі; кооперативтік</w:t>
        <w:br/>
        <w:t>үйлердің құрылысын ұйымдастыру бөлімі, т.б. Осының бәрі -</w:t>
        <w:br/>
        <w:t>қайткенде де халыктың қам-карекетіне қолдан келгенше</w:t>
        <w:br/>
        <w:t>қызмет көрсетуге тырысатыны сөзсіз. Өзіңіз айтқандай,</w:t>
        <w:br/>
        <w:t>«жоқшылыктан жүйкесі жұқарып жүрген» елдің көңіліне</w:t>
        <w:br/>
        <w:t>демесін, қолтығына сәл де болса сүйеніш болуға жарасақ,</w:t>
        <w:br/>
        <w:t>еңбегіміздің еш кетпегені.</w:t>
        <w:br/>
        <w:t>ТІЛШІ: -- Әңгіменізге рахмет!</w:t>
        <w:br/>
        <w:t>«Түркістан» газеті. 29.03.1994 ж.</w:t>
        <w:br/>
        <w:t>295</w:t>
      </w:r>
    </w:p>
    <w:p>
      <w:r>
        <w:t>Т.: -Енді мынадай екі сауалға жауап бере кетсеңіз...</w:t>
        <w:br/>
        <w:t>Біріншіден, егер азаматтар жеке меншік үйін сатқалы келсе,</w:t>
        <w:br/>
        <w:t>немесе біреудің жеке үйін сатып алғысы келсе, не себепті</w:t>
        <w:br/>
        <w:t>оған департаменттен рұқсат сұрауы керек болып отыр? Неге</w:t>
        <w:br/>
        <w:t>арыз жазуға мәжбүр? Мұны жәй ғана істің реті (формаль-</w:t>
        <w:br/>
        <w:t>ность) осылай шығар дейін десек, үй кімнін иелігінен кімге</w:t>
        <w:br/>
        <w:t>көшкендігін тіркеп отыратын техникалық санақ бюросы</w:t>
        <w:br/>
        <w:t>(БТИ) бар емес пе!?</w:t>
        <w:br/>
        <w:t>Екіниніден, соңғы кезде азаматтардың әлгіндей арызы</w:t>
        <w:br/>
        <w:t>енді шартты түрдегі «керек қағаз» болудан асып, салиқалы</w:t>
        <w:br/>
        <w:t>комиссия қарайтын обьектіге айналыпты. Яғни, комиссия</w:t>
        <w:br/>
        <w:t>рұқсат етсе -- сатасын (не сатып аласын); рұқсат етпесе - өз</w:t>
        <w:br/>
        <w:t>меншігіне өзіңнің билігің жоқ -- сата алмайсың. Сонда бұл --</w:t>
        <w:br/>
        <w:t>адам хұқын аяққа басқандық болып шықпай ма? Ал, Қазақ-</w:t>
        <w:br/>
        <w:t>стан Республикасының Конституциясына қарасаңыз, онда</w:t>
        <w:br/>
        <w:t>былай ден жазылған:</w:t>
        <w:br/>
        <w:t>«Республика азаматының меншік иесі болуға хұқы бар.</w:t>
        <w:br/>
        <w:t>Меншік иесі өзіне тиесілі мүлікті өз қалауынша иеленеді,</w:t>
        <w:br/>
        <w:t>пайдаланады және оған билік етеді...»</w:t>
        <w:br/>
        <w:t>6 тарау, 18-бап).</w:t>
        <w:br/>
        <w:t>«Азаматтарды қандай да болсын хұқығы мен бостанды-</w:t>
        <w:br/>
        <w:t>ғынан айыруға, немесе оларды шектеуге ешкімнің қақысы</w:t>
        <w:br/>
        <w:t>жоқ, мұны осы Конституцияға сәйкес қаңа істеуге балады».</w:t>
        <w:br/>
        <w:t>(7-тарау, 32-бап).</w:t>
        <w:br/>
        <w:t>Ш.3.: - Алматы қаласында тұрғын үйлерді сату және</w:t>
        <w:br/>
        <w:t>сатып алу кезінде департаменттен рұқсат алатыны рас.</w:t>
        <w:br/>
        <w:t>Рұқсатты департамент емес, қалалық әкімшіліктің комис-</w:t>
        <w:br/>
        <w:t>сиясы береді. Комиссияның міндеті - сатуға, сатып алуға</w:t>
        <w:br/>
        <w:t>кедергі жасау емес, негізгі мақсаты -- қала халқының саны</w:t>
        <w:br/>
        <w:t>тым шектен тыс көбейіп кетуіне бақылау орнату. Бұған</w:t>
        <w:br/>
        <w:t>қоса, сырттан -- басқа республикалардан келіп, Қазақстан-</w:t>
        <w:br/>
        <w:t>ның азаматтығын алмаған адамдарға үй сатқызбау. Бұл -</w:t>
        <w:br/>
        <w:t>700--800 мыңдай ғана адамның қалыпты өмір сүруін қамта-</w:t>
        <w:br/>
        <w:t>масыз ете алатын Алматы сияқты тау қойнауындағы қала-</w:t>
        <w:br/>
        <w:t>ның табиғи мүмкіндігін ескере отырып, экологиялық қиын-</w:t>
        <w:br/>
        <w:t>дыҡтар туып кетуінен сақтану шарасы да. Қазірдің өзінде</w:t>
        <w:br/>
        <w:t>астанада халық саны оның мүмкіндігінен екі есе артып</w:t>
        <w:br/>
        <w:t>кеткенін, бұған автотранспорттың да ауаны ластауын қосса-</w:t>
        <w:br/>
        <w:t>ңыз, әлгіндей шектеу шараларының лажсыздан туып отыр-</w:t>
        <w:br/>
        <w:t>ғанын түсіну қиын емес болар деп ойлаймын. Ал, Алматыда</w:t>
        <w:br/>
        <w:t>тіркелімде тұрған Қазақстан азаматтары өз ақшасына қан-</w:t>
        <w:br/>
        <w:t>294</w:t>
        <w:br/>
        <w:t>кенде де аман алып қалынуға тиісті кандидатты жан сала</w:t>
        <w:br/>
        <w:t>қорғау керек болса, оған да таптырмайтын әдіс емес пе?!</w:t>
        <w:br/>
        <w:t>Занды олай да, бұлай да түсіндіруге болатын жағдайда,</w:t>
        <w:br/>
        <w:t>әлбетте, осылай болатыны -- сөз жоқ, кадірлі оқырман. Ал,</w:t>
        <w:br/>
        <w:t>болары болып, бояуы сіңген соң: «Иә, енді... сайлауымыз -</w:t>
        <w:br/>
        <w:t>төрт аяғынан тең басып түр десек, артық айтқандық болар</w:t>
        <w:br/>
        <w:t>еді. Кемшіліктер болды... Кей тұста айтарлықтай ақаулар</w:t>
        <w:br/>
        <w:t>жібергеніміз де рас», - деп мойындадық не, мойындамадық</w:t>
        <w:br/>
        <w:t>не?! Ондай сөзді өмір бойы естіп келе жатырмыз, бірақ жағ-</w:t>
        <w:br/>
        <w:t>дайдың жөнделгенін көрген ешкім жоқ. Сондықтан, ендігі</w:t>
      </w:r>
    </w:p>
    <w:p>
      <w:r>
        <w:t>жерде мүмкіндігінше сол кемшіліктерді жібермеудің жолда-</w:t>
        <w:br/>
        <w:t>рын алдын-ала қарастырғанымыз; ол үшін сайлау туралы</w:t>
        <w:br/>
        <w:t>заңымызды қайта-қайта қарап, пісіріп, пысықтап қойғаны-</w:t>
        <w:br/>
        <w:t>мыз жөн болар еді.</w:t>
        <w:br/>
        <w:t>Әрине, Кодекске түзетулер мен толықтырулар енгізсек</w:t>
        <w:br/>
        <w:t>болды, сайлау проблемасы түбегейлі шешіле калады деп ешкім</w:t>
        <w:br/>
        <w:t>де айтпайды. Өйткені, Кодлексіңіз қаншама демократиялық</w:t>
        <w:br/>
        <w:t>Кодекс болса да, бар билік қолында тұрғанда, баяғы тотали-</w:t>
        <w:br/>
        <w:t>тарлық заманның номенклатурасы әлі күнге тұтасып отырған-</w:t>
        <w:br/>
        <w:t>да, сайлау -- қайтсеңіз де бұрынғы жолымен жүре берері</w:t>
        <w:br/>
        <w:t>сөзсіз. Өзіңіз ойлап қараңызшы: қайда барсаңыз да, округтік</w:t>
        <w:br/>
        <w:t>сайлау комиссиялары қайда отыр -- әкімшілікте. Оның бас-</w:t>
        <w:br/>
        <w:t>шысы мен қосшысы кімдер? -- Аудан әкімшілігінің басшы-</w:t>
        <w:br/>
        <w:t>қосшылары! Айталық, округтік комиссияның төрағасы -</w:t>
        <w:br/>
        <w:t>аудан әкімінің орынбасары; мүшелері кімдер? - Сол</w:t>
        <w:br/>
        <w:t>әкімшіліктің аппаратындағы қызметкерлері. Сайлау</w:t>
        <w:br/>
        <w:t>учаскелерінде де (кеңшарлар мен олардың бөлімшелерінде де)</w:t>
        <w:br/>
        <w:t>жағдай дәл осындай! Қай-қайсысы да жоғарыдан түскен</w:t>
        <w:br/>
        <w:t>нұсқауды қалт еткізбей орындауға даяр отыр (әрі мәжбүр).</w:t>
        <w:br/>
        <w:t>Сонда біздің сайлау -- қайдан нағыз демократиялық сайлау</w:t>
        <w:br/>
        <w:t>дәрежесіне көтеріле қойсын?! Ендеше біз келесі сайлауларға</w:t>
        <w:br/>
        <w:t>дейін мұндай-мұндай «ұсақ-түйектерді» де ұмытпай, оларды</w:t>
        <w:br/>
        <w:t>ескере отырып, сайлауды бұрынғыдан басқаша өткізудің жол-</w:t>
        <w:br/>
        <w:t>дарын қауым болып шарқ ұрып іздестіре бергеніміз мақұл.</w:t>
        <w:br/>
        <w:t>Әрине, ізденіс жолы -қашанда иір-иір, әрі сан тарау.</w:t>
        <w:br/>
        <w:t>Бірақ, қайтесіз, тек қана... «Ізденген жетер мұратқа!».</w:t>
        <w:br/>
        <w:t>Сонымен, сайлау аяқталды-ау, бірақ өкінішке қарай,</w:t>
        <w:br/>
        <w:t>ескі проблемалардың көбі баяғысынша қалып қойғанға</w:t>
        <w:br/>
        <w:t>ұқсайды. Олардың шешімі қашан табыларын бір Құдай</w:t>
        <w:br/>
        <w:t>білсін!</w:t>
        <w:br/>
        <w:t>«Түркістан» газеті, 5.04.1994 ж.</w:t>
        <w:br/>
        <w:t>300</w:t>
        <w:br/>
        <w:t>үшін өзінің басын бәйгеге тіге алатындарды айтқан ғой. Ал,</w:t>
        <w:br/>
        <w:t>біздің Мұфтолла Тойбазарұлы болса, кешегі тоталитарлық</w:t>
        <w:br/>
        <w:t>қоғамның тұсында да қақап тұрған заманның қаһарына кай-</w:t>
        <w:br/>
        <w:t>мықпай, елінің болашағын, еңсесі биік ертеңгі күніміздің</w:t>
        <w:br/>
        <w:t>қамын ойлай білген сондай азаматтардың бірі еді. Ол..; аста-</w:t>
        <w:br/>
        <w:t>намыз Алматылағы зауыт-фабриктердің көбі қазақ жаста-</w:t>
        <w:br/>
        <w:t>рын әртүрлі желеумен жұмысқа алмай жүрген сонау бір</w:t>
        <w:br/>
        <w:t>кездерде, өзі комсомол комитетінін хатшысы болып істейтін</w:t>
        <w:br/>
        <w:t>Алматы үй құрылысы комбинатына қазақ жастарын көптеп</w:t>
        <w:br/>
        <w:t>шақырып, жұмысқа тарта білген-ді. Өзі секілді жастарды</w:t>
        <w:br/>
        <w:t>жұмысқа шақырып қана қоймай, кейін солардың қолдауы-</w:t>
        <w:br/>
        <w:t>мен комбинат кәсіполақ ұйымының төрағасы боп сайланған</w:t>
        <w:br/>
        <w:t>кезде де, оларды бірінші кезекте үймен, жатақханамен; ал</w:t>
        <w:br/>
        <w:t>олардың нәрестелерін балабақшамен қамтамасыз етуге қан-</w:t>
        <w:br/>
        <w:t>шама қыруар еңбек сіңірді десеңізші. Мұны түсіну үшін,</w:t>
        <w:br/>
        <w:t>мына бір жайларды айта кетсек, жағдайды жақсырақ ұғуға</w:t>
        <w:br/>
        <w:t>болатын шығар.</w:t>
        <w:br/>
        <w:t>«.Мұфтолла Тойбазарұлы әуелі цех комсомол ұйымы-</w:t>
        <w:br/>
        <w:t>ның, сәл кейінірек комбинат комсомол комитетінің хатшы-</w:t>
        <w:br/>
        <w:t>сы болып істеген сонау алпысыншы жылдардың екінші</w:t>
        <w:br/>
        <w:t>жартысында бүкіл комбинатта 800-дей адам жұмыс істесе,</w:t>
        <w:br/>
        <w:t>соның жетпіс-сексені ғана қазақ жастары екен. Ал,</w:t>
        <w:br/>
        <w:t>сексенінші жылдардың екінші жартысында, -- ол комбинат</w:t>
      </w:r>
    </w:p>
    <w:p>
      <w:r>
        <w:t>кәсіподақ ұйымының төрағасы, сәл кейінірек комбинат ди-</w:t>
        <w:br/>
        <w:t>ректорының орынбасары болып істеген кездері, -</w:t>
        <w:br/>
        <w:t>кәсіпорындағы жұмысшылар саны он есе өсіп 8 мыңға жет-</w:t>
        <w:br/>
        <w:t>кенде, солардың 60 пайызы (иә, иә 60 пайызы!) өзіміздің</w:t>
        <w:br/>
        <w:t>қаракөз қандастарымыз болғанын, сөйтіп қазақ жастары өз</w:t>
        <w:br/>
        <w:t>елінің астанасында берік ірге теуіп, көпшілігі отау құрып,</w:t>
        <w:br/>
        <w:t>пәтер алып, үйлі-баранды болып, республика астанасында</w:t>
        <w:br/>
        <w:t>жергілікті ұлт өкілдерінің санын ғана көбейтіп қоймай,</w:t>
        <w:br/>
        <w:t>әсем Алматыны көркейтуге үлес қосқандарын қалайша</w:t>
        <w:br/>
        <w:t>мақтан етпессің! Сол жастар өздерінің жетекшілері - сол</w:t>
        <w:br/>
        <w:t>кездегі жалындаған жас жігіт Мұфтолла Тойбазарұлын әлі</w:t>
        <w:br/>
        <w:t>күнге ауыздарынан тастамай, құрметпен көкке көтере</w:t>
        <w:br/>
        <w:t>сөйлейді.</w:t>
        <w:br/>
        <w:t>Әрине, олары тектен-тек емес. Өзің жас болсан, жас-</w:t>
        <w:br/>
        <w:t>тарға тән максимализммен кеудесіне нан піскен өзіңдей</w:t>
        <w:br/>
        <w:t>өңшең өрендерге бас болу - оңай шаруа деп ешкім айта</w:t>
        <w:br/>
        <w:t>қоймас! Ал, Мұфтоллада оларға көшбасшы боларлық қаси-</w:t>
        <w:br/>
        <w:t>еттер, шынында да, мол еді. Он жылдық мектепті үздік</w:t>
        <w:br/>
        <w:t>302</w:t>
        <w:br/>
        <w:t>АЗАМАТ</w:t>
        <w:br/>
        <w:t>Мен бұл жігітті алғаш рет «орда бұзар» отыздың үстіне</w:t>
        <w:br/>
        <w:t>шыққан кезіңде көргенмін. Алматы үй құрылысы комбина-</w:t>
        <w:br/>
        <w:t>тының партия комитеті хатшысының орынбасары екен. Жа-</w:t>
        <w:br/>
        <w:t>лындаған жас жігіт туралы сол кезде-ақ жазғым келген.</w:t>
        <w:br/>
        <w:t>Неге екенін қайдам, жазбадым!</w:t>
        <w:br/>
        <w:t>Арада жылдар өтті... «Қамал алар» қырық жасында да</w:t>
        <w:br/>
        <w:t>Мұфтолла Тойбазарұлы Дабыл баяғы алғаш көргендегімнен</w:t>
        <w:br/>
        <w:t>қылаудай өзгерген жоқ. Ортақ іс, қоғамдық жұмыс дегенде</w:t>
        <w:br/>
        <w:t>сол баяғы от болып жанатын жігерлі жігіт күйінде қала</w:t>
        <w:br/>
        <w:t>берді. Бұл кезде біз жай таныс емес, жақын жолдас, тату дос</w:t>
        <w:br/>
        <w:t>боп кеткен едік. Сол тұстағы баспасөз беттерінде «Жақсы</w:t>
        <w:br/>
        <w:t>адамдар жанында жүр» деген айдармен осындай азаматтар</w:t>
        <w:br/>
        <w:t>туралы талай материалдар жарияланып жатқанын көріп</w:t>
        <w:br/>
        <w:t>жүрсем де, тағы жазбадым. Себеп? Шамасы, бұл жолы:</w:t>
        <w:br/>
        <w:t>«Өзінің жолдасы; күнде бірге жүрген досы болғасын мақтап</w:t>
        <w:br/>
        <w:t>отыр» деген қанқу сөзден қысылған болуым керек. Несін</w:t>
        <w:br/>
        <w:t>айтайын, әйтеуір осы азаматтың есімін елге таныстырудың</w:t>
        <w:br/>
        <w:t>еш сәті түспей-ақ койғаны.</w:t>
        <w:br/>
        <w:t>Одан бері де қаншама қыс келді, қанша жаз өтті...</w:t>
        <w:br/>
        <w:t>Онғақ мінез, құбылмалы құлықтың адамы болса, ендігі</w:t>
        <w:br/>
        <w:t>оның тоқсан тоғыз түрленетіндей-ақ жөні бар-ды. Бірақ</w:t>
        <w:br/>
        <w:t>Мұхаң... бүгінде ағаның жасы -- алпысқа шығып отырған</w:t>
        <w:br/>
        <w:t>біздің Мұфтолла Тойбазарұлы өзінің өмірлік принцип-</w:t>
        <w:br/>
        <w:t>терінен еш айнымастан, бұл күнге сол баяғы алғаш көрген</w:t>
        <w:br/>
        <w:t>кезіміздегідей ашық жүзбен, абыройлы азамат күйінде</w:t>
        <w:br/>
        <w:t>келіп отыр.</w:t>
        <w:br/>
        <w:t>Азамат демекші... кешегі күндері біз осынау бір қасиетті</w:t>
        <w:br/>
        <w:t>сөздің қадірін кетіріп ала жаздаған кезіміз де болған. Жақ-</w:t>
        <w:br/>
        <w:t>сылығы бір өзінің басынан, әрі кетсе - айналасындағы</w:t>
        <w:br/>
        <w:t>ағайын-туғанынан аспайтын әлдекімдерді де кейбіреулер:</w:t>
        <w:br/>
        <w:t>«Ой, біздің пәленшекең жақсы жігіт қой, қатардың азаматы</w:t>
        <w:br/>
        <w:t>ғой!» -- десіп жататын күйге жеткен. Сондайда менің есіме</w:t>
        <w:br/>
        <w:t>Мұфтолла Тойбазарұлы және... сол секілді жігіттер түсуші</w:t>
      </w:r>
    </w:p>
    <w:p>
      <w:r>
        <w:t>еді. Сондайда шын жақсының, нағыз азаматтың өзі үшін</w:t>
        <w:br/>
        <w:t>емес, ең алдымен жұрты үшін, елі үшін шыр-пыр болаты-</w:t>
        <w:br/>
        <w:t>нын мына жұрт неге алдымен ауызға алмайды екен деп,</w:t>
        <w:br/>
        <w:t>ашына айғай салғым кеп кетуші еді. Өйткені, біздің қазақ</w:t>
        <w:br/>
        <w:t>кашаннан азамат деп өз мүлдесінен гөрі көптің, ел-жұрты-</w:t>
        <w:br/>
        <w:t>ның мүддесін жоғары қоя білетіндерді, керек болса, сол</w:t>
        <w:br/>
        <w:t>301</w:t>
        <w:br/>
        <w:t>көппартиялылықтың орнығып, нығайып келе жатқанын</w:t>
        <w:br/>
        <w:t>анық байқатты, т.т. деп, қанша жерден дәлелдемек болса да</w:t>
        <w:br/>
        <w:t>(әр нәрсе -- салыстырмалы түрде анығырақ көрінеді ғой;</w:t>
        <w:br/>
        <w:t>бұрынғы кездегімен салыстырғанда бұлардың айтып отырға-</w:t>
        <w:br/>
        <w:t>ны ақиқат болуы да әбден мүмкін!), бірақ әлемнің әр</w:t>
        <w:br/>
        <w:t>түкпірінен келген бақылаушылардың (ОБСЕ парламенттік</w:t>
        <w:br/>
        <w:t>ассамблеясы делегациясының) қорытынды пікірлерін мүлдем</w:t>
        <w:br/>
        <w:t>мойындамау; кейбіреуін тіпті дәлел-дәйексіз теріске шығару -</w:t>
        <w:br/>
        <w:t>ойлы адамға онша жарасып тұрған іс емес екені кәміл. Ең</w:t>
        <w:br/>
        <w:t>болмағанда, бұл топка енген адамдардың қорытынды</w:t>
        <w:br/>
        <w:t>пікірлерінің дұрыс-бұрыстығын ой елегінен өткізу үшін,</w:t>
        <w:br/>
        <w:t>өзімізге -- сайлаушыларға -- мүмкіндік жасалса екен-ау</w:t>
        <w:br/>
        <w:t>(мәселен, республикалық ресми газеттерге олардың пікірі</w:t>
        <w:br/>
        <w:t>ашық жарияланып, оны жұртшылықтың талдап-талқылауы-</w:t>
        <w:br/>
        <w:t>на ұсынса екен!). Өздерінен басқаша ойлайтындардың</w:t>
        <w:br/>
        <w:t>пікірін жарыққа шығаруға ресми орындардың тәуекелі</w:t>
        <w:br/>
        <w:t>тұрмады. Ол - ол ма, «Жабулы қазан жабулы күйінде қала-</w:t>
        <w:br/>
        <w:t>ды» деп ойласа керек, ресми орындар әлгі «Қорытынды</w:t>
        <w:br/>
        <w:t>пікірді» жарияламаса да, оның жаңсақтығы жөніндегі уағыз-</w:t>
        <w:br/>
        <w:t>ды жұрттың санасына құйып-ақ, бақты. Оған сенетін ашық-</w:t>
        <w:br/>
        <w:t>ауыздар табылды ма, жоқ па -- кім білсін!? (Әрине, табыл-</w:t>
        <w:br/>
        <w:t>майтын болса -- айтпас еді ғой; табылатынын біліп, құлақта-</w:t>
        <w:br/>
        <w:t>рына құйып отырған шығар). Бірақ «Столишца» газеті өзінің</w:t>
        <w:br/>
        <w:t>18 наурыздағы Хо7 санында ешкімнің бет-жүзіне де, атақ-</w:t>
        <w:br/>
        <w:t>абыройына да қарамастан, әлгі қорытынды пікірдің 10 тар-</w:t>
        <w:br/>
        <w:t>мақтан тұратын толық текстін жариялап жіберіп, біраз ресми</w:t>
        <w:br/>
        <w:t>адамдарды «ұятқа қалдырды»; алайда, оның есесіне, беделді</w:t>
        <w:br/>
        <w:t>халықаралық бақылаушылар тобының біздегі сайлау туралы</w:t>
        <w:br/>
        <w:t>нендей пікір білдіргенін халықтың алдына ашық жайып са-</w:t>
        <w:br/>
        <w:t>лып, ойламаған жерден абыройлары аспандап шыға келгені,</w:t>
        <w:br/>
        <w:t>сол арқылы оқырмандарын көбейтіп кеткені анық. Мінеки,</w:t>
        <w:br/>
        <w:t>өтірік «мың Сіз-бізден», шырқыраған бір шын «шыж-быж-</w:t>
        <w:br/>
        <w:t>дың» артықтығы қайда жатыр!</w:t>
        <w:br/>
        <w:t>Соны көре отырып, күні кеше ғана өзіміз ыстық-суығын</w:t>
        <w:br/>
        <w:t>басымыздан кешкен сайлау додасының кейбір қырлары ту-</w:t>
        <w:br/>
        <w:t>ралы үндемей қалу мүмкін болмады.</w:t>
        <w:br/>
        <w:t>Сонымен...</w:t>
        <w:br/>
        <w:t>Өтер сайлау -- өтті ғой, бірақ көңілде қандай ойлар қал-</w:t>
        <w:br/>
        <w:t>ды?! - десек, ең алдымен, сайлау туралы Заңның өзінің</w:t>
        <w:br/>
        <w:t>арқауы әлі бос екендігі бірден ойға оралады. Өйткені, көпте-</w:t>
        <w:br/>
        <w:t>ген маңызды мәселердің тиянағын іздесеңіз, Кодекстен олар-</w:t>
        <w:br/>
        <w:t>297</w:t>
        <w:br/>
        <w:t>мен бе, әйтеуір көңілге кірбің түсіріп, ренжіткен адамда-</w:t>
        <w:br/>
        <w:t>рынан кеш те болса кешірім сұрай салғаны артық болмас</w:t>
      </w:r>
    </w:p>
    <w:p>
      <w:r>
        <w:t>еді.</w:t>
        <w:br/>
        <w:t>«Тілдегі ала-құлалықтарды» оқып шыкқан сон осындай</w:t>
        <w:br/>
        <w:t>ойға кеп тірелген мен, есіме түссе сыздап қоя беретін баяғы</w:t>
        <w:br/>
        <w:t>жарадан он алты жылдан соң айыға бастап, ақыры ұмытып</w:t>
        <w:br/>
        <w:t>кеткендей болып едім. Әлгі «Өркендегі» бір ауыз ағат ай-</w:t>
        <w:br/>
        <w:t>тылған сөз -- сол ұмытылып кеткен ескі жайды қайта еске</w:t>
        <w:br/>
        <w:t>салып, көңілді қозғап жібергені...</w:t>
        <w:br/>
        <w:t>«Түркістан» газеті,.12.04.1994 ж.</w:t>
        <w:br/>
        <w:t>Қажығали МҰХАНБЕТҚАЛИҰЛЫ</w:t>
        <w:br/>
        <w:t>ТОҒЫСАР АРНАМЫЗ БІР ТОЛҒАНҒАНДА...</w:t>
        <w:br/>
        <w:t>Әдеби сын-мақалалар, зерттеулер, ой-толғаныстар</w:t>
        <w:br/>
        <w:t>«Балауса» баспасының</w:t>
        <w:br/>
        <w:t>Бас директоры Абылайхан Құлбаев</w:t>
        <w:br/>
        <w:t>Бас редакторы Оразақын Асқар</w:t>
        <w:br/>
        <w:t>Корректоры Сандуғаш Темірова</w:t>
        <w:br/>
        <w:t>Суретинсі Нұран Айымбетов</w:t>
        <w:br/>
        <w:t>Кітап мұқабасын безендіруде суретші А.Ақанаевтың</w:t>
        <w:br/>
        <w:t>шығармаларының фрагменттері пайдаланылды.</w:t>
        <w:br/>
        <w:t>ИБ Х287</w:t>
        <w:br/>
        <w:t>Басуға 20.10.10 қол қойыллы. Пішімі 84х1081/з2.</w:t>
        <w:br/>
        <w:t>Қаріп түрі «Таймс». Баспа табағы 20,0.</w:t>
        <w:br/>
        <w:t>Таралымы 2000 дана. Тапсырыс ХӨ 4782/10.</w:t>
        <w:br/>
        <w:t>“Қазакстан Республикасы. ЖШС «Балауса» баспасы.</w:t>
        <w:br/>
        <w:t>050009, Алматы қаласы, Абай даңғылы, 143-үй;</w:t>
        <w:br/>
        <w:t>телефакс 394-40-93.</w:t>
        <w:br/>
        <w:t>«Тамыр» фирмасының</w:t>
        <w:br/>
        <w:t>компьютерлік-баспа жүйесінде беттелген.</w:t>
        <w:br/>
        <w:t>050009, Алматы қаласы, Абай даңғылы, 143;</w:t>
        <w:br/>
        <w:t>тел.: 394-42-95.</w:t>
        <w:br/>
        <w:t>“Қазақстан Республикасы, «Атамұра корпорациясы»</w:t>
        <w:br/>
        <w:t>ЖШС-нің Полиграфкомбинаты,</w:t>
        <w:br/>
        <w:t>:050002, Алматы қаласы, М.Мақатаев көшесі, 41 үй.</w:t>
        <w:br/>
        <w:t>ІІ бөлім. Ізденіс іздері</w:t>
        <w:br/>
        <w:t>Қазақтың Бұрындық ханы қайда жерленген?</w:t>
        <w:br/>
        <w:t>Тағы да Есентемір Бөкен би туралы бірер сөз ..</w:t>
        <w:br/>
        <w:t>«Лебізі балдай татымды...» (Ақын Қожахмет Мендіәліұлы</w:t>
        <w:br/>
        <w:t>туралы бірер сөз)</w:t>
        <w:br/>
        <w:t>Қателік кеш те болса түзетілуі тиіс</w:t>
        <w:br/>
        <w:t>Сырым Датұлы «ееоезовоовгоминенеорангенаналыйынғынынд Барар» 199</w:t>
        <w:br/>
        <w:t>Азаттык туын алғаш көтерген</w:t>
        <w:br/>
        <w:t>Семсерін сертке сермеген Сырым</w:t>
        <w:br/>
        <w:t>Жұмбағы көп өлім (Сырымның ғұмырнамасы) ......020..0000шыыыма</w:t>
        <w:br/>
        <w:t>Ән кейіпкері Акиіс -- әйгілі Сырым батырдың келіні</w:t>
        <w:br/>
        <w:t>Армысың, ер канаты</w:t>
        <w:br/>
        <w:t>Қазақтын Аламан бәйгесі әлемдік ат спортының</w:t>
      </w:r>
    </w:p>
    <w:p>
      <w:r>
        <w:t>ДОҚАЙЫНА ШЫҚСА. е амаоыыаекайылыыан ыы ылда дйекік ден елайыны 272</w:t>
        <w:br/>
        <w:t>ТУ бөлім. Уақытқа үн қосқанда</w:t>
        <w:br/>
        <w:t>Ертең кеш болуы мүмкін</w:t>
        <w:br/>
        <w:t>«Қанына тартпағанның қары сынсын» -- осы м:</w:t>
        <w:br/>
        <w:t>ҚЫрБІСЕШМШІЕ ӨЕШІ? рево биевиеникенененікеалинтынныеландантраны 283</w:t>
        <w:br/>
        <w:t>Осыған да Американың ақылы керек пе?! ............</w:t>
        <w:br/>
        <w:t>АҠКШ конгресінің сенаты Ресей өктемдігіне қарсы</w:t>
        <w:br/>
        <w:t>Егемендік -- елдіктің кепілі</w:t>
        <w:br/>
        <w:t>Астанада баспана жайы қалай?!</w:t>
        <w:br/>
        <w:t>Сайлау аяқталды-ау, ал.</w:t>
        <w:br/>
        <w:t>ЖАЗАМЕТезнееененікет бердін</w:t>
        <w:br/>
        <w:t>Ұ бөлім. Жанымның жарасы</w:t>
        <w:br/>
        <w:t>Көрдің бе, оның кекесін?!............-.1 емее молын нанынан 304</w:t>
        <w:br/>
        <w:t>Жаза түлі :амгкеовкенеікеніеден ый -210</w:t>
        <w:br/>
        <w:t>Жүйесіз сөз жүйкеге тиеді 4212</w:t>
        <w:br/>
        <w:t>Ү бөлім. ЖАНЫМНЫҢ ЖАРАСЫ</w:t>
        <w:br/>
        <w:t>КӨРДІҢ БЕ, ОНЫҢ КӨКЕСІН!</w:t>
        <w:br/>
        <w:t>Сарғайған сурет... Бұдан 42 жыл бұрынғы. Сол суреттен</w:t>
        <w:br/>
        <w:t>әлі мұрты да тебіндеп үлгермеген, әскери формадағы уыз-</w:t>
        <w:br/>
        <w:t>дай жап-жас жігіт кісіге жылыұшырай қарайды.</w:t>
        <w:br/>
        <w:t>Қарсы алдымда да сол кісі. Бірақ... мығы еңкіш. Басы</w:t>
        <w:br/>
        <w:t>бурыл. Тек көзіндегі нұр, өңіндегі жылылық өзгермепті.</w:t>
        <w:br/>
        <w:t>Алдымызда пора-пора қағаз... папкалар, сарғайған доку-</w:t>
        <w:br/>
        <w:t>менттер, газет қиындылары. Әсіресе, хаттар. Хат, хат, тағы</w:t>
        <w:br/>
        <w:t>да хат! Қазақша жазылғандары тау-төбе. Орысша жазыл-</w:t>
        <w:br/>
        <w:t>ғандары да үйме-жүйме. Оқи бастасаңыз, көзіңізге жас</w:t>
        <w:br/>
        <w:t>келеді. Көмекейіңізге тас тығылғандай болады. Сұрайтын-</w:t>
        <w:br/>
        <w:t>дары - «Көрдің бе менің көкемді???»</w:t>
        <w:br/>
        <w:t>Есіме еріксіз Сырағаңның (Сырбай Мәуленовтың) «Со-</w:t>
        <w:br/>
        <w:t>ғыстан қайтқан солдаттар» атты өлеңі түседі. Іштей қайта-</w:t>
        <w:br/>
        <w:t>лаймын:</w:t>
        <w:br/>
        <w:t>«...Кетерде солдат жарының,</w:t>
        <w:br/>
        <w:t>Ішінде қалған, ана жыл.</w:t>
        <w:br/>
        <w:t>Көкемді айтпай танырмын</w:t>
        <w:br/>
        <w:t>Деп бір сәби бала жүр.</w:t>
        <w:br/>
        <w:t>Қайрылмай қалай кетесің,</w:t>
        <w:br/>
        <w:t>Хабарсыз калай ол тоқтар.</w:t>
        <w:br/>
        <w:t>Көрдің бе, онын көкесін,</w:t>
        <w:br/>
        <w:t>Соғыстан қайткан солдаттар?».</w:t>
        <w:br/>
        <w:t>1965-шы Қызыл Тулы Гатчинолық атқыштар дивизиясы-</w:t>
        <w:br/>
        <w:t>ның Ақтөбе облысындағы Ардагерлер советінің</w:t>
        <w:br/>
        <w:t>председателі Шаймырза Дәржанов аға да сол «Соғыстан</w:t>
        <w:br/>
        <w:t>қайтқан солдаттардың» бірі. Мінеки, оған келген хаттардың</w:t>
        <w:br/>
        <w:t>бірінен соң бірімен танысып отырмын.</w:t>
        <w:br/>
        <w:t>«Ассалаумағалейкум, қадірменді ақсақал!</w:t>
      </w:r>
    </w:p>
    <w:p>
      <w:r>
        <w:t>Сіз 1984 жылғы «Мәдениет және тұрмыс» журналының</w:t>
        <w:br/>
        <w:t>2-саныңда елге хабарландыру-сұрау жолдаған екенсіз. Сон-</w:t>
        <w:br/>
        <w:t>304</w:t>
        <w:br/>
        <w:t>МАЗМҰНЫ</w:t>
        <w:br/>
        <w:t>І бөлім. Әдебиет, әдебиет...</w:t>
        <w:br/>
        <w:t>Шағын жанрдың шалқар көкжиегі ....м.м.00шыымаенененеенеен некен 3</w:t>
        <w:br/>
        <w:t>«Егер мен сыншы болсам»</w:t>
        <w:br/>
        <w:t>Қарапайымдылық - каралүрсіндік емес 2.22... ә М</w:t>
        <w:br/>
        <w:t>Ортаға салар-ойлар:бар-.»нккелнвекдеоннрнар одарндыніейкінедернніккаыідіе 27</w:t>
        <w:br/>
        <w:t>Баяндамалар туралы сөз де - әдебиет туралы сөз болмақ .............. 32</w:t>
        <w:br/>
        <w:t>А.С.Пушкин прозасының аудармасы жайында бірер пікір ........... 37</w:t>
        <w:br/>
        <w:t>Не жазсақ та, біліп жазайық, ... (1 мақала) ..</w:t>
        <w:br/>
        <w:t>Не жазсақ та, біліп жазайық, ... (П макала).</w:t>
        <w:br/>
        <w:t>Жақсы өлең өзі-ақ сөйлеп тұрады ....22....</w:t>
        <w:br/>
        <w:t>Айтулы биік көксенгір</w:t>
        <w:br/>
        <w:t>Көш бағытын Түзеді ецугосоввикомекиянцловиелокикекиеклеыккделнкарнекуылденкеміннен</w:t>
        <w:br/>
        <w:t>Әлдеқашан айтылатын сөҙ еді ..2........02а ные енен не кеннен еее метіне</w:t>
        <w:br/>
        <w:t>Намысқа-жігер Жаныдей.;: ныс солды екнандевекклдекедкелае д кенен лекет аклбалікеда</w:t>
        <w:br/>
        <w:t>Алламзат, қайда барасын?!....2.ӛ00оевнгмакееетиридареедрде ертекті кенен ееккеккеелгнке %</w:t>
        <w:br/>
        <w:t>«Қыпшақ аруы» оятқан ой</w:t>
        <w:br/>
        <w:t>Дүние дүбірі -- жазушылар жүрегінде</w:t>
        <w:br/>
        <w:t>Өкінішті өмір, өксікті өлім</w:t>
        <w:br/>
        <w:t>Қайсар азаматтың қайғылы тағдыры.</w:t>
        <w:br/>
        <w:t>Өмір шындығынан - көркем шындыққа</w:t>
        <w:br/>
        <w:t>П бөлім. Сұхбат кезінде айтылған сырлар</w:t>
        <w:br/>
        <w:t>«Адамларға рухани қызмет ету - басты мұрат» .........1....0.40.040əəəеə 129</w:t>
        <w:br/>
        <w:t>Туралықстуы ЖАҒЫШМАСЫН 22 рукевокиянткекесекекккикунеевкклдекеекенді көл ТҮСІНе</w:t>
        <w:br/>
        <w:t>Біздің заманның қаһарманы кім?..........0.0.0.Шыее не немен, КЕТЕ 142</w:t>
        <w:br/>
        <w:t>«Өзін-өзі жарнамалайтындарды несіне кінәлаймыз?!» ...2м.24м2м.. 144</w:t>
        <w:br/>
        <w:t>Жазушы коғамда болып жатқан өзгерістерге жедел үн</w:t>
        <w:br/>
        <w:t>қасуы -- міндетті емес -.147</w:t>
        <w:br/>
        <w:t>Мен 18 ғасырда, Сырым заманында жүрмін. 158</w:t>
        <w:br/>
        <w:t>Сырым -- бір облыстың батыры емес, исі қазаққа ортақ тұлға ........ 167</w:t>
        <w:br/>
        <w:t>318</w:t>
        <w:br/>
        <w:t>да бірінші жолда Құрманғалиевті іздеймін депсіз. Көңіл</w:t>
        <w:br/>
        <w:t>шіркін елең етіп, сізге осы бір қағазды жолдап отырмын.</w:t>
        <w:br/>
        <w:t>Арманда кеткен аяулы әкемді көрдіңіз бе деген үмітпен...»</w:t>
        <w:br/>
        <w:t>Құрманғалиев Сембай, Ақтөбе, Грозненская көшесі, 55</w:t>
        <w:br/>
        <w:t>үй.</w:t>
        <w:br/>
        <w:t>«Сәлем аға!»</w:t>
      </w:r>
    </w:p>
    <w:p>
      <w:r>
        <w:t>2. Сіз айтқандай батыр -- менің әкем болса, арман бол-</w:t>
        <w:br/>
        <w:t>мас еді-ау! Не пайда, ол басқа Құрманғалиев болар деп қор-</w:t>
        <w:br/>
        <w:t>қамын. Кім болса да атасы қазақ, топырағы торқа болсын</w:t>
        <w:br/>
        <w:t>да!»</w:t>
        <w:br/>
        <w:t>Сәлеммен С.Құрманғалиев.</w:t>
        <w:br/>
        <w:t>Гурьев қаласы.</w:t>
        <w:br/>
        <w:t>«Сәлеметсіз бе Ұлы Отан соғысының ардагері Дәржа-</w:t>
        <w:br/>
        <w:t>нов Ш.!» Мен Құрманғалиева Қойсын... Қайным Құрманға-</w:t>
        <w:br/>
        <w:t>лиев туралы хабарыңыздың анығын білгім келеді...»</w:t>
        <w:br/>
        <w:t>Гурьев облысы, Ембі ауданы, Құлсары поселкесі.</w:t>
        <w:br/>
        <w:t>«Құрметті ардагер аға!» 24</w:t>
        <w:br/>
        <w:t>4--туысым Құрманғалиев 1942 жылы Отан қорғауға кетіп,</w:t>
        <w:br/>
        <w:t>сол жылы декабрь айында қара қағаз келген еді. Бірақ сол</w:t>
        <w:br/>
        <w:t>қара қағаз жазылған числомен арасында 4 күн айырма бар</w:t>
        <w:br/>
        <w:t>хат алған едім.</w:t>
        <w:br/>
        <w:t>Көңіліміз әлі алаң... Майдандасыңыз сол болса, бір ауыз</w:t>
        <w:br/>
        <w:t>болса да айтсаңыз екен...» р</w:t>
        <w:br/>
        <w:t>Қарағанды облысы, Қарқаралы ауданы, Первомай совхо-</w:t>
        <w:br/>
        <w:t>зы, Құрымбаев Қаният.</w:t>
        <w:br/>
        <w:t>«Здравствуйте, товариш Шаймурза Даржанов! Пишем</w:t>
        <w:br/>
        <w:t>Вам из далекого города Владивостока.</w:t>
        <w:br/>
        <w:t>Болыное Вам спасибо, что Вы нам писали об өтце Влади-</w:t>
        <w:br/>
        <w:t>мире Михайленко... Бот уже сорок лет не имели никаких</w:t>
        <w:br/>
        <w:t>точных данных...» Г.Владивосток -- 25. ул.Шкотовская 41,</w:t>
        <w:br/>
        <w:t>кв,9, Михайленко Вера.</w:t>
        <w:br/>
        <w:t>«Уважаемый Шаймурза Даржанов!</w:t>
        <w:br/>
        <w:t>Наша семья очень блатодарна Вам 3а письмо, в котором</w:t>
        <w:br/>
        <w:t>сообшили об однонолчанах” дорогого нам человека -- отца -&lt;</w:t>
        <w:br/>
        <w:t>Сафьян Либера Давидовича. н</w:t>
        <w:br/>
        <w:t>Всепоминая эти страшные годы для нас, для всей нашей</w:t>
        <w:br/>
        <w:t>родины, мы плакали и вспоминали вместе с Вами...» 3</w:t>
        <w:br/>
        <w:t>Масленникова Галина Либеровна.</w:t>
        <w:br/>
        <w:t>Сафьян Игорь Либерович и наша мама.</w:t>
        <w:br/>
        <w:t>Сафьян -- Полякова Таисия Дмитриевна г.Саратов.</w:t>
        <w:br/>
        <w:t>«Замандастарым! -- деймін мен іштей күбірлеп. -- Тағ-</w:t>
        <w:br/>
        <w:t>305-</w:t>
        <w:br/>
        <w:t>Солардың ішінде біздін қазақтың да алдаспан азаматта-</w:t>
        <w:br/>
        <w:t>ры бар секілді. («Бар секілді» деп отырғаным -- ешқайсысы-</w:t>
        <w:br/>
        <w:t>нын ұлты жазылмаған). Қазақ аты-жәніне ұқсайтын талай</w:t>
        <w:br/>
        <w:t>жазуды оқығанмен, олардың кейбіреуі, бәлкім, бізге туыс-</w:t>
        <w:br/>
        <w:t>қан түркі тектес халықтардың өкілі шығар деп, жете көз</w:t>
      </w:r>
    </w:p>
    <w:p>
      <w:r>
        <w:t>жеткізе алмадық. Бірақ мына бір үш азаматтың аты-жөніне</w:t>
        <w:br/>
        <w:t>күдік бола қоймас деп, осы үш жауынгерді білетін, танитын,</w:t>
        <w:br/>
        <w:t>тым болмаса естіген кім бар екен? - деп еріксіз сауал салға-</w:t>
        <w:br/>
        <w:t>лы отырмын.</w:t>
        <w:br/>
        <w:t>1. Қарынбдаев С. -- гвардияның аға сержанты (1917 -</w:t>
        <w:br/>
        <w:t>30.04.1945).</w:t>
        <w:br/>
        <w:t>2. Құдайбергенов (Атының бас әрпі де жоқ) -- артилле-</w:t>
        <w:br/>
        <w:t>рист (1919-1945).</w:t>
        <w:br/>
        <w:t>3. Наурызбаев И.Б. - жаяу әскер (1925-1945).</w:t>
        <w:br/>
        <w:t>Көріп отырсыздар, жиырмаға толар-толмастан, кейбірі</w:t>
        <w:br/>
        <w:t>отызға да жетпестен опат болыпты. Өздері дүниеден өтіп</w:t>
        <w:br/>
        <w:t>кеткенмен, сол сұрапыл соғыс жылдарында шейіт болған</w:t>
        <w:br/>
        <w:t>жиырма миллионнан астам Совет жауынгерлерінің ішінен,</w:t>
        <w:br/>
        <w:t>ресми атақтары болмаса да, аты-жөндеріне тасқа қашалу</w:t>
        <w:br/>
        <w:t>абыройы бұйырған бұл жарықтықтар кімдер екен? Ағайын-</w:t>
        <w:br/>
        <w:t>туыстары бар ма екен, біле ме скен?! Таныс-білістерінен</w:t>
        <w:br/>
        <w:t>тірі жүргендер бар ма қазір? Бар болса, осы кісілер туралы</w:t>
        <w:br/>
        <w:t>бір-екі ауыз лебіз білдірсе, орынды болар еді. Соғыс біткен</w:t>
        <w:br/>
        <w:t>соң, Германияда комендант болған Қалмұқан Исабаев</w:t>
        <w:br/>
        <w:t>ағамыз секіллі, естіген-білгенін қағазға түртіп жүретін жай-</w:t>
        <w:br/>
        <w:t>саң ағалар тіл қатсаңыздар екен!</w:t>
        <w:br/>
        <w:t>Ол - біздін есімізде жоқ ерлерге деген құрметіміз, со-</w:t>
        <w:br/>
        <w:t>лардың тас тұғырына койған аза гүліміз болар еді.</w:t>
        <w:br/>
        <w:t>«Қазақ әдебиеті». 2019, 11.05.2007ж.</w:t>
        <w:br/>
        <w:t>ЖҮЙЕСІЗ СӨЗ ЖҮЙКЕГЕ ТИЕДІ</w:t>
        <w:br/>
        <w:t>Атамыз қазак: «Дос көңілі бір атым насыбайдан да қала-</w:t>
        <w:br/>
        <w:t>ды» дейді; ал енді «сүйектен өтеді...» делінетін сөзбен кісінің</w:t>
        <w:br/>
        <w:t>көңілін қалдыру, жанына жара салу -- ешқашан естен</w:t>
        <w:br/>
        <w:t>кетпейтін, кешірілмес күнәлардың бірі болса керек. Сон-</w:t>
        <w:br/>
        <w:t>дыктан да, халқымыз: «Аңдамай сөйлеген - ауырмай өледі»,</w:t>
        <w:br/>
        <w:t>«Басқа пәле - тілден», «Ойнап айтсаң да -- ойлап айт», - де-</w:t>
        <w:br/>
        <w:t>ген канатты сөздер қалдырған. Ол сөздердің мән-мағынасы</w:t>
        <w:br/>
        <w:t>актуалдылығын әлі күнге жойған жоқ. Кім-кім де не айтса</w:t>
        <w:br/>
        <w:t>312</w:t>
        <w:br/>
        <w:t>-- Ойбай-ау, мынау менің әкемнің батальон командирі</w:t>
        <w:br/>
        <w:t>ғой! -- деген сөз аузымнан еріксіз шығып кетті. Өйткені,</w:t>
        <w:br/>
        <w:t>әкемнің сонғы хатындағы адресі: 196-шы атқыштар диви-</w:t>
        <w:br/>
        <w:t>зиясының 884-полкі, 3-батальон 7-рота еді... Ал, әлгінде</w:t>
        <w:br/>
        <w:t>сарғайған қағаздарды ақтарып отырып, Подольск қаласын-</w:t>
        <w:br/>
        <w:t>дағы Қорғаныс министрлігінің архивінен алынған тізімді</w:t>
        <w:br/>
        <w:t>көргенімде, осы адрестегі 3-батальон командирі лейтенант</w:t>
        <w:br/>
        <w:t>Құрманов Хұсайын Қалиұлы деп көрсетілгенін оқығанмын,</w:t>
        <w:br/>
        <w:t>Тұсында -- 1942 жылдың 7 авгусі күні хабарсыз кеткен де-</w:t>
        <w:br/>
        <w:t>ген белгі де бар-ды.</w:t>
        <w:br/>
        <w:t>Шәкең сабырмен езу тартып қойды:</w:t>
        <w:br/>
        <w:t>- Иә, солай болуы керек. Бірақ тағы да бір анықтап ал-</w:t>
        <w:br/>
        <w:t>ған дұрыс деп ойлап отырмын. Ал, енді мына бір хат -- әлгі</w:t>
        <w:br/>
        <w:t>журналдағы сауалыма байланысты, майдандасымның</w:t>
        <w:br/>
        <w:t>өзінен келіпті. Тірі екен. Аман қалыпты! - Жүзінен</w:t>
      </w:r>
    </w:p>
    <w:p>
      <w:r>
        <w:t>қуаныш лебі есіп қоя берді. - Оқып көр.</w:t>
        <w:br/>
        <w:t>«.. Отанға қиын-қыстау күн туғанда күндіз-түні бірдей</w:t>
        <w:br/>
        <w:t>от кешкен қарулас сарбаз Шәке! Сіздің сұрау салып</w:t>
        <w:br/>
        <w:t>іздегеніңізге шексіз қуанып қалдым... Мен Әмірзат Көпбаев</w:t>
        <w:br/>
        <w:t>қазір өз туған жерім Жамбыл облысы, Мойынқұм ауданы,</w:t>
        <w:br/>
        <w:t>Қызылту селосы, Аманкелді-атындағы қой совхозының 921</w:t>
        <w:br/>
        <w:t>бөлімшесінде Гагарин көшесі А923 үйде тұрамын...» -</w:t>
        <w:br/>
        <w:t>делініпті.</w:t>
        <w:br/>
        <w:t>Бұл кісінін де аты-жөні әлгі тізімде бар-ды: 884-полктің</w:t>
        <w:br/>
        <w:t>2-батальоны, 6-ротасында политрук, тұсында -- «тірі қал-</w:t>
        <w:br/>
        <w:t>ған» деген белгі қойылған екен. Ол тірі қалған жолдасынан</w:t>
        <w:br/>
        <w:t>хабар алған Шәкеннің өзі бір жасап қалыпты.</w:t>
        <w:br/>
        <w:t>Шіркін, бауырмалдық, мейірімділік, адамға деген</w:t>
        <w:br/>
        <w:t>ілтипат, адамгершілікке деген іңкәрлік... Канша айтсаң да</w:t>
        <w:br/>
        <w:t>көнермейтін, қара жердің өзіндей ескі де мәңгі осы ұғым-</w:t>
        <w:br/>
        <w:t>дар-ақ шығар-ау адамды Адам етіп тұрған! Адамшылықтан</w:t>
        <w:br/>
        <w:t>кеткендердің қанқұйлы қара ниетіне кешегі сұрапылда қар-</w:t>
        <w:br/>
        <w:t>сы тұра алған, қарсы тұрып қана қоймай, күйрете соққы</w:t>
        <w:br/>
        <w:t>берген, сөйтіп Ар туын қайтадан желбіреткен де осы</w:t>
        <w:br/>
        <w:t>қасиетті ұғымдар шығар.</w:t>
        <w:br/>
        <w:t>Шаймырза Дәржанов та жас ұрпаққа әкелерінің осы</w:t>
        <w:br/>
        <w:t>қасиетін сіңіру үшін, олардың өмір жолын, не үшін олат</w:t>
        <w:br/>
        <w:t>болғанын жар сала жариялап жүр ғой.</w:t>
        <w:br/>
        <w:t>Сұраңыздар, көкесінен хабарсыздар!</w:t>
        <w:br/>
        <w:t>«Қазақ әдебиеті». 4 мамыр. 1984 ж.</w:t>
        <w:br/>
        <w:t>39</w:t>
        <w:br/>
        <w:t>АЗА ГҮЛІ</w:t>
        <w:br/>
        <w:t>Ұлы Отан соғысы!</w:t>
        <w:br/>
        <w:t>9 мамыр...</w:t>
        <w:br/>
        <w:t>Жеңіс күні!</w:t>
        <w:br/>
        <w:t>Оңаша отырып, осы бір сөздердің мағынасына тереңірек</w:t>
        <w:br/>
        <w:t>ой жіберсеңіз, мұның астарында тілмен айтып жеткізуге</w:t>
        <w:br/>
        <w:t>болмайтын жүрекжарды ұлы қуанышпен бірге, - ой, Алла-</w:t>
        <w:br/>
        <w:t>ай, - қаншама қасірет-қайғы жатыр... Оны, әсіресе, біз</w:t>
        <w:br/>
        <w:t>секілділер, -- әкелерін соғыс жұтып, тумай жатып тас жетім</w:t>
        <w:br/>
        <w:t>болған бейбақтар, - қаттырақ сезсек керек.</w:t>
        <w:br/>
        <w:t>Содан ба екең, жыл сайын 9 мамыр күні Ұлы Отан со-</w:t>
        <w:br/>
        <w:t>ғысындағы Жеңістің шаттығын бірге тойлау үшін қара</w:t>
        <w:br/>
        <w:t>нөпір халық жиналған парктер мен аландарға біз де барға-</w:t>
        <w:br/>
        <w:t>нымызбен, әрі-беріден соң жүрегімізді әлдебір аза әуені</w:t>
        <w:br/>
        <w:t>тербеп, көңілімізді мұң торлай бастайды. Сондықтан да біз</w:t>
        <w:br/>
        <w:t>бүкіл әулетімізбен бұл күні Волгоградтан әкелінген киелі</w:t>
        <w:br/>
        <w:t>топыраққа тағзым етіп (бұл топырақ Алматыдағы 28 гвар-</w:t>
        <w:br/>
        <w:t>дияшы-панфиловшылар паркінде), Еділ бойындағы баяғы</w:t>
        <w:br/>
        <w:t>ер Мамайдың қорғанының түбінде мәңгілікке көз жұмған</w:t>
        <w:br/>
        <w:t>әкеміз Мұханбетқали мен оның туған ағасы Нұрғали Ыбы-</w:t>
        <w:br/>
        <w:t>райұлдарының рухына бас иіп, аза гүлін коямыз.</w:t>
      </w:r>
    </w:p>
    <w:p>
      <w:r>
        <w:t>Аза гүлі! Оны Ұлы Отан соғысында шаһид болғандар-</w:t>
        <w:br/>
        <w:t>дын қай-қайсысына қойсаңыз да артық болмас! Өйткені,</w:t>
        <w:br/>
        <w:t>олардың бәрі де нағыз қандыкөйлек жолдастар ғой! Сағыс</w:t>
        <w:br/>
        <w:t>құрбандары!.. Мұсылмандық жөнімен басына барып бата</w:t>
        <w:br/>
        <w:t>оқыр едің, сүйектері қайда қалғаны да белгісіз... Сонсоң аза</w:t>
        <w:br/>
        <w:t>түлін қойғаннан басқа не істерсін?!</w:t>
        <w:br/>
        <w:t>Аза гүлі демекші... Менің бала күнімнен көкірегімде</w:t>
        <w:br/>
        <w:t>жүрген бір арман болатын. Ол -- мектепте оқып жүрген</w:t>
        <w:br/>
        <w:t>кезімде естіген: «Берлинде, Бранденбург қақпасына жақын</w:t>
        <w:br/>
        <w:t>жердегі Трептов паркінде, Ұлы Отан соғысы кезінде қаза</w:t>
        <w:br/>
        <w:t>тапқан күллі Совет жауынгерлеріне арналып ескерткіш</w:t>
        <w:br/>
        <w:t>тұрғызыдлыпты», -- деген хабардан туындаған еді. «Шіркін-</w:t>
        <w:br/>
        <w:t>ай, сол ескерткішке барып, сүйегі қай жерде қалғаны</w:t>
        <w:br/>
        <w:t>белгісіз әкеміздің де үлесі бар ұлы ерлік тұғырына тағзым</w:t>
        <w:br/>
        <w:t>етіп, ең болмаса, сол кісінің рухы риза болуы үшін бір тал</w:t>
        <w:br/>
        <w:t>гүл қояр ма едім», - деп ойлаушы едім. Өмірі орындалмай-</w:t>
        <w:br/>
        <w:t>тындай көрінетін арман да аяқ астынан жүзеге асатыны бо-</w:t>
        <w:br/>
        <w:t>лады екен...</w:t>
        <w:br/>
        <w:t>Өткен жылы Дүниежүзі жазушыларының ПЕН конгресі</w:t>
        <w:br/>
        <w:t>310</w:t>
        <w:br/>
        <w:t>Германияның астанасы Берлинде өтетін болды. Жол түсіп,</w:t>
        <w:br/>
        <w:t>мамыр айының 22-сі мен 28-і аралығында сол конгреске</w:t>
        <w:br/>
        <w:t>қатысайын... :</w:t>
        <w:br/>
        <w:t>Біздің қазақ: «Сабақты ине де сәтімен...» дейді. Сол рас</w:t>
        <w:br/>
        <w:t>екен, сәті түсіп, Берлиндегі Бранденбург қақпасына жақын</w:t>
        <w:br/>
        <w:t>орналасқан Трептов паркіндегі баяғы... бала күнгі арман</w:t>
        <w:br/>
        <w:t>болған -- Совет жауынгерлеріне арналған ескерткішке әдейі</w:t>
        <w:br/>
        <w:t>барып, гүл шоғын кою бақыты ақыры бұйырды-ау! Бұл -</w:t>
        <w:br/>
        <w:t>қан майданда шаһид болған күллі жауынгерлермен бірге, өз</w:t>
        <w:br/>
        <w:t>Әкеме де, оның бауырлары -- осы соғыста опат болған</w:t>
        <w:br/>
        <w:t>Нұрғали мен Кенжеғалиға да қойылған гүл шоғы еді.</w:t>
        <w:br/>
        <w:t>Бір парыз мойнымнан түскендей болды!</w:t>
        <w:br/>
        <w:t>Бірақ... осы жолы мен тағы бір парызды мойныма іліп</w:t>
        <w:br/>
        <w:t>қайттым. Ол - осы парктегі тас тұғырларға аты-жөні</w:t>
        <w:br/>
        <w:t>мәнгілікке қашалып жазылған ерлердің арасындағы өз қан-</w:t>
        <w:br/>
        <w:t>дастарымыздың аты-жөні туралы ағайынға айтып келу,</w:t>
        <w:br/>
        <w:t>сұрау салу, көзбен көргенімді ел-жұртқа құлағдар ету еді.</w:t>
        <w:br/>
        <w:t>“Саябақта отыз шақты тас тұғыр бар екен. Әрқайсысын-</w:t>
        <w:br/>
        <w:t>да 20-30 кісінің аты-жөні жазулы. Бұлар -- Ұлы Отан соғы-</w:t>
        <w:br/>
        <w:t>сының соңғы құрбандары... Жеңіс таңы атқалы тұрғанда, ты-</w:t>
        <w:br/>
        <w:t>ныш-бейбіт өмірдің бесігін енді тербеткелі тұрғандарында</w:t>
        <w:br/>
        <w:t>қыршын кеткен боздақтар. 1945 жылғы көкек айының 30</w:t>
        <w:br/>
        <w:t>күні біздің әскерлер Рейхстагты алды. Мамырдың 2 күні Бер-</w:t>
        <w:br/>
        <w:t>лин тарнизонының қалдықтары тізе бүкті. 8 мамырда</w:t>
        <w:br/>
        <w:t>фашистік Германияның әскер басшылары біржола тізе бүгу</w:t>
        <w:br/>
        <w:t>туралы актіге қол қойды. Ал, мына тас тұғырларда аты-жөні</w:t>
        <w:br/>
        <w:t>жазылғандардың кейбіреуі сол көкектің 30-да, мамырдың 2-</w:t>
        <w:br/>
        <w:t>сінде, тіпті 7-мамырда қаза тапқанын оқығаныңда, көзіңе</w:t>
        <w:br/>
        <w:t>еріксіз жас үйіріліп, алқымыңа тас тығылғандай болады.</w:t>
        <w:br/>
        <w:t>Әскери деректерге қарасаңыз, Берлин операциясының</w:t>
        <w:br/>
        <w:t>барысында - біздің Армия, бір айтуда 304 мыннан астам</w:t>
        <w:br/>
        <w:t>адамнан; енді біреулердің жазуына қарағанда, жарты мил-</w:t>
      </w:r>
    </w:p>
    <w:p>
      <w:r>
        <w:t>лионға жуық адамынан айырылыпты. Әрине, жарты милли-</w:t>
        <w:br/>
        <w:t>онға жуық адамның аты-жөнін тасқа қашап шығу мүмкін</w:t>
        <w:br/>
        <w:t>емес шығар... Әйтсе де, бәрі бірдей Советтер Олағының Ба-</w:t>
        <w:br/>
        <w:t>тыры атағын алмаған адамдар болса да, әлгі тас тұғырларға</w:t>
        <w:br/>
        <w:t>мың қаралы адамның аты-жөні қашалған. Соңда бұлар қан-”</w:t>
        <w:br/>
        <w:t>дай ерлік жасаған, қай жерде жасаған, қандай әскери құра-</w:t>
        <w:br/>
        <w:t>маның сапында болған? - сірә, оның да бәрін тәптіштеп</w:t>
        <w:br/>
        <w:t>жазуды қажет етпеген секілді. Бірақ біз аты-жөнін өмірі</w:t>
        <w:br/>
        <w:t>естімеген ерлердің өмір дерегі тұр мұнда.</w:t>
        <w:br/>
        <w:t>з8</w:t>
        <w:br/>
        <w:t>Бұлайша абыройлы басылымдардың жағасына жармасып,</w:t>
        <w:br/>
        <w:t>арзан абырой-атақ жинаумен ешкім де алысқа ұзамасы</w:t>
        <w:br/>
        <w:t>анық. Тек... әріптестерінің (және әріптес болғанда -- қалам</w:t>
        <w:br/>
        <w:t>қуатының күшін халқы таныған, өздерінен әлдеқайда</w:t>
        <w:br/>
        <w:t>тәжірибелі де, танымал әріптестерінін) көніліне қаяу</w:t>
        <w:br/>
        <w:t>түсіргеннен басқа не таппақ бұлар сонда?</w:t>
        <w:br/>
        <w:t>«Көңілге қаяу түсіру» дегеннен шығады... Осындай ағат</w:t>
        <w:br/>
        <w:t>айтылған бір ауыз сөзден он алты жылдай «ауырып», өткен</w:t>
        <w:br/>
        <w:t>жылы жазылғандай болған жайым бар еді (бірақ ол туралы</w:t>
        <w:br/>
        <w:t>еш жерге жазғаным да жоқ, ешкімге айтқан да жоқ едім),</w:t>
        <w:br/>
        <w:t>мынау сол ескі жараның аузын тырнап ашып кеткендей</w:t>
        <w:br/>
        <w:t>ұзақ сыздатқаны... Сөйтсем, «Айтылмай қалған сөз -</w:t>
        <w:br/>
        <w:t>жетім» екені де, «айтпаса -- сөздің атасы өлетіні де» рас</w:t>
        <w:br/>
        <w:t>екен.</w:t>
        <w:br/>
        <w:t>Бұдан 17 жылдай бұрын, дәлірек айтсам, 1977 жыл-</w:t>
        <w:br/>
        <w:t>дың 9 қыркүйегінде «Қазақ әдебиеті» газетінің бетінде фи-</w:t>
        <w:br/>
        <w:t>лология ғылымының докторы Әсет Болғанбаев дейтіннің</w:t>
        <w:br/>
        <w:t>«Әр сөздің өз орны бар» деген заметкасы жарық көрді.</w:t>
        <w:br/>
        <w:t>Ғалым өзінің бұл материалында әй жоқ, шәй жоқ; «Қалың-</w:t>
        <w:br/>
        <w:t>мал» атты повесте («Жұлдыз» 04, түрікмен тілінен аудар-</w:t>
        <w:br/>
        <w:t>ған Қажығали Мұханбетқалиев): «Нартачтың аузына ақ ит</w:t>
        <w:br/>
        <w:t>кіріп, көк ит шығып жатыр» (113 және 128-беттер) ден</w:t>
        <w:br/>
        <w:t>аударыпты. Жалпы бұл «аузына ақ ит кіріп, қара ит шық-</w:t>
        <w:br/>
        <w:t>ты» болып айтылушы еді», -- деп үзілді-кесілді лікір</w:t>
        <w:br/>
        <w:t>білдіріпті.</w:t>
        <w:br/>
        <w:t>Жарайды, әркімнің де өз пікірін айтуға еркі бар ғой,</w:t>
        <w:br/>
        <w:t>айта берсін! Оған апшып қайтейін... Менің жаныма батқа-</w:t>
        <w:br/>
        <w:t>ны: «...ит біткеннің бәрі бір емес пе? Оның қарасы не, көгі</w:t>
        <w:br/>
        <w:t>не деп те қарадық», -- деп кекете келіп: «Аузына сары ит</w:t>
        <w:br/>
        <w:t>кіріп, сұр ит шықты» деп те айтуға болатын шығар деп бай-</w:t>
        <w:br/>
        <w:t>қасақ, қайдағы бір мағынасыздық болып шықты» - деп</w:t>
        <w:br/>
        <w:t>шенегені; ақырында: &lt;.., тілдегі «өзгеріс» атаулыға абай бо-</w:t>
        <w:br/>
        <w:t>лайық та, тілді шұбарлауға жол бермейік» дегені болды. (Ар</w:t>
        <w:br/>
        <w:t>жағы тұрақты сөз тіркестері, фразеологизмдер туралы тео-</w:t>
        <w:br/>
        <w:t>риялық пайымдауларға ұласқан; қажет кезінде оған да тоқ-</w:t>
        <w:br/>
        <w:t>талармыз).</w:t>
        <w:br/>
        <w:t>Сонда, әлгі бір «аузына ақ ит кіріп, көк ит шықты» де-</w:t>
        <w:br/>
        <w:t>ген сөз үшін, мен «өзгеріс» енгізуге құмар, «тіл шұбарлау-</w:t>
        <w:br/>
        <w:t>шы» балып шығыппын да, Әсет Болғанбаев қазақ тілінің</w:t>
        <w:br/>
        <w:t>білгірі; «тіл шұбарлаушы» Қажығали Мұханбетқалиевпен</w:t>
        <w:br/>
        <w:t>күресуші болып шығыпты. Бұл еңді көз көрекі әділетсіздік</w:t>
        <w:br/>
        <w:t>34</w:t>
      </w:r>
    </w:p>
    <w:p>
      <w:r>
        <w:t>шым -- осы болса, «қаза тауып...» дегенді оқығандағы корқы-</w:t>
        <w:br/>
        <w:t>нышымның жайын айтпасам да түсінетін шығарсыздар.</w:t>
        <w:br/>
        <w:t>Сол бурыл басты кісі... қолжазба авторы -- мыңау қарсы</w:t>
        <w:br/>
        <w:t>алдымда отырған Шаймырза Дәржанов аға. Екеуіміз ақы-</w:t>
        <w:br/>
        <w:t>рын әңгімелесіп отырмыз.</w:t>
        <w:br/>
        <w:t>-..Әкеңіз Байғанин ауданының Көлтабан ауыл советі-</w:t>
        <w:br/>
        <w:t>нен алынған; оқытушы еді, - дейді Шәкең. -- Тұзтөбеде жа-</w:t>
        <w:br/>
        <w:t>сақталған 196-шы дивизияда бірге болдық. Мен -- 863-полк-</w:t>
        <w:br/>
        <w:t>та, ол - 884-полкта. Қайың қара жігіт еді. Кескіні... иә,</w:t>
        <w:br/>
        <w:t>өзіңде бір суреті сақталыпты ғой, білетін шығарсың.</w:t>
        <w:br/>
        <w:t>(«Көкемді айтпай танырмын, деп бір сәби бала жүр...» деген</w:t>
        <w:br/>
        <w:t>Сырағанның өлең жолы санамда тағы жаңғырығып өтті.</w:t>
        <w:br/>
        <w:t>Үндегенім жоқ)... Қырық екінші жылдың 11 шілдеде біздің</w:t>
        <w:br/>
        <w:t>резервтегі 7-Армияны 62-Армия деп атап, 12-шілде жаңа-</w:t>
        <w:br/>
        <w:t>даң құрылған Сталинград майданына берді. Келесі күні</w:t>
        <w:br/>
        <w:t>Донның кең саласына суыт жөнелтілдік. Межелі жерге, Чир</w:t>
        <w:br/>
        <w:t>және Цимла дейтін өзендердің аралығына түнде келіп орна-</w:t>
        <w:br/>
        <w:t>ласып, таң атқанда қарасақ, майданның алғы шебінде</w:t>
        <w:br/>
        <w:t>екенбіз. Бұл -- 17 шілде еді. Күн шығар-шықпастан жаумен</w:t>
        <w:br/>
        <w:t>бетпе-бет кездесіп қалдық... (Алғашқы ұрыс күні кешегідей</w:t>
        <w:br/>
        <w:t>көз алдымда... - деп, Шәкең сол бір сұрапыл шайқасты</w:t>
        <w:br/>
        <w:t>біраз әңгімеледі). Не керек, арпалыс алты күнге созылды.</w:t>
        <w:br/>
        <w:t>Ақыры, жоғарыдан келген бұйрыққа сәйкес шегініске</w:t>
        <w:br/>
        <w:t>көштік.</w:t>
        <w:br/>
        <w:t>Сталинград шайқасы туралы талай-талай көркем</w:t>
        <w:br/>
        <w:t>кітаптар, естеліктер, салиқалы мемуарлар да жазылды.</w:t>
        <w:br/>
        <w:t>Бірақ сол шайқасқа өзі қатысқан кісінің өз аузынан естудің</w:t>
        <w:br/>
        <w:t>жөні бөлек екен. Оның үстіне, солардың ішінде өз әкең</w:t>
        <w:br/>
        <w:t>жүрсе.. тіпті сұрапыл.</w:t>
        <w:br/>
        <w:t>Шәкендердін, әкемдердің, олардың қандыкөйлек жол-</w:t>
        <w:br/>
        <w:t>дастарының ерен ерлігі туралы нақты деректер іздеп, мен</w:t>
        <w:br/>
        <w:t>кейін біраз кітап ақтардым. (Сенбегенім емес, бірақ доку-</w:t>
        <w:br/>
        <w:t>мент жүзінде айғақталғанға да не жетсін!) Сонда қарт сар-</w:t>
        <w:br/>
        <w:t>баздың сөзінен қылаудай қия басқандық көрмедім. Оқып</w:t>
        <w:br/>
        <w:t>көріңіз:</w:t>
        <w:br/>
        <w:t>«...17 шілде немістің 6-Армиясының алдыңғы легі мен</w:t>
        <w:br/>
        <w:t>Сталинград майданының 62-ші және 64-ші Армияларының</w:t>
        <w:br/>
        <w:t>алдыңғы легі Донның кең саласында Чир және Цимла</w:t>
        <w:br/>
        <w:t>өзендерінің аралығында бетпе-бет келді...</w:t>
        <w:br/>
        <w:t>«Алдыңғы лектегі отрядтардың бұл ұрыстары Сталинғ</w:t>
        <w:br/>
        <w:t>рад түбіндегі ұлы шайкастың басталуы деп есептеледі.</w:t>
        <w:br/>
        <w:t>ош</w:t>
        <w:br/>
        <w:t>да жақсы ниетпен, ізгі тілекпен; аламға, қауымдастарымы-</w:t>
        <w:br/>
        <w:t>зға пайдасы тиетін; жұртты атыстыратын емес, табыстыра-</w:t>
        <w:br/>
        <w:t>тын, ортақ мақсатқа жұмылдыратын сөз айтса екен деп</w:t>
        <w:br/>
        <w:t>тілейтініміз де осыдан.</w:t>
        <w:br/>
        <w:t>Жақында «Өркен» газетінің бетінен (7911, 19 наурыз,</w:t>
        <w:br/>
        <w:t>1994 ж.) оқыған кісінің көнілін қалдырарлық осындай бір</w:t>
        <w:br/>
        <w:t>ағат айтылған сөзді көріп, ескі жарамның аузы ашылып кет-</w:t>
        <w:br/>
        <w:t>кендей, (неғылған «ескі жара» екенін кейінірек айтармын!)</w:t>
      </w:r>
    </w:p>
    <w:p>
      <w:r>
        <w:t>жаным жаман удай ашығаны...</w:t>
        <w:br/>
        <w:t>Бұл газет өзінің осы санындағы 3-бетте берілген «Газет</w:t>
        <w:br/>
        <w:t>тілі -- халық тілі... емес пе?» -- деген хабарында, нендей ой</w:t>
        <w:br/>
        <w:t>айтылғанын білдіріп, оқырмандарын қызықтыру үшін,</w:t>
        <w:br/>
        <w:t>негізгі ойды ойып алып:</w:t>
        <w:br/>
        <w:t>«Газет тілі -- халық тілі... емес пе? «Қазақ әдебиеті» мен</w:t>
        <w:br/>
        <w:t>«Ана тілінде» қалыптасқан әдеби тілді қалай болса солай</w:t>
        <w:br/>
        <w:t>қолдану үрдісі бар», - деп бірінші бетке айқайлатып беріпті.</w:t>
        <w:br/>
        <w:t>Осы сөйлемді оқығанда, шынымды айтайын, өзім жақсы</w:t>
        <w:br/>
        <w:t>көретін екі бірдей басылымның мұнысына -- «әдеби тілді</w:t>
        <w:br/>
        <w:t>қалай болса солай» қолдануды қалайша үрдіске айналдыр-</w:t>
        <w:br/>
        <w:t>ғандарына «қарным ашып», әлгі хабардың толық текстін</w:t>
        <w:br/>
        <w:t>оқып шыққанша байыз таба алмадым. Сөйтсем... бұл -- «Га-</w:t>
        <w:br/>
        <w:t>зет тілі деген шартты атаумен өткізілген бір алқалы</w:t>
        <w:br/>
        <w:t>мәжілісте қазіргі қазақ баспасөзінің жай-күйі, оның тілі ту-</w:t>
        <w:br/>
        <w:t>ралы жалпы әңгіме қозғай келіп, баяндамашы Ғ.Қабышев</w:t>
        <w:br/>
        <w:t>айтқан:</w:t>
        <w:br/>
        <w:t>- «Басқа басылымдарды айтпағанда, «Қазақ әдебиеті»</w:t>
        <w:br/>
        <w:t>мен «Ана тілінің» өзінде калыптасқан әдеби тілді қалай бол-</w:t>
        <w:br/>
        <w:t>са солай қолдану үрдісі бар...» - деғен сөз екен. Уф! - ден</w:t>
        <w:br/>
        <w:t>демімді бір-ақ алдым.</w:t>
        <w:br/>
        <w:t>Ағайындар-ау, «Басқа басылымдарды айтпағанда...» әлгі</w:t>
        <w:br/>
        <w:t>екі басылымның «өзінде» де әдеби тілді калай болса солай</w:t>
        <w:br/>
        <w:t>колдану үрдісі бар деген сөз - бұл «үрдіс» тек осы басылым-</w:t>
        <w:br/>
        <w:t>дарда ғана бар леген сөз емес қой! Ойдың өңін осынша теріс</w:t>
        <w:br/>
        <w:t>айналдыруға бола ма екен!? Қайта, баяндамашы қазіргі</w:t>
        <w:br/>
        <w:t>баспасөзіміз беттерінде әдеби тіл нормасын бұзып, сөзді</w:t>
        <w:br/>
        <w:t>қалай болса солай қолдану етек алып бара жатқанын айта</w:t>
        <w:br/>
        <w:t>келіп, мұндай жағдай «басқа басылымдарды айтпағанда»</w:t>
        <w:br/>
        <w:t>әлгі екі басылымның «өзінде» де орын алып отырғанын</w:t>
        <w:br/>
        <w:t>әңгімелеп отырған жоқ па?! Ал, бұл екі пікірдің арасы -- ас-</w:t>
        <w:br/>
        <w:t>пан пен жердей алшақ екенін «Өркен» қызметкерлері ұқпай</w:t>
        <w:br/>
        <w:t>отыр ма, әлде білсе де білмеген болып, әдейі істеп отыр ма?!</w:t>
        <w:br/>
        <w:t>313</w:t>
        <w:br/>
        <w:t>«Қорғаныс ұрыстарының алғашқы күндері аса қатерлі</w:t>
        <w:br/>
        <w:t>болды. 520 км-ге созылған шепте, майдан жаудың сан жағы-</w:t>
        <w:br/>
        <w:t>нан басым күшіне қарсылық көрсетті; ал ол шептердің бәрі</w:t>
        <w:br/>
        <w:t>бірдей, әскермен әлі толтырылмаған еді».</w:t>
        <w:br/>
        <w:t>«Совет жауынгерлерінің арпалысы алты күнге созыл-</w:t>
        <w:br/>
        <w:t>ды... Алдыңғы лектегі отрядтардың жан аямай қарсылық</w:t>
        <w:br/>
        <w:t>көрсеткенінін арқасында, Сталинград майданының негізгі</w:t>
        <w:br/>
        <w:t>қорғаныс шептеріне қарай жаудың ілгерілеу қарқыны</w:t>
        <w:br/>
        <w:t>тәулігіне 12-15 км ғана болды; ал, шілденің 12-нен 17-не</w:t>
        <w:br/>
        <w:t>дейін олар тәулігіне 30 км. ілгерілеп келіп еді...»</w:t>
        <w:br/>
        <w:t>(История Второй мировой войны 1939--1945 г.г. У том.,</w:t>
        <w:br/>
        <w:t>Воениздат., М -1975., 159-160-беттер).</w:t>
        <w:br/>
        <w:t>-- Сталинград шайқасына қатысқаны үшін, біздің 196-</w:t>
        <w:br/>
        <w:t>шы дивизия «Қызыл Тулы» деген атқа Ие болды, - дейді</w:t>
        <w:br/>
        <w:t>Шәкен сөзін сабырмен жалғастырып. -- Жауынгерлерінің</w:t>
        <w:br/>
        <w:t>дені - қазақ жігіттері еді. Көбісі - сол ұрыс даласында</w:t>
        <w:br/>
        <w:t>ерлікпен қаза тапты. Көзі тірі біздің борышымыз -- солар-</w:t>
        <w:br/>
        <w:t>дың ерлігін енді ұрпақтарына жеткізу, шырағым, Өзің</w:t>
      </w:r>
    </w:p>
    <w:p>
      <w:r>
        <w:t>секілді әкесін.. ағасын... бауырын іздеушілер, ең болмаса,</w:t>
        <w:br/>
        <w:t>бір хабарын білгісі келіп, қырық жыл бойы сарғая күтіп</w:t>
        <w:br/>
        <w:t>жүргендер қаншама. Бұл ретте, Шұбарқұдыкта (Ақтөбе об-</w:t>
        <w:br/>
        <w:t>лысы, Темір ауданының орталығы) тұрсам да, 196-шы диви-</w:t>
        <w:br/>
        <w:t>зияның Ардагерлер советінің председателі ретінде маған хат</w:t>
        <w:br/>
        <w:t>көп келеді. Соның бәріне жауап жазуым, кейбіріне сұрау</w:t>
        <w:br/>
        <w:t>салуым, архивтерді ақтаруым керек. Кісіге құйттай қуаныш</w:t>
        <w:br/>
        <w:t>сыйласам да, марқайып қалам. Қаза тапқан қарулас дос ал-</w:t>
        <w:br/>
        <w:t>дында бір парызымды өтегендей сезінем. Міне, өзін қара-</w:t>
        <w:br/>
        <w:t>шы... соңғы келген хаттар...</w:t>
        <w:br/>
        <w:t>Шәкең ұсынған конверттерді ашып, тағы да таныса бас-</w:t>
        <w:br/>
        <w:t>тадым.</w:t>
        <w:br/>
        <w:t>«Құрметті Ш.Дәржанов!</w:t>
        <w:br/>
        <w:t>Сіз «Мәдениет және тұрмыс» журналына жазған арда-</w:t>
        <w:br/>
        <w:t>герлер ішінде, Құрмановты менің інім бе деп ойлап, хат</w:t>
        <w:br/>
        <w:t>жолдап отырмын. Өз атым -- Көлдей, фамилиям -- Нұрғали-</w:t>
        <w:br/>
        <w:t>ева. Біз бір әкеден үшеу едік. Үлкені мен. Менен кейінгі</w:t>
        <w:br/>
        <w:t>інім Хасен Ишанғалиев қазір қайтыс болды. Ал, кенже інім</w:t>
        <w:br/>
        <w:t>Хұсайын Құрманов (Ишанғалиев болуы да мүмкін) не</w:t>
        <w:br/>
        <w:t>өлісін, не тірісін біле алмай, тірі ме деп үміттенем... Егер то-</w:t>
        <w:br/>
        <w:t>лық білсеңіз, Хұсайын Құрмановты мына адреске хат арқы-</w:t>
        <w:br/>
        <w:t>лы хабарлауыңызды сұраймын. Орал облысы, Қаратөбе</w:t>
        <w:br/>
        <w:t>ауданы, Қоскөл совхозы, Көлдей Нұрғалиева», - депті.</w:t>
        <w:br/>
        <w:t>308</w:t>
        <w:br/>
        <w:t>дырластарым менің! Ес біліп, етек жапқалы: әке, аға, ба-</w:t>
        <w:br/>
        <w:t>уырларынды іздеумен қаншама зарыға күттіңдер, сендер!</w:t>
        <w:br/>
        <w:t>Соғыс кезінде хабарсыз қалғандарынды былай қойғанда,</w:t>
        <w:br/>
        <w:t>Жеңістен кейін олардың оралмағанына қалай төздіндер...</w:t>
        <w:br/>
        <w:t>Бір хабары шығып қалар ма деп, қаншама кітап ақтардың-</w:t>
        <w:br/>
        <w:t>дар, мемуарлар оқыдындар... Қаншама кинолардағы оқ пен</w:t>
        <w:br/>
        <w:t>оттың арасында жүгіріп келе жатып, жалт етіп жоқ болған</w:t>
        <w:br/>
        <w:t>солдат жүзіне тесілдіндер. Оның бәрі - кино ғой. Күні кеше</w:t>
        <w:br/>
        <w:t>«Ұлы Отан соғысының» 22 сериялы деректі фильмі шық-</w:t>
        <w:br/>
        <w:t>қанда, (деректі ғой!) экран алдынан кетпей, әлдебіреуді</w:t>
        <w:br/>
        <w:t>әкеңе; әлдебіреуді ағаңа, бауырыңа ұқсатқанынды да ұмыта</w:t>
        <w:br/>
        <w:t>алармысың?! Жоқ! Әсіресе біз, әкесіз өскен ұрпақ,</w:t>
        <w:br/>
        <w:t>ештенені де ұмытқан жоқпыз. Ұмыта алмаспыз да...»</w:t>
        <w:br/>
        <w:t>Бұл ретте, біздің сапарымыз кейде маған мәңгілік</w:t>
        <w:br/>
        <w:t>ізденіс сапарына да ұқсап кететін. Иә, «кететін». Күні кеше-</w:t>
        <w:br/>
        <w:t>ге дейін солай еді... олай дейтінім, үміт - шексіз, ой - тия-</w:t>
        <w:br/>
        <w:t>нақсыз, дерексіз-тұғын.</w:t>
        <w:br/>
        <w:t>Мен де әкемді өмір бойы іздегем. Бүгін ат басы бір</w:t>
        <w:br/>
        <w:t>қараға тірелген секілді. Жә, басынан бастайыншы...</w:t>
        <w:br/>
        <w:t>Бұдан бірер жыл бұрын мен қызмет істейтін редакцияға</w:t>
        <w:br/>
        <w:t>бурыл басты бір кісі келді. Майдан естеліктерін жазған</w:t>
        <w:br/>
        <w:t>екен. Оқып шығуымды өтінді. Оқып шықтым, Оқыл шық-</w:t>
        <w:br/>
        <w:t>қан жоқпын-ау, оқи бастағам... Қолжазбаның 34-бетінде ...</w:t>
        <w:br/>
        <w:t>«Үшінші күнгі дамылсыз ұрыс... Донның ең соңғы</w:t>
        <w:br/>
        <w:t>өткелінде өліспей беріспеуге ант етіскен жолдасым Ыбраев</w:t>
        <w:br/>
        <w:t>Мұханбетқали ерлікпен қаза тауып, «Максимнің» үні өшті.</w:t>
        <w:br/>
        <w:t>Бұл тамыз айының ортасы еді. Зауал ауған шақ. Осы жол-</w:t>
        <w:br/>
        <w:t>дың авторы «Максим» пулеметіне қарай еңбектеп бара жат-</w:t>
        <w:br/>
        <w:t>қанда мина жарықшағы қадалып жарақат алды...» деген</w:t>
      </w:r>
    </w:p>
    <w:p>
      <w:r>
        <w:t>сөйлемдерді оқығанда, қуаныштан ба, қорқыныштан ба,</w:t>
        <w:br/>
        <w:t>жүрегім тоқтап қала жаздады.</w:t>
        <w:br/>
        <w:t>Түн ортасы еді. Өз көзіме өзім сенбей, жолдасымды</w:t>
        <w:br/>
        <w:t>оятып, екеулеп тағы оқыдық. Жоқ, қателеспеппін. «..Дон-</w:t>
        <w:br/>
        <w:t>ның ең соңғы өткелінде өліспей беріспеуге ант етіскен жол-</w:t>
        <w:br/>
        <w:t>дасым Ыбраев Мұханбетқали ерлікпен қаза тауып...».</w:t>
        <w:br/>
        <w:t>Мұндай хабарды қырық жылдан кейін естігенде, кісінің</w:t>
        <w:br/>
        <w:t>қандай күйде болатынын тек менің тағдырластарым ғана ұға</w:t>
        <w:br/>
        <w:t>алатын шығар. Дегенмен, айта кетейін... Қазақ: «Қуанған</w:t>
        <w:br/>
        <w:t>мен қорыққан бірдей» дейді. Сол сөздің растығына сол жолы</w:t>
        <w:br/>
        <w:t>көзім жеткендей болды. Өйткені, Ыбраев Мұханбетқали -</w:t>
        <w:br/>
        <w:t>менің өмір бойы дерегін іздеп келе жатқан әкем еді....Куаны-</w:t>
        <w:br/>
        <w:t>306</w:t>
        <w:br/>
        <w:t>шарт. Олай болса, тілдегі «өзгеріс» атаулыға абай болайық</w:t>
        <w:br/>
        <w:t>та, тілді шұбарлауға жол бермейік», -- деп ұрандаған сияқты</w:t>
        <w:br/>
        <w:t>еді.</w:t>
        <w:br/>
        <w:t>Ал, мынау Ә.Болғанбайұлы «Тіліміздегі ала-құлалық-</w:t>
        <w:br/>
        <w:t>тар» дейтін мақаласында: «Тіліміздегі мақал-мәтелдер мен</w:t>
        <w:br/>
        <w:t>фразеологизмдер арасындағы алалықтар, варианттар</w:t>
        <w:br/>
        <w:t>біршама бар екендігін жоққа шығаруға болмайды. Мысалы:</w:t>
        <w:br/>
        <w:t>«Аузынан ақ ит кіріп, қара ит шықты немесе көк ит шық-</w:t>
        <w:br/>
        <w:t>ты». «Жылқының жылқысы бар, қазанаты бір бөлек,</w:t>
        <w:br/>
        <w:t>жігіттің жігіті бар, азаматы бір бөлек немесе бір баска» деп</w:t>
        <w:br/>
        <w:t>айтады... Мұндағы айтылмақ ой -- біреу. Мақсат -- ортақ.</w:t>
        <w:br/>
        <w:t>Бірақ өзара салыстырсақ, бірінен-бірі басым түсіп тұра-</w:t>
        <w:br/>
        <w:t>ДЫ»... - деп, төрт аяғы тең жорғалық танытады. Ау, сонда</w:t>
        <w:br/>
        <w:t>баяғы: «... йт біткеннің бәрі бір емес пе?.. «Аузына сары ит</w:t>
        <w:br/>
        <w:t>кіріп, сұр ит шықты» деп те айтуға болатын шығар деп</w:t>
        <w:br/>
        <w:t>байқасақ... мағынасыздық болып шықты... - деп кекететін</w:t>
        <w:br/>
        <w:t>Ә.Болғанбаев қайда кеткен? Тіркескен сөздердің бірде-</w:t>
        <w:br/>
        <w:t>біреуін ешбір сөзбен алмастыруға, я болмаса өзгертуге</w:t>
        <w:br/>
        <w:t>келмейді... тілдегі «өзгеріс» атаулыға абай болайық та,</w:t>
        <w:br/>
        <w:t>тілді шұбарлауға жол бермейік», -- деп жұртқа ұран таста-</w:t>
        <w:br/>
        <w:t>ғаны кайда? Енді келіп: «...Демек, тілде абсолют</w:t>
        <w:br/>
        <w:t>синонимдердің болмайтындығы тәрізді, абсолют (тепе-тең)</w:t>
        <w:br/>
        <w:t>фразеологизмдер де кездеспейді деп білу керек. Бұларға</w:t>
        <w:br/>
        <w:t>тосқауыл қоюға болмайды. Сөздіктерге алдымен дұрысын</w:t>
        <w:br/>
        <w:t>(9) (әдебиетін -- 2), соңынан қосалқы вариантын көрсету</w:t>
        <w:br/>
        <w:t>керек», -- деп сайрап отыр.</w:t>
        <w:br/>
        <w:t>Сонда осынау бір қарапайым шындықты ұғу үшін, фи-</w:t>
        <w:br/>
        <w:t>лология ғылымының докторына бақандай он алты жыл ке-</w:t>
        <w:br/>
        <w:t>рек болғаны ма?! (Иә... ғылым деген де -- «инемен құлық</w:t>
        <w:br/>
        <w:t>қазғандай» екені рас-ақ шығар!.. Біз өзіміз ғалым болмаған</w:t>
        <w:br/>
        <w:t>сон, қайдан білейік, қарапайым мысалдарға қарап отырып</w:t>
        <w:br/>
        <w:t>ондай-ондай ақиқатты екі күннің бірінде аңдамай айта</w:t>
        <w:br/>
        <w:t>беретін болармыз-ау, сірә...).</w:t>
        <w:br/>
        <w:t>Сөз арасында айта кетейік, автордың: «Тіл білмейтін</w:t>
        <w:br/>
        <w:t>шала қазақтар түгілі, ана тіліне жетікпіз дегендердің өздері</w:t>
        <w:br/>
        <w:t>дау шығармайтын жерден дау шығарып, бір-бірімізді</w:t>
        <w:br/>
        <w:t>түсінісе алмайтын халге жеткенімізді анғарамыз...» - деген</w:t>
        <w:br/>
        <w:t>пікірімен де келіспеу мүмкін емес. Тек... «дау шығармай-</w:t>
        <w:br/>
        <w:t>тын жерден дау шығарып» отырған кім өзі? -- Міне, осыны</w:t>
        <w:br/>
        <w:t>автордың мойындай кеткені; тіпті қажет деп санаса, бір</w:t>
        <w:br/>
        <w:t>кезде өзі білместікпен бе, әлде біреулердің айдап салуы-</w:t>
      </w:r>
    </w:p>
    <w:p>
      <w:r>
        <w:t>316</w:t>
        <w:br/>
        <w:t>еді.: Өйткені, «аузына ақ ит кіріп, көк ИТ ІШықТЫы» да, «аузы-</w:t>
        <w:br/>
        <w:t>на ақ ит кіріп, қара ит шықты» да ешқандай «тіл шұбарлау»</w:t>
        <w:br/>
        <w:t>емес («тіл шұбарлау» мүлде басқа мағынада!), бұлар - бір</w:t>
        <w:br/>
        <w:t>сөз тіркесінің екі варианты ғана екені мектеп оқушысына да</w:t>
        <w:br/>
        <w:t>аян-тұғын. Соны біле тұра, автордың реплика жасауы; реп-”</w:t>
        <w:br/>
        <w:t>ликаның орынсыз екенін көре-біле тұра, газет редакторы-</w:t>
        <w:br/>
        <w:t>ның номерге жіберуі және басқа газет емес, сөз біледі деген</w:t>
        <w:br/>
        <w:t>жазушылар газетінің бетіне басылуы -- қаламгер ретінде сол</w:t>
        <w:br/>
        <w:t>тұста ел-жұртқа есімім енді-енді таныла бастаған мен үшін</w:t>
        <w:br/>
        <w:t>өте ауыр болды.</w:t>
        <w:br/>
        <w:t>Бірақ есімді тез жиып алдым. Сол жылдың бас кезінде</w:t>
        <w:br/>
        <w:t>жарық көрген «Қазақ тілінің фразеологиялық сөздігінен»</w:t>
        <w:br/>
        <w:t>бастап, қазақтың сөз біледі деген қаламгерлерін (әрине,</w:t>
        <w:br/>
        <w:t>классиктерімізді қоса!) түгел ақтарып, әлгі сөз тіркесінің</w:t>
        <w:br/>
        <w:t>екі варианты да қолданылатынына жеткілікті мысалдарды</w:t>
        <w:br/>
        <w:t>көзінен тізіп, бас редакторға келсем, «Дұрыс!» дейді.</w:t>
        <w:br/>
        <w:t>«Менікі дұрыс болса, оқырман қауымда мен туралы басқа-</w:t>
        <w:br/>
        <w:t>ша пікір туып калмауы үшін, қаламгерлік атыма айтылған</w:t>
        <w:br/>
        <w:t>сынның орынсыз болғанынан хабардар етіп, кішкене болса</w:t>
        <w:br/>
        <w:t>да түсініктеме беріңіздер. Әрі автор кешірім сұрасын!»-</w:t>
        <w:br/>
        <w:t>демеймін бе?» - «Құрсыншы, соны қайтесің енді... дайын-</w:t>
        <w:br/>
        <w:t>даған қызметкерімізге ескерту жасармыз!» -- деп бас редак-</w:t>
        <w:br/>
        <w:t>тор қар-р-а-ап отыр.</w:t>
        <w:br/>
        <w:t>Құрсыншы, есіме түссе сол жара күні кешеге дейін сыз-</w:t>
        <w:br/>
        <w:t>дап қоя беретін. Сөйтіп жүргенде, былтыр көкек айында,</w:t>
        <w:br/>
        <w:t>арала 16 жыл өткенде «Қазақ әдебиетінін» 16 көкектегі Хо16</w:t>
        <w:br/>
        <w:t>санында, баяғы Болғанбаевымнын (бұл кезде ол -- «Болған-</w:t>
        <w:br/>
        <w:t>байұлы» болыпты; өзі Қазақстан Республикасы</w:t>
        <w:br/>
        <w:t>Мемлекеттік сыйлығының лауреаты да атанған) «Сөзсан-</w:t>
        <w:br/>
        <w:t>дық» деген айдармен «Тіліміздегі ала-құлалықтар» атты ма-</w:t>
        <w:br/>
        <w:t>қаласы алдымнан шыға келсін! Оқыдым да, өз көзіме өзім</w:t>
        <w:br/>
        <w:t>сенбей біраз отырдым. «Осыны жазған, шынымен, баяғы</w:t>
        <w:br/>
        <w:t>Болғанбаев па, әлде басқа біреу ме?!» -- Сол дейін десем,</w:t>
        <w:br/>
        <w:t>баяғы Болғанбаев «Әр сөздің өз орны бар» атты заметқка-</w:t>
        <w:br/>
        <w:t>сында: «Тұрақты сөз тіркестері құрамы жағынан тұрақты</w:t>
        <w:br/>
        <w:t>боп келеді де, қалыптасқан дағдылы қалпын бүтіндей сақтап</w:t>
        <w:br/>
        <w:t>тұрады. Тіркескен сөздердің бірде-біреуін ешбір сөзбен ал-</w:t>
        <w:br/>
        <w:t>мастыруға, я болмаса өзгертуге келмейді. Сондықтан да</w:t>
        <w:br/>
        <w:t>мұндай тіркестерді тіл білімінде... фразеологиялық оралым</w:t>
        <w:br/>
        <w:t>деп атайды. Мұндай тіркесті сөздер.. әрдайым өзгеріссіз</w:t>
        <w:br/>
        <w:t>қолданылады... тек осы күйінде ғана бұлжытпай қолдану</w:t>
        <w:br/>
        <w:t>315</w:t>
        <w:br/>
        <w:t>Қажығали МҰХАНБЕТҚАЛИҰЛЫ</w:t>
        <w:br/>
        <w:t>1942 жылы 8 желтоксанда Ақтөбе облысы, Байғанин ауданындағы</w:t>
        <w:br/>
        <w:t>«Кемерши» ауылында туған. 1965 жылы Қазақ мемлекеттік</w:t>
        <w:br/>
        <w:t>университетінің филология факультетін үздік бітірген.</w:t>
        <w:br/>
        <w:t>Одан кейін Ақтөбе облыстық радио және телевидение комитетінде,</w:t>
        <w:br/>
        <w:t>облыстық «Коммунизм жолы» газетінде, республикалық «Қазақстан» баспасында,</w:t>
        <w:br/>
        <w:t>«Жұлдыз» журналында, «Қазақ әдебиеті» газетінде редактор, аға әдеби қызметкер,</w:t>
      </w:r>
    </w:p>
    <w:p>
      <w:r>
        <w:t>бөлім меңгерушісі, жауапты хатшы, орыс-қазақ тілдерінде шығатын «Жана фильм» -</w:t>
        <w:br/>
        <w:t>«Новын фильм» журналының бас редакторы болған. Кейінгі жылдары</w:t>
        <w:br/>
        <w:t>КР Президенті аппаратында, Парламентте, «Таң-Шолпан» журналында қызмет істеген.</w:t>
        <w:br/>
        <w:t>Р.Акутагава, С.Моэм, ІП.Мериме, Ги де Мопассан, Д.Фонвизнн, С.Чубек, Л.Хонвано,</w:t>
        <w:br/>
        <w:t>Дж. Одинаев, Х.Аблуллин т.б. жазушылардың жекелеген әңгімелерін</w:t>
        <w:br/>
        <w:t>және түрікпен жазушысы Т/Жумагелдиевтің «Егес» атты кітабын, орыс жазушысы</w:t>
        <w:br/>
        <w:t>А.Скалонның «Бақыттың алтайы түлкісі» атты әңгімелер мен</w:t>
        <w:br/>
        <w:t>повестер жинағын қазақ тіліне аударды. Өзінің де бірқағар әңгімелері мен повестері</w:t>
        <w:br/>
        <w:t>шетелдер тілдеріне аударылып, жарық көрді. Қазақтың ХҮШ ғ. отаршылдық езгіге</w:t>
        <w:br/>
        <w:t>қарсы күресінің басшысы - әрі би, әрі батыр Сырым Датұлы туралы ұзақ жылдар бойы</w:t>
        <w:br/>
        <w:t>зерттеу жүргізген ол, ондаған мақалалар жазып, осы бір-айтулы тұлғанын, өмірі мен</w:t>
        <w:br/>
        <w:t>қоғамдық қызметі жөнінде республикалық «Арыью» баспасынан «Сырым Датұлы»</w:t>
        <w:br/>
        <w:t>атты жинақты өзі құрастырып, алғы сөзі мен түсініктемелерін де өзі жазып,</w:t>
        <w:br/>
        <w:t>(«Сырым Датұлы», «Арыс», 2%М ж), жарыққа шығарды; сонымен қатар,</w:t>
        <w:br/>
        <w:t>өзінің осы аттас романының бірнеше тарауын «Жалын»,</w:t>
        <w:br/>
        <w:t>«Таң-Шолпан» журналдарында жариялады. Тәуелсіздігіміздің 10 жылдығына</w:t>
        <w:br/>
        <w:t>арналған медальмен марапатталған. Байғанин ауданының құрметті азаматы.</w:t>
        <w:br/>
        <w:t>2003 жылы «Казақстанның енбек сінірген қайраткері» атағы берілді.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
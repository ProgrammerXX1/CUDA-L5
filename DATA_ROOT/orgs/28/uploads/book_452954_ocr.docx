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</w:t>
        <w:br/>
        <w:t>Гк</w:t>
        <w:br/>
        <w:t>-</w:t>
        <w:br/>
        <w:t>52</w:t>
        <w:br/>
        <w:t>&lt;</w:t>
        <w:br/>
        <w:t>З</w:t>
        <w:br/>
        <w:t>а</w:t>
        <w:br/>
        <w:t>Азия халықта;</w:t>
        <w:br/>
        <w:t>төш</w:t>
        <w:br/>
        <w:t>ББК 84(0)</w:t>
        <w:br/>
        <w:t>Ә 52</w:t>
        <w:br/>
        <w:t>Қазақстан Республикасы Мәдениет,</w:t>
        <w:br/>
        <w:t>ақпарат және спорт министрлігі Ақпарат жөне мұрағат</w:t>
        <w:br/>
        <w:t>комитетінің «Әлеуметтік маңызды әдебиет түрлерін әзірлеу</w:t>
        <w:br/>
        <w:t>және шығару» бағдарламасы бойынша шығарылыт отыр.</w:t>
        <w:br/>
        <w:t>Ақылдастар алқасы:</w:t>
        <w:br/>
        <w:t>Есетжан Қосубаев</w:t>
        <w:br/>
        <w:t>Жанажанов Қайсар</w:t>
        <w:br/>
        <w:t>Қадыр Мырза Әли - төраға</w:t>
        <w:br/>
        <w:t>Әлібек Асқаров</w:t>
        <w:br/>
        <w:t>Райхан Мәженқызы</w:t>
        <w:br/>
        <w:t>Абылалйтан Құлбаев</w:t>
        <w:br/>
        <w:t>Әбілмәжін Жұмабаев</w:t>
        <w:br/>
        <w:t>Оразақын Асқар</w:t>
        <w:br/>
        <w:t>Сұлтан Қалиев</w:t>
        <w:br/>
        <w:t>Ә 52 Әлем халықтарының ертегілері. Құрастырған:</w:t>
        <w:br/>
        <w:t>О.Асқар. - Алматы: «Балауса» баспасы, 2005. - 512</w:t>
        <w:br/>
        <w:t>бет.</w:t>
      </w:r>
    </w:p>
    <w:p>
      <w:r>
        <w:t>Бұл әлем балалар әдебиетіне арналған 50 томдық-</w:t>
        <w:br/>
        <w:t>тың бірі.</w:t>
        <w:br/>
        <w:t>ТВВЛ 9965-672-40-7</w:t>
        <w:br/>
        <w:t>41804000000</w:t>
        <w:br/>
        <w:t>ка сккнксев БЕК 84(0)</w:t>
        <w:br/>
        <w:t>411(05)-05</w:t>
        <w:br/>
        <w:t>ІНШМ 9965-672-40-7 Ә «Балауса» баспасы, 2005</w:t>
        <w:br/>
        <w:t>ФО Құрастырушы О. Асқар</w:t>
        <w:br/>
        <w:t>Ө Дизайнер Ж.Болатаев</w:t>
        <w:br/>
        <w:t>Алғысөз</w:t>
        <w:br/>
        <w:t>Ертегі деген атаудың өзінен ең алдымен бір асыл тектілік</w:t>
        <w:br/>
        <w:t>аңғарылады. Ақсақалды атамызды, ақ жаулықты әжемізді еске</w:t>
        <w:br/>
        <w:t>салады. Балалық бал дәурен көз алдымызда көлбеңдей қала-</w:t>
        <w:br/>
        <w:t>ды. Өмірде сирек кездесетін бекзат аға-жеңгелер, жаны жай-</w:t>
        <w:br/>
        <w:t>саң жақсы тең-тұстар жадымызға келеді. Ата-әжелер ең ӛлді.</w:t>
        <w:br/>
        <w:t>мен ертек айтып беретіндігімен еске түссе, аға-жеңге. тең-</w:t>
        <w:br/>
        <w:t>тұстар ақ жарқын мінезімен, кайырымды-мейірімділігімен,</w:t>
        <w:br/>
        <w:t>өнерлі үлгі-өнегесімен еске түседі. Соңғылары жайында:</w:t>
        <w:br/>
        <w:t>- ПӘленшекең қандай кісі? - деген сұраққа, оны жақсы</w:t>
        <w:br/>
        <w:t>көретін таныс-білісі:</w:t>
        <w:br/>
        <w:t>- Ой, ол кісі бір ертегі ғой, - деп жауап береді. Бұл арада</w:t>
        <w:br/>
        <w:t>ол кісінің де ертек айтатындығынан емес, жалпы өзінің тумы-</w:t>
        <w:br/>
        <w:t>сында иманжүзді, ізгі жанды, естен кетпес елеулі тұлға</w:t>
        <w:br/>
        <w:t>екеңдігінен хабар береді. Тіпті алыстағы бір алдыңғы қатарлы</w:t>
        <w:br/>
        <w:t>өркениетті, жері де, елі де бай таңғажайып тамаша елде болып</w:t>
        <w:br/>
        <w:t>келген әріптесіңнен:</w:t>
        <w:br/>
        <w:t>- Барған жерің қандай ел екен?- деген сұрағына ол</w:t>
        <w:br/>
        <w:t>«Ертектегідей» деп қысқа да, нұсқа жауап берсе, сен толық</w:t>
        <w:br/>
        <w:t>қанағаттанғандай боласың. Ол елде кез келген кісі көздеген</w:t>
        <w:br/>
        <w:t>арманына жететін, әділдік салтанат құратын, бай да бақытты</w:t>
        <w:br/>
        <w:t>ел екенінен толық мәлімет алғандай боласың.</w:t>
        <w:br/>
        <w:t>Бұл: «Ертекте ешкандай қиыншылық, кедейлік, әділет-</w:t>
        <w:br/>
        <w:t>сіздік болмайды» деген сөз емес. Болғанда қандай?! Ертекте</w:t>
        <w:br/>
        <w:t>өмірдегінің әкесіндей қиындық-кедергілер кездеседі. Бірақ</w:t>
        <w:br/>
        <w:t>түптің түбінде қандайын болса да адамдар жеңеді. Ненің бол-</w:t>
        <w:br/>
        <w:t>са да нәтижесі көңілдегідей болады. Ертекте кімге тіпті неге</w:t>
        <w:br/>
        <w:t>болса да жасаған жақсылығың еселене қайтады. Онда жануар-</w:t>
        <w:br/>
        <w:t>лар да, жәндіктер де, ағаш та, тас та әділдікке көмекке келеді.</w:t>
        <w:br/>
        <w:t>Қажет болса адамша тіл де қатады.</w:t>
        <w:br/>
        <w:t>Кейде өмірдегі бір жағымды жағдайды сүйсіне айта баста-</w:t>
        <w:br/>
        <w:t>ған жолдасына, тыңдаушы:</w:t>
        <w:br/>
        <w:t>- Ондай ертегіңді айтпай-ақ қой, - деп қарсыласалы.</w:t>
      </w:r>
    </w:p>
    <w:p>
      <w:r>
        <w:t>Үнді ертегілері дела жығы</w:t>
        <w:br/>
        <w:t>біразы далада жүр. Патша тағы да Қатпаны шақыртып</w:t>
        <w:br/>
        <w:t>алып:</w:t>
        <w:br/>
        <w:t>- Ал енді қалай соғысамыз? - дейді.</w:t>
        <w:br/>
        <w:t>Қатпа сонда:</w:t>
        <w:br/>
        <w:t>- Қам жеме, махараджа. Ертең жауға қарсы өзім-ақ</w:t>
        <w:br/>
        <w:t>шығамын. Көрерсін, жау әскерлері тым-тырақай каша-</w:t>
        <w:br/>
        <w:t>тын болады, - дейді.</w:t>
        <w:br/>
        <w:t>Патша оған сенбейді. Ішінен оны қатты балағаттай-</w:t>
        <w:br/>
        <w:t>ды. Бірақ болған іске не шара.</w:t>
        <w:br/>
        <w:t>Келесі күні таңертең Қатпа шашты тұтатса, жау</w:t>
        <w:br/>
        <w:t>жетіп келеді. Қатпа оған болған істі баяндап:</w:t>
        <w:br/>
        <w:t>- Жауды айдап шығып, патшасын тұтқынға алудын</w:t>
        <w:br/>
        <w:t>айласын тап, - деп өтінеді.</w:t>
        <w:br/>
        <w:t>Дәу оған бір уыс жасымық беріп:</w:t>
        <w:br/>
        <w:t>- Қорықпай соғысқа бар. Жау әскерлері жакын</w:t>
        <w:br/>
        <w:t>келген кезде, мына жасымықты соларға карай шап:</w:t>
        <w:br/>
        <w:t>жібер, қалғанын өзім істеймін, - дейді.</w:t>
        <w:br/>
        <w:t>Қатпа соғысуға кетеді. Зәресі ұшқан патша оған 6:</w:t>
        <w:br/>
        <w:t>тасын беріп, аттандырады. Жау патшасы әскерлеріне</w:t>
        <w:br/>
        <w:t>қарсы жалғыз адамның келе жатқанын көріп, аң-тан Г&lt;-</w:t>
        <w:br/>
        <w:t>лады. Ол жауынгерлеріне ана арсызды тірідей тұ ;</w:t>
        <w:br/>
        <w:t>дандар деп бұйырады.</w:t>
        <w:br/>
        <w:t>Жау әскерлері Қатпаға жақындап қалғанда, ол</w:t>
        <w:br/>
        <w:t>сымықты шашып жібереді де, жау әскері түк көсзу</w:t>
        <w:br/>
        <w:t>тырмаланып қалады. Олар өзара кескілесіп,</w:t>
        <w:br/>
        <w:t>шәлекейлері шығады. Ал Қатпа жаудың патшасын қ!</w:t>
        <w:br/>
        <w:t>түсіріп, аяқ-қолын кісендеп, қалаға алып келеді. Пат:</w:t>
        <w:br/>
        <w:t>оған бұрынғысынан да көп сыйлық беріп, жеңілген ег</w:t>
        <w:br/>
        <w:t>тағына отырғызады.</w:t>
        <w:br/>
        <w:t>ҮШ ХАНЗАДА</w:t>
        <w:br/>
        <w:t>ӛз аяғы заманда бір патша өмір сүрген екен. Онын</w:t>
        <w:br/>
        <w:t>өнері бірінен бірі асқан үш ұлы болыпты. Олат</w:t>
        <w:br/>
        <w:t>өжет те, ақылды, әрі парасатты екен. Патша кар</w:t>
        <w:br/>
        <w:t>кезде патшалығын тастап, қалған өмірін сопылы</w:t>
        <w:br/>
        <w:t>өткізбек болады. Патша балаларымның қайсысын 1</w:t>
        <w:br/>
        <w:t>отырғызсам екен деп ойлана</w:t>
        <w:br/>
        <w:t>жа» Азия халықтарының ертегілері Сы 2-4</w:t>
        <w:br/>
        <w:t>- Бүгін палуанмен күресуім керек, мен онымен жаға-</w:t>
        <w:br/>
        <w:t>ласқан кезде, оны жығылатындай етсең болады, - дейді.</w:t>
        <w:br/>
        <w:t>- Қам жеме, айтқаныңды бұлжытпай орындаймын, -</w:t>
        <w:br/>
        <w:t>дейді дәу.</w:t>
        <w:br/>
        <w:t>Екі палуан ортаға шығады. Қатпа мен палуанға</w:t>
      </w:r>
    </w:p>
    <w:p>
      <w:r>
        <w:t>қарап, халық күле бастайды. Палуан катуланып, Қат-</w:t>
        <w:br/>
        <w:t>паға ұмтылады. Бірақ дәу оны Қатпаға жеткізбей жерге</w:t>
        <w:br/>
        <w:t>сұлата салады. Жұрт таң-тамаша болады. Патша Қат-</w:t>
        <w:br/>
        <w:t>наға сыйлық беріп, палуандарының бастығы етіп сайлай-</w:t>
        <w:br/>
        <w:t>ды. бол кезден бастап ол қызық дәурен сүре бастайды.</w:t>
        <w:br/>
        <w:t>Содан біраз уақыт өтеді. Қалаға жақын орманда</w:t>
        <w:br/>
        <w:t>қаһарлы жолбарыс пайда болып, өткен-кеткендердің</w:t>
        <w:br/>
        <w:t>бәрін өлтіре береді. Қорыққаннан жұрт ол жақпен</w:t>
        <w:br/>
        <w:t>жүруді де қояды. Сонда патша халықты жиып алып:</w:t>
        <w:br/>
        <w:t>- Кімде-кім жолбарысты өлтірсе, немесе тірідей ма-</w:t>
        <w:br/>
        <w:t>ған алып кеп берсе, сол адамға мол сыйлық беремін, -</w:t>
        <w:br/>
        <w:t>дейді,</w:t>
        <w:br/>
        <w:t>Сонда палуандар өз бастығын көрсетін:</w:t>
        <w:br/>
        <w:t>- Тек осының ғана қолынан келеді, - дейді.</w:t>
        <w:br/>
        <w:t>Патша Қатпаны шақырып алып, жолбарысты өлтір</w:t>
        <w:br/>
        <w:t>деп дұйрық береді.</w:t>
        <w:br/>
        <w:t>Ол оған:</w:t>
        <w:br/>
        <w:t>- Мәртебелім! Сенің қаһарыңа кім қарсы тұрар, жол-</w:t>
        <w:br/>
        <w:t>барыстың өзі-ақ алдыңа келеді. - дейді.</w:t>
        <w:br/>
        <w:t>Патша оның сөзіне сенбейді, Ал Қатпа орманға келіп,</w:t>
        <w:br/>
        <w:t>апты шақырып алады да, жолбарысты ұстауың керек</w:t>
        <w:br/>
        <w:t>дейді. Айтты болды. Сол сәтте жолбарыс патшаның алды-</w:t>
        <w:br/>
        <w:t>ка көледі. Құйрығын қысып келе жатқан жолбарысты</w:t>
        <w:br/>
        <w:t>керген патша, одан бетер таңданады. Қатпаға мол сый-</w:t>
        <w:br/>
        <w:t>ы беріп, өзінің бас кеңесшісі етіп тағайындайды.</w:t>
        <w:br/>
        <w:t>Катпа кеңесші болғаннан кейін патшаға:</w:t>
        <w:br/>
        <w:t>- Әскерді тарату керек. Мен саған қызмет етіп</w:t>
        <w:br/>
        <w:t>жүргенде олардың қажеті бола қоймас, - дейді.</w:t>
        <w:br/>
        <w:t>Әуелі патша оның сөзіне құлақ аса қоймайды. Содан</w:t>
        <w:br/>
        <w:t>сән әсердің біразын алып қалып, қалғандарын тарқатып</w:t>
        <w:br/>
        <w:t>кібзереді.</w:t>
        <w:br/>
        <w:t>Патшаның әскерін таратып жібергенін білген</w:t>
        <w:br/>
        <w:t>дұштандары қуанып, оған қарсы соғыс ашпақшы болып,</w:t>
        <w:br/>
        <w:t>кот ады. Халық әскеріміз жоқ қой, қалай соғыспақпыз</w:t>
        <w:br/>
        <w:t>деп дүрлігісіп қалады. Әскерлердің біразы қалады.</w:t>
        <w:br/>
        <w:t>ЕТ</w:t>
        <w:br/>
        <w:t>қарату тлқ, Азия салықтарының ертегілері “ааа МБМ</w:t>
        <w:br/>
        <w:t>барыңды қанағат қыл демедім бе? Сен мені тыңдадың ба,</w:t>
        <w:br/>
        <w:t>сол айтқаным келді емес пе! Енді несіне жылап отыр-</w:t>
        <w:br/>
        <w:t>сың? - дейді.</w:t>
        <w:br/>
        <w:t>ҚАТПА</w:t>
        <w:br/>
        <w:t>? шсе асқа, кисе киімге жарымаған бір адам тұрмыс</w:t>
        <w:br/>
        <w:t>з тауқыметінен жүдеп, қырым еті жоқ қатпаға ай-</w:t>
      </w:r>
    </w:p>
    <w:p>
      <w:r>
        <w:t>налыпты. Бір күні ол үй-күйін, бала-шағасын тастап,</w:t>
        <w:br/>
        <w:t>дүние кезіп кетіпті. Жол-жөнекей қалың орманнан өтуі</w:t>
        <w:br/>
        <w:t>керек-ті. Онда жолбарыс, барыс сияқты небір жыртқыш</w:t>
        <w:br/>
        <w:t>аңдар жүретін. Қатпа өзінің тапқырлығына сеніп, орман</w:t>
        <w:br/>
        <w:t>ішіне жалғыз енеді.</w:t>
        <w:br/>
        <w:t>Ол жан-жағын байқап, аңдардан сақтанып жүреді.</w:t>
        <w:br/>
        <w:t>Орманның қалың жеріне кіре бергенде гүрілдеген жан</w:t>
        <w:br/>
        <w:t>түршігерлік дауыс естіледі, бірақ нендей аң екені</w:t>
        <w:br/>
        <w:t>түсініксіз еді. Жолбарыс пен барыстың даусына тіпті</w:t>
        <w:br/>
        <w:t>ұқсамайды. Қатпа қатты қорқып кетіп, басына шығатын</w:t>
        <w:br/>
        <w:t>биік ағаш іздейді. Кенет қарсы келе жатқан дәу құбы-</w:t>
        <w:br/>
        <w:t>жықты көреді. Таудай үлкен, күйедей қара. Шашы</w:t>
        <w:br/>
        <w:t>тікірейген. Шекесінде мүйізі бар, аузы даладай, тістері</w:t>
        <w:br/>
        <w:t>ойдақ-сойдақ, тырнақтары өткір қылыштай. Оның үстіне</w:t>
        <w:br/>
        <w:t>өзі күж-қүж етеді.</w:t>
        <w:br/>
        <w:t>Қатпа мұндай құбыжықты көргенде басы айналып,</w:t>
        <w:br/>
        <w:t>денесі түршігіп кетеді. Осы кезде ақылды адамдардың:</w:t>
        <w:br/>
        <w:t>Әасыңа іс түссе, ақылыңнан адаспа деген кеңесі ойына</w:t>
        <w:br/>
        <w:t>оралады. Дереу есін жиып:</w:t>
        <w:br/>
        <w:t>- Тоқта, сайтан! Қозғалма! Әйтпесе өртеймін! - деп</w:t>
        <w:br/>
        <w:t>айқайлайды.</w:t>
        <w:br/>
        <w:t>Дәу қарқылдап күледі. Оның күлкісінен бүкіл орман</w:t>
        <w:br/>
        <w:t>іп қоя береді. Қорқыныштан ағаштар шайқалады.</w:t>
        <w:br/>
        <w:t>ар да балапандарын бауырына басып, тым-тырыс</w:t>
        <w:br/>
        <w:t>бола қалады. Жолбарыс, барыс, қасқырлар бет-бетімен</w:t>
        <w:br/>
        <w:t>қашады. Ал қатпа орнынан тырп етпейді.</w:t>
        <w:br/>
        <w:t>- Сақтан, қара сайтан! - деп айқай салады ол. - Сен</w:t>
        <w:br/>
        <w:t>менің кім екенімді білмейсің ғой, әйтпесе бұл жерден</w:t>
        <w:br/>
        <w:t>жым-жылас жоғалар едің. Міне, қарашы! Менің қалтам-</w:t>
        <w:br/>
        <w:t>дағы қорап ішінде сенен де зор дәу отыр.</w:t>
        <w:br/>
        <w:t>ЖЕУ</w:t>
        <w:br/>
        <w:t>«ген 57% Азия халықтарының ертегілері Ез</w:t>
        <w:br/>
        <w:t>бақ ақ күріш, мейрамдарда киетін сан алуан сәнді киім</w:t>
        <w:br/>
        <w:t>жайнап тұр. Бұны көріп, шал кемпіріне:</w:t>
        <w:br/>
        <w:t>- Көрдің бе, кемпірім, қандай олжаға кенелгенімізді.</w:t>
        <w:br/>
        <w:t>Бүгін ауыма түскен алтын балыққа алғысыңды айт. Өзін</w:t>
        <w:br/>
        <w:t>босатып жібергенім үшін осылай жарылқай салды. Жоқ-</w:t>
        <w:br/>
        <w:t>шылықтың азабы осымен бітті, - дейді.</w:t>
        <w:br/>
        <w:t>Шалының сөзін ақырына дейін тыңдаған кемпір, қат-</w:t>
        <w:br/>
        <w:t>ты күрсініп, басын шайқал:</w:t>
        <w:br/>
        <w:t>- Әй, шалым-ай! Біраз жасқа жетсең де, ақылың</w:t>
        <w:br/>
        <w:t>жаңа туған нәрестенің ақылынан аспапты. Болымсыз</w:t>
        <w:br/>
        <w:t>пәрсеге мәзсің. Күрішті жеп, киімді тоздырамыз, әрі</w:t>
        <w:br/>
        <w:t>қарай не істемекпіз? Қайта бар да, балықтан патшаның</w:t>
        <w:br/>
        <w:t>сарайындай әдемі, кең үй, бес қызметші сұра. Іші алтын-</w:t>
        <w:br/>
        <w:t>ға толы болсын, күріш пен қарамыққа қамбалар толсын,</w:t>
        <w:br/>
        <w:t>есік алдында жаңа арбалар мен соқалар, қорада ондаған</w:t>
        <w:br/>
        <w:t>өгіз тұрсын... Сосын сені староста етсін, маңайдағы</w:t>
        <w:br/>
        <w:t>елдің бәрі бізді сыйлап, бағынатын болсын. Бар, осының</w:t>
        <w:br/>
        <w:t>бөрін сұрап алмайынша үйге қайтпа! - дейді.</w:t>
      </w:r>
    </w:p>
    <w:p>
      <w:r>
        <w:t>Шалдың мүлдем барғысы жоқ-ты, бірақ кемпірімен</w:t>
        <w:br/>
        <w:t>де жанжалдасқысы келмейді. Өзеннің жағасына барып</w:t>
        <w:br/>
        <w:t>отырып, балықты шақырады:</w:t>
        <w:br/>
        <w:t>- Шықшы бері, ғажайып балығым! Жағаға жүзіп</w:t>
        <w:br/>
        <w:t>келші, алтын балығым!</w:t>
        <w:br/>
        <w:t>Біраздан соң су толқынданып, қанатын желбіретіп,</w:t>
        <w:br/>
        <w:t>мұртын жыбырлатып, бажырайған көзімен шалға тесіле</w:t>
        <w:br/>
        <w:t>қарап, алтын балық жағаға жүзіп келеді.</w:t>
        <w:br/>
        <w:t>- Тыңдашы, ғажайып балығым, менің сенен сұраға-</w:t>
        <w:br/>
        <w:t>ным аз көрінеді. Кемпірім разы болмай жатыр. Ол пақыр</w:t>
        <w:br/>
        <w:t>құллі аймаққа староста етсін. Кең сарайдай үйіміз,</w:t>
        <w:br/>
        <w:t>бес қызметші, ондаған жегін өгіз, қамба толған күріш,</w:t>
        <w:br/>
        <w:t>гүрлі алтын әшекей, мол ақша болсын дейді...</w:t>
        <w:br/>
        <w:t>бәрін тыңдап болған балық, құйрығын бұлғаң</w:t>
        <w:br/>
        <w:t>- Жарайды, солай-ақ болсын! - деп қайтадан өзенге</w:t>
        <w:br/>
        <w:t>сүңгіп кетеді.</w:t>
        <w:br/>
        <w:t>Шал үйіне қайтады. Қараса, айнала жол жағалай дан-</w:t>
        <w:br/>
        <w:t>ларын соғып, сырнайларын тартып, қолдарына қымбат</w:t>
        <w:br/>
        <w:t>старымен гүлдерін ұстаған жүрт, біреуді күткендей</w:t>
        <w:br/>
        <w:t>орындарынан қозғалмай түр. Шалдың келе жатқанын көре</w:t>
        <w:br/>
        <w:t>сала, бәрі алдына келіп, тізелерін бүгіп, тағзым етіп:</w:t>
        <w:br/>
        <w:t>6710</w:t>
        <w:br/>
        <w:t>Үнді ертегілері с бзы</w:t>
        <w:br/>
        <w:t>Ол сөйдеп қалтасынан айнасын алып, дәуге көрсетеді.</w:t>
        <w:br/>
        <w:t>Дәудің көзі қанталап, онан сайын қорқынышты бола</w:t>
        <w:br/>
        <w:t>түседі, Ол өзін айнадан көріп, қорқып кетеді. Егер мына-</w:t>
        <w:br/>
        <w:t>дай алыпты кішкентай қорапқа тығып қойса, ол шынымен</w:t>
        <w:br/>
        <w:t>теңдессіз күшті екен деп ойлап, дірілдеп-қалтырап:</w:t>
        <w:br/>
        <w:t>- Мырза! Қоя бер мені. Бір қажетіңе жарармын, -</w:t>
        <w:br/>
        <w:t>дейді.</w:t>
        <w:br/>
        <w:t>Қатпа күліп:</w:t>
        <w:br/>
        <w:t>- Жіберуін жіберейін, тек есіңде болсын: мен шақыр-</w:t>
        <w:br/>
        <w:t>ған кезде келетін бол, - дейді.</w:t>
        <w:br/>
        <w:t>Дәу келіседі. Ол шашының бір талын қатпаға беріп:</w:t>
        <w:br/>
        <w:t>- Мен қажет болсам, бір тал шашымды тұтатарсың, -</w:t>
        <w:br/>
        <w:t>депті.</w:t>
        <w:br/>
        <w:t>Осыны айтып қоштасып, күркіреп жөніне кетеді. Ал</w:t>
        <w:br/>
        <w:t>Қатпа болса, қуана-қуана орман ішімен әрі қарай жөней</w:t>
        <w:br/>
        <w:t>береді.</w:t>
        <w:br/>
        <w:t>Қатпа бір қалаға жетіп, сонда тұрып қалады. Бір</w:t>
        <w:br/>
        <w:t>күні сол қаланың патшасына бір күшті палуан келіп:</w:t>
        <w:br/>
        <w:t>- Сенің палуандарыңмен күш сынасқым келеді, -</w:t>
        <w:br/>
        <w:t>дейді.</w:t>
      </w:r>
    </w:p>
    <w:p>
      <w:r>
        <w:t>Патша өз палуандарын бірінен соң бірін күш сына-</w:t>
        <w:br/>
        <w:t>суға шығарды, бірақ әлгі палуанмен ешкім теңдесе ал-</w:t>
        <w:br/>
        <w:t>майды. Сонда патша өз игілігіндегі елді мекендерге жар</w:t>
        <w:br/>
        <w:t>салыңдар деп бұйырады:</w:t>
        <w:br/>
        <w:t>- Кімде-кім жат елдің палуанын жеңсе, сол мол сый-</w:t>
        <w:br/>
        <w:t>лық алады!</w:t>
        <w:br/>
        <w:t>Қаншама жар салса да, патшалықтан ешкім шыга</w:t>
        <w:br/>
        <w:t>қоймады. Осы кезде патшаға Қатпа келіп:</w:t>
        <w:br/>
        <w:t>- Палуанмен күресуге мен шығам, - дейді.</w:t>
        <w:br/>
        <w:t>Патша оның түріне қарап, мынаның дәмесін қара деп</w:t>
        <w:br/>
        <w:t>күліп жіберді. Ал Қатпа күресемін деп қояр емес.</w:t>
        <w:br/>
        <w:t>Патша жат елдік палуанды шақырып:</w:t>
        <w:br/>
        <w:t>- Мына адаммен күреске түсесің бе? - деп сұрайды.</w:t>
        <w:br/>
        <w:t>Палуан Қатпаға менсінбей қарайды. Ал ол болса:</w:t>
        <w:br/>
        <w:t>- Мен сені бірден-ақ алып соғамын, - дейді.</w:t>
        <w:br/>
        <w:t>Ақыры палуан шыдай алмай:</w:t>
        <w:br/>
        <w:t>- Жарайды, кел, күресейік, - дейді.</w:t>
        <w:br/>
        <w:t>Палуандарға күресетін жер дайындалады. Халық</w:t>
        <w:br/>
        <w:t>қаптап кетеді. Осы кезде Қатпа бір тал шашты алып,</w:t>
        <w:br/>
        <w:t>тұтата қойса, дәу келе қалады. Қатпа оған:</w:t>
        <w:br/>
        <w:t>һү мм, 2а” Үнді ертегілері КЕКыҒК</w:t>
        <w:br/>
        <w:t>- Староста, староста! Міне, біздің сүйікті староста-</w:t>
        <w:br/>
        <w:t>мыз!.. - деп айқайға басады.</w:t>
        <w:br/>
        <w:t>Содан қайта даңғыралар соғылып, сырнайлар тарты-</w:t>
        <w:br/>
        <w:t>лып, шаруалар шалды әдемі зембілге отырғызып, иықта-</w:t>
        <w:br/>
        <w:t>рына салып көтеріп, үйіне алып келеді. Шалдын үйі</w:t>
        <w:br/>
        <w:t>бұрынғы үй емес - кең сарай, үй іші толған өзі балықтан</w:t>
        <w:br/>
        <w:t>сұраған жиһаздар.</w:t>
        <w:br/>
        <w:t>Осыдан былай кемпір-шал уайым-қайғысыз, бакытты</w:t>
        <w:br/>
        <w:t>өмір сүреді, бәрі де жеткілікті сияқты, бірак кемпір зар-</w:t>
        <w:br/>
        <w:t>лауын қоймайды. Бір ай өтпей-ақ кемпір тағы да шалы-</w:t>
        <w:br/>
        <w:t>ның мазасын алады...</w:t>
        <w:br/>
        <w:t>Осы да құрмет-сый болып па? Староста деген</w:t>
        <w:br/>
        <w:t>кімнің шікірәсі? Жоқ, болмайды, сен балыққа қайта 0з-</w:t>
        <w:br/>
        <w:t>рып, тағы да жақсылап сұрауың керек: сені күллі әлемге</w:t>
        <w:br/>
        <w:t>махараджа! етсін. Бар, қартым, жалынып сұра, әйтпесе</w:t>
        <w:br/>
        <w:t>кемпірім күн көрсетпейтін болды де..</w:t>
        <w:br/>
        <w:t>- Бармаймын, - дейді шал. - Аш- жаланаш тұрғаны-</w:t>
        <w:br/>
        <w:t>мызды қалайша тез ұмыттың? Тамақ, жаңа үй, ки!</w:t>
        <w:br/>
        <w:t>беріп жарылқаған осы балық емес пе! Бізді осындай мол</w:t>
        <w:br/>
        <w:t>байлыққа кенелтіп, мені аймақтағы бірінші адам еткені</w:t>
        <w:br/>
        <w:t>саған аз ба... Бұдан артық не керек саған?</w:t>
      </w:r>
    </w:p>
    <w:p>
      <w:r>
        <w:t>Шал қанша керісіп-таласса да, қарсыласса да, кемпірі</w:t>
        <w:br/>
        <w:t>бой бермеді: бар да бар деп болмайды. Бишара шал</w:t>
        <w:br/>
        <w:t>қайтсін, тағы да өзенге баруына тура келеді. Өзеннін жа-</w:t>
        <w:br/>
        <w:t>ғасына отырып алып, балықты шақыра бастайды:</w:t>
        <w:br/>
        <w:t>- Жүзіп шықшы, ғажайып балығым! Жағаға жақын-</w:t>
        <w:br/>
        <w:t>дашы, алтын балығым!</w:t>
        <w:br/>
        <w:t>Бір рет шақырды балықты, екінші, үшінші рет шақыр-</w:t>
        <w:br/>
        <w:t>ды... Бірақ су бетіне ешкім шықпады, бейне өзенде еш-</w:t>
        <w:br/>
        <w:t>қандай алтын балық болмағандай. Шал көпке дейін то-</w:t>
        <w:br/>
        <w:t>сып отырды, содан соң бір күрсінді де, үйіне қарай</w:t>
        <w:br/>
        <w:t>ілбіді. Қараса, балық берген баяғы сәнді үйінің орнында</w:t>
        <w:br/>
        <w:t>бұрынғы жаман күркесі тұр, күркенің ішінде кемпірі</w:t>
        <w:br/>
        <w:t>отыр. Кемпірдің үстінде бұрынғы ескі-құсқы киімі, шашы</w:t>
        <w:br/>
        <w:t>жалбырап, көзі былшықтанып, қайғырып жылап отыр.</w:t>
        <w:br/>
        <w:t>Шал оған қарап тұрып:</w:t>
        <w:br/>
        <w:t>- Әй, кемпір, кемпір... Айтпадым ба мен саған: көп</w:t>
        <w:br/>
        <w:t>сұраймын Деп, аздан айрыласың деп. Кемпірім, колда</w:t>
        <w:br/>
        <w:t>ІМахараджа- ұлы әмірші.</w:t>
        <w:br/>
        <w:t>І бөлім 2.</w:t>
        <w:br/>
        <w:t>2 ео еебегеясде</w:t>
        <w:br/>
        <w:t>АЛТЫН БАЛЫҚ</w:t>
        <w:br/>
        <w:t>Бргғыла бір үлкен өзеннің жағасында, мыжырай-</w:t>
        <w:br/>
        <w:t>ған жаман күркеде шал мен кемпір өмір сүріпті.</w:t>
        <w:br/>
        <w:t>Өздері тақыр кедей екен: шал күнде өзенге барып, балық</w:t>
        <w:br/>
        <w:t>аулап әкеліп, сорпалап немесе отқа қақтап пісіреді де,</w:t>
        <w:br/>
        <w:t>соны талғажау етіп өмір сүріп жатады. Шалдың қармағына</w:t>
        <w:br/>
        <w:t>ештеңе ілінбеген күндері мүлде ашқарын отырады екен.</w:t>
        <w:br/>
        <w:t>Сол өзенде су әміршісі, алтын дидарлы Жалал Кама-</w:t>
        <w:br/>
        <w:t>ни деген құдай мекендейді. Бір күні шал өзеннен ау</w:t>
        <w:br/>
        <w:t>тартса, ау зілдей ауыр екен, шал оны әрең дегенде өзен</w:t>
        <w:br/>
        <w:t>жағасына тартып шығарады. Жалтылдаған алтыннан</w:t>
        <w:br/>
        <w:t>көзі қарығып, жұма қояды: көзін ашып қараса, ау ішінде</w:t>
        <w:br/>
        <w:t>жалт-жұлт еткен дәл бір саф алтыннан құйылғандай</w:t>
        <w:br/>
        <w:t>үлкен балық жатыр екен. Қанатын желбіретіп, мұртын</w:t>
        <w:br/>
        <w:t>жыбырлатып, көзі бажырайып, шалға тесіле қарайды.</w:t>
        <w:br/>
        <w:t>Алтын балық қарт балықшыға:</w:t>
        <w:br/>
        <w:t>- Өлтіре көрме мені, қария, үйіңе де апарма. Жөніме</w:t>
        <w:br/>
        <w:t>қоя беріп, керегінді сұрай бер, - дейді.</w:t>
        <w:br/>
        <w:t>-- Не сұраймын мен сенен, ғажайып балық? - дейді</w:t>
        <w:br/>
        <w:t>шал. - Басымда жөнді баспанам, ішер ас, киер киімім де</w:t>
        <w:br/>
        <w:t>жоқ. Егер рақымың түсіп, осының бәрін маған сыйласаң,</w:t>
        <w:br/>
        <w:t>саған өле-өлгенше риза болармын.</w:t>
        <w:br/>
        <w:t>Балық шалдың сөзін тыңдап болып, құйрығын шолп</w:t>
        <w:br/>
        <w:t>еткізіп:</w:t>
        <w:br/>
        <w:t>- Ештеңеге алаңдамай жүре бер, қария. Үйің де, та-</w:t>
        <w:br/>
        <w:t>мағың да, киімің де болады, - дейді. ;</w:t>
      </w:r>
    </w:p>
    <w:p>
      <w:r>
        <w:t>Шал балықты өзенге қоя береді де, үйіне қарай</w:t>
        <w:br/>
        <w:t>жөнеледі. Үйіне келіп, баспанасын танымай қалады: жа-</w:t>
        <w:br/>
        <w:t>ман күркесінің орнында бөренеден қиылған ғажап үй</w:t>
        <w:br/>
        <w:t>тұр, ішінде қонақтарға арналған орындықтар, табақ-та-</w:t>
        <w:br/>
        <w:t>7974</w:t>
        <w:br/>
        <w:t>мыста е” Азия аалықтарының ертегілері Ба А 71. л.4</w:t>
        <w:br/>
        <w:t>Сырттай қарағанда ертекті менсінбегендей болып көрін-</w:t>
        <w:br/>
        <w:t>генімен, тереңірек үңілсең «Ондай жақсылықтар ертекте болға-</w:t>
        <w:br/>
        <w:t>нымен өмірде болмайды» деп өмірді төмен санап, ертекті жоға-</w:t>
        <w:br/>
        <w:t>ры қойып тұрғанын ұғыну қиын емес. Сөйтіп ертекке шаң</w:t>
        <w:br/>
        <w:t>жұқпайды. Өйткені ертек халықтың үміт-тілегінен, аңсар-ар-</w:t>
        <w:br/>
        <w:t>манынан, ұшқыр қиялынан туған. Ол өнер алды - қызыл тіл</w:t>
        <w:br/>
        <w:t>деп аталатын көркем әдебиет дейтін рухани әлемнің қайнар</w:t>
        <w:br/>
        <w:t>бұлағының бірі. Бірі дейтініміз біз сәби болып жарық дүниеге</w:t>
        <w:br/>
        <w:t>келгеңде ең алғаш еститініміз анамыздың бесік жыры. Ес біле</w:t>
        <w:br/>
        <w:t>бастағанымызда енді бесік жырына ертек жалғасады. Оны әке-</w:t>
        <w:br/>
        <w:t>шешемізге қоса көбінше ата-әжелеріміз айтады.</w:t>
        <w:br/>
        <w:t>Ертеде кітап, радио, теледидар жоқ кезде ертек тек ауыз-</w:t>
        <w:br/>
        <w:t>ша ғана айтылатын. Оны балалар ғана емес, үлкендер де тың-</w:t>
        <w:br/>
        <w:t>дайтын. Ертекке балалардың үйір болатыны соншалық тіпті</w:t>
        <w:br/>
        <w:t>кешке жақын ертек айтып бермесең, ұйықтамай қоятын.</w:t>
        <w:br/>
        <w:t>Бертін келе ертек жинаушылар шықты. Ертек кітапқа енетін</w:t>
        <w:br/>
        <w:t>болды. Мултьфилімдерге айналып, кино экранынан, теледи-</w:t>
        <w:br/>
        <w:t>дарлардан көрінетін болды.</w:t>
        <w:br/>
        <w:t>Әр ел өз халқының ғана ертектерімен шектеліп қалмай</w:t>
        <w:br/>
        <w:t>аударма арқылы өзге ұлт, халықтардың да ертегілерімен таныса-</w:t>
        <w:br/>
        <w:t>тын жағдайға жетті. Әр ел ертегілерінің бір-бірінен айырмасын,</w:t>
        <w:br/>
        <w:t>өзара ұқсастықтарын, ерекшеліктерін байқауға да, зерттеуге де</w:t>
        <w:br/>
        <w:t>мүмкіндік туды. Бұрын ертектер фольклор ретінде тек авторсыз</w:t>
        <w:br/>
        <w:t>тек халық әдебиеті болып ауызша ғана айтылатын болса, бертін</w:t>
        <w:br/>
        <w:t>келе әдебиеті дамыған алдыңғы қатарлы елдерде ертек шығара-</w:t>
        <w:br/>
        <w:t>тын жазушылар пайда бола бастады. Қазақстанда жасамыс та,</w:t>
        <w:br/>
        <w:t>жас та бірен-саран ертекші жазушылар енді-енді шығып келеді.</w:t>
        <w:br/>
        <w:t>«Балауса» баспасы әлем балалар әдебиетінің 50 томдығын</w:t>
        <w:br/>
        <w:t>«Қазақ ертегілерінен» бастаған. Одан кейінгі томдарының</w:t>
        <w:br/>
        <w:t>бірінде атақты чех ертекшісі Божена Немцованың «Алтын»</w:t>
        <w:br/>
        <w:t>және «Күміс» деген екі кітабын бір томдыққа біріктіріп, қазақ</w:t>
        <w:br/>
        <w:t>тілінде шығардық. Данияның әйгілі ертекшісі Ханс Аңдерсен-</w:t>
        <w:br/>
        <w:t>ның ертегілерін қазақ тілінде жеке бір том етіп және жарық</w:t>
        <w:br/>
        <w:t>көрсеттік. Енді міне, «Әлем халықтарының ертегілерін» бір том</w:t>
        <w:br/>
        <w:t>етіп құрастырып, назарларыңызға ұсынып отырмыз.</w:t>
        <w:br/>
        <w:t>Сонымен ертек дегеніміз ойдан шығарылған сиқырлы,</w:t>
        <w:br/>
        <w:t>қызықты, тұрмыстық сипаты бар оқиғаларды ауызша әңгімелеу.</w:t>
        <w:br/>
        <w:t>Ал, балалар, өз еліміздің де, өзге халықтардың да</w:t>
        <w:br/>
        <w:t>ертектерін оқыңдар, өзара салыстырыңдар. Оқығандарыңды</w:t>
        <w:br/>
        <w:t>еске сақтап бір-біріңе ауызша айтыңдар. Реті келіп жатса</w:t>
        <w:br/>
        <w:t>өздерің де ертек ойлап шығарыңдар! Тілдерің жаттығады, ой-</w:t>
        <w:br/>
        <w:t>ларың кеңейеді. Оның пайдасы шаш-етектен.</w:t>
        <w:br/>
        <w:t>Оразақын АСҚАР</w:t>
        <w:br/>
        <w:t>Ғ-ч</w:t>
      </w:r>
    </w:p>
    <w:p>
      <w:r>
        <w:t>2.</w:t>
        <w:br/>
        <w:t>ЫҒЫН Үнді ертегілері қастер нгі</w:t>
        <w:br/>
        <w:t>да, теңіздің жағасына үйгіз. Содан соң күнде</w:t>
        <w:br/>
        <w:t>таңертеңгісін және кешке үйіндіден бір-бір қап бидайды</w:t>
        <w:br/>
        <w:t>алып, теңізге төк. Бидайың бітсе де, бұл жерден кетпе.</w:t>
        <w:br/>
        <w:t>Осылай дейді де, қарт жоқ болып кетеді. Қарттын</w:t>
        <w:br/>
        <w:t>айтқан ақылын тыңдап, ханзада бар ақшасына бидай са-</w:t>
        <w:br/>
        <w:t>тып алады да, теңіздің жиегіне үйіп, жанына өзіне шя-</w:t>
        <w:br/>
        <w:t>тыр тігеді. Күн сайын бидайды екі қаптан суға тәге</w:t>
        <w:br/>
        <w:t>береді, ал өзі бидайдың бір уысын талшық етеді.</w:t>
        <w:br/>
        <w:t>Күннен-күнге үйілген бидай азая береді. Бір күні бидай</w:t>
        <w:br/>
        <w:t>бітеді, өзіне талшық ететін бір уыс бидай сатып алуға</w:t>
        <w:br/>
        <w:t>бақыр ақшасы да жоқ.</w:t>
        <w:br/>
        <w:t>Ханзада жағада отырып: «Ой, ақымақ басым-ай!</w:t>
        <w:br/>
        <w:t>Үйден неге ғана кеттім екен. Біреудің өтірік сөзіне</w:t>
        <w:br/>
        <w:t>сеніп, бар ақшамнан айрылдым. Өз басыма жақсылық</w:t>
        <w:br/>
        <w:t>жасай алмасам, маған патша болу қайда», - деп қайғы-</w:t>
        <w:br/>
        <w:t>рады. Бұл жерден енді кетуім керек дейді. Ханзада</w:t>
        <w:br/>
        <w:t>ертеңгісін кейін қайтуды ойлап, жатып қалады.</w:t>
        <w:br/>
        <w:t>Сол күні теңіз балықтары күнде жеп жүрген жемін</w:t>
        <w:br/>
        <w:t>бекер күткен еді. Ханзаданын суға тастаған бидайының</w:t>
        <w:br/>
        <w:t>қызығын бір үйір балық көріп жүрген-ді. Нақ сол күні</w:t>
        <w:br/>
        <w:t>балықтардың патшасы да жүзіп келген екен. Бірақ</w:t>
        <w:br/>
        <w:t>күндегідей жем болмайды. Сонда балық патшасы балық-</w:t>
        <w:br/>
        <w:t>тардан:</w:t>
        <w:br/>
        <w:t>- Бұл қалай? Жарты жылдай бізді жемге тойғызып</w:t>
        <w:br/>
        <w:t>еді. Не себепті бүгін жем төкпеді? Осының бәріне өзіміз</w:t>
        <w:br/>
        <w:t>кінәлі емес пе екенбіз? Айтыңдаршы, бізді осы уақытқа</w:t>
        <w:br/>
        <w:t>дейін тамақтандырып жүрген адамның қайырымдылығы-</w:t>
        <w:br/>
        <w:t>ның қарымын қайтардыңдар ма? Қандай да болмасын</w:t>
        <w:br/>
        <w:t>сыйлық бердіңдер ме? - деп сүрайды.</w:t>
        <w:br/>
        <w:t>- Жоқ, әміршім! - деп бағыныштылары жарыса жау-</w:t>
        <w:br/>
        <w:t>ап береді. - Біз ешқандай да сыйлық берген жоқпыз!</w:t>
        <w:br/>
        <w:t>- Не болғанын енді түсіндім, - дейді балық патшасы. -</w:t>
        <w:br/>
        <w:t>Біз жақсылықты білмегеніміз үшін сазайымызды тарт-</w:t>
        <w:br/>
        <w:t>тық. Қатемізді түзеуіміз керек. Менің сендерге берер</w:t>
        <w:br/>
        <w:t>бұйрығым: барлық бағыныштыларым сұ астынан қымбат</w:t>
        <w:br/>
        <w:t>асыл тастарды тауып, таңертеңнен қалдырмай мейірімді</w:t>
        <w:br/>
        <w:t>қамқоршымызға шығарып берсін.</w:t>
        <w:br/>
        <w:t>Түні бойы балықтар әміршісінің бұйрығы бойынша</w:t>
        <w:br/>
        <w:t>теңіз түбінен асыл тастарды шығарып, ханзаданың шаты-</w:t>
        <w:br/>
        <w:t>рының жанына үйіп тастайды. Түнімен асыл тас тасыған</w:t>
        <w:br/>
        <w:t>Азия салықтарының ертегілері С</w:t>
      </w:r>
    </w:p>
    <w:p>
      <w:r>
        <w:t>да, таққа қайсысын отырғызуды білмейді: себебі үшеуі</w:t>
        <w:br/>
        <w:t>де таққа лайықты еді.</w:t>
        <w:br/>
        <w:t>Содан соң патша ақылшыларын жиып алып ақылда-</w:t>
        <w:br/>
        <w:t>сады.</w:t>
        <w:br/>
        <w:t>- Патшалығымда тұратындардың бәрі жақсы өмір</w:t>
        <w:br/>
        <w:t>сүретіні өздеріңізге белгілі. Мен мемлекет ісінен қол</w:t>
        <w:br/>
        <w:t>үзбекшімін, бірақ үш баламның қайсысын таққа отырғы-</w:t>
        <w:br/>
        <w:t>зуды және қайсысының мен сияқты халық қамын ойлай-</w:t>
        <w:br/>
        <w:t>тынын білмей отырмын. Сендерге беретін бұйрығым:</w:t>
        <w:br/>
        <w:t>ханзадаларды сынап, үшеуінің қайсысы менің орныма</w:t>
        <w:br/>
        <w:t>лайықты екенін айтындар.</w:t>
        <w:br/>
        <w:t>Патшаның ақылшылары мен ақсүйек мырзалары көп</w:t>
        <w:br/>
        <w:t>ойланып, толғанып, ақырында ханзадаларды қалай сынау-</w:t>
        <w:br/>
        <w:t>дың әдісін табады. Олар патшаның балаларына бірдей</w:t>
        <w:br/>
        <w:t>етіп ақша бөліп беріп, бөтен елге жөнелтпек болады.</w:t>
        <w:br/>
        <w:t>Кімде-кім ақшасын орынды жұмсаса, сол әкесінің тағына</w:t>
        <w:br/>
        <w:t>отыруға лайықты дейді. Патша бұл шешімге келіседі.</w:t>
        <w:br/>
        <w:t>Сонымен, бірнеше күннен соң ханзадалар алыс са-</w:t>
        <w:br/>
        <w:t>парға шығады. Олар кемеге отырып, жүзіп кетеді. Ұзақ</w:t>
        <w:br/>
        <w:t>жүзіп, құрлыққа жеткенде жағаға түсіп, әрқайсысы әр</w:t>
        <w:br/>
        <w:t>жаққа кетеді және бір жылдан сон сол жерде кездеспек</w:t>
        <w:br/>
        <w:t>золып келіседі.</w:t>
        <w:br/>
        <w:t>Ағайынды үлкен екеуі саудамен шұғылдануды ой-</w:t>
        <w:br/>
        <w:t>йды. Көбірек ақша тауып, баю үшін екеуі екі жаққа</w:t>
        <w:br/>
        <w:t>седі. Ал ең кіші ханзада не істерін білмей, жайлап</w:t>
        <w:br/>
        <w:t>теңіз бойымен жүре береді. Жан-жағына қарап ұзақ</w:t>
        <w:br/>
        <w:t>жүреді, бір кезде ханзада тасқа отырып алып, үй-ішін</w:t>
        <w:br/>
        <w:t>лап, сарыуайымға түседі. Бір мезетте үстіне сопы</w:t>
        <w:br/>
        <w:t>мін киген қарт адамның алдында тұрғанын көреді.</w:t>
        <w:br/>
        <w:t>- Қайдан келдін, жігітім, қайда бара жатырсың? -</w:t>
        <w:br/>
        <w:t>деп сұрайды қарт.</w:t>
        <w:br/>
        <w:t>Ханзада бұл жаққа қалай келгенін айтып береді.</w:t>
        <w:br/>
        <w:t>Сопы тыңдап болып:</w:t>
        <w:br/>
        <w:t>- Балам, саған лайықты бір істің барын білемін, бірақ</w:t>
        <w:br/>
        <w:t>ол әркімнің қолынан келе бермейді. Ол іспен айналысу</w:t>
        <w:br/>
        <w:t>үнін ақша құмар болмау керек. Егер пайдакүнемдіктің со-</w:t>
        <w:br/>
        <w:t>і түспесен, кейін қалағанынның бәрін аласын, - дейді.</w:t>
        <w:br/>
        <w:t>- Мен сіздің айтқаныңыздың бәрін бұлжытпай орын-</w:t>
        <w:br/>
        <w:t>Лмын, - дейді ханзада.</w:t>
        <w:br/>
        <w:t>- Жарайды. Олай болса, бар ақшаңа бидай сатын ал</w:t>
        <w:br/>
        <w:t>ЕЕ</w:t>
        <w:br/>
        <w:t>%216</w:t>
        <w:br/>
        <w:t>ыу” Азия халықтарының ертегілері “флелон м</w:t>
        <w:br/>
        <w:t>балықтың көптігінен теңіз беті жыпырлап кетеді. Теңіз</w:t>
        <w:br/>
        <w:t>шолпылынан таңға жақын оянған ханзада шатырының жа-</w:t>
        <w:br/>
        <w:t>нында үйіліп жатқан ғажап асыл тастарды көреді. Бұл</w:t>
        <w:br/>
        <w:t>байлықтың қайдан пайда болғанын ол бірден түсініп: «Мен</w:t>
      </w:r>
    </w:p>
    <w:p>
      <w:r>
        <w:t>өзімді бекер бақытсыз санаппын. Ағаларымның келетін</w:t>
        <w:br/>
        <w:t>мезгілін тосып, осы жерде жата берейін» деп ойлайды.</w:t>
        <w:br/>
        <w:t>Асыл тастарының біразын сатып, одан түскен ақшаға</w:t>
        <w:br/>
        <w:t>тағы да бидай алады. Енді теңіз балықтары жемді</w:t>
        <w:br/>
        <w:t>бұрынғыдан да мол алатын болды. Бұдан кейін ханзада</w:t>
        <w:br/>
        <w:t>тезек сатып алып, әрбір тезектің ішіне бір-бір асыл тас-</w:t>
        <w:br/>
        <w:t>тан тығады.</w:t>
        <w:br/>
        <w:t>Жыл өтіп, ағалары да келеді. Бір ағасы жыл бойы мата</w:t>
        <w:br/>
        <w:t>сатып, көп пайда тауыпты. Екіншісі азық-түлік дүкенін</w:t>
        <w:br/>
        <w:t>үстап, көп ақша түсірген. Олар інісінің үйілген тезектен</w:t>
        <w:br/>
        <w:t>басқа еш нәрсесінің жоғын байқап, мазақтап күледі.</w:t>
        <w:br/>
        <w:t>- Ой, ақылсыз-ай! Берген ақшаны текке құртқан</w:t>
        <w:br/>
        <w:t>екенсің! Бар байлығың осы тезек пе? - дейді оған.</w:t>
        <w:br/>
        <w:t>Ханзадалар жиған-терген байлықтарын кемеге тиеп,</w:t>
        <w:br/>
        <w:t>үйлеріне қайтады. Інісінің тезектерін қорғаштап, кемеге</w:t>
        <w:br/>
        <w:t>тиегенін көріп, ағалары күлкіге қарық болады. Жолда</w:t>
        <w:br/>
        <w:t>кеменің отыны бітіп, тамақ істелмей қалады. Сол кезде</w:t>
        <w:br/>
        <w:t>ағалары інісін келемеждеп, әкеле жатқан тезегінен</w:t>
        <w:br/>
        <w:t>сұрайды. Кіші ханзада үн-түнсіз тезектің ішіндегі асыл</w:t>
        <w:br/>
        <w:t>тастарды ептеп суырып алып, тезегінен жағуға береді.</w:t>
        <w:br/>
        <w:t>Ханзадаларды үй-іші қуана қарсы алып, әкесінің са-</w:t>
        <w:br/>
        <w:t>райына алып келеді. Келгеннен кейін олар өздерінің шет</w:t>
        <w:br/>
        <w:t>жерде қалай тұрғандарын, қалай ақшаларын үнемдеп</w:t>
        <w:br/>
        <w:t>жұмсауға тырысқандарын әңгімелеп айта бастайды.</w:t>
        <w:br/>
        <w:t>Ағалары жиған-терген мүліктерін көрсетеді, патшаның</w:t>
        <w:br/>
        <w:t>ақылшы ақсүйектері мен төрелері олардың әкелген қар-</w:t>
        <w:br/>
        <w:t>жыларын санап та үлгереді. Кезек інісіне келеді. Малай-</w:t>
        <w:br/>
        <w:t>лар жапаны үй ішіне әкеліп үйгенде, ханның қызмет-</w:t>
        <w:br/>
        <w:t>керлері мырс-мырс күледі.</w:t>
        <w:br/>
        <w:t>- Бір көргеннен көз тартып жылтырағанның бәрі ал-</w:t>
        <w:br/>
        <w:t>п емес. Дүниеде бірден көзге түспейтін баға жетпес</w:t>
        <w:br/>
        <w:t>байлықтар да болады, - дейді сонда кіші ханзада.</w:t>
        <w:br/>
        <w:t>Осылай деп ол жалпаларды бөліп, ішінен асыл таста-</w:t>
        <w:br/>
        <w:t>рын шығара бастайды. Патшаның алдында үйіліп қалған</w:t>
        <w:br/>
        <w:t>асыл тастарды көрген қызметкерлер көпке дейін естері</w:t>
        <w:br/>
        <w:t>шығып, таңданумен болады.</w:t>
        <w:br/>
        <w:t>ҰАТ Азия талықтарымың ертегілері ж УРе</w:t>
        <w:br/>
        <w:t>9 5/2 р</w:t>
        <w:br/>
        <w:t>Таа се2безеееде</w:t>
        <w:br/>
        <w:t>тела?</w:t>
        <w:br/>
        <w:t>ЗАРЖАҚ ҚҰС</w:t>
        <w:br/>
        <w:t>“ойына сай емес шақылдаған даусы бар</w:t>
        <w:br/>
        <w:t>кішкентай кұс болыпты. Оны «Бәрі менікі» деп</w:t>
        <w:br/>
        <w:t>атапты, өйткені ол орман-тоғай, өзен-көл үстінен ұшып</w:t>
        <w:br/>
        <w:t>бара жатып:</w:t>
        <w:br/>
        <w:t>- Бәрі менікі, бәрі менікі! - деп шыр-шыр етеді екен.</w:t>
      </w:r>
    </w:p>
    <w:p>
      <w:r>
        <w:t>Бір күні кішкентай құс жемісі уылжып піскен ағаш-</w:t>
        <w:br/>
        <w:t>тың үстінен шығыпты. Жемістің көптігі сонша, құс оның</w:t>
        <w:br/>
        <w:t>жемісін бір жыл бойы шоқып жеп бітірмес те еді. Ағаш-</w:t>
        <w:br/>
        <w:t>тың маңайында бірде бір құс көрінбейді.</w:t>
        <w:br/>
        <w:t>Мұндай тегін олжаға кенелген құс қуанып, ағаштың</w:t>
        <w:br/>
        <w:t>басына қонады. Бүтақтан-бұтаққа секіріп, жемісті шо-</w:t>
        <w:br/>
        <w:t>қып жеп, Әбден тойынады. Ағашқа басқа құстар да келіп</w:t>
        <w:br/>
        <w:t>қонып, тәтті жемістерін жеп қояр ма екен деп қатты</w:t>
        <w:br/>
        <w:t>қорыққаннан, ол бар даусымен:</w:t>
        <w:br/>
        <w:t>- Бұл менікі, бұл менікі, бұл менікі! - деп шырыл-</w:t>
        <w:br/>
        <w:t>“мен болады.</w:t>
        <w:br/>
        <w:t>Оның қатты шыр-шыр еткені соншалықты, тіпті</w:t>
        <w:br/>
        <w:t>маңайдағы құстар естіп, не болып қалды екен деп</w:t>
        <w:br/>
        <w:t>ұшып келеді. Ұшып келген құстар уылжып піскен</w:t>
        <w:br/>
        <w:t>жемісті көріп, сол сәтте шоқып жеп тауысып, ұшады</w:t>
        <w:br/>
        <w:t>да кетеді.</w:t>
        <w:br/>
        <w:t>Ал байғұс кішкентай құс ағаш басында шыр көбелек</w:t>
        <w:br/>
        <w:t>айналып:</w:t>
        <w:br/>
        <w:t>- Бұл менікі, бұл менікі! - деп шыр-шыр етіп әлі</w:t>
        <w:br/>
        <w:t>ұшып жүр екен дейді.</w:t>
        <w:br/>
        <w:t>қиын Жаса” Барма ертегілері</w:t>
        <w:br/>
        <w:t>мұхитқа жүгіріп, өртті сөндіру үшін себетпен су тасы-</w:t>
        <w:br/>
        <w:t>дым. Сондықтан да кешігіп қалдым.</w:t>
        <w:br/>
        <w:t>Сот күліп жібереді.</w:t>
        <w:br/>
        <w:t>- Егер өрт шықса, біз де білген болар едік қой, 9? Со-</w:t>
        <w:br/>
        <w:t>сын, суды себетпен қалай тасуға болады? Байқаймын,</w:t>
        <w:br/>
        <w:t>сен қоян, есіңнен адасқан боларсың, сандырақтауың жа-</w:t>
        <w:br/>
        <w:t>ман!</w:t>
        <w:br/>
        <w:t>Сонда қоян тұрып:</w:t>
        <w:br/>
        <w:t>- Егер бұл сандырақ болса, онда бүгінгі іс одан ла</w:t>
        <w:br/>
        <w:t>асып түскені ғой: бұқа бұзаулады дегенді қайдан</w:t>
        <w:br/>
        <w:t>көрдіңіз?</w:t>
        <w:br/>
        <w:t>- Сен қоян ақылды екенсің! - деп сот оны мақтап,</w:t>
        <w:br/>
        <w:t>істі қыздың пайдасына шешеді.</w:t>
        <w:br/>
        <w:t>ХАНША-БАҚА</w:t>
        <w:br/>
        <w:t>“рте заманда бір шал мен кемпірдің жеті баласы</w:t>
        <w:br/>
        <w:t>Еге болыпты. Алты қыздан соңғы жетіншісі - ен</w:t>
        <w:br/>
        <w:t>кішісі бақа болып туыпты. Ата-анасы оны үлкен кеспек-</w:t>
        <w:br/>
        <w:t>ке салыл, баска қыздарынан бөле-жармай қарапты. Баға</w:t>
        <w:br/>
        <w:t>адамша сөйлеп үйренеді.</w:t>
        <w:br/>
        <w:t>Күндердің бір күні екінші бір елдің патшасы сарайы-</w:t>
        <w:br/>
        <w:t>на ел-елдің қыздарын жиғызып алып, таныспақ болалы.</w:t>
        <w:br/>
        <w:t>Патшаның баласы ержетіп, лайықты қалыңдық таңдяз</w:t>
        <w:br/>
        <w:t>мезгілі жеткен еді. Әр елдің қыздары екі күннің бірінде</w:t>
        <w:br/>
        <w:t>кезектесіп патша сарайына келіп-кетіп жүреді екен. Өзі</w:t>
      </w:r>
    </w:p>
    <w:p>
      <w:r>
        <w:t>ұнатқан қызға ханзада үйленбекші.</w:t>
        <w:br/>
        <w:t>Жаршылар ел-елге барып, дабыл қағып, қалыңдык</w:t>
        <w:br/>
        <w:t>таңдау күні қай кезде болатынын хабарлап жүреді</w:t>
        <w:br/>
        <w:t>Міне, жаршылардың дабыл қағып, жар салған күні де</w:t>
        <w:br/>
        <w:t>жетіп, барлық елдің қыздары жан-жақтан патша сарайы-</w:t>
        <w:br/>
        <w:t>на ағылып келіп жатады</w:t>
        <w:br/>
        <w:t>Шал-кемпірдің алты қызы да қалыңдық таңдау жиы</w:t>
        <w:br/>
        <w:t>нына бармақ болып жиналады. Кенже қыз - бақа ла</w:t>
        <w:br/>
        <w:t>апаларына жалынып:</w:t>
        <w:br/>
        <w:t>- Апатайлар, маған да баруға бола ма? - дейді.</w:t>
        <w:br/>
        <w:t>Шрэк-өнанары-оны Тындағысы да келмейді.</w:t>
        <w:br/>
        <w:t>шым, 275% Тай ертегілері қасат о ыы</w:t>
        <w:br/>
        <w:t>- Жоқ, болмайды, жеміс өзіме де керек, - дейді</w:t>
        <w:br/>
        <w:t>тақуа.</w:t>
        <w:br/>
        <w:t>- Сіз мені дұрыс түсінбедіңіз, мен сізді біздің үйден</w:t>
        <w:br/>
        <w:t>бұғы етінен жасалған кэнг! жесін деп шақыра келдім, ал</w:t>
        <w:br/>
        <w:t>жеміс маған тұздық жасау үшін керек еді, - дейді ша-</w:t>
        <w:br/>
        <w:t>руа.</w:t>
        <w:br/>
        <w:t>- Неге бірден осылай айтпадың! - деп дауыстайды</w:t>
        <w:br/>
        <w:t>тақуа. - Онда қанша алсаң да, ала бер.</w:t>
        <w:br/>
        <w:t>Шаруа уылжып піскен жемістерді қапқа толтырып</w:t>
        <w:br/>
        <w:t>алып, тақуаға кешке ертіп әкетемін деп, үйіне қарай</w:t>
        <w:br/>
        <w:t>кете береді.</w:t>
        <w:br/>
        <w:t>Кешікпей шіркеуге екінші шаруа келеді. Ол да піскен</w:t>
        <w:br/>
        <w:t>жемістен алуға рұқсат сұрайды. Рұқсатын бермеген</w:t>
        <w:br/>
        <w:t>шіркеу бастығын ол да тауық етінен жасалған кэнг жеу-</w:t>
        <w:br/>
        <w:t>ге шақырады. Шіркеу бастығы қуанғанынан піскен</w:t>
        <w:br/>
        <w:t>жемістен қанша алғың келсе, сонша ал деп рұқсат</w:t>
        <w:br/>
        <w:t>береді. Шаруа себетін толтырып алып, үйіне қарай</w:t>
        <w:br/>
        <w:t>кетеді.</w:t>
        <w:br/>
        <w:t>Кешке шаруаның екеуі де шіркеу бастығын үйіне ша-</w:t>
        <w:br/>
        <w:t>қырады. Ол шіркеуден шығып, екеуіне ілесіп, деревняға</w:t>
        <w:br/>
        <w:t>апаратын соқпақ жолға түседі. Жолдың түйіскен жеріне</w:t>
        <w:br/>
        <w:t>келгенде, шаруаның біреуі:</w:t>
        <w:br/>
        <w:t>- Алдымен біздікіне барайық, менің үйім жолдың оң</w:t>
        <w:br/>
        <w:t>жағында, - дейді.</w:t>
        <w:br/>
        <w:t>- Жоқ, әуелі біздікіне барайық, менің үй-ішім тамақ</w:t>
        <w:br/>
        <w:t>ішпей сізді күтіп отыр! - дейді екіншісі.</w:t>
        <w:br/>
        <w:t>Екеуі керісіп, шіркеу бастығының қолынан ұстап, екі</w:t>
        <w:br/>
        <w:t>жаққа тарта бастайды. Шаруалар сараң тақуаны әбден</w:t>
        <w:br/>
        <w:t>кергілеп, ол:</w:t>
        <w:br/>
        <w:t>- Қойыңдаршы, мазамды алмай! Маған сендердін</w:t>
        <w:br/>
        <w:t>бұғы етінен де, тауық етінен де жасалған кэнгтеріннің</w:t>
        <w:br/>
        <w:t>керегі жоқ, тек мені қоя беріңдерші! - деп жалынғанда</w:t>
        <w:br/>
        <w:t>ғана жібереді.</w:t>
      </w:r>
    </w:p>
    <w:p>
      <w:r>
        <w:t>Шаруалар деревняға келіп, сараң тақуаны мазақтап</w:t>
        <w:br/>
        <w:t>көпке дейін күліп жүреді. Олардың ешқайсысы ешқандай</w:t>
        <w:br/>
        <w:t>кэнг пісірмеген еді.</w:t>
        <w:br/>
        <w:t>"Кэнг- құс, аң етіне күріш қосып пісірген ұлттық тағам.</w:t>
        <w:br/>
        <w:t>жада 4шы ай</w:t>
        <w:br/>
        <w:t>қора Бы Алия халықтарының ертегілері то СУ олаонеен</w:t>
        <w:br/>
        <w:t>Ы) С 8,</w:t>
        <w:br/>
        <w:t>баба ерибегелере</w:t>
        <w:br/>
        <w:t>сурдео</w:t>
        <w:br/>
        <w:t>АҚЫЛДЫ ҚОЯН</w:t>
        <w:br/>
        <w:t>Гн аяғы заманда ағалы-қарындасты ағайындылар</w:t>
        <w:br/>
        <w:t>ФЫР өмір сүріпті. Әке-шешесі қайтыс болған соң,</w:t>
        <w:br/>
        <w:t>олар мұра бөліспек болады. Әке-шешесінен қалған</w:t>
        <w:br/>
        <w:t>мұра - сиыр мен бүқа-тын. Ағасы бұқаны, ал қарын-</w:t>
        <w:br/>
        <w:t>дасы сиырды алады, осыған олар разы болады. Біраз</w:t>
        <w:br/>
        <w:t>уақыттан кейін сиыр бұзаулайды. Ағасына бұзау қат-</w:t>
        <w:br/>
        <w:t>ты ұнайды. Түнде ол бұзауды алып барып, бұқа бұзау-</w:t>
        <w:br/>
        <w:t>лағандай етіп, бұқаның астына салып қояды. Ал та-</w:t>
        <w:br/>
        <w:t>нертең жанжал басталады. Қарындасы: «Бұл менің</w:t>
        <w:br/>
        <w:t>бұзауым!» - десе, ағасы: «Жоқ, бұл менің бұзауым!» -</w:t>
        <w:br/>
        <w:t>деп айқайға басады. Сонымен олар сотқа бармақ болады.</w:t>
        <w:br/>
        <w:t>Ағасы қорғаушысы етіп, құсты алады, ал қарындасы</w:t>
        <w:br/>
        <w:t>қоянға жүгінеді. Сот бұлардың ісін келесі күні таңертең</w:t>
        <w:br/>
        <w:t>қарайтын болады.</w:t>
        <w:br/>
        <w:t>Бәрі келіскен уақытқа жиналады, тек қарындасының</w:t>
        <w:br/>
        <w:t>қорғаушысы қоян уақытында келмей кешіккендіктен қал-</w:t>
        <w:br/>
        <w:t>ғандарына күтуге тура келеді. Міне, ақырында қоян да</w:t>
        <w:br/>
        <w:t>келеді.</w:t>
        <w:br/>
        <w:t>- Сен, қоян, уақытты бағаламайды екенсің, соныңа</w:t>
        <w:br/>
        <w:t>қарамай қорғаушы болмақшысың! - деп сот оны</w:t>
        <w:br/>
        <w:t>кекетеді.</w:t>
        <w:br/>
        <w:t>- Қойыңыз, мәртебелі тақсыр, мен уақытты бағалай-</w:t>
        <w:br/>
        <w:t>мын. Бірақ аса бір маңызды шаруамен шұғылданып</w:t>
        <w:br/>
        <w:t>қалып едім, - деп қоян ақтала бастайды.</w:t>
        <w:br/>
        <w:t>- Бұл істен де маныздырақ па еді? -- деп сұрайды</w:t>
        <w:br/>
        <w:t>сот.</w:t>
        <w:br/>
        <w:t>- Иә, мырза, - дейді коян. - Бір үйден өрт шығып,</w:t>
        <w:br/>
        <w:t>оның тұрғындарына жаным ашығандықтан, әрлі-берлі</w:t>
        <w:br/>
        <w:t>козі</w:t>
        <w:br/>
        <w:t>Ры а/ы</w:t>
        <w:br/>
        <w:t>Үнді ертегілері аста лм зе</w:t>
      </w:r>
    </w:p>
    <w:p>
      <w:r>
        <w:t>Бұл байлықты қалай тапқанын ханзада әңгімелеп</w:t>
        <w:br/>
        <w:t>айтып бергенде, кіші ханзаданың тек ақылды ғана емес,</w:t>
        <w:br/>
        <w:t>тапқыр екендігі де айқын болады.</w:t>
        <w:br/>
        <w:t>- Паһ, паһ! - деп мырзалар қолпаштап жатыр. -</w:t>
        <w:br/>
        <w:t>Міне, бізге керегі осындай патша!</w:t>
        <w:br/>
        <w:t>Бірнеше күннен кейін кіші ханзаданы қошаметпен</w:t>
        <w:br/>
        <w:t>таққа отырғызады. Ол ағаларына кек сақтамай, екеуін</w:t>
        <w:br/>
        <w:t>де жоғары қызметке тағайындайды. Содан былай</w:t>
        <w:br/>
        <w:t>мемлекетіндегілер тату-тәтті өмір сүрсе керек.</w:t>
        <w:br/>
        <w:t>АҚЫМАҚ БРАХМАН!</w:t>
        <w:br/>
        <w:t>6 ір брахманның ұрысқақ әйелі болыпты. Қашан</w:t>
        <w:br/>
        <w:t>көрсең де біреумен ұрсысып жатқаны. Әйтсе де</w:t>
        <w:br/>
        <w:t>үй-ішін тап-тұйнақтай қып ұстайды екен. Ал брахман-</w:t>
        <w:br/>
        <w:t>ның өзі сондай жалқау адам болыпты, сонысына қара-</w:t>
        <w:br/>
        <w:t>май тәтті-дәмді тамақтанғанды жақсы көреді екен.</w:t>
        <w:br/>
        <w:t>Бір күні брахман үйіне келсе, әйелі бидай тазалап</w:t>
        <w:br/>
        <w:t>отыр екен. Ол жатып ашуланып:</w:t>
        <w:br/>
        <w:t>- Сенің бұның қалай, күні бойы бидай тазалаумен</w:t>
        <w:br/>
        <w:t>отырсың ба? Тамақ та дайындамағансың ғой? Ал менің</w:t>
        <w:br/>
        <w:t>қарным аш! Тәтті тоқаш пісірем дегенін қайда! Қашанғы</w:t>
        <w:br/>
        <w:t>күтуге болады! - дейді.</w:t>
        <w:br/>
        <w:t>Әйелі де қатты ашуланып, сыпырғышты ала салып,</w:t>
        <w:br/>
        <w:t>брахманға қарай сілтеп:</w:t>
        <w:br/>
        <w:t>- Йә, осы сен үшін қазір пісіре қоярмын! Үйде тышқан</w:t>
        <w:br/>
        <w:t>кемірер ештеңе жоқ, бақыр тиының болмай тұрып, тәтті</w:t>
        <w:br/>
        <w:t>тоқаш жегің келеді, ә! Көрдің бе, мұның мырзасынуын!</w:t>
        <w:br/>
        <w:t>Жоғалт көзіңді, әйтпесе көресінді көрсетермін! - дейді.</w:t>
        <w:br/>
        <w:t>Брахман әйелінің ұрысқанына шыдай алмай ренжіп,</w:t>
        <w:br/>
        <w:t>үйінен кетпек болады. Осы да өмір ме деп ойлап, ақыры</w:t>
        <w:br/>
        <w:t>кетіп тынады. Бір диуана өзін шәкірт етіп алғанша бет-</w:t>
        <w:br/>
        <w:t>алды қаңғып жүреді.</w:t>
        <w:br/>
        <w:t>Брахман көпті көрген даня қарттан тәлім алып,</w:t>
        <w:br/>
        <w:t>ғылымның әр саласынан үйреніп тұра береді. Бір күні</w:t>
        <w:br/>
        <w:t>үй-іші есіне түсіп, қайтқысы келеді. Кітаптарын қолты-</w:t>
        <w:br/>
        <w:t>“Үндістандағы жогары кастапың мүшегі.</w:t>
        <w:br/>
        <w:t>ы Ға ке АСЫМ Азия халықтарының ертегілері 7а е</w:t>
        <w:br/>
        <w:t>Сутон қалаға келіп, көрген-білгендерін аңшы досы -</w:t>
        <w:br/>
        <w:t>Бунға айтып береді.</w:t>
        <w:br/>
        <w:t>- Мен ханшаны ұстап алып, сарайға алып келем,</w:t>
        <w:br/>
        <w:t>дейді Сутон. Аңшы ханзаданы айнытя бастайды. Кейн-</w:t>
        <w:br/>
        <w:t>нарлар адам емес, олар өз елінде ғана тұра алады, хан-</w:t>
        <w:br/>
        <w:t>ша Понкалада, адамдар арасында тұра алмайды деп ай-</w:t>
        <w:br/>
        <w:t>тып-ақ бағады, Бірақ ханзада Сутон онын сөзін тыңда-</w:t>
        <w:br/>
        <w:t>ғысы да келмей, есіл-дерті Манорада болады.</w:t>
        <w:br/>
        <w:t>Ол аңшыға ай туғанда үзілмейтін мықты арқан алып,</w:t>
        <w:br/>
        <w:t>өзен жағасына барайық дейді. Екеуі де су жағасындағы</w:t>
      </w:r>
    </w:p>
    <w:p>
      <w:r>
        <w:t>бұта ішіне тығылып, күтіп жатады. Түн ортасында бір</w:t>
        <w:br/>
        <w:t>топ таңғажайып құс қанаттарын сусылдатып, жағаға кеп</w:t>
        <w:br/>
        <w:t>қонады. Олар жылтылдаған қауырсындарын тастап,</w:t>
        <w:br/>
        <w:t>құмның үстінде билей бастайды. Ай жап-жарық бола-</w:t>
        <w:br/>
        <w:t>тын, Сутон Манораға тесіліп қараумен болады. Қыз би-</w:t>
        <w:br/>
        <w:t>леп жүріп қасына жақындап келген кезде, ОЛ аңшының</w:t>
        <w:br/>
        <w:t>қыл арқанын Манораның иығына іле салады. Маңора ай-</w:t>
        <w:br/>
        <w:t>қайлап, жұлқынады, бірақ Сутон арқанды одан сайын</w:t>
        <w:br/>
        <w:t>тарта түседі. Манораның апалары мен достары қорық-</w:t>
        <w:br/>
        <w:t>қандарынан жалма-жан қауырсындарын іліп алып, ұшып</w:t>
        <w:br/>
        <w:t>кетеді. ;</w:t>
        <w:br/>
        <w:t>- Үйге тез ұшып барыңдар! - деп айтып үлгереді</w:t>
        <w:br/>
        <w:t>Манора.</w:t>
        <w:br/>
        <w:t>Сутон олжасын алыл, ханшаның қымбатты қауыр-</w:t>
        <w:br/>
        <w:t>сындарын жинап алуды Бунға тапсырады, сонан соң</w:t>
        <w:br/>
        <w:t>үшеуі Понкала патшалығына қарай бет алады.</w:t>
        <w:br/>
        <w:t>Манора апалары мен туған қаласы Суваннаконды ой-</w:t>
        <w:br/>
        <w:t>лап, қатты қайғырып жылайды. Ханзада Сутон қызды</w:t>
        <w:br/>
        <w:t>мәпелеп жұбатып, оған өзінің ғашықтығын айтады.</w:t>
        <w:br/>
        <w:t>Жылы сөзге жұбанған ханшаның көңілі жайланып, өзін</w:t>
        <w:br/>
        <w:t>алып қашқан ханзадаға ол да ғашық болады. Сутонның</w:t>
        <w:br/>
        <w:t>әкесі баласының сұлу Манораға үйленуіне рұқсат беріп,</w:t>
        <w:br/>
        <w:t>үлкен той жасайды.</w:t>
        <w:br/>
        <w:t>Гашықтардың бақыты көпке созылмайды. Көрші</w:t>
        <w:br/>
        <w:t>ің әміршісі Понкалаға қарсы соғыс ашады. Ханзада</w:t>
        <w:br/>
        <w:t>Сутон әскерді басқарып, жауға қарсы аттанбақ болады.</w:t>
        <w:br/>
        <w:t>Ерішесіз Манорамен қоштасуға тиіс-ті. Айрылысу өте</w:t>
        <w:br/>
        <w:t>қиып болады. Манора бір бәленің болатынын сезгендей</w:t>
        <w:br/>
        <w:t>хансаланы соғысқа жібергісі келмейді. Ал бәленің бола-</w:t>
        <w:br/>
        <w:t>КЕК</w:t>
        <w:br/>
        <w:t>Үнді ертегілері ат далы</w:t>
        <w:br/>
        <w:t>түгел шарлап, есегін таба алмайды. Содан соң брахман-</w:t>
        <w:br/>
        <w:t>ға келіп:</w:t>
        <w:br/>
        <w:t>- Қүрметті данышпаным, есегімнің қайда екенін айт-</w:t>
        <w:br/>
        <w:t>шы! Айтпайынша, ешқайда кетпеймін, - дейді.</w:t>
        <w:br/>
        <w:t>«Құрып қалғыр-ай! Өтірігім ашылып қалмаса жарар</w:t>
        <w:br/>
        <w:t>еді» деп ойлайды брахман.</w:t>
        <w:br/>
        <w:t>- Қазір қолым тимейді. Қолым босаған соң, сенің</w:t>
        <w:br/>
        <w:t>ісіңмен айналысамын. Жер құдайы - құдай-ана Бхава-</w:t>
        <w:br/>
        <w:t>ниға сыйынып алайын. Содан кейін барып айтамын.</w:t>
        <w:br/>
        <w:t>Оған дейін есік алдында отыра тұр. Кетіп қалып жүрме,</w:t>
        <w:br/>
        <w:t>әйтпесе бәрін бүлдіресің.</w:t>
        <w:br/>
        <w:t>- Қайда кетпекпін, құрметті данышпаным?! Бар</w:t>
        <w:br/>
        <w:t>сенгенім сен ғанасың.</w:t>
        <w:br/>
        <w:t>Брахман үйіне келіп:</w:t>
        <w:br/>
        <w:t>- Енді не істеуім керек? Кәне, шатырымды әкеліп</w:t>
        <w:br/>
        <w:t>берші! - дейді.</w:t>
      </w:r>
    </w:p>
    <w:p>
      <w:r>
        <w:t>Әйелі оған шатырын әкеліп береді. Брахман күннің</w:t>
        <w:br/>
        <w:t>күйіп тұрғанына қарамастан, тал түсте үйінен шығып</w:t>
        <w:br/>
        <w:t>кетіп, төңіректі түгел шарлап, орман-тоғайды аралап,</w:t>
        <w:br/>
        <w:t>кір жуушының есегін әбден іздейді. Ақыры шаршап ашу-</w:t>
        <w:br/>
        <w:t>ланып келіп, кір жуушыға:</w:t>
        <w:br/>
        <w:t>- Мәселе былай: әйел құдай - Бхавани қатты ашу-</w:t>
        <w:br/>
        <w:t>лы. Сондықтан сен менің мазамды алма. Үйіңе қайт, ер-</w:t>
        <w:br/>
        <w:t>тең есегің табылады, - дейді.</w:t>
        <w:br/>
        <w:t>Кір жуушы әйел құдайдың ашулы екенін естіп, онымен</w:t>
        <w:br/>
        <w:t>сөз таластырмай-ақ үйіне қайтады. Ал брахман түнімен</w:t>
        <w:br/>
        <w:t>ұйқтамай, не істесем екен, қалай тауып берсем оскен деп</w:t>
        <w:br/>
        <w:t>ойланумен болады, қасында қорылдап жатқан әйеліне ыза-</w:t>
        <w:br/>
        <w:t>сы да келеді. Бір мезетте үйдің жаныпап тасыр-тұсыр</w:t>
        <w:br/>
        <w:t>естіледі. Брахман ұшып тұрып, әйелін жұлқылап:</w:t>
        <w:br/>
        <w:t>- Тыңдашы, тысырлаған немене? -- дейді.</w:t>
        <w:br/>
        <w:t>- Ұры емес пе екен? - деп әйелі абыржиды.</w:t>
        <w:br/>
        <w:t>Брахман ұрыдан жаман қорқатыпн-ды. Қорыққанынан</w:t>
        <w:br/>
        <w:t>тығылып қалмақ болады. Әйелі батыл еді.</w:t>
        <w:br/>
        <w:t>- Сені де брахман дейді-ау! Кәне, жүр! Мен жарық</w:t>
        <w:br/>
        <w:t>қылайын, сен ұрыны ұстап ал! - дейді.</w:t>
        <w:br/>
        <w:t>Қорқыныштан брахманның тынысы тарылады, бірақ</w:t>
        <w:br/>
        <w:t>бармауға амалы жоқ. Қасиетті таспиығын ұстап, қатты</w:t>
        <w:br/>
        <w:t>дауыстап дұғасын оқып, өзін-өзі күштеп сыртқа шықсй,</w:t>
        <w:br/>
        <w:t>бірдеңе қарайып тұр. Артына қарай шегіншектеген орах-</w:t>
        <w:br/>
        <w:t>ты Азия талықтарының ертегілері аэстамкы ы</w:t>
        <w:br/>
        <w:t>айнала қалқып билей жөнеледі. Оның қимылы сәт сайын</w:t>
        <w:br/>
        <w:t>жылдамдай түседі. Кенет қанатын қағып қалып, Манора</w:t>
        <w:br/>
        <w:t>аспанға көтеріледі де, қаланың үстінде біршама уақыт</w:t>
        <w:br/>
        <w:t>қалықтап қоштасу биін билеп барып, көзден ғайып бола-</w:t>
        <w:br/>
        <w:t>ды. Аңшы Бун ғана ханшаның туған елі Кейннарға</w:t>
        <w:br/>
        <w:t>қарай ұшып кеткенін біледі.</w:t>
        <w:br/>
        <w:t>Ал кешке қарай ханзада Сутон астанаға жеңіспен</w:t>
        <w:br/>
        <w:t>оралады. Болған жағдайды біліп, ол қатты ашуланып,</w:t>
        <w:br/>
        <w:t>жұлдызшыны шақырып келуге бұйрық береді. Ол</w:t>
        <w:br/>
        <w:t>көпке дейін бұлталақтап ештене айтпайды, содан соң</w:t>
        <w:br/>
        <w:t>барып патшаның түсін дұрыс жорымағанын мойнына</w:t>
        <w:br/>
        <w:t>алады. Ханзада әкесінен жауызға әділ жаза беруді</w:t>
        <w:br/>
        <w:t>әтінеді, сонымен жұлдызшы Понкала патшалығынан</w:t>
        <w:br/>
        <w:t>қуылады. Ал қапалы Сутон ғайып болған әйелін та-</w:t>
        <w:br/>
        <w:t>буға ант етеді.</w:t>
        <w:br/>
        <w:t>- Тақсыр хапзадам, сізге мына алтын сақинасын қал-</w:t>
        <w:br/>
        <w:t>дырып кетті, - дейді оған аңшы Бун. - Оны іздеудің</w:t>
        <w:br/>
        <w:t>керегі жоқ. Осы уақытқа дейін Кейннар мемлекетіне</w:t>
        <w:br/>
        <w:t>бірде бір адамзат өтіп барған емес.</w:t>
        <w:br/>
        <w:t>- Бәрібір мен іздеп табамын Манорамды. Аспанда</w:t>
        <w:br/>
        <w:t>болса да табамын! - деп айқай салады Сутон.</w:t>
        <w:br/>
        <w:t>- Барынңыз, тақсырым! Өзіңізбен бірге жол білетін</w:t>
        <w:br/>
        <w:t>маймылды алыңыз. Жол-жөнекей маймыл не жесе, соны</w:t>
      </w:r>
    </w:p>
    <w:p>
      <w:r>
        <w:t>ғана жеңіз! -- ДЕП АҚЫЛЫН айтады дана аңшы Бун.</w:t>
        <w:br/>
        <w:t>Маймылды ертіп, ханзада жолға шығады. Олар жеті</w:t>
        <w:br/>
        <w:t>жыл, жеті ай, жеті күн жүреді. Одан әрі қарай күннің</w:t>
        <w:br/>
        <w:t>мерзімін, уақыт өлшемін ұмытады. Тек Бунның айтқа-</w:t>
        <w:br/>
        <w:t>нын есінен шығармайды. Маймыл тауып жеген жаңғақ,</w:t>
        <w:br/>
        <w:t>жидек, өсімдіктердің тамырын, жапырақтарын жейді.</w:t>
        <w:br/>
        <w:t>Маймыл жолда жабайы аңдармен, перілермен кездесу-</w:t>
        <w:br/>
        <w:t>ден сақтанып жүреді. Ұзак жолдан шаршаған Сутон</w:t>
        <w:br/>
        <w:t>Әбден әлсірейді.</w:t>
        <w:br/>
        <w:t>Кешқұрым бір мезгілде әбден қалжыраған ханзада</w:t>
        <w:br/>
        <w:t>өзен жағасында дем алып отырады. Кенет оның құлағы-</w:t>
        <w:br/>
        <w:t>на құстың даусы естіледі. Қараса, қауырсын киген қыз-</w:t>
        <w:br/>
        <w:t>дар қолдарына құмыра ұстап көлге қарай су алуға келе</w:t>
        <w:br/>
        <w:t>жатыр екен. Сутон бұталардың арасына тығылып, олар-</w:t>
        <w:br/>
        <w:t>дың сөздерін тыңдап жатады.</w:t>
        <w:br/>
        <w:t>- Бүгін біздің патша Манораны қабылдайды, - дейді</w:t>
        <w:br/>
        <w:t>5 ОЛЫП” Тал ертегілері ен</w:t>
        <w:br/>
        <w:t>МАНОРА</w:t>
        <w:br/>
        <w:t>ра аяғы заманда Гималай тауының бөктерінде</w:t>
        <w:br/>
        <w:t>ғажайып бір ел болыпты. Бұл елде таңғажайын</w:t>
        <w:br/>
        <w:t>кейннар! дейтін адам басты құстар тіршілік етіпті. Пал-</w:t>
        <w:br/>
        <w:t>ша басты қала Суваннаконда (Алтын қала) тұрыпты.</w:t>
        <w:br/>
        <w:t>Оның бірінен-бірі өткен жеті сұлу қызы болыпты. Бірақ</w:t>
        <w:br/>
        <w:t>кенже қыз Манорамен ешқайсысы теңдесе алмайды екен.</w:t>
        <w:br/>
        <w:t>Әркез ай жаңарған сайын апалы-сіңлілі жеті қыз құрбы-</w:t>
        <w:br/>
        <w:t>ларын ертіп, алыс орман ішіндегі көлге ұшып баралы</w:t>
        <w:br/>
        <w:t>екен. Онда жеткесін қауырсындарын сыпырып тастап,</w:t>
        <w:br/>
        <w:t>сұлу қыз болып шыға келеді екен. Содан түні бойы көл</w:t>
        <w:br/>
        <w:t>жағасында асыр салып ойнап, мөлдір суға шомылып, би</w:t>
        <w:br/>
        <w:t>билейтін көрінеді. Кейннардың мұндай ғажайып одын-</w:t>
        <w:br/>
        <w:t>сауығын тірі пенде көрмепті.</w:t>
        <w:br/>
        <w:t>Орман ішіндегі көл Понкала деген елдің иелігінде</w:t>
        <w:br/>
        <w:t>екен, құдіретті патша билеген сол елде қүс пен аңнын</w:t>
        <w:br/>
        <w:t>тілін түсінетін Бун деген мерген аңшы тұрыпты.</w:t>
        <w:br/>
        <w:t>Сол жылы бір айда, бір күнде Суваннакон патшасы-</w:t>
        <w:br/>
        <w:t>ның Манора деген жетінші қызы туғанда, Понкала пат-</w:t>
        <w:br/>
        <w:t>шалығының сарайында дүниеге ұл келіпті, ол Сутон де-</w:t>
        <w:br/>
        <w:t>ген хаңзада еді. Сутон орман ішіне барып, қыдыруды</w:t>
        <w:br/>
        <w:t>ұнататын, алыстағы мөлдір көлдің жағасына жиі келетін</w:t>
        <w:br/>
        <w:t>еді. Ол ақылды қарт аңшы Бунмен достасып, одан ор-</w:t>
        <w:br/>
        <w:t>манды мекендеушілердің тіллерін үйренеді.</w:t>
        <w:br/>
        <w:t>Бір күні Сутон орман ішінде адасып, әбден шаршаған</w:t>
        <w:br/>
        <w:t>соң, көлдің жағасына қонбақ болады. Содан үлкен бір</w:t>
        <w:br/>
        <w:t>ағаштың басына шығып, ұйқтап қалады. Ол қыздардың</w:t>
        <w:br/>
        <w:t>сыңғырлаған әдемі әнінен оянып кетеді. Сутон ағаштын</w:t>
        <w:br/>
        <w:t>бұтақтарын ысырып қарап, су жағасында жарқырап жат-</w:t>
        <w:br/>
        <w:t>қан қауырсындарды және жағада билеп жүрген сұлу</w:t>
        <w:br/>
        <w:t>қыздарды көреді, Бәрі де көз тұндырарлықтай көркем,</w:t>
        <w:br/>
        <w:t>әсіресе біреуі теңдессіз сұлу екен. Ханзада сол қыздан</w:t>
        <w:br/>
        <w:t>көз алмай қарап қалады. Таң атар алдында биші қыздар</w:t>
        <w:br/>
        <w:t>түрлі-түсті қауырсындарын жамылып, қанаттарын жа-</w:t>
      </w:r>
    </w:p>
    <w:p>
      <w:r>
        <w:t>йып, аспанға шарықтап үшып кетеді. Ханзада көзін қан-</w:t>
        <w:br/>
        <w:t>ша уқалап қараса да, айналада ешкім жоқ боп шығады.</w:t>
        <w:br/>
        <w:t>1 Адам басты құстар.</w:t>
        <w:br/>
        <w:t>қа ы ан Азия халықтарының ертегілері ОХ тлҚалаыа е</w:t>
        <w:br/>
        <w:t>- Бізді ұятқа қалдырады ғой, бақаны қалай ертіп</w:t>
        <w:br/>
        <w:t>бармақпыз! - дейді олар ашуланып, - «Бақалар отбасы!» -</w:t>
        <w:br/>
        <w:t>деп мазақтаса қайтеміз. Патша сарайы бақаның баратын</w:t>
        <w:br/>
        <w:t>жері емес қой!</w:t>
        <w:br/>
        <w:t>Қыздардың әрқайсысы-ақ ханзада мені таңдап алса</w:t>
        <w:br/>
        <w:t>екен деген ойда-тын. Олар бар жақсы киімдерін киіп,</w:t>
        <w:br/>
        <w:t>патша сарайына қарай кетеді.</w:t>
        <w:br/>
        <w:t>Апалары кетісімен бақа бөшкеден секіріп шығып,</w:t>
        <w:br/>
        <w:t>алам жүрмейтін жерлермен патша сарайына қарай</w:t>
        <w:br/>
        <w:t>жөнеледі. Жолшыбай қалың бамбук ағашының ішіне</w:t>
        <w:br/>
        <w:t>кіріп, бақа терісін шешіп тастайды. Сол мезетте-ақ ол</w:t>
        <w:br/>
        <w:t>теңдессіз сұлу қызға айналады. Таңғажайып сұлу қыз</w:t>
        <w:br/>
        <w:t>сарайға қарай беттейді.</w:t>
        <w:br/>
        <w:t>Патша мүрагері ханзада сарайға кіріп келе жатқан</w:t>
        <w:br/>
        <w:t>ғажап сүлу қызды көріп, бұдан асқан сұлу болмас деп,</w:t>
        <w:br/>
        <w:t>бірден оған ғашық болып, қалыңдығым осы деген</w:t>
        <w:br/>
        <w:t>шешімге келеді. Бірақ оның шыққан тегін бірден сұра-</w:t>
        <w:br/>
        <w:t>май өзін тежеп қалады. Бұның бәрін кейін білермін деп</w:t>
        <w:br/>
        <w:t>ойлайды.</w:t>
        <w:br/>
        <w:t>Сонымен қалыңдық таңдаудың бірінші күнінде ханза-</w:t>
        <w:br/>
        <w:t>да өзінің кімді таңдағанын жарияламайды. Қыздардың</w:t>
        <w:br/>
        <w:t>барлығын да қадірлі қонақ ретінде қарсы алып, тәтті та-</w:t>
        <w:br/>
        <w:t>гғамдармен сыйлайды. Осымен бірінші күнгі салтанат</w:t>
        <w:br/>
        <w:t>бітеді.</w:t>
        <w:br/>
        <w:t>Ал бақа салтанаттан кейін білдірмей ғана шығып</w:t>
        <w:br/>
        <w:t>кетіп, өзінің келген жолымен кері қайтады. Баяғы қалың</w:t>
        <w:br/>
        <w:t>бамбук ағашының түбіне келіп, қалдырып кеткен бақа</w:t>
        <w:br/>
        <w:t>терісін қайтадан киіп, бақаға айналады. Алты апасы</w:t>
        <w:br/>
        <w:t>келгенше ол бөшке ішіне кіріп, отырып та үлгереді.</w:t>
        <w:br/>
        <w:t>Ханзаданың қалыңдық таңдауына жан-жақтан келесі</w:t>
        <w:br/>
        <w:t>күні де қыздар келіп жатады. Алты апасы да бақытта-</w:t>
        <w:br/>
        <w:t>рын сынау үшін сарайға баруға тағы да жиналады. Кен-</w:t>
        <w:br/>
        <w:t>же бақа-қыз тағы да апаларынан өзін ала кетуін әтінеді.</w:t>
        <w:br/>
        <w:t>Бірақ бұл жолы да апалары ертпейді.</w:t>
        <w:br/>
        <w:t>Апалары кетісімен-ақ бақа бөшкеден секіріп шығып,</w:t>
        <w:br/>
        <w:t>адам жүрмейтін жерлермен патша сарайына қарай</w:t>
        <w:br/>
        <w:t>сегіре жөнеледі. Өткен жолғыдай қалың бамбук ағашына</w:t>
        <w:br/>
        <w:t>бұрылып, бақа терісін шешіп тастайды да, ғажап сұлу</w:t>
        <w:br/>
        <w:t>перизат қызға айналып, сарайға келіп кіреді. Патшаның</w:t>
        <w:br/>
        <w:t>09М0%</w:t>
        <w:br/>
        <w:t>аа Бирма ертегілері "асары ДЕ</w:t>
      </w:r>
    </w:p>
    <w:p>
      <w:r>
        <w:t>бірақ арыстанша ақырғанның орнына, түлкіше</w:t>
        <w:br/>
        <w:t>шәуілдейді.</w:t>
        <w:br/>
        <w:t>Ұлы өсе бастаған кезде, арыстан-әкесі шақырып</w:t>
        <w:br/>
        <w:t>алып былай дейді:</w:t>
        <w:br/>
        <w:t>- Ұлым! Сенің денең де үлкен, күшің де зор, бірақ</w:t>
        <w:br/>
        <w:t>даусың шешең - түлкінің шіңкілдек даусындай. Сенің</w:t>
        <w:br/>
        <w:t>даусыңда қаһар жақ, бұл патша тегіне лайық қасиет</w:t>
        <w:br/>
        <w:t>емес. Егер сен түлкіше үрсен, аңдар сепімен санаспай-</w:t>
        <w:br/>
        <w:t>ды. Сондықтан даусыңды шығарма да, үндеме де, сонда</w:t>
        <w:br/>
        <w:t>ғаңа мен саған үш мың орманды сыйға тарта аламын.</w:t>
        <w:br/>
        <w:t>Ұлы арыстан-әкесінін өсиетін есіне сақтайды. Бірақ</w:t>
        <w:br/>
        <w:t>күндердің бір күні әкесінің өсиетін бұзады.</w:t>
        <w:br/>
        <w:t>Әлдеқалай көп аңдар жиналғанда арыстанның бала-</w:t>
        <w:br/>
        <w:t>сы олардың алдында сөйлегісі келеді. Сөйтіп әкесінің</w:t>
        <w:br/>
        <w:t>ақылын ұмытып, түлкіше шәуілдеп үреді.</w:t>
        <w:br/>
        <w:t>Үлкен, күшті аңның түлкіше үргенін естігенде аңдар</w:t>
        <w:br/>
        <w:t>арасында күлкі шығады. Сонда арыстан-әкесі оған:</w:t>
        <w:br/>
        <w:t>- Ұлым, мен айтқандай үндемесен, үш мың орманға</w:t>
        <w:br/>
        <w:t>ие болар едің. Енді байқауымша, үш мың орманға ие</w:t>
        <w:br/>
        <w:t>бола алмайтын сияқтысың, өйткені сен мылжың</w:t>
        <w:br/>
        <w:t>екенсің.</w:t>
        <w:br/>
        <w:t>Міне, сонымен арыстанның ұлы үш мың орманнан</w:t>
        <w:br/>
        <w:t>айрылады. «Үндемеген үйдей пәледен құтылады» деген</w:t>
        <w:br/>
        <w:t>мақал жөн болса керек.</w:t>
        <w:br/>
        <w:t>ІНЖУ-МАРЖАН МЕН ҚҰРБАҚА</w:t>
        <w:br/>
        <w:t>ЖЕ рте заманда бір жесір әйел өмір сүріпті, оның</w:t>
        <w:br/>
        <w:t>и екі қызы болыпты. Қыздарының біреуін Үлкен,</w:t>
        <w:br/>
        <w:t>екіншісін Кішкентай деп атапты. Екеуі де туған қызы,</w:t>
        <w:br/>
        <w:t>бірақ ол қызының кішісінен үлкенін жақсы көрген екен.</w:t>
        <w:br/>
        <w:t>Ағайынды Үлкен қыз бен Кіші қыз мүлде екі түрлі бо-</w:t>
        <w:br/>
        <w:t>лыпты. Үлкені дөрекі мінезді, ашушаң және сондай са-</w:t>
        <w:br/>
        <w:t>раң екен. Ал Кішкентайы мейірімді, әрі момын болса ке-</w:t>
        <w:br/>
        <w:t>рек.</w:t>
        <w:br/>
        <w:t>Бір күні шешесі Кішкенесін деревнядан қашықтау</w:t>
        <w:br/>
        <w:t>жердегі бір құдықтан су әкелуге жібереді. Қыз еу әкелу-</w:t>
        <w:br/>
        <w:t>ағасты ұғ Бирма ертегілері ҰСЫ еселі</w:t>
        <w:br/>
        <w:t>мұрагері тағы да сол сұлу қызды көргеннен кейін, оның</w:t>
        <w:br/>
        <w:t>кім екенін, қайдан келгенін анықтап білмекші болады.</w:t>
        <w:br/>
        <w:t>Қалыңдық таңдаудың екінші күні аяқталады, ал пат-</w:t>
        <w:br/>
        <w:t>шаның ұлы қыздардың ішінен кімді таңдап алатындығын</w:t>
        <w:br/>
        <w:t>әлі де жарияламайды. Қыздар біртіндеп тарай бастайды.</w:t>
        <w:br/>
        <w:t>Сұлу бақа да қайтуға асығады. Орман ішіндегі адам</w:t>
        <w:br/>
        <w:t>жүрмейтін жасырын соқпақ жолмен бамбук ағашының</w:t>
        <w:br/>
        <w:t>түбіне келіп, қалың шөптің ішіне тығып кеткен бақа</w:t>
        <w:br/>
        <w:t>терісін киеді де, бақаға айналады. Апалары үйге келген</w:t>
      </w:r>
    </w:p>
    <w:p>
      <w:r>
        <w:t>кезде, бақа бөшкесінде отыр еді.</w:t>
        <w:br/>
        <w:t>Ол орман ішіндегі адам жүрмейтін соқпақ жолмен</w:t>
        <w:br/>
        <w:t>келгенін ешкім көрген жоқ деп ойлайды. Бірақ олай</w:t>
        <w:br/>
        <w:t>емес еді: бір адам оның не істегенін басынан аяғына</w:t>
        <w:br/>
        <w:t>дейін көрген болатын. Ол адам патшаның мұрагері -</w:t>
        <w:br/>
        <w:t>ханзаданың өзі еді. Ол сұлу сарайдан шығысымен-ақ со-</w:t>
        <w:br/>
        <w:t>ңына түсіп аңдыған-ды, тіпті оның бөшкеге секіріп</w:t>
        <w:br/>
        <w:t>түскенін де көрген еді. Енді ол бұл сұлудың бақа екеніне</w:t>
        <w:br/>
        <w:t>көзі жетіп, бәрін түсінеді.</w:t>
        <w:br/>
        <w:t>Бір жұмадан соң шал мен кемпірдің, жеті қыздын</w:t>
        <w:br/>
        <w:t>үйіне патшаның ақылшылары мен уәзірлері, патшаның</w:t>
        <w:br/>
        <w:t>үсті жабық зембілін көтеріп малайлары келеді. Алты</w:t>
        <w:br/>
        <w:t>қыздың жүрегі зу ете қалып: қайсымызды тандап ала-</w:t>
        <w:br/>
        <w:t>ды екен мұрагер деп қобалжиды. Бірақ патша ақылшы-</w:t>
        <w:br/>
        <w:t>лары қыздардың ешқайсысына көңіл аудармай, бака</w:t>
        <w:br/>
        <w:t>отырған бөшкені көтеріп, зембілге салып, алып жүре</w:t>
        <w:br/>
        <w:t>береді.</w:t>
        <w:br/>
        <w:t>Ел-елдің адамдары қалыңдық таңдау кезінде ханзала</w:t>
        <w:br/>
        <w:t>жиналған қыздардың ешбірін таңдамай, патша сарайына</w:t>
        <w:br/>
        <w:t>алты қыздың үйіндегі бақаны алып келгенін білгенде,</w:t>
        <w:br/>
        <w:t>таң-тамаша болып күледі.</w:t>
        <w:br/>
        <w:t>Мұрагерді ел-жұрттың күлкі қылғаны патшанын</w:t>
        <w:br/>
        <w:t>құлағына жеткенде, баласы үшін патша жаман ұялады.</w:t>
        <w:br/>
        <w:t>Патша ханзаданы мұрагерліктен айырып, сарайдан</w:t>
        <w:br/>
        <w:t>қуып жібереді.</w:t>
        <w:br/>
        <w:t>Ханзада патшаның жарлығы бойынша, патша сара-</w:t>
        <w:br/>
        <w:t>йын тастайды да, қала маңына орналасып, оңаша, тып-</w:t>
        <w:br/>
        <w:t>тыныш тұра береді.</w:t>
        <w:br/>
        <w:t>Патша баласы өзін таңдап алғаннан бері бақа біз</w:t>
        <w:br/>
        <w:t>де бір рет адам кейпіне түспейді. Бірақ ханзада</w:t>
        <w:br/>
        <w:t>5</w:t>
        <w:br/>
        <w:t>қалы ЫТ Тал. ертегілері аа ара 2</w:t>
        <w:br/>
        <w:t>тыны анық-ақ еді. Понкала патшасының сарайында атақ-</w:t>
        <w:br/>
        <w:t>ты абыз тұратын: ол жұлдыздарға қарап, адам тағдырын</w:t>
        <w:br/>
        <w:t>болжап, патшаның өзіне ақыл айтатын адам еді. Өзі жа-</w:t>
        <w:br/>
        <w:t>уыз әрі қу-тұғын. Бірінші күннен-ақ ол Манораны жақ-</w:t>
        <w:br/>
        <w:t>тырмаған-ды, өйткені өзінің жексұрын, бүкір қызын Су-</w:t>
        <w:br/>
        <w:t>тонға бермек ойы бар-тын, бірақ ханзада оның қызына</w:t>
        <w:br/>
        <w:t>еш көңіл аударған емес. Сутон Манораға үйленгеннен</w:t>
        <w:br/>
        <w:t>кейін жұлдызшы үміті тіпті үзілді. Сонымен жұлдызшы</w:t>
        <w:br/>
        <w:t>патшамен туыс бола алмай қалды. Сондықтан ол өш</w:t>
        <w:br/>
        <w:t>алудың ретін іздеген еді.</w:t>
        <w:br/>
        <w:t>Сутон әскерімен соғысқа аттанғаннан кейін көп ұза-</w:t>
        <w:br/>
        <w:t>май патша бір жайсыз түс көреді. Түсінде қалаға жырт-</w:t>
        <w:br/>
        <w:t>қыш құстар қаптап келіп, бар астығын жеп кетіпті. Пат-</w:t>
        <w:br/>
        <w:t>ша жұлдызшыны шақырып алып, түсін жорытқызады.</w:t>
        <w:br/>
        <w:t>Жұлдызшы көп ойланған болып:</w:t>
        <w:br/>
        <w:t>- Әскеріміз жеңіледі, ал еліміз бақытсыздыққа ұшы-</w:t>
        <w:br/>
        <w:t>райды! - дейді.</w:t>
      </w:r>
    </w:p>
    <w:p>
      <w:r>
        <w:t>- Енді не істедім? Елімді бәледен қалай құтқарамын?” -</w:t>
        <w:br/>
        <w:t>дейді патша.</w:t>
        <w:br/>
        <w:t>- Барлық бақытсыздық Манорада, ханшада, - дейді</w:t>
        <w:br/>
        <w:t>жұлдызшы. Ол енді өне алудың кезі келгенін білді. - Ол</w:t>
        <w:br/>
        <w:t>адам емес, орман құбыжығы, бәрімізге апат, ажал</w:t>
        <w:br/>
        <w:t>әкеледі. Патшамыз алаулатып от жаққызып, Манораны</w:t>
        <w:br/>
        <w:t>соған тастатып, күлін көкке ұшырсын, сонда пәле-жала-</w:t>
        <w:br/>
        <w:t>ның бәрі сонымен кетеді.</w:t>
        <w:br/>
        <w:t>Жұлдызшының айтқанын патша естіп, шошып кетеді.</w:t>
        <w:br/>
        <w:t>Ал ханым болса жұлдызшыға болжамыңды өзгерт деп</w:t>
        <w:br/>
        <w:t>жалбарынады. Дегенмен ол айтқанынан қайтпай: «Мано-</w:t>
        <w:br/>
        <w:t>раның өлімі ғана Понкаланы апаттан сақтап қалады», -</w:t>
        <w:br/>
        <w:t>дейді.</w:t>
        <w:br/>
        <w:t>Патша қанша қайғырса да, жұлдызшыны тыңдамау-</w:t>
        <w:br/>
        <w:t>дан қорықты. Қаланы қайғы-қасірет басты. Тек Манора</w:t>
        <w:br/>
        <w:t>ғана алаңсыз жүрді. Ол не істеуді алдын-ала ойласты-</w:t>
        <w:br/>
        <w:t>рып қойған еді.</w:t>
        <w:br/>
        <w:t>Ертеңіне алаулатып от жаққызды. Оттың айналасына</w:t>
        <w:br/>
        <w:t>күзет қойғызады. Патша мен ханым осы дайындыққа</w:t>
        <w:br/>
        <w:t>биік сарайдан қарап тұрады. Манора оларға тағзым етіп,</w:t>
        <w:br/>
        <w:t>қоштасу биін билеп кетуге қауырсынын сұрап алады.</w:t>
        <w:br/>
        <w:t>Қымбат қауырсын киімін киіп алып, ол алаулаған отты</w:t>
        <w:br/>
        <w:t>Ұ 4-5</w:t>
        <w:br/>
        <w:t>ҚД ЕСЕР Азия халықтарының ертегілері аты Ут -/</w:t>
        <w:br/>
        <w:t>манды әйелі алға итеріп жібереді. Сол кезде брахман</w:t>
        <w:br/>
        <w:t>тұп-тура ұрының үстінен түседі. Брахман ұрыны ұстай</w:t>
        <w:br/>
        <w:t>алып, жықпақшы болады, бірақ қорыққанынан қалтырап</w:t>
        <w:br/>
        <w:t>шамасы келмейді. Соның арасынша әйелі де келіп:</w:t>
        <w:br/>
        <w:t>- Е-е, бұл ұры емес қой, Әлгі кір жуушының жоғал-</w:t>
        <w:br/>
        <w:t>ған есегі ғой, - дейді.</w:t>
        <w:br/>
        <w:t>Брахман есекпен айқасып жүргенде, есектің жүгені</w:t>
        <w:br/>
        <w:t>мойнына оралып қалады. Брахманның есі шыққаны сон-</w:t>
        <w:br/>
        <w:t>шалық, тіпті біреу өзін тұншықтырғандай бар даусымен</w:t>
        <w:br/>
        <w:t>айкай салады. Айқайлаған дауысқа көршілері жинала-</w:t>
        <w:br/>
        <w:t>ды. Брахман ептеп есін жияды. Әйелі де оны лезде үйіне</w:t>
        <w:br/>
        <w:t>кіргізіп жіберіп, көршілеріне:</w:t>
        <w:br/>
        <w:t>- Данышпаным есекті дуалап, осында келтірем деп</w:t>
        <w:br/>
        <w:t>түні бойы дұғасын оқып шықты. Байғұстың шаршағаны</w:t>
        <w:br/>
        <w:t>соншалық, тіпті есінен танып құлады, - дейді.</w:t>
        <w:br/>
        <w:t>Көршілері кеткеннен кейін, әйелі есекті есік алдына</w:t>
        <w:br/>
        <w:t>әкеп байлайды. Содан кейін брахманның басын маймен ыс-</w:t>
        <w:br/>
        <w:t>қылай бастайды. Ал ол әлі ұрымен айқасып жүрмін деп</w:t>
        <w:br/>
        <w:t>ойлайды. Брахманның есі әрең кіріп, ақыры кір жуушыны</w:t>
        <w:br/>
        <w:t>шақыртады. Келген кір жуушы есегін көріп, қуанып кетеді.</w:t>
        <w:br/>
        <w:t>Осыдан кейін брахманның даңқы одан сайын арта</w:t>
        <w:br/>
        <w:t>түседі. Даңқы патшаның құлағына жетеді. Дәл осы кез-</w:t>
        <w:br/>
        <w:t>де патша қызының қымбат асыл алқасы жоғалған еді.</w:t>
        <w:br/>
        <w:t>Іздеп-іздеп таба алмаған екен. Тіпті ең әйгілі жұлдыз</w:t>
        <w:br/>
        <w:t>занаушы көріпкелдер де көмектесе алмапты.</w:t>
      </w:r>
    </w:p>
    <w:p>
      <w:r>
        <w:t>Бір күні брахман есігінің алдында тұрған қарулы</w:t>
        <w:br/>
        <w:t>әскерді көреді. Олар бұған құрметпен бас иіп, патша са-</w:t>
        <w:br/>
        <w:t>зайына келіп, қызымның алқасын тауып берсін деген</w:t>
        <w:br/>
        <w:t>патша жарлығын жеткізеді. Брахман қорқып кетеді.</w:t>
        <w:br/>
        <w:t>кті тауып беру оңайға түскен еді, ал бұл жолы өйтіп</w:t>
        <w:br/>
        <w:t>ұтыла қоймас.</w:t>
        <w:br/>
        <w:t>Коркыныштан дірілдеген брахман патша жіберген</w:t>
        <w:br/>
        <w:t>үсті жабық зембілге отырып, патшаның сарайына келеді.</w:t>
        <w:br/>
        <w:t>хоп сөзге келмей-ақ патша оған алқаны тап деп бұйрық</w:t>
        <w:br/>
        <w:t>береді. Брахман ұрыны тапса, көп сыйлық алады, таппа-</w:t>
        <w:br/>
        <w:t>са түрмеге қамалады.</w:t>
        <w:br/>
        <w:t>Патшаның осындай бұйрығын естіген кезде брахман-</w:t>
        <w:br/>
        <w:t>нын есі шығып кетеді. Мұндай жағдайда сыйлықты ой-</w:t>
        <w:br/>
        <w:t>лау қайда, тек аман-есен құтылуы керек қой. Ол есін</w:t>
        <w:br/>
        <w:t>жиып, аз-кем батылданып, патшаға:</w:t>
        <w:br/>
        <w:t>к</w:t>
        <w:br/>
        <w:t>7 ә</w:t>
        <w:br/>
        <w:t>Азия халықтарының ертегілері Са а ЕСЕаМ</w:t>
        <w:br/>
        <w:t>рып, Сутонды тауып әкеледі. Сутон патша сарайына</w:t>
        <w:br/>
        <w:t>кіріп, Кейннар патшасына иіліп сәлем береді.</w:t>
        <w:br/>
        <w:t>- Естуімше, сен сондай мейірбан, мәрт адам екенсің, -</w:t>
        <w:br/>
        <w:t>дейді патша, - Әрі менің қызым Манораны жаныңдай</w:t>
        <w:br/>
        <w:t>сүйеді екенсің. Егер сен апалы-сінлілердің арасынан өз</w:t>
        <w:br/>
        <w:t>әйеліңді танып алсаң, сені туған баламдай көрейін, -</w:t>
        <w:br/>
        <w:t>дейді натша.</w:t>
        <w:br/>
        <w:t>Ханзада мың бұралып билеген қанатты жеті сұлу</w:t>
        <w:br/>
        <w:t>ханшаға сілейіп қарап тұрып қалады. Қыздардың</w:t>
        <w:br/>
        <w:t>киімдері түрлі-түсті, жарқ-жұрқ еткен асыл тастармен</w:t>
        <w:br/>
        <w:t>әшекейленген. Кейннар патшасының тәжіндегі інжу си-</w:t>
        <w:br/>
        <w:t>яқты жетеуі де бір-біріне ұқсас. Апалы-сіңлілердің биі</w:t>
        <w:br/>
        <w:t>сондай шапшаң, жүздерін қанаттарымен көлегейлеп</w:t>
        <w:br/>
        <w:t>көрсетпейді, ханзада Сутон бұлардың ішінен жарын</w:t>
        <w:br/>
        <w:t>ажырата алмай сасады.</w:t>
        <w:br/>
        <w:t>Бір сәт үмітін үзгендей тұрып қалады. Кенет Мано-</w:t>
        <w:br/>
        <w:t>раның саусағындағы сақина жалт ете қалады. Ханзада</w:t>
        <w:br/>
        <w:t>-ақинаны танып, Манораға қолын созады. Патшаның</w:t>
        <w:br/>
        <w:t>белгісімен би тоқталады. Түрғандардың бәрі қоштап</w:t>
        <w:br/>
        <w:t>күледі.</w:t>
        <w:br/>
        <w:t>Кейннар патшалығында жеті күн, жеті түн той бола-</w:t>
        <w:br/>
        <w:t>ды. Тойдап соң Сутон мен Манора Понкала патшалығы-</w:t>
        <w:br/>
        <w:t>на қайтады. Кешікпей ханзада патша тағына отырады.</w:t>
        <w:br/>
        <w:t>Ол ұзақ уақыт қайырымды да әділ патша болады. Ал</w:t>
        <w:br/>
        <w:t>кейннарлар жартылай құс, жартылай адамдар ол патша-</w:t>
        <w:br/>
        <w:t>лық құрған кезде бақытты, бейбіт өмір сүреді.</w:t>
        <w:br/>
        <w:t>САРАҢ ТАҚУА</w:t>
        <w:br/>
        <w:t>ір шіркеудің ауласында үлкен ағаш өсіп тұр</w:t>
        <w:br/>
        <w:t>екен. Ағаш басындағы жемістер әбден пісіп,</w:t>
        <w:br/>
        <w:t>шіріп жатса да шіркеу бастығы ешкімге алуға рұқсат</w:t>
      </w:r>
    </w:p>
    <w:p>
      <w:r>
        <w:t>етпейді екен. Ол өз құлқынын ойлайтын саран бо-</w:t>
        <w:br/>
        <w:t>лыпты.</w:t>
        <w:br/>
        <w:t>Ақыры екі шаруа сараң тақуаны алдап, ағашынан</w:t>
        <w:br/>
        <w:t>жемістерін үзіп алмақ болады. Шаруаның біреуі сараң</w:t>
        <w:br/>
        <w:t>такуаға келіп, біраз жеміс алуға рұқсат сұрайды.</w:t>
        <w:br/>
        <w:t>ЕТЕ</w:t>
        <w:br/>
        <w:t>Ауы</w:t>
        <w:br/>
        <w:t>Тай ертегілері</w:t>
        <w:br/>
        <w:t>қыздың біреуі. - Тазару рәсімі жеті жыл, жеті ай, жеті</w:t>
        <w:br/>
        <w:t>күнге созылды.</w:t>
        <w:br/>
        <w:t>- Кешікпей соңғы тазарту болады, содан кейін ханша</w:t>
        <w:br/>
        <w:t>адамзат арасында өмір сүргенін мүлде ұмытады! - дейді</w:t>
        <w:br/>
        <w:t>екінші қыз.</w:t>
        <w:br/>
        <w:t>Қауырсынды қыздар құмыраларына көлдің мөлдір,</w:t>
        <w:br/>
        <w:t>суық суын толтырып алады. Осы кезде Сутон бұтаның</w:t>
        <w:br/>
        <w:t>арасынан шығып, Манораның сақинасын құмыралардың</w:t>
        <w:br/>
        <w:t>біреуінің ішіне білдіртпей тастай салады.</w:t>
        <w:br/>
        <w:t>Манораны қызметшілері жуындырып, сонғы құмыра-</w:t>
        <w:br/>
        <w:t>ның суын үстіне құйып жатқанда, оның ішінен сақина</w:t>
        <w:br/>
        <w:t>түседі. Ханша сақинаны жалма-жан іліп алып, жасыра</w:t>
        <w:br/>
        <w:t>қояды, ол сүйікті жарының жақын жерде екенін түсінген</w:t>
        <w:br/>
        <w:t>еді.</w:t>
        <w:br/>
        <w:t>Осыдан кейін Манораға тауыстың жалт-жұлт еткен</w:t>
        <w:br/>
        <w:t>қауырсынынан тігіліп, қымбатты асыл тастармен әшсе-</w:t>
        <w:br/>
        <w:t>кейленген киім кигізіп, Кейннар патшасының сарайына</w:t>
        <w:br/>
        <w:t>алып барады. Манора сіңлілерімен бірге әке-шешесінің</w:t>
        <w:br/>
        <w:t>алдына жүгінеді.</w:t>
        <w:br/>
        <w:t>- Айтшы, қызым, сені қалай ұрлап әкетті және адам-</w:t>
        <w:br/>
        <w:t>дар елінде қандай оқиғаға ұшырадың? - деп сұрайды</w:t>
        <w:br/>
        <w:t>патша.</w:t>
        <w:br/>
        <w:t>Манора Понкаладағы болған жайды түгел баяндап,</w:t>
        <w:br/>
        <w:t>ең соңында:</w:t>
        <w:br/>
        <w:t>- Ханзада Сутон менің күйеуім, ол сандай мейірімді,</w:t>
        <w:br/>
        <w:t>сүйкімді. Ол мені сүйеді, мен үшін жанын қиюға әзір, -</w:t>
        <w:br/>
        <w:t>дейді.</w:t>
        <w:br/>
        <w:t>- Ал, егер ол сондай жақсы, мейірімді күйеу болса,</w:t>
        <w:br/>
        <w:t>неліктен осы уақытқа дейін сені іздеп, біздің патша-</w:t>
        <w:br/>
        <w:t>лыққа келмей жатыр? - дейді Кейннар патшасы.</w:t>
        <w:br/>
        <w:t>Патшаның айналасындағылар оның сөзін қоштап,</w:t>
        <w:br/>
        <w:t>бастарын изейді.</w:t>
        <w:br/>
        <w:t>- Әке, онымен қайтадан қосылуыма рұқсат берер ме</w:t>
        <w:br/>
        <w:t>едің?</w:t>
        <w:br/>
        <w:t>- Әрине, егер бір-біріңді шын сүйсеңдер...</w:t>
        <w:br/>
        <w:t>- Ханзада Сутон тіпті жақын жерде! Ол қазір тау</w:t>
      </w:r>
    </w:p>
    <w:p>
      <w:r>
        <w:t>етегіндегі көл жағасында. Осында алып келсін! - деп да-</w:t>
        <w:br/>
        <w:t>уыстап жібереді Манора.</w:t>
        <w:br/>
        <w:t>Кейннар патшасының қызметшілері көл жағасына ба-</w:t>
        <w:br/>
        <w:t>9 990</w:t>
        <w:br/>
        <w:t>ялы с - Азия халықтарының ертегілері Сэ 7 0гхон</w:t>
        <w:br/>
        <w:t>ұйқтап жатқанда ұдайы түсіне ғажап сұлу перизат</w:t>
        <w:br/>
        <w:t>қыз кіретін. Сонымен ханзада мен бақаның екі өмірі</w:t>
        <w:br/>
        <w:t>болады: бірінде олар екі бөлек ортаның өкілі ретінде</w:t>
        <w:br/>
        <w:t>күнелтетін, ал екіншісінде - бірін-бірі сүйіп, бақытты</w:t>
        <w:br/>
        <w:t>омір сүретін.</w:t>
        <w:br/>
        <w:t>Сүйіктісін тек түсінде ғана көретіні, ал ояна қалса,</w:t>
        <w:br/>
        <w:t>қайтадан бір-біріне бөтен болатыны ханзаданың төзімін</w:t>
        <w:br/>
        <w:t>мүлде тауысты. Енді ол, сүйікті сүлуымен бірге болу</w:t>
        <w:br/>
        <w:t>үшін не істесем екен деп ойлана бастайды.</w:t>
        <w:br/>
        <w:t>Бір күні ханзада өтірік үйктағансып жатып, сұлуым</w:t>
        <w:br/>
        <w:t>қашан келер екен деп оны анди бастайды. Түн ортасын-</w:t>
        <w:br/>
        <w:t>да ханзада сұлуын көреді. Ханзада оның бөшкеден</w:t>
        <w:br/>
        <w:t>секіріп түскенін де, бақа терісін тастап, ғажап сұлу</w:t>
        <w:br/>
        <w:t>қызға айналғанын да көреді. Осының бәрін байқап жат-</w:t>
        <w:br/>
        <w:t>қан ханзада, сол мезетте төсегінен атып тұрып, бақаның</w:t>
        <w:br/>
        <w:t>терісін ала салып, отқа тастап жібереді. Енді сұлу қыз-</w:t>
        <w:br/>
        <w:t>дың бақаға айналатын киімі болмай қалады.</w:t>
        <w:br/>
        <w:t>Осы кезден бастап, ханзада ең бақытты адам болады.</w:t>
        <w:br/>
        <w:t>сүйіктісін ылғи әдемі қалпында көріп, көңілі орнына</w:t>
        <w:br/>
        <w:t>түседі.</w:t>
        <w:br/>
        <w:t>Бұл ғажап оқиға туралы хабар патшаға да жетеді.</w:t>
        <w:br/>
        <w:t>Патша қуанып, баласын қайтадан мұрагерім деп атайды.</w:t>
        <w:br/>
        <w:t>Ханшаның сұлулығын сөзбен айтып жеткізуге болмай-</w:t>
        <w:br/>
        <w:t>тын еді. Осы уақытқа дейін мон! халқы ең сұлу қызды</w:t>
        <w:br/>
        <w:t>«кенжетайым» деп атайды: бұнысы жеті қыздың ішіндегі</w:t>
        <w:br/>
        <w:t>он кішісі - ханша-бақа сияқты сұлу қыз дегені еді.</w:t>
        <w:br/>
        <w:t>ҮНДЕМЕГЕН ҮЙДЕЙ ПӘЛЕДЕН</w:t>
        <w:br/>
        <w:t>ҚҰТЫЛАДЫ</w:t>
        <w:br/>
        <w:t>аяғы заманда үш мың орманның патшасы болған</w:t>
        <w:br/>
        <w:t>арыстан түлкіге үйленеді. Кешікпей ұл туады,</w:t>
        <w:br/>
        <w:t>онысы не түлкіге ұқсамайды, нг арыстан деп те айтуға</w:t>
        <w:br/>
        <w:t>болмайды. Түріне қарасан, арыстанға ұқсайтын сияқты,</w:t>
        <w:br/>
        <w:t>1: 246%</w:t>
        <w:br/>
        <w:t>қыты ыж Азил халықтарының ертегілері жасық</w:t>
        <w:br/>
        <w:t>ғына қысып, аса таяғын ала салып, ешкімге ештеңе де-</w:t>
        <w:br/>
        <w:t>мей, үйіне кесте береді.</w:t>
        <w:br/>
        <w:t>Брахман үйіне жақындап келгенде, әйелінің тәтті то-</w:t>
        <w:br/>
        <w:t>қаш пісіріп жатқанын сезеді. Ол есік сыртынан тыңдап</w:t>
      </w:r>
    </w:p>
    <w:p>
      <w:r>
        <w:t>тұрып, әйелінің ыстық майға қанша тоқаш тастағанын</w:t>
        <w:br/>
        <w:t>санай бастайды. Барлығы жиырма бір тоқаш болып шы-</w:t>
        <w:br/>
        <w:t>ғады. Әйелі тоқашын пісіріп болып, қолын жуа бастаған</w:t>
        <w:br/>
        <w:t>кезде, брахман сырттан дауыстап:</w:t>
        <w:br/>
        <w:t>- Бәйбіше, үйдесің бе? Мен қайтып келдім, - дейді.</w:t>
        <w:br/>
        <w:t>Үйіне кіріп, көрген-білгенін әйеліне айта бастайды.</w:t>
        <w:br/>
        <w:t>- Мен ғылымның көп саласын оқып-үйрендім.</w:t>
        <w:br/>
        <w:t>Әйелі оған сенбейді:</w:t>
        <w:br/>
        <w:t>- Ғылым сенің не теңің? Бекер сөйлеме! Жарайды,</w:t>
        <w:br/>
        <w:t>қорықпай-ақ қой, тимеймін. Осы уақытқа дейін қайда</w:t>
        <w:br/>
        <w:t>қанғып жүрдің? - дейді.</w:t>
        <w:br/>
        <w:t>- Байқаймын, сен сол бұрынғыдай мені адам</w:t>
        <w:br/>
        <w:t>демейсің-ау. Ал мен болсам көп нәрсені үйрендім. Мәсе-</w:t>
        <w:br/>
        <w:t>лен, сенің бүгін тоқаш пісіретініңді күні бұрын білдім,</w:t>
        <w:br/>
        <w:t>әуелі қанша тоқаш пісіргенің де маған аян. Айтайын ба -</w:t>
        <w:br/>
        <w:t>дәл жиырма бір тоқаш пісірдің.</w:t>
        <w:br/>
        <w:t>Әйелі таң-тамаша болады, ал брахман:</w:t>
        <w:br/>
        <w:t>- Бұл ештеңе емес. Мен одан да зорын білемін.</w:t>
        <w:br/>
        <w:t>Үндістанның қай жерінде кімдердің қашан тоқаш пісіре-</w:t>
        <w:br/>
        <w:t>Тініне дейін айта аламын, - деп соғады.</w:t>
        <w:br/>
        <w:t>Мұны естіген әйелі шынында күйеуім үлкен дана бо-</w:t>
        <w:br/>
        <w:t>лып қайтқан екен деп ойлайды. Оны қадірлеп, алдына та-</w:t>
        <w:br/>
        <w:t>ғам қойып, өзі күйеуінің қандай дана болып келгендігін</w:t>
        <w:br/>
        <w:t>көршілеріне айтуға асығып шығып кетеді. Бұдан былайғы</w:t>
        <w:br/>
        <w:t>кезде біреулердің үйіне ұры-қары түссе, немесе қорадағы</w:t>
        <w:br/>
        <w:t>малы жоғалса, ол бірден тауып береді деп мақтанады.</w:t>
        <w:br/>
        <w:t>Ауылдың бар халқы брахманды көруге жиналады.</w:t>
        <w:br/>
        <w:t>Олардың келгені брахманға өте жақсы болады. Ол маң-</w:t>
        <w:br/>
        <w:t>ғазданып, пальманың жапырағынан жасалған кітабын</w:t>
        <w:br/>
        <w:t>ашын, бірдеңелерді түсіндіре бастайды, бірақ ешкім оны</w:t>
        <w:br/>
        <w:t>түсінбейді. Түсінбеген сайын, оның даналығына халық-</w:t>
        <w:br/>
        <w:t>тың сенімі арта түседі.</w:t>
        <w:br/>
        <w:t>Содан брахманның даңқы елге жайылып, бұдан бы-</w:t>
        <w:br/>
        <w:t>пай қамсыз өмір сүре бастайды. Ол ауруларды емдеп,</w:t>
        <w:br/>
        <w:t>жын-шайтандарды аластайтын болады. Бір күні кір жуу-</w:t>
        <w:br/>
        <w:t>шы Мотидың есегі жоғалып кетеді. Моти ауыл-аймақты</w:t>
        <w:br/>
        <w:t>ӨеШерел 22037 Азия халықтарының ертегілері САҒЫНДЫ. еі 4</w:t>
        <w:br/>
        <w:t>ге кетеді. Ол құдыққа жетіп, су алып жатқан кезде, ке-</w:t>
        <w:br/>
        <w:t>нет анандай жерден үсті-басы жырым-жырым бір қайыр-</w:t>
        <w:br/>
        <w:t>шыны көреді. Ал бұл шындығында қайыршы емес, диуа-</w:t>
        <w:br/>
        <w:t>на еді. Ол қыздың мейірімді иә мейірімсіз екенін білгісі</w:t>
        <w:br/>
        <w:t>келіп, оған қайыршы болып көрініп:</w:t>
        <w:br/>
        <w:t>- Балам, сусап тұрғаным! Бір тамшы болса да суың-</w:t>
        <w:br/>
        <w:t>нан берші, әжеңе! - дейді.</w:t>
        <w:br/>
        <w:t>- Тұра тұрыңыз, әже, мен шелегімді шығарып ала-</w:t>
        <w:br/>
        <w:t>йын, - дейді Кішкентай.</w:t>
      </w:r>
    </w:p>
    <w:p>
      <w:r>
        <w:t>Қыз шелегін шығарып алып, қайыршы кемпірге су</w:t>
        <w:br/>
        <w:t>береді.</w:t>
        <w:br/>
        <w:t>- Мейірімді екенсің, қызым! Осындай мейірімділігің</w:t>
        <w:br/>
        <w:t>үшін, әжең саған сыйлық береді. Сен күлген кезде</w:t>
        <w:br/>
        <w:t>аузыңнан інжу-маржан төгілетін болады! - дейді кемпір</w:t>
        <w:br/>
        <w:t>суға қанып алғаннан кейін.</w:t>
        <w:br/>
        <w:t>Кемпір осылай дейді де, жоқ боп кетеді. Ал сол кез-</w:t>
        <w:br/>
        <w:t>лен бастап Кішкентай күлген сайын аузынан інжу-мар-</w:t>
        <w:br/>
        <w:t>жан төгілетін болады. Бұнысы үшін оны халық Ма Пале,</w:t>
        <w:br/>
        <w:t>яғни «інжу-маржан» деп атап кетеді.</w:t>
        <w:br/>
        <w:t>Апасының көңіліне қызғаныш туып, Кішкентайдан</w:t>
        <w:br/>
        <w:t>қалай болғанын сұрап біліп алады. Бір күні құдықтан су</w:t>
        <w:br/>
        <w:t>алмақ болып өзі барады. Дәл ана жолғыдай, бүның да</w:t>
        <w:br/>
        <w:t>алдынан сол диуана шыға келеді де, қыздың мейірімді,</w:t>
        <w:br/>
        <w:t>мейірімсіздігін білмек оймен кәрі қайыршы кейпіне кіріп,</w:t>
        <w:br/>
        <w:t>Үлкеннен су сұрайды, сонда қыз:</w:t>
        <w:br/>
        <w:t>- Иә деген, көрінген қайыршыға су бермекпін бе!</w:t>
        <w:br/>
        <w:t>Бетеді деп ойлама да! - деп шаптығады.</w:t>
        <w:br/>
        <w:t>- Сен сондай тасжүрек, мейірімсіз қыз екенсің ғой!</w:t>
        <w:br/>
        <w:t>Әрі күншіл екенсін - сіңліңді күндейсің. Олай болса,</w:t>
        <w:br/>
        <w:t>әруақыт күлген сайын аузыңнан құрбақа секіріп шық-</w:t>
        <w:br/>
        <w:t>сын.</w:t>
        <w:br/>
        <w:t>Содан бері үлкен апасын ауылдастары мазақтап</w:t>
        <w:br/>
        <w:t>күліп, Ма Пха-пьоу, яғни «құрбақа» деп атайтын бо-</w:t>
        <w:br/>
        <w:t>лыпты.</w:t>
        <w:br/>
        <w:t>ЕНГ Үнді ертегілері асс ыы А</w:t>
        <w:br/>
        <w:t>- Мәртебелі тақсыр, ойлануға екі күн мұрсат беріңіз.</w:t>
        <w:br/>
        <w:t>Құдай-ана - Бхаваниге жалбарынайын. Не айтар екен,</w:t>
        <w:br/>
        <w:t>соны байқайық! - дейді.</w:t>
        <w:br/>
        <w:t>Брахман үйіне келіп, құдай-анаға сыйына бастайды:</w:t>
        <w:br/>
        <w:t>- Құтқара көр мені, жарылқаушым! Жалғыз саған</w:t>
        <w:br/>
        <w:t>ғана сенемін. Басыма түскен бәледен құтқар, Бхавани!</w:t>
        <w:br/>
        <w:t>Осы кезде брахманның үйінің жанынан патшаның үй</w:t>
        <w:br/>
        <w:t>қызметшісі, әрі бағбаны Бхавани деген әйел өтіп бара</w:t>
        <w:br/>
        <w:t>жатыр еді. Брахманның аузынан өз есімін естіп, ол қалт</w:t>
        <w:br/>
        <w:t>тұра қалады да, іле жүгіріп брахманға барып, аяғына</w:t>
        <w:br/>
        <w:t>жығылып:</w:t>
        <w:br/>
        <w:t>- Аяй көр, мені құрметті данышпан! Патша қызының</w:t>
        <w:br/>
        <w:t>алқасын ұрлаған мен едім! - деп жалынып-жалбарына-</w:t>
        <w:br/>
        <w:t>ды-ай кеп.</w:t>
        <w:br/>
        <w:t>Брахманның жүрегі орнына түсіп, бірден маңғаздана</w:t>
        <w:br/>
        <w:t>қалып:</w:t>
        <w:br/>
        <w:t>- Мен саған қандай көмек көрсетпекпін? Патша ма-</w:t>
        <w:br/>
        <w:t>ған алқаны тез тап деп бұйырған, - дейді.</w:t>
        <w:br/>
        <w:t>- Аяшы мені, құрметті данышпан! Алқаны қайтара-</w:t>
      </w:r>
    </w:p>
    <w:p>
      <w:r>
        <w:t>йын! Қайда апар десең, сонда апарайын, тек қана мені</w:t>
        <w:br/>
        <w:t>құтқара көр!</w:t>
        <w:br/>
        <w:t>- Жарайды, - дейді брахман. - Алқаны құмыраға</w:t>
        <w:br/>
        <w:t>сал да, патшаның бағындағы тоғанға таста.</w:t>
        <w:br/>
        <w:t>Бағбан Бхавани оның айтқанын істейді. Келесі күні</w:t>
        <w:br/>
        <w:t>брахман құдайға сыйынып болып, сандал ағашынын</w:t>
        <w:br/>
        <w:t>ұнтағымен денесіне Рама құдайдың атын жазып, маң-</w:t>
        <w:br/>
        <w:t>дайына таңба салады. Содан соң Раманың аты жазылған</w:t>
        <w:br/>
        <w:t>жамылғышты иығына іле салып, бір құшақ кітапты соны-</w:t>
        <w:br/>
        <w:t>нан алып жүруді бұйырады да, патшаның сарайына</w:t>
        <w:br/>
        <w:t>қарай беттейді. Содан ол ел көзіне түсетіндей жерге</w:t>
        <w:br/>
        <w:t>отырып алып, оқымысты адамша кітаптарға шұқшияды.</w:t>
        <w:br/>
        <w:t>Ақырында маңғазданып:</w:t>
        <w:br/>
        <w:t>- Е, алқаның қайда екенін енді білдім, оны патша ба-</w:t>
        <w:br/>
        <w:t>ғының ішіндегі тоғанның түбінен іздеңдер, - дейді.</w:t>
        <w:br/>
        <w:t>Патша сол сәтте-ақ тоғанға сүңгуірлерді жібереді.</w:t>
        <w:br/>
        <w:t>Олар лезде ұйысқан балдыр арасынан құмыраны суырып</w:t>
        <w:br/>
        <w:t>алып, оның ішіндегі алқаны көреді. Ал патша брахман-</w:t>
        <w:br/>
        <w:t>ды сарай ақылшысы етіп тағайындап, оған аямай коп</w:t>
        <w:br/>
        <w:t>сыйлық береді.</w:t>
        <w:br/>
        <w:t>Вьетнам ертегілері қсыеа</w:t>
        <w:br/>
        <w:t>Табан сыпайы, ұяң қыз еді, қамыс арасынан шықпайды.</w:t>
        <w:br/>
        <w:t>Тек ол ернін жыбырлатып, Тяй еститіндей етіп ақырын:</w:t>
        <w:br/>
        <w:t>- Тяй әға! Өзен түбіндегі қайраңда жарыс болатын</w:t>
        <w:br/>
        <w:t>күні әдемі киініп келіңіз. Мен сізді күтемін! - деп сы-</w:t>
        <w:br/>
        <w:t>бырлайды.</w:t>
        <w:br/>
        <w:t>- Сен өтірік айтпайсың ба? - деді Тяй. - Шынында</w:t>
        <w:br/>
        <w:t>да мені күтесің бе?</w:t>
        <w:br/>
        <w:t>Табан сұлу одан басқа ештеңе айтпайды, құйрығын</w:t>
        <w:br/>
        <w:t>бұлтаң еткізіп, қамыс арасына еніп жоқ болып кетеді.</w:t>
        <w:br/>
        <w:t>Тяй мұңайып, қыздың артынан қарап тұрып қалады.</w:t>
        <w:br/>
        <w:t>Бір мезгілде Тяй оның алыстан талып жеткен әдемі</w:t>
        <w:br/>
        <w:t>даусын естиді:</w:t>
        <w:br/>
        <w:t>Мейлі, зулап үті жыл өтсін -</w:t>
        <w:br/>
        <w:t>Күтем сені бәрібір мен.</w:t>
        <w:br/>
        <w:t>Төрт жыл зулап ұшсын, өтсін -</w:t>
        <w:br/>
        <w:t>Күтем сені зарығумен.</w:t>
        <w:br/>
        <w:t>Бақытты шақ, дәуренді іздеп,</w:t>
        <w:br/>
        <w:t>Табармыз-ау, сәулем, біз де,-</w:t>
        <w:br/>
        <w:t>Күтем сені, күте берем!</w:t>
        <w:br/>
        <w:t>Тяй бұл әнді естіп, қуанғанынан суды шалпылдата-</w:t>
        <w:br/>
        <w:t>ды, бірақ табан сұлудың оған жақсы киініп кел дегені</w:t>
        <w:br/>
        <w:t>есіне түскенде, бірден мұңая қалды. Әдемі киімді қайдан</w:t>
        <w:br/>
        <w:t>алады. Жыланбалық Тяй досының қайғырып тұрғанын</w:t>
        <w:br/>
        <w:t>көріп, абыржып:</w:t>
        <w:br/>
        <w:t>- Не болды саған, достым? - деді.</w:t>
      </w:r>
    </w:p>
    <w:p>
      <w:r>
        <w:t>Тяй үндемейді.</w:t>
        <w:br/>
        <w:t>- Өзен түбіндегі қайраңнан секірем деп шаршаған</w:t>
        <w:br/>
        <w:t>боларсын?</w:t>
        <w:br/>
        <w:t>Тяй үндемей басын шайқайды.</w:t>
        <w:br/>
        <w:t>- Әлде бір қызды ұнатып қалдың ба? - деп сұрайды</w:t>
        <w:br/>
        <w:t>жыланбалық.</w:t>
        <w:br/>
        <w:t>Тай елең етіп:</w:t>
        <w:br/>
        <w:t>- Дәл таптың, бауырым, - дейді.</w:t>
        <w:br/>
        <w:t>Тяй жыланбалыққа табан сұлумен кездескенін, қосы-</w:t>
        <w:br/>
        <w:t>лып әң салғандарын және қыздың өзін мейрам күні</w:t>
        <w:br/>
        <w:t>күтетінін түгел айтып береді.</w:t>
        <w:br/>
        <w:t>- Табан сұлу әдеміленіп киініп кел деп еді. Сондық-</w:t>
        <w:br/>
        <w:t>тан шын дос болсан, бауырым жыланбалық, мейрамға</w:t>
        <w:br/>
        <w:t>ұш</w:t>
        <w:br/>
        <w:t>ааа ег тт Вьетнам ертегілері тұста</w:t>
        <w:br/>
        <w:t>Бірақ аспан әміршісіне барамыз деген ойдың өзінен</w:t>
        <w:br/>
        <w:t>қорықтындар.</w:t>
        <w:br/>
        <w:t>Құрбақа жалауын көтеріп, жалындаған аспанға</w:t>
        <w:br/>
        <w:t>қарайды. Сосын жолбарыс пен аюға таяп келіп, қаһар-</w:t>
        <w:br/>
        <w:t>лана бұйрық береді. Құрбақаның қатал екенін байқаған</w:t>
        <w:br/>
        <w:t>жолбарыс пен аю оған жақтырмай қарағанын қоя</w:t>
        <w:br/>
        <w:t>қояды.</w:t>
        <w:br/>
        <w:t>- Егер Аспан әміршісіне жер қайысқан әскермен бар-</w:t>
        <w:br/>
        <w:t>сақ, - дейді құрбақа, - бізді тыңдамасқа шарасы болмас.</w:t>
        <w:br/>
        <w:t>Әйтпесе бәріміз де құримыз.</w:t>
        <w:br/>
        <w:t>- Ыр-р-р! Йә, дұрыс айтасың. Әуелі біз сені жарат-</w:t>
        <w:br/>
        <w:t>падық, құрбақа, өжеттігің үшін қадірлейміз. Сен әлсіз де</w:t>
        <w:br/>
        <w:t>кішкентайсың, бірақ сенімен бірге әтеш пен аралар бар.</w:t>
        <w:br/>
        <w:t>Біз сенімен бірге барамыз! Бірақ бізде сенің батылды-</w:t>
        <w:br/>
        <w:t>ғындай батылдық жоқ.</w:t>
        <w:br/>
        <w:t>- Оның есесіне аю ағашқа жорғалап шығып кетеді,</w:t>
        <w:br/>
        <w:t>жолбарыстың күші бар, бұл аз ба екен?</w:t>
        <w:br/>
        <w:t>- Олай болса, біздің баруымызға рұқсат ет!</w:t>
        <w:br/>
        <w:t>Құрбақа жалауын жоғары көтеріп, биік тасқа секіріп</w:t>
        <w:br/>
        <w:t>шықты. Бақалар айналасында топырлап жүр. Әтеш</w:t>
        <w:br/>
        <w:t>құлап жатқан үлкен ағашқа қонып алады. Аралар олар-</w:t>
        <w:br/>
        <w:t>дың үстінде ызылдап ұшып жүр. Құрбақаның бір жа-</w:t>
        <w:br/>
        <w:t>ғында ырылдап жолбарыс, екінші жағында аю түр.</w:t>
        <w:br/>
        <w:t>Құрбақа аузы аңқиып, қарны қампиып, жалындап</w:t>
        <w:br/>
        <w:t>тұрған аспанға батылдана қарап:</w:t>
        <w:br/>
        <w:t>- Бақ-бақ! Енді біз аспанға жетеміз! Аспан әміршісі</w:t>
        <w:br/>
        <w:t>біздің айтқанымызды істеуі керек! Өйткені менде батыл-</w:t>
        <w:br/>
        <w:t>дық бар. Бақада - ептілік, әтеште - мықты тұмсық бар.</w:t>
      </w:r>
    </w:p>
    <w:p>
      <w:r>
        <w:t>Арада - шағып алатын біз, жолбарыста - ғажап күш,</w:t>
        <w:br/>
        <w:t>аюда - биікке көтерілер икем бар. Аспан әміршісіне ша-</w:t>
        <w:br/>
        <w:t>ғым айтып баруға дайынсыңдар ма?</w:t>
        <w:br/>
        <w:t>- Дайынбаз! - деп бақалар бақылдады.</w:t>
        <w:br/>
        <w:t>- Келісеміз! - деп әтеш қанатын қағады.</w:t>
        <w:br/>
        <w:t>Ызылдап, билеп жүрген аралар:</w:t>
        <w:br/>
        <w:t>- Келісеміз! - дейді.</w:t>
        <w:br/>
        <w:t>Жолбарыс керіліп-созылып, тістерін ақситып:</w:t>
        <w:br/>
        <w:t>- Сендермен бірге барамын! - деді.</w:t>
        <w:br/>
        <w:t>Ал аю болса өзінің шеберлігін көрсетіп мақтанып,</w:t>
        <w:br/>
        <w:t>биік ағашқа шығып кетеді.</w:t>
        <w:br/>
        <w:t>ҰБ 1%</w:t>
        <w:br/>
        <w:t>Азия халықтарымын ертегілері</w:t>
        <w:br/>
        <w:t>ланбалық бишара Тяймен қатар жүргенде ұялатын-ды.</w:t>
        <w:br/>
        <w:t>Сондықтан аймақта үйлену тойы немесе жәрмеңке бола</w:t>
        <w:br/>
        <w:t>қалса, жыланбалық досы Тяй көңілін көтерсін деп әдемі</w:t>
        <w:br/>
        <w:t>киімін киюге береді екен. Жыланбалық досына қамқор</w:t>
        <w:br/>
        <w:t>болып, Бе өзенінің түбінде жаттығу жаса деп ақыл айта-</w:t>
        <w:br/>
        <w:t>ды, жарысқа түсіп, жеңіп шықсаң, үлкен тасбақаның</w:t>
        <w:br/>
        <w:t>әскербасы боласың дейді. Тяй жыланбалықтың айтқа-</w:t>
        <w:br/>
        <w:t>нын тыңдап, Бе өзенінің түбіндегі қайраңда жүзіп, әрлі-</w:t>
        <w:br/>
        <w:t>берлі секіріп жаттығулар жасайды.</w:t>
        <w:br/>
        <w:t>Бірде Тяй қайраңда секіріп жүріп, жиектегі қамыс</w:t>
        <w:br/>
        <w:t>арасынан біреудің жылтылдаған көзін көріп қалады, -</w:t>
        <w:br/>
        <w:t>кім екен бұған сығалап қарап тұрған? Тяй анықтап</w:t>
        <w:br/>
        <w:t>қарап, сұлу табан балық екенін көреді.</w:t>
        <w:br/>
        <w:t>Табан сұлудың алдында өзінің өнерін кәрсетпек бо-</w:t>
        <w:br/>
        <w:t>лып, ол біресе өзеннің түбіне сүңгиді, біресе шоршып су</w:t>
        <w:br/>
        <w:t>бетіне шығады, біресе ағынға ілесіп, біресе ағынға қарсы</w:t>
        <w:br/>
        <w:t>жүзеді. Сұлу балық одан көзін алмайды.</w:t>
        <w:br/>
        <w:t>Тяй табан балық жасырынып тұрған қамысқа қарай</w:t>
        <w:br/>
        <w:t>жүзіп барып:</w:t>
        <w:br/>
        <w:t>Көрдім-дағы жалғыз жұлдыз жарығын,</w:t>
        <w:br/>
        <w:t>Мен де - жалғыз, көкке қарап налыдым.</w:t>
        <w:br/>
        <w:t>Сағыныштан аласұрып, аһ ұрар</w:t>
        <w:br/>
        <w:t>Ақ күмістей жарқылдаған балығым, -</w:t>
        <w:br/>
        <w:t>дейді.</w:t>
        <w:br/>
        <w:t>Бұл өлеңнің табан сұлуға ұнағанын сезіп, одан са-</w:t>
        <w:br/>
        <w:t>йын даусын қатты шығарып әндетеді:</w:t>
        <w:br/>
        <w:t>Қолтырауынның маған тіс басуынан қорқамын,</w:t>
        <w:br/>
        <w:t>Айдаһардың жан алғыш ашуынан қорқамын,</w:t>
        <w:br/>
        <w:t>Айналайын ақ күміс - жарқыраған балығым...</w:t>
        <w:br/>
        <w:t>Қамыс арасындағы табан сұлу күрсініп, былай дейді:</w:t>
      </w:r>
    </w:p>
    <w:p>
      <w:r>
        <w:t>- Әнді тамаша айтады екенсің! Тек бір нәрсені ғана</w:t>
        <w:br/>
        <w:t>түсінбей тұрмын: аспанда дара жұлдыз бар екенін сен</w:t>
        <w:br/>
        <w:t>қайдан білесің?</w:t>
        <w:br/>
        <w:t>Әнінің табан сұлуға ұнағанын сезіп, Тяй қуанып</w:t>
        <w:br/>
        <w:t>кетеді де:</w:t>
        <w:br/>
        <w:t>- Қамыс арасына жасырынған кім екен?” Табан</w:t>
        <w:br/>
        <w:t>қарындасым емес пе? - деп сұрайды.</w:t>
        <w:br/>
        <w:t>к 40 1</w:t>
        <w:br/>
        <w:t>қта зы Азил халықтарының ертегілері ұлын өл</w:t>
        <w:br/>
        <w:t>Екеуі осылай келіседі. Құрбақа өз әскерлерін кейін</w:t>
        <w:br/>
        <w:t>алып қайтады. Бұлар жерге қайтып келген кезде ыстық</w:t>
        <w:br/>
        <w:t>басылып, самал жел соғып, өзен гүрілдеп, жылғаларға</w:t>
        <w:br/>
        <w:t>мөлдір су толған, барлық жерде ағаштар көгеріп, құстар</w:t>
        <w:br/>
        <w:t>сайрап жүр екен. Құрбақаның туыстары да көбейіп</w:t>
        <w:br/>
        <w:t>үлгірген, олардың бәрі құрметпен қарсы алуға оның ал-</w:t>
        <w:br/>
        <w:t>дынан шығады.</w:t>
        <w:br/>
        <w:t>Ал жолдан әбден шаршаған кішкентай, сиықсыз</w:t>
        <w:br/>
        <w:t>құрбақа өзінің баспанасына кіріп, ұйқыға кіріседі.</w:t>
        <w:br/>
        <w:t>Құрбақаның тынысы да жеңілдейді. Ол көзін жұмып,</w:t>
        <w:br/>
        <w:t>іштей күмпілдеп мақтанып жатып, ұйқтап қалады.</w:t>
        <w:br/>
        <w:t>Сол кезден бастап құрбақа «бақ-бақ» деп даусын шы-</w:t>
        <w:br/>
        <w:t>ғарса болды, лезде-ақ аспан әміршісі жаңбыр жібере</w:t>
        <w:br/>
        <w:t>қояды. Сондықтан да біздің арғы аталарымыз: «Құрбақа</w:t>
        <w:br/>
        <w:t>Аспан әміршісімен туыс, сондықтан еш уақытта</w:t>
        <w:br/>
        <w:t>құрбақаға тимеңдер, олардың еңбегі мен пайдасын әр</w:t>
        <w:br/>
        <w:t>уақытта естеріңе сақтаңдар», - деп балалары мен немсе-</w:t>
        <w:br/>
        <w:t>релеріне айтып отырады екен.</w:t>
        <w:br/>
        <w:t>ТХАНЬ САНЬ</w:t>
        <w:br/>
        <w:t>ҙ аяғы заманда Каобинь деген жерде шал мен</w:t>
        <w:br/>
        <w:t>кемпір өмір сүріпті. Балалары болмапты. Өздері</w:t>
        <w:br/>
        <w:t>өте кедей тұрыпты. Шал мен кемпір күнде орманға ба-</w:t>
        <w:br/>
        <w:t>рып, ағаш кесіп, оны базарға апарып, күрішке айырбас-</w:t>
        <w:br/>
        <w:t>тап күнелтеді екен. Қандай жұмыс болса да арланбай,</w:t>
        <w:br/>
        <w:t>екеуі таңертеңнен кешке дейін енбектенумен болады.</w:t>
        <w:br/>
        <w:t>Үлкен де, кіші де, кедей-кепшік те оларға көмектесіп</w:t>
        <w:br/>
        <w:t>жүреді екен.</w:t>
        <w:br/>
        <w:t>Нгаук Хоанг! олардың мейірімді екенін біліп, шал</w:t>
        <w:br/>
        <w:t>мен кемпірге бала сыйлайды. Бірақ қырсық болғанда</w:t>
        <w:br/>
        <w:t>шал ауырып, мұрагердің қызығын көрмей дүниеден қай-</w:t>
        <w:br/>
        <w:t>тады.</w:t>
        <w:br/>
        <w:t>Кемпір байғұс баласын жалғыз өзі өсіреді, бірақ көп</w:t>
        <w:br/>
        <w:t>кешікпей ол да қайтыс болады. Бала мәңгі көгеріп тұра-</w:t>
        <w:br/>
        <w:t>!Нгаук Хоанг (Яшма әміршісі) - даос дінінің бас қүдайы.</w:t>
      </w:r>
    </w:p>
    <w:p>
      <w:r>
        <w:t>Меларт а” Азия талықтарылың ертегілері Кала ЫЫ</w:t>
        <w:br/>
        <w:t>Бақалар бұрынғысынан да жаман көгеріп:</w:t>
        <w:br/>
        <w:t>- Бақ-бақ! Аспан әміршісіне ешкім жете алмайды!</w:t>
        <w:br/>
        <w:t>Бос сөйлеме, әйтпесе Аспан әміршісі өзіңді жазалап</w:t>
        <w:br/>
        <w:t>жүрер! - деп бақылдайды.</w:t>
        <w:br/>
        <w:t>- Бақ-бақ! Қалай болғанда да біз құримыз, - дейді</w:t>
        <w:br/>
        <w:t>құрбақа қарсы сөйлеп. - Онан да бұлттан да биік шыңға</w:t>
        <w:br/>
        <w:t>көтерілейік, мүмкін сонда аман қалармыз? Кім менімен</w:t>
        <w:br/>
        <w:t>бірге барады? Аспан әміршісінің алдында мен өз сөзімде</w:t>
        <w:br/>
        <w:t>тұрамын, маған сенулеріңе болады!</w:t>
        <w:br/>
        <w:t>Бақалар кұрбақаның соңынан секіре жөнеледі. Ал</w:t>
        <w:br/>
        <w:t>құрбақа ағайындарымен бірге тұп-тура Аспан</w:t>
        <w:br/>
        <w:t>әміршісінің алдына барып, өз ойларын айтпақ деген</w:t>
        <w:br/>
        <w:t>қауесет тарайды.</w:t>
        <w:br/>
        <w:t>Құрбақа ту ұстағандай, табанымен солған жапырақ-</w:t>
        <w:br/>
        <w:t>ты көтеріп, секіріп жүреді. Өзінің терісін бөрткен басып</w:t>
        <w:br/>
        <w:t>кетіпті. Бақалар бақылдап, секірген кезде табандары</w:t>
        <w:br/>
        <w:t>жалт-жұлт етеді.</w:t>
        <w:br/>
        <w:t>Олар жапырақтары жанып кеткен бамбук тоғайынын</w:t>
        <w:br/>
        <w:t>ішімен жүреді. Оның ішінде күннің қызуынан жасыры-</w:t>
        <w:br/>
        <w:t>нып жүрген сары әтеш құрбақа мен бақалардың қатар</w:t>
        <w:br/>
        <w:t>келе жатқанын көріп:</w:t>
        <w:br/>
        <w:t>- Ку-ка-ре-ку! Ей, құрбақа, бакаларды қайда алып</w:t>
        <w:br/>
        <w:t>бара жатырсың, күн мынадай күйіп тұрған кезде? -</w:t>
        <w:br/>
        <w:t>дейді әтеш.</w:t>
        <w:br/>
        <w:t>Құрбақа көзін бадырайтып, аузын аңқитып, жапы-</w:t>
        <w:br/>
        <w:t>рақ-жалауын бұлғап:</w:t>
        <w:br/>
        <w:t>- Бақ-бақ! Аспан бізге құрғақшылық жіберді. Аспан</w:t>
        <w:br/>
        <w:t>әміршісінен жаңбыр сұрайын деп бара жатырмын, -</w:t>
        <w:br/>
        <w:t>дейді.</w:t>
        <w:br/>
        <w:t>Сары әтеш кілкініп:</w:t>
        <w:br/>
        <w:t>- Аспанға қалай жетесің, алыс қой? - дейді.</w:t>
        <w:br/>
        <w:t>- Егер жүре берсең, жүре берсең, аспанға да жетуге</w:t>
        <w:br/>
        <w:t>болады! - деп жауап береді құрбақа.</w:t>
        <w:br/>
        <w:t>- Аспан әміршісін қалай жеңесін - ол үлкен ғой, ал</w:t>
        <w:br/>
        <w:t>сен болсаң кішкентай құрбақасын, - дейді әтеш.</w:t>
        <w:br/>
        <w:t>- Құрғақшылық жіберу - оласыздық, жанбыр тілеу -</w:t>
        <w:br/>
        <w:t>ұлылық емес пе! Аспан әміршісі естісін шындықты. Ал</w:t>
        <w:br/>
        <w:t>егер жақсылықпен жерге жаңбыр жаудырмаса, есепсіз</w:t>
        <w:br/>
        <w:t>көп әскеріміздің күші жетеді.</w:t>
        <w:br/>
        <w:t>148 1</w:t>
        <w:br/>
        <w:t>ан өс% Вьетнам ертегілері Ж</w:t>
        <w:br/>
        <w:t>- Ку-ка-ре-ку! Құрбақа, саған ағайын еместер бірге</w:t>
        <w:br/>
        <w:t>баруына бола ма?</w:t>
      </w:r>
    </w:p>
    <w:p>
      <w:r>
        <w:t>- Көп болғанымыз тіпті жақсы ғой!</w:t>
        <w:br/>
        <w:t>- Мен сен сияқты батыл емеспін, құрбақа.</w:t>
        <w:br/>
        <w:t>- Оның есесіне сенің мықты тұмсығың бар, әтешім.</w:t>
        <w:br/>
        <w:t>- Ендеше мені ерте кетші!</w:t>
        <w:br/>
        <w:t>Сонымен олар әрі қарай жүре береді. Бақалар қуана</w:t>
        <w:br/>
        <w:t>секіріп, алдында жапырақ-жалауын желпілдетіп құрбака</w:t>
        <w:br/>
        <w:t>кетіп барады. Шаңды аспанға бұрқыратып әскерлер</w:t>
        <w:br/>
        <w:t>жылжып келеді.</w:t>
        <w:br/>
        <w:t>Олар гүлдері солып, жапырақтары түскен орман</w:t>
        <w:br/>
        <w:t>ішіне келіп кіреді, тәтті шырын жинайтын гүлдің жоқты-</w:t>
        <w:br/>
        <w:t>гына ызаланып, ызыңдаған аралар ұшып жүр.</w:t>
        <w:br/>
        <w:t>Аралар бақалар әскерін бастаған құрбақаны көріп,</w:t>
        <w:br/>
        <w:t>ызылдауын тоқтатып:</w:t>
        <w:br/>
        <w:t>- Ей, құрбақа! Мынадай жанып тұрған ыстықта ба-</w:t>
        <w:br/>
        <w:t>қалар мен әтешті ертіп қайда бара жатырсың? - дейді.</w:t>
        <w:br/>
        <w:t>Құрбақа көзін бадырайтып, аузын аңқитып, жапы-</w:t>
        <w:br/>
        <w:t>рақ-жалауын бұлғап:</w:t>
        <w:br/>
        <w:t>- Бақ-бақ! Аспан бізге қуаңшылығын жіберді. Мен</w:t>
        <w:br/>
        <w:t>Аспан әміршісіне наразылығымды айтуға бара жатыр-</w:t>
        <w:br/>
        <w:t>мын. Жерімізге жаңбыр жаудырсын.</w:t>
        <w:br/>
        <w:t>Аралар құрбақаға ызылдап ұшып келіп:</w:t>
        <w:br/>
        <w:t>- Аспан алыс қой... Қалай оған жетесің? - дейді.</w:t>
        <w:br/>
        <w:t>- Егер жүре берсең, жүре берсең, аспанға да</w:t>
        <w:br/>
        <w:t>жетесін, - деп жауап береді құрбақа.</w:t>
        <w:br/>
        <w:t>- Сен, құрбақа, кішкентайсың, Аспан әміршісі үлкен</w:t>
        <w:br/>
        <w:t>ғой, қалай оны жеңесің?</w:t>
        <w:br/>
        <w:t>- Құрғақшылық жіберген - опасыз, жаңбыр тілеген -</w:t>
        <w:br/>
        <w:t>ізгілік! Шындықты Аспан әміршісі естісін. Ал егер жақ-</w:t>
        <w:br/>
        <w:t>сылықпен жаңбыр жаудырғысы келмесе, онда біздің</w:t>
        <w:br/>
        <w:t>есепсіз көп әскеріміз күшпен көндіре алады.</w:t>
        <w:br/>
        <w:t>- З-з-з!!! Сендей батыл емеспіз, құрбақа.</w:t>
        <w:br/>
        <w:t>- Оның есесіне сендердің шағып алатын ұзын</w:t>
        <w:br/>
        <w:t>біздерің бар.</w:t>
        <w:br/>
        <w:t>- Бізді де өзіңмен бірге ерте кет.</w:t>
        <w:br/>
        <w:t>Бәрі бірге әрі қарай жүре береді. Бақалар секіріп</w:t>
        <w:br/>
        <w:t>барады. Сары әтеш қанатын қағады. Аралар ызыңдай-</w:t>
        <w:br/>
        <w:t>ды. Құрбақа алдында жапырақ-жалауын желпілдетіп</w:t>
        <w:br/>
        <w:t>Же ааа Алия халықтарының ертегілері</w:t>
        <w:br/>
        <w:t>өзіңнің әдемі киіміңді бер, үш күннен соң әдемі қалпын-</w:t>
        <w:br/>
        <w:t>да әкеліп беремін.</w:t>
      </w:r>
    </w:p>
    <w:p>
      <w:r>
        <w:t>Жыланбалық ойлап-ойлап:</w:t>
        <w:br/>
        <w:t>- Жарайды, Тяй, ала ғой киімімді. Досқа неге көмек-</w:t>
        <w:br/>
        <w:t>теспеске? Тек үш күннен кейін әкеп беруді ұмытпа, -</w:t>
        <w:br/>
        <w:t>дейді.</w:t>
        <w:br/>
        <w:t>Тяй табан сұлумен үш күн көңіл көтереді. Оларды</w:t>
        <w:br/>
        <w:t>көргендер таң қалып, қандай жарасымды жүп еді деседі.</w:t>
        <w:br/>
        <w:t>Үш күн өтеді. Өзенді мекендеушілердің бәрі де үйді-</w:t>
        <w:br/>
        <w:t>үйлеріне тарап кетеді. Досының киімін қайтаратын кез</w:t>
        <w:br/>
        <w:t>де жетеді, бірақ ол туралы Тяйдын қаперіне кірмейді.</w:t>
        <w:br/>
        <w:t>Табан сұлумен қалай қыдырмақ? Тяй жыланбалықтың</w:t>
        <w:br/>
        <w:t>киімін иемденіп, сұлуымен алыс сапарға аттанады.</w:t>
        <w:br/>
        <w:t>Жыланбалық мейрамның үш күнінде ешқайда шық-</w:t>
        <w:br/>
        <w:t>пай үйінде отырады, өйткені Тяйға берген киімінен бас-</w:t>
        <w:br/>
        <w:t>қа киімі жоқ еді. Жыланбалық жабырқау, бірақ Тяй бау-</w:t>
        <w:br/>
        <w:t>ырыпың көңіл көтеріп жүргені ғана жанына жұбаныш.</w:t>
        <w:br/>
        <w:t>Мұмкін бұның әдемі киімінің пайдасы тиіп, досы табан</w:t>
        <w:br/>
        <w:t>сұлумен үйлесіп кетіп, үйлену тойы да болып жүрер?</w:t>
        <w:br/>
        <w:t>Жарасымды ерлі-зайыптылар болар еді-ау!</w:t>
        <w:br/>
        <w:t>Мейрам өтеді, тағы бір күн, екі күн өтті, ал Тяй</w:t>
        <w:br/>
        <w:t>келмейді, киімін де әкеп бермейді. Жыланбалық абыржи</w:t>
        <w:br/>
        <w:t>бастайды. Тамағы да бітеді, тамақ іздеп шығу үшін</w:t>
        <w:br/>
        <w:t>үстіне киетін киімі жоқ: тырдай жалаңаш, дәл бір жібек</w:t>
        <w:br/>
        <w:t>құртының қуыршағындай!</w:t>
        <w:br/>
        <w:t>Жыланбалық досына ашуланады да, бір жағынан:</w:t>
        <w:br/>
        <w:t>«Тай бір пәлеге ұшырап қалмады ма екен!» деп уайым-</w:t>
        <w:br/>
        <w:t>дайды да.</w:t>
        <w:br/>
        <w:t>Жыланбалық ашығады да, тоңады да. Өзіне жағадан</w:t>
        <w:br/>
        <w:t>ін қазып алып, күні бойы жатып, тек түнде ғана тамақ</w:t>
        <w:br/>
        <w:t>іздеп шығатын болады. Ал егер алыстан біреуі-міреуді</w:t>
        <w:br/>
        <w:t>байқап қалса болды, сол сәтте-ақ ұрыларша тас арасына</w:t>
        <w:br/>
        <w:t>тығыла қалады.</w:t>
        <w:br/>
        <w:t>Көпке дейін жыланбалықты ешкім көрмейді, сондық-</w:t>
        <w:br/>
        <w:t>тан оны өлген немесе алыс аймақтарға кеткен екен деген</w:t>
        <w:br/>
        <w:t>ойға келеді.</w:t>
        <w:br/>
        <w:t>444.</w:t>
        <w:br/>
        <w:t>ғақ е Вьетнам ертегілері Сат ха тысы</w:t>
        <w:br/>
        <w:t>- Құрбақа! Ұсқынсыз, тексіз, батпақтың былғаныш</w:t>
        <w:br/>
        <w:t>мақұлығы Аспан әміршісімен әңгімелеспек пе? - деп ай-</w:t>
        <w:br/>
        <w:t>қайлап жібереді.</w:t>
        <w:br/>
        <w:t>Ал барабанның тоқтаусыз дүңгірлеген даусы жан-</w:t>
        <w:br/>
        <w:t>жаққа естіліп жатады. Аспан әміршісі шыдай алмай,</w:t>
        <w:br/>
        <w:t>Күн құдайына бұрылып, қаһарлана бұйрық беріп:</w:t>
        <w:br/>
        <w:t>- Күллі әскерді басқаратын ең үлкен қолбасшы,</w:t>
        <w:br/>
        <w:t>күнді күркіретіп, найзағайыңды жарқылдатып, мына би-</w:t>
        <w:br/>
        <w:t>шара құрбақа мен оның сұмпайы әскерлерін өлтіруіңді</w:t>
        <w:br/>
        <w:t>бұйырамын, - дейді.</w:t>
      </w:r>
    </w:p>
    <w:p>
      <w:r>
        <w:t>Күн құдайы найзағай балтасын ала салып, қақпадан</w:t>
        <w:br/>
        <w:t>шығады. Найзағайын жарқылдатып шыға келген Күн</w:t>
        <w:br/>
        <w:t>құдайын көргенде, бақалар қорыққанынан жалма-жан</w:t>
        <w:br/>
        <w:t>жан-жаққа қаша жөнеледі, тіпті жолбарыстың өзі де</w:t>
        <w:br/>
        <w:t>шегініп қалады.</w:t>
        <w:br/>
        <w:t>Құрбақа ғана өзінің жапырақ-жалауын биікке</w:t>
        <w:br/>
        <w:t>көтеріп, аузын кере қарыс ашып, құрсағын қампитып:</w:t>
        <w:br/>
        <w:t>- Бақ-бақ! Ұзын чілді, араларым, қайдасыңдар”</w:t>
        <w:br/>
        <w:t>Берірек ұшып келіңдер де, Күн құдайының басы-көзін</w:t>
        <w:br/>
        <w:t>шағыңдар! - деп айқайлап жібереді.</w:t>
        <w:br/>
        <w:t>Аралар ұшып келіп, Күн құдайының басы-көзін шаға</w:t>
        <w:br/>
        <w:t>бастайды. Күн құдайынын басы айналып, көзі қарауы-</w:t>
        <w:br/>
        <w:t>тып кетеді. Ол тіпті күнін күркіретіп, найзағайын жар-</w:t>
        <w:br/>
        <w:t>қылдатып та үлгіре алмай, Аспан әміршісінің сарайына</w:t>
        <w:br/>
        <w:t>қарай жүгіре жөнеледі. Күн құдайы қаһарын төкпек бо-</w:t>
        <w:br/>
        <w:t>лып, сарайдың қақпасын аздап ашқан кезде, епті бақа-</w:t>
        <w:br/>
        <w:t>лар лып етіп, бақалардың соңынан құрбақаның</w:t>
        <w:br/>
        <w:t>әскерлерінің бәрі де лап етіп кіреді: бақа бақылдап, ара</w:t>
        <w:br/>
        <w:t>ызылдап, әтеш шақырып, жолбарыс ырылдап -</w:t>
        <w:br/>
        <w:t>жеңгендеріне қуанысады.</w:t>
        <w:br/>
        <w:t>Әскер бастығының масқара болып қашқанын, ал</w:t>
        <w:br/>
        <w:t>құрбақаның сарайға кіріп кеткенін білген Аспан</w:t>
        <w:br/>
        <w:t>әміршісі қатты ашуланады. Оның тағына қарай сиқыр-</w:t>
        <w:br/>
        <w:t>лы қара құрт жорғалап келеді. Аспан әміршісі басып</w:t>
        <w:br/>
        <w:t>изеп:</w:t>
        <w:br/>
        <w:t>- Құрбақа өлсін. Уыңды жіберші оған! - деп бүйы-</w:t>
        <w:br/>
        <w:t>рады.</w:t>
        <w:br/>
        <w:t>Сиқырлы қара құрт толып жатқан аяқтарын санай</w:t>
        <w:br/>
        <w:t>басып, уын шашуға асығып, соңынан мыңдаған қарй</w:t>
        <w:br/>
        <w:t>алые</w:t>
        <w:br/>
        <w:t>баибла- сбийегбасес</w:t>
        <w:br/>
        <w:t>22-4</w:t>
        <w:br/>
        <w:t>ЖЫЛАНБАЛЫҚ ЖӘНЕ ТЯЙ БАЛЫҚ</w:t>
        <w:br/>
        <w:t>ҚАҒУ” ыланбалықтың көзінің неге қысық, ал Тяй ба-</w:t>
        <w:br/>
        <w:t>4 3 лық пен табан балықтың көзінің неге қызыл</w:t>
        <w:br/>
        <w:t>екенін білесіздер ме? Білмейсіздер ме? Ендеше тыңда-</w:t>
        <w:br/>
        <w:t>ңыздар. Бұл қызық оқиғаны тасбақа апай су шаянына</w:t>
        <w:br/>
        <w:t>айтып берген екен. Ал су шаянынан бұл оқиғаны суды</w:t>
        <w:br/>
        <w:t>мекендеушілер естіп біліпті. Мүмкін, мұнын бәрі бірдей</w:t>
        <w:br/>
        <w:t>ақиқат емес те шығар, өйткені қаншама жылдар өтті ғой!</w:t>
        <w:br/>
        <w:t>Ешкімнің есінде қалмауы да мүмкін</w:t>
        <w:br/>
        <w:t>Ертебе Бе өзені түбіндегі қайранды үлкен тасбақа</w:t>
        <w:br/>
        <w:t>билеп-төстепті. Бұл оның ақылдылығынан немесе</w:t>
        <w:br/>
        <w:t>күштілігінен емес, оның суда да, жерде де өмір сүре ала-</w:t>
        <w:br/>
        <w:t>тындығынан болса керек. Жылына бір рст - су шаяны,</w:t>
        <w:br/>
        <w:t>теңіз балығы мен балықтар мейрамға жиналатын</w:t>
        <w:br/>
        <w:t>көрінеді. Сол күні олар үлкен тасбақаға көмекші етіп сн</w:t>
        <w:br/>
        <w:t>жылпос, күшті әскер басын сайлау үшін Бе өзені</w:t>
        <w:br/>
        <w:t>түбіндегі қайраңнан секіреді екен. Тасбақа биік жартас-</w:t>
      </w:r>
    </w:p>
    <w:p>
      <w:r>
        <w:t>қа шығып отырып алып, сол жерден жарысқа төреші бо-</w:t>
        <w:br/>
        <w:t>лып отырады. Одан басқа ешкім ол жерге шыға алмай-</w:t>
        <w:br/>
        <w:t>тын еді.</w:t>
        <w:br/>
        <w:t>Ол бір тамаша жайлы күндер еді. Бе өзенінін</w:t>
        <w:br/>
        <w:t>мекендеушілері тату-тәтті өмір сүретін. Сондай бір тату</w:t>
        <w:br/>
        <w:t>көршілердің бірі Тяй балық пен жыланбалық еді. Жжы-</w:t>
        <w:br/>
        <w:t>ланбалық досы, жетім өскен Тяйды аяйтын. Бишара</w:t>
        <w:br/>
        <w:t>жетімге көмектесетін ешкім жоқ-ты. Тяй балық тамақ</w:t>
        <w:br/>
        <w:t>асырау үшін қандай жұмыс болса да жалданып істейді.</w:t>
        <w:br/>
        <w:t>Киімді ойлауға да жайы жоқ. Бишара Тяй жыл бойы</w:t>
        <w:br/>
        <w:t>жыртық белдемшемен ғана жүреді.</w:t>
        <w:br/>
        <w:t>Қызылала баумен жиектелген әдемі киімі бар жы-</w:t>
        <w:br/>
        <w:t>3907</w:t>
        <w:br/>
        <w:t>батат сысыы Вьетнам ертегілері Ше</w:t>
        <w:br/>
        <w:t>етіп кіріп, қайта шыгу оп-оңай. Тек Тюои балықты онын</w:t>
        <w:br/>
        <w:t>ішінен суырып шығара алмайды. Сонымен ол тұтқыр</w:t>
        <w:br/>
        <w:t>ішінде жан тапсырады.</w:t>
        <w:br/>
        <w:t>Жыланбалық оның сүйегін жерлейді де, өзі тұтқыр-</w:t>
        <w:br/>
        <w:t>ды алып жүріп, үлкен тасбақаға келіп:</w:t>
        <w:br/>
        <w:t>- Тяй балықтан өшімді алуға көмектесші, - дейді.</w:t>
        <w:br/>
        <w:t>Жыланбалық пен үлкен тасбақа көпке дейін ақылда-</w:t>
        <w:br/>
        <w:t>сып, ақыры мейрамда жарые ұйымдастырып: кім де кім</w:t>
        <w:br/>
        <w:t>тұтқырдан кідірмей өтіп кетсе, сол үлкен тасбақанын ор-</w:t>
        <w:br/>
        <w:t>нын басып, барлық Бе өзені аймағына әкім болады, -</w:t>
        <w:br/>
        <w:t>деп жар салмаққа келіседі.</w:t>
        <w:br/>
        <w:t>Мейрам да келеді. Үлкен тасбақанын үйінін жанына</w:t>
        <w:br/>
        <w:t>өзенді мекендеушілердің бәрі жиналады - теңіз шаянда-</w:t>
        <w:br/>
        <w:t>ры, балықтар. Күллі Бе өзені аймағының әкімі:</w:t>
        <w:br/>
        <w:t>- Мен қартайдым, балаларым. Өлер алдында біраз</w:t>
        <w:br/>
        <w:t>дем алғым келеді. Бұл жолы балаларым ла, немерелерім</w:t>
        <w:br/>
        <w:t>де емес, өз іштеріңнен мына тұтқырға үш рет кіріп, үш:</w:t>
        <w:br/>
        <w:t>рет шыққандарың әкім боласындар. Келісесіңдер ме</w:t>
        <w:br/>
        <w:t>менің шешіміме? - дейді.</w:t>
        <w:br/>
        <w:t>- Келісеміз, келісеміз! - деп шуласады өзенді</w:t>
        <w:br/>
        <w:t>мекендеушілер.</w:t>
        <w:br/>
        <w:t>Үлкен тасбака тұтқырды алып шығып, тұтқырды</w:t>
        <w:br/>
        <w:t>ағыс алып кетпес үшін опың жанына екі тасбақаны қарз-</w:t>
        <w:br/>
        <w:t>уыл етіп қояды. Тұтқырдың айналасына су тұрғындары</w:t>
        <w:br/>
        <w:t>топырлап, сыбыр-сыбыр етісіп жүреді.</w:t>
        <w:br/>
        <w:t>Белсеніп шығып онер көрсетем деуші табылмайды.</w:t>
        <w:br/>
        <w:t>Тұтқырдың найзадай үшкір екі ұшы өте қорқынышты еді.</w:t>
        <w:br/>
        <w:t>Онын ішіне кірсең, қайта шығуын неғайбыл.</w:t>
        <w:br/>
        <w:t>Ешкімнің батылы бармай тұрғанын көрген үлкен тас-</w:t>
        <w:br/>
        <w:t>бақа:</w:t>
        <w:br/>
        <w:t>- Қайсың бірінші боп шығасың? Кәне, қайсың</w:t>
      </w:r>
    </w:p>
    <w:p>
      <w:r>
        <w:t>ептісіңн? Қайсың батылсың? -- дейді.</w:t>
        <w:br/>
        <w:t>Бәрі үн-түнсіз тұр. Бір мезетте тобырдың арасынан</w:t>
        <w:br/>
        <w:t>жыланбалық суырылып шығып:</w:t>
        <w:br/>
        <w:t>- Рұқсат етіңізші маған? - дейді.</w:t>
        <w:br/>
        <w:t>- Несі бар, жыланбалық, баста, - дейді оған үлкен</w:t>
        <w:br/>
        <w:t>тасбақа.</w:t>
        <w:br/>
        <w:t>Жыланбалық жайлап тұтқырды бір айналып шығады,</w:t>
        <w:br/>
        <w:t>к 2467)</w:t>
        <w:br/>
        <w:t>Вьетнам ертегілері Шы</w:t>
        <w:br/>
        <w:t>Бір жыл өтеді. Тяй тағы да бағын сынамақ болып,</w:t>
        <w:br/>
        <w:t>табанмен бірге мейрамға келеді. Жыланбалықты бүл</w:t>
        <w:br/>
        <w:t>жылы ешкімнің көрмегенін білген Тяй ол тірі емес де-</w:t>
        <w:br/>
        <w:t>ген шешімге келіп, қуанып кетеді: «Енді әдемі киім</w:t>
        <w:br/>
        <w:t>мүлде менікі болатын болды. Мейрам біткен соң, табан</w:t>
        <w:br/>
        <w:t>сұлу екеуіміз жыланбалықтын үйіне кіріп аламыз» деп</w:t>
        <w:br/>
        <w:t>ойлайды.</w:t>
        <w:br/>
        <w:t>Тяй мен табан тұп-тура жыланбалықтын үйіне қарай</w:t>
        <w:br/>
        <w:t>беттейді, жақындап жүзіп келген кезде іштен біреу</w:t>
        <w:br/>
        <w:t>бұларды қатты дауыстап шақырады:</w:t>
        <w:br/>
        <w:t>- Әй! Бұл сенбісің, жексұрынТяй! Бір жыл бойы қай-</w:t>
        <w:br/>
        <w:t>да қыдырып жүрдің? Сені күте-күте, көзім тәрт болды.</w:t>
        <w:br/>
        <w:t>Кәне, бері кел, шеш менің әдемі киімімді!</w:t>
        <w:br/>
        <w:t>Тяй жыланбалықтың даусын танып, денесі мұздай</w:t>
        <w:br/>
        <w:t>боп кетеді. Әрі ұялып, әрі қорқады. Не істерін білмейді.</w:t>
        <w:br/>
        <w:t>Жыланбалықтың қатты жүдеп кеткенін көреді. Осы кез-</w:t>
        <w:br/>
        <w:t>де Тяйдың ойына бір қулық келе қалады. Ол жыланоа-</w:t>
        <w:br/>
        <w:t>лыққа:</w:t>
        <w:br/>
        <w:t>- Әй, сорлы өтірікші! Ұятың жоқ екен өзіңнің! Сенің</w:t>
        <w:br/>
        <w:t>жаман үйінде осындай әдемі киімдер болып па еді” -</w:t>
        <w:br/>
        <w:t>дейді.</w:t>
        <w:br/>
        <w:t>Бишара жыланбалық мұндай сөзді естимін деп</w:t>
        <w:br/>
        <w:t>күтпеген еді. Қорланғаннан Тяйді бас салуға аз-ақ қала-</w:t>
        <w:br/>
        <w:t>ды. Бірақ тапа-тал түсте жалаңаш шығуға ұялады.</w:t>
        <w:br/>
        <w:t>Жыланбалықтың үндемей қалғанын байқап, ұяттан</w:t>
        <w:br/>
        <w:t>безген Тяй:</w:t>
        <w:br/>
        <w:t>- Ей, бишара жыланбалық, неге үндемей қалдыз?</w:t>
        <w:br/>
        <w:t>Ұялайын дедің бе? Бұл жолы біз сені кешіреміз. Бұ:</w:t>
        <w:br/>
        <w:t>кейін кешірім етеді деп күтпе! - деп айқайлайды. Сос</w:t>
        <w:br/>
        <w:t>табан сұлуына: - Жүр, сәулем, мұндай сасык інде жат-</w:t>
        <w:br/>
        <w:t>қан малғұнға қараудың да керегі жоқ, - дейді.</w:t>
        <w:br/>
        <w:t>Сорлы жыланбалық ашуланып, су ойығына одан сай</w:t>
        <w:br/>
        <w:t>тығыла түседі. Түні бойы көз шырымын да алмайды, ал</w:t>
        <w:br/>
        <w:t>таңертең үлкен тасбақаның үйіне келеді. Жыланбалық</w:t>
        <w:br/>
        <w:t>болған оқиғаны басынан аяғына дейін түгел айтын</w:t>
        <w:br/>
        <w:t>береді. Оған жаны ашыған тасбақа достық заңды бұзға-</w:t>
        <w:br/>
        <w:t>ны үшін жексұрын Тяйды жазаламақ болады.</w:t>
      </w:r>
    </w:p>
    <w:p>
      <w:r>
        <w:t>Үлкен тасбақа онбаған Тяйды алып келіп және су</w:t>
        <w:br/>
        <w:t>тұрғындарының бәрін жинал, әділ сот құрмақ болады.</w:t>
        <w:br/>
        <w:t>ТЫН</w:t>
        <w:br/>
        <w:t>ҚҰРБАҚА - АСПАН</w:t>
        <w:br/>
        <w:t>ӘМІРШІСІНІҢ ТУЫСЫ</w:t>
        <w:br/>
        <w:t>аяғы заманда, жер бетіне әлі адам пайда болма-</w:t>
        <w:br/>
        <w:t>” ған кезде, тек ағаш өсіп, шөп көгеретін, құстар</w:t>
        <w:br/>
        <w:t>аспанда шарықтап ұшып, әртүрлі аңдар жүгіріп жүрген</w:t>
        <w:br/>
        <w:t>кезде, Аспан тәңірінің әмірімен жерге бұрын-сонды бол-</w:t>
        <w:br/>
        <w:t>маған құрғақшылық келеді. Бұл құрғақшылық айлап со-</w:t>
        <w:br/>
        <w:t>зылады, тіпті бітетін түрі болмайды.</w:t>
        <w:br/>
        <w:t>Күн шоқтай қып-қызыл болып, айналаның бәрін</w:t>
        <w:br/>
        <w:t>өртеп жібереді. Жер күні-түні күйіп тұрады. Барлық то-</w:t>
        <w:br/>
        <w:t>ғандар, өзендер, көлдер мен бұлақтардың суы тартылып</w:t>
        <w:br/>
        <w:t>қалады. Ағаштар күйіп, көмір болады. Құстар жерге</w:t>
        <w:br/>
        <w:t>өліп түсіп жатады. Суы тартылған тоғандардағы құрба-</w:t>
        <w:br/>
        <w:t>қалар мен су бақалары да өліп, биік тау басындағы және</w:t>
        <w:br/>
        <w:t>ормандағы аңдардың да тыныстары тарылып жатады.</w:t>
        <w:br/>
        <w:t>Тамағы әбден кепкен құрбақа аузын кере-қарыс</w:t>
        <w:br/>
        <w:t>ашып, жемігіп інінде отырады. Ара-тұра інінен басын</w:t>
        <w:br/>
        <w:t>шығарып, қып-қызыл болып жанып тұрған аспанды</w:t>
        <w:br/>
        <w:t>көріп, көзін одан сайын бадырайтып бақылдайды кеп.</w:t>
        <w:br/>
        <w:t>Құрбақа аспан тәніріне қатты ренжиді, тірідей жұтып</w:t>
        <w:br/>
        <w:t>жіберер ме еді, бірақ кіп-кішкентай ғой. Құрбақа айһ-оһ</w:t>
        <w:br/>
        <w:t>деп күрсініп, ойланып-ойланып мынадай бір шешімге</w:t>
        <w:br/>
        <w:t>келеді: «Егер Аспан тәңірін жұтып қоюға әлім келмесе,</w:t>
        <w:br/>
        <w:t>онда бұлттың ар жағына барып, неліктен жаңбыр жау-</w:t>
        <w:br/>
        <w:t>майтынын білсем ше?» Құрбақа көзін бадырайтып,</w:t>
        <w:br/>
        <w:t>бұлттан бергі шыңға дейінгі жолды көзбен өлшеп</w:t>
        <w:br/>
        <w:t>көреді. Аспанға дейінгі жолдың ұзақ екенін байқап,</w:t>
        <w:br/>
        <w:t>тілін салақтатып, көзін тарс жұмып алып, ойланып</w:t>
        <w:br/>
        <w:t>отырады.</w:t>
        <w:br/>
        <w:t>Содан соң бақа туыстарын ақылдасуға шақырады.</w:t>
        <w:br/>
        <w:t>Бақалар бақылдап жылайды, олардың бәрі де жағдай-</w:t>
        <w:br/>
        <w:t>дың қиындығынан, құрғақшылықтан көкпеңбек боп к</w:t>
        <w:br/>
        <w:t>кен. Құрбақа белін бүкшите, көзін бадырайта, аузын</w:t>
        <w:br/>
        <w:t>кере қарыс ашып:</w:t>
        <w:br/>
        <w:t>- Біздің қандай кінәмізден жаңбыр жауғызбай</w:t>
        <w:br/>
        <w:t>тұрсын деп сұрағым келеді Аспан әміршісінен. Айнала-</w:t>
        <w:br/>
        <w:t>ның бәрі күйіп кетті, егер жаңбыр жаумаса, онда бір-екі-</w:t>
        <w:br/>
        <w:t>үш күнде біз де өлеміз!</w:t>
        <w:br/>
        <w:t>жғал</w:t>
        <w:br/>
        <w:t>ШЕ; Вьетнам ертегілері Шы қағы:</w:t>
        <w:br/>
        <w:t>Оның оң жағында сары әтеш, сол жағында жолбарыс,</w:t>
        <w:br/>
        <w:t>жоғарыда ызылдап ара, жан-жағында секіріп бақалар</w:t>
      </w:r>
    </w:p>
    <w:p>
      <w:r>
        <w:t>жүр. Құрбақа патша ауласының ортасына кеп отырып,</w:t>
        <w:br/>
        <w:t>жалауын көтеріп, Аспан әміршісіне мұңын шағады:</w:t>
        <w:br/>
        <w:t>- Бақ-бақ! Аспан әміршісі! Сіз бірнеше жылдан бері</w:t>
        <w:br/>
        <w:t>жерімізге жаңбыр жібермейсіз, сондықтан да өзендер</w:t>
        <w:br/>
        <w:t>мен көлдер тартылып, шөп пен ағаштар қап-қара боп</w:t>
        <w:br/>
        <w:t>күйіп кетті, құстар мен андардың өлгендерінің саны жоқ.</w:t>
        <w:br/>
        <w:t>Аспан әміршісі бұл сөзді естіп: «Мәселе тек осында</w:t>
        <w:br/>
        <w:t>ғана болса, құрбақамен шығып сөйлесейін. Сондай</w:t>
        <w:br/>
        <w:t>ұсқынсыз мақұлық, түріне қарамай өзі батыл екен!» деп</w:t>
        <w:br/>
        <w:t>ойлайды. Аспан әміршісі патша сарайының ауласына</w:t>
        <w:br/>
        <w:t>Шығып:</w:t>
        <w:br/>
        <w:t>- Құрбақа, неге сонша көз алдымызда көлбеңдейсің? -</w:t>
        <w:br/>
        <w:t>деп сұрайды.</w:t>
        <w:br/>
        <w:t>- Бақ-бақ! - дейді құрбақа. - Аспан әміршісі сізге</w:t>
        <w:br/>
        <w:t>бір-ақ өтінішіміз бар: біз сұмдық құрғақшылықтан өлмей,</w:t>
        <w:br/>
        <w:t>аман қалсын десеңіз, жаңбыр сыйлаңыз.</w:t>
        <w:br/>
        <w:t>Аспан әміршісі басын шайқап, күліп жібереді.</w:t>
        <w:br/>
        <w:t>- Солай ма еді? Сонда сен маған осы үшін ғана</w:t>
        <w:br/>
        <w:t>келдің бе? Онда бөгелмей қайта бер, құрбақа, меп</w:t>
        <w:br/>
        <w:t>қазірден бастап жерге жаңбырды жібертем.</w:t>
        <w:br/>
        <w:t>Құрбақа басын салбыратып, төменге қарайды: онда</w:t>
        <w:br/>
        <w:t>жел көтеріліп, аспан бұлттанып, жердің төрт пұшпағы</w:t>
        <w:br/>
        <w:t>қап-қаранғы боп, жаңбыр құйып тұр екен.</w:t>
        <w:br/>
        <w:t>Аралар ызылдап ұшып жүр. Әтеш бар даусымен ша-</w:t>
        <w:br/>
        <w:t>қырып тұр. Жолақ жолбарыс қуаныштан ырылдап, ал</w:t>
        <w:br/>
        <w:t>аю барабанын бұрынғысынан да қатты соға бастайды.</w:t>
        <w:br/>
        <w:t>Құрбақа сонда:</w:t>
        <w:br/>
        <w:t>- Аспан әміршісі! Енді қайтуымызға болады, бірақ</w:t>
        <w:br/>
        <w:t>жерде тағы да осындай құрғақшылық бола қалса, қалай</w:t>
        <w:br/>
        <w:t>сізге хабарлаймыз? - дейді.</w:t>
        <w:br/>
        <w:t>- Бірдеңе ойлап табарсың, құрбақам, тек енді біздің</w:t>
        <w:br/>
        <w:t>көзімізге көрінуші болма, - дейді Аспан әміршісі.</w:t>
        <w:br/>
        <w:t>- Жақсы. Аспан әміршісі-ау, сізбен былай деп</w:t>
        <w:br/>
        <w:t>келісейік: «Бақ-бак!» - деп дауыстап, айқайласам болды.</w:t>
        <w:br/>
        <w:t>сіз бізге жаңбыр жіберерсіз, - дейді құрбақа.</w:t>
        <w:br/>
        <w:t>- Жарайды, жарайды, айтқаның болсын, - дейді Ас-</w:t>
        <w:br/>
        <w:t>пан әміршісі. - Тек енді сарайымда айқайламаңдар.</w:t>
        <w:br/>
        <w:t>1-5ы т</w:t>
        <w:br/>
        <w:t>шарта 42 С Азил далықтарының ертегілері</w:t>
        <w:br/>
        <w:t>ле уға</w:t>
        <w:br/>
        <w:t>Әскерлер әрі қарай жүре береді. Алдында аралар</w:t>
        <w:br/>
        <w:t>ұшып келеді. Соңынан жалауын желпілдетіп құрбақа</w:t>
        <w:br/>
        <w:t>секіріп келеді. Оның оң жағында адымдай басып әтеш,</w:t>
        <w:br/>
        <w:t>сол жағында жолбарыс пен аю келеді. Ал арт жағында</w:t>
      </w:r>
    </w:p>
    <w:p>
      <w:r>
        <w:t>құрбақаның ағайындары, бақалар әскері келеді. Аспанға</w:t>
        <w:br/>
        <w:t>шаңды боратып қалың әскерлер жылжиды.</w:t>
        <w:br/>
        <w:t>Бұрқыраған шаңның ішінде олар көп жүрді, күн</w:t>
        <w:br/>
        <w:t>барған сайын күйдіріп барады. Құрбақаның табанын-</w:t>
        <w:br/>
        <w:t>дағы жапырақ-жалауы мүлде сарғайып тапталып</w:t>
        <w:br/>
        <w:t>қалады. Ақыры әскерлер аспанға жетеді. Аспан</w:t>
        <w:br/>
        <w:t>әміршісі мекенінің алдына келіп тоқтайды. Айналасы-</w:t>
        <w:br/>
        <w:t>ның жалын атып, жанып тұрғаны соншалықты, тіпті</w:t>
        <w:br/>
        <w:t>хайуандар күлге айналып кететіндей. Аспан әміршісі</w:t>
        <w:br/>
        <w:t>мекенінің қақпасы биік-ақ екен, мықты етіп жабылған</w:t>
        <w:br/>
        <w:t>екі жағында бекініс қабырғалар - тіпті де шыға ал-</w:t>
        <w:br/>
        <w:t>майсың.</w:t>
        <w:br/>
        <w:t>- Не істейміз, құрбақа? - деп шулайды әскерлер. -</w:t>
        <w:br/>
        <w:t>Аспан әміршісіне жету мүмкін емес, енді не істемекпіз?</w:t>
        <w:br/>
        <w:t>Құрбақа бадырақ көзін одан сайын бадырайта жан-</w:t>
        <w:br/>
        <w:t>жағына қарап, бекініс қабырғаның мұнарасында үлкен</w:t>
        <w:br/>
        <w:t>барабан тұрғанын көреді де, аюға былай дейді:</w:t>
        <w:br/>
        <w:t>- Қабырғамен жорғалап шығып, мұнараға жет те, ба-</w:t>
        <w:br/>
        <w:t>рабанды үш рет соғып, Аспан әміршісін шақырып</w:t>
        <w:br/>
        <w:t>тұрмыз, сөйлесетін сөзіміз бар деген белгі бер.</w:t>
        <w:br/>
        <w:t>Құрбақаның айтқанының бәрін аю бұлжытпай</w:t>
        <w:br/>
        <w:t>істейді: мұнараға шығып, таяқпен барабанды үш рет со-</w:t>
        <w:br/>
        <w:t>ғады - бекініс қабырғасы қозғалып, қатты дүрсіл Аспан</w:t>
        <w:br/>
        <w:t>әміршісінің құлағына жетеді.</w:t>
        <w:br/>
        <w:t>Ал Аспан әміршісі осы кезде өзінің нөкерлерімен</w:t>
        <w:br/>
        <w:t>шахмат ойнап отырған еді. Аспан әміршісі барабанның</w:t>
        <w:br/>
        <w:t>дүрсілін естіп, шахматын қоя қойып:</w:t>
        <w:br/>
        <w:t>- Аспан әміршісінің сарайының тыныштығын бұзуға</w:t>
        <w:br/>
        <w:t>батылы барған бұл кім? Мен шахмат ойнап отырған кез-</w:t>
        <w:br/>
        <w:t>де барабанды соғатын қандай өжет еді? - дейді.</w:t>
        <w:br/>
        <w:t>Қорқып кеткен сарай күзетшісі жүгіріп келіп, бекініс</w:t>
        <w:br/>
        <w:t>қабырғасын құрбақаның әскерлері коршап алғанын, Ас-</w:t>
        <w:br/>
        <w:t>пан әміршісімен сөйлесетін сөзіміз бар, кіргізіндер деп</w:t>
        <w:br/>
        <w:t>талап етіп тұрғанын айтады. Аспан әміршісі ашуланып,</w:t>
        <w:br/>
        <w:t>шахмат тақтасын ысыра салып:</w:t>
        <w:br/>
        <w:t>С 5907</w:t>
        <w:br/>
        <w:t>20.0 Азия талықтарының ертегілері ЕН ӨМ</w:t>
        <w:br/>
        <w:t>содан соң оп-оңай ішіне кіреді. Су мекендеушілері</w:t>
        <w:br/>
        <w:t>гуілдесіп ала жөнеледі.</w:t>
        <w:br/>
        <w:t>Тяй балық жыланбалықтың тұтқырдан оп-оңай шық-</w:t>
        <w:br/>
        <w:t>қанын көріп, қорқып кетеді. «Жыланбалық шынында да</w:t>
        <w:br/>
        <w:t>Бе өзенінің әкімі болып кетуі мүмкін ғой, - деп ойлайды</w:t>
        <w:br/>
        <w:t>Тяй. - Онда менің күнім қараң. Жыланбалық менен ба-</w:t>
        <w:br/>
        <w:t>тыл болғаны ма, онда мен де бақытымды сынап</w:t>
        <w:br/>
        <w:t>көрейін». Тяй да өз өнерін көрсетпек боп, тіленіп алға</w:t>
        <w:br/>
        <w:t>шығады.</w:t>
        <w:br/>
        <w:t>Алыстан екпіндеп жүзіп келіп, толқынды жарып</w:t>
        <w:br/>
        <w:t>жіберіп, қатты екпінмен түтқырдың ішіне кіріп кетеді. Су</w:t>
      </w:r>
    </w:p>
    <w:p>
      <w:r>
        <w:t>мекендеушілері гүж ете қалады. Тяй тұтқырдың ішін бір</w:t>
        <w:br/>
        <w:t>айналады, екі, үш айналады. Енді оның ішінен шыға бер-</w:t>
        <w:br/>
        <w:t>генде, үшкір найзасына басын тілгізіп алады. Басы ай-</w:t>
        <w:br/>
        <w:t>налып, мең-зең болып кетеді. Ең ақырғы рет бар күшімен</w:t>
        <w:br/>
        <w:t>жұлқынып кеп қалғанда, екінші найзаға жараланады.</w:t>
        <w:br/>
        <w:t>Су мекендеушілері абыржып, бір-біріне қарап қалы-</w:t>
        <w:br/>
        <w:t>сады. Арт жақта біреудің қарқылдап күлгенін естіп бәрі</w:t>
        <w:br/>
        <w:t>жалт қараса, жыланбалық екен. Ол айызы кана күліп:</w:t>
        <w:br/>
        <w:t>- Достарым, мына Тяй достық заңын бұзып, жазадан</w:t>
        <w:br/>
        <w:t>құтылып кеткісі келді. Бірақ дегенмен тиісті жазасын</w:t>
        <w:br/>
        <w:t>алды ғой! Енді ол осылай тұтқырдың ішінде өлгенше</w:t>
        <w:br/>
        <w:t>отырады! - дейді.</w:t>
        <w:br/>
        <w:t>Жыланбалық сөйлеп, тағы да қарқылдап күледі.</w:t>
        <w:br/>
        <w:t>Күлген кезде көзі мүлдем сығырайып кетті. Жыланба-</w:t>
        <w:br/>
        <w:t>лықтың өзінен қулығын асырғанын Тяй түсінеді. Тордан</w:t>
        <w:br/>
        <w:t>шығу үшін ол тағы да ұмтылады, бірақ қанаты мен</w:t>
        <w:br/>
        <w:t>қабыршағын сыдырып алып, өтірікші Тяй жылап</w:t>
        <w:br/>
        <w:t>жібереді.</w:t>
        <w:br/>
        <w:t>Табан сұлу күйеуінің жылағанын көріп, қосылып жы-</w:t>
        <w:br/>
        <w:t>лап қоя береді. Күні бойы жылап, екеуінің көзі бұлаудай</w:t>
        <w:br/>
        <w:t>боп ісіп кетеді.</w:t>
        <w:br/>
        <w:t>Үлкен тасбақа Тяйға жаны ашып, тұтқырдан шыға-</w:t>
        <w:br/>
        <w:t>рындар деп бұйырады.</w:t>
        <w:br/>
        <w:t>Со кезден бастап Тяй мен табан тұқымының көздері</w:t>
        <w:br/>
        <w:t>ҚЫП-ҚЫЗЫЛ боп, жас ағып тұрады. Ал жыланбалықтың</w:t>
        <w:br/>
        <w:t>көзі өмір бойы санылауша сығырайып қалған. Бұл ба-</w:t>
        <w:br/>
        <w:t>лықтарды өздерініз де өзеннен неше рет көрген болар-</w:t>
        <w:br/>
        <w:t>сыздар.</w:t>
        <w:br/>
        <w:t>Азия халықтарының ертегілері КАТ ТД</w:t>
        <w:br/>
        <w:t>Үлкен тасбақа жыланбалық пен Тяйдың барлық сы-</w:t>
        <w:br/>
        <w:t>рын айтып, содан соң:</w:t>
        <w:br/>
        <w:t>- Тяй! Жыланбалықтың әдемі киімін табанда қайта-</w:t>
        <w:br/>
        <w:t>рып бер! - деп бұйырады.</w:t>
        <w:br/>
        <w:t>Жыланбалық киімін дереу киіп алады, бірақ әбден</w:t>
        <w:br/>
        <w:t>жүдеп сырықтай болып қалған оған киімі бөтен</w:t>
        <w:br/>
        <w:t>біреудікіндей қолпылдап тұрады.</w:t>
        <w:br/>
        <w:t>Бұл киім, шынында да, жыланбалықтікі ме деп енді</w:t>
        <w:br/>
        <w:t>бәрі шүбәланады. Табан балық бұны көріп:</w:t>
        <w:br/>
        <w:t>- Қараңдаршы, көршілер, өтірікші жыланбалыққа!</w:t>
        <w:br/>
        <w:t>Кім сенеді оның киімі екеніңе? Тыңдашы, жыланбалық,</w:t>
        <w:br/>
        <w:t>мүмкін, сен киіміңді басқа біреуге берген боларсың? -</w:t>
        <w:br/>
        <w:t>дейді.</w:t>
        <w:br/>
        <w:t>Табан балықтың сөзін тұқы балық қоштай:</w:t>
        <w:br/>
        <w:t>- Тяй балық киімді киіп көрсінші, оған жарасатын,</w:t>
        <w:br/>
        <w:t>жараспайтынын байқайық, - дейді.</w:t>
        <w:br/>
        <w:t>Тяй киіп көргенде, оған дәп-дәл болады. Жыланба-</w:t>
      </w:r>
    </w:p>
    <w:p>
      <w:r>
        <w:t>лық өтірікшіні мойындата алмайды. Тасбақа жыланба-</w:t>
        <w:br/>
        <w:t>лықты аяйды, бірақ Тяйға қарсы ешбір дәлел болмаған-</w:t>
        <w:br/>
        <w:t>дықтан, өтірікшіні қоя беруге тура келеді.</w:t>
        <w:br/>
        <w:t>Сонымен Тяй әйелді болады және дау-шардан да</w:t>
        <w:br/>
        <w:t>құтылады. Жыланбалыққа ол өзен жыланы деген ат та-</w:t>
        <w:br/>
        <w:t>ғып, қараңғы інге жасырынған ұсқынсыз мақұлық деп</w:t>
        <w:br/>
        <w:t>мазақтайды.</w:t>
        <w:br/>
        <w:t>Жыланбалық үңгіріне кіріп жатып қалады, тамақ та</w:t>
        <w:br/>
        <w:t>ішпейді, ұйқтамайды да, өзін қорлаған Тяйдан қалай</w:t>
        <w:br/>
        <w:t>өшін алуды ойлаумен болады.</w:t>
        <w:br/>
        <w:t>Бір күні судың ағынымен жыланбалықтын ініне ши-</w:t>
        <w:br/>
        <w:t>ден тоқылған жап-жаңа тұтқыр ағып келеді. Жыланба-</w:t>
        <w:br/>
        <w:t>лық байқап қараса, ішінде Тюой балығы жүр екен, қана-</w:t>
        <w:br/>
        <w:t>ты мен қабыршағы сыдырылып қалыпты.</w:t>
        <w:br/>
        <w:t>Жыланбалық Тюои балықтан мұның қалай деп жөн</w:t>
        <w:br/>
        <w:t>сұрайды.</w:t>
        <w:br/>
        <w:t>- Тұтқырды көріп, қызығып кетіп, ішіне кіріп едім,</w:t>
        <w:br/>
        <w:t>қайтадан шыға алмай қалдым. Қанаттарым мен қабыр-</w:t>
        <w:br/>
        <w:t>шағым сыдырылып қалды. Мына аудан шығуыма</w:t>
        <w:br/>
        <w:t>көмектесші, мейірімді жыланбалық, - деп жалынады</w:t>
        <w:br/>
        <w:t>Тюои балық.</w:t>
        <w:br/>
        <w:t>Жыланбалық икемді-ақ, оған тұтқырдың ішіне жылп</w:t>
        <w:br/>
        <w:t>44/7</w:t>
        <w:br/>
        <w:t>ғы ТЫаР Вьетнам ертегілері КО ЖА</w:t>
        <w:br/>
        <w:t>тын баньянның астындағы ескі лашықта жалғыз өзі тұра</w:t>
        <w:br/>
        <w:t>береді. Жұрт оны Тхань Сань деп атайды, яғни «тастан</w:t>
        <w:br/>
        <w:t>жаралған». Оның бар дүниесі - әкесінен қалған балта</w:t>
        <w:br/>
        <w:t>болатын. Тхань Сань орманға барып, күнде таңертеңнен</w:t>
        <w:br/>
        <w:t>кешке дейін ағаш кеседі. Оның ынталылығы мен еңбек-</w:t>
        <w:br/>
        <w:t>қорлығын байқап, Нгаук Хоангтың жіберген елшісі - ас-</w:t>
        <w:br/>
        <w:t>пан құдайы оны әскер ісіне және әр түрлі сиқырға</w:t>
        <w:br/>
        <w:t>үйретеді.</w:t>
        <w:br/>
        <w:t>Бір күні баньян ағашының жанынан шарап сататын</w:t>
        <w:br/>
        <w:t>саудагер Ли Тхонг өтіп бара жатып, үлкен ағаштың</w:t>
        <w:br/>
        <w:t>аумақты көлеңкесіне дем алмақ боп тоқтайды. Бума</w:t>
        <w:br/>
        <w:t>ағашты ешбір қиналмай көтеріп келе жаткан Тхань</w:t>
        <w:br/>
        <w:t>Саньды көріп: «Байқаймын, мына адам өте күшті сияқ-</w:t>
        <w:br/>
        <w:t>ты, өз үйіме алсам жақсы қызметкер болар еді» деп ой-</w:t>
        <w:br/>
        <w:t>лайды.</w:t>
        <w:br/>
        <w:t>Сонымен Ли Тхонг Тхань Саньмен сөйлесіп, інімдей</w:t>
        <w:br/>
        <w:t>боп біздікінде тұр деп үйіне шақырады. Бейтаныс адам</w:t>
        <w:br/>
        <w:t>сондай мейірімді, әдепті болғандықтан Тхать Сань</w:t>
        <w:br/>
        <w:t>қуанып, оның айтқанына көнеді.</w:t>
        <w:br/>
        <w:t>Ли Тхонг арақ қайнатумен шұғылданады екен. Тхань</w:t>
        <w:br/>
        <w:t>Сань оған жақсы көмекші болады. Сол кезде бұлардың</w:t>
        <w:br/>
        <w:t>маңайында адам жаны түршігерліктей айдаһар пайда</w:t>
        <w:br/>
        <w:t>болады. Бұл қорқынышты айдаһар сиқыршы әрі адам</w:t>
        <w:br/>
        <w:t>жегіш екен.</w:t>
      </w:r>
    </w:p>
    <w:p>
      <w:r>
        <w:t>Талай батыр оны құртпақ болады, бірақ ешкімнің</w:t>
        <w:br/>
        <w:t>күші жетпейді. Ақыры айдаһардың қаһарын жұмсарту</w:t>
        <w:br/>
        <w:t>үшін оған орда салып беруге тура келеді, оның қастығы-</w:t>
        <w:br/>
        <w:t>нан маңайдағы ауылдарды аман алып қалу үшін жыл</w:t>
        <w:br/>
        <w:t>сайын оған бір адамды құрбан етіп отырады екен.</w:t>
        <w:br/>
        <w:t>Айдаһарға баратын кезек Ли Тхонгқа келеді. Ли</w:t>
        <w:br/>
        <w:t>Тхонг қорқып, не істеу керектігін білмейді. Осы кезде</w:t>
        <w:br/>
        <w:t>шешесі:</w:t>
        <w:br/>
        <w:t>- Сенің орныңа Тхань Саньды жіберу керек. Оның</w:t>
        <w:br/>
        <w:t>әкесі де, шешесі де жоқ, әрі келімсек, біздің әдеп-ғұрпы-</w:t>
        <w:br/>
        <w:t>мызды да білмейді. Оны алдау қиын емес, - дейді.</w:t>
        <w:br/>
        <w:t>Айтылды - болды. Кешке Тхань Сань орманнан қай-</w:t>
        <w:br/>
        <w:t>тып келген кезде Ли Тхонг оған әр түрлі дәмді тамақ</w:t>
        <w:br/>
        <w:t>пен шарап беріп тұрып:</w:t>
        <w:br/>
        <w:t>- Бүгін түнде орданы күзететін кезегім еді, бірақ</w:t>
        <w:br/>
        <w:t>АТТ</w:t>
        <w:br/>
        <w:t>Азия жалықтарының ертегілері ЗЫ А ӨДМ</w:t>
        <w:br/>
        <w:t>жұмысым көп болып түр. Бауырым, мархабат етші, бүгін</w:t>
        <w:br/>
        <w:t>менің орныма барсаң, таңертен келген соң ұйқыңды қан-</w:t>
        <w:br/>
        <w:t>дырарсың, - дейді.</w:t>
        <w:br/>
        <w:t>Ештеңе сезбеген Тхань Сань келісіп, ордаға кетеді.</w:t>
        <w:br/>
        <w:t>Түн ортасы ауғанда Тхань Сань қалғи бастайды, бірақ</w:t>
        <w:br/>
        <w:t>ол ұйқтамауға тырысады. Кенет орданың жанына қаһар-</w:t>
        <w:br/>
        <w:t>лы айдаһар келеді. Тхань Сань қорықпайды, қолына</w:t>
        <w:br/>
        <w:t>балтасын ала салып, құбыжыққа тап береді.</w:t>
        <w:br/>
        <w:t>Мейірімсіз айдаһар кескінін қалай өзгертсе де, Тхань</w:t>
        <w:br/>
        <w:t>Саньды қорқыта алмайды. Кешікпей-ақ жігіт қаһарлы</w:t>
        <w:br/>
        <w:t>айдаһарды қақ бөледі. Айдаһардың басын және алтын</w:t>
        <w:br/>
        <w:t>садағын жебесімен алып, деревняға қайтып келеді.</w:t>
        <w:br/>
        <w:t>Ли Тхонг пен оның шешесі қатты ұйқыда еді. Тхань</w:t>
        <w:br/>
        <w:t>Саньның даусын естіп, өздерінен өшін алайын деп кел-</w:t>
        <w:br/>
        <w:t>ген екен ғой деп қорқып кетеді. Ал Тхань Саньның</w:t>
        <w:br/>
        <w:t>аман-сау келгенін көріп, онан сайын қорқады. Тхань</w:t>
        <w:br/>
        <w:t>Сань оларға ауыл-аймақты жексұрын айдаһардан құт-</w:t>
        <w:br/>
        <w:t>қарғанын айтып береді. Ал Тхонг Тхань Саньның</w:t>
        <w:br/>
        <w:t>әңгімесін тыңдап алып, тағы бір қулық ойлайды.</w:t>
        <w:br/>
        <w:t>- Не істедің сен?! - деп айқайлайды ол. - Баяғыдан</w:t>
        <w:br/>
        <w:t>бері патшаның айдаһарға тиіспеңдер, қастық істе-</w:t>
        <w:br/>
        <w:t>мендер деген бұйрығы болған. Ал сен патшаның әмірін</w:t>
        <w:br/>
        <w:t>бұздың. Дарға асылатын болдың. Таң атпай тұрған кез-</w:t>
        <w:br/>
        <w:t>де қаш та, көрінбейтіндей бір жерге тығыл. Мен бәрін</w:t>
        <w:br/>
        <w:t>жөнге салайын.</w:t>
        <w:br/>
        <w:t>Жігіт байгүс патшанын қаһарынан қорқып, Ли Тхонг-</w:t>
        <w:br/>
        <w:t>пен, оның шешесімен қоштасып, тайып тұрады. Өзінің</w:t>
        <w:br/>
        <w:t>күркесіне, баньян ағашының түбіне барып, баяғыша</w:t>
        <w:br/>
        <w:t>ағаш кесе бастайды. Бұл кезде Ли Тхонг айдаһардың ба-</w:t>
        <w:br/>
        <w:t>сын орталыққа апарып, елді айдаһардың қаһарынан</w:t>
        <w:br/>
        <w:t>құтқарған мен деп, патшаға жария етеді. Патша қуанып,</w:t>
        <w:br/>
        <w:t>оны патша әскерлерінің үстінен қарайтын бастық етіп</w:t>
      </w:r>
    </w:p>
    <w:p>
      <w:r>
        <w:t>тағайындайды.</w:t>
        <w:br/>
        <w:t>Патшаның бойжеткен сұлу қызы болатын. Әр елден</w:t>
        <w:br/>
        <w:t>лайықты жігіттер құда түсіп келіп жатады, бірақ</w:t>
        <w:br/>
        <w:t>келгендердің ешбіреуі қызға үнамайды.</w:t>
        <w:br/>
        <w:t>Бір күні ханша патша бағында қыдырып жүреді. Тау-</w:t>
        <w:br/>
        <w:t>ды мекендейтін самұрық қүс сұлу ханшанын төбесінен</w:t>
        <w:br/>
        <w:t>ұшып бара жатып, оған көзі түседі де, іліп ала жөнеледі.</w:t>
        <w:br/>
        <w:t>Азил халықтарының ертегілері Саад</w:t>
        <w:br/>
        <w:t>құрттарын ертіп келе жатады. Бақалар қорыққаннан</w:t>
        <w:br/>
        <w:t>жанұшыра бақылдайды, тіпті жолбарыстың өзі де</w:t>
        <w:br/>
        <w:t>терісіне у тамшысы тигенін көріп, шегініп қалады.</w:t>
        <w:br/>
        <w:t>Тек құрбақа ғана жапырақ-жалауын жоғары көтеріп,</w:t>
        <w:br/>
        <w:t>аузын кере қарыс ашып, құрсағын қампитып:</w:t>
        <w:br/>
        <w:t>- Бақ-бақ! Мықты тұмсықты әтешім қайдасың? Шо-</w:t>
        <w:br/>
        <w:t>қып тасташы мына жорғалап келе жатқан мақұлықтың</w:t>
        <w:br/>
        <w:t>бәрін де! - деп айқайлайды.</w:t>
        <w:br/>
        <w:t>Әтеш сап-сары қанатын кағып, қиқулап кеп сиқырлы</w:t>
        <w:br/>
        <w:t>қара құртты шоқып қалады. Әтеш олай да, бұлай да шо-</w:t>
        <w:br/>
        <w:t>қып, көзді ашып-жұмғанша жорғалаған әскерлерді</w:t>
        <w:br/>
        <w:t>жеңеді. Мұнараның басында отырған аю барабанын онан</w:t>
        <w:br/>
        <w:t>сайын қатты соғып, ал құрбақаның әскерлері</w:t>
        <w:br/>
        <w:t>келгендеріне мәз болып бақылдап, ырылдап, гүжілдесіп</w:t>
        <w:br/>
        <w:t>жатады.</w:t>
        <w:br/>
        <w:t>Аспан әміршісі сиқырлы қара құрттын жеңілгенін</w:t>
        <w:br/>
        <w:t>естіп, онан сайын ызаланып, жүрегіне қорқыныш</w:t>
        <w:br/>
        <w:t>ұялайын деді. Аспан құдайының әскербасылары, жауын-</w:t>
        <w:br/>
        <w:t>герлері әміршісінің алдына келіп, тізерлеп отыра</w:t>
        <w:br/>
        <w:t>қалып, құрбақаның әскерлерімен соғысуға рұқсат сұрай</w:t>
        <w:br/>
        <w:t>бастайды. Аспан әміршісі қуатты әскерлерін көріп, ты-</w:t>
        <w:br/>
        <w:t>нышталады.</w:t>
        <w:br/>
        <w:t>Аспан құдайы, аспан әскербасылары, аспан</w:t>
        <w:br/>
        <w:t>жауынгерлері сауыттарын жарқылдатып, біреуі</w:t>
        <w:br/>
        <w:t>семсерін, біреуі найзасын сілтеп, жер мен асланды</w:t>
        <w:br/>
        <w:t>сілкіндіріп, құрбақаның әскеріне лал береді.</w:t>
        <w:br/>
        <w:t>Құрбақа баяғы өзінің жапырақ-жалауын биікке</w:t>
        <w:br/>
        <w:t>көтеріп, аузын кере қарыс ашып, құрсағын қампитып,</w:t>
        <w:br/>
        <w:t>бар даусымен айқайлап кеп жібереді.</w:t>
        <w:br/>
        <w:t>- Кәне, айбынды жолбарыс! Мына топты қушы!</w:t>
        <w:br/>
        <w:t>Жолбарыс тістерін ырситып, тырнақтарын тарбита</w:t>
        <w:br/>
        <w:t>ырылдап, аспан әскерлеріне карай секіреді. Осы кезде</w:t>
        <w:br/>
        <w:t>көптеген әскербасылар мен жауынгерлер опат болады,</w:t>
        <w:br/>
        <w:t>ал аман қалғандары қорыққанынан қару-жарақтарын</w:t>
        <w:br/>
        <w:t>тастай қашады. Аю мұнарынын басында барабанын со-</w:t>
        <w:br/>
        <w:t>ғып, құрбақа жапырақ-жалауын жоғары көтерген кезде</w:t>
        <w:br/>
        <w:t>құрбақаның әскерлері шуылдап, бақылдап, гүжілдеп,</w:t>
        <w:br/>
        <w:t>ырылдап жеңістеріне мәз болуда еді. Құрбақа сарай</w:t>
        <w:br/>
        <w:t>ауласына еніп, патша тағына такап келеді.</w:t>
      </w:r>
    </w:p>
    <w:p>
      <w:r>
        <w:t>65286: 71</w:t>
        <w:br/>
        <w:t>2 рат ту” Азия халықтарының ертегілері тасты</w:t>
        <w:br/>
        <w:t>секіреді. Шаңды аспанға боратып, әскерлер кетіп ба-</w:t>
        <w:br/>
        <w:t>рады.</w:t>
        <w:br/>
        <w:t>Биік таудың шыңына да жетеді, тастары ыстықтан</w:t>
        <w:br/>
        <w:t>қарайып кеткен. Әскерлер жолдың ортасында жатқан</w:t>
        <w:br/>
        <w:t>жолбарыс пен аюды көріп, тоқтай қалады. Құрбақа жа-</w:t>
        <w:br/>
        <w:t>лауын көтеріп, жанынан секектеп өтіп кетеді. Жолбарыс</w:t>
        <w:br/>
        <w:t>пен аю ыстық пен аштықтан ынқылдап, демін әрең алып</w:t>
        <w:br/>
        <w:t>жатыр екен. Олар көздерін ашып, құрбақаға:</w:t>
        <w:br/>
        <w:t>- Ыр-р-р-р! Ей, құрбақа! Осындай күннің күйіп</w:t>
        <w:br/>
        <w:t>тұрған ыстығында қайда кетіп барасың? - дейді.</w:t>
        <w:br/>
        <w:t>Құрбақа көзін бадырайтып, аузын аңқитып, жолба-</w:t>
        <w:br/>
        <w:t>рыс пен аюға жалауын бұлғап:</w:t>
        <w:br/>
        <w:t>- Бақ-бақ! Аспан бізге құрғақшылық жіберді. Аспан</w:t>
        <w:br/>
        <w:t>әміршісінен жаңбыр бер деп сұрағалы бара жатырмын.</w:t>
        <w:br/>
        <w:t>Осы сөзді естісімен жолбарыс пен аю жатқан жерінен</w:t>
        <w:br/>
        <w:t>атып тұрады. Бақалар, әтеш пен аралар шошып ызыл-</w:t>
        <w:br/>
        <w:t>дап, бақылдап, азан-қазан болады.</w:t>
        <w:br/>
        <w:t>- Бақ-бақ! - дейді құрбақа. - Жаңбыр жауса екен</w:t>
        <w:br/>
        <w:t>дегендерің менімен бірге жүріңдер! Бір-біріңнен қорық-</w:t>
        <w:br/>
        <w:t>паңдар!</w:t>
        <w:br/>
        <w:t>Жолбарыс пен аю:</w:t>
        <w:br/>
        <w:t>- Ыр-р-р-р! Аспан шыңына дейін жете аламыз ба? -</w:t>
        <w:br/>
        <w:t>деп сұрайды.</w:t>
        <w:br/>
        <w:t>- Бақ-бақ! Егер жүре берсек, жүре берсек, аспан шы-</w:t>
        <w:br/>
        <w:t>ңына да жетуге болады, - дейді құрбақа.</w:t>
        <w:br/>
        <w:t>Жолбарыс пен аю ойланып тұрып, тағы да:</w:t>
        <w:br/>
        <w:t>- Бірақ сен, құрбақа, кішкентайсың, ал Аспан</w:t>
        <w:br/>
        <w:t>әміршісі үлкен, оны қайтіп жеңесің? - дейді.</w:t>
        <w:br/>
        <w:t>- Бақ-бақ! Құрғақшылықты жіберген - опасыздық,</w:t>
        <w:br/>
        <w:t>ал жаңбыр тілеген - ізгілік. Шындықты естісін Аспан</w:t>
        <w:br/>
        <w:t>әміршісі. Ал егер жақсылықпен жаңбыр бермесе, біздің</w:t>
        <w:br/>
        <w:t>жер қайысқан әскеріміз жаңбырды жаудыртуға күшпен</w:t>
        <w:br/>
        <w:t>мәжбүр еткізеді.</w:t>
        <w:br/>
        <w:t>- Сенімен бірге баруға бола ма, құрбақа?</w:t>
        <w:br/>
        <w:t>- Бақ-бақ! Қолымыз көп болса, тіпті жақсы ғой!</w:t>
        <w:br/>
        <w:t>- Ыр-р-р-р... Сен тіпті кішкентайсың ғой, құрбақа,</w:t>
        <w:br/>
        <w:t>біз сенімен бірге бармайтын шығармыз.</w:t>
        <w:br/>
        <w:t>- Мен кішкентай құрбақа болсам да, батылмын. Ал</w:t>
        <w:br/>
        <w:t>мына сендер, жолбарыс пен ао, екеуін де зорсыңдар.</w:t>
      </w:r>
    </w:p>
    <w:p>
      <w:r>
        <w:t>четұзмоуп ат Азия халықтарының ертегілері “арақ ле ҚА</w:t>
        <w:br/>
        <w:t>9 г 2</w:t>
        <w:br/>
        <w:t>Жәнед еббегелерс</w:t>
        <w:br/>
        <w:t>зұеқеуа</w:t>
        <w:br/>
        <w:t>ҰШАТЫН БАЛЫҚ ҚАЛАЙ ПАЙДА БОЛДЫ</w:t>
        <w:br/>
        <w:t>ее жағалауындағы Кампонгсаом деген</w:t>
        <w:br/>
        <w:t>1 жылы шығанақта ұшатын балықтар мекендейді.</w:t>
        <w:br/>
        <w:t>Бұл балықтар қалай ұшатын болған? Бұл туралы Кхмер</w:t>
        <w:br/>
        <w:t>қарттары былай деп баяндайды екен.</w:t>
        <w:br/>
        <w:t>Баяғыда шығанақ жағасында ағайынды екі балықшы</w:t>
        <w:br/>
        <w:t>мекендепті.</w:t>
        <w:br/>
        <w:t>Екеуі де үйленген екен, үлкенінің әйелі ақылды да</w:t>
        <w:br/>
        <w:t>еңбекқор, ал кішісінің әйелі ақылсыз, әрі жалқау болып-</w:t>
        <w:br/>
        <w:t>ты. Бір күні үлкенінің әйелі күйеуіне:</w:t>
        <w:br/>
        <w:t>- Екеуіміз таңертеңнен түннің біруағына дейін</w:t>
        <w:br/>
        <w:t>еңбектенеміз, ал бәрібір кедей тұрамыз. Теңіз түбі тол-</w:t>
        <w:br/>
        <w:t>ған інжу-маржан деп айтады. Теңіз суын түк қалдырмай</w:t>
        <w:br/>
        <w:t>сарқып тастайық та, түбіндегі інжу-маржанды алайық.</w:t>
        <w:br/>
        <w:t>Көзді ашып-жұмғанша байып кетеміз, - дейді.</w:t>
        <w:br/>
        <w:t>Күйеуі ойланып барып келіседі. Екеуі таң атпай</w:t>
        <w:br/>
        <w:t>тұрып, кокос жаңғағынан жасалған екі үлкен ожауды</w:t>
        <w:br/>
        <w:t>алып, өзенге қарай жөнеледі. Кампонгсаом шығанағы-</w:t>
        <w:br/>
        <w:t>ның суын ожаумен көсіп алып төге бастайды. Таңертең-</w:t>
        <w:br/>
        <w:t>нен кешке дейін суды төгумен болады. Бір мезетте судан</w:t>
        <w:br/>
        <w:t>кәрі шаян шығып:</w:t>
        <w:br/>
        <w:t>- Біздің шығанағымыздың суын сарқып алып жатқан-</w:t>
        <w:br/>
        <w:t>дарың қалай? - деп сұрайды.</w:t>
        <w:br/>
        <w:t>Күйеуі мен әйелі:</w:t>
        <w:br/>
        <w:t>- Теңіздің суын сарқып, түбіндегі інжу-маржандарды</w:t>
        <w:br/>
        <w:t>түгел жинап алғымыз келеді, - деп жауап береді.</w:t>
        <w:br/>
        <w:t>Сәл тынығып алып, қайтадан жұмысқа кіріседі.</w:t>
        <w:br/>
        <w:t>Ал кәрі шаян лып етіп өзеннің түбіне сүңгіп кетеді де,</w:t>
        <w:br/>
        <w:t>теңіз құдайы - айдаһарға барлық жағдайды айтып береді.</w:t>
        <w:br/>
        <w:t>177604</w:t>
        <w:br/>
        <w:t>маға 2 ұс Вьетнам ертегілері “амы Геу ле)</w:t>
        <w:br/>
        <w:t>Осы кезде Тхань Сань баньян ағашының түбінде</w:t>
        <w:br/>
        <w:t>отыр еді. Самұрық құстың сұлу қызды бүріп алып бара</w:t>
        <w:br/>
        <w:t>жатқанын көріп, садағын керіп кеп қалғанда, алтын</w:t>
        <w:br/>
        <w:t>жебесі ызылдап барып, құстың қанатына тиеді. Қанаты-</w:t>
        <w:br/>
        <w:t>нан жараланған құс ханшаны көтеріп, өзінің үңгіріне</w:t>
        <w:br/>
        <w:t>дейін жетеді.</w:t>
        <w:br/>
        <w:t>Ал Тхань Сань құстың ізімен жүріп отырып, Самұ-</w:t>
      </w:r>
    </w:p>
    <w:p>
      <w:r>
        <w:t>рықтың үңгіріне келеді.</w:t>
        <w:br/>
        <w:t>Осы кезде қызының жоғалғанын білген патша</w:t>
        <w:br/>
        <w:t>әскерінің бастығы Ли Тхонгқа ханшаны тап деп бұйыра-</w:t>
        <w:br/>
        <w:t>ды. Патша кызымды тауып әкелген адамды таққа отыр-</w:t>
        <w:br/>
        <w:t>ғызып, қызымды күйеуге берем дейді. Ли Тхонг патша-</w:t>
        <w:br/>
        <w:t>ның тапсырмасына қуанып кетеді, бірақ қалай орындау</w:t>
        <w:br/>
        <w:t>керектігін білмейді. Уақытты өткізу үшін, халыққа он</w:t>
        <w:br/>
        <w:t>күн ойнал-күліңдер дейді. Сегіз күн, тоғыз күн өтеді, ал</w:t>
        <w:br/>
        <w:t>Ли Тхонг көңілі көншитіндей ештеңе ойлап таппайды.</w:t>
        <w:br/>
        <w:t>Оныншы күні Ли Тхонг Тхань Саньды кездестіреді. Ол</w:t>
        <w:br/>
        <w:t>да мейрамға келген екен. Тхань Сань Ли Тхонгтың пат-</w:t>
        <w:br/>
        <w:t>шаның қызын іздеп жүргенін білісімен, оған Самұрық</w:t>
        <w:br/>
        <w:t>құс туралы айтып береді. Ли Тхонг қуанып, өзінің</w:t>
        <w:br/>
        <w:t>әскеріне үңгірге баратын жолды көрсетуін өтінеді.</w:t>
        <w:br/>
        <w:t>Тхань Сань оларды үңгірге алып келеді. Үңгірдің</w:t>
        <w:br/>
        <w:t>тереңдігі соншалықты, үңгірге түсуге ешкімнің батылы</w:t>
        <w:br/>
        <w:t>бармайды. Сол сәтте Тхань Сань жуан арқанмен белін</w:t>
        <w:br/>
        <w:t>байлап, мықтап ұстаңдар деп, үңгірге өзі түсе бастайды.</w:t>
        <w:br/>
        <w:t>Самұрык құс алтын жебеден қанаты жараланған</w:t>
        <w:br/>
        <w:t>күннен бастап ауырып жатыр екен. Ханшаға өзін</w:t>
        <w:br/>
        <w:t>күттіріп қойыпты. Тхань Сань үнгірдің түбіне дейін</w:t>
        <w:br/>
        <w:t>жетеді де, бір бұрышқа тығылып, ханшаның жанынан</w:t>
        <w:br/>
        <w:t>өткенін күтіп жатады. Ол ханшаға дәрі беріп, Самұрық</w:t>
        <w:br/>
        <w:t>құсқа ішкіз дейді. Ханша жігіттің өзін құтқаруға</w:t>
        <w:br/>
        <w:t>келгенін түсініп, қатты қуанады.</w:t>
        <w:br/>
        <w:t>Самұрық құс қатты ұйқыға кеткен кезде жігіт қызды</w:t>
        <w:br/>
        <w:t>арқанмен байлап, Ли Тхонгтың әскеріне белгі береді,</w:t>
        <w:br/>
        <w:t>олар қызды үңгірден шығарып алады. Ли Тхонг</w:t>
        <w:br/>
        <w:t>әскерлеріне үңгірдің аузын үлкен таспен бітеп, батыр</w:t>
        <w:br/>
        <w:t>жігітті тастап кетіңдер деп бұйырғанын Тхань Сань</w:t>
        <w:br/>
        <w:t>білмеген-ді. Көпке дейін Тхань Сань үңгірдін қабырға-</w:t>
        <w:br/>
        <w:t>сын ұрғылап, шығатын жер іздейді, бірақ таба алмайды.</w:t>
        <w:br/>
        <w:t>ЕЕЕ ЕТЕД Азия халықтарының ертегілері ле 2Ж.</w:t>
        <w:br/>
        <w:t>сол-ақ екен, баяғы өзіне белгілі қайғыны тағы</w:t>
        <w:br/>
        <w:t>сезінеді. Кемпір оны қарсы алып, әдемі етіп құрып</w:t>
        <w:br/>
        <w:t>қойған шымылдықтың жанына ертіп келеді. Патша</w:t>
        <w:br/>
        <w:t>отырады, ал бар ойы басқа жақта болады. Шымылдық-</w:t>
        <w:br/>
        <w:t>тың ар жағында сүйікті Мугазосының тұрғанын ол</w:t>
        <w:br/>
        <w:t>қайдан білсін!?</w:t>
        <w:br/>
        <w:t>Мугазо қорқорға темекінің жапырағын нығыздап са-</w:t>
        <w:br/>
        <w:t>лып, патшаға бер деп кемпірден өтінеді, егер патша қор-</w:t>
        <w:br/>
        <w:t>қорды кім жасады деп сұраса, мұны жасаған бір қыз деп</w:t>
        <w:br/>
        <w:t>айтарсыз, дейді. Кемпір қорқорды алтын табаққа салып,</w:t>
        <w:br/>
        <w:t>патшаға апарады. Табақтың ішінде шебер оралған темекі</w:t>
        <w:br/>
        <w:t>жапырағын көріп, патша қобалжи бастайды; бір кезде</w:t>
        <w:br/>
        <w:t>осындай шебер оралған қорқорды шеккені бар еді - оны</w:t>
        <w:br/>
        <w:t>патшаға берген сүйікті Мугазосы болатын.</w:t>
        <w:br/>
        <w:t>- Қорқорды кім жасады? - деп сұрайды патша.</w:t>
        <w:br/>
        <w:t>Кемпір Мугазоның айт дегенін айтып береді. Патша</w:t>
        <w:br/>
        <w:t>қайғырып, ауыр ойға кетеді, содан кейін ол тойға келген</w:t>
        <w:br/>
        <w:t>қыздардың қайсысы қорқорды шебер жасай білсе, сол</w:t>
        <w:br/>
        <w:t>қыз патшаның әйелі болады деп жариялайды. Қыздар-</w:t>
      </w:r>
    </w:p>
    <w:p>
      <w:r>
        <w:t>дың бәрі де қорқор жасауға кіріседі, бірақ бір де біреуін</w:t>
        <w:br/>
        <w:t>табақтың ішінде жатқан қорқормен салыстыруға болмай-</w:t>
        <w:br/>
        <w:t>ды. Осы кезде Муғазо бәліш пісіріп, патшаға апарып бер</w:t>
        <w:br/>
        <w:t>деп бұйырады. Патша бәлішті жеп көріп, онан сайын</w:t>
        <w:br/>
        <w:t>таңданады, кемпірді шақырып алып:</w:t>
        <w:br/>
        <w:t>- Қадірлім, қорқорды кім жасап, бәлішті кімнің</w:t>
        <w:br/>
        <w:t>пісіргенін айтыңызшы!? - деп сұрайды.</w:t>
        <w:br/>
        <w:t>Кемпір тағы да Мугазоның айтқан сөзін айтады. Осы</w:t>
        <w:br/>
        <w:t>кезде патша шыдай алмай қатты ашуланып, дауыстап</w:t>
        <w:br/>
        <w:t>жібереді:</w:t>
        <w:br/>
        <w:t>- Өтірік айтасың! Бұндай темекінің жапырағын ши-</w:t>
        <w:br/>
        <w:t>ратып, бәлішті шебер пісіру тек менің сүйікті әйелім Му-</w:t>
        <w:br/>
        <w:t>газоның ғана қолынан келеді!</w:t>
        <w:br/>
        <w:t>Шымылдықтың ар жағында тұрған Мугазо бұл сөзді</w:t>
        <w:br/>
        <w:t>естігенде күрсінеді. Патша оның қайғылы күрсінісін</w:t>
        <w:br/>
        <w:t>естіп қалып, шымылдықты ашып кеп қалады. Сол жерде</w:t>
        <w:br/>
        <w:t>Мугазоны көріп, қолынан ұстай алып, жылап жібереді.</w:t>
        <w:br/>
        <w:t>Патша ең әдемі зембілді әкеліп, құрметпен әйелін са-</w:t>
        <w:br/>
        <w:t>райға алып жүруін бұйырады.</w:t>
        <w:br/>
        <w:t>Мугазо патшаға зұлым Мухалок пен оның мейірімсіз</w:t>
        <w:br/>
        <w:t>Ұ- 14</w:t>
        <w:br/>
        <w:t>Бе Азия халықтарының ертегілері Қаса уж;</w:t>
        <w:br/>
        <w:t>пальманың да діңін шаба бастайды. Мугазо үшіншісіне</w:t>
        <w:br/>
        <w:t>секіріп түседі, Мухалок үшінші пальманы шаба баста-</w:t>
        <w:br/>
        <w:t>ғанда, Мугазоның баратын жері болмай, пальма гүрс</w:t>
        <w:br/>
        <w:t>етіп құлайды. Мугазо тоғаңға түсіп батып кетеді.</w:t>
        <w:br/>
        <w:t>Мугазо өлгеннен кейін алтын тасбақаға айналып, сол</w:t>
        <w:br/>
        <w:t>тоғанның түбінде тұрып қалады.</w:t>
        <w:br/>
        <w:t>Мухалок үйіне жүгіріп келіп, болған оқиғаны</w:t>
        <w:br/>
        <w:t>шешесіне айтады. Енді қайткен күнде де патшаның әйелі</w:t>
        <w:br/>
        <w:t>Мухалок болатын болды деп екеуі қуанады. Мухалок</w:t>
        <w:br/>
        <w:t>Мугазодан айнымайды ғой.</w:t>
        <w:br/>
        <w:t>- О, мәртебелі патша, - дейді патшаға тағзым етіп. -</w:t>
        <w:br/>
        <w:t>Сен Мугазоны үйге жіберген күні, орта жолға жетпей-ақ</w:t>
        <w:br/>
        <w:t>қашып кетті. Іздемеген жерім жоқ, таба алмадым. Тақ-</w:t>
        <w:br/>
        <w:t>сыр қаһарыңнан қорқып, екінші қызымды алып келдім.</w:t>
        <w:br/>
        <w:t>Сұлулығы Мугазодан кем емес. Әзірше көңіліңді аулай</w:t>
        <w:br/>
        <w:t>тұрсын, ал Мугазо табыла қалса, сол сәтте өзіңе ертіп</w:t>
        <w:br/>
        <w:t>алып келемін, - дейді.</w:t>
        <w:br/>
        <w:t>Солай деп кемпір Мугазоны шын аяған адамша</w:t>
        <w:br/>
        <w:t>еңкілдеп жылап, патшаның аяғына кеп жығылады.</w:t>
        <w:br/>
        <w:t>Алайда кемпірдің мінезі патшаға онша ұнаңқырамай:</w:t>
        <w:br/>
        <w:t>- Қызыңды алып келген екенсің, қалдырып кет.</w:t>
        <w:br/>
        <w:t>Бірақ Мугазоны қайткенде де тауып әкелесің! Естідің</w:t>
        <w:br/>
        <w:t>бе? - дейді.</w:t>
        <w:br/>
        <w:t>Кемпір патша жарлығын орындамақ боп, басын иіп</w:t>
        <w:br/>
        <w:t>тағзым етіп, патша сарайынан шығып кетеді. Жарты</w:t>
      </w:r>
    </w:p>
    <w:p>
      <w:r>
        <w:t>ай өтеді, кемпір көрінбей қояды. Патша қайғырып,</w:t>
        <w:br/>
        <w:t>көңілін біраз сергіту үшін аң аулауға шықпақ болады.</w:t>
        <w:br/>
        <w:t>Күзетшілері мен нәкерлеріне садақ пен жебе, істік пен</w:t>
        <w:br/>
        <w:t>найзаларды дайындандар, тазыларды да жіберіндер</w:t>
        <w:br/>
        <w:t>деп бұйырады. Патша нөкерлерімен орманды, ой-қыр-</w:t>
        <w:br/>
        <w:t>ды аралап, Мугазо батып кеткен тоған суының</w:t>
        <w:br/>
        <w:t>жиегіндегі қоқое жаңғағы бар үш пальма ағашына кеп</w:t>
        <w:br/>
        <w:t>тірелгенше тоқтамай көп жүреді. Осы тұста ойламаған</w:t>
        <w:br/>
        <w:t>жерден патшанын ұнжырғасы түсіп, әрі қарай жүргісі</w:t>
        <w:br/>
        <w:t>келмейді, Мугазосын ойлайды. Патша өзінің жылаға-</w:t>
        <w:br/>
        <w:t>нын ешкім көрмесе екен дейді, бірақ көзінің жасын</w:t>
        <w:br/>
        <w:t>тоқтата алмайды.</w:t>
        <w:br/>
        <w:t>- Неге екенін білмеймін, мына тоғанның жанына</w:t>
        <w:br/>
        <w:t>келгенде, жүрегім бірденені сезгендей біртүрлі ауырлап</w:t>
        <w:br/>
        <w:t>6”</w:t>
        <w:br/>
        <w:t>құлы е Вьетнам ертегілері “ж</w:t>
        <w:br/>
        <w:t>жариялайды. Осы кезде Мугазо тығып алып келген ал-</w:t>
        <w:br/>
        <w:t>тын кебістің сыңарын шығарып, патшаға береді. Патша</w:t>
        <w:br/>
        <w:t>өз көзіне өзі сенбейді. Кебіс патшаның қолындағы</w:t>
        <w:br/>
        <w:t>кебістің сыңары болып шығады.</w:t>
        <w:br/>
        <w:t>- Мұндай ғажап кебісті тіккен кім? - деп сұрайды</w:t>
        <w:br/>
        <w:t>патша.</w:t>
        <w:br/>
        <w:t>Мугазо болған жағдайдың бәрін тәптіштеп айтып</w:t>
        <w:br/>
        <w:t>береді. Мухалок екеуінің балық аулағанын, ауына теңге</w:t>
        <w:br/>
        <w:t>балықтың түскенін, оны мәпелеп күткенін, балық өліп</w:t>
        <w:br/>
        <w:t>қалып, жолдың түйіскен жеріне жерлегенін, ақырында</w:t>
        <w:br/>
        <w:t>ойламаған жерден оның моласына алтын кебістің пайда</w:t>
        <w:br/>
        <w:t>болғанын әңгімелейді. Патша қызды тыңдап болып:</w:t>
        <w:br/>
        <w:t>- Шындығында, сені маған сарайға әкелген Бхавани</w:t>
        <w:br/>
        <w:t>еді, - дейді.</w:t>
        <w:br/>
        <w:t>Ал кемпір Мугазоның патша әйелі болғанын, кебістің</w:t>
        <w:br/>
        <w:t>оның аяғына дәл келгенін, туған қызының бақыты ашыл-</w:t>
        <w:br/>
        <w:t>май, өгей қызына бақыт қона қалғанын күндеп, аласұра-</w:t>
        <w:br/>
        <w:t>ды. Келесі күні кемпір патша сарайына келіп, патшаға:</w:t>
        <w:br/>
        <w:t>- О, данышпан патша! Сен менің қызым Мугазоны</w:t>
        <w:br/>
        <w:t>әйел қып алыпсың. Ол біраз күн туған үйіне барып</w:t>
        <w:br/>
        <w:t>қонақ болып кетсін, соны сізден өтінемін. Кешікпей қай-</w:t>
        <w:br/>
        <w:t>тып келіп, қайтадан өзіңе адал қызмет ететін болады, -</w:t>
        <w:br/>
        <w:t>Деген сөздер айтады.</w:t>
        <w:br/>
        <w:t>Патша келіседі, бірақ көп кешіктірмей Мугазоны тұп-</w:t>
        <w:br/>
        <w:t>тура патша сарайына алып келесің дейді кемпірге.</w:t>
        <w:br/>
        <w:t>Кемпір бүкіл жол бойы үндемейді. Үйіне әкелген-</w:t>
        <w:br/>
        <w:t>нен кейін Мугазоны тамаққа да, шайға да шақырмай-</w:t>
        <w:br/>
        <w:t>ды, не төсеніш, не көрпе бермей тақыр жерге жатқыза-</w:t>
        <w:br/>
        <w:t>ды. Таң атар-атпастан кемпір Мугазоны тоған жанында</w:t>
        <w:br/>
        <w:t>әсіп тұрған кокос жаңғағын жинауға жібереді, Мугазо-</w:t>
        <w:br/>
        <w:t>ның тыңдамауға шамасы болмайды. Ал кемпір туған</w:t>
        <w:br/>
        <w:t>қызына балтаны ал да, өгей қыздың соңынан бар деп</w:t>
        <w:br/>
        <w:t>бұйырып:</w:t>
      </w:r>
    </w:p>
    <w:p>
      <w:r>
        <w:t>- Оның ағаштың басына жоғарырақ шыққан кезін</w:t>
        <w:br/>
        <w:t>күтіп тұр да, ағаштың діңін шауып жібер, - дейді.</w:t>
        <w:br/>
        <w:t>Ал Мугазо еш алаңсыз пальманың басына шығады.</w:t>
        <w:br/>
        <w:t>Ол ағаштың ұшар басына шыққан кезде, Мухалок діңді</w:t>
        <w:br/>
        <w:t>шабуға кіріседі. Мугазо ағаш құлап бара жатқан кезде</w:t>
        <w:br/>
        <w:t>екінші пальмаға секіріп те үлгереді. Мухалок екінші</w:t>
        <w:br/>
        <w:t>чем Азия халықтарының ертегілері аолтаығұ ыы</w:t>
        <w:br/>
        <w:t>себетке жаңғақ, күріш, күнжітті салып, Мугазоны ша-</w:t>
        <w:br/>
        <w:t>қырды да:</w:t>
        <w:br/>
        <w:t>- Мен мына себетке байқамай жер жаңғағын, күріш,</w:t>
        <w:br/>
        <w:t>күнжіттің дәнін салып жіберіппін. Осыны бөліп алсаң,</w:t>
        <w:br/>
        <w:t>сені патшаға жіберемін, - дейді.</w:t>
        <w:br/>
        <w:t>Кемпір Мугазо мұндай тапсырмамды орындай ал-</w:t>
        <w:br/>
        <w:t>майды деп ойлайды. Мугазо бұны түсінеді, бірақ деген-</w:t>
        <w:br/>
        <w:t>мен жұмысқа кірісіп кетеді. Мугазоның бақытына қарай,</w:t>
        <w:br/>
        <w:t>жер құдайы - Бхагавани оны аяп, көмекке қанатты</w:t>
        <w:br/>
        <w:t>құмырсқаларды жібереді: олар көзді ашып-жұмғанша</w:t>
        <w:br/>
        <w:t>күнжіттің дәнін іріктеп бөліп шығарады. Содан соң қар-</w:t>
        <w:br/>
        <w:t>шығаны жібереді: жер жаңғағын бөліп шығарады. Ешкім</w:t>
        <w:br/>
        <w:t>істей алмайтын жұмыс түгел істеледі. Мугазо қуанышы</w:t>
        <w:br/>
        <w:t>қойнына сыймай, шешесіне жүгіріп барып:</w:t>
        <w:br/>
        <w:t>- Қараңызшы, шешетай, жер жаңғағы да, күріш пен</w:t>
        <w:br/>
        <w:t>күнжіт дән де жеке-жеке бөлінді, -- дейді.</w:t>
        <w:br/>
        <w:t>Шешесі мынадай ғажапқа таңғалады, бірақ Мугазо-</w:t>
        <w:br/>
        <w:t>ны сарайға жібермейді. Шатасқан бір шумақ жібек жіпті</w:t>
        <w:br/>
        <w:t>әкеп беріп:</w:t>
        <w:br/>
        <w:t>- Егер барғың келсе, әуелі мына шатасқан шумақ</w:t>
        <w:br/>
        <w:t>жіпті тарқатып, қайтадан ора, - дейді.</w:t>
        <w:br/>
        <w:t>Мугазо қайгырады, бірақ көзіне мөлтілдеп жас келсе</w:t>
        <w:br/>
        <w:t>де, ісіне кірісіп кетеді. Бхагавани бұл жолы да мейірімді</w:t>
        <w:br/>
        <w:t>қызға жаны ашып, оған көмекке үлкен қанатты құмырс-</w:t>
        <w:br/>
        <w:t>қаны жібереді. Құмырсқа шумақ жіпті айнала жорғалап,</w:t>
        <w:br/>
        <w:t>жіптің үзілген ұшын көрсете бастайды. Құмырсқаның</w:t>
        <w:br/>
        <w:t>арқасында Мугазо ісін лезде бітіріп, шешесіне барып, ал-</w:t>
        <w:br/>
        <w:t>дына қайта оралған жіпті тастап:</w:t>
        <w:br/>
        <w:t>- Шешетай, жіпті тарқатып, бір шумақ қып қайта</w:t>
        <w:br/>
        <w:t>орадым, - дейді.</w:t>
        <w:br/>
        <w:t>Сонымен кемпір өгей қызын патша сарайына</w:t>
        <w:br/>
        <w:t>жіберуге мәжбүр болады.</w:t>
        <w:br/>
        <w:t>Тордан еркіндікке шыққан құстай, қыз үйден атып</w:t>
        <w:br/>
        <w:t>шығады да, алтын кебіс жасырған егіс даласынан алыс</w:t>
        <w:br/>
        <w:t>емес жердегі күзет мұнарасына қарай жүгіре жөнеледі.</w:t>
        <w:br/>
        <w:t>Патша сарайына келіп, қара қарға патшаға әкеп берген</w:t>
        <w:br/>
        <w:t>кебісін киген кезде, кебіс аяғына шап-шақ келе қалып, ел</w:t>
        <w:br/>
        <w:t>таң-тамаша болады. Патша сол сәтте-ақ үйлену тойына</w:t>
        <w:br/>
        <w:t>дайындық жасауға бұйрық беріп, Мугазоны ханым деп</w:t>
        <w:br/>
        <w:t>276607</w:t>
      </w:r>
    </w:p>
    <w:p>
      <w:r>
        <w:t>Ықсан Азия талықтарының ертегілері “АСЫ</w:t>
        <w:br/>
        <w:t>Осы кезде Самұрық оянады. Ол Тхань Саньды көріп,</w:t>
        <w:br/>
        <w:t>оған тап береді. Бірақ Тхань Сань сиқыршыға айналып,</w:t>
        <w:br/>
        <w:t>Самұрықты жеңеді. Тхань Сань жан-жағына қарап,</w:t>
        <w:br/>
        <w:t>үлкен темір тордың ішінде отырған жігітті көріп:</w:t>
        <w:br/>
        <w:t>- Сен кімсің? - деп сұрайды одан Тхань Сань.</w:t>
        <w:br/>
        <w:t>- Мен теңіз патшасының баласы - ханзадамын, - деп</w:t>
        <w:br/>
        <w:t>жауап береді жігіт. - Бір күні қыдырып жүрген кезімде,</w:t>
        <w:br/>
        <w:t>Самұрық құс келіп, көтеріп алып кетті. Мына темір тор-</w:t>
        <w:br/>
        <w:t>дың ішінде отырғаныма бір жылдай болып қалды.</w:t>
        <w:br/>
        <w:t>Тхань Сань алтын жебелі садағын алып, тартып кеп</w:t>
        <w:br/>
        <w:t>қалғанда, темір тор быт-шыт болады. Ханзада өзін</w:t>
        <w:br/>
        <w:t>құтқарғаны үшін Тхань Саньға алғыс айтады. Сонымен</w:t>
        <w:br/>
        <w:t>екеуі теңіз патшасының сарайына қарай бет алады. Теңіз</w:t>
        <w:br/>
        <w:t>патшасы баласының аман-сау келгеніне шексіз қуанып,</w:t>
        <w:br/>
        <w:t>Тхань Саньға алғысын жаудырады, ал жігіт еліне қай-</w:t>
        <w:br/>
        <w:t>туға жипалған кезде, оған алтын мен інжу-маржандар-</w:t>
        <w:br/>
        <w:t>ды сыйлыққа тартады. Тхань Сань бәрінен де бас тарта-</w:t>
        <w:br/>
        <w:t>ды, тек сиқырлы сырнайды ғана алады.</w:t>
        <w:br/>
        <w:t>Уақыт өтіп жатады. Жігіт баньян ағашының жанын-</w:t>
        <w:br/>
        <w:t>дағы күркесіне қайтып келеді.</w:t>
        <w:br/>
        <w:t>Ал бүл кезде өлген айдаһар мен Самұрық құстың</w:t>
        <w:br/>
        <w:t>рухтары жер-әлемді кезіп жүрген еді. Олар бір-біріне</w:t>
        <w:br/>
        <w:t>кездесіп, мұң шағысады. Сонымен олар ортақ жаудан</w:t>
        <w:br/>
        <w:t>өшін алмақ болып, патша қазынасына ұрланып кіреді,</w:t>
        <w:br/>
        <w:t>патшаның қымбат асыл тастарын ұрлап алып, Тхань</w:t>
        <w:br/>
        <w:t>Саньның күркесінің жанындағы баньян ағашының түбіне</w:t>
        <w:br/>
        <w:t>әкеп жайып тастайды.</w:t>
        <w:br/>
        <w:t>Сарай күзетшілері патшаның ұрланған қазынасын</w:t>
        <w:br/>
        <w:t>іздеген кезде, лезде Тхань Саньның күркесінің жанындағы</w:t>
        <w:br/>
        <w:t>үлкен баньян ағашының түбінен тауып алады. Күзетшілер</w:t>
        <w:br/>
        <w:t>Тхань Саньды ұстап алып, зынданға тастайды.</w:t>
        <w:br/>
        <w:t>Патшаның уәдесін орындайтын күні де келеді: Ли</w:t>
        <w:br/>
        <w:t>Тхонгқа тағы мен қызын беру керек-ті. Бірақ қырсық</w:t>
        <w:br/>
        <w:t>болғанда, ханша сарайға келгеннен бері күні бойы үнде-</w:t>
        <w:br/>
        <w:t>мей отырып көз жасын бұлайды кеп. Ал күйеу жігітте</w:t>
        <w:br/>
        <w:t>тағат жоқ.</w:t>
        <w:br/>
        <w:t>Ли Тхонг барлық сиқыршылар мен тәуіптерді шақы-</w:t>
        <w:br/>
        <w:t>рып алады, бірақ олардан еш көмек болмайды.</w:t>
        <w:br/>
        <w:t>Осы кезде Тхань Саньды зынданға салыпты деген ха-</w:t>
        <w:br/>
        <w:t>ЖР АН Азия халықтарының ертегілері а Роыы; мм</w:t>
        <w:br/>
        <w:t>АЛТЫН КЕБІС</w:t>
        <w:br/>
        <w:t>Ге аяғы заманда екі қызы бар бір кемпір өмір</w:t>
        <w:br/>
        <w:t>сүріпті: біреуі туған, біреуі өгей қыз екен. Өгей</w:t>
      </w:r>
    </w:p>
    <w:p>
      <w:r>
        <w:t>қызын - Мугазо, туғанын - Мухалок деп атапты. Екеуі</w:t>
        <w:br/>
        <w:t>де бір күнде, жылқы жылы туыпты, екеуі бір-біріне сон-</w:t>
        <w:br/>
        <w:t>дай үқсайды екен. Оның қайсысы үлкен, қайсысы кіші</w:t>
        <w:br/>
        <w:t>екенін айыру қиын болса керек. Шешесі де айыра алмай-</w:t>
        <w:br/>
        <w:t>ды екен.</w:t>
        <w:br/>
        <w:t>Бір күні шешесі туған қызына:</w:t>
        <w:br/>
        <w:t>- Өтінемін, Мугазоны үлкен апам деп айтшы, -</w:t>
        <w:br/>
        <w:t>дейді.</w:t>
        <w:br/>
        <w:t>Мухалокқа бұл сөз ұнамайды, ол:</w:t>
        <w:br/>
        <w:t>- Түрі де, бойы да мендей. Қалайша оны үлкен апам</w:t>
        <w:br/>
        <w:t>деймін? Не істесең де олай деп айтпаймын! - дейді.</w:t>
        <w:br/>
        <w:t>- Білесің бе? Бүгін сен оны үлкен апам де, ал ертең</w:t>
        <w:br/>
        <w:t>ол сені солай десін. Сонда ешбір реніш болмас еді, -</w:t>
        <w:br/>
        <w:t>дейді.</w:t>
        <w:br/>
        <w:t>Бірақ Мухалок Мугазоның не айтарын да күтпей:</w:t>
        <w:br/>
        <w:t>- Олай болмайды! Муғазо мені үлкен апам деп айт-</w:t>
        <w:br/>
        <w:t>қысы келсе, мейлі, онда ылғи айта берсін. Ал кезекпен</w:t>
        <w:br/>
        <w:t>айтатын болсақ, ел күлетін болады, ұятқа қаламыз, -</w:t>
        <w:br/>
        <w:t>деп дөкірлеу жауап береді.</w:t>
        <w:br/>
        <w:t>Кемпір әбден шатасады, енді не болса да екі қызға</w:t>
        <w:br/>
        <w:t>бірдей болсын деп:</w:t>
        <w:br/>
        <w:t>- Тоғанға балық аулауға барыңдар. Қайсың көп ба-</w:t>
        <w:br/>
        <w:t>лық ұстасаң, сонын үлкені боласын, - дейді.</w:t>
        <w:br/>
        <w:t>Қыздар тоғанға барса, тоған толған әр түрлі балық-</w:t>
        <w:br/>
        <w:t>тар. Мугазо бара суға кіреді, ал жайбасар Мухалок то-</w:t>
        <w:br/>
        <w:t>ған жағалап жүріп алады.</w:t>
        <w:br/>
        <w:t>- Сен не күтіп жүрсің? - деп дауыстайды оған Муга-</w:t>
        <w:br/>
        <w:t>зо. - Ауды ал да, суға түс.</w:t>
        <w:br/>
        <w:t>Бірақ Мухалок естімегенсіп, ештеңе болмағандай-ақ</w:t>
        <w:br/>
        <w:t>қыдырып жүре береді. Кенет Мугазо көңілдене айқайлап</w:t>
        <w:br/>
        <w:t>жібереді - ауға көп балық түскен-ді. Осы кезде Мухалок</w:t>
        <w:br/>
        <w:t>та суға секіріп түседі.</w:t>
        <w:br/>
        <w:t>- Ой, қандай суық еді! - деп дауыстап, ол балықты</w:t>
        <w:br/>
        <w:t>шошытып жібереді. Мугазо, тыңдашы, су мұздай екен.</w:t>
        <w:br/>
        <w:t>еі</w:t>
        <w:br/>
        <w:t>Мал 222 Вьетнам ертегілері таса сығу ем</w:t>
        <w:br/>
        <w:t>шешесінің істеген зұлымдығынан көрмеген қорлығының</w:t>
        <w:br/>
        <w:t>жоқтығын түгел айтып береді.</w:t>
        <w:br/>
        <w:t>Мугазоны тыңдаған патша Мухалок пен онын</w:t>
        <w:br/>
        <w:t>шешесінің соншалықты мейірімсіз де зұлым екенін</w:t>
        <w:br/>
        <w:t>түсінеді.</w:t>
        <w:br/>
        <w:t>Мухалок Мугазоның даусын естіп, бөлмесінде отыра</w:t>
        <w:br/>
        <w:t>алмай аласұрады. «Не істеуім керек? Енді сарайдағы</w:t>
      </w:r>
    </w:p>
    <w:p>
      <w:r>
        <w:t>менің орнымды Мугазо алатын болды ғой». Ол ерте</w:t>
        <w:br/>
        <w:t>тұрып, тұп-тура Мугазоға барады, оған жылы-жылы</w:t>
        <w:br/>
        <w:t>сөйлеп, бәрін сұрайды, содан соң:</w:t>
        <w:br/>
        <w:t>- Мен сені тірі көрем деп үміттенбеген едім, салт</w:t>
        <w:br/>
        <w:t>бойынша сарайдағы орныңды басқан едім, - дейді.</w:t>
        <w:br/>
        <w:t>Мугазо үндемейді. Сонда Мухалок Мугязонын сұлу-</w:t>
        <w:br/>
        <w:t>лығын айтып мақтайды кеп, ал өзі оған сұлулығының</w:t>
        <w:br/>
        <w:t>сырын айтқызып алып, қалай патшаның нақ сүйері бол-</w:t>
        <w:br/>
        <w:t>сам екен деп ойлаумен болады.</w:t>
        <w:br/>
        <w:t>- Айтшы, сіңлім, сендей әдемі, әппақ болу үшін не</w:t>
        <w:br/>
        <w:t>істеуім керек? - деп Мугазоның жанынан кетпейді.</w:t>
        <w:br/>
        <w:t>Мугазо қалжыңдап:</w:t>
        <w:br/>
        <w:t>- Үлкенірек қазанға суды ыстық етіп құй да, соған</w:t>
        <w:br/>
        <w:t>шомыл. Бірден-ақ сұлуланып кетесің, - дейді.</w:t>
        <w:br/>
        <w:t>Мухалок оның сөзіне нанып, бөлмесіне барады да,</w:t>
        <w:br/>
        <w:t>суды қайнатып, қазанға құяды, содан соң суға секіріп</w:t>
        <w:br/>
        <w:t>түсіп, пісіп қалады.</w:t>
        <w:br/>
        <w:t>Мұны естіген мейірімсіз кемпір шошып, сарайдан</w:t>
        <w:br/>
        <w:t>аулаққа кетеді. Ал патша мен Мугазо бақытты өмір</w:t>
        <w:br/>
        <w:t>сүреді.</w:t>
        <w:br/>
        <w:t>Вьетнам ертегілері аса ытты</w:t>
        <w:br/>
        <w:t>кетті, - дейді патша. - Мүмкін, бұл тегін болмас? Тоған-</w:t>
        <w:br/>
        <w:t>ды жақсылал түгел қарап шығу керек!</w:t>
        <w:br/>
        <w:t>Әскерлері сол сәтте суға секіріп түсіп, сүңгіп түгел</w:t>
        <w:br/>
        <w:t>қарап шығады, бірақ алтын тасбақадан басқа ештеңені</w:t>
        <w:br/>
        <w:t>таппайды. Тасбақаны салтанатты түрде патшаның ал-</w:t>
        <w:br/>
        <w:t>дына алып келеді. Тасбақаға патшаның қолы тиіп кет-</w:t>
        <w:br/>
        <w:t>кенде, ол өксіп жылап жіберді. Осы кезде патшаның да</w:t>
        <w:br/>
        <w:t>көзінен жас ыршып түседі. Осының бәрі оган біртүрлі</w:t>
        <w:br/>
        <w:t>ғажап боп көрінеді. Ол нөкерлеріне сарайға қайта</w:t>
        <w:br/>
        <w:t>беріңдер деп бұйырып, алтын тасбақаны өзі алып</w:t>
        <w:br/>
        <w:t>жүреді. Сарайға келісімен патша тасбақаны таза алтын</w:t>
        <w:br/>
        <w:t>құйылған хауызға жіберіңдер деп бұйырады және өзі</w:t>
        <w:br/>
        <w:t>күн сайын келіп көріп тұрады. Патша келген кезде тас-</w:t>
        <w:br/>
        <w:t>бақа бірдеңеден жапа шеккендей шағымданып жылай-</w:t>
        <w:br/>
        <w:t>ды. Тасбақа жылаған сайын патшаның көзінен жас</w:t>
        <w:br/>
        <w:t>бұрқ ете түсіп, жаны қиналып, қайғыға төзе алмайтын</w:t>
        <w:br/>
        <w:t>болады.</w:t>
        <w:br/>
        <w:t>Патшаның күнде хауызға барып, алтын тасбақаны</w:t>
        <w:br/>
        <w:t>көрген кезде жылайтынын Мухалок байқап жүреді.</w:t>
        <w:br/>
        <w:t>Оның ызасы келеді. Патшаның нөкерлерімен аң аулауға</w:t>
        <w:br/>
        <w:t>кеткенін күтіп жүріп, олар кетісімен алтын тасбақаның</w:t>
        <w:br/>
        <w:t>қабыршағын патшаның көзі түспейтіндей алысырақ жер-</w:t>
        <w:br/>
        <w:t>ге лақтырып жібереді де, өзін жеп қояды.</w:t>
        <w:br/>
        <w:t>Аңнан шаршап келген патша бірден алтын хауызға</w:t>
        <w:br/>
        <w:t>барса, тасбақа жоқ. Мухалоктан тасбақа қайда деп сұра-</w:t>
        <w:br/>
        <w:t>са, көргем де жоқ, білгем де жоқ дейді. Патша қатты</w:t>
        <w:br/>
        <w:t>ашуланып, кімнің қаскүнемдік істегенін білетін елдегі ең</w:t>
        <w:br/>
        <w:t>данышпан-сәуегей адамды тауып әкеліндер деп бұйыра-</w:t>
      </w:r>
    </w:p>
    <w:p>
      <w:r>
        <w:t>ды. Енді тайсақтаудың ешбір амалы жоқ екенін түсінген</w:t>
        <w:br/>
        <w:t>Мухаловк, бәрін мойнына алады.</w:t>
        <w:br/>
        <w:t>Мухалок қораның сыртына лақтырып жіберген тасба-</w:t>
        <w:br/>
        <w:t>қаның қабыршағы әнші құсқа айналған еді. Сол құс са-</w:t>
        <w:br/>
        <w:t>райдың шатырына шығып, ән шырқайды. Оның әні сон-</w:t>
        <w:br/>
        <w:t>дай қайғылы еді, естіген адамдардың жүректері сыздай-</w:t>
        <w:br/>
        <w:t>ды. Патша да оның әнін естіп, қайғырын:</w:t>
        <w:br/>
        <w:t>- Егер сен, менің сүйікті Мугазом болып, шынымен</w:t>
        <w:br/>
        <w:t>құсқа айналсаң, онда менің қолыма қоншы! - дейді.</w:t>
        <w:br/>
        <w:t>Патша сөйдеп қолын созады. Құс сол сәтте-ақ патша-</w:t>
        <w:br/>
        <w:t>ның алақанына қонады. Патша құсқа қымбатты тастар-</w:t>
        <w:br/>
        <w:t>жазы Зе</w:t>
        <w:br/>
        <w:t>Е7ө4</w:t>
        <w:br/>
        <w:t>или А Вкетнам ертегілері теле алман</w:t>
        <w:br/>
        <w:t>Сенің шығатын кезің болды. Шық та күнге қыздырынып,</w:t>
        <w:br/>
        <w:t>дем ал, әйтпесе суық тиіп қалуы мүмкін.</w:t>
        <w:br/>
        <w:t>Мугазо Мухалокты тыңдап: «Ау толған балық үста-</w:t>
        <w:br/>
        <w:t>дым, сол жетер» деп ойлап судан шығады. Орамалына</w:t>
        <w:br/>
        <w:t>оранып, ағаштың түбіне отырып, ұйқтап кеткенін де сез-</w:t>
        <w:br/>
        <w:t>бой қалады. Ал балық толған ауы су ішінде қалады.</w:t>
        <w:br/>
        <w:t>Мугазо ұйқтап жатқан кезде, Мухалок қызғаныштан</w:t>
        <w:br/>
        <w:t>іші күйіп, балық толған ауды қарағыштап жүреді. «Муға-</w:t>
        <w:br/>
        <w:t>зо өгей қыз, еш уақытта оны үлкен апам демеймін деп</w:t>
        <w:br/>
        <w:t>ойлайды. Бірақ шешеміз қайсың көп балық ауласаң, со-</w:t>
        <w:br/>
        <w:t>ның үлкені боласың деді ғой. Әне, ол қандай көп аула-</w:t>
        <w:br/>
        <w:t>ған... Сонда ол үлкен болмақ па? Жоқ! Ондай масқараға</w:t>
        <w:br/>
        <w:t>мен шыдамаймын! Аудағы балығынан алып, өзімдікіне</w:t>
        <w:br/>
        <w:t>салайын да».</w:t>
        <w:br/>
        <w:t>Мухалок солай істейді де. Ол енді үйіне кетейін деп</w:t>
        <w:br/>
        <w:t>жатқан кезде, Мугазо оянып ауға жүгіріп барып, ішінде</w:t>
        <w:br/>
        <w:t>бір де бір балықтың жоғын көріп, ашуланып:</w:t>
        <w:br/>
        <w:t>- Мухалок, менің барлық балығымды алып алған</w:t>
        <w:br/>
        <w:t>сенбісің? - деп сұрайды.</w:t>
        <w:br/>
        <w:t>- Мен алған жоқпын, - деп Мухалок апасымен ша-</w:t>
        <w:br/>
        <w:t>пылдап ұрсысады,</w:t>
        <w:br/>
        <w:t>- Ұллсайшы! Аудағы балық менікі, ал сенің балығың-</w:t>
        <w:br/>
        <w:t>ның қайда екенін білмеймін.</w:t>
        <w:br/>
        <w:t>Мугазо балығын Мухалоктың алғанын біледі, басқа</w:t>
        <w:br/>
        <w:t>алатын бұл жерде ешкім жоқ-ты, бірақ қазбалап сұра-</w:t>
        <w:br/>
        <w:t>майды. Әйтпесе Мухалок ашуланып, төбелесуден та-</w:t>
        <w:br/>
        <w:t>йынбайды. Мухалок - туған қызы, ал бұл - Мугазо -</w:t>
        <w:br/>
        <w:t>асырап алған қыз. Сондықтан Мугазо қайғырады да</w:t>
        <w:br/>
        <w:t>қояды.</w:t>
        <w:br/>
        <w:t>Үйіне құр қол баруға қорқалы, өйткені оны ұрсып,</w:t>
        <w:br/>
        <w:t>ұруы да мүмкін. Қыз жыламсырап суға тагы да түседі.</w:t>
        <w:br/>
        <w:t>Судың ішінде көп тұрады. Бұл жолы ауға балық аз</w:t>
      </w:r>
    </w:p>
    <w:p>
      <w:r>
        <w:t>түседі: үш кішкентай жайын мен кішкентай теңге ба-</w:t>
        <w:br/>
        <w:t>лық. Бүл кезде Мухалок шешесіне балық толған ауды</w:t>
        <w:br/>
        <w:t>беріп, балықты көп ауладым деп мақтанған еді. Муға-</w:t>
        <w:br/>
        <w:t>зо үш жайын балықты әкеп береді. Шешесі оган ұры-</w:t>
        <w:br/>
        <w:t>сып, бүгіннен бастап Мухалокты үлкен апам деп атай-</w:t>
        <w:br/>
        <w:t>сың дейді, онымен қоймай жазалап, ешкі бағуға</w:t>
        <w:br/>
        <w:t>жібереді.</w:t>
        <w:br/>
        <w:t>ыма” Азия талықтарының ертегілері ЫСЫ САР</w:t>
        <w:br/>
        <w:t>мен безендірілген алтын тор орнатыңдар деп әмір етеді.</w:t>
        <w:br/>
        <w:t>Сол кезден бастап патша құсқа, құс - патшаға бауыр ба-</w:t>
        <w:br/>
        <w:t>сып кетеді, Құс әнін шырқағанда патшаны қайғы баса-</w:t>
        <w:br/>
        <w:t>ды. Мухалок мұны байқап, тағы да қызғанады. Патша-</w:t>
        <w:br/>
        <w:t>ның сарайдан бір жаққа кеткенін аңдып, кетісімен құсты</w:t>
        <w:br/>
        <w:t>тордан ала салып, жеп қояды. Патша қайтып келгенде</w:t>
        <w:br/>
        <w:t>құстың тор ішінде жоқ екенін көріп, іші мұздай бон</w:t>
        <w:br/>
        <w:t>кетеді.</w:t>
        <w:br/>
        <w:t>- Бұл қалай? Қүс қайда? - деп сұрайды ол Мухалок-</w:t>
        <w:br/>
        <w:t>тан.</w:t>
        <w:br/>
        <w:t>Бұл жолы Мухалок қулығын асырып:</w:t>
        <w:br/>
        <w:t>- Тақсыр, әміріңізге құлдық, қалай болғанын айтяа-</w:t>
        <w:br/>
        <w:t>йын. Ас үйде тамақ пісіріп жүр едім, кенет құстың тор-</w:t>
        <w:br/>
        <w:t>дан шығып терезенің алдында үшып жүргенін көрдім,</w:t>
        <w:br/>
        <w:t>кенет ол ошақта қайнап тұрған қазанға құлап түсті.</w:t>
        <w:br/>
        <w:t>Енді оның жүнін жұлып, пісіріп сіздің алдыңызға тамақ</w:t>
        <w:br/>
        <w:t>етіп әкелгеннен басқа амал қалмады, - дейді.</w:t>
        <w:br/>
        <w:t>Мухалок осылай деп патшаның алдына құстың етін</w:t>
        <w:br/>
        <w:t>әкеп қояды, бірақ табақтағы құс әнші құс емес, мүлдем</w:t>
        <w:br/>
        <w:t>басқа кұс еді. Патша құсқа тиіспейді, Мухалокқа да еш-</w:t>
        <w:br/>
        <w:t>теме демейді, тек оған деген ызасын ішіне сақтайды...</w:t>
        <w:br/>
        <w:t>Мухалок құстың жүнін жұлып, қауырсынын қораның</w:t>
        <w:br/>
        <w:t>сыртына лақтырып тастаған еді. Көп кешікпей осы</w:t>
        <w:br/>
        <w:t>қауырсыннан биік әдемі бамбук өседі. Бір күні патша</w:t>
        <w:br/>
        <w:t>қораның сыртына шығып, бамбукты көріп:</w:t>
        <w:br/>
        <w:t>- Бұл жерге ешкім бамбук отырғызған жақ еді ғой!</w:t>
        <w:br/>
        <w:t>Қалай пайда болған, өзі сондай биік те, әдемі екен, ә? -</w:t>
        <w:br/>
        <w:t>деп айқайлап жібереді.</w:t>
        <w:br/>
        <w:t>Мухалок патшаның айтқан сөзін естіп: «Ең жақсысы</w:t>
        <w:br/>
        <w:t>бұл бамбуҡты кесіп, отқа жағу керек» деп ойлайды.</w:t>
        <w:br/>
        <w:t>Патшаның аң аулауға кеткенін аңдып, сол сәтте-ақ</w:t>
        <w:br/>
        <w:t>қолына балтаны ала салып, қораның сыртындағы бам-</w:t>
        <w:br/>
        <w:t>букты шауып, пешке салып жағып жібереді. Түбірін та-</w:t>
        <w:br/>
        <w:t>мырымен қазып алып, патша сарайынан екі күндік жерге</w:t>
        <w:br/>
        <w:t>апарып көміп тастайды.</w:t>
        <w:br/>
        <w:t>Бұл жолы тамыр бүршік жарып, дәл жол бойында</w:t>
        <w:br/>
        <w:t>көкпеңбек боп әдемі, хош иісті жемісі бар ағаш өсіп</w:t>
        <w:br/>
        <w:t>тұрады. Ағаштың көлеңкесіне бір егде әйел күрке тігіп,</w:t>
        <w:br/>
        <w:t>сонда тұрып әр түрлі заттар сата бастайды. Ағаш</w:t>
      </w:r>
    </w:p>
    <w:p>
      <w:r>
        <w:t>ж АСАН Вьетикам ертегілері</w:t>
        <w:br/>
        <w:t>жеп қойды, ал сүйегімді бамбук таяғының ішіне тыға са-</w:t>
        <w:br/>
        <w:t>лып, суы бар үлкен қыш құмыраның жанына көміп тас-</w:t>
        <w:br/>
        <w:t>тады.</w:t>
        <w:br/>
        <w:t>Мугазо оянып, жаны түршігіп кетеді. Ол сол сәтте</w:t>
        <w:br/>
        <w:t>ішінде үлкен қыш құмыра тұрған жерге жүгіріп барып,</w:t>
        <w:br/>
        <w:t>қаза бастайды. Шынында да, кешікпей-ақ бамбук талғын</w:t>
        <w:br/>
        <w:t>суырып алады, ішінен балықтың сүйегін көреді. Қыш</w:t>
        <w:br/>
        <w:t>бамбук таяғының ішінен балықтың сүйегін шығарып</w:t>
        <w:br/>
        <w:t>алып, кокос жаңғағының қабыршағына тығып, жолдың</w:t>
        <w:br/>
        <w:t>түйіскен жеріне көмеді. Күнде ешкілерді айдап жол бо-</w:t>
        <w:br/>
        <w:t>йынан өткен сайын тоқтайды. Ол жақын адамының мо-</w:t>
        <w:br/>
        <w:t>ласын күткендей теңге балықтың моласын да баптап</w:t>
        <w:br/>
        <w:t>күтетін болады.</w:t>
        <w:br/>
        <w:t>Бір күні төбешіктің жанына келіп, қыз таңданып</w:t>
        <w:br/>
        <w:t>тұра қалады: жерде әдемі алтын кебіс жатыр еді. Муга-</w:t>
        <w:br/>
        <w:t>зо кебісті алады да, ешкім көрмесін деп, тығып тастай-</w:t>
        <w:br/>
        <w:t>ды. Мола үстінен ұшып бара жатқан қара қарға жерден</w:t>
        <w:br/>
        <w:t>жылтыраған бірдеңені көріп қонған кезде, Мугазо тауып</w:t>
        <w:br/>
        <w:t>алған алтын кебістей кебісті көреді. Қарға кебісті тұмсы-</w:t>
        <w:br/>
        <w:t>ғымен іліп алады да, патша сарайына ұшып барып, тұп-</w:t>
        <w:br/>
        <w:t>тура патшаның алдына әкеп тастай салады.</w:t>
        <w:br/>
        <w:t>Сол күні теңге балықтың сүйегі жоқ боп кетеді.</w:t>
        <w:br/>
        <w:t>Сарайында дем алып отырған патша алдына кеп</w:t>
        <w:br/>
        <w:t>түскен әдемі алтың кебісті көріп таңғалады. Мұндай</w:t>
        <w:br/>
        <w:t>кебіс тек ғажап сұлу да, шебер қызға лайық деп ойлай-</w:t>
        <w:br/>
        <w:t>ды патша. Сондықтан патша елдегі барлық қыздар са-</w:t>
        <w:br/>
        <w:t>райға келіп, кебісті киіп көрсін, кім де кімнің аяғына</w:t>
        <w:br/>
        <w:t>кебіс дәл келсе, сол ханым болады деген бұйрық шыға-</w:t>
        <w:br/>
        <w:t>рады. Кешікпей жан-жақтан сарайға қыздар шұбырып</w:t>
        <w:br/>
        <w:t>келе бастайды. Кебіс аяғымызға дәл келсе екен деп</w:t>
        <w:br/>
        <w:t>қай-қайсысы да армандайды. Бірақ кебіс біреулеріне -</w:t>
        <w:br/>
        <w:t>үлкен, енді біреулеріне кішкентай болады. Қыздардың</w:t>
        <w:br/>
        <w:t>бәрін сарайға шақырып жатыр деген хабар Мугазонын</w:t>
        <w:br/>
        <w:t>өгей шешесіне де жетеді. Ол да Мухалокты жолға шы-</w:t>
        <w:br/>
        <w:t>ғарып салуға жиналады. Сарайға мені де жібер деп Му-</w:t>
        <w:br/>
        <w:t>газо да өтінеді, бірақ шешесі үйде отыр деп, оны</w:t>
        <w:br/>
        <w:t>жібермейді. Жалынып-жалбарынса да ешбір көмек бол-</w:t>
        <w:br/>
        <w:t>майды. Көз жасын бұлағаннан басқа не істесін байқұс</w:t>
        <w:br/>
        <w:t>Мугазо? Ол жылап жібереді. Осы кезде шешесі үлкен</w:t>
        <w:br/>
        <w:t>965%</w:t>
        <w:br/>
        <w:t>рма Гер” Азия халықтарының ертегілері асары аса: се</w:t>
        <w:br/>
        <w:t>Мұндай қатты толқынды көрген екеуі шошып кетіп,</w:t>
        <w:br/>
        <w:t>үйлеріне қарай қаша жәнеледі. Сонымен жалқау неме-</w:t>
        <w:br/>
        <w:t>лер ештеңе өндіре алмайды.</w:t>
        <w:br/>
        <w:t>Ал қызыққұмар балықтар Кампонгсаом шығанағынан</w:t>
        <w:br/>
        <w:t>көпке дейін шоршып ұшып шығып, күйеуі әйелімен</w:t>
        <w:br/>
        <w:t>төбелесіп жатқан жоқ па екен деп қараумен болады.</w:t>
        <w:br/>
        <w:t>Мұнда, шығанақ жағасында не болып жатқанын білмек</w:t>
        <w:br/>
        <w:t>болған балықтар Оңтүстік теңізден жиі-жиі жүзіп</w:t>
      </w:r>
    </w:p>
    <w:p>
      <w:r>
        <w:t>келетін еді.</w:t>
        <w:br/>
        <w:t>Бұл балықтардың теңіз толқынынан ыршып ұшып</w:t>
        <w:br/>
        <w:t>шығуының сыры осындай. Сондықтан да оларды ұшатын</w:t>
        <w:br/>
        <w:t>балықтар деп атаған.</w:t>
        <w:br/>
        <w:t>ЕКІ ҚЫЗ</w:t>
        <w:br/>
        <w:t>Ж аяғыда бір қыз өмір сүріпті. Бір күні шешесі</w:t>
        <w:br/>
        <w:t>қызын орманға жабайы тәтті ақтүйнек қазып</w:t>
        <w:br/>
        <w:t>әкелуге жұмсайды. Қыз қолына күрек пен тоқыма себет</w:t>
        <w:br/>
        <w:t>алып, орманға барады. Қалың жынысқа кіріп кетеді.</w:t>
        <w:br/>
        <w:t>Қалың жыныстың ішінде құрт-құмырсқалардың</w:t>
        <w:br/>
        <w:t>илеуі, илеу жанында терең ін бар екен. Қыз илеудің ай-</w:t>
        <w:br/>
        <w:t>наласынан тәтті іздей бастайды, бір кезде күрегінің</w:t>
        <w:br/>
        <w:t>сабы шығып кетіп, күрегі дәл жаңағы інге түсіп кетеді.</w:t>
        <w:br/>
        <w:t>Қыз айнала жүгіріп күрегін шығарып ала алмайды,</w:t>
        <w:br/>
        <w:t>әлдебіреу естіп көмекке келер деп, айқайлай бастайды.</w:t>
        <w:br/>
        <w:t>Бір мезгілде қалың нудың ішінен мүлде қартайып</w:t>
        <w:br/>
        <w:t>басы іріңдеп кеткен жолбарыс шыға келеді.</w:t>
        <w:br/>
        <w:t>- Қызым, көмекке шақырғаныңды естідім. Мен</w:t>
        <w:br/>
        <w:t>күрегіңді алып берейін, тек басымның іріңін тазалап</w:t>
        <w:br/>
        <w:t>берсең болды. Маған басқа ештеңенің керегі жоқ.</w:t>
        <w:br/>
        <w:t>- Ой, ататай-ай! Сіз маған күрегімді алып берсеңіз,</w:t>
        <w:br/>
        <w:t>дегеніңіздің бәрін де істеймін.</w:t>
        <w:br/>
        <w:t>Жолбарыс күректі алып береді де, қыздың уәдесін</w:t>
        <w:br/>
        <w:t>орындауын күтіп тұрады. Қыз үшкір таяқты алып, жол-</w:t>
        <w:br/>
        <w:t>барыстың басынын іріңін тазалай бастайды. Жолбарыс</w:t>
        <w:br/>
        <w:t>қыздан:</w:t>
        <w:br/>
        <w:t>- Мүмкін, менің терім иістеніп кеткен болар? - деп</w:t>
        <w:br/>
        <w:t>сұрайды.</w:t>
        <w:br/>
        <w:t>кет ел Жкмер ертегілері Зе ын - ем</w:t>
        <w:br/>
        <w:t>Айдаһар теңіз бетіне жүзіп шығып, жұмыс істеп жатқан-</w:t>
        <w:br/>
        <w:t>дарды көріп, қорқып кетеді. Күйеуі мен әйелі шығанақтың</w:t>
        <w:br/>
        <w:t>бар суын сарқып алып жатса, мұхиттың суына да жететін</w:t>
        <w:br/>
        <w:t>болар. Су тартылса, бұның патшалығы да құриды, демек</w:t>
        <w:br/>
        <w:t>теңіз тұрғындарының да күні біткені ғой деп ойлайды да,</w:t>
        <w:br/>
        <w:t>айдаһар өзінің қол астындағыларын шақырып алып:</w:t>
        <w:br/>
        <w:t>- Тез теңіз түбіне түсіндер де, бір-бірден жоғарыға</w:t>
        <w:br/>
        <w:t>інжу-маржандарды алып шыға беріңдер! - деп бұйырады.</w:t>
        <w:br/>
        <w:t>Теңіз тұрғындары - балық, медуза, ұлу, шаяндар -</w:t>
        <w:br/>
        <w:t>ерсілі-қарсылы жүзіп, әрқайсысы теңіздің түбінен ірі-ірі</w:t>
        <w:br/>
        <w:t>інжулерді жиекке алып шығып жатады. Әйелі мен күйеуі</w:t>
        <w:br/>
        <w:t>үлкен кокос ожауын інжуге толтырып алып, үйіне қайтады.</w:t>
        <w:br/>
        <w:t>Інісінің әйелі туыстарының байығанын естіп,</w:t>
        <w:br/>
        <w:t>күйеуіне:</w:t>
        <w:br/>
        <w:t>- Біз де теңіз айдаһарын үркітейік, сондя бізге де</w:t>
      </w:r>
    </w:p>
    <w:p>
      <w:r>
        <w:t>інжу сыйлар! - дейді.</w:t>
        <w:br/>
        <w:t>Кіші інісі әйелімен екеуі теңізге барып, теңіздің суын</w:t>
        <w:br/>
        <w:t>табақпен көсіп алып төге бастайды. Бір рет алып төгеді,</w:t>
        <w:br/>
        <w:t>екі рет алып төгеді... Жалығып кетеді. Жалқау әйелі та-</w:t>
        <w:br/>
        <w:t>бақты лақтырып жіберіп:</w:t>
        <w:br/>
        <w:t>- Жалғыз өзің істей бер, мен дем алып алайын! -</w:t>
        <w:br/>
        <w:t>дейді күйеуіне.</w:t>
        <w:br/>
        <w:t>Күйеуі ашуланып:</w:t>
        <w:br/>
        <w:t>- Тапқан екенсің ақымақты, жалғыз адамның суды</w:t>
        <w:br/>
        <w:t>сарқып төккенін қайдан көрдің! Бастаған өзіңсің, өзің</w:t>
        <w:br/>
        <w:t>аяқта! - дейді.</w:t>
        <w:br/>
        <w:t>Екеуі жанжалдасып, тіпті жұлқысып та қалады. Әйелі</w:t>
        <w:br/>
        <w:t>күйеуінің шашына жабысады, ал күйеуі оны суға мал-</w:t>
        <w:br/>
        <w:t>шындырады. У-да-шу болады. Бұны теңіз тұрғындары</w:t>
        <w:br/>
        <w:t>естіп, су түбінен жылт-жылт қарап, кейбіреулері теніз</w:t>
        <w:br/>
        <w:t>жиегіне жорғалап шығып, екеуін мазақтап күледі. Үлкен</w:t>
        <w:br/>
        <w:t>балықтар құйрықтарымен суды шалпылдатып тұрып</w:t>
        <w:br/>
        <w:t>күледі. Ал кішкентай балықтарға жөнді көрінбейді, сон-</w:t>
        <w:br/>
        <w:t>дықтан олар ерлі-зайыпты екеуін анық көру үшін судан</w:t>
        <w:br/>
        <w:t>секіріп шыға бастайды.</w:t>
        <w:br/>
        <w:t>Енді теңізден айдаһардың өзі шығады. Әйелдің</w:t>
        <w:br/>
        <w:t>күйеуінің шашынан жұлқылап, ал күйеуі әйелінің басын</w:t>
        <w:br/>
        <w:t>табақпен тарсылдатып ұрып жүргенін көреді. Теңіз</w:t>
        <w:br/>
        <w:t>әміршісі қарқылдап күледі. Оның қарқылдаған күлкі-</w:t>
        <w:br/>
        <w:t>сінен теңіз суы толқындана шайқалып кетеді.</w:t>
        <w:br/>
        <w:t>мае а” Вьетнам ертегілері АЛҚЫДЫы АҒЫ</w:t>
        <w:br/>
        <w:t>бар Ли Тхонгқа жетеді. Ли Тхонг қорқып кетеді. «Егер</w:t>
        <w:br/>
        <w:t>Тхань Саньды босатып жіберсе, ол бар шындықты айта-</w:t>
        <w:br/>
        <w:t>ды. Онда менің жағдайым қиын болар» деп ойлайды.</w:t>
        <w:br/>
        <w:t>Зынданда жатқан Тхань Сань қамығып, теңіз патша-</w:t>
        <w:br/>
        <w:t>сы сыйлаған сиқырлы сырнайын алып тартады. Сырна-</w:t>
        <w:br/>
        <w:t>йын тартып, реніштері мен қайғысын, ханшаның өзіне</w:t>
        <w:br/>
        <w:t>көңіл аудармағанын, Ли Тхонгтың қаскүнемдігін айтып,</w:t>
        <w:br/>
        <w:t>мұңды әнін тебіренте шырқайды. Сырнайдың сарыны</w:t>
        <w:br/>
        <w:t>жан-жаққа түгел жайылып, патша сарайына дейін</w:t>
        <w:br/>
        <w:t>жетеді. Ханша ұйқыдан жаңа оянғандай жадырай күліп,</w:t>
        <w:br/>
        <w:t>сырнайды ойнаған адамды сарайға алып кел деп бұйы-</w:t>
        <w:br/>
        <w:t>рады.</w:t>
        <w:br/>
        <w:t>Сарайға Тхань Саньды алып келеді. Жігіт басынан</w:t>
        <w:br/>
        <w:t>кешкен қиыншылықтарды түгел айтып береді. Патша</w:t>
        <w:br/>
        <w:t>оны тыңдап алып, Ли Тхонг пен шешесін алып келуді</w:t>
        <w:br/>
        <w:t>бұйырады да, Тхань Саньға олардың тағдырын өзің шеш</w:t>
        <w:br/>
        <w:t>дейді. Бірақ жігіт жауыздарды аяйды. Дегенмен, бұлар-</w:t>
        <w:br/>
        <w:t>ға құдайдың өзі жазасын береді. Олар үйіне келе жат-</w:t>
        <w:br/>
        <w:t>қанда жай түсіп, Ли Тхонг та, шешесі де өледі.</w:t>
        <w:br/>
        <w:t>Патша Тхань Саньға қызын беріп, ұлан-асыр той жа-</w:t>
        <w:br/>
        <w:t>сайды. Үйлену тойы туралы естіп, құда түскен әр елдің</w:t>
        <w:br/>
        <w:t>ханзадалары қорланып, ашуланады. Олар әскерлерін</w:t>
        <w:br/>
        <w:t>жинап, патшаға қарсы соғыс ашпақшы болады.</w:t>
      </w:r>
    </w:p>
    <w:p>
      <w:r>
        <w:t>Патша қызын қайдағы бір кедейге беруге қалай дәті</w:t>
        <w:br/>
        <w:t>барды деседі. Тек Тхань Саньның сырнайының даусын</w:t>
        <w:br/>
        <w:t>естіген кезде, ханзадалардың әскерлері найзалары мен</w:t>
        <w:br/>
        <w:t>жебелерін лақтырып тастап, соғысудан бас тартады.</w:t>
        <w:br/>
        <w:t>Ханзадалар татуласуға мәжбүр болады. Ал Тхань Сань</w:t>
        <w:br/>
        <w:t>олардың әскерлеріне күріш беріп, тамақтандыруды</w:t>
        <w:br/>
        <w:t>бұйырады. Оларға бір бақыраш күріш алып келеді.</w:t>
        <w:br/>
        <w:t>Әскерлер кішкентай бақырашты көріп, азсынып ренжиді.</w:t>
        <w:br/>
        <w:t>Сонда Тхань Сань келіп:</w:t>
        <w:br/>
        <w:t>- Егер осы бақыраштағы күрішті түгел тауыссаңыз-</w:t>
        <w:br/>
        <w:t>дар, мен сіздерге аянбай сыйлық беремін, - дейді.</w:t>
        <w:br/>
        <w:t>Әскерлер күрішті жеп жатыр, жеп жатыр, ал күріш</w:t>
        <w:br/>
        <w:t>азаятын емес. Ол Тхань Саньға ризашылығын айтып,</w:t>
        <w:br/>
        <w:t>үйді-үйлеріне қайтады. Сонымен патша Тхань Саньға</w:t>
        <w:br/>
        <w:t>тағын береді, ал аспан құдайы оған сөзбен айтып</w:t>
        <w:br/>
        <w:t>жеткізе алмайтындай бақытты өмір береді.</w:t>
        <w:br/>
        <w:t>ЕН</w:t>
        <w:br/>
        <w:t>&lt;ееегеді Вьетнам ертегілері “азы мғұа д</w:t>
        <w:br/>
        <w:t>көндіргенін және патшаның қойған шартын да ұмытпай</w:t>
        <w:br/>
        <w:t>айтады.</w:t>
        <w:br/>
        <w:t>Мугазо күлімдеп, былай дейді:</w:t>
        <w:br/>
        <w:t>- Барыңыз, шешей, оның сарайынан біздің үйге</w:t>
        <w:br/>
        <w:t>міндетті түрде кілем төселеді деп патшаға айтыңыз.</w:t>
        <w:br/>
        <w:t>Кемпір тағы да жолға шығады. Ол табалдырықтан</w:t>
        <w:br/>
        <w:t>аттай бергенде-ақ, лашықтан бастап жол үстіне сирек</w:t>
        <w:br/>
        <w:t>кездесетін әдемі кілемнің төселе басталғанын көреді.</w:t>
        <w:br/>
        <w:t>Кемпір кілемнің үстімен жүріп келе жатып, ішінен: «Му-</w:t>
        <w:br/>
        <w:t>газо жай адам емес, қасиетті қыз» деп ойлайды. Кемпір</w:t>
        <w:br/>
        <w:t>сарайға келіп, патшаға:</w:t>
        <w:br/>
        <w:t>- Ұлы патша, сарайыңыздан тура біздің үйге дейінгі</w:t>
        <w:br/>
        <w:t>жолға кілем төседім және күннің көзі бетіңді шалмасын</w:t>
        <w:br/>
        <w:t>деп жол үстіне лапас жасаттым. Енді жиіркенбей-ақ</w:t>
        <w:br/>
        <w:t>біздікіне қонаққа келуінізге болады ғой! - дейді.</w:t>
        <w:br/>
        <w:t>Патша жолға қараса, расында да сирек кездесетін</w:t>
        <w:br/>
        <w:t>әдемі кілем төселгенін көреді. Қалай бұл кемпір менін</w:t>
        <w:br/>
        <w:t>шартымды сәтті орындаған деп патша таңырқайды. Күн</w:t>
        <w:br/>
        <w:t>қайнап тұрған кез еді, сондықтан патша кемпірге қайта</w:t>
        <w:br/>
        <w:t>бер деп бұйырады да, өзім кешке, ыстық қайтқан кезде</w:t>
        <w:br/>
        <w:t>барам дейді. Кемпір қайтып келеді. Мугазо оны қарсы</w:t>
        <w:br/>
        <w:t>алып:</w:t>
        <w:br/>
        <w:t>- Шешей, сіз мен туралы патшаға ештеңе айтқан</w:t>
        <w:br/>
        <w:t>жоқсыз ба? - деп сұрайды.</w:t>
        <w:br/>
        <w:t>- Жоқ, ештеңе деген жоқпын, - деп жауап береді</w:t>
        <w:br/>
        <w:t>кемпір, - мен сен туралы ешкімге ештеңе айтқан жоқ-</w:t>
        <w:br/>
        <w:t>пын.</w:t>
        <w:br/>
        <w:t>Сонда Мугазо тойға туған-туыстар мен таныстарлын</w:t>
        <w:br/>
        <w:t>бәрін шақыр деп кемпірден өтінеді. Халық көп жинала-</w:t>
        <w:br/>
        <w:t>ды. Келгендер мына бишара кемпір осыншама көп адам-</w:t>
      </w:r>
    </w:p>
    <w:p>
      <w:r>
        <w:t>ға қалай тамақ жеткізеді деп таңғалады. Олар дастар-</w:t>
        <w:br/>
        <w:t>қандағы неше түрлі тағамдарды көргенде:</w:t>
        <w:br/>
        <w:t>- Бұның бәрін кім дайындады! - деп сұрай бяс-</w:t>
        <w:br/>
        <w:t>тайды.</w:t>
        <w:br/>
        <w:t>- Бұның бәрін пісірген өзім, - дейді кемпір. Мугазо</w:t>
        <w:br/>
        <w:t>туралы ләм демейді. Мугазо бұл кезде келесі бөлмеде</w:t>
        <w:br/>
        <w:t>тып-тыныш отыр еді.</w:t>
        <w:br/>
        <w:t>Міне, енді күн де батысқа қарай еңкейді, патшанын</w:t>
        <w:br/>
        <w:t>да зембілі көрінеді. Патша табалдырықтан аттағаны</w:t>
        <w:br/>
        <w:t>қ-а ыа, “7”</w:t>
        <w:br/>
        <w:t>Вьетнам ертегілері “ааа алғы ыы</w:t>
        <w:br/>
        <w:t>гүлдеп, жеміс беретін болар деп ойлайды әйел, бірақ</w:t>
        <w:br/>
        <w:t>оның ойы орындалмайды. Бір күні ол таңданып, өзінен-</w:t>
        <w:br/>
        <w:t>өзі отырып:</w:t>
        <w:br/>
        <w:t>- Ғажап... Сондай мықты, сондай жас ағаш, бірақ</w:t>
        <w:br/>
        <w:t>жеміс бермегені қалай? - дейді.</w:t>
        <w:br/>
        <w:t>Кемпір осылай деген кезде, ағаштың бір бұтағына</w:t>
        <w:br/>
        <w:t>піскен жеміс пайда бола қалады, өзінің түсі қызғылт</w:t>
        <w:br/>
        <w:t>сары, көздің жауын алады. Хош иісі ғажап-ақ.</w:t>
        <w:br/>
        <w:t>«Мынадай ғажап жемісті алсам, оған қарап,</w:t>
        <w:br/>
        <w:t>сүйсінуден жалықпас едім» деп ойлайды кемпір. Ол</w:t>
        <w:br/>
        <w:t>бірнеше рет басын көтеріп, құрмаға қарағыштайды.</w:t>
        <w:br/>
        <w:t>Осы кезде жеміс бұтақтан үзіліп, кемпірдің себетіне</w:t>
        <w:br/>
        <w:t>топ ете түседі. Кемпір жеп алмақ болады, бірақ мұндай</w:t>
        <w:br/>
        <w:t>ғажап жемісті жеу қиянат қой деп ойлап, қоя салады.</w:t>
        <w:br/>
        <w:t>Сөйтіп, әлгі жемісті күріш салған құмыраға тығып</w:t>
        <w:br/>
        <w:t>қояды.</w:t>
        <w:br/>
        <w:t>Сол кезден бастап, кемпір бір жаққа шығып кетсе</w:t>
        <w:br/>
        <w:t>болды, біреудің үй-ішін жинап, тамақ пісіріп, дастарқан</w:t>
        <w:br/>
        <w:t>жасап қойып жүргенін байқайды.</w:t>
        <w:br/>
        <w:t>Алғашқыда кемпір еш нәрсені де ойламай ішіп-жеп</w:t>
        <w:br/>
        <w:t>жүре береді, бірақ кейіннен ол бұл не қылған ғажап деп</w:t>
        <w:br/>
        <w:t>білгісі келеді.</w:t>
        <w:br/>
        <w:t>Бір күні ол себеттерін мойынағашқа іліп алып,</w:t>
        <w:br/>
        <w:t>күркесінен шығып кетеді, кешікпей қайтып келіп, үйдің</w:t>
        <w:br/>
        <w:t>айналасында жасырынып тұрып, не болар екен деп күте</w:t>
        <w:br/>
        <w:t>бастайды. Бір мезетте бір сұлу қыздың үйін жинап,</w:t>
        <w:br/>
        <w:t>еденін сыпырып болып, тамақ пісіре бастағанын көреді.</w:t>
        <w:br/>
        <w:t>Кемпір «Мына сұлу қыз қайдан келді? Хош иісті құрма-</w:t>
        <w:br/>
        <w:t>дан пайда болмады ма екен?» деп ойлап, жайлап басып</w:t>
        <w:br/>
        <w:t>келіп құмыраның ішін қараса, ішінде құрма жоқ, тек</w:t>
        <w:br/>
        <w:t>қабығы ғана жатыр. Кемпір қабықты құмырадан алып,</w:t>
        <w:br/>
        <w:t>тығып қояды да, ошақ басында тамақ пісіріп жүрген</w:t>
        <w:br/>
        <w:t>қызға дауыстайды. Қыз қорқып кетіп, құмыраға жүгіріп</w:t>
        <w:br/>
        <w:t>барады, бірақ оның ішінде қабық жоқ еді. Сонымен қыз</w:t>
        <w:br/>
        <w:t>ұялып, лашықтың ортасында тұрып қалады. Кемпір</w:t>
        <w:br/>
        <w:t>күлімдеп:</w:t>
      </w:r>
    </w:p>
    <w:p>
      <w:r>
        <w:t>- Сенің мынадай әдемі хош иісті құрмадан шығып,</w:t>
        <w:br/>
        <w:t>мен сияқты жалғыз басты, кәрі кемпірге көмектесуің</w:t>
        <w:br/>
        <w:t>қалай? - деп сұрайды.</w:t>
        <w:br/>
        <w:t>Межселе 7 Азия халықтарымың ертегілері АЯТ Аы”</w:t>
        <w:br/>
        <w:t>Мугазо кішкентай теңге балықты аяп, шешесіне бер-</w:t>
        <w:br/>
        <w:t>мей алып қалып, құдыққа қоя берген еді. Сол кезден</w:t>
        <w:br/>
        <w:t>бастап, қыз ешкіні қалай айдап шығады, солай құдыққа</w:t>
        <w:br/>
        <w:t>күріш тастап тұрып:</w:t>
        <w:br/>
        <w:t>- Теңге балық, теңге балық! Шыға қойшы, енді ба-</w:t>
        <w:br/>
        <w:t>лық. Мен саған күріш беремін, - деп акырын күбірлеп</w:t>
        <w:br/>
        <w:t>сөйлейтін болады.</w:t>
        <w:br/>
        <w:t>Теңге балық өсе келе, мейірімді қызға үйір болып</w:t>
        <w:br/>
        <w:t>алады. Бірақ ызақор Мухалок сіңлісінің біртүрлі таңка-</w:t>
        <w:br/>
        <w:t>ларлықтай мінезін байқап қалады: ешкілерді бағуға ай-</w:t>
        <w:br/>
        <w:t>дап шығарады да құдықтың басында күріш жеп отыра-</w:t>
        <w:br/>
        <w:t>ды. Содан Мухалок Мугазоны аңдиды. Сіңлісінің теңге</w:t>
        <w:br/>
        <w:t>балықка жем беріп жүргенін білген соң, оған арам ой</w:t>
        <w:br/>
        <w:t>келеді. Келесі күні Мугазо біреудің бақшасына түсіп кет-</w:t>
        <w:br/>
        <w:t>кен ешкілерді айдап шықпақ боп жүгіріп кеткен кезде,</w:t>
        <w:br/>
        <w:t>Мухалок күріш салған табақты алып құдықтың жанына</w:t>
        <w:br/>
        <w:t>келеді де, Мугазо сияқты тұп-тура:</w:t>
        <w:br/>
        <w:t>- Теңге балық, теңге балық! Шыға қойшы, сен балық!</w:t>
        <w:br/>
        <w:t>Мен саған күріш берейін, - деп шақырады.</w:t>
        <w:br/>
        <w:t>Теңге балық Мугазо шақырып тұр деп ойлап, су</w:t>
        <w:br/>
        <w:t>бетіне жүзіп шығады. Сол кезде Мухалок оны пышақпен</w:t>
        <w:br/>
        <w:t>періп қалып, үшке бөледі де, қамбаға жасырынып оты-</w:t>
        <w:br/>
        <w:t>рып, жеп алады. Ал шешесіне ештеңе айтпайды.</w:t>
        <w:br/>
        <w:t>Осы кезде Мугазо қайтып келіп, табақтағы күрішті</w:t>
        <w:br/>
        <w:t>ала салып құдыққа қарай жүгіре жөнеледі: теңге балығы</w:t>
        <w:br/>
        <w:t>ашығып қалған болар, соның бәрі әлгі бір жолың болма-</w:t>
        <w:br/>
        <w:t>ғыр ешкінің қырсығынан. Теңге балықты шақыра бастай-</w:t>
        <w:br/>
        <w:t>ды. Қанша шақырғанымен ол көрінбейді. Сонда Мугазо</w:t>
        <w:br/>
        <w:t>жақсы көретін балығының бірденеге ұшырағанын біліп,</w:t>
        <w:br/>
        <w:t>жылап жібереді.</w:t>
        <w:br/>
        <w:t>Сол күннен бастап ол ештеңе ішпейді де, ештеңе</w:t>
        <w:br/>
        <w:t>жемейді де, тіпті ұйқтай да алмайды.</w:t>
        <w:br/>
        <w:t>Бір күні түсіне теңге балық еніп:</w:t>
        <w:br/>
        <w:t>- Апашым, қайғырма да, жылама. Егер мені жақсы</w:t>
        <w:br/>
        <w:t>көрсен, бамбук таяғынын ішінде жатқан менің</w:t>
        <w:br/>
        <w:t>сүйектерімді кокос жаңғағынын қабыршағына салып,</w:t>
        <w:br/>
        <w:t>жолдың түйіскен жеріне көм, - дейді. - Ешкілерді күнде</w:t>
        <w:br/>
        <w:t>жайылымға шығарған кезде, сен жолдың жанымен</w:t>
        <w:br/>
        <w:t>өтетін боласын. Қаскүнем Мухалок мені алдап соқты да,</w:t>
        <w:br/>
        <w:t>64“</w:t>
        <w:br/>
        <w:t>рет. ы” Азия халықтарының ертегілері</w:t>
      </w:r>
    </w:p>
    <w:p>
      <w:r>
        <w:t>Қыз кемпірге өзінің барлық тарихын айтып беріп,</w:t>
        <w:br/>
        <w:t>оған жаны ашығандықтан көмектесетінін айтады.</w:t>
        <w:br/>
        <w:t>Таңданған кемпір қыздан:</w:t>
        <w:br/>
        <w:t>- Құрманың ішінде отырғанда не жедің? - деп сұрай</w:t>
        <w:br/>
        <w:t>береді.</w:t>
        <w:br/>
        <w:t>Мугазо күлімдеп:</w:t>
        <w:br/>
        <w:t>- Ештеңе жеген жоқпын, өйткені қарным ашқан жоқ,</w:t>
        <w:br/>
        <w:t>бірақ бірдеңе жегім келе қалса, ең бір дәмді тамақтарды</w:t>
        <w:br/>
        <w:t>табар едім, - деп жауап береді.</w:t>
        <w:br/>
        <w:t>Кемпір қыздың айтқанын тыңдап болып, оны қыз ғып</w:t>
        <w:br/>
        <w:t>асырап алатынын айтады. Сонымен Мугазо кемпірмен</w:t>
        <w:br/>
        <w:t>бірге тұрып қалады.</w:t>
        <w:br/>
        <w:t>Бірнеше күннен соң Мугазо кемпірге:</w:t>
        <w:br/>
        <w:t>- Шеше, патшаға барып, оны қонаққа шақыр. Егер</w:t>
        <w:br/>
        <w:t>патша не жағдаймен деп сұраса, үйлену тойына деп айт, -</w:t>
        <w:br/>
        <w:t>дейді.</w:t>
        <w:br/>
        <w:t>- Қызым, не деп тұрсың? - деп кемпір дауыстап</w:t>
        <w:br/>
        <w:t>жібереді. Үйіміз қаусап тұрған жаман лашық. Патша</w:t>
        <w:br/>
        <w:t>мұнда келмейді. Ал егер келе қалса, оған не тамақ</w:t>
        <w:br/>
        <w:t>береміз?</w:t>
        <w:br/>
        <w:t>- Оған қам жеме, шешей, - дейді Мугазо, - менің</w:t>
        <w:br/>
        <w:t>айтқанымды істе. Бәрін де өзім реттеймін.</w:t>
        <w:br/>
        <w:t>Кемпір келісіп, қолына таяғын ұстап, сарайға қарай</w:t>
        <w:br/>
        <w:t>бүкшеңдей жөнеледі. Қиралаңдап жеткен кемпір патша-</w:t>
        <w:br/>
        <w:t>ның алдына келіп, оны қонаққа шақырады. Патша көпке</w:t>
        <w:br/>
        <w:t>дейін келіспейді, бірақ, дегенмен, кемпір оны көндіреді.</w:t>
        <w:br/>
        <w:t>Тек патша оған: сарайдан кемпірдің үйіне дейінгі жолға</w:t>
        <w:br/>
        <w:t>кілем төселсін деп шарт қояды. Кемпір патшаны тыңдап</w:t>
        <w:br/>
        <w:t>болып, иіліп тағзым етіп, үйіне қайтады. Келе жатып, не</w:t>
        <w:br/>
        <w:t>істеуім керек, қалай болар екен деп қайғырады. Келіп,</w:t>
        <w:br/>
        <w:t>жұпыны лашығының орнында бүкіл астанада жоқ ғажап</w:t>
        <w:br/>
        <w:t>әдемі сарайдың тұрғанын көргенде, оның таңырқауында</w:t>
        <w:br/>
        <w:t>шек болмайды. Сарайдың іші толған жалт-жұлт еткен</w:t>
        <w:br/>
        <w:t>сәнді жиһаздар, тойға лайық неше түрлі дәмдер. Мугазо</w:t>
        <w:br/>
        <w:t>кемпірдің алдынан жүгіріп шығып:</w:t>
        <w:br/>
        <w:t>- Ризамысын, шешей? Қонаққа келем деді ме, патша? -</w:t>
        <w:br/>
        <w:t>деп сұрайды.</w:t>
        <w:br/>
        <w:t>Кемпір бәрін тәптіштеп айтып береді: патшаның са-</w:t>
        <w:br/>
        <w:t>райына қалай барғанын, патшаны қонаққа кел деп</w:t>
        <w:br/>
        <w:t>ыз ҮС Ж АҒАМ Моңғол ертегілері “асату же</w:t>
        <w:br/>
        <w:t>Төре ұялып қалып, не деп жауап берерін білмейді.</w:t>
        <w:br/>
        <w:t>Таңертең ол кетпек болып жиналған кезде, атының</w:t>
        <w:br/>
        <w:t>айыл тартпаларын түнде шалдың ешкілері жеп қойғанын</w:t>
        <w:br/>
        <w:t>байқайды. Төре ашуланып, шалға:</w:t>
        <w:br/>
        <w:t>- Шығынымды төле, әйтпесе жаман болады! - дейді.</w:t>
      </w:r>
    </w:p>
    <w:p>
      <w:r>
        <w:t>Ақылды бала әкесіне жақ болып:</w:t>
        <w:br/>
        <w:t>- Құрметті қонақ! Сенің атыңның айыл-тартпаларын</w:t>
        <w:br/>
        <w:t>жеген ешкі ғой. Соған төлет, - дейді.</w:t>
        <w:br/>
        <w:t>Төре үндемей атына секіріп мініп, шоқырақтай</w:t>
        <w:br/>
        <w:t>жөнеледі. Бірақ атының аяғы көр тышқанның ініне кіріп</w:t>
        <w:br/>
        <w:t>кетіп, ері жерге сыпырылып түседі. Төре ызаланып, бар</w:t>
        <w:br/>
        <w:t>күшімен атты қамшылады-ай кеп.</w:t>
        <w:br/>
        <w:t>Бұны көрген бала қатты қарқылдап күледі.</w:t>
        <w:br/>
        <w:t>- Неменеге күлесің, ақымақ бала? - дейді төре.</w:t>
        <w:br/>
        <w:t>- Қалайша күлмейін? Халық айтады екен, кімде кім</w:t>
        <w:br/>
        <w:t>көп өтірік айтса, соның аты көр тышқанның ініне</w:t>
        <w:br/>
        <w:t>сүрініп, ал өзі жерге ұшып түседі деп. Олай болса сен</w:t>
        <w:br/>
        <w:t>суайт өтірікшісің!</w:t>
        <w:br/>
        <w:t>Төре мынандай батыл сөзге ештеңе деп жауап бере</w:t>
        <w:br/>
        <w:t>алмайды, жүгенінен ұстап, атын жетектеп, ілби басып</w:t>
        <w:br/>
        <w:t>жөнімен кетеді.</w:t>
        <w:br/>
        <w:t>Сөйтіп ақылды бала төренің сағын сындырыпты.</w:t>
        <w:br/>
        <w:t>дед» еее Азия галықтарының ертегілері осы</w:t>
        <w:br/>
        <w:t>5, Г/ Ы</w:t>
        <w:br/>
        <w:t>бавс е6Жегесе</w:t>
        <w:br/>
        <w:t>ааа?</w:t>
        <w:br/>
        <w:t>ҚАРА ҚАРҒА ШЕГІРТКЕНІ ҚАЛАЙ</w:t>
        <w:br/>
        <w:t>ЖЕЙ АЛМАЙ ҚАЛДЫ</w:t>
        <w:br/>
        <w:t>6 ір күні қара қарға ханым шегірткені көріп қала-</w:t>
        <w:br/>
        <w:t>ды, шегіртке көк жапырақтың үстінде қалғып</w:t>
        <w:br/>
        <w:t>отыр екен, қара қарға оның қалғып отырғанын байқап,</w:t>
        <w:br/>
        <w:t>жеп қойғысы келеді. Бірақ қалғып отырған шегіртке-</w:t>
        <w:br/>
        <w:t>жігіт көзін ашып алып, басын көтеріп:</w:t>
        <w:br/>
        <w:t>- Қара қарға ханым, тілеуіңізді берсін, менің</w:t>
        <w:br/>
        <w:t>жұмбақтарымды шешінізші. Егер жұмбақтарымды</w:t>
        <w:br/>
        <w:t>шешсеңіз, онда мені жеп қоюыңызға болады, - дейді.</w:t>
        <w:br/>
        <w:t>Қара қарға қарқ-қарқ етіп, басын изейді.</w:t>
        <w:br/>
        <w:t>- Жа-қ-сы! Жа-қ-сы! Тек көп ойланбай жұмбағыңды</w:t>
        <w:br/>
        <w:t>айт!</w:t>
        <w:br/>
        <w:t>Шегіртке оған:</w:t>
        <w:br/>
        <w:t>- Қара қарға ханым, дүниедегі өткірдің өткірі не</w:t>
        <w:br/>
        <w:t>екенін шешіп беріңізші?! - дейді.</w:t>
        <w:br/>
        <w:t>- Бұны ойланудың да реті жоқ! Қар-рқ! - деп қара</w:t>
        <w:br/>
        <w:t>қарға қуанып қарқ ете түседі. - Елдің бәріне де белгілі,</w:t>
        <w:br/>
        <w:t>өзімнің де оған көзім анық жеткен, өткірдің өткірі -</w:t>
        <w:br/>
        <w:t>жебенің ұшы.</w:t>
        <w:br/>
        <w:t>- Шеше алмадыңыз, мархабаттым, - дейді шегіртке.</w:t>
      </w:r>
    </w:p>
    <w:p>
      <w:r>
        <w:t>- Тағы бір жұмбақ айтайын. Айтыңызшы, жер бетіндегі</w:t>
        <w:br/>
        <w:t>жеңілдің жеңілі немене”</w:t>
        <w:br/>
        <w:t>- Мұны ойланбай-ақ айтам. Ол мақтаның талшығы!</w:t>
        <w:br/>
        <w:t>Мақтаның талшығы! Қар-рқ! - дейді.</w:t>
        <w:br/>
        <w:t>- Тағы да таппадыңыз, қара қарға ханым. Ал</w:t>
        <w:br/>
        <w:t>дүниедегі жылдамның жылдамы немене?</w:t>
        <w:br/>
        <w:t>- Қар-рқ! Қар-рқ! Арба! Соғыс арбасы! - деп қарқыл-</w:t>
        <w:br/>
        <w:t>дайды қара қарға.</w:t>
        <w:br/>
        <w:t>8088077</w:t>
        <w:br/>
        <w:t>мж ыы Кхмер ертегілері сата туі</w:t>
        <w:br/>
        <w:t>Әрине, мұндай іріңнен мүңкіген иіс шығып, жүрегіңді</w:t>
        <w:br/>
        <w:t>айнытады ғой, бірақ қыз оған:</w:t>
        <w:br/>
        <w:t>- Жоқ, жоқ, ата, ешқандай да иіс жоқ, - дейді.</w:t>
        <w:br/>
        <w:t>Жолбарыс бірнеше қайтара сұрайды, ал қыз болса</w:t>
        <w:br/>
        <w:t>сол айтқанынан танбайды.</w:t>
        <w:br/>
        <w:t>Қыз жұмысын бітірген кезде жолбарыстың терісі</w:t>
        <w:br/>
        <w:t>жалтылдап, өзгеріп шыға келеді. Ірің түгел тазаланады.</w:t>
        <w:br/>
        <w:t>Жолбарыс қызға:</w:t>
        <w:br/>
        <w:t>- Себетіңді әкел, мен саған тәтті ақтүйнектің ең</w:t>
        <w:br/>
        <w:t>жақсысын салып берейін, - дейді.</w:t>
        <w:br/>
        <w:t>Қыз себетін береді, ал жолбарыс оған көрсетпей</w:t>
        <w:br/>
        <w:t>себетін алтын мен күміске толтырып, бетін жақсылап</w:t>
        <w:br/>
        <w:t>жауып:</w:t>
        <w:br/>
        <w:t>- Ал енді мына тоқыма себетіңді ал да, үйіңе бар.</w:t>
        <w:br/>
        <w:t>Үйіне барғаннан кейін әке-шешенді, ағаларың мен апа-</w:t>
        <w:br/>
        <w:t>ларыңды шақырып алып, есігіңді мықтап жауып, содан</w:t>
        <w:br/>
        <w:t>кейін барып себеттің бетін аш, - дейді.</w:t>
        <w:br/>
        <w:t>Қыз жолбарысқа рахметін айтып, қоштасып үйіне</w:t>
        <w:br/>
        <w:t>келеді. Әке-шешесін, ағалары мен апаларын шақырып</w:t>
        <w:br/>
        <w:t>алып, есікті мықтап жауып, себетінің бетін ашады. Ашып</w:t>
        <w:br/>
        <w:t>қалса, жалт-жұлт еткен алтын мен күміс!</w:t>
        <w:br/>
        <w:t>Бірнеше күннен кейін осы оқиғаны көршісі де естиді.</w:t>
        <w:br/>
        <w:t>Оның да қызы бар-тын. Ол қызына:</w:t>
        <w:br/>
        <w:t>- Көрмейсің бе, елдің қызын! Орманнан алтын, күміс</w:t>
        <w:br/>
        <w:t>әкеліп, апалары мен ағаларына сыйлайды. Ал сен бол-</w:t>
        <w:br/>
        <w:t>саң, жабайы ақтүйнектен басқа ештене таппайсың. Ана</w:t>
        <w:br/>
        <w:t>күректі ал да, құрт-құмырсқалардың илеуіне барып,</w:t>
        <w:br/>
        <w:t>көршінің қызының істегенін істе, - деп ұрсады.</w:t>
        <w:br/>
        <w:t>Көршінің қызы орманға кетеді. Күрегін інге лақты-</w:t>
        <w:br/>
        <w:t>рып жіберіп, көмекке жолбарысты шақырады, қандай</w:t>
        <w:br/>
        <w:t>тілегің болса да орындаймын деп, сертін береді.</w:t>
        <w:br/>
        <w:t>Жолбарыс күрегін алып береді де, алғыс орнына</w:t>
        <w:br/>
        <w:t>денесінің іріңін тазалап бер дейді. Көршісінің қызы айт-</w:t>
        <w:br/>
        <w:t>қанын істей бастайды, ал жолбарыс одан:</w:t>
      </w:r>
    </w:p>
    <w:p>
      <w:r>
        <w:t>- Мүмкін, менің денемнің иісі шығып тұрған болар? -</w:t>
        <w:br/>
        <w:t>деп сұрайды.</w:t>
        <w:br/>
        <w:t>- Ой, ата-ай, иісі сондай жаман екен! - дейді.</w:t>
        <w:br/>
        <w:t>- Жарайды, онда тазаламай-ақ қой! Әкел себетіңді,</w:t>
        <w:br/>
        <w:t>мен саған бірдеңелер салып берейін, - дейді.</w:t>
        <w:br/>
        <w:t>9</w:t>
        <w:br/>
        <w:t>е ж ЕСІ Лаос ертегісі Таста ын-ы</w:t>
        <w:br/>
        <w:t>- Жоқ, ханым, тағы да таппадыңыз. Енді дүниедегі</w:t>
        <w:br/>
        <w:t>күштінің күштісі немене екенін айтыңызшы?!</w:t>
        <w:br/>
        <w:t>- Жолбарыс! Қар-рқ! Қар-рқ!</w:t>
        <w:br/>
        <w:t>- Ол да емес! Ол да емес! Ауырдың ауыры немене?</w:t>
        <w:br/>
        <w:t>- Жер! Біздің жеріміз! Қар-рқ! - дейді қара қарға</w:t>
        <w:br/>
        <w:t>ашулана қарқылдап.</w:t>
        <w:br/>
        <w:t>- Ол емес! Тағы да ол емес! - дейді шегіртке.</w:t>
        <w:br/>
        <w:t>Шегіртке өзіне-өзі сондай разы, ал қара қарға</w:t>
        <w:br/>
        <w:t>мүлдем қапаланып қалады. Ол өзі бұрын да қара еді,</w:t>
        <w:br/>
        <w:t>енді ызадан тіпті түтігіп қал-қара боп кетеді. Қара қарға</w:t>
        <w:br/>
        <w:t>аспанға шарықтап ұшып барып, жоғарыдан шегірткеге</w:t>
        <w:br/>
        <w:t>тап беріп, шоқып жеп қоймақ болады. Шегіртке жағда-</w:t>
        <w:br/>
        <w:t>йының қиындағанын байқап, ханымға жалына бастайды:</w:t>
        <w:br/>
        <w:t>- Екеуіміз сотқа барайық. Кімдікі дұрыс, кімдікі</w:t>
        <w:br/>
        <w:t>бұрыс екені жайында төрелігін айтсын.</w:t>
        <w:br/>
        <w:t>Қара қарға келіседі, екеуі соттың үйіне қарай</w:t>
        <w:br/>
        <w:t>жөнеледі. Алдымен қара қарға сотқа болған жағдайдың</w:t>
        <w:br/>
        <w:t>бәрін айтып береді. Содан соң шегіртке алға шығып:</w:t>
        <w:br/>
        <w:t>- Мәртебелі сот! - деп бастайды сөзін. - Қара қарға</w:t>
        <w:br/>
        <w:t>мені жегісі келді, сол кезде мен оған: «Бгер сіз, ханым,</w:t>
        <w:br/>
        <w:t>менің жұмбақтарымды шеше алсаңыз, онда мені</w:t>
        <w:br/>
        <w:t>жеуіңізге болады» дедім. Бірақ қара қарға бір де бір</w:t>
        <w:br/>
        <w:t>жұмбағымды шеше алмады. Өзіңіз төрелігін айтыңыз.</w:t>
        <w:br/>
        <w:t>Дүниедегі өткірдің өткірі - ақыл-парасат емес пе,</w:t>
        <w:br/>
        <w:t>жеңілдің жеңілі - тазалық пен ар-ұждан; жылдамнын</w:t>
        <w:br/>
        <w:t>жылдамы - ой; күштінің күштісі - адамгершілік пен</w:t>
        <w:br/>
        <w:t>әділдік; ал ауырдың ауыры - күнәһардың жан-дүниесі</w:t>
        <w:br/>
        <w:t>ғой. Өтінемін, сізден, құрметтім, қайсымыздікі дұрыс</w:t>
        <w:br/>
        <w:t>екенін шешін, қазылық айтыңызшы.</w:t>
        <w:br/>
        <w:t>Сот ойланып:</w:t>
        <w:br/>
        <w:t>- Шегіртке-жігіттікі дұрыс. Барлық жағынан да</w:t>
        <w:br/>
        <w:t>дұрыс. Сіз, қара қарға ханым, жеңілдіңіз, - деп үкім ай-</w:t>
        <w:br/>
        <w:t>тады.</w:t>
        <w:br/>
        <w:t>Сонымен бәрі тарап кетеді. Бірақ содан бері қара</w:t>
        <w:br/>
        <w:t>қарғалар шегірткеге өш-ақ. Қара қарға шегірткені көрсе</w:t>
        <w:br/>
        <w:t>болды, сол сәтте-ақ шоқып жеп қоюға. тырысады.</w:t>
      </w:r>
    </w:p>
    <w:p>
      <w:r>
        <w:t>быж</w:t>
        <w:br/>
        <w:t>чекте, гр” Азия «халықтарының ертегілері “лсе сору а-ы</w:t>
        <w:br/>
        <w:t>- Сен бізді алдап тұрған жоқсың ба? - деп сұрайды</w:t>
        <w:br/>
        <w:t>кенже бала.</w:t>
        <w:br/>
        <w:t>Дию алдап тұрмағанын айтып, ант береді. Сонда да</w:t>
        <w:br/>
        <w:t>кенже бала оған сенбей:</w:t>
        <w:br/>
        <w:t>- Өтірік айтасың, бізді алдап соқпақсың ғой, - дейді.</w:t>
        <w:br/>
        <w:t>- Жоқ, әміршім, мен шынымды айтып тұрмын.</w:t>
        <w:br/>
        <w:t>- Ал егер алдасаң, біз не істемекпіз? Мен саған</w:t>
        <w:br/>
        <w:t>сенбеймін. Сен патшасың ғой. патшалардың бәрі де қу</w:t>
        <w:br/>
        <w:t>болады. Босап шыққаннан кейін әскерлеріңді жинап</w:t>
        <w:br/>
        <w:t>алып, бізге шабуыл жасайсын... Ей, аға, ана пышақты ал</w:t>
        <w:br/>
        <w:t>да, диюдың ішін жар. Бауырынан тамақ жасап жейік.</w:t>
        <w:br/>
        <w:t>Әйтпесе әбден қарнымыз ашты.</w:t>
        <w:br/>
        <w:t>Ағасының қорыққаны сонша, тіпті әлі дірілдеп тұр,</w:t>
        <w:br/>
        <w:t>ал дию оны байқамайды, кенже баланың сөзінен басқа</w:t>
        <w:br/>
        <w:t>ештеңе естімейді де, әбден қорқып, азапқа түседі.</w:t>
        <w:br/>
        <w:t>- Өлтірмеңдерші мені! - деп айқайлайды дию. -</w:t>
        <w:br/>
        <w:t>Әміршім менің, тағымды, мүліктерімді де түгелімен са-</w:t>
        <w:br/>
        <w:t>ған беремін. Тек қана мені аяп, әйелім мен балама</w:t>
        <w:br/>
        <w:t>жіберіңдерші! Сендерге адал қызмет ететін болам, қан-</w:t>
        <w:br/>
        <w:t>дай пәледен болса да аман сақтап қалам.</w:t>
        <w:br/>
        <w:t>- Жарайды, кешірдік сені. Ал сен қай патшалықта</w:t>
        <w:br/>
        <w:t>патша едің? Оған жолды қалай табу керек?</w:t>
        <w:br/>
        <w:t>- 0, әміршім, менің билігімдегі мемлекетке жету</w:t>
        <w:br/>
        <w:t>қиын емес. Тек мені жіберсеңдерші. Билігімдегі мемле-</w:t>
        <w:br/>
        <w:t>кетке жету үшін бүкіл жол бойына белгі қояйын, сол</w:t>
        <w:br/>
        <w:t>белгі бойынша лезде жетесіңдер.</w:t>
        <w:br/>
        <w:t>- Ол қандай белгі еді?”</w:t>
        <w:br/>
        <w:t>- Жас агаштың бұтағын сындырып алып, жол бойы-</w:t>
        <w:br/>
        <w:t>на лақтырып тастаймын. Сол белгімен менің</w:t>
        <w:br/>
        <w:t>мемлекетіме баратын жолды білетін боласыңдар.</w:t>
        <w:br/>
        <w:t>Ағайынды екеуі диюды босатады. Бұлардың алдына</w:t>
        <w:br/>
        <w:t>дию басын иіп, бірден-ақ іске кіріседі: бұтақтарды сын-</w:t>
        <w:br/>
        <w:t>дырып, оларды жолға төсей бастайды.</w:t>
        <w:br/>
        <w:t>Дию патшалығына келгеннен кейін өзінің бүкіл жеті</w:t>
        <w:br/>
        <w:t>сарайының барлық төрелері мен күзетшілерін шақыртып</w:t>
        <w:br/>
        <w:t>алып:</w:t>
        <w:br/>
        <w:t>- Ертең осында екі бала келеді - олар менің тағым-</w:t>
        <w:br/>
        <w:t>ды алмақ. Оларды сарайға кіргізбеңдер! Бірақ өлтіре</w:t>
        <w:br/>
        <w:t>көрмендер! Өздері сондай күшті! Олардың жолын бөгеп</w:t>
      </w:r>
    </w:p>
    <w:p>
      <w:r>
        <w:t>БЫ ла Корей ертегілері КОЗ; жа</w:t>
        <w:br/>
        <w:t>- Сонда сен, қояным, екеуімізден де үлкен боп шық-</w:t>
        <w:br/>
        <w:t>тың ғой, - деп өкінген жолбарыс тәтті кәмпитті қоянға</w:t>
        <w:br/>
        <w:t>береді.</w:t>
        <w:br/>
        <w:t>Қоян кәмпитті алып, сорғыштай бастайды. Содан соң</w:t>
        <w:br/>
        <w:t>қуанған ол орнынан атып тұрып, зымырап қаша</w:t>
        <w:br/>
        <w:t>жөнеледі.</w:t>
        <w:br/>
        <w:t>Жолбарыс бұндай масқараға ызаланып, оның соңы-</w:t>
        <w:br/>
        <w:t>нан қуа жөнеледі - енді-енді қоянды ұстауға шақ қала-</w:t>
        <w:br/>
        <w:t>ды. Бірақ қоян мүлде қорыққан жоқ, тек күліп жолба-</w:t>
        <w:br/>
        <w:t>рысты ұялтып:</w:t>
        <w:br/>
        <w:t>- Тыңдашы мені, жолбарысым. Сенің арғы атаң зама-</w:t>
        <w:br/>
        <w:t>нында өлім жазасына бұйырылған болатын, аспаннан</w:t>
        <w:br/>
        <w:t>кешірім етіңіз деп өтініп, иіліп өтінгендіктен, алдыңғы</w:t>
        <w:br/>
        <w:t>екі аяғым қысқарып қалғанын көріп тұрған жоқсың ба? -</w:t>
        <w:br/>
        <w:t>дейді. - Егер сенің арғы атаң тағы да айыпты бола қал-</w:t>
        <w:br/>
        <w:t>са, оның орнына мені өлтірсін деп аспан әміршісіне</w:t>
        <w:br/>
        <w:t>сөзімді бердім. Сөзімнің растығын дәлелдеп құйрығымды</w:t>
        <w:br/>
        <w:t>жұлып алдым. Міне, менің алдыңғы екі аяғымның қысқа</w:t>
        <w:br/>
        <w:t>болып, құйрығымның шолақ болуының себебін білдің</w:t>
        <w:br/>
        <w:t>ғой. Ал сен болсаң, мені жеп қойғың келеді, рақымсыз</w:t>
        <w:br/>
        <w:t>мақұлық!</w:t>
        <w:br/>
        <w:t>Жолбарыс ұялып, қоянды қоя береді. Бірақ қоянның</w:t>
        <w:br/>
        <w:t>кесірінен андардың үлкені бола алмай қалатынын ойла-</w:t>
        <w:br/>
        <w:t>ғанда, тағы ашу қысып, қоянды қуа жөнеледі.</w:t>
        <w:br/>
        <w:t>Қоян тұра қап, жолбарысқа:</w:t>
        <w:br/>
        <w:t>- Мен саған қуырған бұршақ беріп, қонақ қылғым</w:t>
        <w:br/>
        <w:t>келеді. Сен анау тоғайға барып, көзіңді жұмып отыра</w:t>
        <w:br/>
        <w:t>бер, ал мен лезде соя бұршағын қуырып әкелейін, -</w:t>
        <w:br/>
        <w:t>дейді.</w:t>
        <w:br/>
        <w:t>Жолбарыс бұршақ жейтін болдым деп қуанып</w:t>
        <w:br/>
        <w:t>кетіп, тоғайға жүгіріп барады да, көзін жұмып отыра</w:t>
        <w:br/>
        <w:t>қалады. Жолбарыстың тіл алып, тоғайға барып, көзін</w:t>
        <w:br/>
        <w:t>жұмып отырғанын көрген қоян күліп жібере жаздайды.</w:t>
        <w:br/>
        <w:t>Содан соң тоғайдың жан-жағынан от қойып, өртейді.</w:t>
        <w:br/>
        <w:t>«Егер бұл мақұлық отқа күйіп өлмесе, онда менің быт-</w:t>
        <w:br/>
        <w:t>шытымды шығарады» деп уайымдайды қоян, сондық-</w:t>
        <w:br/>
        <w:t>тан жолбарыстан мүлде құтылу үшін, қоян қулыққа</w:t>
        <w:br/>
        <w:t>көшеді.</w:t>
        <w:br/>
        <w:t>Азия халықтарының ертегілері халы ж)</w:t>
        <w:br/>
        <w:t>Қыз лезде оған себетін бере қояды. Жолбарыс оның</w:t>
        <w:br/>
        <w:t>себетіне улы сұр жыланды толтырып беріп жатып:</w:t>
        <w:br/>
        <w:t>- Үйіңе бар да, шешеңді шақырып алып, есігіңді мық-</w:t>
        <w:br/>
        <w:t>тап жап, содан кейін себетіңді аш, - дейді.</w:t>
        <w:br/>
        <w:t>Көршінің қызы оның айтқанын бұлжытпай істейді.</w:t>
        <w:br/>
        <w:t>Үйіне келіп, шешесін шақырып, алтын мен күмісті бөліп</w:t>
        <w:br/>
        <w:t>аламыз деп ойлап, себетін ашады. Оның ішінен сұр жы-</w:t>
        <w:br/>
        <w:t>лан жорғалап шыға бастағанда, шешесі мен қызы алды-</w:t>
      </w:r>
    </w:p>
    <w:p>
      <w:r>
        <w:t>артына қарамай қаша жөнеледі.</w:t>
        <w:br/>
        <w:t>ЖЕТІМДЕР</w:t>
        <w:br/>
        <w:t>ра аяғыда бір адам өмір сүріпті. Әйелі өліп, екі</w:t>
        <w:br/>
        <w:t>ұлымен қалады. Бұл адам бамбуктен тоқылған</w:t>
        <w:br/>
        <w:t>тұтқырмен балық аулап, оны базарға сатып, күнелтеді</w:t>
        <w:br/>
        <w:t>екен.</w:t>
        <w:br/>
        <w:t>Ол орманда бамбук ағашын кесіп, тұтқыр токуға ба-</w:t>
        <w:br/>
        <w:t>рар кезде, ылғи үлкен ұлын ертіп, ал кіші ұлын үйді</w:t>
        <w:br/>
        <w:t>қарап отыр деп тастап кетеді екен. Кіші ұлы әкесінің</w:t>
        <w:br/>
        <w:t>тұтқырды қалай тоқитынын білгісі келеді. Бір күні ол</w:t>
        <w:br/>
        <w:t>әкесінен өзін орманға ала кетуін сұрайды. Әкесі көніп,</w:t>
        <w:br/>
        <w:t>үшеуі бірге кетеді.</w:t>
        <w:br/>
        <w:t>Олар орманға келеді, әкесі бамбуктың ыңғайлы</w:t>
        <w:br/>
        <w:t>біреуін таңдап, шауып алып, жаңқалап қабығын сыды-</w:t>
        <w:br/>
        <w:t>рып, тұтқыр істейді. Үлкен баласы әкесімен бірге қанша</w:t>
        <w:br/>
        <w:t>барса да ештеңе үйренбеген, тек тамақты ғана ойлаумен</w:t>
        <w:br/>
        <w:t>болған. Ал, кіші ұлының мінезі мүлде басқаша еді.</w:t>
        <w:br/>
        <w:t>Әкесінің істегендеріне зейінмен қарап, әбден машықта-</w:t>
        <w:br/>
        <w:t>нып алады: қандай бамбукты таңдағанын, оны калай</w:t>
        <w:br/>
        <w:t>шапқанын, қабығын қалай сыдырғанын және тұтқырды</w:t>
        <w:br/>
        <w:t>қалай тоқып, қалай суға қойып, қалай суырып алатыны-</w:t>
        <w:br/>
        <w:t>на дейін, есіне сақтауға тырысады.</w:t>
        <w:br/>
        <w:t>Көп уакыт өтеді. Әкесі ауырып, кайтыс болады. Аға-</w:t>
        <w:br/>
        <w:t>йынды екі ұл жетім қалады, ешкімнін олармеп ісі болмайды.</w:t>
        <w:br/>
        <w:t>Ақыры олар қайыршылыққа ұшырайды. Кіші ұл ағасына:</w:t>
        <w:br/>
        <w:t>- Ағатай-ау, әкеміз тірі кезінде ешбір қиыншылық</w:t>
        <w:br/>
        <w:t>көрген жоқпыз. Енді әкеміз жоқ, өзіміз еңбектеніл, мал</w:t>
        <w:br/>
        <w:t>10800:</w:t>
        <w:br/>
        <w:t>е, 42 СҰ Кемер ертегілері</w:t>
        <w:br/>
        <w:t>бірін үйкегенінде, от шығады. Етті отқа қақтап, дәмді</w:t>
        <w:br/>
        <w:t>тамақ істеп ішеді.</w:t>
        <w:br/>
        <w:t>Ағайынды екеуі көпке дейін орманда тұрады, еш</w:t>
        <w:br/>
        <w:t>нәрсеге мұқтаж болмайды. Олардың баспаналарының</w:t>
        <w:br/>
        <w:t>айналасында қабан да, бұғы да, елік те, піл де қаптап</w:t>
        <w:br/>
        <w:t>жүреді. Бірде інісі үлкен пілді көреді де ағасына:</w:t>
        <w:br/>
        <w:t>- Аға, мұнда Піл жүр, ұстап алар ма еді өзін. Кел,</w:t>
        <w:br/>
        <w:t>қақпан құрайық! - дейді.</w:t>
        <w:br/>
        <w:t>- Қой әрі! Піл қандай қақпан құрсаң да, быт-шытын</w:t>
        <w:br/>
        <w:t>шығарады ғой, содан соң ызаланып, бізді де аямайды.</w:t>
        <w:br/>
        <w:t>Пілге тиіспегеніміз дұрыс болар.</w:t>
        <w:br/>
        <w:t>- Жоқ, дегенмен мен оны ұстауға тырысып көрейін.</w:t>
        <w:br/>
        <w:t>Кіші ұл үлкен қақпан жасап, пілдің күнде жүретін</w:t>
        <w:br/>
        <w:t>жолына қақпан құрады.</w:t>
        <w:br/>
        <w:t>Түнде піл келе жатып:</w:t>
      </w:r>
    </w:p>
    <w:p>
      <w:r>
        <w:t>- Бұл орман менікі! Бұнда менен күшті ешкім жоқ!</w:t>
        <w:br/>
        <w:t>Бәрі менен қорқады, ал мен ешкімнен де қорықпаймын, -</w:t>
        <w:br/>
        <w:t>дейді мақтанып.</w:t>
        <w:br/>
        <w:t>Сөйтіп жүріп інісінің құрып қойған қақпанына келіп</w:t>
        <w:br/>
        <w:t>түседі де қалады. Пілдің өкірген даусы орман ішін жан-</w:t>
        <w:br/>
        <w:t>ғырықтырып жібереді. Бірақ піл қанша өкіріп, қанша</w:t>
        <w:br/>
        <w:t>жұлқынсеа да, босап шыға алмайды.</w:t>
        <w:br/>
        <w:t>Ағайындылар ағаш басынан түсіп, пілдің етін бұзып,</w:t>
        <w:br/>
        <w:t>жас етті отқа қақтап, пісіріп жатады. Піскен еттің иісі</w:t>
        <w:br/>
        <w:t>бүкіл орман ішіне тарап, диюлар патшасының да мұрны-</w:t>
        <w:br/>
        <w:t>на жетеді.</w:t>
        <w:br/>
        <w:t>- Оһо-һо! - дейді диюлар. Бүгін орман ішінен: тама-</w:t>
        <w:br/>
        <w:t>ша иіс шығып тұр. Кім екен ет пісіріп жатқан? Ұшып ба-</w:t>
        <w:br/>
        <w:t>рып, көріп келейінші. Мүмкін маған да жеуге жетер.</w:t>
        <w:br/>
        <w:t>Еттің иісін-ай! Тартып алып, ол етті өзім жеп қояйын!</w:t>
        <w:br/>
        <w:t>Дию алмас қылышын ала салып, аспанға зымырап</w:t>
        <w:br/>
        <w:t>ұшып кетеді.</w:t>
        <w:br/>
        <w:t>«Міне, керемет» дейді дию ойланып. - Бүгін жолым</w:t>
        <w:br/>
        <w:t>болатын болды. Жай тамақ қана емес, оған қосып</w:t>
        <w:br/>
        <w:t>жейтінім де болды ғой. Қайсысынан бастасам екен?</w:t>
        <w:br/>
        <w:t>Пілдің етін жесем, балалар қашып кетеді. Қақтаған етті</w:t>
        <w:br/>
        <w:t>жегеннен соң аузымды тазарту үшін балаларды</w:t>
        <w:br/>
        <w:t>жемеймін бе? Дегенмен, әуелі пілдің етін жейін, балалар</w:t>
        <w:br/>
        <w:t>қайда қашар дейсің?»</w:t>
        <w:br/>
        <w:t>Дию оттың жанына жетіп келіп:</w:t>
        <w:br/>
        <w:t>Азия халықтарының ертегілері Тасаалқу ы</w:t>
        <w:br/>
        <w:t>- Хыр, хыр, қай құдай айдап келді сендерді? Кәне,</w:t>
        <w:br/>
        <w:t>жоғалыңдар! - деп ырылдайды.</w:t>
        <w:br/>
        <w:t>Мынадай пәледен үлкен ағасының зәресі ұшып</w:t>
        <w:br/>
        <w:t>кетеді. Ол алдында тұрған дию екенін аңғарып қояды.</w:t>
        <w:br/>
        <w:t>Олар жайында қарттар алыптың алыбы, аузынан азу</w:t>
        <w:br/>
        <w:t>тістері сойдиып шығып түрады деуші еді. Қорыққаннан</w:t>
        <w:br/>
        <w:t>баланың тілі байланып қалады. Ал інісі: «Мынадай</w:t>
        <w:br/>
        <w:t>ғажайып хайуан қайдан ғана келді екен? Өзі үлкен-ақ,</w:t>
        <w:br/>
        <w:t>тістері де үп-үлкен, әппак, дәл тазалап қойған күректей,</w:t>
        <w:br/>
        <w:t>көзі үкінің көзіндей, беті тасбақаның арқасындай дөңес,</w:t>
        <w:br/>
        <w:t>дене бітімі қолтырауынға ұқсайды, сақалы сайтанның</w:t>
        <w:br/>
        <w:t>сақалындай. Тұра тұр, бәлем! Піліміздің етінен дәмет-</w:t>
        <w:br/>
        <w:t>пей-ақ қой!» деп ойлайды.</w:t>
        <w:br/>
        <w:t>Балалар былайырақ барып, пілдің етін диюдың қалай</w:t>
        <w:br/>
        <w:t>жеп жатқанына қарап тұрады. Кенже ұл қатты ашулана-</w:t>
        <w:br/>
        <w:t>ды, бірақ ләм деп аузын ашпайды. Мұндай шақырылма-</w:t>
        <w:br/>
        <w:t>ған қонақтан қалай өшімді алсам екен деп ойланып</w:t>
        <w:br/>
        <w:t>тұрады. Бұл кезде дию пілдің етін түгел жеп болып,</w:t>
        <w:br/>
        <w:t>тамсанып:</w:t>
        <w:br/>
        <w:t>- Хыр-хыр! Құмырсқадай болып, осындай дәу, семіз</w:t>
      </w:r>
    </w:p>
    <w:p>
      <w:r>
        <w:t>пілді ұстап алып, пісіруге ақылдарын қалай жетті екен? -</w:t>
        <w:br/>
        <w:t>дейді.</w:t>
        <w:br/>
        <w:t>Кенже інісі осындай сұрақты күткендей-ақ бірден:</w:t>
        <w:br/>
        <w:t>- Жеуді білгенмен, піл ұстауға сіздің ақылыңыз</w:t>
        <w:br/>
        <w:t>жетпейді! - деп жауап береді.</w:t>
        <w:br/>
        <w:t>- Неге маған дөрекі сөз айтасың? Қазір осы сені</w:t>
        <w:br/>
        <w:t>жұтып қояйын ба!</w:t>
        <w:br/>
        <w:t>Дию көзін бағжаң еткізіп қорқытқандай қарады. Кен-</w:t>
        <w:br/>
        <w:t>же бала қорыққан болып, құрмет көрсеткен адамша:</w:t>
        <w:br/>
        <w:t>- Бұл пілді торға түсіріп алдым, - дейді.</w:t>
        <w:br/>
        <w:t>- Сен піл ұстайсың ба? - деп дию сенбей сұрайды. -</w:t>
        <w:br/>
        <w:t>Олай болуы мүмкін емес. Сен, оңбаған бала, өтірік ай-</w:t>
        <w:br/>
        <w:t>тып тұрсың маған. Кәне, шыныңды айт, қайдан алдың</w:t>
        <w:br/>
        <w:t>пілді, әйтпесе мен сені жұтып қоямын!</w:t>
        <w:br/>
        <w:t>- Сізді алдап маған не көрініпті? Сенбесеңіз, байқап</w:t>
        <w:br/>
        <w:t>қараңыз.</w:t>
        <w:br/>
        <w:t>- Шынында да, тор жасай аласың ба? - деп дию әлі</w:t>
        <w:br/>
        <w:t>де сенбей гүрілдейді.</w:t>
        <w:br/>
        <w:t>- Иә.</w:t>
        <w:br/>
        <w:t>ЕКЕ СЕСЕСІн Есмер ертегілері</w:t>
        <w:br/>
        <w:t>көріңдер, ал егер қорықпаса, қақпаны ашыңдар, сарайға</w:t>
        <w:br/>
        <w:t>кірсін.</w:t>
        <w:br/>
        <w:t>Осыны айтады да, дию ұйқыға кіріседі, қорылдап</w:t>
        <w:br/>
        <w:t>ұйқтағаны соншалықты, тіпті жер дірілдегендей болады.</w:t>
        <w:br/>
        <w:t>Осы кезде ағайынды екеуі диюлар мемлекетіне жа-</w:t>
        <w:br/>
        <w:t>қындап келіп қалған еді. Оларды патшаның толып жатқ-</w:t>
        <w:br/>
        <w:t>ан күзетшілері қарсы алады. Ағасы бұларды көріп, есі</w:t>
        <w:br/>
        <w:t>шығып қорқып кетеді. Ал кіші інісі оған дем беру үшін</w:t>
        <w:br/>
        <w:t>өзінен-өзі сөйлеп:</w:t>
        <w:br/>
        <w:t>- Ей, аға, мына зиянсыз диюлардың быт-шытын шы-</w:t>
        <w:br/>
        <w:t>ғаруға қолың қышып келе ме?! Оларды жәбірлемеші,</w:t>
        <w:br/>
        <w:t>өтінемін, сенің өзіңді үстай алмайтыныңды білемін,</w:t>
        <w:br/>
        <w:t>бірақ сен оларды аяшы, өздері де сенен өлердей қорқып</w:t>
        <w:br/>
        <w:t>тұр, - деп қояды.</w:t>
        <w:br/>
        <w:t>Диюлар бұл сөзді естігеннен соң, шынында да, өлер-</w:t>
        <w:br/>
        <w:t>дей қорқып кетеді. Тіпті өкірмек түгілі, дыбыстарын да</w:t>
        <w:br/>
        <w:t>шығармайды. Сонымен олар балаларды жеті қақпаны</w:t>
        <w:br/>
        <w:t>ашып, кіргізіп жібереді.</w:t>
        <w:br/>
        <w:t>Ағайынды екеуі сарайға кіреді, патшаның жатын</w:t>
        <w:br/>
        <w:t>бөлмесіне еніп, үлпілдеген ақ төсекте қорылдап ұйқтап</w:t>
        <w:br/>
        <w:t>жатқан дию патшасын көреді. Төсегінің жанында</w:t>
        <w:br/>
        <w:t>тізерлеп күңдер отыр: жүз күңі сол жағында, жүз күңі</w:t>
        <w:br/>
        <w:t>оң жағында. Көп диюды көрген ағасы тағы да қорқып</w:t>
        <w:br/>
        <w:t>кетеді. Ал інісі:</w:t>
      </w:r>
    </w:p>
    <w:p>
      <w:r>
        <w:t>- Ей, дию, тұр! Біз келіп тұрмыз! - деп айқайлап</w:t>
        <w:br/>
        <w:t>жібереді.</w:t>
        <w:br/>
        <w:t>Дию атып тұрып, өзін жеңген екеуін көріп, басын</w:t>
        <w:br/>
        <w:t>иіп, сәлем береді. Содан соң күңдеріне айқайлап, жан-</w:t>
        <w:br/>
        <w:t>жаққа ат шаптырып, сарайға бүкіл төрелері мен министр-</w:t>
        <w:br/>
        <w:t>лерін, оқымыстылары мен ақындарын шақыр деп бұйрық</w:t>
        <w:br/>
        <w:t>береді. Бәрі жиналған кезде дию патшасы:</w:t>
        <w:br/>
        <w:t>- Мына екі әміршінің аяғына жығылыңдар, мені қалай</w:t>
        <w:br/>
        <w:t>бағаласаңдар, бұларды солай бағалаңдар. Мен бұларға</w:t>
        <w:br/>
        <w:t>тағымды және мемлекетімді беремін. Жаңа келген</w:t>
        <w:br/>
        <w:t>құдіретті әміршілер мейірімді болады, - деп жариялайды.</w:t>
        <w:br/>
        <w:t>Інісі тақтан бас тартады, ол патша болуға лайықты</w:t>
        <w:br/>
        <w:t>тек үлкен ағаң деп санайды.</w:t>
        <w:br/>
        <w:t>Балалар өсіп, ер жеткеннен кейін бұрынғы диюлар пат-</w:t>
        <w:br/>
        <w:t>шасының әдемі қыздарына үйленіп, тату-тәтті, өмір сүреді.</w:t>
        <w:br/>
        <w:t>меде” Кәмер ертегілері "қсы ғұ жы</w:t>
        <w:br/>
        <w:t>- Көрдің бе, мұның зеректігін! Кәне, көрсетші торын-</w:t>
        <w:br/>
        <w:t>ды маған!</w:t>
        <w:br/>
        <w:t>- Міне, мынау. Ішіне кіріп, көріп шығыныз.</w:t>
        <w:br/>
        <w:t>Дию менсінбей: «Торының түрін қара! Шынтағыммен</w:t>
        <w:br/>
        <w:t>түртіп қалсам, быт-шыты шықпай ма!» - деп мырс етеді.</w:t>
        <w:br/>
        <w:t>Дию торға басын сұғып, ішіне кіреді. Тор оны шыр-</w:t>
        <w:br/>
        <w:t>мауықша шырмап алады. Дию жаны қысылып, әрі зы-</w:t>
        <w:br/>
        <w:t>ғырданы қайнап өкіріп жібереді, жұлқынып аласұрады-</w:t>
        <w:br/>
        <w:t>ай кеп, бірақ шыға алмайтынын біледі. Тордың, шынын-</w:t>
        <w:br/>
        <w:t>да да, мықты етіп істелгенін және пілді ғана емес, күшті</w:t>
        <w:br/>
        <w:t>диюды да ұстайтынына көзі жетеді. Сол кезде ол:</w:t>
        <w:br/>
        <w:t>- Аяңдаршы мені, босатып жіберіңдерші, онсыз да</w:t>
        <w:br/>
        <w:t>мен жазаландым ғой... - деп жатып кеп жалынады.</w:t>
        <w:br/>
        <w:t>Кенже бала құбыжықтың кешірім сұрал тұрғанын</w:t>
        <w:br/>
        <w:t>естіп, үлкен пышақты алып, диюға келіп:</w:t>
        <w:br/>
        <w:t>- Бәлем, қалай екен жалынған! Біздің пілімізді желп,</w:t>
        <w:br/>
        <w:t>сосын бізді жемек болдың ғой? Ал енді мен сені тыңдаудан</w:t>
        <w:br/>
        <w:t>жалығып кеттім, әрі қарным ашты. Енді сенің бауырыңды</w:t>
        <w:br/>
        <w:t>жейтін кезек келді. Ал, аға, ағаштан жуан етіп істік жаса-</w:t>
        <w:br/>
        <w:t>шы. Қазір мына қарақшыны қақтап пісірейік, - дейді.</w:t>
        <w:br/>
        <w:t>Ал ағасы қорқыныштан дірілдеп, сөйлей алмайды.</w:t>
        <w:br/>
        <w:t>Ағасының қорқып тұрғанын байқап:</w:t>
        <w:br/>
        <w:t>- Мынаның етін жегенше асығып тұрғанынды көріп</w:t>
        <w:br/>
        <w:t>тұрмын, аға. Тіпті шыдамсызданғаннан дірілдеп тс</w:t>
        <w:br/>
        <w:t>кетіпсің. Шыдай тұр кішкене! Бауырды шикі жеуге бол-</w:t>
        <w:br/>
        <w:t>майды ғой. Отқа қақтау керек қой.</w:t>
        <w:br/>
        <w:t>Бұндай сөздерді естіген диюдың зәресі ұшады. Онан</w:t>
        <w:br/>
        <w:t>сайын жалынып, зарлап:</w:t>
      </w:r>
    </w:p>
    <w:p>
      <w:r>
        <w:t>- О, мейірімді әміршілерім! Аяңдар мені, өлтіре</w:t>
        <w:br/>
        <w:t>көрмеңдер, мен сендерді байлыққа кенелтемін. Сендерге</w:t>
        <w:br/>
        <w:t>сиқырлы орамалымды сыйлаймын, тек мені босатындар-</w:t>
        <w:br/>
        <w:t>шы. Мен диюлардын патшасымын ғой! Мені өлтірсеңдер.</w:t>
        <w:br/>
        <w:t>патшалығымдағылар түгел өледі, бала-шағам жетім</w:t>
        <w:br/>
        <w:t>қалады ғой!</w:t>
        <w:br/>
        <w:t>- Сенің сиқырлы орамалыңның бізге қандай пайдасы</w:t>
        <w:br/>
        <w:t>бар? - дейді кіші ұл таңқалып.</w:t>
        <w:br/>
        <w:t>- Орамалды сілкіп жіберсен, тілегенің алдыннан</w:t>
        <w:br/>
        <w:t>шыға келеді. Ал егер тағы бір сілкіп жіберсен, онда бөлі</w:t>
        <w:br/>
        <w:t>жоқ болады.</w:t>
        <w:br/>
        <w:t>Ұ 8507</w:t>
        <w:br/>
        <w:t>мы жЖжт ср” Кемер ертегілері тасы Уеубә</w:t>
        <w:br/>
        <w:t>табуға әлі кішкентаймыз. Көршілер де бізді жалдамайды</w:t>
        <w:br/>
        <w:t>ғой! Не істейміз? - дейді. - Кешкі астық қана күрішіміз</w:t>
        <w:br/>
        <w:t>қалды. Ертең таңертең жейтін ештеңеміз жоқ. Ал қайыр</w:t>
        <w:br/>
        <w:t>сұрау ұят. Ондайға мен бармаймын!</w:t>
        <w:br/>
        <w:t>- Неге ұят дейсің? - дейді ағасы таңғалып.</w:t>
        <w:br/>
        <w:t>- Мүгедек емеспін ғой, аяқ-қолым сау.</w:t>
        <w:br/>
        <w:t>- Әрине, аяқ-қолымыз сау. Бірақ біз әлі кішкен-</w:t>
        <w:br/>
        <w:t>таймыз ғой! Ауырды көтеріп, ағаш шабу - қолымыздан</w:t>
        <w:br/>
        <w:t>келе ме?</w:t>
        <w:br/>
        <w:t>- Оның несі бар екен? Әкеміздің өнерін есімізге ала-</w:t>
        <w:br/>
        <w:t>йықшы, аға.</w:t>
        <w:br/>
        <w:t>- Шынын айтсам, әкемнің өнерін үйренген жоқпын</w:t>
        <w:br/>
        <w:t>және ештеңе де есімде қалған жоқ, - дейді ағасы. -</w:t>
        <w:br/>
        <w:t>Тұтқырды қалай жасап, қалай құратынын білмеймін. Ал</w:t>
        <w:br/>
        <w:t>балық қуыруды білемін, бірақ әуелі сол балықты ұстау</w:t>
        <w:br/>
        <w:t>керек қой. Жоқ, бұл жайында ойлама! Онан да қайыр</w:t>
        <w:br/>
        <w:t>сұрайық. Біз екеуіміз сияқты кішкентайларға ұялудың</w:t>
        <w:br/>
        <w:t>қажеті жоқ!</w:t>
        <w:br/>
        <w:t>- Жоқ, аға, - дейді інісі қарсы сөйлеп, -- тіленшілен-</w:t>
        <w:br/>
        <w:t>беймін, байларға жарамсақтану қолымнан келмес. Тұқы-</w:t>
        <w:br/>
        <w:t>мымызда кім тіленшіленіп өмір сүрді? Біреулерге жалда-</w:t>
        <w:br/>
        <w:t>ну тұқымымызда болмаған. Жоқ, мен ешкімге бағынбай-</w:t>
        <w:br/>
        <w:t>мын. Жұрт садақаны жақтырмай, ала көзімен атып</w:t>
        <w:br/>
        <w:t>береді, ал байлардың малайлары - иттен де жаман. Бай-</w:t>
        <w:br/>
        <w:t>лар малайларын жәбірлеп, қара жұмыстың бәрін істетіп,</w:t>
        <w:br/>
        <w:t>әбден зықысын шығарады. Жұдырығы мен боқтауынан</w:t>
        <w:br/>
        <w:t>және құтыла алмайсың. Ойлап қарашы, қайыр беруші мен</w:t>
        <w:br/>
        <w:t>қайыр сұраушының қолының сырт қарағанда еш айырма-</w:t>
        <w:br/>
        <w:t>сы жоқ. Бірақ біреуі қайыр-садақа сұрап жайылған арам</w:t>
        <w:br/>
        <w:t>қол да, екіншісі адал қол. Біздің қолымыз кімнің қолынан</w:t>
        <w:br/>
        <w:t>кем? Менің айтып тұрғаным шын емес пе, аға?</w:t>
        <w:br/>
        <w:t>- Ең болмаса, сен әкемнің кәсібін үйренген болсаң</w:t>
        <w:br/>
        <w:t>екен!</w:t>
        <w:br/>
        <w:t>- Бұл жайында сен абыржыма. Мен бәрін де есіме</w:t>
        <w:br/>
        <w:t>сақтап қалғанмын. Байларға басымызды иіп, қайыр</w:t>
      </w:r>
    </w:p>
    <w:p>
      <w:r>
        <w:t>сұрамаймыз. Қорланбаймыз! Әкеміз бізге ең керекті за-</w:t>
        <w:br/>
        <w:t>тын - бамбук ағашын кесетін қол арасын қалдырып</w:t>
        <w:br/>
        <w:t>кетті. Тамағымызды сонымен асыраймыз, одан басқа</w:t>
        <w:br/>
        <w:t>бізге ештеңенің керегі жоқ. Еңсеңді түсірме!</w:t>
        <w:br/>
        <w:t>- Несі бар, байқап көрейік...</w:t>
        <w:br/>
        <w:t>ча, 223” Моңгол ертегілері ұр са</w:t>
        <w:br/>
        <w:t>Қарға қарт тұратын киіз үйге ұшып келіп, айқай са-</w:t>
        <w:br/>
        <w:t>лады: «Жібіңді дайында, тұзаққа бұғы түсіп қалыпты!»</w:t>
        <w:br/>
        <w:t>Қарт үйінен атып шығып, егістікке қарай жүгіре</w:t>
        <w:br/>
        <w:t>жөнеледі. Келіп қараса, өліп қалған тәрізді қозғалмай</w:t>
        <w:br/>
        <w:t>жатқан ғажап бір бұғыны көреді. Аяқ астынан келген</w:t>
        <w:br/>
        <w:t>олжаға қуанып кеткен қарт қақпанды ашады да, терле-</w:t>
        <w:br/>
        <w:t>ген бетін сүртіп, шылым тартпақ боп отырады. Осы кезде</w:t>
        <w:br/>
        <w:t>бұғы атып тұрып, зыта жөнеледі. Қарт балағаттап, қай-</w:t>
        <w:br/>
        <w:t>тадан тұзағын құрып, ашықауыздығы үшін өзіне-өзі</w:t>
        <w:br/>
        <w:t>ұрсып, үйіне қарай ілби басып кетеді.</w:t>
        <w:br/>
        <w:t>Ал түлкі әрі күтеді, бері күтеді: бұғы мен қарға әлі</w:t>
        <w:br/>
        <w:t>жоқ. Ол енді егістікке бармақ болады: бұғының ішек-қар-</w:t>
        <w:br/>
        <w:t>нынан дәметкені ғой. Сөйтіп, өзі қақпанға түседі.</w:t>
        <w:br/>
        <w:t>СИҚЫРШЫ ҚАРТ</w:t>
        <w:br/>
        <w:t>аяғы заманда бір сиқыршы қарт өмір сүріпті.</w:t>
        <w:br/>
        <w:t>Бір күні хан оны өзіне шақыртыпты. Хан</w:t>
        <w:br/>
        <w:t>өмірінде ешбір қайғы-қасірет көрмеген мейрімсіз, қатал</w:t>
        <w:br/>
        <w:t>болса керек.</w:t>
        <w:br/>
        <w:t>Сиқыршы ханға келеді, ал хан оған:</w:t>
        <w:br/>
        <w:t>- Сенің елден асқан сиқыршы екеніңді естідім. Кәне,</w:t>
        <w:br/>
        <w:t>көрсетші маған өз өнеріңді! - дейді.</w:t>
        <w:br/>
        <w:t>- Хан иемнің не көргісі келеді?</w:t>
        <w:br/>
        <w:t>- Нені болса да! - деп шыдамсыздана жауап береді</w:t>
        <w:br/>
        <w:t>хан.</w:t>
        <w:br/>
        <w:t>- Жақсы! Кесеге ыстық шай құй да, мына жерге әкеп</w:t>
        <w:br/>
        <w:t>қой, ал өзің есіктің ар жағына шығып тұр.</w:t>
        <w:br/>
        <w:t>Хан оның айтқанының бәрін бұлжытпай істейді,</w:t>
        <w:br/>
        <w:t>есіктің аржағына шыққан кезде, сұлу қара атты</w:t>
        <w:br/>
        <w:t>көреді. Ат ханға қатты ұнап кетеді. Ол жүгіріп барып,</w:t>
        <w:br/>
        <w:t>атқа міне салып, шаба жөнеледі де, бір кезде ат</w:t>
        <w:br/>
        <w:t>мөңкіп, ханды айдалаға тастап кетеді. Шалшықтың</w:t>
        <w:br/>
        <w:t>суын ішіп, шегірткелерді жем өмір сүруге тура келеді.</w:t>
        <w:br/>
        <w:t>Қарны ашып, әлсіреген хан тәлтіректеп, не тауып же-</w:t>
        <w:br/>
        <w:t>сем екен деп жан-жағына қарағыштап, даланы кезіп</w:t>
        <w:br/>
        <w:t>жүреді.</w:t>
        <w:br/>
        <w:t>ыеағаое Корет ертегілері жан 54ғ. иыкй</w:t>
        <w:br/>
        <w:t>ЖОЛБАРЫС ПЕН</w:t>
      </w:r>
    </w:p>
    <w:p>
      <w:r>
        <w:t>ЖОЛАУШЫНЫҢ ДАУЫ</w:t>
        <w:br/>
        <w:t>ув екі кішкентай деревия болатып. Деревня-</w:t>
        <w:br/>
        <w:t>ның біреуінен екіншісіне биік жота арқылы, соқ-</w:t>
        <w:br/>
        <w:t>пақ жолмен ғана жүріп баратын еді.</w:t>
        <w:br/>
        <w:t>Ерте заманда бұл жерлерде жолбарыс жүретін.</w:t>
        <w:br/>
        <w:t>Өткен-кеткен жолаушыларға тарпа бас салатын.</w:t>
        <w:br/>
        <w:t>Бүл деревняның тұрғындары не істеу керек деп</w:t>
        <w:br/>
        <w:t>ақылдасады. Ойлана-ойлана келіп, ақыры тұзақ құру кс-</w:t>
        <w:br/>
        <w:t>рек деген шешімге тоқтайды.</w:t>
        <w:br/>
        <w:t>Бір күні бір жолаушы жотадан өтіп бара жатып,</w:t>
        <w:br/>
        <w:t>ғажап дыбыс естиді. Жан-жағын шолып қараса, терен</w:t>
        <w:br/>
        <w:t>шұңқырдың ішінен үлкен жолбарысты көреді. Жолбарыс</w:t>
        <w:br/>
        <w:t>шыға алмай аласұрып жүр екен. Сыртта тұрған адамды</w:t>
        <w:br/>
        <w:t>көріп, мені құтқара көр деп мүләйімсіп оған жалына бас-</w:t>
        <w:br/>
        <w:t>тайды:</w:t>
        <w:br/>
        <w:t>- Жолаушы-ау, көмектесе гөр! Жақсылығыңды</w:t>
        <w:br/>
        <w:t>өмірде ұмытпаспын. Өзімнің достарыма сен туралы ай-</w:t>
        <w:br/>
        <w:t>татын болам! Олардың саған шын қызмет ететіпіпе</w:t>
        <w:br/>
        <w:t>сенуіңе болады, тек мені құтқара көр!</w:t>
        <w:br/>
        <w:t>Жолаушы жолбарысты аяп кетеді. Бір ағашты сын-</w:t>
        <w:br/>
        <w:t>дырып алып, шұңқырға түсіреді.</w:t>
        <w:br/>
        <w:t>Жолбарыс ағаштан ұстап шұңқырдан атып шығады,</w:t>
        <w:br/>
        <w:t>қуанғаннан керіліп-созылып, рахмет айтудың орнына</w:t>
        <w:br/>
        <w:t>жолаушыға тап береді.</w:t>
        <w:br/>
        <w:t>Жолаушының зәресі ұшып кетеді.</w:t>
        <w:br/>
        <w:t>- Жақсылықты білмейтін оңбаған, мен емес пе едім</w:t>
        <w:br/>
        <w:t>сені құтқарған? Лезде-ақ ұмытқаның ба! Онымен қой-</w:t>
        <w:br/>
        <w:t>май, мені жеп қоймақсың ғой, ә! - дейді ол ашуланып.</w:t>
        <w:br/>
        <w:t>- Ұмытатындай болған жоқпын, бірақ мені осындай</w:t>
        <w:br/>
        <w:t>пәлеге ұшыратқан да адам емес пе. Ол біздің өмір бойғы</w:t>
        <w:br/>
        <w:t>жауымыз ғой. Сен мені бекер кінәлайсың, - деп жауап!</w:t>
        <w:br/>
        <w:t>береді жолбарыс.</w:t>
        <w:br/>
        <w:t>- Мүмкін, сенің айтқаның да дұрыс шығар. Кел, онан</w:t>
        <w:br/>
        <w:t>да біреуден сұрайық, төрелігін айтсын! - дейді жо-</w:t>
        <w:br/>
        <w:t>лаушы.</w:t>
        <w:br/>
        <w:t>Бұлар өтініштерін өгізге келіп айтады:</w:t>
        <w:br/>
        <w:t>АЕО Ы Ы фи Азия халықтарының ертегілері құлығы а</w:t>
        <w:br/>
        <w:t>- Жолаушыныкі дұрыс емес. Ол бізді жегіп, ауыр</w:t>
        <w:br/>
        <w:t>жүктер тасиды, кейін сойып жеп қояды. Тіптен біздің</w:t>
        <w:br/>
        <w:t>терімізді де сыдырып алады. Жеп қой оны, жолбарыс! -</w:t>
        <w:br/>
        <w:t>дейді өгіз.</w:t>
        <w:br/>
        <w:t>Жолбарысқа бұндай жауап ұнап кетеді, ол адамға</w:t>
        <w:br/>
        <w:t>қаһарлана тап бермек болады.</w:t>
        <w:br/>
        <w:t>- Тұра тұр, тұра тұр, қарағайдан сұрайық. Ол біздің</w:t>
      </w:r>
    </w:p>
    <w:p>
      <w:r>
        <w:t>сөзімізді бағанадан тыңдап түр ғой, - дейді жолаушы.</w:t>
        <w:br/>
        <w:t>- Бұл дүниеде адамнан жаман жоқ, - деп жауап</w:t>
        <w:br/>
        <w:t>береді қарағай. - Ол ағаштарды кеседі, сосын пешке са-</w:t>
        <w:br/>
        <w:t>лып жағады. Менің оған жаным ашымайды, - дейді</w:t>
        <w:br/>
        <w:t>қарағай тәкаппарлана аспанға қарап.</w:t>
        <w:br/>
        <w:t>Қарағайдың да өз жағында екенін көрген жолбарыс:</w:t>
        <w:br/>
        <w:t>- Кімнен сұрасаң да, бәрінің жауабы бірдей, сондық-</w:t>
        <w:br/>
        <w:t>тан жеп қою ғана қалды, - дейді.</w:t>
        <w:br/>
        <w:t>Жағдай нашар! Сөйтіп жолбарыс жолаушыға тап</w:t>
        <w:br/>
        <w:t>береді.</w:t>
        <w:br/>
        <w:t>Жолаушы мұндай рақымсыз жолбарысты құтқарға-</w:t>
        <w:br/>
        <w:t>нына өкінеді, бірақ не істесін. Осы кезде, бақытына</w:t>
        <w:br/>
        <w:t>қарай, тоғайдан қоянның жүгіріп шықпасы бар ма.</w:t>
        <w:br/>
        <w:t>Жолаушы қуанып кетіп: «Мүмкін қоян бірдеңе ойлап</w:t>
        <w:br/>
        <w:t>табар, ол өзінің тапқырлығымен әйгілі еді ғой!» дейді.</w:t>
        <w:br/>
        <w:t>Қоянға олар не болғанын айтып береді. Қоян ойла-</w:t>
        <w:br/>
        <w:t>нып тұрып:</w:t>
        <w:br/>
        <w:t>- Олай болса, әділдігін айтайын. Бірақ ол үшін ең</w:t>
        <w:br/>
        <w:t>басынан бастап қалай болғанын көруім керек, - дейді.</w:t>
        <w:br/>
        <w:t>Жолбарыс жолаушыға масаттана қарайды, қоянның</w:t>
        <w:br/>
        <w:t>да өз жағында болатындығына күмәні жоқ еді.</w:t>
        <w:br/>
        <w:t>- Жарайды! - деп жолбарыс шұңқырға секіріп</w:t>
        <w:br/>
        <w:t>түседі.</w:t>
        <w:br/>
        <w:t>Ал қоян жолаушыға:</w:t>
        <w:br/>
        <w:t>- Сен жолбарысты құтқарам деп, қырсыққа ұшыра-</w:t>
        <w:br/>
        <w:t>дың ғой. Отырсын енді шұңқырда! - дейді. Сосын жолба-</w:t>
        <w:br/>
        <w:t>рысқа қарап: - Сенің шұңқырда қалғаның дұрыс болар.</w:t>
        <w:br/>
        <w:t>Сонда кімнің кінәлі, кімнің кінәсіз екенін сұраудың да</w:t>
        <w:br/>
        <w:t>керегі жоқ. Бәрі де өзінен-озі-ақ анық болады.</w:t>
        <w:br/>
        <w:t>Жолаушы мен қоян өз жөндеріне кетеді, ал жауыз</w:t>
        <w:br/>
        <w:t>жолбарыс шұнқырдың ішінде олай да былай аласұрып</w:t>
        <w:br/>
        <w:t>жан тапсырады.</w:t>
        <w:br/>
        <w:t>Тед;</w:t>
        <w:br/>
        <w:t>(53</w:t>
        <w:br/>
        <w:t>Азия халықтарының ертегілері</w:t>
        <w:br/>
        <w:t>2 2 р</w:t>
        <w:br/>
        <w:t>Жо2е4 е2бег(е20</w:t>
        <w:br/>
        <w:t>аадар</w:t>
        <w:br/>
        <w:t>АЙЛАКЕР ҚОЯН</w:t>
        <w:br/>
        <w:t>5 ір күні жолбарыс, бұғы және қоян үшеуі созыл-</w:t>
        <w:br/>
        <w:t>малы тәтті кәмпит тауып алады. Үшеуі ағаштың</w:t>
        <w:br/>
        <w:t>түбінде отырып, мұны кімнің жеуі керек екендігін ақыл-</w:t>
      </w:r>
    </w:p>
    <w:p>
      <w:r>
        <w:t>даспақ болады. Олай ойлап, былай ойлап, ақыры кім</w:t>
        <w:br/>
        <w:t>үлкен болса, сол жесін деген шешімге келеді.</w:t>
        <w:br/>
        <w:t>Бірінші боп бұғы сөйлейді:</w:t>
        <w:br/>
        <w:t>- Мен туған кезде терім қара болған екен, бара-бара</w:t>
        <w:br/>
        <w:t>аппақ болыпты, ал қазір терім қонырайып кеткен - көріп</w:t>
        <w:br/>
        <w:t>тұрсыңдар ғой, қоп-қоңыр. Жасымның нешеде екенін</w:t>
        <w:br/>
        <w:t>өзім де білмеймін, саннан баяғыда-ақ жаңылып қалдым.</w:t>
        <w:br/>
        <w:t>Жүзден асып кеткен болуым керек.</w:t>
        <w:br/>
        <w:t>Бұл сөзді естіген жолбарыс қарқылдап күлді де,</w:t>
        <w:br/>
        <w:t>ғасырлар бойы тұрған еменді көрсетіп:</w:t>
        <w:br/>
        <w:t>- Мен баяғы заманда осы ағаштың түбінде аспан</w:t>
        <w:br/>
        <w:t>патшасымен бірге отырған едім. Олай болса, мен сенен</w:t>
        <w:br/>
        <w:t>әлдеқайда үлкенмін, - дейді.</w:t>
        <w:br/>
        <w:t>Ал қоян ештеңе демейді, тек көзінен мәлтілдеп жас</w:t>
        <w:br/>
        <w:t>ағып отырады. Бұны байқаған жолбарыс неге жылап</w:t>
        <w:br/>
        <w:t>отырғанын сұрайды. Қоян көзінің жасын сүртіп, ескі</w:t>
        <w:br/>
        <w:t>еменге қарап тұрып:</w:t>
        <w:br/>
        <w:t>- Осы ағашты баяғыда менің немерем отырғызған</w:t>
        <w:br/>
        <w:t>еді. Оның өлгеніне қанша уақыт болды, ал ағаш болса</w:t>
        <w:br/>
        <w:t>әлі тұр. Ағашты көріп, немерем есіме түсті де, көзімнің</w:t>
        <w:br/>
        <w:t>жасың тыя алмадым. Менің баяғыда өлген немеремнен</w:t>
        <w:br/>
        <w:t>екеуіңнің қанша жас кіші екендеріңді өздерін ойлаңдар-</w:t>
        <w:br/>
        <w:t>шы, - дейді.</w:t>
        <w:br/>
        <w:t>Өзіне-өзі риза болған қоян, мұртын ширатып қояды.</w:t>
        <w:br/>
        <w:t>“ы Азил талықтарының ертегілері Хата ж-</w:t>
        <w:br/>
        <w:t>Бір күні оған бір кәрі әйел мен екі кішкентай ап-арық</w:t>
        <w:br/>
        <w:t>бала кездеседі.</w:t>
        <w:br/>
        <w:t>Әйел ханға бар дүниесін алым жинаушының тартып</w:t>
        <w:br/>
        <w:t>алып кеткенін, енді балаларының жейтін ештеңесінің</w:t>
        <w:br/>
        <w:t>жоқтығын айтады. Хан бұлармен бірге тұрады. Бір күні</w:t>
        <w:br/>
        <w:t>көктемде бір бала ауырып, қайтыс болады. Ханның</w:t>
        <w:br/>
        <w:t>жаны ашып, тасқа отырып алып, сондай қайғырып, қат-</w:t>
        <w:br/>
        <w:t>ты жылайды.</w:t>
        <w:br/>
        <w:t>Ханның қанша отырғаны белгісіз, әбден мауқын ба-</w:t>
        <w:br/>
        <w:t>сып, жан-жағына қараса өзінің әшекейленген әдемі та-</w:t>
        <w:br/>
        <w:t>ғында отыр, тіпті кеседегі шайы да суымаған екен.</w:t>
        <w:br/>
        <w:t>- Ал, хан, қалай екен, халықтың қайғы-қасіретіне</w:t>
        <w:br/>
        <w:t>көзің жетті ме? - деп сұрайды сиқыршы қарт. - Көрдің</w:t>
        <w:br/>
        <w:t>ғой, сен жәбірлеген халықтың қандай қиын жағдайда</w:t>
        <w:br/>
        <w:t>өмір сүретінін.</w:t>
        <w:br/>
        <w:t>Сиқыршы қарт осыны айтты да, жоқ болды.</w:t>
        <w:br/>
        <w:t>АҚЫЛДЫ БАЛА</w:t>
        <w:br/>
        <w:t>ЖЕ рте заманда шал мен кемпір өмір сүріпті, олар-</w:t>
        <w:br/>
        <w:t>Шие дың жеті жасар ұлы болыпты. Олардың бар-</w:t>
        <w:br/>
        <w:t>жоқ байлығы - ақсақ көк ат пен арық үш ешкі және</w:t>
      </w:r>
    </w:p>
    <w:p>
      <w:r>
        <w:t>тозығы жеткен векі киіз үйі болыпты. Шал кедей-</w:t>
        <w:br/>
        <w:t>шілікте тұрыпты, бірак оның ұлы сондай епті де зерек</w:t>
        <w:br/>
        <w:t>болып өседі.</w:t>
        <w:br/>
        <w:t>Бір күні қарттардың киіз үйіне қонып шығуға бір</w:t>
        <w:br/>
        <w:t>төре келеді. Бұл адам ар-ұяты жоқ, мейірімсіз еді, одан</w:t>
        <w:br/>
        <w:t>бүкіл аймақ сескенетін. Ол үйге кірген кезде жеті жасар</w:t>
        <w:br/>
        <w:t>бала киіз үстінде үлкен шарамен қымыз ішіп отыр еді.</w:t>
        <w:br/>
        <w:t>Әлгі төре балаға қарап, қарқылдап кеп күліп:</w:t>
        <w:br/>
        <w:t>- Міне, қандай шара! Шара емес, нағыз астау ғой! -</w:t>
        <w:br/>
        <w:t>дейді.</w:t>
        <w:br/>
        <w:t>Бала ішкенін қоя салады да, келген қонаққа таңға-</w:t>
        <w:br/>
        <w:t>лып, тесіле қарайды.</w:t>
        <w:br/>
        <w:t>- Құрметті мырза, осындай «астаумен» суғаратындай</w:t>
        <w:br/>
        <w:t>сіздің малыңыз аз ба еді? - дейді сосын.</w:t>
        <w:br/>
        <w:t>өлер Азия талықтарының ертегілері “Асан ооты А/</w:t>
        <w:br/>
        <w:t>5 3% 9</w:t>
        <w:br/>
        <w:t>/Жойаса ербелеееде</w:t>
        <w:br/>
        <w:t>ақ»</w:t>
        <w:br/>
        <w:t>ТҮЛКІ, БҰҒЫ ЖӘНЕ ҚАРҒА</w:t>
        <w:br/>
        <w:t>рте заманда түлкі, бұғы және қарға өмір сүріпті.</w:t>
        <w:br/>
        <w:t>Күнде таңертең олар жейтін тамақтарын іздеп,</w:t>
        <w:br/>
        <w:t>жан-жаққа кетеді екен, ал кешке бәрі бірге жиналып,</w:t>
        <w:br/>
        <w:t>қайда не бар екенін, қайдан пайданы көн түсіруге бола-</w:t>
        <w:br/>
        <w:t>тынын біріне-бірі айтады екен. Бірде түлкінің жолы бол-</w:t>
        <w:br/>
        <w:t>майды: күні бойы жүріп, азық таба алмайды. Қарны аш-</w:t>
        <w:br/>
        <w:t>қан түлкі: бұғы қайда жүрсе де, шөбін тауып жеп, әрқа-</w:t>
        <w:br/>
        <w:t>шан да үйге тойып келеді деп бұғыны күндейді. Түлкі</w:t>
        <w:br/>
        <w:t>бұғыны өлтірмек болып, оған:</w:t>
        <w:br/>
        <w:t>- Тындашы, бұғым, мен батыс жақта бір үлкен жайы-</w:t>
        <w:br/>
        <w:t>лым бар екенін білемін. О жақтың шөбі сондай шүйгін.</w:t>
        <w:br/>
        <w:t>Ертең сонда бар, тойғанынша жейсің.</w:t>
        <w:br/>
        <w:t>Бұғы түлкіге сеніп, ертеңінде жайылымды іздеп шы-</w:t>
        <w:br/>
        <w:t>ғады. Жүріп отырып, қалың боп өсіп тұрған бидай</w:t>
        <w:br/>
        <w:t>егісіне еніп кетеді. Бидайды жен те үлгірмейді, бірден-</w:t>
        <w:br/>
        <w:t>ақ тұзаққа түсіп қалады. Кешке түлкі мен қарға</w:t>
        <w:br/>
        <w:t>үйлеріне келеді, ал бұғы болса жоқ. Қарға абыржып,</w:t>
        <w:br/>
        <w:t>түлкіден сұрайды:</w:t>
        <w:br/>
        <w:t>- Бұғымыз қайда кетті екен?</w:t>
        <w:br/>
        <w:t>Түлкі қарғаға жол сілтейді. Қарға бидай өсіп тұрған</w:t>
        <w:br/>
        <w:t>егістікке келіп, тұзаққа түсіп қалған бұғыны көреді де,</w:t>
        <w:br/>
        <w:t>- Мен егістіктің қожасына ұшып барып, киіз үйінің</w:t>
        <w:br/>
        <w:t>шаңырағына отырып ап: «Жібіңді дайында!» деп айқай-</w:t>
        <w:br/>
        <w:t>лаймын, - дейді. Қарт саған сол сәтте-ақ жүгіріп</w:t>
        <w:br/>
        <w:t>келеді, ал сен қозғалмай жата бер. Ол сені өліп қалған</w:t>
        <w:br/>
        <w:t>екен деп ойлап, тұзақтан шығарып, өзі жаныңда оты-</w:t>
        <w:br/>
        <w:t>рып шылым шегеді. Сол кезде сен үшып тұрып қаша</w:t>
        <w:br/>
        <w:t>жөнел, - дейді.</w:t>
      </w:r>
    </w:p>
    <w:p>
      <w:r>
        <w:t>700%</w:t>
        <w:br/>
        <w:t>5а ады Азия халықтарының ертегілері Хасзыатыұ ыы</w:t>
        <w:br/>
        <w:t>Інісінің қолынан бәрі келеді екен. Ағайынды екеуі</w:t>
        <w:br/>
        <w:t>қиыншылықсыз жақсы өмір сүреді. Олар тұтқыр істеп</w:t>
        <w:br/>
        <w:t>алып, балық аулайды. Тапқан табыстарының жартысын</w:t>
        <w:br/>
        <w:t>сатып, күріш, тұз алады.</w:t>
        <w:br/>
        <w:t>Бір күні інісі: «Біздің әкеміз балық аулауды білді. Ал</w:t>
        <w:br/>
        <w:t>біз неге аң ауламаймыз? Орманда қабан, бұғы еліктер</w:t>
        <w:br/>
        <w:t>жүреді ғой» деп ойлап, ағасына:</w:t>
        <w:br/>
        <w:t>- Мүмкін, біз аң аулаумен айналысармыз? Қабан не-</w:t>
        <w:br/>
        <w:t>месе елік ұстап алсақ, етке жаримыз, - дейді.</w:t>
        <w:br/>
        <w:t>Ағасы інісімен келіседі. Інісі мен әкесінің кәсібінің</w:t>
        <w:br/>
        <w:t>мәнін түсінгендей болады. Олар орманның хайуанаттар</w:t>
        <w:br/>
        <w:t>көп жеріне қарай бармақ болады. Орман ішімен жүріп</w:t>
        <w:br/>
        <w:t>отырып, біраз ұзап кетеді. Осы кезде ағасы су ішкісі</w:t>
        <w:br/>
        <w:t>келіп:</w:t>
        <w:br/>
        <w:t>- Бауырым, шөлдеп кеттім, - дейді.</w:t>
        <w:br/>
        <w:t>- Әкеміз шөлдеген кезде, ылғал жер тауып алып,</w:t>
        <w:br/>
        <w:t>шұңқыр қазып, су шыққанша күтіп отыратын.</w:t>
        <w:br/>
        <w:t>- Шұңқыр қазуға менің күшім жоқ, шаршадым.</w:t>
        <w:br/>
        <w:t>- Кел, тағы біраз жер жүрейік. Кешікпей суға да</w:t>
        <w:br/>
        <w:t>жетеміз.</w:t>
        <w:br/>
        <w:t>Шынында да, біраз жер жүргеннен соң, алдарынан</w:t>
        <w:br/>
        <w:t>тоған кезігеді. Ағайынды екеуі суға қанып алады да,</w:t>
        <w:br/>
        <w:t>тағы да жүріп отырып, адам аяғы баспаған орманға</w:t>
        <w:br/>
        <w:t>келіп кіреді. Інісі:</w:t>
        <w:br/>
        <w:t>- Осы жерге тоқтайық. Жыртқыш аңдар жете алмас</w:t>
        <w:br/>
        <w:t>үшін ағаш басына шығып отырамыз, ал жерге қақпан</w:t>
        <w:br/>
        <w:t>құрып қоямыз. Тамағымыз біразға дейін жетеді, - дейді.</w:t>
        <w:br/>
        <w:t>Інісі ағаш басына күрке жасап, оның ішіне ағасын</w:t>
        <w:br/>
        <w:t>отырғызып, өзі қақпан құруға кетеді. Әуелі бамбук кесіп</w:t>
        <w:br/>
        <w:t>алып, өздері өтетін ғана жол қалдырып, ағаштың айна-</w:t>
        <w:br/>
        <w:t>ласын қазады да, балық іліп, қақпан құрып тастайды.</w:t>
        <w:br/>
        <w:t>Орман ішімен келе жатқан үлкен қабан қорқар емес.</w:t>
        <w:br/>
        <w:t>Ол балықтың иісін сезіп, оған тап беріп, қақпанға түседі</w:t>
        <w:br/>
        <w:t>де қалады. Қабан олай бұлқынып, былай бұлқынып,</w:t>
        <w:br/>
        <w:t>құтыла алмайды. Ағайындылар қақпаннан хайуанды</w:t>
        <w:br/>
        <w:t>шығарып алып, тамақ пісіре бастайды. Осы кезде олар</w:t>
        <w:br/>
        <w:t>шақпақ тастың мүлдем мұқалып қалғанын байқайды.</w:t>
        <w:br/>
        <w:t>Ағасы уайымдап, мұңая қалады. Бірақ әкесінің мұндай</w:t>
        <w:br/>
        <w:t>жағдайда не істейтінін інісі есінде жақсы сақтап қалған.</w:t>
        <w:br/>
        <w:t>Ол бамбуктың кепкен екі жаңқасын тауып алып, біріне-</w:t>
        <w:br/>
        <w:t>827</w:t>
      </w:r>
    </w:p>
    <w:p>
      <w:r>
        <w:t>Азия талықтарының ертегілері жол ,аыа</w:t>
        <w:br/>
        <w:t>Қоян жүгіріп үйіне келіп, пешті жағып жіберіп, ішіне</w:t>
        <w:br/>
        <w:t>бір уыс әппақ тастарды тастай салады.</w:t>
        <w:br/>
        <w:t>Бұл кезде жолбарыс жанып жатқан тоғайда көзін</w:t>
        <w:br/>
        <w:t>жұмған бойы әлі отыр еді, ағаштардың шытырлағанын</w:t>
        <w:br/>
        <w:t>естіп, бұл қуырылып жатқан соя бұршағы болар деп</w:t>
        <w:br/>
        <w:t>ойлап, сілекейін жұтып тамсанып отырады. Ал оттың</w:t>
        <w:br/>
        <w:t>шытырлап жанған жалыны барған сайын күшейе</w:t>
        <w:br/>
        <w:t>түседі.</w:t>
        <w:br/>
        <w:t>- Тыңдашы мені, қоян, - деп айқайлады шыдамы</w:t>
        <w:br/>
        <w:t>таусылған жолбарыс, - қанша бұршақ қуырып жатырсың</w:t>
        <w:br/>
        <w:t>осы сен? Бірнеше қадағын қуырып жатырсың-ау, сірә.</w:t>
        <w:br/>
        <w:t>Тіпті қатты шытырлап кетті ғой, дәл бір екі патшалық-</w:t>
        <w:br/>
        <w:t>тың арасында соғыс болып жатқандай.</w:t>
        <w:br/>
        <w:t>Бірақ қоян жауап бермейді. Сонда жолбарыс көзін</w:t>
        <w:br/>
        <w:t>сығырайтып ашып қарағанда, жан-жағынан лаулап жан-</w:t>
        <w:br/>
        <w:t>ған оттың өзіне тақап келіп қалғанын көреді. Жолбарыс</w:t>
        <w:br/>
        <w:t>бар күшімен секіріп, жанған оттан шығады да, қоянға</w:t>
        <w:br/>
        <w:t>қарай шаба жөнеледі. Ал қоян болса бұл кезде домалақ</w:t>
        <w:br/>
        <w:t>ақ тастарды қуырып жатыр еді.</w:t>
        <w:br/>
        <w:t>- Сен мені тағы да алдадың ба? Қазір жеп қоям сені! -</w:t>
        <w:br/>
        <w:t>деп ырылдайды жолбарыс.</w:t>
        <w:br/>
        <w:t>Ал қоян болса еш нәрсе болмағандай жолбарысқа</w:t>
        <w:br/>
        <w:t>қарап:</w:t>
        <w:br/>
        <w:t>- Ә, менің немерем келді! Сенің келетініңді білдім.</w:t>
        <w:br/>
        <w:t>Міне, мен саған соя бұршағын қуырып жатырмын. Бұғы</w:t>
        <w:br/>
        <w:t>сені қарсы алуға жаңа ғана кетті, бірак оны күтпей-ақ</w:t>
        <w:br/>
        <w:t>қояйық, бәрін де өзіміз жеп алайық. Тек шыдай тұр,</w:t>
        <w:br/>
        <w:t>көршіге барып, бал мен соя ұнын сұрап әкелейін. Байқа,</w:t>
        <w:br/>
        <w:t>менсіз жеп қойып жүрме, - дейді.</w:t>
        <w:br/>
        <w:t>Қоян есіктен жүгіріп шығып кетеді.</w:t>
        <w:br/>
        <w:t>Бірак қомағай, ақымақ жолбарыс пештің ішіне қарап:</w:t>
        <w:br/>
        <w:t>«Қоян бал мен соя ұнына жүгіріп барып келгенше, бұғы-</w:t>
        <w:br/>
        <w:t>ның келіп қалуы мүмкін. Онда үлесіміз азайып қалады</w:t>
        <w:br/>
        <w:t>ғой» дейді де, көп ойланбай-ақ, бас салып оттағы ыстық</w:t>
        <w:br/>
        <w:t>тастарды шайнамастан, қылғытып жұта бастайды. Болар</w:t>
        <w:br/>
        <w:t>іс болған соң ғана, жегенінің бұршақ емес екенін түсініп,</w:t>
        <w:br/>
        <w:t>санын соғады.</w:t>
        <w:br/>
        <w:t>Ү 465 2</w:t>
        <w:br/>
        <w:t>Ты Азия халықтарының ертегілері % 25.</w:t>
        <w:br/>
        <w:t>Жоийаа сбибегггере</w:t>
        <w:br/>
        <w:t>ЖЫЛДЫ ХАЙУАН АТЫМЕН</w:t>
        <w:br/>
        <w:t>АТАУ ТУРАЛЫ</w:t>
        <w:br/>
        <w:t>рР4 ылды хайуанаттар атымен атауды баяғы за-</w:t>
        <w:br/>
        <w:t>манда білмеген деп айтады. Халықты бұған</w:t>
        <w:br/>
        <w:t>үйреткен Нефрит әміршісі Юй-дидің! өзі екен. Міне, осы</w:t>
      </w:r>
    </w:p>
    <w:p>
      <w:r>
        <w:t>үшін ол бір кезде өзінің Аспан әлеміндегі сарайына бар-</w:t>
        <w:br/>
        <w:t>лық аңдар мен құстарды шақырған скен. О кезде мысық</w:t>
        <w:br/>
        <w:t>пен тышқан апалы-сіңлілерше бірге тұрып, тату-тәтті</w:t>
        <w:br/>
        <w:t>өмір сүрген дейді. Аспан әлеміндегі сарайға шақырыл-</w:t>
        <w:br/>
        <w:t>ғандарына қуанып, бірге бармақ болады.</w:t>
        <w:br/>
        <w:t>Мысықтың ұйқышыл екені бәріне де белгілі еді.</w:t>
        <w:br/>
        <w:t>Өзінің сол кемшілігін мысық та білетін, сондықтан да</w:t>
        <w:br/>
        <w:t>тышқанмен келісуді жөн көреді.</w:t>
        <w:br/>
        <w:t>- Менің ұйқышыл екенімді, сен білесің ғой, тышқан-</w:t>
        <w:br/>
        <w:t>сіңлім, - дейді ол сыпайы сөйлеп. - Ертең сарайға барар</w:t>
        <w:br/>
        <w:t>кезде мені оятып жіберерсің, өтінемін.</w:t>
        <w:br/>
        <w:t>Тышқан табанымен кеудесін қағып, уәдесін беріп:</w:t>
        <w:br/>
        <w:t>- Мен қайткен күнде де оятамын! Ештеңеге алаңда-</w:t>
        <w:br/>
        <w:t>ма! - дейді.</w:t>
        <w:br/>
        <w:t>- Рақмет! - дейді мысық, мұртын сипап, ештеңеге</w:t>
        <w:br/>
        <w:t>алаңдамай ұйқыға кіріседі.</w:t>
        <w:br/>
        <w:t>Келесі күні танертең тышқан таң қылаң бере оянады.</w:t>
        <w:br/>
        <w:t>Ол мысықты оятуды ойламайды да. Тамағын ішіп алып,</w:t>
        <w:br/>
        <w:t>Аспан әлеміндегі сарайға қарай жөнеледі.</w:t>
        <w:br/>
        <w:t>Енді түпсіз тереңде тұратын айдаһар туралы ай-</w:t>
        <w:br/>
        <w:t>тайық. Ол да сарайға шақырылады.</w:t>
        <w:br/>
        <w:t>«Басқаны білмеймін, ал мен қайткен күнде де көзге</w:t>
        <w:br/>
        <w:t>Қытай дінінін бас құдайы.</w:t>
        <w:br/>
        <w:t>ЫЫ адм Азия халықтарының ертегілері қаты</w:t>
        <w:br/>
        <w:t>Неге әтешті таңдаған, үйректің несі кем? Арыстанды</w:t>
        <w:br/>
        <w:t>таңдамай жолбарысты таңдағаны қалай?</w:t>
        <w:br/>
        <w:t>Сонымен он екі аңды таңдап алған. Таңдап алуын -</w:t>
        <w:br/>
        <w:t>таңдап алды ғой. Ал оларды қалай ретке қою керек? Осы</w:t>
        <w:br/>
        <w:t>кезде аңдардың арасында ұрыс-керіс шығады.</w:t>
        <w:br/>
        <w:t>- Сендердің бәріңнен үлкені сиыр, сол бірінші бол-</w:t>
        <w:br/>
        <w:t>сын, - дейді Нефрит әміршісі.</w:t>
        <w:br/>
        <w:t>Бәрі де келіседі, тіпті жолбарыс та келіседі. Осы кез-</w:t>
        <w:br/>
        <w:t>де кенеттен кішкентай тышқан аяғын көтеріп:</w:t>
        <w:br/>
        <w:t>- Мен сиырдан үлкен емеспін бе? Мені көргенде «Ой-</w:t>
        <w:br/>
        <w:t>бай, қандай дәу тышқан еді!» деп айқайлайды ғой. Бірақ</w:t>
        <w:br/>
        <w:t>ешкім еш уақытта «Қандай дәу сиыр еді!» деп айтқан</w:t>
        <w:br/>
        <w:t>емес. Олай болса, жұрт мені сиырдан үлкен деп санай-</w:t>
        <w:br/>
        <w:t>ды, - дейді.</w:t>
        <w:br/>
        <w:t>Нефрит әміршісі таңданып:</w:t>
        <w:br/>
        <w:t>- Сен шын айтып тұрсың ба? Сенбей тұрғаным! -</w:t>
        <w:br/>
        <w:t>дейді.</w:t>
        <w:br/>
        <w:t>Осы кезде маймыл мен жылқы, тышқан өтірік айтады</w:t>
      </w:r>
    </w:p>
    <w:p>
      <w:r>
        <w:t>деп дауыстайды. Дегенмен, тышқан ештеңе болмаған-</w:t>
        <w:br/>
        <w:t>дай:</w:t>
        <w:br/>
        <w:t>- Сенбейсіңдер ме” Келіндер, тексерейік! - дейді.</w:t>
        <w:br/>
        <w:t>Әтеш, қой, ит және қоян келіседі.</w:t>
        <w:br/>
        <w:t>- Келіңдер, онда тексерейік, - дейді Нефрит әмірші де.</w:t>
        <w:br/>
        <w:t>Аңдар адамға жүгінуге барады.</w:t>
        <w:br/>
        <w:t>Не болды деп ойлайсыңдар ғой? Бәрі де дәл тышқан</w:t>
        <w:br/>
        <w:t>айтқандай болады.</w:t>
        <w:br/>
        <w:t>Өтіп бара жатқан сиырды көрген жұрттың бәрі:</w:t>
        <w:br/>
        <w:t>«Қандай жақсы, қандай қоңды еді!» - деп мақтайды. Ал</w:t>
        <w:br/>
        <w:t>айлакер тышқан осы кезде сиырдың арқасына шығып</w:t>
        <w:br/>
        <w:t>алып, артқы аяғымен тік тұрып алады. Жұрт оны көріп:</w:t>
        <w:br/>
        <w:t>- Әй-әй-әй! Қандай үлкен тышқан еді? - деп айқай-</w:t>
        <w:br/>
        <w:t>лайды.</w:t>
        <w:br/>
        <w:t>Бұл айқайды анық естіген Нефрит әміршісі, қабағын</w:t>
        <w:br/>
        <w:t>түйіп:</w:t>
        <w:br/>
        <w:t>- Жарайды! Жұрт тышқанды сиырдан үлкен деп са-</w:t>
        <w:br/>
        <w:t>наса, онда сиыр тышқанға бірінші орынды берсін де, өзі</w:t>
        <w:br/>
        <w:t>екінші болсын, - дейді.</w:t>
        <w:br/>
        <w:t>Осылай деп ұйғарылды. Міне, содан бері жыл басы</w:t>
        <w:br/>
        <w:t>тышқан болды, одан соң сиыр жылы келеді.</w:t>
        <w:br/>
        <w:t>773</w:t>
        <w:br/>
        <w:t>ымы С» Қылпай ертегілері Ба А</w:t>
        <w:br/>
        <w:t>- Қандай бәлеге ұшырадың, кемпірім, - деп сұ-</w:t>
        <w:br/>
        <w:t>райды.</w:t>
        <w:br/>
        <w:t>Кемпір оған:</w:t>
        <w:br/>
        <w:t>- Біздің қымбатты қобдишамызды қаңғыбас саудагер</w:t>
        <w:br/>
        <w:t>алып кетіпті! - дейді.</w:t>
        <w:br/>
        <w:t>Қарт сенбей:</w:t>
        <w:br/>
        <w:t>- Неге жылап отырсың сонша, кемпірім-ау? Мен оны</w:t>
        <w:br/>
        <w:t>алысқа көміп тастағанмын. Қайдан тауып алсын. Сен</w:t>
        <w:br/>
        <w:t>дұрыс іздемеген боларсың, - дейді.</w:t>
        <w:br/>
        <w:t>Қарт сөйдейді де, үйдің сыртына қарай кетеді. Іздеп-</w:t>
        <w:br/>
        <w:t>іздеп ештеңе таба алмайды.</w:t>
        <w:br/>
        <w:t>Қарт пен кемпір тұнжырап отырады. Қарт күрсініп</w:t>
        <w:br/>
        <w:t>қояды, ал кемпір көз жасын бұлайды. Осы кезде мысық</w:t>
        <w:br/>
        <w:t>пен ит сырттан қожайынымен бірге тамақ ішуге үйге</w:t>
        <w:br/>
        <w:t>кіреді. Қожайындарының қабақтары түскен, бет-</w:t>
        <w:br/>
        <w:t>әлпеттері өзгерген. Мысық пен ит бір бәленің болғанын</w:t>
        <w:br/>
        <w:t>сезеді, бірақ оның қандай бәле екенін білмейді. Қарт</w:t>
        <w:br/>
        <w:t>ларға қарап күрсініп:</w:t>
      </w:r>
    </w:p>
    <w:p>
      <w:r>
        <w:t>- Қаскүнем саудагер біздің қобдишамызды алып</w:t>
        <w:br/>
        <w:t>кетіпті.</w:t>
        <w:br/>
        <w:t>- Оны қуып жету керек! - дейді.</w:t>
        <w:br/>
        <w:t>- Кеттік, мүмкін оны ұстап алармыз, - дейді ит мы-</w:t>
        <w:br/>
        <w:t>сыққа, - көріп тұрсың гой, қарттардың қайғырып отыр-</w:t>
        <w:br/>
        <w:t>ғанын!</w:t>
        <w:br/>
        <w:t>Олар жолға шығады. Жан-жақтарына қарап, жол</w:t>
        <w:br/>
        <w:t>бойын иіскелеп келе жатады - еш жерден қымбат қобди-</w:t>
        <w:br/>
        <w:t>ша көрінбейді. Олар саудагердің үйіне бармақ болады.</w:t>
        <w:br/>
        <w:t>Оның үйі өзеннің ар жағында еді.</w:t>
        <w:br/>
        <w:t>Олар өзенге келеді, өзеннің толқыны көбіктеніп,</w:t>
        <w:br/>
        <w:t>гүрілдеп жатыр екен. Мысық қорыққанынан құныса</w:t>
        <w:br/>
        <w:t>қалады.</w:t>
        <w:br/>
        <w:t>- Қорықпа, бірдеңе ғып арғы жағаға өтерміз, мен</w:t>
        <w:br/>
        <w:t>жүзе білемін ғой, -- деп ит мысықтың көңілін сергітеді. -</w:t>
        <w:br/>
        <w:t>Ал қобдишаны таппай үйге қайтқанымыз дұрыс бол-</w:t>
        <w:br/>
        <w:t>мас.</w:t>
        <w:br/>
        <w:t>Мысық иттің батылдығын көріп, өзі де батылдана</w:t>
        <w:br/>
        <w:t>түсіп, иттің арқасына секіріп мінеді. Өзеннен жүзіп өтіп,</w:t>
        <w:br/>
        <w:t>кішкентай ғана бір деревняға келеді. Деревняның ішімен</w:t>
        <w:br/>
        <w:t>жүріп, әрбір үйдің ауласына қарағыштап келеді. Бір ме-</w:t>
        <w:br/>
        <w:t>Н Хе.</w:t>
        <w:br/>
        <w:t>лі</w:t>
        <w:br/>
        <w:t>ы, ЕРІМ Қытай ертегілері “асса ыы лыі</w:t>
        <w:br/>
        <w:t>Ол еңкейіп, екі қолымен теңізден балық ұстап алып,</w:t>
        <w:br/>
        <w:t>жағаға лақтыра бастайды. Ұзындығы үш кез, жиырма</w:t>
        <w:br/>
        <w:t>елі, ақ балықты, он кез қара балықты, жүз кез нән ба-</w:t>
        <w:br/>
        <w:t>лықтарды да шығарып тастап жатты. Жағаға балықтар</w:t>
        <w:br/>
        <w:t>тау боп үйіліп қалды.</w:t>
        <w:br/>
        <w:t>Ағалары Ұзынаяқты күте-күте сарғаяды. Сонда ал-</w:t>
        <w:br/>
        <w:t>тыншысы - Жалпақ Табан тұрып:</w:t>
        <w:br/>
        <w:t>- Барып шақырып келейінші, - дейді.</w:t>
        <w:br/>
        <w:t>Ол бір аттап, теңіз жағасынан кеп шығады. Ол аға-</w:t>
        <w:br/>
        <w:t>сына:</w:t>
        <w:br/>
        <w:t>- Балық ұстап жүргеніңе қарағанда, патшаға не</w:t>
        <w:br/>
        <w:t>үшін келгенімізді ұмытқан боларсың! - дейді.</w:t>
        <w:br/>
        <w:t>Жетіншісі - Кең Көмей алтыншысына сөзін аяқтат-</w:t>
        <w:br/>
        <w:t>пай:</w:t>
        <w:br/>
        <w:t>- Патша шындық туралы сөйлеспейді де, сөйлессе -</w:t>
        <w:br/>
        <w:t>тағынан түсіп қалады ғой, - дейді.</w:t>
        <w:br/>
        <w:t>Кең Көмей ағаларынан ақыл сұрамайды, теңіздің бар</w:t>
        <w:br/>
        <w:t>суын жұтып алады. Артына бұрылып, аузын ашып еді,</w:t>
        <w:br/>
        <w:t>тулаған толқын сарайға қарай лап қояды, сарайдың биік</w:t>
      </w:r>
    </w:p>
    <w:p>
      <w:r>
        <w:t>қабырғалары опырылып түсіп, патша өзінің төрелерімен,</w:t>
        <w:br/>
        <w:t>қолбасшыларымен бірге толқынға батып кетеді.</w:t>
        <w:br/>
        <w:t>САРАҢДАР</w:t>
        <w:br/>
        <w:t>Брутыа бір әйел мен еркек өмір сүріпті. Екеуінің</w:t>
        <w:br/>
        <w:t>таңертеңнен кешке дейін ойлайтыны қалай баю</w:t>
        <w:br/>
        <w:t>болады. Әйелі тұрып:</w:t>
        <w:br/>
        <w:t>- Тігінші болайық, киім тігейік, - дейді.</w:t>
        <w:br/>
        <w:t>- Тігіншілікпен айналысу да жұмыс па, - дейді ері. -</w:t>
        <w:br/>
        <w:t>Күні бойы инені сабақтап, жіпті созасың да отырасың.</w:t>
        <w:br/>
        <w:t>Бекер шаршағанмен ештеңе таппайсың.</w:t>
        <w:br/>
        <w:t>- Онда бояу кәсібімен айналысайық, - деп болмайды</w:t>
        <w:br/>
        <w:t>әйелі.</w:t>
        <w:br/>
        <w:t>- Бояу кәсібі одан да жаман. Өзің де былғанасынң,</w:t>
        <w:br/>
        <w:t>айналаң да бояу болады. Ол қандай өмір болмақ! Бұдан</w:t>
        <w:br/>
        <w:t>да ешқандай пайда жоқ.</w:t>
        <w:br/>
        <w:t>ы за Корей ертегілері хасмыағр ен</w:t>
        <w:br/>
        <w:t>БІР ПӘЛЕДЕН ҚҰТЫЛАМ ДЕП,</w:t>
        <w:br/>
        <w:t>ЕКІНШІСІН ТАПТЫ</w:t>
        <w:br/>
        <w:t>Б; “ Ұл баяғы өткен заманда, жолбарыс шылым тар-</w:t>
        <w:br/>
        <w:t>АУ тып, жануарлар адамша сөйлейтін кезде болған</w:t>
        <w:br/>
        <w:t>екен.</w:t>
        <w:br/>
        <w:t>Бір деревняда Пак және Ким деген екі қарт тұрып-</w:t>
        <w:br/>
        <w:t>ты. Екеуінің де мойнында үлкен ісіктері болыпты. Пак</w:t>
        <w:br/>
        <w:t>сондай мінезі жұмсақ, адал, мейірімді адам болыпты,</w:t>
        <w:br/>
        <w:t>сондықтан ауылдастары оны жақсы көреді екен. Ал Ким</w:t>
        <w:br/>
        <w:t>болса сондай сараң әрі зымиян адам болыпты.</w:t>
        <w:br/>
        <w:t>Бір күні мейірімді Пак отын әкелуге алыс тау жаққа</w:t>
        <w:br/>
        <w:t>кетеді. Сол күні оның жолы да болады: ағаштың көптігін</w:t>
        <w:br/>
        <w:t>көрген әл тіпті бәрін ұмытып ағашты шаба береді, шаба</w:t>
        <w:br/>
        <w:t>береді. Сонымен жұмысқа берілгені соншалыкты, тіпті</w:t>
        <w:br/>
        <w:t>күннің батқанын да байқамай қалады. Кеш болып, Пак</w:t>
        <w:br/>
        <w:t>қорқып кетеді. Ағаштарын тез жинастырып буып арқа-</w:t>
        <w:br/>
        <w:t>сына салып алады да, таудан төмен қарай түсе бастай-</w:t>
        <w:br/>
        <w:t>ды.</w:t>
        <w:br/>
        <w:t>Түн болады. Ол қанша тез жүрсе де үйіне жарықта</w:t>
        <w:br/>
        <w:t>жете алмайды. Пак көпке дейін тау шатқылында адасып</w:t>
        <w:br/>
        <w:t>жүріп, әрең дегенде бір жаман лашықты байқайды. Қарт</w:t>
        <w:br/>
        <w:t>қуанып: «Жолым болатын болды! Бүгін осында қонып</w:t>
        <w:br/>
        <w:t>шығайын» дейді. Арқасындағы ағашын түсіріп, лашық-</w:t>
        <w:br/>
        <w:t>тың ішіне кіреді. Лашықтың қабырғалары құлаған, бірақ</w:t>
        <w:br/>
        <w:t>Пак далада жатқаннан гөрі осында болғаным жақсы бо-</w:t>
        <w:br/>
        <w:t>лар деп ойлайды. Тез төсек салып, жата қалады.</w:t>
        <w:br/>
        <w:t>Қатты шаршаса да, ұйқысы келмей дөңбекшіп жатқан</w:t>
        <w:br/>
        <w:t>қарт орнынан тұрып, босағаға отырады, ал түн сондай</w:t>
        <w:br/>
        <w:t>қап-қараңғы, тып-тыныш, тек ауық-ауық жабайы хай-</w:t>
        <w:br/>
        <w:t>уандардың ырылдағандары ғана естіледі. Қарт көпке</w:t>
        <w:br/>
        <w:t>дейін осылай атырды, бір мезетте оның ән айтқысы</w:t>
        <w:br/>
        <w:t>келеді.</w:t>
      </w:r>
    </w:p>
    <w:p>
      <w:r>
        <w:t>Пак әнді жақсы айтатын еді, түнгі тыныштықта оның</w:t>
        <w:br/>
        <w:t>үні тіптен әдемі болып шығады. Ол әнді бірінен соң бірін</w:t>
        <w:br/>
        <w:t>айта берді және әні ағашты да, шөпті де, құсты да</w:t>
        <w:br/>
        <w:t>қуантқан сияқты болып көрінеді.</w:t>
        <w:br/>
        <w:t>Бір кезде сырт жақтан сыбдыр естіледі. Қараса, қап-</w:t>
        <w:br/>
        <w:t>ЕЕ а к еластЫ Корей ертегілері Уасат ем</w:t>
        <w:br/>
        <w:t>- Істеген жұмысың үшін саған осы алтынның жарты-</w:t>
        <w:br/>
        <w:t>сын беремін, - дейді қарт.</w:t>
        <w:br/>
        <w:t>- Бұл алтынды қазып шығарған менмін, сондықтан</w:t>
        <w:br/>
        <w:t>бұл менікі, - дейді жолаушы.</w:t>
        <w:br/>
        <w:t>Екеуі таласа бастайды, сонымен олардың таласынан</w:t>
        <w:br/>
        <w:t>ештеңе шықпайды, сондықтан екеуі қаланың сотына бар-</w:t>
        <w:br/>
        <w:t>мақ болады.</w:t>
        <w:br/>
        <w:t>Сот алтынды жолаушыға беріп, ал қартты дүрелеп,</w:t>
        <w:br/>
        <w:t>кісендеп тастайды.</w:t>
        <w:br/>
        <w:t>Түнде жуан жылан келіп, қарттың аяғын шағып ала-</w:t>
        <w:br/>
        <w:t>ды. Келесі күні қарттың аяғы күптей боп ісіп кетеді, оны</w:t>
        <w:br/>
        <w:t>енді өледі деп күтеді.</w:t>
        <w:br/>
        <w:t>Түнде жуан жылан тағы да жорғалап келіп, оған ши-</w:t>
        <w:br/>
        <w:t>палы жапырақ әкеп береді. Келесі күні осы жапырақтан</w:t>
        <w:br/>
        <w:t>оның аяғының ісігі лезде қайтып кетеді, тіпті жараның</w:t>
        <w:br/>
        <w:t>ізі де қалмайды.</w:t>
        <w:br/>
        <w:t>Ал жуан жылан сол түні соттың әйеліне жорғалап</w:t>
        <w:br/>
        <w:t>келіп, қарттың аяғын шаққандай, оның да аяғын шағып</w:t>
        <w:br/>
        <w:t>алады.</w:t>
        <w:br/>
        <w:t>Келесі күні әйелдің аяғы күп боп ісіп кетеді, оны енді</w:t>
        <w:br/>
        <w:t>өледі деп ойлайды.</w:t>
        <w:br/>
        <w:t>Сонда түрменің бастығы сотқа келіп, қарттың аяғын-</w:t>
        <w:br/>
        <w:t>дағы осындай ісігінің қайтып кеткендігін айтады. Сот</w:t>
        <w:br/>
        <w:t>қартты шақырып алып:</w:t>
        <w:br/>
        <w:t>- Аяғыңның ісігі неден қайтты? - деп сұрайды.</w:t>
        <w:br/>
        <w:t>- Жылан маған мынадай жапырақ әкеп берді, -</w:t>
        <w:br/>
        <w:t>дейді.</w:t>
        <w:br/>
        <w:t>- Жапырағың қайда?</w:t>
        <w:br/>
        <w:t>Қарт жапырақты көрсетеді, соттың әйелінің аяғына</w:t>
        <w:br/>
        <w:t>жапырақты басып еді, ісік жоқ боп кетеді.</w:t>
        <w:br/>
        <w:t>Сонда қарт жуан жылан мен елікті бәледен қалай</w:t>
        <w:br/>
        <w:t>аман алып қалғанын айтып береді.</w:t>
        <w:br/>
        <w:t>- Елік саған не берді?</w:t>
        <w:br/>
        <w:t>- Оның күйеуі сен жолаушыға менен тартып әперген</w:t>
        <w:br/>
        <w:t>алтынды берді, - дейді.</w:t>
      </w:r>
    </w:p>
    <w:p>
      <w:r>
        <w:t>бол кезде сот жолаушыны қуып жетіп, ондағы ал-</w:t>
        <w:br/>
        <w:t>тынды қайтадан алып, қартқа бергізеді, ал жолаушыны</w:t>
        <w:br/>
        <w:t>кісендеп түрмеге отырғызады.</w:t>
        <w:br/>
        <w:t>710374</w:t>
        <w:br/>
        <w:t>% Қытай ертегілері е</w:t>
        <w:br/>
        <w:t>мүйізіңді берген. Ал мен оған жай ғана кепілдік еттім.</w:t>
        <w:br/>
        <w:t>Кім ойлаған, айдаһар ағай алаяқ деп? Егер оны бұрын</w:t>
        <w:br/>
        <w:t>білсем, оған кепіл болмас едім.</w:t>
        <w:br/>
        <w:t>- Енді не істесем екен? - дейді әтеш ашуын басып.</w:t>
        <w:br/>
        <w:t>- Мен айттым ғой, не істеу керек екенін. Егер айда-</w:t>
        <w:br/>
        <w:t>һар мүйізіңді бермесе, амалсыз көнесің. Өзің кінәлісің.</w:t>
        <w:br/>
        <w:t>Бермей тұрып ойлау керек еді.</w:t>
        <w:br/>
        <w:t>- Сенің сөзіңе қарағанда, өзім кінәлі болғаным ғой? -</w:t>
        <w:br/>
        <w:t>деп әтеш көзін бадырайта ашып, кеудесін керін,</w:t>
        <w:br/>
        <w:t>қырықаяққа тап береді.</w:t>
        <w:br/>
        <w:t>- Өзің кінәлісің, өзін кінәлісің, жақсылап ойлау ке-</w:t>
        <w:br/>
        <w:t>рек еді, - деп қырықаяқ қайта-қайта айта берді.</w:t>
        <w:br/>
        <w:t>Әтеш онан сайын қып-қызыл болып, мойнын созып</w:t>
        <w:br/>
        <w:t>қырықаяқтың басын шоқып кеп алды. Бір рет, екі рет</w:t>
        <w:br/>
        <w:t>шоқып, қырықаяқты тірідей жұтып қояды.</w:t>
        <w:br/>
        <w:t>Сол кезден бастап әтеш күнде таңертең ауладағы</w:t>
        <w:br/>
        <w:t>қырықаяқтарды шоқи береді екен. Күнде таңертең ерте-</w:t>
        <w:br/>
        <w:t>мен:</w:t>
        <w:br/>
        <w:t>- Ку-кә-ре-ку! Айдаһар бауырым, мүйізімді бер</w:t>
        <w:br/>
        <w:t>өзіме! - деп бар даусымен тамағы қарлыққанша шақыра-</w:t>
        <w:br/>
        <w:t>ды екен.</w:t>
        <w:br/>
        <w:t>ИТ ПЕН МЫСЫҚ</w:t>
        <w:br/>
        <w:t>ҚАЛАЙША ҚАСТАСТЫ</w:t>
        <w:br/>
        <w:t>аяғы заманда бір кедей қарт пен соқыр кемпір</w:t>
        <w:br/>
        <w:t>өмір сүріпті. Балалары жоқ екен, тек иті мен</w:t>
        <w:br/>
        <w:t>мысығы ғана болыпты. Бұлар сондай тату тұрыпты. Ит</w:t>
        <w:br/>
        <w:t>пен мысық қожайындарына адал еңбек еткен. Қарт</w:t>
        <w:br/>
        <w:t>үйден шығып кеткен күні олар кемпірмен бірге үйді</w:t>
        <w:br/>
        <w:t>қарайды, бөтен адамды жақындатпайды. Қарттар</w:t>
        <w:br/>
        <w:t>өздерінің сүйкімді мысығы мен итін қазынадай қорғаш-</w:t>
        <w:br/>
        <w:t>тайтын, ұрмайтын да, ұрыспайтын да. Ит пен мысықты</w:t>
        <w:br/>
        <w:t>жұбаныш көретін.</w:t>
        <w:br/>
        <w:t>Бір күні қарт тауға шөп шабуға кетеді. Қайтып келе</w:t>
        <w:br/>
        <w:t>жатып, жерде жатқан қара жыланды көреді де, орнынан</w:t>
        <w:br/>
        <w:t>қозғала алмай жатыр, аш болар деп қойнына салып</w:t>
        <w:br/>
        <w:t>“аа, 2202е Азия халықтарының ертегілері ЫЗаС-жта Ғе сй</w:t>
        <w:br/>
        <w:t>таған мүйізді шайтандар! Айтып не керек, қарттың</w:t>
        <w:br/>
        <w:t>зәресі ұшып кетіп, қаша жөнелмек болады. Бірақ ең</w:t>
      </w:r>
    </w:p>
    <w:p>
      <w:r>
        <w:t>үлкен шайтан оның жеңінен ұстай алып:</w:t>
        <w:br/>
        <w:t>- Қорықпа, қарт, біз мұнда қастандық ойлап</w:t>
        <w:br/>
        <w:t>келгеміз жоқ, сені тыңдайық деп келдік. Бізге тағы да ән</w:t>
        <w:br/>
        <w:t>айтып берші! - дейді.</w:t>
        <w:br/>
        <w:t>Басқа шайтандар да қолдарын шапалақтап, қартқа</w:t>
        <w:br/>
        <w:t>ән айтып беріңіз деп өтіне бастайды.</w:t>
        <w:br/>
        <w:t>Қарт Пактың жүрегі орнына түседі, жеңілдегендей</w:t>
        <w:br/>
        <w:t>күрсініп алып, әнін қайтадан шырқай жөнеледі. Шай-</w:t>
        <w:br/>
        <w:t>тандарға оның әні сондай ұнайды, тіпті олар әннің сазы-</w:t>
        <w:br/>
        <w:t>на ілесіп билей жөнеледі. Бір әнді айтып бітірмей жа-</w:t>
        <w:br/>
        <w:t>тып, қайтадан тағы бір ән айтуды сұрайды. Ең соңында</w:t>
        <w:br/>
        <w:t>бас шайтан:</w:t>
        <w:br/>
        <w:t>- Рақмет, қарт, саған! Сенің әнің бізге ұнады. Әнді</w:t>
        <w:br/>
        <w:t>сондай әдемі айтуыңның сыры неде? - дейді.</w:t>
        <w:br/>
        <w:t>Қарт жымиып:</w:t>
        <w:br/>
        <w:t>- Даусым сондай! - дейді.</w:t>
        <w:br/>
        <w:t>Бірақ шайтан оның сөзін бөліп:</w:t>
        <w:br/>
        <w:t>- Өтірік айтпа, қарт! Сен мойныңда ісігің болған соң</w:t>
        <w:br/>
        <w:t>жақсы айтатын шығарсың өлеңді? - дейді.</w:t>
        <w:br/>
        <w:t>Пак күліп жібере жаздап:</w:t>
        <w:br/>
        <w:t>- Ісік дейсің бе? Мүмкін, бірақ қайдам, - дейді.</w:t>
        <w:br/>
        <w:t>Қарт қалжыңдап, мойнындағы ісігін сипап қояды.</w:t>
        <w:br/>
        <w:t>Бас шайтан ойланып тұрып: ың</w:t>
        <w:br/>
        <w:t>- Дәл солай, бар гәп ісікте! Қарт, ісігіңді сатпас па</w:t>
        <w:br/>
        <w:t>екенсің бізге? Қанша сұрасаң да береміз, - дейді.</w:t>
        <w:br/>
        <w:t>- Ісігімді сат дейсіңдер ме?! - деп қайталап сұрайды.</w:t>
        <w:br/>
        <w:t>Басқа шайтандар да: .</w:t>
        <w:br/>
        <w:t>- Сат, сат бізге! - деп жалынып сұрай бастайды.</w:t>
        <w:br/>
        <w:t>-.Мен ісігімді сендерге беруге қарсы емеспін, ол өзі</w:t>
        <w:br/>
        <w:t>Әр уақытта мазамды кетіруші еді. Бірақ әннің бұған</w:t>
        <w:br/>
        <w:t>қатысы жоқ қой.</w:t>
        <w:br/>
        <w:t>Ал шайтандар болса қарт бізді сөзге айналдырып,</w:t>
        <w:br/>
        <w:t>құтылмақ болып тұр, ісігін сатқысы келмейді деген</w:t>
        <w:br/>
        <w:t>шешімге келеді. Тағы да қадала сұрай бастайды. Қарт-</w:t>
        <w:br/>
        <w:t>тың келіскеннен басқа амалы болмайды.</w:t>
        <w:br/>
        <w:t>- Жарайды, ісігімді берейін. Тек оның сендерге</w:t>
        <w:br/>
        <w:t>көмегі тимесе ренжімеңдер, - дейді.</w:t>
        <w:br/>
        <w:t>70%</w:t>
        <w:br/>
        <w:t>Шылым Ә22, т Азия халықтарының ертегілері КССКОЯКексР ұды ай</w:t>
      </w:r>
    </w:p>
    <w:p>
      <w:r>
        <w:t>Шайтандар сол сәтте-ақ Пактың ісігін алып келіп,</w:t>
        <w:br/>
        <w:t>Кимның мойнына жабыстырады да, өз жөндеріне кетеді.</w:t>
        <w:br/>
        <w:t>«Бір бәледен құтылам деп, екіншісін таптым» деген</w:t>
        <w:br/>
        <w:t>ежелден келе жатқан осындай мәтел бар.</w:t>
        <w:br/>
        <w:t>ҚАЙЫРЫМДЫ ҚАЙЫҚШЫ</w:t>
        <w:br/>
        <w:t>р аяғыда жұртты әрлі-берлі судан өткізіп жүретін</w:t>
        <w:br/>
        <w:t>г бір қайықшы қарт болыпты.</w:t>
        <w:br/>
        <w:t>Алып кел, апарып таста дегендердің ешқайсысының</w:t>
        <w:br/>
        <w:t>меселін қайтармайды екен. Бұнысына бірдеңе берсе ала-</w:t>
        <w:br/>
        <w:t>тын, ал бермесе сұрамайтын да.</w:t>
        <w:br/>
        <w:t>Бір күні қайықшы өзенде жүзіп бара жатқан жуан</w:t>
        <w:br/>
        <w:t>жыланды көреді.</w:t>
        <w:br/>
        <w:t>Жүзіп бара жатқан жылан суға бата бастайды. Сол</w:t>
        <w:br/>
        <w:t>кезде қарт оған көмек беру үшін қайығымен тез жүзіп</w:t>
        <w:br/>
        <w:t>барып, оны өзеннің арғы бетіне өткізіп тастайды.</w:t>
        <w:br/>
        <w:t>Жылан ештеңе айтпайды, тек жылап жібереді, оның</w:t>
        <w:br/>
        <w:t>көзінің жасы тамған жерге содан бері тамаша гүлдер</w:t>
        <w:br/>
        <w:t>өсуде. Гүлдер басқа жрде де өседі, бірақ көз жасы там-</w:t>
        <w:br/>
        <w:t>ған жерде қаулайды екен.</w:t>
        <w:br/>
        <w:t>Тағы бір ретте қарт қайығының жанында отырып, бір</w:t>
        <w:br/>
        <w:t>жас еліктің суға батып бара жатқанын көреді.</w:t>
        <w:br/>
        <w:t>Қарт қайығымен жүзіп барып, елікті өзеннің арғы</w:t>
        <w:br/>
        <w:t>жиегіне апарып салады.</w:t>
        <w:br/>
        <w:t>Елік ештеңе айтпай, шығып алғаннан соң орманға</w:t>
        <w:br/>
        <w:t>қарай жүгіріп кетеді.</w:t>
        <w:br/>
        <w:t>Қарт салат жасайтын өсімдік жинау үшін орманға</w:t>
        <w:br/>
        <w:t>барады - кенет оның алдынан әдемі теке жүгіріп өтіп,</w:t>
        <w:br/>
        <w:t>тұяғымен жер тарпиды. Осы кезде қолына күрек ұстаған</w:t>
        <w:br/>
        <w:t>бір адам өтіп бара жатыр еді, оны көрген теке қашып</w:t>
        <w:br/>
        <w:t>кетеді.</w:t>
        <w:br/>
        <w:t>- Мейірімді адам, мына жерді қазып жіберші! - дейді</w:t>
        <w:br/>
        <w:t>қарт.</w:t>
        <w:br/>
        <w:t>Әлгі жолаушы күрекпен жерді үш рет қазған кезде</w:t>
        <w:br/>
        <w:t>күрегі бірдеңеге барып тиеді.</w:t>
        <w:br/>
        <w:t>Бұл алтын еді.</w:t>
        <w:br/>
        <w:t>ыға асады Қытай ертегілері 5 е аңы ее</w:t>
        <w:br/>
        <w:t>Енді мысық судан жүзіп өтерде бұрынғыдай қорық-</w:t>
        <w:br/>
        <w:t>пайтын болды. Ол иттің арқасына маңғаздана отырып</w:t>
        <w:br/>
        <w:t>алып, қожайыным маған ризашылығын айтатын болды</w:t>
        <w:br/>
        <w:t>деп қиялдап, көз алдына елестетеді. Олар өзеннің орта-</w:t>
        <w:br/>
        <w:t>сына дейін жүзіп келген кезде, кенет су ішінде балық-</w:t>
        <w:br/>
        <w:t>тардың ойнақшып жүргенін көріп қалады. Тіпті мысық-</w:t>
        <w:br/>
        <w:t>тың сілекейі шұбырып, өзін-өзі ұстай алмай:</w:t>
      </w:r>
    </w:p>
    <w:p>
      <w:r>
        <w:t>- Ой, балықтың көбін-ай! - деп айқайлап жібереді.</w:t>
        <w:br/>
        <w:t>Апыр-ай, қобдиша суға түсіп, түбіне кетіп те қалды-</w:t>
        <w:br/>
        <w:t>ау.</w:t>
        <w:br/>
        <w:t>- Айтып едім ғой мен саған, аузыңды ашпа деп. Енді</w:t>
        <w:br/>
        <w:t>не істейміз?</w:t>
        <w:br/>
        <w:t>Мысық пен ит өзен жиегіне жүзіп шығады да, ит мы-</w:t>
        <w:br/>
        <w:t>сықты тастап, өзі өзеннің ортасына қайта барады. Әрең</w:t>
        <w:br/>
        <w:t>дегенде су түбінен бағалы қобдишаны алып шығады.</w:t>
        <w:br/>
        <w:t>Ит шаршап, біраз дем алайын деп отырған кезде қал-</w:t>
        <w:br/>
        <w:t>ғып, ұйқтап кеткенін де байқамай қалады. Сол кезде мы-</w:t>
        <w:br/>
        <w:t>сық қобдишаны ала салып, үйге қарай зытады.</w:t>
        <w:br/>
        <w:t>Қарт мысықтың қобдишаны алып келгенін көріп,</w:t>
        <w:br/>
        <w:t>қуанып кетеді, жақсы хабарды айту үшін кемпіріне</w:t>
        <w:br/>
        <w:t>қарай жүгіреді. Екеуі біріне-бірі сөз бермей мысықты</w:t>
        <w:br/>
        <w:t>мақтай бастайды: ол қанлай епті де тәгілқой еді. Қарт</w:t>
        <w:br/>
        <w:t>қобдишаны ашын, ішінен жыланның құйрығын алып,</w:t>
        <w:br/>
        <w:t>сілкілейді - жерге сылдырлап теңгелер төгіледі. Қарт әр</w:t>
        <w:br/>
        <w:t>түрлі тамақ сатып әкеп, әр түрлі дәмді тағамдар пісіріп,</w:t>
        <w:br/>
        <w:t>құрметтеп мысықты сыйлай бастайды. Мысық жайланып</w:t>
        <w:br/>
        <w:t>отырып, тамақты енді іше берейін деген кезде, ит те</w:t>
        <w:br/>
        <w:t>жүгіріп жетеді.</w:t>
        <w:br/>
        <w:t>- Өй, арам тамақ! Қарнынды толтырғаннан басқаны</w:t>
        <w:br/>
        <w:t>білмейсің! - деп оған қожайын тап береді.</w:t>
        <w:br/>
        <w:t>Ал мысық тамақты қомағайлана жеп жатыр. Ең</w:t>
        <w:br/>
        <w:t>болмаса бір сөз айтсайшы. Иттің де бірдеңе жегісі</w:t>
        <w:br/>
        <w:t>келіп тұр еді, бірақ дәмді тағамдардан оған ештеңе</w:t>
        <w:br/>
        <w:t>тимеді, сорпа мен күріштің қалған-құтқанына ғана</w:t>
        <w:br/>
        <w:t>қанағаттанады.</w:t>
        <w:br/>
        <w:t>Содан бері ит мысықты жек көреді. Көрсе болды,</w:t>
        <w:br/>
        <w:t>бірден ұмтылып, мысықтың тамағын тартып жемек бо-</w:t>
        <w:br/>
        <w:t>лады.</w:t>
        <w:br/>
        <w:t>Сөйтіп, бұлар мәңгі қастасып кетеді.</w:t>
        <w:br/>
        <w:t>е д</w:t>
        <w:br/>
        <w:t>үліз</w:t>
        <w:br/>
        <w:t>мм .“ Қытай ертегілері адын ый</w:t>
        <w:br/>
        <w:t>төксең де толтыра алмайсың. Өмір бойы оған өгізше</w:t>
        <w:br/>
        <w:t>жұмыс істеп, көтерем атша жүк таситын болдық, - дейді</w:t>
        <w:br/>
        <w:t>балаларына.</w:t>
        <w:br/>
        <w:t>Жеті баласы ашуланып:</w:t>
        <w:br/>
        <w:t>- Қорықпа, әке, біз шындыққа жетеміз, астанадағы</w:t>
        <w:br/>
        <w:t>патшаның дәл өзіне барамыз, - дейді бірауыздан.</w:t>
        <w:br/>
        <w:t>Қаланың шетіне жақындап келіп қалған ағайынды</w:t>
        <w:br/>
        <w:t>жетеуді қақпа күзетіп тұрған қолбасшылар көріп қала-</w:t>
        <w:br/>
        <w:t>ды. Қорқып, тез арада қақпаның темір ысырмасын са-</w:t>
      </w:r>
    </w:p>
    <w:p>
      <w:r>
        <w:t>лып, үлкен құлып іліп, мықтап жауып тастайды да,</w:t>
        <w:br/>
        <w:t>өздері мұнараға тығылып қалады.</w:t>
        <w:br/>
        <w:t>Ағайынды жетеу дарбазаға жақындағанда, ең үлкені --</w:t>
        <w:br/>
        <w:t>Ересен Күшті:</w:t>
        <w:br/>
        <w:t>- Ашыңдар дарбазаны, біз астанаға, патшаға келе</w:t>
        <w:br/>
        <w:t>жатырмыз шындық іздеп! - деп айқайлайды.</w:t>
        <w:br/>
        <w:t>Қолбасшылар қорыққанынан дірілдеп, қақпадан сы-</w:t>
        <w:br/>
        <w:t>ғалап:</w:t>
        <w:br/>
        <w:t>- Қай-қайдағы мұжықтардың патшамен ақылдасқа-</w:t>
        <w:br/>
        <w:t>нын қайдан көріп едіңдер! - дейді.</w:t>
        <w:br/>
        <w:t>Жетеудің үлкені ызаланып, дарбазаны итеріп кеп</w:t>
        <w:br/>
        <w:t>қалғанда, гүрс етіп қақпа да, мұнара да құлап түседі,</w:t>
        <w:br/>
        <w:t>шаңы бұрқырап, аспанға көтеріліп, кірпіштері мен таста-</w:t>
        <w:br/>
        <w:t>ры шашылып, жан-жаққа домалайды, қолбасшылардың</w:t>
        <w:br/>
        <w:t>барлығы да солардың астында қалады.</w:t>
        <w:br/>
        <w:t>Ағайынды жеті ұл қала ішіне кіріп, сарай қақпасына</w:t>
        <w:br/>
        <w:t>келеді. Сарай қақпасы да мықтап жабылған: қарайтын</w:t>
        <w:br/>
        <w:t>саңылау да жоқ. )</w:t>
        <w:br/>
        <w:t>Осы кезде Жел Есер ағасына:</w:t>
        <w:br/>
        <w:t>- Дем ала тұр, мен айқайлайын, - дейді. - Ашындар</w:t>
        <w:br/>
        <w:t>қақпаны! Біз астанаға, патшаға келдік шындық іздеп! -</w:t>
        <w:br/>
        <w:t>деп айқайлайды.</w:t>
        <w:br/>
        <w:t>Жел Есер қанша айқайласа да, ешкім жауап бер-</w:t>
        <w:br/>
        <w:t>мейді. Ол ашуланып, аузына желді көбірек толтырып</w:t>
        <w:br/>
        <w:t>алып, үріп кеп жібереді. Нағыз дауыл болды да кетті;</w:t>
        <w:br/>
        <w:t>қақпа шайқалып, айдаһар басты тас бағандар теңселіп,</w:t>
        <w:br/>
        <w:t>көзді ашып-жұмғанша бәрі қирап қалды. Әскер басыла-</w:t>
        <w:br/>
        <w:t>ры мен сарай қызметшілері қорқып кетеді, қарауға да</w:t>
        <w:br/>
        <w:t>батылдары бармайды. Ағайынды жетеуі патшанын</w:t>
        <w:br/>
        <w:t>бөлмесіне таяп келеді, ешкім оларға кедергі де жаса-</w:t>
        <w:br/>
        <w:t>Азия халықтарының ертегілері хасатауғу ж-</w:t>
        <w:br/>
        <w:t>жөнімен кете береді. Үйге келіп, жыланға тамақ беріп,</w:t>
        <w:br/>
        <w:t>әлдендіреді. Бір күні қарт оған:</w:t>
        <w:br/>
        <w:t>- Ал, жыланым, енді біздің үйден кетсең де болады.</w:t>
        <w:br/>
        <w:t>Күрішіміз де бітті, шөп те жоқ, саған беретін тамағымыз</w:t>
        <w:br/>
        <w:t>жоқ! - дейді.</w:t>
        <w:br/>
        <w:t>Жылан басын изеп:</w:t>
        <w:br/>
        <w:t>- Мейірімді ата, егер сен болмасаң, мен аштан өлетін</w:t>
        <w:br/>
        <w:t>едім. Енді мен сенің жақсылығыңды қалай өтерімді</w:t>
        <w:br/>
        <w:t>білмей тұрмын. Тек құйрығымнан басқа ештеңем жоқ.</w:t>
        <w:br/>
        <w:t>Соны ал да, ағаш қобдиға салып, алысырақ тығып қой,</w:t>
        <w:br/>
        <w:t>бөтен ешкім көрмейтін болсын. Ақша керек болған күні,</w:t>
        <w:br/>
        <w:t>сілкіп-сілкіп жіберсең - құйрықтан теңгелер төгіледі, -</w:t>
        <w:br/>
        <w:t>дейді.</w:t>
        <w:br/>
        <w:t>Қарт келіседі. Жыланның құйрығын кесіп алған кез-</w:t>
        <w:br/>
        <w:t>де, жылан көзден ғайып болды. Жыланның құйрығын</w:t>
      </w:r>
    </w:p>
    <w:p>
      <w:r>
        <w:t>қарт ағаш қобдиға салып, қобдиды үйдің сыртына,</w:t>
        <w:br/>
        <w:t>ешкімнің көзі түспейтін жерге көміп тастайды.</w:t>
        <w:br/>
        <w:t>Қарттардың ақшасы таусылған кезде, қобдишасын</w:t>
        <w:br/>
        <w:t>қазып әкеп, ішінен жыланның құйрығын алып, сілкіп</w:t>
        <w:br/>
        <w:t>жіберсе, жерге бақыр теңгелер салдырлап төгіледі. Қарт</w:t>
        <w:br/>
        <w:t>тенгелерді жинап алып, базарға барып, май, тұз, күріш,</w:t>
        <w:br/>
        <w:t>кітірлек нан сатып алады. Үйіне келіп тамақ пісіреді.</w:t>
        <w:br/>
        <w:t>Пісіріп болып, төртке бөледі: біреуін - кемпіріне,</w:t>
        <w:br/>
        <w:t>екіншісін - итіне, үшіншісін - мысығына, ал төртіншісін</w:t>
        <w:br/>
        <w:t>өзіне. Олар ешбір мұқтаждық көрмей осылай өмір сүріп</w:t>
        <w:br/>
        <w:t>жатады.</w:t>
        <w:br/>
        <w:t>Бір күні бір қаңғыбас саудагер қарттардың есігін</w:t>
        <w:br/>
        <w:t>қағады. Ол жалғыз өзі түнде жүруге қорқып, қонып</w:t>
        <w:br/>
        <w:t>шықпақ боп өтінеді.</w:t>
        <w:br/>
        <w:t>Келесі күні, таң атпай тұрып, қарт ептеп басып</w:t>
        <w:br/>
        <w:t>үйдің сыртына барып, қобдишадан жыланның құйры-</w:t>
        <w:br/>
        <w:t>ғын алып, сілкілейді. Жерге тенгелер төгіледі. ПЦзян-</w:t>
        <w:br/>
        <w:t>цзян-хуа-лан деген дыбыс шығады. Саудагер осының</w:t>
        <w:br/>
        <w:t>бәрін терезеден көріп тұрады. Қарт үйден кетісімен ол</w:t>
        <w:br/>
        <w:t>жаңағы жерге жүгіріп барып, қымбат қобдишаны қазып</w:t>
        <w:br/>
        <w:t>алады да, себетіне тығып, мойынағашқа іліп алып, зыта</w:t>
        <w:br/>
        <w:t>жөнеледі.</w:t>
        <w:br/>
        <w:t>Қарт үйіне келсе, кемпірі қайғырып жылап отыр.</w:t>
        <w:br/>
        <w:t>Қарт одан:</w:t>
        <w:br/>
        <w:t>Үл</w:t>
        <w:br/>
        <w:t>Азия халықтарының ертегілері “аолытеымыы</w:t>
        <w:br/>
        <w:t>зетте аула ішіндегі үлкен үйден қызыл-жасылды киінген,</w:t>
        <w:br/>
        <w:t>үйлену тойына дайындық жасап жүрген құжынаған</w:t>
        <w:br/>
        <w:t>адамдарды көреді. Бұлар күйеу жігіттің қарттікінде</w:t>
        <w:br/>
        <w:t>қонып шыққан баяғы саудагер екенін таниды.</w:t>
        <w:br/>
        <w:t>- Үйіне кір, саудагердің қобдишаны қайда тыққанын</w:t>
        <w:br/>
        <w:t>байқап біл, - дел ит мысықтың құлағына сыбырлайды. -</w:t>
        <w:br/>
        <w:t>Мен өзім-ақ барар едім, байқап қала ма деп қорқам.</w:t>
        <w:br/>
        <w:t>Білісімен деревняның шетіне жүгіріп кел, мен сені тал-</w:t>
        <w:br/>
        <w:t>дың түбінде күтіп отырам.</w:t>
        <w:br/>
        <w:t>Мысық мияулап, басын изеп үйдің төбесіне шығып,</w:t>
        <w:br/>
        <w:t>одан ептеп ауланың ішіне секіріп түседі. Ауладан</w:t>
        <w:br/>
        <w:t>кішкентай терезе арқылы ұйқтайтын бөлмеге кіреді. Мы-</w:t>
        <w:br/>
        <w:t>сық қобдишаны іздеп, үйдің бұрыш-бұрышын ақтарып-</w:t>
        <w:br/>
        <w:t>төңкеріп шығады, еш жерде жоқ. Мысық төсектің астын-</w:t>
        <w:br/>
        <w:t>да отырып алып, енді не істеуім керек деп ойлайды. Бір</w:t>
        <w:br/>
        <w:t>мезетте сандық ішінен тышқанның шыға келгенін көреді.</w:t>
        <w:br/>
        <w:t>Мысық тышқанды шап беріп ұстап алады, онын уысына</w:t>
        <w:br/>
        <w:t>түскен тышқан дір-дір етіп, жіберуін өтінеді. Мысық</w:t>
        <w:br/>
        <w:t>оған:</w:t>
        <w:br/>
        <w:t>- Бір ісіме көмектессең, жіберемін, - дейді.</w:t>
        <w:br/>
        <w:t>- Бәрін де істеймін, мысық ханым, тек бұйырсан бол-</w:t>
        <w:br/>
        <w:t>ды, - дейді тышқан шиқылдап.</w:t>
        <w:br/>
        <w:t>- Қожайынның сандығына кір де, ішінде ағаш қобди-</w:t>
      </w:r>
    </w:p>
    <w:p>
      <w:r>
        <w:t>шаның бар-жоғын қара. Егер бар болса, тез алып шық.</w:t>
        <w:br/>
        <w:t>Тышкан сандыққа кіріп, көзді ашып-жұмғанша құпия</w:t>
        <w:br/>
        <w:t>қобдишаны алып шығып, басын иіп мысыққа береді. Мы-</w:t>
        <w:br/>
        <w:t>сық қобдишаны ала салып, зыта жөнеледі.</w:t>
        <w:br/>
        <w:t>Саудагер мысықты көріп қалын:</w:t>
        <w:br/>
        <w:t>- Ұстаңдар мысықты! Ол қазынамды ұрлап әкетті!</w:t>
        <w:br/>
        <w:t>Ұстаңдар оны! - деп айқайлап жібереді.</w:t>
        <w:br/>
        <w:t>Жұрттың бәрі мысықты ұстамақ боп, соңынан жүгіре</w:t>
        <w:br/>
        <w:t>жөнеледі, бірақ оның дуалдан секіріп өткенін ғана көріп</w:t>
        <w:br/>
        <w:t>қалады. Деревняның сыртына жүгіріп келсе, оны талдың</w:t>
        <w:br/>
        <w:t>түбінде ит күтіп отыр екен. Сөйтіп олар үйлеріне қайтып</w:t>
        <w:br/>
        <w:t>келе жатады. Қуаныштары қойнына сыймайды. Өзенге</w:t>
        <w:br/>
        <w:t>жеткен кезде, ит мысыққа қатты ескертіп:</w:t>
        <w:br/>
        <w:t>- Судың ішінен балық немесе шаян көріп, аузыңды</w:t>
        <w:br/>
        <w:t>ашып қалып жүрме, байқаусызда қобдишаны суға</w:t>
        <w:br/>
        <w:t>түсіріп алуын мүмкін, - дейді.</w:t>
        <w:br/>
        <w:t>Қозыға жаағды Азия халықтарының ертегілері</w:t>
        <w:br/>
        <w:t>АҒАЙЫНДЫ ЖЕТЕУ</w:t>
        <w:br/>
        <w:t>Хаа ыу а-ы</w:t>
        <w:br/>
        <w:t>Ерте заманда биік таудың бөктерінде, шексіз</w:t>
        <w:br/>
        <w:t>Е теңіздің жиегінде кішкентай деревня бар екен.</w:t>
        <w:br/>
        <w:t>Сонда жеті баласымен бір шал тұрады екен. Ұлдары</w:t>
        <w:br/>
        <w:t>сымбатты да мықты, әрі ұзын бойлы болып өскен.</w:t>
        <w:br/>
        <w:t>Үлкенін - Чжуанши - Ересен күшті, екіншісін Гуафэн -</w:t>
        <w:br/>
        <w:t>Жел Есер, үшіншісін Техань - Темір Тұлға, төртіншісін</w:t>
        <w:br/>
        <w:t>Бупажэ - Ыстық Елемес, бесіншісін - Гаотуй - Ұзы-</w:t>
        <w:br/>
        <w:t>наяқ, алтыншысын Дацзяо - Жалпақ Табан, жетіншісін</w:t>
        <w:br/>
        <w:t>Дакоу - Кең Көмей деп атаған.</w:t>
        <w:br/>
        <w:t>Бір күні шал балаларына былай дейді:</w:t>
        <w:br/>
        <w:t>- Біздің деревнямыз қолайсыз жерде тұр. Батысқа</w:t>
        <w:br/>
        <w:t>барсаң - биік таулар, шығысқа қарай жүрсең - шексіз</w:t>
        <w:br/>
        <w:t>теңіз. Үйден шықпай отырғаннан басқа амал жоқ! Аздап</w:t>
        <w:br/>
        <w:t>жылжытар ма еді тау мен теңізді.</w:t>
        <w:br/>
        <w:t>Ұлдары келісіп, әр жаққа кетеді: біреуі батысқа,</w:t>
        <w:br/>
        <w:t>екіншісі шығысқа. Шал біраз күтіп отырып, ауладан</w:t>
        <w:br/>
        <w:t>сыртқа шығып қараса, тау да жоқ, теңіз де жоқ, жердін</w:t>
        <w:br/>
        <w:t>төрт бұрышы жайқалған жазық дала, жылтылдаған қара</w:t>
        <w:br/>
        <w:t>топырақ - борпылдақ та емес, саз да емес, дымқыл да</w:t>
        <w:br/>
        <w:t>емес, құрғақ та емес.</w:t>
        <w:br/>
        <w:t>Шал мұны көріп ұлдарына:</w:t>
        <w:br/>
        <w:t>- Бұндай жақсы топырақты пайдаға асырмауға бол-</w:t>
        <w:br/>
        <w:t>майды, мұнда әр түрлі дақыл егу керек, - дейді.</w:t>
        <w:br/>
        <w:t>Ұлдары келісіп, жерді жыртып, егін егуге кіріседі.</w:t>
        <w:br/>
        <w:t>Тез арада-ақ жазық далада жайқалып астық өседі,</w:t>
        <w:br/>
        <w:t>қарасаң көзің тұнады. Сары алтындай жалтылдаған</w:t>
      </w:r>
    </w:p>
    <w:p>
      <w:r>
        <w:t>бидай енді-енді пісейін деп, әуелеп тұр. Шал балала-</w:t>
        <w:br/>
        <w:t>рымен бірге қуанышы қойнына сыймай қарап тұр.</w:t>
        <w:br/>
        <w:t>Бұндай жақсылықтың арты бәлеге ұласарынан хабар-</w:t>
        <w:br/>
        <w:t>сыз.</w:t>
        <w:br/>
        <w:t>Бұл берекелі өлке жайлы хабар астанадағы патшаға</w:t>
        <w:br/>
        <w:t>дейін жетеді. Ол төрелеріне астықтың түгін қалтырмай</w:t>
        <w:br/>
        <w:t>қазынаға алып келіңдер деп нұсқау береді.</w:t>
        <w:br/>
        <w:t>Шал күрсініп:</w:t>
        <w:br/>
        <w:t>- Енді күніміз күн болмайтын болды, балаларым,</w:t>
        <w:br/>
        <w:t>патшаның өңеші түпсіз құдықтай, топырақты қанша</w:t>
        <w:br/>
        <w:t>&gt;” Қытай ертегілері СЕЛ ТЕЙ</w:t>
        <w:br/>
        <w:t>Таңертең ерте көпес кетісімен, оның жатқан</w:t>
        <w:br/>
        <w:t>бөлмесіне кіріп, ақтарып-төңкеріп іздеп, ештеңе таба ал-</w:t>
        <w:br/>
        <w:t>майды. Бұрыш-бұрыштарды да іздейді, еденді қопарып</w:t>
        <w:br/>
        <w:t>қарайды, бәрі бос әлек болды: асыл заттар түгілі, жай</w:t>
        <w:br/>
        <w:t>тастарды да таппайды.</w:t>
        <w:br/>
        <w:t>- Алдады бізді қарғыс атқыр, қақпас шал, - деп ай-</w:t>
        <w:br/>
        <w:t>қайлап жібереді ызаланған әйелі. - Бұл сиқырлы у бол-</w:t>
        <w:br/>
        <w:t>мады, көпес ештеңені де ұмытпай, бәрін алып кеткен!</w:t>
        <w:br/>
        <w:t>- Өй, тасбақаның тұқымы! - дейді күйеуі одан да</w:t>
        <w:br/>
        <w:t>қатты айқайлап. - Ұмытшағын! Қонғанына да төлемей,</w:t>
        <w:br/>
        <w:t>ұмытып кеткені ме! Шал бізге: «Уды кім ішсе, сол бар-</w:t>
        <w:br/>
        <w:t>лық азапты ұмытады!» - деп еді ғой. Ал біз оның сөзін</w:t>
        <w:br/>
        <w:t>дұрыс түсінбеппіз!</w:t>
        <w:br/>
        <w:t>Сыңайы, сараңдық ақылыңнан адастыратын болу ке-</w:t>
        <w:br/>
        <w:t>рек!</w:t>
        <w:br/>
        <w:t>ҚАЗЫ БАО ЕСЕКТЕН</w:t>
        <w:br/>
        <w:t>ҚАЛАЙ ЖАУАП АЛДЫ</w:t>
        <w:br/>
        <w:t>рте заманда Ван Уцзы - бесінші Ван деген бір</w:t>
        <w:br/>
        <w:t>кедей өмір сүріпті. Оның есегі болыпты, сол</w:t>
        <w:br/>
        <w:t>есегімен шөпшек пен көмір тасиды екен. Өзгелерді екі</w:t>
        <w:br/>
        <w:t>қолы асыраса, кедейді есектің арқасы асырайды. Ке-</w:t>
        <w:br/>
        <w:t>дей сорлы есегін асыл қазынадай мәпелеп, суын,</w:t>
        <w:br/>
        <w:t>жемін, аузына тосып, жұмсақ шөп те шауып беретін.</w:t>
        <w:br/>
        <w:t>Солай есегін жақсы күткендіктен, оның терісі жұмсақ,</w:t>
        <w:br/>
        <w:t>қылы жып-жылтыр болатын. Көрген кісінің бәрі мақ-</w:t>
        <w:br/>
        <w:t>тап:</w:t>
        <w:br/>
        <w:t>«Шынында да, төрт аяқты асыл қазына!» дейтін.</w:t>
        <w:br/>
        <w:t>Есек, әрине, қыңыр да еді, өйтпесе есек бола ма! Та-</w:t>
        <w:br/>
        <w:t>ңертеннен түннің бір уағына дейін тұяғымен жерді тар-</w:t>
        <w:br/>
        <w:t>пып, демалу дегенді білмейді. Басқа есекке ең көп деген-</w:t>
        <w:br/>
        <w:t>де жүз жиырма цзинь! артасың, ал мына есек екі жүз</w:t>
        <w:br/>
        <w:t>қырық цзиньге дейін жүк көтереді. Басқа есектің бір ба-</w:t>
        <w:br/>
        <w:t>рып келген жеріне бұл екі қатынап үлгеретін.</w:t>
        <w:br/>
        <w:t>Шзинь- Қытай ескі өлшемі - алты жүз грамм.</w:t>
        <w:br/>
        <w:t>шарта. 42" Азия халықтарының ертегілері МСК к ӘРІ ед</w:t>
      </w:r>
    </w:p>
    <w:p>
      <w:r>
        <w:t>Олар дауласа-дауласа келіп, ақыры керуен сарай</w:t>
        <w:br/>
        <w:t>салмақ болады. Салуын салды-ау, жұмыстары да жаман</w:t>
        <w:br/>
        <w:t>болған жоқ, бірақ бәрібір байымады.</w:t>
        <w:br/>
        <w:t>- Бай қонақтар мүлік әкеледі де, оны өздері алып</w:t>
        <w:br/>
        <w:t>кетеді. Ал кедейден не аласың? Оның өзі аш-жалаңаш.</w:t>
        <w:br/>
        <w:t>Бірде керуен үйге ақ сақалды, ұзын аса таяқ ұста-</w:t>
        <w:br/>
        <w:t>ған, таяғының басына қызыл бояумен: «Қақпа ішіне</w:t>
        <w:br/>
        <w:t>кіретін болсам, жұрттың бәрін азаптан құтқарам» деп</w:t>
        <w:br/>
        <w:t>жазылған бір салиқалы қарт келіп кіреді. Күйеуі таяқ-</w:t>
        <w:br/>
        <w:t>тың басындағы жазуды көріп: «Бұл тағдырыңды болжай-</w:t>
        <w:br/>
        <w:t>тын сәуегей емес пе екен» деп ойлайды.</w:t>
        <w:br/>
        <w:t>Ол шыдамсызданып:</w:t>
        <w:br/>
        <w:t>- Мырза, мырза! Адамды азаптан қалай құтқарасың? -</w:t>
        <w:br/>
        <w:t>деп сұрайды.</w:t>
        <w:br/>
        <w:t>- Менің бір дәрім бар, кім де кім соны ішсе - барлық</w:t>
        <w:br/>
        <w:t>азапты ұмытады. Қайғы-қасірет пен азап көрмегендей</w:t>
        <w:br/>
        <w:t>болады! - дейді қарт.</w:t>
        <w:br/>
        <w:t>Қарттың бұл сөзін күйеуі мен әйелі естіп, сол сиқыр-</w:t>
        <w:br/>
        <w:t>лы дәріңізді сатыңыз деп өтіне бастайды. Қарт келісіп,</w:t>
        <w:br/>
        <w:t>жарты лян! өлшеп береді.</w:t>
        <w:br/>
        <w:t>Әйелі дәріні алып, күйеуіне:</w:t>
        <w:br/>
        <w:t>- Біз енді қайткенде де байимыз, бай қонақтардың</w:t>
        <w:br/>
        <w:t>күрішіне немесе шайына осы ұнтақтан саламыз, сонда</w:t>
        <w:br/>
        <w:t>олар өздерінің каптары мен теңдерін ұмытып кетеді, -</w:t>
        <w:br/>
        <w:t>дейді.</w:t>
        <w:br/>
        <w:t>Сәтін салып, келесі күні-ақ керуен үйге бір бай</w:t>
        <w:br/>
        <w:t>көпес келіп кіреді. Қобдиының сырты інжумен, қапта-</w:t>
        <w:br/>
        <w:t>ры жақұтпен, жәшіктері көгілдір асыл таспен, мар-</w:t>
        <w:br/>
        <w:t>жанмен қапталған. Ал алтын, күміс әшекейлері тіпті</w:t>
        <w:br/>
        <w:t>көп-ақ! Сараң қожайындардың көздері жайнап кетеді.</w:t>
        <w:br/>
        <w:t>Көпестің бөлмеге орналасып, асыл заттарын жинасты-</w:t>
        <w:br/>
        <w:t>рып жатқанын күйеуі көріп тұрған кезде, әйелі ас</w:t>
        <w:br/>
        <w:t>үйде қонақтың шайына, күрішке удың ұнтағын салып</w:t>
        <w:br/>
        <w:t>жібереді. Қонақ күріштің бәрін жеп, бір шәйнек шай-</w:t>
        <w:br/>
        <w:t>ды түгел ішіп алады да, ұйқтауға жатып қалады. Шы-</w:t>
        <w:br/>
        <w:t>дамсызданған сараң қожайындар түні бойы көз ілмей,</w:t>
        <w:br/>
        <w:t>дірілдеумен болады.</w:t>
        <w:br/>
        <w:t>ІЛян- Қытайдың ескі өлшемі - отыз екі грамдай.</w:t>
        <w:br/>
        <w:t>Мейужте,%Оҙ Азия халықтарының ертегілері</w:t>
        <w:br/>
        <w:t>аса алуым</w:t>
        <w:br/>
        <w:t>- Бұл сен бе едің, әтеш аға? Мүйіздің керегі не ся-</w:t>
        <w:br/>
        <w:t>ған? Шынын айтсам, мүйізсіз-ақ қандай әдемісің. Ал</w:t>
        <w:br/>
        <w:t>маған сенің мүйізің сондай жарасады! - деп жауап</w:t>
        <w:br/>
        <w:t>береді.</w:t>
        <w:br/>
        <w:t>- Саған жараса ма, жараспай ма, онда менің жұмы-</w:t>
        <w:br/>
        <w:t>сым жоқ, - дейді әтеш көңілсіз сәйлеп. - Алдың екен -</w:t>
      </w:r>
    </w:p>
    <w:p>
      <w:r>
        <w:t>беруің керек.</w:t>
        <w:br/>
        <w:t>Айдаһар біраз ойланып тұрады да, әтешке құрметпен</w:t>
        <w:br/>
        <w:t>басын иіп:</w:t>
        <w:br/>
        <w:t>- Сен енді айыпқа бұйырма, әтеш аға! Кеш боп кетті,</w:t>
        <w:br/>
        <w:t>дем алу керек. Бұл жөнінде біз екеуіміз тағы бірде</w:t>
        <w:br/>
        <w:t>сөйлесерміз, - дейді.</w:t>
        <w:br/>
        <w:t>Әтеш аузын ашып үлгіргенше, айдаһар су түбіне</w:t>
        <w:br/>
        <w:t>сүңгіп көрінбей кетті. Әтеш ызаланып, қанатын қағып:</w:t>
        <w:br/>
        <w:t>- Айдаһар бауырым, мүйізімді бер! Айдаһар бауы-</w:t>
        <w:br/>
        <w:t>рым, мүйізімді бер деймін! - деп бар даусымен айқай-</w:t>
        <w:br/>
        <w:t>лайды.</w:t>
        <w:br/>
        <w:t>Бірақ осы кезде айдаһар судың тұңғиығында</w:t>
        <w:br/>
        <w:t>ештеңені естімей ұйқтап та қалған еді.</w:t>
        <w:br/>
        <w:t>Көпке дейін әтеш шақырады, даусы қарлығып, әбден</w:t>
        <w:br/>
        <w:t>шаршайды. Енді не істеу керек. Қырықаяқты іздеп табу</w:t>
        <w:br/>
        <w:t>керек болды. Ол айдаһарға кепіл болып еді ғой.</w:t>
        <w:br/>
        <w:t>Әтеш қырықаяқты тастардың арасынан іздеп тауып,</w:t>
        <w:br/>
        <w:t>оған болған оқиғаның бәрін рет-ретімен айтып:</w:t>
        <w:br/>
        <w:t>- Қырықаяқ ханым, сіз айдаһарға кепіл болып едіңіз</w:t>
        <w:br/>
        <w:t>ғой, енді істі бұлай қалдырмайтын шығарсыз, - дейді.</w:t>
        <w:br/>
        <w:t>Қырықаяқ басын көтеріп, үндемей тұрады да, бір</w:t>
        <w:br/>
        <w:t>кезде жайымен сөйлеп:</w:t>
        <w:br/>
        <w:t>- Қайтарып береді мүйізіңді, айдаһар бауырымыз.</w:t>
        <w:br/>
        <w:t>Ал қайтарып бермесе - сонда қалғаны да! Өзің ойла-</w:t>
        <w:br/>
        <w:t>шы, мен оны тұңғиықтан іздеп таба алмаймын ғой! -</w:t>
        <w:br/>
        <w:t>дейді.</w:t>
        <w:br/>
        <w:t>Әбден ызаланған әтеш тіпті қып-қызыл боп кетеді.</w:t>
        <w:br/>
        <w:t>- Кепіл болғаныңа! Онда біреудің ісіне кіріспеуің ке-</w:t>
        <w:br/>
        <w:t>рек еді ғой. Қиын жағдайға ұшырағаныма тіпті жаның</w:t>
        <w:br/>
        <w:t>да ашымайды!</w:t>
        <w:br/>
        <w:t>- Әтеш аға, маған нақақтан жала жаппа, - деп</w:t>
        <w:br/>
        <w:t>қырықаяқ ақтала бастады. - Сен өзің ғой, айдаһарға</w:t>
        <w:br/>
        <w:t>103</w:t>
        <w:br/>
        <w:t>ете. 2%” Қытай ертегілері Сары қ ай</w:t>
        <w:br/>
        <w:t>Тышқан аңдардың ішінен бірінші болғанына маңғаз-</w:t>
        <w:br/>
        <w:t>данып, мақтанып, қуанышы қойнына сыймай үйіне</w:t>
        <w:br/>
        <w:t>келеді. Ал мысық болса ұйқыдан енді ғана оянған еді,</w:t>
        <w:br/>
        <w:t>тышқанды көріп:</w:t>
        <w:br/>
        <w:t>- Неге үндемейсің, тышқан сіңлім? Бүгін патша са-</w:t>
        <w:br/>
        <w:t>райына кел демеп пе еді біздерге? - деп сұрайды.</w:t>
        <w:br/>
        <w:t>- Сен әлі ұйқыңды аша алмай тұрсың ба? Мен са-</w:t>
        <w:br/>
        <w:t>райға барып, қайтып та келдім. Жыл белгілеу үшін он</w:t>
        <w:br/>
        <w:t>екі аңды таңдап алды, олардың арасынан бірінші мен</w:t>
      </w:r>
    </w:p>
    <w:p>
      <w:r>
        <w:t>болдым!</w:t>
        <w:br/>
        <w:t>Мысық таңқалып, көзін бадырайта ашып:</w:t>
        <w:br/>
        <w:t>- Неге мені оятпадың? - деп сұрайды.</w:t>
        <w:br/>
        <w:t>- Ұмытып кетіппін! - деп жауал береді тышқан жай-</w:t>
        <w:br/>
        <w:t>барақат қана.</w:t>
        <w:br/>
        <w:t>Мысық ызаланып, мұрты тікірейе қалып:</w:t>
        <w:br/>
        <w:t>- Өй, жаман неме! Ал мен саған сеніп, ештеңе ойла-</w:t>
        <w:br/>
        <w:t>май ұйқтап қалсам! Сен емес пе едің мені оятам деген?</w:t>
        <w:br/>
        <w:t>Сен маған жамандық ойладың. Тұра тұр, бәлем! Мен се-</w:t>
        <w:br/>
        <w:t>нен өшімді аламын! - деп айқайлап жібереді.</w:t>
        <w:br/>
        <w:t>Тышқан өзін кінәлімін деп санамай:</w:t>
        <w:br/>
        <w:t>- Неге сонша айқайлайсың! Оятпасам - оятқым</w:t>
        <w:br/>
        <w:t>келмегені. Ол өз ісім. Мен саған малай емеспін! - дейді.</w:t>
        <w:br/>
        <w:t>Мысықтың зығырданы қайнап, тісін қайрап тышқанға</w:t>
        <w:br/>
        <w:t>тап беріп, тамағынан ала түседі - тышқанның шиқыл-</w:t>
        <w:br/>
        <w:t>дауға ғана әлі жетеді.</w:t>
        <w:br/>
        <w:t>Содан бері мысық пен тышқан бір-біріне жау болады.</w:t>
        <w:br/>
        <w:t>Енді әтеш туралы айтайық. Үйіне қатты қайғырып</w:t>
        <w:br/>
        <w:t>келіп: «Нефрит әмірші айдаһарды басында мүйізі бар</w:t>
        <w:br/>
        <w:t>болған соң ғана менен бұрын қойды» деп ойлайды ол.</w:t>
        <w:br/>
        <w:t>Сонымен әтеш айдаһардың басындағы мүйізін тартып</w:t>
        <w:br/>
        <w:t>алмақ болады.</w:t>
        <w:br/>
        <w:t>Әтеш түпсіз тереңге келіп қараса, айдаһар су ішінде</w:t>
        <w:br/>
        <w:t>асыр салып жүзіп жүр екен. Айдаһарға жылы ұшырай</w:t>
        <w:br/>
        <w:t>қарап:</w:t>
        <w:br/>
        <w:t>- Айдаһар бауырым! Мүйізімді қайтарып беріңізші! -</w:t>
        <w:br/>
        <w:t>дейді Әтеш.</w:t>
        <w:br/>
        <w:t>Айдаһар таңғалды, бірақ еш дау-дамайсыз, жаймен</w:t>
        <w:br/>
        <w:t>ғанда:</w:t>
        <w:br/>
        <w:t>һе</w:t>
        <w:br/>
        <w:t>1074</w:t>
        <w:br/>
        <w:t>қаыгЕл. 20457 Қытай ертегілері аСақыды, А-А</w:t>
        <w:br/>
        <w:t>түсетін болармын» деген шешімге келеді айдаһар.</w:t>
        <w:br/>
        <w:t>Дұрыс-ақ. Оның түрі, шынында да, айбынды еді; терісі</w:t>
        <w:br/>
        <w:t>жалт-жұлт етеді, тұмсығының астында мұрты тікірейіп</w:t>
        <w:br/>
        <w:t>тұр. Оның бір ғана кемістігі - басы тақыр, ештеңе өспе-</w:t>
        <w:br/>
        <w:t>ген. «Мүйізім болар ма еді, шіркін, сонда менен сұлу</w:t>
        <w:br/>
        <w:t>ешкім болмас еді!» Осылай ойлап, айдаһар біреуден бір</w:t>
        <w:br/>
        <w:t>жұмаға мүйіз сұрап алмақ болады. Басын судан шыға-</w:t>
        <w:br/>
        <w:t>руы-ақ мүң екен, өзен жиегінде жүрген әтешті көреді.</w:t>
        <w:br/>
        <w:t>Кеудесін керіп, маңғазданып, олай-бұлай қаздаңдайды.</w:t>
        <w:br/>
        <w:t>0 заманда әтештің үлкен мүй;зі болатын. Айдаһар</w:t>
        <w:br/>
        <w:t>қуанып кетіп, жиекке таман жүзіп келіп, әтешке:</w:t>
      </w:r>
    </w:p>
    <w:p>
      <w:r>
        <w:t>- Әтеш аға, ау, әтеш аға, мүйізіңді маған бере</w:t>
        <w:br/>
        <w:t>тұршы, мен ертен Аспан әлеміндегі сарайға баратын</w:t>
        <w:br/>
        <w:t>едім, - дейді.</w:t>
        <w:br/>
        <w:t>- Ал, мен ше, бауырым айдаһар, - дейді әтеш. - Сен</w:t>
        <w:br/>
        <w:t>кешір, мен де ертең Аспан әлеміндегі сарайға бармақ-</w:t>
        <w:br/>
        <w:t>пын.</w:t>
        <w:br/>
        <w:t>- Әтеш аға, мұндай үлкен мүйіз саған жараспайды,</w:t>
        <w:br/>
        <w:t>басың кіп-кішкентай, онан да маған бер мүйізіңді. Қара-</w:t>
        <w:br/>
        <w:t>шы! Маған сондай жарасады екен!</w:t>
        <w:br/>
        <w:t>Осы кезде бір жылғадан қырқаяқ жорғалап шығады.</w:t>
        <w:br/>
        <w:t>Ал қырықаяқтар біреудің ісіне араласқанды жақсы</w:t>
        <w:br/>
        <w:t>көретін. Айдаһардың сөзін естіген қырықаяқ:</w:t>
        <w:br/>
        <w:t>- Әтеш аға, ә, әтеш аға! Айдаһар ағаңа мүйізіңді</w:t>
        <w:br/>
        <w:t>берсеңші, бір рет болса да. Мүйізінді беруге қорықсан,</w:t>
        <w:br/>
        <w:t>мен оған кепіл бола аламын. Немене, бере тұрасын ба! -</w:t>
        <w:br/>
        <w:t>дейді.</w:t>
        <w:br/>
        <w:t>Әтеш келіседі, қырықаяқ айдаһарға кепіл болды ғой.</w:t>
        <w:br/>
        <w:t>Ал әтеш мүйізсіз де әдемі.</w:t>
        <w:br/>
        <w:t>Келесі күні барлық аңдар мен құстар Аспан</w:t>
        <w:br/>
        <w:t>әлеміндегі сарайға жиналады. Қисапсыз көп жиналады.</w:t>
        <w:br/>
        <w:t>Олардың алдына Нефрит әміршісі шығып:</w:t>
        <w:br/>
        <w:t>- Бүгіннен бастап жыл атауларын аңдар мен құстар-</w:t>
        <w:br/>
        <w:t>дың атымен атайтын боламыз. Ал қандай аңдар екенін</w:t>
        <w:br/>
        <w:t>өздерің айтыңдар, - дейді.</w:t>
        <w:br/>
        <w:t>- Хайуанаттар: сиыр, жылқы, қой, ит, доңыз, қоян,</w:t>
        <w:br/>
        <w:t>жолбарыс, айдаһар, жылан, маймыл, әтеш және тышқан</w:t>
        <w:br/>
        <w:t>аттарын атайды. Аңдардың неге бұларды таңдап алға-</w:t>
        <w:br/>
        <w:t>нын ешкім білмейді.</w:t>
        <w:br/>
        <w:t>55, ы</w:t>
        <w:br/>
        <w:t>Азия халықтарының ертегілері “Алсын</w:t>
        <w:br/>
        <w:t>майды. Осы кезде үшіншісі - Темір Тұлға екінші аға-</w:t>
        <w:br/>
        <w:t>сына:</w:t>
        <w:br/>
        <w:t>- Дем ала тұр, ағатайым, ал мен патшаға барып,</w:t>
        <w:br/>
        <w:t>сөйлесіп келейін, - дейді.</w:t>
        <w:br/>
        <w:t>Сөйдеп патшаның бөлмесіне қарай жөнеледі. Ал пат-</w:t>
        <w:br/>
        <w:t>шаның зәресі ұшып, боп-боз боп кеткен, аптыға сөйлеп:</w:t>
        <w:br/>
        <w:t>- Мұжықтың патшамен сөйлескенін кім көрген, тез</w:t>
        <w:br/>
        <w:t>ұстап, басын алыңдар, - дейді.</w:t>
        <w:br/>
        <w:t>Оның сөзін Темір Тұлға естіп қалып, күліп:</w:t>
        <w:br/>
        <w:t>- Сен, падишам, әуелі маған қара, қолымның қандай</w:t>
        <w:br/>
        <w:t>екенін көр! - дейді.</w:t>
        <w:br/>
        <w:t>Ол әскербасының біреуіне қолын көрсетпек болып,</w:t>
        <w:br/>
        <w:t>көтеріп қалғанда, жалтылдаған қылыштың өткір жүзіне</w:t>
      </w:r>
    </w:p>
    <w:p>
      <w:r>
        <w:t>тиіп кетіп, төртке бөледі. Патшаның зәресі ұшып, тағы-</w:t>
        <w:br/>
        <w:t>нан құлап түседі. Қызметкерлері жүгіріп келіп, оны</w:t>
        <w:br/>
        <w:t>көтеріп, әрең дегенде ішкі бөлмеге алып кетеді. Бұл</w:t>
        <w:br/>
        <w:t>ағайындыларды өлтіре алмайтынын көрген патша енді</w:t>
        <w:br/>
        <w:t>оларды отқа өртеңдер деп бұйрық береді.</w:t>
        <w:br/>
        <w:t>Сол екі арада-ақ отты шарлар лаулап жанады. Қанша</w:t>
        <w:br/>
        <w:t>екенін санап болмайды. Түтіні бұрқырап, ағайынды</w:t>
        <w:br/>
        <w:t>жетеуіне қарай жылжи бастайды. Осы кезде төртінші ұл -</w:t>
        <w:br/>
        <w:t>Ыстық Елемес тұрып:</w:t>
        <w:br/>
        <w:t>- Былайырақ барып тұрыңдар, мен өзім-ақ жайғас-</w:t>
        <w:br/>
        <w:t>тырам, - дейді.</w:t>
        <w:br/>
        <w:t>Ол жанып тұрған отты шарды аяғымен басып, мырс</w:t>
        <w:br/>
        <w:t>етіп күліп:</w:t>
        <w:br/>
        <w:t>- Тіпті суық қой, отты жағыңқыраса! - дейді.</w:t>
        <w:br/>
        <w:t>Қорыққаннан патша атып тұрып, тез көп әскер жи-</w:t>
        <w:br/>
        <w:t>наңдар да, жеті ағайындыны түгел теңізге тастаңдар деп</w:t>
        <w:br/>
        <w:t>бұйрық береді.</w:t>
        <w:br/>
        <w:t>Осы кезде бесінші ұл - Ұзынаяқ тұрып:</w:t>
        <w:br/>
        <w:t>- Абыржымаңдар, теңізге түсетін уақытым баяғыда</w:t>
        <w:br/>
        <w:t>болған еді, - дейді.</w:t>
        <w:br/>
        <w:t>Екі аттап, теңізге кеп түседі. Ал су оның тобығынан</w:t>
        <w:br/>
        <w:t>да келмейді.</w:t>
        <w:br/>
        <w:t>Жігіт басын шайқап:</w:t>
        <w:br/>
        <w:t>- Қандай таяз еді, шомыла да алмайсың ғой! Балық-</w:t>
        <w:br/>
        <w:t>тарын ұстаймыз ба, қалай? - дейді.</w:t>
        <w:br/>
        <w:t>ЫЗ сы дсШа ДЫ Азия «халықтарының ертегілері деле оу жы</w:t>
        <w:br/>
        <w:t>Бұл жемісті көбейтіп патшамыз ел игілігіне жаратсын», -</w:t>
        <w:br/>
        <w:t>деп шешіп, дереу патша сарайына жол тартады.</w:t>
        <w:br/>
        <w:t>Патшаға жолығатын жеке шаруасы бар екенін айтып,</w:t>
        <w:br/>
        <w:t>тексеруден өтіп, бойында қауіпті еш нәрсе болмағандық-</w:t>
        <w:br/>
        <w:t>тан, қабылдануына мүмкіндік алады. Патшаның жеке өз</w:t>
        <w:br/>
        <w:t>алдында ғана, келген себебін, тарту етер сыйының мән-</w:t>
        <w:br/>
        <w:t>жәйін, өз ой-тұжырымын тегіс баян етеді.</w:t>
        <w:br/>
        <w:t>Патша мұқият тыңдап, терең ойға қалады. Көп</w:t>
        <w:br/>
        <w:t>үнсіздіктен кейін патша әлгі қартқа қарап: «Егер өзің ек-</w:t>
        <w:br/>
        <w:t>сен дұрыс жеміс беретініне сенесің ғой?» - деп сұрайды.</w:t>
        <w:br/>
        <w:t>- Иә, тақсыр, сенімім кәміл.</w:t>
        <w:br/>
        <w:t>- Ендеше, өзің менің бас бағбаным боласың, -- деп</w:t>
        <w:br/>
        <w:t>дереу іс басқарушыларын шақырып, қартқа барлық жағ-</w:t>
        <w:br/>
        <w:t>дайды жасауды бұйырады.</w:t>
        <w:br/>
        <w:t>Қарт ойда жоқта тап болған жаңа қызметіне құлшы-</w:t>
        <w:br/>
        <w:t>на кірісе жүріп: «апырау, бұл патша сарайында бұл</w:t>
        <w:br/>
        <w:t>міндетті сеніп тапсырар қаусаған менен гөрі қажырлы-</w:t>
        <w:br/>
        <w:t>рақ біреулердің болмағаны ма» деп ойлаумен жүрді.</w:t>
      </w:r>
    </w:p>
    <w:p>
      <w:r>
        <w:t>Кім білсін, «сыйға сый, сыраға бал» дегендей қартқа</w:t>
        <w:br/>
        <w:t>жасаған қарымтасы болуы да мүмкін ғой.</w:t>
        <w:br/>
        <w:t>Ыс а-Раы РЫН Азия халықтарының ертегілері жазхе Ете</w:t>
        <w:br/>
        <w:t>- Арқанды уқалап берейін, әже, - дейді.</w:t>
        <w:br/>
        <w:t>- Ой, рақмет жауғыр. Шынында да, арқам құрысып-</w:t>
        <w:br/>
        <w:t>ақ тұр еді. Ал есімің кім өзіңнің? - дейді кемпір.</w:t>
        <w:br/>
        <w:t>- О-Пуру.</w:t>
        <w:br/>
        <w:t>- О-Пуру, Аққұс деген атың тамаша екен, - дейді</w:t>
        <w:br/>
        <w:t>кемпір мақтап.</w:t>
        <w:br/>
        <w:t>Кемпір мен шалға ақжарқын қыз сондай ұнайды.</w:t>
        <w:br/>
        <w:t>Қыздың кететініне уайымдайды да.</w:t>
        <w:br/>
        <w:t>Келесі күні таңертең О-Цуру аттанбақ болады, ал</w:t>
        <w:br/>
        <w:t>қарттар:</w:t>
        <w:br/>
        <w:t>- Біздің баламыз жоқ, Аққұс. Бізбен бірге тұрсайшы, -</w:t>
        <w:br/>
        <w:t>дейді оған.</w:t>
        <w:br/>
        <w:t>- Менің де ешкімім жоқ, қал дегендеріңізге</w:t>
        <w:br/>
        <w:t>қуаныштымын... Ал мен сіздерге жақсы етіп кенеп то-</w:t>
        <w:br/>
        <w:t>қып беремін. Тек бір-ақ өтінішім бар: тоқып отырған</w:t>
        <w:br/>
        <w:t>кезімде менің бөлмеме кірмеңдер, сырт көзді ұнатпай-</w:t>
        <w:br/>
        <w:t>мын.</w:t>
        <w:br/>
        <w:t>Қыз жұмысына кіріседі. Тек келесі бөлмеде кирикара</w:t>
        <w:br/>
        <w:t>тон-тон-тон деген дыбыс қана естіледі.</w:t>
        <w:br/>
        <w:t>Екінші күні О-Цуру қарттарға өрнекті матаға орал-</w:t>
        <w:br/>
        <w:t>ған түйіншек әкеп береді. Қызыл матаға ұшып бара жат-</w:t>
        <w:br/>
        <w:t>қан тырналардың бейнесі алтын жіппен әдеміленіп кес-</w:t>
        <w:br/>
        <w:t>теленген екен.</w:t>
        <w:br/>
        <w:t>- Әдемісін-ай! Көзінді айыра алмайсың! - деп кемпір</w:t>
        <w:br/>
        <w:t>таңырқайды.</w:t>
        <w:br/>
        <w:t>Кемпір матаны ұстап көріп: мамықтан да жұмсақ,</w:t>
        <w:br/>
        <w:t>қауырсыннан жеңіл екен дейді.</w:t>
        <w:br/>
        <w:t>Қарт қызға қарап мазасызданып:</w:t>
        <w:br/>
        <w:t>- Жүдеп кеткенсің бе, қалай, Аққұс. Енді бұдан бы-</w:t>
        <w:br/>
        <w:t>лай саған көп жұмыс істеуге рұқсат бермеймін, - дейді.</w:t>
        <w:br/>
        <w:t>Бір мезгілде:</w:t>
        <w:br/>
        <w:t>- Ей, кожайындар, үйдемісіңдер? - деген қырылдақ</w:t>
        <w:br/>
        <w:t>дауыс естіледі.</w:t>
        <w:br/>
        <w:t>Бұл келген саудагер Гонта еді. Деревняны аралап,</w:t>
        <w:br/>
        <w:t>шаруалардан мата сатып алып жүретін-ді. Гонта:</w:t>
        <w:br/>
        <w:t>- Ал қалай, әже, сататын матаңыз бар ма? Қыс бойы</w:t>
        <w:br/>
        <w:t>тоқыған боларсыз? - дейді.</w:t>
      </w:r>
    </w:p>
    <w:p>
      <w:r>
        <w:t>- Бұл жолы бұрынғыдан да жақсырақ бірдеңеміз</w:t>
        <w:br/>
        <w:t>г» Жалон ертегілері Рак ж</w:t>
        <w:br/>
        <w:t>бар, Гонта мырза, - деп Гонтаның алдына алқызыл ма-</w:t>
        <w:br/>
        <w:t>таңы жайып көрсетеді. Ұшып бара жатқан алтын тырна-</w:t>
        <w:br/>
        <w:t>дар, тіпті тірі дерсің.</w:t>
        <w:br/>
        <w:t>- О, мұндай тамаша өрнекті астанада да ешкім</w:t>
        <w:br/>
        <w:t>көрген емес. Қызыңыз, байқаймын, шебер болу керек, -</w:t>
        <w:br/>
        <w:t>деп Гонта бірден-ақ шиланына қолын тығып жіберіп, бір</w:t>
        <w:br/>
        <w:t>уыс алтын теңге алып шығады. Мұндай тамаша матаны</w:t>
        <w:br/>
        <w:t>князь сарайына апарып, жүз есе қымбатқа сататынын</w:t>
        <w:br/>
        <w:t>білді ол.</w:t>
        <w:br/>
        <w:t>- Алтын теңгелер! Қараңдаршы, нағыз алтын! -</w:t>
        <w:br/>
        <w:t>Қарттар өз көздеріне өздері сенбеді. Осы жасқа дейін ал-</w:t>
        <w:br/>
        <w:t>тынды көргендері осы болатын.</w:t>
        <w:br/>
        <w:t>- Рахмет, саған, Аққұс, рахмет! - деп кемпір мен</w:t>
        <w:br/>
        <w:t>шал шын пейілдерімен қызға алғыстарын айтады. - Енді</w:t>
        <w:br/>
        <w:t>басқаша өмір сүретін боламыз. Саған мейрамға жаңа</w:t>
        <w:br/>
        <w:t>көйлек тігеміз. Қызымыздың қандай сұлу екенін бәрі</w:t>
        <w:br/>
        <w:t>көрсін.</w:t>
        <w:br/>
        <w:t>Көктем келіп, күн жылынады. Күнде қарттардың</w:t>
        <w:br/>
        <w:t>үйіне деревняның балалары жүгіріп келіп:</w:t>
        <w:br/>
        <w:t>- Аққұс тәте, шығып бізбен бірге ойнашы, - дейді.</w:t>
        <w:br/>
        <w:t>Аққұс жымиып:</w:t>
        <w:br/>
        <w:t>- “Жақсы, ойнасақ ойнайық. Ай перизатқа қонаққа</w:t>
        <w:br/>
        <w:t>барайық, - дейді.</w:t>
        <w:br/>
        <w:t>Екі бала қолын көтереді - бұл перизат патшалығы-</w:t>
        <w:br/>
        <w:t>ның қақпасы. Аққұс әндетіп:</w:t>
        <w:br/>
        <w:t>Жүздік фея еліне біз,</w:t>
        <w:br/>
        <w:t>Көңіліміз хош, тегі.</w:t>
        <w:br/>
        <w:t>Бұлт - қайық боп көрінеді,</w:t>
        <w:br/>
        <w:t>Ақ күмістен ескегі.</w:t>
        <w:br/>
        <w:t>Балалар көңілдене шұбырып, қарттарды да шақы-</w:t>
        <w:br/>
        <w:t>рады:</w:t>
        <w:br/>
        <w:t>- Ата, жүріңіз бізбен бірге ойнауға! Әже, жүріңіз ой-</w:t>
        <w:br/>
        <w:t>найық! - дейді.</w:t>
        <w:br/>
        <w:t>- “Жетер енді, сонша қатты тартпаңдаршы қолымыз-</w:t>
        <w:br/>
        <w:t>дан, - деп күледі қарттар.</w:t>
        <w:br/>
        <w:t>Бірақ күн ылғи да жарық боп тұрмайды ғой. Да-</w:t>
        <w:br/>
        <w:t>кН? сн</w:t>
        <w:br/>
        <w:t>Ү 99%</w:t>
      </w:r>
    </w:p>
    <w:p>
      <w:r>
        <w:t>Қытай ертегілері “лсазы ы Б-</w:t>
        <w:br/>
        <w:t>- Айтқаныңыз болсын, - деп күзетшілер бірауыздан</w:t>
        <w:br/>
        <w:t>жауап беріп, шыбықты ала салып, дүрені соқты-ай кеп.</w:t>
        <w:br/>
        <w:t>Он, жиырма, отыз қырық рет дүреледі. Осыдан соң</w:t>
        <w:br/>
        <w:t>Бао қазы:</w:t>
        <w:br/>
        <w:t>- Енді қоя беріңдер, қайда барса, онда барсын, -</w:t>
        <w:br/>
        <w:t>дейді.</w:t>
        <w:br/>
        <w:t>Үш күн қамауда ештеңе ішпей-жемей жатып, қырық</w:t>
        <w:br/>
        <w:t>дүре алған сорлы есек залдан шығысымен, зытты-ай</w:t>
        <w:br/>
        <w:t>кеп.</w:t>
        <w:br/>
        <w:t>Осы кезде Бао қазы бір күзетші мен Бесінші Ванға</w:t>
        <w:br/>
        <w:t>оның соңынан аңдыңдар, кімнің үйіне барса, сол бар-</w:t>
        <w:br/>
        <w:t>ған үй оның қожасы, Бесінші Ванның есегін алып,</w:t>
        <w:br/>
        <w:t>өзінің өлімтігін тастап кеткен де сол ұры болғаны, -</w:t>
        <w:br/>
        <w:t>дейді.</w:t>
        <w:br/>
        <w:t>Бесінші Ван күзетшілермен бірге есектің соңынан</w:t>
        <w:br/>
        <w:t>ереді, оларға еріккендер қосылып, он бес ли! жер жүрген</w:t>
        <w:br/>
        <w:t>кезде, әлгі есек бір қыстақтың ауласына барып кіреді.</w:t>
        <w:br/>
        <w:t>Жұрт есектің ізімен жүріп отырады. Сонымен Бесінші</w:t>
        <w:br/>
        <w:t>Ванның есегін тауып алады.</w:t>
        <w:br/>
        <w:t>ТАС ТАҚТАНЫ</w:t>
        <w:br/>
        <w:t>ҚАЛАЙ АЗАПҚА САЛДЫ</w:t>
        <w:br/>
        <w:t>бр» күні Бао-гун зембілге отырып, жұмыстарын</w:t>
        <w:br/>
        <w:t>тындыру үшін сотқа қарай беттейді. Көшемен</w:t>
        <w:br/>
        <w:t>келе жатып, тас тақтаның үстінде егіліп жылап отырған</w:t>
        <w:br/>
        <w:t>баланы көреді. Баланың жанында бамбуктан тоқылған</w:t>
        <w:br/>
        <w:t>себет тұр.</w:t>
        <w:br/>
        <w:t>Бао-гун зембілшіге тоқта деп бұйрық беріп, баланы</w:t>
        <w:br/>
        <w:t>шақырып алып:</w:t>
        <w:br/>
        <w:t>- Кім сені жәбірлеген, балам! Неге сонша жылап</w:t>
        <w:br/>
        <w:t>отырсың? - деп сұрайды.</w:t>
        <w:br/>
        <w:t>Бала:</w:t>
        <w:br/>
        <w:t>- Таңертеңнен бері тоқаш саттым. Екі жүз бақыр</w:t>
        <w:br/>
        <w:t>ІЛ и - Қытайдың ескі ұзындық өлшемі - жарты шақырымдай</w:t>
        <w:br/>
        <w:t>жер.</w:t>
        <w:br/>
        <w:t>ке. 5“</w:t>
        <w:br/>
        <w:t>% 104</w:t>
        <w:br/>
        <w:t>рға</w:t>
        <w:br/>
        <w:t>само</w:t>
        <w:br/>
        <w:t>Жадой еребегееере</w:t>
        <w:br/>
        <w:t>Б2-ы</w:t>
        <w:br/>
        <w:t>ТЫРНАНЫҢ ҚАУЫРСЫНЫ</w:t>
      </w:r>
    </w:p>
    <w:p>
      <w:r>
        <w:t>рте заманда шал мен кемпір таудағы бір</w:t>
        <w:br/>
        <w:t>кішкентай деревняда тұрыпты. Олар балалары</w:t>
        <w:br/>
        <w:t>болмағанға қатты қайғырады.</w:t>
        <w:br/>
        <w:t>Бір күні шал орманға барады. Бір құшақ шөпшек</w:t>
        <w:br/>
        <w:t>жинап, арқасына салып алып, таудан төмен түсе бас-</w:t>
        <w:br/>
        <w:t>тайды. Бір мезетте жақын жерден бір аянышты дауыс-</w:t>
        <w:br/>
        <w:t>ты естиді. Қараса, бұл тұзаққа түсіп қалып, тыпырлап</w:t>
        <w:br/>
        <w:t>жанұшырып жатқан тырна екен, көмекке шақырғаны</w:t>
        <w:br/>
        <w:t>болу керек. р</w:t>
        <w:br/>
        <w:t>- Әй, бишара-ай! Шыдай тұр... Қазір мен саған</w:t>
        <w:br/>
        <w:t>көмектесейін, -- дейді шал.</w:t>
        <w:br/>
        <w:t>Шал құсты тұзақтан босатады. Қуанған тырна қана-</w:t>
        <w:br/>
        <w:t>тын қағып, ұшып кетеді.</w:t>
        <w:br/>
        <w:t>Кеш болады. Шал мен кемпір кешкі астарын ішуге</w:t>
        <w:br/>
        <w:t>отырады. Кенет біреу ақырын есік қағады.</w:t>
        <w:br/>
        <w:t>- Бұл кім болды екен осындай кеште?</w:t>
        <w:br/>
        <w:t>Шал есікті ашып еді, есік алдында үсті-басын қырау</w:t>
        <w:br/>
        <w:t>басқан бір қыз тұр.</w:t>
        <w:br/>
        <w:t>- Тауда адасып кеттім. Қас қылғандай, қар борап,</w:t>
        <w:br/>
        <w:t>жолды басып қалды, - дейді ол.</w:t>
        <w:br/>
        <w:t>- Үйге кір, біз қонақтың келгеніне қуанамыз, - дейді</w:t>
        <w:br/>
        <w:t>кемпір оны шақырып.</w:t>
        <w:br/>
        <w:t>Шал ошаққа жетектеп алып келіп:</w:t>
        <w:br/>
        <w:t>- Отыр, жылын да, бізбен бірге тамақ іш, - дейді.</w:t>
        <w:br/>
        <w:t>Үшеуі отырып тамақ ішеді. Кемпір мен шал қыздың</w:t>
        <w:br/>
        <w:t>сұлу әрі мейірімді екенін көреді. Қыз кемпірдің шаруа-</w:t>
        <w:br/>
        <w:t>сына көмектеседі, содан соң:</w:t>
        <w:br/>
        <w:t>Ұуә?4</w:t>
        <w:br/>
        <w:t>ШЕ ы ЕТЕГІ Қытай ертегілері бсат ао ы</w:t>
        <w:br/>
        <w:t>өздеріңді қалай ұстауды ұмыттыңдар ма? Күзетші, есікті</w:t>
        <w:br/>
        <w:t>жабыңдар, ешкімді шығармаңдар, - дейді.</w:t>
        <w:br/>
        <w:t>Бао-гунның ашуланғанын көрген жұрт аяғына жығы-</w:t>
        <w:br/>
        <w:t>лып, кешірім сұрайды.</w:t>
        <w:br/>
        <w:t>- Жарайды, бұл жолы сендерді кешірейін, тек әрқай-</w:t>
        <w:br/>
        <w:t>сың үйлеріңе кетер алдында ақша тастаңдар.</w:t>
        <w:br/>
        <w:t>Келіссеңдер, мен сендерді татулықпен жіберемін, -</w:t>
        <w:br/>
        <w:t>дейді сот.</w:t>
        <w:br/>
        <w:t>Бао-гун күзетшілеріне ішінде суы бар үлкен кеспекті</w:t>
        <w:br/>
        <w:t>үй ортасына әкеп қойыңдар деп бұйрық береді. Сонсоң</w:t>
        <w:br/>
        <w:t>әрқайсысына кеспекке тиындарыңды тастаңдар, деп</w:t>
        <w:br/>
        <w:t>бұйырады. Өзі жанында қарап тұрады. Тиындар сылдыр-</w:t>
        <w:br/>
        <w:t>лап кеспекке түсіп, жүрт залдан бірінің соңынан бірі</w:t>
        <w:br/>
        <w:t>тізіліп шығып жатады, ақыры бір адам келіп кеспекке</w:t>
      </w:r>
    </w:p>
    <w:p>
      <w:r>
        <w:t>тиынын тастайды. Бао-гун су бетінде қалқыған майды</w:t>
        <w:br/>
        <w:t>көреді.</w:t>
        <w:br/>
        <w:t>Қазы айқайлап:</w:t>
        <w:br/>
        <w:t>- Баланың ақшасын ұрлаған сенсің! Мойында! - деп</w:t>
        <w:br/>
        <w:t>дүрсе қоя береді.</w:t>
        <w:br/>
        <w:t>Ұры қорқып, дірілдеп кетеді.</w:t>
        <w:br/>
        <w:t>Бао-гун ұрыны тінтіңдер деп бұйырады, күзетшілер</w:t>
        <w:br/>
        <w:t>ұрының қалтасынан жүз тоқсан тоғыз сом, оның кес-</w:t>
        <w:br/>
        <w:t>пекке салған тиынымен тұп-тура екі жүз сом болады.</w:t>
        <w:br/>
        <w:t>Барлық екі жұз сомды Бао-гун балаға бергізеді, ал</w:t>
        <w:br/>
        <w:t>ұрыны жақсылап дүрелеңдер де, қуып жіберіңдер деп</w:t>
        <w:br/>
        <w:t>бұйырады.</w:t>
        <w:br/>
        <w:t>Бао-гунның тас тақтадан неге жауап алғанын жұрт</w:t>
        <w:br/>
        <w:t>осы кезде ғана барып түсінеді. Сол кезден бастап</w:t>
        <w:br/>
        <w:t>жұрттың бәрі данышпан қазыны бұрынғысынан да қатты</w:t>
        <w:br/>
        <w:t>сыйлап, құрметтейтін болады.</w:t>
        <w:br/>
        <w:t>Жалпон ертегілері Ха оғұш ы</w:t>
        <w:br/>
        <w:t>Бір мезгілде «Қыя-қыя» деп шиқылдаған дауыс шыға-</w:t>
        <w:br/>
        <w:t>ды. Сабуро алдына кеп тұрған баяғы маймылды көреді.</w:t>
        <w:br/>
        <w:t>-- Неге мұнда келдің? Кет, ақымақ, тезірек кет!</w:t>
        <w:br/>
        <w:t>Кенет әлгі маймыл адамша сөйлеп:</w:t>
        <w:br/>
        <w:t>- Сабурожан, сенің мені құтқарғаныңды атама айтып</w:t>
        <w:br/>
        <w:t>едім, ертіп кел деп мені саған жіберді. Менің атам -</w:t>
        <w:br/>
        <w:t>маймылдардың патшасы. Жүр, сені патшалығымызға</w:t>
        <w:br/>
        <w:t>ертіп барайын, - дегені бар емес пе.</w:t>
        <w:br/>
        <w:t>Маймылдар патшалығын көруге Сабуро қуана</w:t>
        <w:br/>
        <w:t>келіседі. Олар тау мен алқапты бөктерлеп жүріп кетеді.</w:t>
        <w:br/>
        <w:t>Ай жарық еді. Маймыл жолды көрсетіп, алдында келе</w:t>
        <w:br/>
        <w:t>жатыр. Ол баланы елсіз алыс тауға алып келеді. Бір кез-</w:t>
        <w:br/>
        <w:t>де Сабуро алдынан аппақ тас құлыпты көріп қалады.</w:t>
        <w:br/>
        <w:t>Темір қақпаның жанында қолдарына найза ұстаған саба-</w:t>
        <w:br/>
        <w:t>лақ жүнді үлкен маймылдар тұр. Кішкентай маймылдың</w:t>
        <w:br/>
        <w:t>берген белгісімен олар қақпаны ашады.</w:t>
        <w:br/>
        <w:t>Сабуроны үлкен бөлмеге кіргізеді. Биік тақтада май-</w:t>
        <w:br/>
        <w:t>мылдар патшасы отыр екен. Әбден қартайған, жақтары</w:t>
        <w:br/>
        <w:t>солған, құлақтарының жүні әппақ. Үстіндегі киімі жалт-</w:t>
        <w:br/>
        <w:t>жұлт етеді.</w:t>
        <w:br/>
        <w:t>- Келгеніңе рахмет, - дейді маймылдар патшасы. -</w:t>
        <w:br/>
        <w:t>Мынау ақылсыз менін жалғыз немерем. Егер бұл өліп</w:t>
        <w:br/>
        <w:t>қалса, тұқымым құрыған болар еді. Саған ризалығымды</w:t>
        <w:br/>
        <w:t>қалай білдірсем деп отырмын.</w:t>
        <w:br/>
        <w:t>Патша алақанын соғып кеп қалып еді, малайлары</w:t>
        <w:br/>
        <w:t>жүгіріп келеді. Жалтылдаған алтын табақтар әкеледі.</w:t>
        <w:br/>
        <w:t>Табақта не жоқ десейші! Балық та, құстың еті де және</w:t>
        <w:br/>
        <w:t>әр түрлі тағамдар.</w:t>
        <w:br/>
        <w:t>Маймылдар көңілді ойын-сауық құрып, өнер көрсетіп</w:t>
      </w:r>
    </w:p>
    <w:p>
      <w:r>
        <w:t>қонағын ішек-сілесі қатқанша күлдіреді.</w:t>
        <w:br/>
        <w:t>Қоштасар кезде маймылдар патшасы:</w:t>
        <w:br/>
        <w:t>- Менің немеремді қорғап қалғаның үшін мынау са-</w:t>
        <w:br/>
        <w:t>ған қазынамнан берген сыйлығым, - деп, Сабуроға жал-</w:t>
        <w:br/>
        <w:t>тылдаған алқызыл оқалы дорба береді. - Бұл дорбаның</w:t>
        <w:br/>
        <w:t>ішінде алтын теңге бар. Соны ал да, тілеген тілегіңді ай-</w:t>
        <w:br/>
        <w:t>тып, аспанға лақтыр. Тілегің орындалады. Қош бол! Жо-</w:t>
        <w:br/>
        <w:t>лың болсын!</w:t>
        <w:br/>
        <w:t>Маймылдар патшасының кішкентай немересі Сабуро-</w:t>
        <w:br/>
        <w:t>Ел»</w:t>
        <w:br/>
        <w:t>2:0 Азия халықтарының ертегілері Хата олғұ ры</w:t>
        <w:br/>
        <w:t>Кедей есегіне ағаш көмірін тиеп алып, сату үшін</w:t>
        <w:br/>
        <w:t>қалаға апарады. Есегін қақпа алдына байлап, өзі көмір</w:t>
        <w:br/>
        <w:t>салынған қапшықты көтеріп, сатуға әкетеді. Қайтып</w:t>
        <w:br/>
        <w:t>келсе, есегі жоқ. Оның орнына ілмиген бір өлімтік есек</w:t>
        <w:br/>
        <w:t>байлаулы тұр. Кедей сорлы аласұрып, біресе шығысқа,</w:t>
        <w:br/>
        <w:t>біресе батысқа шапқылап, іздемеген жері қалмайды.</w:t>
        <w:br/>
        <w:t>Есек із-түзсіз жоқ болады. Бесінші Ванның өкінгені сон-</w:t>
        <w:br/>
        <w:t>шалықты, ызаланып өлімтік есекті жетектеп, қазы Баоға</w:t>
        <w:br/>
        <w:t>шағым айтып барады, бірақ кімді жауапкер қылуды</w:t>
        <w:br/>
        <w:t>білмейді. Ойланып-ойланып, өлімтік есектің үстінен</w:t>
        <w:br/>
        <w:t>арыз береді.</w:t>
        <w:br/>
        <w:t>Залға Бао шығып, істі қарай бастайды. Бесінші Ван-</w:t>
        <w:br/>
        <w:t>ның шағымына да кезек келеді, күзетшіге жауапкерді</w:t>
        <w:br/>
        <w:t>алып кел деп бұйрық беріп:</w:t>
        <w:br/>
        <w:t>- Сен қайдан шыққан немесің? Бөтен біреудің есімін</w:t>
        <w:br/>
        <w:t>пайдаланып, өзіңді басқа біреу етіп көрсетуің қалай? -</w:t>
        <w:br/>
        <w:t>деп оған ұрысты-ай кеп.</w:t>
        <w:br/>
        <w:t>Есек басын салбыратып, мүлгіп тұр. Тіл қатпайды.</w:t>
        <w:br/>
        <w:t>Қатты ашуланған Бао қазы қол тоқпағымен үстелді</w:t>
        <w:br/>
        <w:t>тарс еткізіп:</w:t>
        <w:br/>
        <w:t>- Ван Чао, Ма Хань! Тезірек есекке томаға</w:t>
        <w:br/>
        <w:t>кигізіңдер! Су да, жем де бермендер. Үш күн қамап,</w:t>
        <w:br/>
        <w:t>мықтап жауып тастандар! Содан кейін тағы жауап ала-</w:t>
        <w:br/>
        <w:t>мыз! - деп айқайлайды.</w:t>
        <w:br/>
        <w:t>Соттын жанында, төменгі залда тұрған күзетшілер</w:t>
        <w:br/>
        <w:t>де күліп жібере жаздайды. Соттың бұйрығын олардың</w:t>
        <w:br/>
        <w:t>орындауына тура келеді. Жауапкер өлімші есекті бос</w:t>
        <w:br/>
        <w:t>қораға кіргізіп, есігін жауып қояды.</w:t>
        <w:br/>
        <w:t>Осы кезде бұл жаңалық дүниенің төрт бұрышына</w:t>
        <w:br/>
        <w:t>тарайды, туғалы мұндайды естімеген едік деп жұрт</w:t>
        <w:br/>
        <w:t>таңқалады. Үшінші күні, тағы сот болатын күні жұрт</w:t>
        <w:br/>
        <w:t>жүздеп емес, мыңдап келеді. Әркімнің көргісі, естігісі</w:t>
        <w:br/>
        <w:t>келеді ғой.</w:t>
        <w:br/>
        <w:t>Барабанды үш рет соққан кезде Бао қазы залға</w:t>
        <w:br/>
        <w:t>көтеріліп, сот орнына кеп отырады. Күзетшілер де есекті</w:t>
        <w:br/>
        <w:t>жетектеп алып келеді: іші қабысқан, басы салбыраған,</w:t>
      </w:r>
    </w:p>
    <w:p>
      <w:r>
        <w:t>адам аяйтын. Сот қол шоқпарымен үстелді тарс еткізіп:</w:t>
        <w:br/>
        <w:t>- Ей, күзетші, мына сілімтікке қырық дүре соғыңдар! -</w:t>
        <w:br/>
        <w:t>деп айқайлайды.</w:t>
        <w:br/>
        <w:t>жағ а з2СаІ Азчя халықтарының ертегілері таса ыы</w:t>
        <w:br/>
        <w:t>- Көрдің бе, төбетім, егер сенің қожайыныңа кездес-</w:t>
        <w:br/>
        <w:t>песем жағдайың жаман болатын еді ғой. Екіншілей жа-</w:t>
        <w:br/>
        <w:t>мандық істеме.</w:t>
        <w:br/>
        <w:t>Сабуро итті үйіне алып келеді. Әкесі ештеңе демейді,</w:t>
        <w:br/>
        <w:t>тек ішінен: «Өзіміздің де ішерге асымыз жоқ, енді мына</w:t>
        <w:br/>
        <w:t>мысық пен итке де тамақ керек» деп ойлайды.</w:t>
        <w:br/>
        <w:t>Үшінші күні таңертең әкесі сандықтан жүз бақыр</w:t>
        <w:br/>
        <w:t>тиын алып, баласына беріп жатып:</w:t>
        <w:br/>
        <w:t>- Балам, бұл біздін ақырғы ақшамыз. Байқа, бұл</w:t>
        <w:br/>
        <w:t>жолы ақшаңды ойланып жұмса, - дейді.</w:t>
        <w:br/>
        <w:t>Сабуро күні бойы деревнядан деревняға сандалып</w:t>
        <w:br/>
        <w:t>жүреді. Ол сатып алуды да, сатуды да білмейді. Кеш бо-</w:t>
        <w:br/>
        <w:t>лып, күн батуға айналған кезде, деревня балаларының</w:t>
        <w:br/>
        <w:t>кішкентай маймылды жіпке байлап сүйреп келе жатқа-</w:t>
        <w:br/>
        <w:t>нын көреді. Оны әбден мазақтап, шымшылап, азаптауда.</w:t>
        <w:br/>
        <w:t>Маймыл бейшаранын көзінен жас ағып, әрең дем алып</w:t>
        <w:br/>
        <w:t>келеді.</w:t>
        <w:br/>
        <w:t>Сабуро:</w:t>
        <w:br/>
        <w:t>- Бұларың не, кішкентай маймылды жәбірлегенде-</w:t>
        <w:br/>
        <w:t>ү</w:t>
        <w:br/>
        <w:t>рің? - дейді.</w:t>
        <w:br/>
        <w:t>Олардың ішінен ең бір сотқары:</w:t>
        <w:br/>
        <w:t>- Сен кім едің-ей, бізге бұйрық беретіндей? Бұл май-</w:t>
        <w:br/>
        <w:t>мылдың шыңғырғаннан басқа ешбір қызықтыратындай</w:t>
        <w:br/>
        <w:t>қылығы жоқ, - деп жауап береді.</w:t>
        <w:br/>
        <w:t>- Маған беріңдерші маймылдарыңды, мен сендерге</w:t>
        <w:br/>
        <w:t>жүз бақыр тиын берейін, - дейді Сабуро.</w:t>
        <w:br/>
        <w:t>- Жүз бақыр тиын дейсің бе? Қойшы! Әкел тез!</w:t>
        <w:br/>
        <w:t>Балалар ақшаны ала салып, шуылдап жүгіре</w:t>
        <w:br/>
        <w:t>жөнеледі.</w:t>
        <w:br/>
        <w:t>- Сен әлі кішкентайсын, - дейді Сабуро маймылға. -</w:t>
        <w:br/>
        <w:t>Ештенені түсінбейсің. Бұдан былай деревняға жақын</w:t>
        <w:br/>
        <w:t>барма, әйтпесе балалар сені тағы да ұстап алады. Ал</w:t>
        <w:br/>
        <w:t>жүгір, жүгір тауға қарай.</w:t>
        <w:br/>
        <w:t>Сабуро маймылды қоя береді. Ол разы болғанын</w:t>
        <w:br/>
        <w:t>білдіргендей басын бірнеше рет шұлғып, зыта жөнеледі.</w:t>
        <w:br/>
        <w:t>Күн батып, қараңғы түседі. Осы кезде әкесінің: «Бұл</w:t>
        <w:br/>
        <w:t>біздің ақырғы ақшамыз» деген сөзі баланың есіне түседі.</w:t>
        <w:br/>
        <w:t>Үйге құр қол бару үят та деп, Сабуро ағаштың түбіне</w:t>
        <w:br/>
        <w:t>ойланып отыра кетеді.</w:t>
      </w:r>
    </w:p>
    <w:p>
      <w:r>
        <w:t>Хочу</w:t>
        <w:br/>
        <w:t>АСЫ,</w:t>
        <w:br/>
        <w:t>Га</w:t>
        <w:br/>
        <w:t>“саржа, 425%-% Қытай ертегілері Хы соғ; -</w:t>
        <w:br/>
        <w:t>беретінін айтады. Күзетшілер шалды патшаға, патша</w:t>
        <w:br/>
        <w:t>ханшаға алып келеді. Зергер шал ханышаға:</w:t>
        <w:br/>
        <w:t>- Таң алдында бақшаға өзіңіз менімен бірге жүріп,</w:t>
        <w:br/>
        <w:t>өзіңізге ұнаған шықты өз қолыңызбен жинап, менің ала-</w:t>
        <w:br/>
        <w:t>қаныма салыңыз, содан кейін мен сол шықтан сізге</w:t>
        <w:br/>
        <w:t>түйреуіш соғып бере қояйын, - дейді.</w:t>
        <w:br/>
        <w:t>Ханша ойланып жатпай-ақ келісім беріп, зергер шал-</w:t>
        <w:br/>
        <w:t>ға еріп бақшаға келеді. Жапырақтар мен гүлдердің</w:t>
        <w:br/>
        <w:t>күлтелерінде тұрған шықты ханша еппен алса да қолына</w:t>
        <w:br/>
        <w:t>түк ілікпейді. Сөйтіп әуре болып жүргенде күн сәске бо-</w:t>
        <w:br/>
        <w:t>лып, шықтар да буға айналып бітеді.</w:t>
        <w:br/>
        <w:t>Өз қатесін өзі өмірден көзімен көрген ханша ләм-</w:t>
        <w:br/>
        <w:t>мим дей алмай, зергер шалды сый-сияпатпен үйіне қай-</w:t>
        <w:br/>
        <w:t>тарыпты.</w:t>
        <w:br/>
        <w:t>ЖҰМБАҚ ЖЕМІС</w:t>
        <w:br/>
        <w:t>аяғыда бір жалғыз басты жасамыс қарт ескі</w:t>
        <w:br/>
        <w:t>бұтханаларға сыйынып құлшылық етіп жүріп,</w:t>
        <w:br/>
        <w:t>қағазға оралған бір жемістің дәнін тауып алыпты.</w:t>
        <w:br/>
        <w:t>Қағазында «егер бұл дәнді өмірінде өтірік айтпаған,</w:t>
        <w:br/>
        <w:t>ұрлық қылмаған, ешкімді алдамаған адал адам жерге</w:t>
        <w:br/>
        <w:t>ексе, одан жемісі дертке шипа, жапырағы алтын ағаш</w:t>
        <w:br/>
        <w:t>өсіп шығады. Ал керісінше бір сұм, зәлімнің қолына</w:t>
        <w:br/>
        <w:t>түссе, барлық қасиетінен айрылады» деп жазылған</w:t>
        <w:br/>
        <w:t>екен.</w:t>
        <w:br/>
        <w:t>Әлгі қарт әрі ойлап, бері сйлап, «бұны егетін</w:t>
        <w:br/>
        <w:t>меншікті жерім де жоқ, жер болған күннің өзінде кәрі</w:t>
        <w:br/>
        <w:t>қойдың жасындай жасым қалғанда мен оны қай мұраты-</w:t>
        <w:br/>
        <w:t>ма жұмсаймын. Оны бағып, баптауға жасым, қорғауға</w:t>
        <w:br/>
        <w:t>күшім жете ме?! Құдай кесірінен сақтасын, оңды жеміс</w:t>
        <w:br/>
        <w:t>беретініне көзім жеткенмен оны әлдебір сұмырайлардың</w:t>
        <w:br/>
        <w:t>иемденіп кетпесіне, сөйтіп бар қасиетінен айырмасына</w:t>
        <w:br/>
        <w:t>көзім жете ме?!» деп толғанады.</w:t>
        <w:br/>
        <w:t>Ақыры, «қой, бұл жұмбақ жемістің дәнін мен</w:t>
        <w:br/>
        <w:t>мәртебелі патшамызға тарту етейін. Одан адал, одан</w:t>
        <w:br/>
        <w:t>мейірімді кім бар. Бақшасы да бапты, қорғаны да мықты.</w:t>
        <w:br/>
        <w:t>ғыр</w:t>
        <w:br/>
        <w:t>ЫЗ ЕЕ ФИСды Азия халықтарының ертегілері сосет ту ым</w:t>
        <w:br/>
        <w:t>Алдынан жүгіріп бара жатқан тышқанды бас салып</w:t>
        <w:br/>
        <w:t>ұстап алады, тышқан шыңғырып жібереді.</w:t>
      </w:r>
    </w:p>
    <w:p>
      <w:r>
        <w:t>Осы кезде іннен ақ мұртты кәрі тышқан шығып, ба-</w:t>
        <w:br/>
        <w:t>сын иіп:</w:t>
        <w:br/>
        <w:t>- Мысық мырза! Құрметті мысық мырза! Бүгін тыш-</w:t>
        <w:br/>
        <w:t>қан халқының салтанатты тойы. Үйлену тойы болып жа-</w:t>
        <w:br/>
        <w:t>тыр еді. Қырсық болғанда, сіз қалыңдықты ұстап алды-</w:t>
        <w:br/>
        <w:t>ңыз. Күйеу баланы яяп тұрмыз, ол сондай қайғырып</w:t>
        <w:br/>
        <w:t>отыр. Қайырым етіңізші, қалыңдықты аяңызшы, - деп</w:t>
        <w:br/>
        <w:t>өтіне бастайды.</w:t>
        <w:br/>
        <w:t>- Жарайды, келісейін. Бірақ мен оны бостан-босқа</w:t>
        <w:br/>
        <w:t>жібере салмаймын. Осы үйдің бір жерінде алтын теңге</w:t>
        <w:br/>
        <w:t>салынған бір дорба тығулы тұр. Соны маған әкеп бер-</w:t>
        <w:br/>
        <w:t>сең, сонда ғана мен қалыңдықтарыңды босатамын, -</w:t>
        <w:br/>
        <w:t>дейді мысық.</w:t>
        <w:br/>
        <w:t>Осы кезде бұрыш-бұрыштан толып жатқан тышқан-</w:t>
        <w:br/>
        <w:t>дар жүгіріп шығып, жан-жаққа тарап, жел қуған жапы-</w:t>
        <w:br/>
        <w:t>рақтай домалай жөнеледі.</w:t>
        <w:br/>
        <w:t>Кешікпей-ақ кәрі мысық қызыл дорбаны тістеп</w:t>
        <w:br/>
        <w:t>жүгіріп келеді.</w:t>
        <w:br/>
        <w:t>- Қараңызшы, мысық мырза, сіз іздеген дорба осы</w:t>
        <w:br/>
        <w:t>ма? - дейді.</w:t>
        <w:br/>
        <w:t>- Дәл өзі. Қай жерден тауып алдындар?</w:t>
        <w:br/>
        <w:t>- Қожамыз Гомбэйдің бөлмесінен, - дейді кәрі мы-</w:t>
        <w:br/>
        <w:t>сық.</w:t>
        <w:br/>
        <w:t>- Жарайсыңдар. Бұның үшін қалыңдықты босата-</w:t>
        <w:br/>
        <w:t>мын. Шаттана беріңдер, тойларың құтты болсын, - деп</w:t>
        <w:br/>
        <w:t>мысық дорбаны жұлып алып, алды-артына қарамай зы-</w:t>
        <w:br/>
        <w:t>тады. Жеті қабат қоршаудан лезде секіріп шығады.</w:t>
        <w:br/>
        <w:t>Қақпаның алдында ит күтіп тұр екен.</w:t>
        <w:br/>
        <w:t>- Әй, байқұсым-ай, шаршадың-ау. Әкел дорбаңды,</w:t>
        <w:br/>
        <w:t>мен алып жүрейін, - дейді ит.</w:t>
        <w:br/>
        <w:t>- Жоқ, төбетім, бермеймін дорбамды, өз ерлігім - өз</w:t>
        <w:br/>
        <w:t>даңқым, - дейді мысық.</w:t>
        <w:br/>
        <w:t>- Бұл қалай болғаны! Екеуіміз нағыз достарша бірге</w:t>
        <w:br/>
        <w:t>шықтық, ал атағы сенікі болу керек пе? Сонда мен</w:t>
        <w:br/>
        <w:t>қожайыныма еңбек етпеген қайырымсыз болғаным ғой!</w:t>
        <w:br/>
        <w:t>Жұрттың бетіне қалай қарамақпын?</w:t>
        <w:br/>
        <w:t>үзе</w:t>
        <w:br/>
        <w:t>4 мет. ы</w:t>
        <w:br/>
        <w:t>Жалон ертегілері хет</w:t>
        <w:br/>
        <w:t>Қарт ешкімнің еш уақытта бетін қайтармайтын-ды.</w:t>
        <w:br/>
        <w:t>Гомбэйге ғажайып теңгесін береді.</w:t>
        <w:br/>
        <w:t>Міне, үш күн өтті, төрт, бес күн өтті, Гомбэй жоқ.</w:t>
        <w:br/>
        <w:t>Сабуро абыржи бастайды. Көршісі теңгесін әкеп бермей</w:t>
        <w:br/>
        <w:t>жатыр. Осы кезде үйге үлкен ағалары келген еді. Сабуро</w:t>
      </w:r>
    </w:p>
    <w:p>
      <w:r>
        <w:t>олардың жүдеп-жадап, азып-тозып келгенін көреді.</w:t>
        <w:br/>
        <w:t>Ағаларына жаңа, әдемі киім кигізгісі келеді.</w:t>
        <w:br/>
        <w:t>Гомбэйге барып, теңгесін қайтаруды өтінеді. Гомбэй</w:t>
        <w:br/>
        <w:t>теңгесін береді. Жалтылдаған алқызыл дорбаның ішінде</w:t>
        <w:br/>
        <w:t>баяғысынша жатыр екен.</w:t>
        <w:br/>
        <w:t>- Ал, қазір не боларын көресіңдер, өздерінді өздерің</w:t>
        <w:br/>
        <w:t>танымай қаласыңдар, - дейді ол ағаларына. Сосын</w:t>
        <w:br/>
        <w:t>теңгесін аспанға лақтырып:</w:t>
        <w:br/>
        <w:t>- Ағаларымды әдемі етіп киіндірші, - дейді.</w:t>
        <w:br/>
        <w:t>Теңге сынғырлап домалай жөнеледі. Ал ағалары</w:t>
        <w:br/>
        <w:t>бұрынғы алба-жұлба қалпында.</w:t>
        <w:br/>
        <w:t>- Бұл қалай? Теңгем тындамады ғой мені, - деп ОСяа-</w:t>
        <w:br/>
        <w:t>буро таң қалады. - Дұрыс лақтырмадым-ау деймін.</w:t>
        <w:br/>
        <w:t>Бірнеше рет теңгесін аспанға лақтырады, бәрібір еш-</w:t>
        <w:br/>
        <w:t>теңе шықпайды.</w:t>
        <w:br/>
        <w:t>- Сұмдық-ай! Менің ғажайып теңгемді айырбастап</w:t>
        <w:br/>
        <w:t>қойған. Алтын теңгемнің орнына өтірікші Гомбэй жай</w:t>
        <w:br/>
        <w:t>теңге салып жіберген. Бақытсыздық-ай! Барамын да,</w:t>
        <w:br/>
        <w:t>ғажайып теңгемді бер деп талап етемін.</w:t>
        <w:br/>
        <w:t>Сабуро Гомбэйге жүгіріп барып, теңгесін сұраса, ол</w:t>
        <w:br/>
        <w:t>білмеймін, алғанымды бердім, кірге салсаң да сол теңге, -</w:t>
        <w:br/>
        <w:t>деп жауап береді.</w:t>
        <w:br/>
        <w:t>Сабуро жылап үйіне қайтып келеді. Сабуроға қарап,</w:t>
        <w:br/>
        <w:t>мысығы мен иті де қайғырады. Екеуі қожайынымызға</w:t>
        <w:br/>
        <w:t>қалай көмектессек екен деп өзара ақылдасып отырады.</w:t>
        <w:br/>
        <w:t>- Сабуро біздің құтқарушымыз. Басымызды жоғалт-</w:t>
        <w:br/>
        <w:t>сақ та, оны бәледен құтқаруымыз керек.</w:t>
        <w:br/>
        <w:t>Мысық пен ит Гомбэйдің үйіне қарай жүгіре</w:t>
        <w:br/>
        <w:t>жөнеледі. Келсе, оның үйі үй емес, патшаның сарайын-</w:t>
        <w:br/>
        <w:t>дай. Айналасы сірескен жеті қабат қоршау.</w:t>
        <w:br/>
        <w:t>Ит айнала жүгіріп, қоршаудан үйге кіре алмайды.</w:t>
        <w:br/>
        <w:t>Ал мысыққа қоршау деген ештеңе емес. Ол әуелі оның</w:t>
        <w:br/>
        <w:t>көршісінің шатырына кіріп, бұрышқа тығылып жатады.</w:t>
        <w:br/>
        <w:t>Елі?</w:t>
        <w:br/>
        <w:t>,</w:t>
        <w:br/>
        <w:t>М-мрилы 37% Жалпон ертегілері “асалуы</w:t>
        <w:br/>
        <w:t>- Аққұс, жетер енді, қой! Шаршаған боларсың,</w:t>
        <w:br/>
        <w:t>қызым! - деп шал мен кемпір алаңдаумен болады.</w:t>
        <w:br/>
        <w:t>- Қалай, бітті ме, көрсетіңдер маған! - деген бір қат-</w:t>
        <w:br/>
        <w:t>қыл дауыс естіледі кенет сырттан.</w:t>
        <w:br/>
        <w:t>Бұл Гонта еді.</w:t>
        <w:br/>
        <w:t>- Жоқ, көрсетуге болмайды. Аққұс тоқып жатқан</w:t>
      </w:r>
    </w:p>
    <w:p>
      <w:r>
        <w:t>кезде кіруге болмайды деп тыйым салған.</w:t>
        <w:br/>
        <w:t>- Оһо! Ойлап тапқанын қара! Байқаймын, қызың тал-</w:t>
        <w:br/>
        <w:t>ғампаз болғаны ғой. Ал мен одан сұрамаймын да! - деп</w:t>
        <w:br/>
        <w:t>Гонта қарттарды итеріп жіберіп, есікті шалқасынан ашады.</w:t>
        <w:br/>
        <w:t>- Ой, оңды тырна, тыр-тыр-на! - дейді қорқып кет-</w:t>
        <w:br/>
        <w:t>кен ол былдырлап.</w:t>
        <w:br/>
        <w:t>Қарттар кірсе, тоқу станогында, шынында да, үлкен</w:t>
        <w:br/>
        <w:t>құс түр.</w:t>
        <w:br/>
        <w:t>Қанатын жайып жіберіп, тұмсығымен ең майда,</w:t>
        <w:br/>
        <w:t>жұмсақ мамығын жұлып алып, кирикара тон-тон-тон,</w:t>
        <w:br/>
        <w:t>кирикара тон-тон-тон деп әдемі мата тоқып жатыр.</w:t>
        <w:br/>
        <w:t>Қарттар есікті лезде сарт еткізіп жаба салады, ал</w:t>
        <w:br/>
        <w:t>Гонтаның қорыққаны соншалықты, тіпті аяғы жерге ти-</w:t>
        <w:br/>
        <w:t>мей зыта жөнеледі.</w:t>
        <w:br/>
        <w:t>- Аққұс, бізбен бірге ойнашы, немесе ертегі айтып</w:t>
        <w:br/>
        <w:t>берші, - деп келесі күні таңертең Аққұсты шақырып ба-</w:t>
        <w:br/>
        <w:t>лалар келеді.</w:t>
        <w:br/>
        <w:t>Бірақ тоқу бөлмесі тып-тыныш еді.</w:t>
        <w:br/>
        <w:t>Қарттар да қорқып, есікті ашып қараса, ешкім жоқ.</w:t>
        <w:br/>
        <w:t>Жерде әдемі етіп өрнектелген мата, айналасында шашы-</w:t>
        <w:br/>
        <w:t>лып тырнаның қауырсындары жатыр... Қарттар қызын</w:t>
        <w:br/>
        <w:t>іздеп-іздеп таба алмайды.</w:t>
        <w:br/>
        <w:t>Кешқұрым қора ішінде жүрген балалар айқайлап:</w:t>
        <w:br/>
        <w:t>- Ата, әже, тезірек мұнда келіндер! - дейді.</w:t>
        <w:br/>
        <w:t>Қарттар жүгіріп шығып қараса... Тырна! Дәл сол</w:t>
        <w:br/>
        <w:t>тырна! Қиқулап үй үстінде шыр көбелек айналып ұшып</w:t>
        <w:br/>
        <w:t>жүр. Әрең ұшады...</w:t>
        <w:br/>
        <w:t>- Аққұс, біздің Аққұсымыз! - деп қарттар жылап</w:t>
        <w:br/>
        <w:t>жібереді.</w:t>
        <w:br/>
        <w:t>Қарт баяғыда өзі ажалдан аман алып қалған құсы</w:t>
        <w:br/>
        <w:t>екенін таниды. Сол қүс енді қызға айналған. Бірақ</w:t>
        <w:br/>
        <w:t>бұлар оны ұстап тұра алмады ғой.</w:t>
        <w:br/>
        <w:t>ж” о,</w:t>
        <w:br/>
        <w:t>Ғлізі 4</w:t>
        <w:br/>
        <w:t>Ты ааа Жаточн ертегілері Макуамааыа ы</w:t>
        <w:br/>
        <w:t>Сонымен жәбірленген ит шыдай алмай мысықтың</w:t>
        <w:br/>
        <w:t>аузындағы дорбаны жұлып алып, үйлеріне қарай жүгіре</w:t>
        <w:br/>
        <w:t>жөнеледі. Мысықтан бұрын жеткісі келіп, зытып келеді.</w:t>
        <w:br/>
        <w:t>Жолда өзеннен жүзіп өту керек. Ит суға қойып кетіп,</w:t>
        <w:br/>
        <w:t>жүзіп барады. Мысық оның соңынан қуып келеді.</w:t>
        <w:br/>
        <w:t>- Мияу-мияу, жауыз төбет, олжамды бер!</w:t>
      </w:r>
    </w:p>
    <w:p>
      <w:r>
        <w:t>- Әуп, бермеймін! - деп ит арс еткенде, аузындағы</w:t>
        <w:br/>
        <w:t>қызыл дорбасын суға түсіріп алады.</w:t>
        <w:br/>
        <w:t>Сонымен дорба су түбіне кетеді - оның ішінде сиқыр-</w:t>
        <w:br/>
        <w:t>лы теңге бар еді ғой!</w:t>
        <w:br/>
        <w:t>Міне, қырсық! Ит су жиегіне шығып, сілкініп, құйры-</w:t>
        <w:br/>
        <w:t>ғын қысып алып, біреу ұрғандай сүмірейіп, өзін-өзі ба-</w:t>
        <w:br/>
        <w:t>лағаттап кетіп бара жатады.</w:t>
        <w:br/>
        <w:t>Мысық та өзенге жетеді. Кенет судың дәл жиегіне</w:t>
        <w:br/>
        <w:t>үлкен бір балық құйрығын шолп еткізіп шыға келеді.</w:t>
        <w:br/>
        <w:t>Мысық оны шап беріп, ұстап алып, қожайынына алып</w:t>
        <w:br/>
        <w:t>келеді. Аз да болса, оның қайғысына ортақ болып,</w:t>
        <w:br/>
        <w:t>көңілін аулағысы келеді.</w:t>
        <w:br/>
        <w:t>Сабуро балықтың ішін жарып, әкесі мен ағаларына</w:t>
        <w:br/>
        <w:t>сойып бергісі келеді. Кенет балықтың ішінен зерлі қызыл</w:t>
        <w:br/>
        <w:t>матадан тігілген дорба шыға келеді. Сабуро дорбаның</w:t>
        <w:br/>
        <w:t>аузын ашса, ішінде баяғы алтын теңге жатыр екен.</w:t>
        <w:br/>
        <w:t>Сабуро өз көзіне өзі сенбейді. «Өз теңгем емес пе</w:t>
        <w:br/>
        <w:t>екен?» деп ойлайды.</w:t>
        <w:br/>
        <w:t>Осы кезде мысық болған жағдайдың бәрін айтып</w:t>
        <w:br/>
        <w:t>береді.</w:t>
        <w:br/>
        <w:t>Сабуро теңгені аспанға лақтырып:</w:t>
        <w:br/>
        <w:t>- Теңге, теңге, ағаларыма әдемі киім кигізші, -</w:t>
        <w:br/>
        <w:t>дейді.</w:t>
        <w:br/>
        <w:t>Ағалары біріне-бірі қарап, өздерін танымай қалады.</w:t>
        <w:br/>
        <w:t>Үстеріндегі алба-жұлба киімдерінің орнына әдемі, жап-</w:t>
        <w:br/>
        <w:t>жаңа киімдер киген.</w:t>
        <w:br/>
        <w:t>Бұлардың қуанышқа бөленгені соншалықты, тіпті ай-</w:t>
        <w:br/>
        <w:t>тып жеткізе алмайсың. Ал Сабуро мысық пен итке:</w:t>
        <w:br/>
        <w:t>- Сен екеулерің де маған көмектескілерің келіп, жан-</w:t>
        <w:br/>
        <w:t>дарыңды аямадыңдар. Сол үшін рахмет. Бірақ ит</w:t>
        <w:br/>
        <w:t>біреудің олжасын тартып алып, қулық жасады. Сондық-</w:t>
        <w:br/>
        <w:t>тан да мен мынадай шешімге келдім. Мысық, сен менің</w:t>
        <w:br/>
        <w:t>Ез</w:t>
        <w:br/>
        <w:t>“</w:t>
        <w:br/>
        <w:t>Азия салықтарының ертегілері ж</w:t>
        <w:br/>
        <w:t>“тығу ау</w:t>
        <w:br/>
        <w:t>тыуа</w:t>
        <w:br/>
        <w:t>теңге шығарып, оны себеттің ішіне салып қойдым. Осы</w:t>
        <w:br/>
        <w:t>кезде бір сиқыршы келіп, сиқырларын көрсете бастады.</w:t>
        <w:br/>
        <w:t>Мен мына тастың үстінде қарап отырдым. Содан соң</w:t>
        <w:br/>
        <w:t>себеттің ішіне қарасам, ақшам жоқ боп шықты.</w:t>
        <w:br/>
        <w:t>Бала осылай деп айтты да, енді тіпті еңіреп жылап</w:t>
        <w:br/>
        <w:t>жіберді.</w:t>
      </w:r>
    </w:p>
    <w:p>
      <w:r>
        <w:t>Бао-гун баланың сөзін тыңдап болып, біраз ойланып,</w:t>
        <w:br/>
        <w:t>қабағын түйіп:</w:t>
        <w:br/>
        <w:t>- Ақшаң себеттің ішінде ме еді, себет осы тастың</w:t>
        <w:br/>
        <w:t>үстінде тұрды ғой! Мүмкін, осы тас тақта ұрлап алған</w:t>
        <w:br/>
        <w:t>болар. Күзетші, бала мен тас тақтаны жауапқа алып</w:t>
        <w:br/>
        <w:t>келіңдер! - дейді.</w:t>
        <w:br/>
        <w:t>Бао-гунның тас тақтадан жауап алады дегенін ел</w:t>
        <w:br/>
        <w:t>түгел естіп, бір-бірлеріне айтып жеткізеді, жұрт бекер</w:t>
        <w:br/>
        <w:t>айтпаған: біреуі - онға, оны - жүзге жеткізеді деп. Таң-</w:t>
        <w:br/>
        <w:t>ғалып, жұрттың бәрі жауапты қалай алар екен деп</w:t>
        <w:br/>
        <w:t>ямыныьға асыға жүгіріп барады.</w:t>
        <w:br/>
        <w:t>Бао-гун залға көтеріліп, тас тақтаны үстелдің алды-</w:t>
        <w:br/>
        <w:t>на әкеп қойындар деп бұйырады. Балаға тас тақтаның</w:t>
        <w:br/>
        <w:t>жанына келіп тұр дейді, ал халық үстелдің екі жағына</w:t>
        <w:br/>
        <w:t>орналасқан еді.</w:t>
        <w:br/>
        <w:t>Бао-гун қазы өз орнына барып отырын:</w:t>
        <w:br/>
        <w:t>- Тас тақта, баланың ақшасын ұрлағаныңды мойын-</w:t>
        <w:br/>
        <w:t>дайсың ба? Тек шыныңды айт, әйтпесе дүре соқтырып,</w:t>
        <w:br/>
        <w:t>азаптаймын, - деп жауабын ала бастайды.</w:t>
        <w:br/>
        <w:t>Бірақ тас, тас емес пе, үндемей жатыр. Бао-ғун</w:t>
        <w:br/>
        <w:t>қатты ашуланып, үстелді қойып қалып, күзетшілеріне</w:t>
        <w:br/>
        <w:t>тас тақтаны соғыңдар, - дейді. Қазының тасты соғың-</w:t>
        <w:br/>
        <w:t>дар леп бұйрық бергенін халық естіп, күлгеннен басқа</w:t>
        <w:br/>
        <w:t>ештеңе қалмайды. Бірақ ямыньға күлуге болмайды -</w:t>
        <w:br/>
        <w:t>қорқынышты. Күзетшілер таяқтарын көтеріп, тасты</w:t>
        <w:br/>
        <w:t>ұруға кіріседі. Ұрды да, соққылады да, тек таяқтары-</w:t>
        <w:br/>
        <w:t>ның быт-шыты шығып, жан-жаққа ұшып түсіп жатты.</w:t>
        <w:br/>
        <w:t>Жұрт бүған шыдай алмай, қатты қарқылдап күлгені</w:t>
        <w:br/>
        <w:t>сонша, тасты ұрып жатқан таяқтың дыбысы да</w:t>
        <w:br/>
        <w:t>естілмеді.</w:t>
        <w:br/>
        <w:t>Тек Бао-гун ғана күлмеді, халықты тыныштандыра-</w:t>
        <w:br/>
        <w:t>йын деп тақтайды тоқылдатып:</w:t>
        <w:br/>
        <w:t>- Сендер немене, тәртіпті білмейсіңдер ме? Ямыньда</w:t>
        <w:br/>
        <w:t>ыға ыссы" Азия талықтарының ертегілері халатты</w:t>
        <w:br/>
        <w:t>ны таудың етегіндегі жолға дейін шығарып салған кезде,</w:t>
        <w:br/>
        <w:t>таң да атқан еді. Екеуі кош айтысады.</w:t>
        <w:br/>
        <w:t>Сабуро үйіне келсе, әкесі қатты қысылып не істерін</w:t>
        <w:br/>
        <w:t>білмей жүр екен.</w:t>
        <w:br/>
        <w:t>- Сені енді келмейтін шығар деп ойлап, түнімен</w:t>
        <w:br/>
        <w:t>ұйқтамай, есім шықты, - дейді әкесі.</w:t>
        <w:br/>
        <w:t>- Кешір, әке, түні бойы тауда босқа қаңғырып</w:t>
        <w:br/>
        <w:t>жүрген жоқпын. Бұдан былай ашықпайтын боламыз, -</w:t>
        <w:br/>
        <w:t>дейді Сабуро.</w:t>
        <w:br/>
        <w:t>Сөйдеді де, Сабуро қойнынан жалтылдаған алқызыл</w:t>
        <w:br/>
        <w:t>дорбаны шығарып, аузын ашып, ішінен алтын теңге алып</w:t>
        <w:br/>
        <w:t>шығады.</w:t>
      </w:r>
    </w:p>
    <w:p>
      <w:r>
        <w:t>- Әуелі, әке, жақсы үй тілейік. Біздің күркеміз</w:t>
        <w:br/>
        <w:t>құлайын деп тұр ғой. Жаңбыр жауса, су өтіп кетеді.</w:t>
        <w:br/>
        <w:t>Сабуро ақшасын аспанға лақтырып жібереді. Теңге</w:t>
        <w:br/>
        <w:t>сылдырлап, домалап барып тоқтайды.</w:t>
        <w:br/>
        <w:t>- Теңге, теңге, бізге жақсы үй сыйлашы!</w:t>
        <w:br/>
        <w:t>Қарт әкесі мен Сабуро не болар екен деп күтіп тұра-</w:t>
        <w:br/>
        <w:t>ды. Бір кезде сатыр-сұтыр дыбыс естіледі. Қас қаққан-</w:t>
        <w:br/>
        <w:t>ша айнала өзгеріп кетеді. Екеуі жаңа үйдің ішінде,</w:t>
        <w:br/>
        <w:t>жаңа тоқыма төсеніштің үстінде отырады. далаға шы-</w:t>
        <w:br/>
        <w:t>ғып қараса, үйдің төбесі бұрынғы шіріген қамыстың ор-</w:t>
        <w:br/>
        <w:t>нына қызыл кірпішпен жабылған. Қоймалары күріш пен</w:t>
        <w:br/>
        <w:t>сұлыға толған.</w:t>
        <w:br/>
        <w:t>- Түсім бе, өнім бе мына көріп тұрғаным, - дейді</w:t>
        <w:br/>
        <w:t>әкесі қуанып. Мұндай ғажапты көру үшін деревняның</w:t>
        <w:br/>
        <w:t>адамдары шұбайды. - Қарт деревняның бар адамын</w:t>
        <w:br/>
        <w:t>тойға шақырады.</w:t>
        <w:br/>
        <w:t>Қазша мойнын созып, семіз Гомбэй де келеді.</w:t>
        <w:br/>
        <w:t>Кетерінде бір қап сыйлық алып, тасбақаша ілбіп кетіп</w:t>
        <w:br/>
        <w:t>бара жатты.</w:t>
        <w:br/>
        <w:t>Көршісі үйіне келіп, ұйқтай алмайды. Ол сондай са-</w:t>
        <w:br/>
        <w:t>раң болатын, деревнядағылар ол туралы: «Гомбэйдің</w:t>
        <w:br/>
        <w:t>көмейінен қолы шығып тұрады. Біреудің бірденесін</w:t>
        <w:br/>
        <w:t>алуға құмар» дейтін.</w:t>
        <w:br/>
        <w:t>Таң атар-атпастан Гомбэй қартқа келіп, ғажайып</w:t>
        <w:br/>
        <w:t>теңгесін қарызға сұрайды.</w:t>
        <w:br/>
        <w:t>- Егер теңгеңізді үш күннен қалдырмай қайтарма-</w:t>
        <w:br/>
        <w:t>сам, онда құдай жазамды берсін, - дейді.</w:t>
        <w:br/>
        <w:t>гізі</w:t>
        <w:br/>
        <w:t>Азия талықтарының ертегілері</w:t>
        <w:br/>
        <w:t>ШЫҚ ТҮЙРЕУІШ</w:t>
        <w:br/>
        <w:t>Ж: арқасы қияндағы әлдебір әлемді билейтін</w:t>
        <w:br/>
        <w:t>құдіретті патшаның жар дегенде жалғыз қызы</w:t>
        <w:br/>
        <w:t>болыпты. Жұрт оны бұл жалғандағы ерекше сұлу әрі ас-</w:t>
        <w:br/>
        <w:t>қан тәкаппар ханша деседі екен. Ол үстіне киген ұлпа-</w:t>
        <w:br/>
        <w:t>дай жұмсақ торғын киімдеріне айдаһардың, көгілдір</w:t>
        <w:br/>
        <w:t>теніздің, қызғылт бұлттың бейнесін зерлі жіппен</w:t>
        <w:br/>
        <w:t>кестелетіп, алтын, күміс, інжу-маржан тағынып, шашына</w:t>
        <w:br/>
        <w:t>меруерт пен ақықтан жасалған әсем түйреуіш түйрепті.</w:t>
        <w:br/>
        <w:t>Бірақ осының ешқайсысын місе тұтпай, пәни жалған-</w:t>
        <w:br/>
        <w:t>дағы ешқандай пендеде жоқ әшекейім болса деп қиял</w:t>
        <w:br/>
        <w:t>ете беріпті.</w:t>
        <w:br/>
        <w:t>Бір күні таңертең, күн сәулесі төгіле бастаған</w:t>
        <w:br/>
        <w:t>сәтте сұлу ханша бақшаға серуендей келіпті. Гүлдер-</w:t>
        <w:br/>
        <w:t>ден және жапырақтардан мөлдір шықтар күн сәуле-</w:t>
        <w:br/>
        <w:t>сіне шағылысып, жақұттай жылт-жылт етіпті. Патша-</w:t>
        <w:br/>
        <w:t>ның бақшасы есігі ашық тұрған асыл қазынаның қой-</w:t>
        <w:br/>
        <w:t>масындай құлпырып сала беріпті. Сұлу ханша бақша-</w:t>
      </w:r>
    </w:p>
    <w:p>
      <w:r>
        <w:t>дағы гүлше жайнаған мынау әсем меруерттер әлемінің</w:t>
        <w:br/>
        <w:t>асқан сұлу салтанатының әлі өзінде жоқтығына қапа-</w:t>
        <w:br/>
        <w:t>ланып, шүберектей қуарып кетіпті. Ол сарайға тұлан</w:t>
        <w:br/>
        <w:t>тұта оралып:</w:t>
        <w:br/>
        <w:t>- Маған бақшадағы шықтан түйреуіш соқтырып</w:t>
        <w:br/>
        <w:t>беріңдер, әйтпесе құсадан өлем, - деп әкесіне көзінің</w:t>
        <w:br/>
        <w:t>жасы мөлтілдей сөйлепті де, бөлмесіне жөнеліпті.</w:t>
        <w:br/>
        <w:t>Патша бұл шаруа ешкімнің қолынан келмейтінін біле</w:t>
        <w:br/>
        <w:t>тұрса да қаланың мандай алды зергерлерін сарайға жи-</w:t>
        <w:br/>
        <w:t>нап.</w:t>
        <w:br/>
        <w:t>- Үш күн ішінде ханшаға бақшадағы таңғы шықтан</w:t>
        <w:br/>
        <w:t>түйреуіш соғып бересіңдер, - деп жарлық шашыпты. Бұл</w:t>
        <w:br/>
        <w:t>жарлық орындалмаса бір зергердің емес, патшалықтағы</w:t>
        <w:br/>
        <w:t>бүкіл зергерлердің бастары алынатындығын айтып,</w:t>
        <w:br/>
        <w:t>қаһарланыпты. Сөйтіп күллі зергер атаулының бастары-</w:t>
        <w:br/>
        <w:t>на қара бұлт үйірілгендей болады. О заманда бұ заман</w:t>
        <w:br/>
        <w:t>шықтан түйреуіш соққан дегенді кім көрген?!</w:t>
        <w:br/>
        <w:t>Үшінші күні, мұқым патшалықты кернеген үрей</w:t>
        <w:br/>
        <w:t>ернеуінен асайын деп тұрған сәтте сарай алдына бір</w:t>
        <w:br/>
        <w:t>зергер шал келіп, өзінің ханшаға шық түйреуіш соғып</w:t>
        <w:br/>
        <w:t>Ұс 4</w:t>
        <w:br/>
        <w:t>Қызы 6% САСаСд Азия халықтарының ертегілері “асса суы</w:t>
        <w:br/>
        <w:t>лаға жаңбыр керек. Аққұс аспанды бұлт торлағанын</w:t>
        <w:br/>
        <w:t>көріп:</w:t>
        <w:br/>
        <w:t>Жау, жау, жаңбыр, нөсерлет!</w:t>
        <w:br/>
        <w:t>Жау далаға, - өсер көк.</w:t>
        <w:br/>
        <w:t>Алмұрт өскен алаңға</w:t>
        <w:br/>
        <w:t>Ұзағырақ аялда! -</w:t>
        <w:br/>
        <w:t>деп өлеңдетеді.</w:t>
        <w:br/>
        <w:t>Балалар Аққұстың айналасына жиналады, ал ол</w:t>
        <w:br/>
        <w:t>әр түрлі ғажайып құстар жайында ертегілер айтып</w:t>
        <w:br/>
        <w:t>береді.</w:t>
        <w:br/>
        <w:t>Аққұспен балалар жақсы ойнайды.</w:t>
        <w:br/>
        <w:t>Бір күні Гонта тағы келіп:</w:t>
        <w:br/>
        <w:t>- Амансыз ба, ата! Өткендегідей мата табылмас па</w:t>
        <w:br/>
        <w:t>екен сізден? Сатыңызшы, - дейді.</w:t>
        <w:br/>
        <w:t>- Жоқ, сұрама. Қызыма енді тоқуға болмайды: бұл</w:t>
        <w:br/>
        <w:t>жұмыстан ол қатты шаршайды. Ауырып қала ма деп</w:t>
        <w:br/>
        <w:t>қорқам, - дейді қарт.</w:t>
        <w:br/>
        <w:t>Бірақ Гонта алтын теңге толған шиланды қарттың</w:t>
        <w:br/>
        <w:t>қолына зорлап ұстата салады.</w:t>
        <w:br/>
        <w:t>- Мен саған бұрынғыдан да көп төлеймін. Ал егер</w:t>
        <w:br/>
        <w:t>келіспесең, өз обалың өзіңе. Өзіңе жаман болады. Мені</w:t>
        <w:br/>
        <w:t>саған князь жіберді. Үш күннен қалмай мата дайын бол-</w:t>
        <w:br/>
        <w:t>сын, Әйтпесе басың кетеді, - деп қорқытады Гонта.</w:t>
      </w:r>
    </w:p>
    <w:p>
      <w:r>
        <w:t>Гонта кетіп қалады, ал кемпір мен шал:</w:t>
        <w:br/>
        <w:t>- Бәлеге ұшырадық-ау! Енді қайттік! Басымыз алы-</w:t>
        <w:br/>
        <w:t>натын болды, - деп қайғыра бастайды.</w:t>
        <w:br/>
        <w:t>Басқа бөлмеде отырған О-Пуру бәрін де естіген еді.</w:t>
        <w:br/>
        <w:t>Ол қарттарды жұбатып:</w:t>
        <w:br/>
        <w:t>- Қорықпандар да, жыламаңдар. Үш күнде мата</w:t>
        <w:br/>
        <w:t>дайын болады, бұрынғыдан да әдемі етіп тоқимын, -</w:t>
        <w:br/>
        <w:t>дейді.</w:t>
        <w:br/>
        <w:t>Қыз бөлмесіне кіріп, есікті мықтап жауып алады.</w:t>
        <w:br/>
        <w:t>Кешікпей-ақ қабырғаның ар жағынан кирикара тон-тон-</w:t>
        <w:br/>
        <w:t>тон, кирикара тон-тон-тон деп тез-тез тоқылдаған дыбыс</w:t>
        <w:br/>
        <w:t>естіледі.</w:t>
        <w:br/>
        <w:t>Бір күн, екі күн, үш күн тоқу станогы тоқылдайды.</w:t>
        <w:br/>
        <w:t>РАСЫ мады Азия халықтарының ертегілері “ж</w:t>
        <w:br/>
        <w:t>туы</w:t>
        <w:br/>
        <w:t>- Аққұс, қайтып келші, қайтып кел!</w:t>
        <w:br/>
        <w:t>Бірақ бұның бәрі бекер еді. Дәл бір қоштасқандай</w:t>
        <w:br/>
        <w:t>тырна соңғы рет тыраулап, аспанға самғап көрінбей</w:t>
        <w:br/>
        <w:t>кетеді.</w:t>
        <w:br/>
        <w:t>Шал мен кемпір көп күтеді, бірақ Аққұс қайтып</w:t>
        <w:br/>
        <w:t>келмейді.</w:t>
        <w:br/>
        <w:t>Алыстағы бір аралда үлкен көл бар дейді. Балықшы-</w:t>
        <w:br/>
        <w:t>лар со жақтан қауырсыны жұлынған бір тырнаны</w:t>
        <w:br/>
        <w:t>көріпті. Тырна көлдің жағасында әрлі-берлі жүріп,</w:t>
        <w:br/>
        <w:t>кемпір мен шал тұратын жаққа қарай береді екен.</w:t>
        <w:br/>
        <w:t>МАЙМЫЛДАР ПАТШАЛЫҒЫ</w:t>
        <w:br/>
        <w:t>"ұл оқиға ерте заманда болған еді. Таудағы бір</w:t>
        <w:br/>
        <w:t>деревняда үш ұлымен бір шал тұрған екен.</w:t>
        <w:br/>
        <w:t>Олардың мысықтын мандайындай ғана жері болады.</w:t>
        <w:br/>
        <w:t>Шай мен шарапты олар үлкен мейрамда да ішпейді екен.</w:t>
        <w:br/>
        <w:t>Бір жылы егін шықпай қалады. Екі үлкен ұлы қалаға</w:t>
        <w:br/>
        <w:t>барып, жұмыс істеп, табыс таппақ болады. Кенже үлы-</w:t>
        <w:br/>
        <w:t>ның жасы онда ғана екен. Әкесі екеуі үйде қалады.</w:t>
        <w:br/>
        <w:t>Бірде үлкен ұлдары қаладан әкесіне үш жүз бақыр</w:t>
        <w:br/>
        <w:t>ақша жібереді.</w:t>
        <w:br/>
        <w:t>- Тыңдашы, Сабуро, сен зерексің ғой, - дейді әкесі</w:t>
        <w:br/>
        <w:t>баласына. - Сатуды үйренсең, бізге біраз жеңілдік болар</w:t>
        <w:br/>
        <w:t>еді. Мә, мына жүз бақыр ақшаға бірдеңелер сатып ал да,</w:t>
        <w:br/>
        <w:t>аз да болса пайда түсетіндей етіп қайта сат. Шаруашы-</w:t>
        <w:br/>
        <w:t>лыққа демеу болар.</w:t>
        <w:br/>
        <w:t>Сабуро не сатып алу керек және оны қалай сату</w:t>
        <w:br/>
        <w:t>керектігін жол бойы ойлаумен болады. Құмыра сатсам</w:t>
        <w:br/>
        <w:t>ба екен? Қой, сындырып алып жүрермін. Әлде жеміс сат-</w:t>
      </w:r>
    </w:p>
    <w:p>
      <w:r>
        <w:t>сам ба екен? Шашып алармын. Шалқан сатсам ба екен?</w:t>
        <w:br/>
        <w:t>Оны ешкім сатып та алмас.</w:t>
        <w:br/>
        <w:t>Кенет Сабуро қарсы алдында қираландап келе жат-</w:t>
        <w:br/>
        <w:t>қан кемпірді көреді. Көтерген қапшығының ішінен мы-</w:t>
        <w:br/>
        <w:t>сықтың мияулаған даусын естиді.</w:t>
        <w:br/>
        <w:t>- Әже, мысықты қайда алып бара жатырсың? - деп</w:t>
        <w:br/>
        <w:t>сұрайды Сабуро.</w:t>
        <w:br/>
        <w:t>ріе%4</w:t>
        <w:br/>
        <w:t>жайлы, 2 Жатон ертегілері ақылы са 4</w:t>
        <w:br/>
        <w:t>- Өзенге батырып жіберейін деп алып бара жатыр-</w:t>
        <w:br/>
        <w:t>мын, балам. Тышқан ұстамайды, көршілердің балапанда-</w:t>
        <w:br/>
        <w:t>рын өлтіріп, маза бермейді... Онан да судың түбінен ба-</w:t>
        <w:br/>
        <w:t>лық ұстасын, - дейді кемпір.</w:t>
        <w:br/>
        <w:t>Мысық онан сайын аянышты түрде мияулайды.</w:t>
        <w:br/>
        <w:t>- Әже, әже, мысықты суға батырмашы. Онан да ма-</w:t>
        <w:br/>
        <w:t>ған сатшы, мен саған жүз бақыр тиын берейін, - дейді</w:t>
        <w:br/>
        <w:t>бала.</w:t>
        <w:br/>
        <w:t>- Қалай, сен, шынымен, бұл антұрғанды сатып ал-</w:t>
        <w:br/>
        <w:t>мақпысың? Ал, ала ғой, қалқам. Ой, мынау бір тамаша</w:t>
        <w:br/>
        <w:t>болды ғой. Ойламаған жерден келіп түскен нәпаха бол-</w:t>
        <w:br/>
        <w:t>ды-ау...</w:t>
        <w:br/>
        <w:t>Кемпірдің қуанышы қойнына сыймай, жүз бақыр ти-</w:t>
        <w:br/>
        <w:t>ынды алып, үйіне қарай жөнеледі.</w:t>
        <w:br/>
        <w:t>- Көрдің бе, мысығым, қандай пәлеге ұшырай жазда-</w:t>
        <w:br/>
        <w:t>ғаныңды. Бұл саған сабақ. Біреудің затын алушы болма.</w:t>
        <w:br/>
        <w:t>Мен сені үйге алып барамын, екеуіміз тату тұратын бо-</w:t>
        <w:br/>
        <w:t>лайық.</w:t>
        <w:br/>
        <w:t>Сабуро мысықты үйіне алып келеді. Әкесі ештеңе</w:t>
        <w:br/>
        <w:t>демейді, тек күрсінеді де қояды. Міне, тағы бір арам та-</w:t>
        <w:br/>
        <w:t>мақ пайда болды.</w:t>
        <w:br/>
        <w:t>Келесі күні әкесі баласына тағы да жүз бақыр тиын</w:t>
        <w:br/>
        <w:t>береді.</w:t>
        <w:br/>
        <w:t>Сабуро жолмен келе жатса, қарсы алдынан бүкшиіп,</w:t>
        <w:br/>
        <w:t>аяғын әзер басқан өлмелі шал шығады. Арқасындағы</w:t>
        <w:br/>
        <w:t>қапшығының ішінен иттін қыңсылаған даусы естіледі.</w:t>
        <w:br/>
        <w:t>- Ата, ата, итті қайда апара жатырсың?</w:t>
        <w:br/>
        <w:t>- Өзенге батырғалы апара жатырмын. Ол үйді</w:t>
        <w:br/>
        <w:t>күзетпейді, елдің торайларына маза бермейді. Қапшыққа</w:t>
        <w:br/>
        <w:t>тас байлап, суға батырып жібергелі келе жатырмын, -</w:t>
        <w:br/>
        <w:t>дейді шал.</w:t>
        <w:br/>
        <w:t>Осы кезде ит онан сайын жалынышты түрде қыңсы-</w:t>
        <w:br/>
        <w:t>лайды. Сабуро оған:</w:t>
        <w:br/>
        <w:t>- Ата, итті суға батырмаңызшы, онан да маған саты-</w:t>
        <w:br/>
        <w:t>ңызшы. Мен сізге жүз бақыр тиын берейін, - дейді.</w:t>
      </w:r>
    </w:p>
    <w:p>
      <w:r>
        <w:t>- Жүз бақыр тиын берем дейсің бе, мынадай жаман</w:t>
        <w:br/>
        <w:t>төбетке! Мен оны саған босқа-ақ берер едім.</w:t>
        <w:br/>
        <w:t>Шал ақшасын алып, қуанышы қойнына сыймай,</w:t>
        <w:br/>
        <w:t>үйіне қарай жөнеледі.</w:t>
        <w:br/>
        <w:t>гізі</w:t>
        <w:br/>
        <w:t>% С/2 2)</w:t>
        <w:br/>
        <w:t>обовеҙия е0бегеясде</w:t>
        <w:br/>
        <w:t>«адау</w:t>
        <w:br/>
        <w:t>МЫСЫҚ ПЕН МАЙМЫЛ</w:t>
        <w:br/>
        <w:t>ір күні жолда мысық көзіне түскен жұрттың</w:t>
        <w:br/>
        <w:t>бәрін мазақтап келе жатады. Мысыққа екі май-</w:t>
        <w:br/>
        <w:t>мыл кездеседі. ;</w:t>
        <w:br/>
        <w:t>Осы кезде маймылдар үлкен ағаштың басынан ара-</w:t>
        <w:br/>
        <w:t>ның ұясын көреді де, олар мысықтан:</w:t>
        <w:br/>
        <w:t>- Әй, мысық, мынау немене, ағашқа ілініп тұрған? -</w:t>
        <w:br/>
        <w:t>деп сұрайды.</w:t>
        <w:br/>
        <w:t>- О-о, бұл менің атамның музыка аспабы ғой.</w:t>
        <w:br/>
        <w:t>- Даусы қатты шыға ма? - деп сұрайды маймылдар.</w:t>
        <w:br/>
        <w:t>- Әрине, егер оны соғып қалсаң, оның даусын барлық</w:t>
        <w:br/>
        <w:t>ел естиді, - дейді мысық.</w:t>
        <w:br/>
        <w:t>- Соғып көруімізге бола ма?</w:t>
        <w:br/>
        <w:t>- О-о, жоқ, болмайды, атам ашуланады, - дейді мы-</w:t>
        <w:br/>
        <w:t>сық.</w:t>
        <w:br/>
        <w:t>- Атаң мұнда жоқ қой, - деп болмайды маймылдар.</w:t>
        <w:br/>
        <w:t>- Дұрыс айтасың, атам жоқ. Бірақ ол маған аспапты</w:t>
        <w:br/>
        <w:t>күзетіп отыр, ешкім оған жақындамасын деп тапсырып</w:t>
        <w:br/>
        <w:t>қойған.</w:t>
        <w:br/>
        <w:t>- Бір рет қана соғуға рұқсат етші. Оның дыбысының</w:t>
        <w:br/>
        <w:t>қалай шығатынын естігіміз келеді, - дейді.</w:t>
        <w:br/>
        <w:t>- Жо-жоқ, болмайды, әйтпесе ел дүрлігіп кетеді.</w:t>
        <w:br/>
        <w:t>Маймылдар аспапты соғып жібергісі-ақ келіп тұр.</w:t>
        <w:br/>
        <w:t>Олар тағы да мысықтан өтініп:</w:t>
        <w:br/>
        <w:t>- Біз бір рет қана соғамыз, - деп рұқсат сұрай бас-</w:t>
        <w:br/>
        <w:t>тайды.</w:t>
        <w:br/>
        <w:t>- Болмадыңдар ғой, тіпті, жарайды, соғыңдар, -</w:t>
        <w:br/>
        <w:t>дейді мысық. - Бірақ мен бұл жерден аулағырак</w:t>
        <w:br/>
        <w:t>кетейін, әйтпесе маған атам ашуланады. Егер ол менін</w:t>
      </w:r>
    </w:p>
    <w:p>
      <w:r>
        <w:t>менкмеа,422%7</w:t>
        <w:br/>
        <w:t>Жапон ертегілері</w:t>
        <w:br/>
        <w:t>жеңілденіп қалады. Ақшасын қолына ұстап, ол үйіне</w:t>
        <w:br/>
        <w:t>қайтты. Үйіне қараса, есік-терезеден баяғыдай сорайып</w:t>
        <w:br/>
        <w:t>шығып тұрған қонағының қол-аяғы көрінбейді. Қонағы</w:t>
        <w:br/>
        <w:t>үй ішінде аюша дөңбекшіп, бұрқылдап сөйлеп жүр. Таро</w:t>
        <w:br/>
        <w:t>есікті сыртынан қаттырақ жауып, өзі аула ішіне</w:t>
        <w:br/>
        <w:t>ұйқтауға жатады.</w:t>
        <w:br/>
        <w:t>Келесі күні таңертең Таро тағы да көршісіне көмекте-</w:t>
        <w:br/>
        <w:t>суге кетеді. Үйіне ол өте кеш қайтты, ал қонағы, неге</w:t>
        <w:br/>
        <w:t>екенін, екі еседей кішірейіп калыпты. Ашуланып, бұрыш-</w:t>
        <w:br/>
        <w:t>та отыр. Үйдің іші кеңіп, еңсесі биіктегендей. Жұмыстан</w:t>
        <w:br/>
        <w:t>шаршап келгенде, шай ішуге де болатын еді.</w:t>
        <w:br/>
        <w:t>Қонағы наразылығын айтып жатыр:</w:t>
        <w:br/>
        <w:t>- Қателесінпін сен туралы, Таро! Әжептәуір адам ба</w:t>
        <w:br/>
        <w:t>десем, басыңа қонған шыбынға да қаһар көрсете алмай-</w:t>
        <w:br/>
        <w:t>тын жалқау екенсің. Енді екі күн жалқаулыққа салын-</w:t>
        <w:br/>
        <w:t>саң, мен онда таудай боп өсіп, бүлтқа дейін жетер едім.</w:t>
        <w:br/>
        <w:t>Орағыңды неге бүлғалақтатасың? Көрге тыққалы тұрсың</w:t>
        <w:br/>
        <w:t>ба мені?</w:t>
        <w:br/>
        <w:t>«Е-е, - дейді Таро ойланып, - осындай еді де! Олай</w:t>
        <w:br/>
        <w:t>болса, ертең ешкім мені қуып жете алмайтындай жұмыс</w:t>
        <w:br/>
        <w:t>істермін-ау».</w:t>
        <w:br/>
        <w:t>Ертеңінде құмыра-адамның бойы бұршақтың қабы-</w:t>
        <w:br/>
        <w:t>ғындай болып қалады.</w:t>
        <w:br/>
        <w:t>- Өтінемін, сенен, Тарожан, - дейді ол жыламсырап,</w:t>
        <w:br/>
        <w:t>шырылдаған дауыспен. - Қайтадан мені құмыраға отыр-</w:t>
        <w:br/>
        <w:t>ғызып, жолдың жиегіне тастап кетші. Мен өзіме басқа</w:t>
        <w:br/>
        <w:t>жалқаулау қожайын тауып алайын.</w:t>
        <w:br/>
        <w:t>Таро айтқанын істейді.</w:t>
        <w:br/>
        <w:t>Деревняның қарт адамдары: бұл құмыра-адамның</w:t>
        <w:br/>
        <w:t>кейпіндгі жалқаулық еді десетін.</w:t>
        <w:br/>
        <w:t>Кейін оны кім тауып алғанын білмеймін.</w:t>
        <w:br/>
        <w:t>Азия талықтарының ертегілері ЫСар- жы 2% абай</w:t>
        <w:br/>
        <w:t>үйімде тұрасың, жылы жерде жатасың. Ал сен, ит, қора</w:t>
        <w:br/>
        <w:t>ішінде жүріп, үйді қарауылдайсың.</w:t>
        <w:br/>
        <w:t>Сол кезден бастап, мысық үйде тұратын болып, ал ит</w:t>
        <w:br/>
        <w:t>қорада жүреді екен. Екеуінің арасындағы достық осылай</w:t>
        <w:br/>
        <w:t>бұзылады.</w:t>
        <w:br/>
        <w:t>ҚҰМЫРАДАҒЫ АДАМ</w:t>
        <w:br/>
        <w:t>ртеде, ескі заманда бір деревняда Таро деген</w:t>
        <w:br/>
        <w:t>жас жігіт тұрыпты. Ол сондай жалқау болыпты.</w:t>
        <w:br/>
        <w:t>Сонымен қатар әуесқой да екен.</w:t>
      </w:r>
    </w:p>
    <w:p>
      <w:r>
        <w:t>Таңертеңнен көшені кезіп, көзін сүзіп, жан-жағына</w:t>
        <w:br/>
        <w:t>қарап жүреді екен. Бір жерде үйдің шатырын сылап</w:t>
        <w:br/>
        <w:t>жатса, әне бір жерде бөшкені жөндеп жатыр, ал ит болса</w:t>
        <w:br/>
        <w:t>мысықты қуып барады. Мысық ағаштың басында отырса,</w:t>
        <w:br/>
        <w:t>Таро ағаштың түбінде тұрады. Ит пен мысық қашан та-</w:t>
        <w:br/>
        <w:t>туласар екен деп бақылайды.</w:t>
        <w:br/>
        <w:t>Балалар Тароға өлең де шығарыпты.</w:t>
        <w:br/>
        <w:t>Батпақтағы бақадай,</w:t>
        <w:br/>
        <w:t>Тоғайдағы үкідей,</w:t>
        <w:br/>
        <w:t>«Тостаған көз» атанған,</w:t>
        <w:br/>
        <w:t>Деп сұрасаң: бұ кім, ей?</w:t>
        <w:br/>
        <w:t>Өзіміздің Таро - ол,</w:t>
        <w:br/>
        <w:t>Оророн - коророн,</w:t>
        <w:br/>
        <w:t>Оророн - коророн!</w:t>
        <w:br/>
        <w:t>Күзгі науқан кезі де келеді. Жігіттердің барлығы да</w:t>
        <w:br/>
        <w:t>егінді орып, астықты басудан қолдары тимей жатады.</w:t>
        <w:br/>
        <w:t>Тек жалғыз Таро ғана ештеңе көрмегендей, деревняда</w:t>
        <w:br/>
        <w:t>сенделіп жүреді. Кенет ол жолдың жағасынан саздан</w:t>
        <w:br/>
        <w:t>жасалған құмыраны байқап қалады.</w:t>
        <w:br/>
        <w:t>- 0, жүрсең жөргем ілінеді деген осы, - деп Таро</w:t>
        <w:br/>
        <w:t>қуанып кетеді. - Өзі бүп-бүтін. Бірақ ішіндегісі немене</w:t>
        <w:br/>
        <w:t>екен шұрылдаған? Ә, ішіне тышқан кіріп кеткен ғой.</w:t>
        <w:br/>
        <w:t>Таро құмыраның ішіне қарап, не көрді дейсіз ғой?</w:t>
        <w:br/>
        <w:t>Рр</w:t>
        <w:br/>
        <w:t>ет ҮІ 2” Жатон ертегілері Мқа А ЖҰ ай</w:t>
        <w:br/>
        <w:t>Оның ішінде тышқан да, кесіртке де, бақа да емес,</w:t>
        <w:br/>
        <w:t>кішкентай адам екен. Оның басы кіп-кішкентай, бойы</w:t>
        <w:br/>
        <w:t>бұршақтың қабығындай ғана. Міне, ғажап! Таро таңқа-</w:t>
        <w:br/>
        <w:t>лып, аузын ашып тұрып қалады.</w:t>
        <w:br/>
        <w:t>Кішкентай адам шегірткеше шырылдап сөйлеп:</w:t>
        <w:br/>
        <w:t>- Амансың ба, Таро! Міне, біз де кездестік.</w:t>
        <w:br/>
        <w:t>Сендердің деревняларыңнан жалғыз сені ғана ұнаттым.</w:t>
        <w:br/>
        <w:t>Басқа жігіттердің ешбірін де ұнатпадым! Мені үйіңе</w:t>
        <w:br/>
        <w:t>тұрғызшы! - дейді.</w:t>
        <w:br/>
        <w:t>- Жарайды, тұрғызайын, - деп жауап береді Таро.</w:t>
        <w:br/>
        <w:t>Неге тұрғызбасқа?</w:t>
        <w:br/>
        <w:t>Құмыраны үйге алып келіп, кішкентай адамды ішінен</w:t>
        <w:br/>
        <w:t>шығарады да, мәпелеп оны бөлменің ортасына отырғы-</w:t>
        <w:br/>
        <w:t>зып қояды. Оны айналшықтап, жалағыштай берген мы-</w:t>
        <w:br/>
        <w:t>сықты далаға қуып жібереді.</w:t>
        <w:br/>
        <w:t>- Құмыра-адам, қандай қызықсың, ең құртақандай</w:t>
        <w:br/>
        <w:t>ергежейліден де кішкентайсың. Ойнағың келе ме, кел,</w:t>
        <w:br/>
        <w:t>ойнайық.</w:t>
        <w:br/>
        <w:t>Күні бойы Таро құмыра-адаммен ойнайды. Оны ағаш</w:t>
        <w:br/>
        <w:t>аяққа отырғызып, су құйған күбі ішінде ойнатады. Суды</w:t>
        <w:br/>
        <w:t>қатты үріп кеп қалса, күбінің ішінде дауыл көтеріл-</w:t>
      </w:r>
    </w:p>
    <w:p>
      <w:r>
        <w:t>гендей болады.</w:t>
        <w:br/>
        <w:t>Арба істеп, оған тышқанды жегеді. Тышқан олай</w:t>
        <w:br/>
        <w:t>жүгіріп, былай жүгіріп, ініне кіріп кетеді, арба</w:t>
        <w:br/>
        <w:t>төңкеріліп қалады. Таро ішек-сілесі қатып күледі, бірақ</w:t>
        <w:br/>
        <w:t>кешке қарай бұл ойыннан жалығып кетеді. Бір ойынмен</w:t>
        <w:br/>
        <w:t>көп отыруға дағдыланбаған еді.</w:t>
        <w:br/>
        <w:t>Келесі күні Таро тағы да көшеде сенделіп жүреді.</w:t>
        <w:br/>
        <w:t>Құмыра-адамды есіне түсірген кезде, күн де бата баста-</w:t>
        <w:br/>
        <w:t>ған болатын.</w:t>
        <w:br/>
        <w:t>Таро үйіне келсе, жерде аяқ-қолын тарбитып, ұзыны-</w:t>
        <w:br/>
        <w:t>нан сұлап жатқан бірдеңені көреді... Бұл кім болды</w:t>
        <w:br/>
        <w:t>екен? Қайдан келген қонақ бұл деп Таро тесіліп қарай-</w:t>
        <w:br/>
        <w:t>ды. Бір жерде көрген сияқты. Ойбай-ау, бұл әлгі құмы-</w:t>
        <w:br/>
        <w:t>ра-адам ғой!</w:t>
        <w:br/>
        <w:t>-- Міне ғажап! Бір күнде қалай өсіп кеткенсің? Кеше</w:t>
        <w:br/>
        <w:t>ғана тышқаннан да кішкентай едің, енді менен де</w:t>
        <w:br/>
        <w:t>үлкенсің, - дейді Таро.</w:t>
        <w:br/>
        <w:t>ғғағч</w:t>
        <w:br/>
        <w:t>Азия талықтарының ертегілері а ауға,</w:t>
        <w:br/>
        <w:t>қалса, біз бір-бірімізді бәлеге ұшыратпаймыз, - дейді</w:t>
        <w:br/>
        <w:t>жолбарыс.</w:t>
        <w:br/>
        <w:t>Олар құйрықтарын байластырып алып, тиіннің ініне</w:t>
        <w:br/>
        <w:t>қарай батырсынып келе жатады.</w:t>
        <w:br/>
        <w:t>Екеуін көрген тиін олардың қорқып келе жатқанын</w:t>
        <w:br/>
        <w:t>түсінеді. Осы кезде ол қатты шыңғырып:</w:t>
        <w:br/>
        <w:t>- Мына оңбаған жолбарысты қараңдар! Оның әкесі</w:t>
        <w:br/>
        <w:t>маған ақ аю жібермек болып еді, ал баласы қарасын</w:t>
        <w:br/>
        <w:t>сүйрелеп келеді. Көрдің бе, оны! - дейді.</w:t>
        <w:br/>
        <w:t>Аю бұл сөзді естіп, өлердей қорқып кетеді.</w:t>
        <w:br/>
        <w:t>«Е, антұрған жолбарыс мені оп-оңай алдайын деген</w:t>
        <w:br/>
        <w:t>екен, - деп ойлайды аю. - Бұл жолақ әкесінің қарызын</w:t>
        <w:br/>
        <w:t>өтеу үшін қорқынышты аңға мені жесін деп ертіп келе</w:t>
        <w:br/>
        <w:t>жатыр екен ғой».</w:t>
        <w:br/>
        <w:t>Аю бір жаққа, жолбарыс екінші жаққа қарай қаша</w:t>
        <w:br/>
        <w:t>жөнеледі. Аюдың құйрығы жұлынады да қалады. Содан</w:t>
        <w:br/>
        <w:t>бері барлық аюдың құйрығы шолақ... дейді жұрт.</w:t>
        <w:br/>
        <w:t>Ал ақылды тиін жолбарыстан аман құтылғанына</w:t>
        <w:br/>
        <w:t>қуанады.</w:t>
        <w:br/>
        <w:t>ТИІН СҮЛЕЙМЕН ПАЙҒАМБАРДЫҢ</w:t>
        <w:br/>
        <w:t>БЕЛБЕУІНІҢ КҮЗЕТШІСІ</w:t>
        <w:br/>
        <w:t>Зиін тағы да жолбарысқа кезігіп қалмайын деп</w:t>
        <w:br/>
        <w:t>қорқып, орман ішінде бұта-бұталардың арасы-</w:t>
        <w:br/>
        <w:t>мен келе жатады. Оның қорыққандығы соншалықты,</w:t>
        <w:br/>
        <w:t>тіпті жан-жағына жалтақ-жалтақ қараумен болады.</w:t>
      </w:r>
    </w:p>
    <w:p>
      <w:r>
        <w:t>Біраздан соң ол орманның шетіне келіп шықса, сол</w:t>
        <w:br/>
        <w:t>жерде айдаһар ұйқтап жатыр екен. Алғашқыда тиін қор-</w:t>
        <w:br/>
        <w:t>қып кетеді, содан соң: «Айдаһардың арқасына отырып</w:t>
        <w:br/>
        <w:t>алайын. Жолбарыс келіп көрсін, бәрібір мен оны алдап</w:t>
        <w:br/>
        <w:t>кетемін», - деп ойлайды.</w:t>
        <w:br/>
        <w:t>Осы кезде жолбарыс та көрінеді. Ол тиінді көріп,</w:t>
        <w:br/>
        <w:t>қуанып кетеді.</w:t>
        <w:br/>
        <w:t>- Міне, енді сені жеп қоямын! Сен мені неге алда-</w:t>
        <w:br/>
        <w:t>дың?” Тұра тұр, бәлем, енді менен ешқайда құтыла ал-</w:t>
        <w:br/>
        <w:t>майсың, өлетін кезің келді!</w:t>
        <w:br/>
        <w:t>масына с т Жатон ертегілері қасат а</w:t>
        <w:br/>
        <w:t>білісіп, қайда бара жатқандарын ұғысып, әнтек дамыл-</w:t>
        <w:br/>
        <w:t>дасыпты.</w:t>
        <w:br/>
        <w:t>- Әттең, өзге кейбір жан-жануарлар сияқты бойымыз</w:t>
        <w:br/>
        <w:t>сұңғақ болса осы жотадан-ақ баратын жерімізді көзбен</w:t>
        <w:br/>
        <w:t>шолып, үйімізге қайтар едік, - депті Осака бақасы.</w:t>
        <w:br/>
        <w:t>- Оның жарасы жеңіл, - депті көсемси сөйлеп Кюто</w:t>
        <w:br/>
        <w:t>бақасы, - екеуіміз де артқы аяқтарымызбен жер тіреп,</w:t>
        <w:br/>
        <w:t>арқамызды түйістіріп, бірімізді біріміз сүйеп тік тұрсақ</w:t>
        <w:br/>
        <w:t>баратын жерімізді көру оп-оңай. Осы айтқандарын орын-</w:t>
        <w:br/>
        <w:t>дауға екеуі де дереу іске кірісіпті. Екеуі де маңдай ал-</w:t>
        <w:br/>
        <w:t>дын өздері баратын қала жаққа қаратқанымен, бірін, бірі</w:t>
        <w:br/>
        <w:t>сүйеу үшін бастарын қайқайтқанда тостағандай көздері</w:t>
        <w:br/>
        <w:t>мен әрқайсысы өздерінің келген қаласын көрінті.</w:t>
        <w:br/>
        <w:t>- Апырау, мына Кюто өзіміздің Осакадан аумайды</w:t>
        <w:br/>
        <w:t>ғой, - депті Осака бақасы.</w:t>
        <w:br/>
        <w:t>- Әкем, ау, мына Осакаң біздің Кютоның Дәп өзі ғой; -</w:t>
        <w:br/>
        <w:t>дейді Кюто бақасы. Сөйтіп бастарын қайқайтып әр-</w:t>
        <w:br/>
        <w:t>қайсысы өз қаласын жотадан құмарлары қанғанша,</w:t>
        <w:br/>
        <w:t>аяқтары талғанша қарасып, тұрып-тұрып, «қой, енді әрі</w:t>
        <w:br/>
        <w:t>қарай барудың түкке керегі жоқ» десіп, әрқайсысы жалт</w:t>
        <w:br/>
        <w:t>бұрылып, өз қалаларына қайтысыпты.”</w:t>
        <w:br/>
        <w:t>Тұрған жерлері де тұрғын үйлері де бір-біріне мүлде</w:t>
        <w:br/>
        <w:t>қарама-қарсы Осака мен Кютоны ұқсастығы екі жұмырт-</w:t>
        <w:br/>
        <w:t>қадай деп елді сендіре алмай, екі бақа өз қалаларынан</w:t>
        <w:br/>
        <w:t>басқа еш жерді көрмей өмір кешіпті.</w:t>
        <w:br/>
        <w:t>ге% Азия талықтарының ертегілері</w:t>
        <w:br/>
        <w:t>Сонымен аққұтан жеңіп, қодас жеңіледі. Көптеген куә-</w:t>
        <w:br/>
        <w:t>лардың көзінше қодас өзінің жеңілгендігін мойындайды.</w:t>
        <w:br/>
        <w:t>Міне, содан бастап аққұтан қодастың арқасында қан-</w:t>
        <w:br/>
        <w:t>ша жүргісі келсе де ерікті екен!</w:t>
        <w:br/>
        <w:t>ТЕҢІЗДІҢ СУЫ НЕГЕ АШЫ</w:t>
      </w:r>
    </w:p>
    <w:p>
      <w:r>
        <w:t>Ес рте кезде қазіргідей теңізде ашы су да болмаған</w:t>
        <w:br/>
        <w:t>Ші дейді қарттар.</w:t>
        <w:br/>
        <w:t>Судың ашы болған себебі әлдебір құмырсқа Ангало-</w:t>
        <w:br/>
        <w:t>ны шағып алыпты деп айтады.</w:t>
        <w:br/>
        <w:t>«Ангалоңыз кім?» - деп сұрайсын ғой.</w:t>
        <w:br/>
        <w:t>Ангало деген алып болыпты. Ол теңіздің дәл орта-</w:t>
        <w:br/>
        <w:t>сында тұрған кезде, су оның тек тізесінен ғана келеді</w:t>
        <w:br/>
        <w:t>екен. Ангало жерде түрегеп түрғанда, тау да оның</w:t>
        <w:br/>
        <w:t>тізесінен аспайды екен.</w:t>
        <w:br/>
        <w:t>Бір кезде жұрттардың тұздары бітіп қалып, олар Ан-</w:t>
        <w:br/>
        <w:t>галоға келеді.</w:t>
        <w:br/>
        <w:t>- Тұзымыз бітіп қалды, Ангало. Тұзды теңіздің ар</w:t>
        <w:br/>
        <w:t>жағынан іздеп тауып алғымыз келеді. Бұл жерде тұз</w:t>
        <w:br/>
        <w:t>жоқ қой. Көмектесші бізге, Ангало.</w:t>
        <w:br/>
        <w:t>- Бұны табу оңай, - дейді алып. - Жүріңдер менің</w:t>
        <w:br/>
        <w:t>соңымнан.</w:t>
        <w:br/>
        <w:t>Олар теңізге келеді. Ангало теңіздің жиегіне отырып,</w:t>
        <w:br/>
        <w:t>аяғын созып жібергенде, өкшесі теңіздің ар жағындағы</w:t>
        <w:br/>
        <w:t>тауға барып тіреледі.</w:t>
        <w:br/>
        <w:t>- Міне, сендерге көпір. Менің аяғымның үстінен жүріп</w:t>
        <w:br/>
        <w:t>отырып, теңізден өтулеріне болады, - дейді ол жұртқа.</w:t>
        <w:br/>
        <w:t>- Рақмет, Ангало!</w:t>
        <w:br/>
        <w:t>- Тұз салып алатын кәрзеңкелеріңді алыңдар да ба-</w:t>
        <w:br/>
        <w:t>рыңдар!</w:t>
        <w:br/>
        <w:t>Жұрт қуанып, кәрзеңкелерін ала салып, ешбір</w:t>
        <w:br/>
        <w:t>кедергісіз теңізден өтіп кетеді. Кәрзеңкелеріне тұздарын</w:t>
        <w:br/>
        <w:t>толтырып алып, қайтадан Ангалоның аяғының үстімен</w:t>
        <w:br/>
        <w:t>жүріп өтеді.</w:t>
        <w:br/>
        <w:t>Теңіздің дәл ортасына келген кезде Ангалоның</w:t>
        <w:br/>
        <w:t>аяғын құмырсқалар шағып алады. Осы кезде алып селк</w:t>
        <w:br/>
        <w:t>ете қалғанда, жұрт тұз-мұзымен теңізге құлап түседі.</w:t>
        <w:br/>
        <w:t>Содан бері теңіздін суы ашы болып қалды дейді қарттар.</w:t>
        <w:br/>
        <w:t>17180 1</w:t>
        <w:br/>
        <w:t>БА ам Азия халықтарының ертегілері</w:t>
        <w:br/>
        <w:t>БОЛЖАЛСЫЗ БАҚ</w:t>
        <w:br/>
        <w:t>С онау ерте заманда ешқандай шаруаға зауқы соқ-</w:t>
        <w:br/>
        <w:t>пайтын, күндердің күнінде болжалсыз баққа тап</w:t>
        <w:br/>
        <w:t>болып, аяқ астынан шіріген бай болып шыға келуді ғана</w:t>
        <w:br/>
        <w:t>көксейтін біреу өтіпті. Талай жылдарды осындай қысыр</w:t>
        <w:br/>
        <w:t>үмітпен сырғытқан ол бір күні пәленбай деген жердің</w:t>
        <w:br/>
        <w:t>түгенбай деген аралында ылғи жалғыз көзді кісілер жа-</w:t>
        <w:br/>
        <w:t>сайды екен деген хабарды естіпті.</w:t>
      </w:r>
    </w:p>
    <w:p>
      <w:r>
        <w:t>- Жә, менің бағым сол жер арқылы ашылайын деп</w:t>
        <w:br/>
        <w:t>тұр. Сол аралға барайын да жалғыз көзді кісінің</w:t>
        <w:br/>
        <w:t>біреуін ұстап әкеп жәрмеңкенің көрмесіне қояйын.</w:t>
        <w:br/>
        <w:t>Оны әр көрген кісіден бір теңгеден алып отырсам әне-</w:t>
        <w:br/>
        <w:t>міне дегенше шіріген бай болып шығармын, - деп</w:t>
        <w:br/>
        <w:t>қиялдапты.</w:t>
        <w:br/>
        <w:t>Ол осы ойын орынды санап, барды-жоқты азын-аулақ</w:t>
        <w:br/>
        <w:t>дүние-мүлкін сатып дайындалыпты да, қайықпен сапар-</w:t>
        <w:br/>
        <w:t>ға шығыпты. Су үстінде ұзақ қалқып, ақыры әлгі аралға</w:t>
        <w:br/>
        <w:t>да жетіпті. Жағаға шыға келгенде, күткеніндегідей кілең</w:t>
        <w:br/>
        <w:t>жалғыз көзді кісілерге кездесіпті. Бірақ жалғыз көзді</w:t>
        <w:br/>
        <w:t>кісілердің біреуін бұл емес, бұның өзін жалғыз көзді</w:t>
        <w:br/>
        <w:t>ұстап алып, өздерінің көрмесіне қарай сүйрепті. Ол</w:t>
        <w:br/>
        <w:t>аралдағылар да екі көзді кісіні көрмеген екен. Бұны</w:t>
        <w:br/>
        <w:t>ұстаған кісілер көпшіліктен бір теңгеден алып, лезде-ақ</w:t>
        <w:br/>
        <w:t>байи бастапты.</w:t>
        <w:br/>
        <w:t>Болжалсыз бақ дегеніміздің тағдыры көбінше осылай</w:t>
        <w:br/>
        <w:t>шешіліп жатады.</w:t>
        <w:br/>
        <w:t>ШЕЛЕК КИГЕН ҚЫЗ</w:t>
        <w:br/>
        <w:t>124 ерте заманда бір ерлі-зайыптылар тату-</w:t>
        <w:br/>
        <w:t>тәтті, жұпыны ғана өмір сүріпті. Олардың</w:t>
        <w:br/>
        <w:t>тұрмыс-тіршілігінің кем-кетігін кішкентай сүйкімді, сұлу</w:t>
        <w:br/>
        <w:t>қыздары толтырып өң беріп тұрғандай болады екен. Ол</w:t>
        <w:br/>
        <w:t>қыздарын көрген кісі тоқтап, таңырқап сүйсіне бір қара-</w:t>
        <w:br/>
        <w:t>май кете алмайды екен.</w:t>
        <w:br/>
        <w:t>Бұл отбасының қалыпты өмірі ұзаққа бармапты. Қыз-</w:t>
        <w:br/>
        <w:t>ұла</w:t>
        <w:br/>
        <w:t>5. ч, 9</w:t>
        <w:br/>
        <w:t>сееавеЖ е6/%елбеере</w:t>
        <w:br/>
        <w:t>сақ»</w:t>
        <w:br/>
        <w:t>АҚҚҰТАН МЕН ҚОДАС</w:t>
        <w:br/>
        <w:t>Ж үздің, әсіресе жауын-шашынды кезінде қодастың</w:t>
        <w:br/>
        <w:t>арқасында аққұтанның отыратынын байқағанда-</w:t>
        <w:br/>
        <w:t>рыңыз бар ма? Қодас бұған ешбір былқ етпейтін. Неге</w:t>
        <w:br/>
        <w:t>екенін білесіздер ме? Неге десеңіз, қодас өзінің бұл ұзын</w:t>
        <w:br/>
        <w:t>сирақ аққұтаннан ешқайда құтылмайтынын біледі.</w:t>
        <w:br/>
        <w:t>Енді мынадай бір оқиғаны тыңдаңыздар...</w:t>
        <w:br/>
        <w:t>Қодас пен аққұтан өш болады. Екеуінің өзен бойында</w:t>
        <w:br/>
        <w:t>да, көк шалғын жайылымда да, егіс даласында да бірге</w:t>
        <w:br/>
        <w:t>жүретінін жұрт көрсе де, олар еш уақытта бірімен-бірі</w:t>
        <w:br/>
        <w:t>сөйлеспейтін еді, бірін-бірі жақтырмайтын-ды.</w:t>
        <w:br/>
        <w:t>Бір күні қодас тәкаппар ақ құсты жуасытады.</w:t>
        <w:br/>
        <w:t>- Тыңдашы, аққұтан, бұдан былай екеуіміз бұрти-</w:t>
        <w:br/>
        <w:t>май, тату болу үшін бір-бірімізбен күш сынасайық, -</w:t>
        <w:br/>
        <w:t>дейді ол.</w:t>
        <w:br/>
        <w:t>- Кел, сынассақ сынасайық, - деп келіседі аққұтан.</w:t>
      </w:r>
    </w:p>
    <w:p>
      <w:r>
        <w:t>- Өзенге барайық. Қайсымыз суды көбірек ішеді</w:t>
        <w:br/>
        <w:t>екенбіз.</w:t>
        <w:br/>
        <w:t>- Сен сондай дәусің, олай болса сенің ішіңе су да көп</w:t>
        <w:br/>
        <w:t>сияды ғой, - дейді аққұтан қарсы болып.</w:t>
        <w:br/>
        <w:t>Сосын ойланып тұрып, қодастың айтқанына келіседі.</w:t>
        <w:br/>
        <w:t>Олар келесі күні таңертең кездеспек болады. Былай</w:t>
        <w:br/>
        <w:t>келіседі: суды көп ішкеніміз жеңді деп есептейміз. Қайсы-</w:t>
        <w:br/>
        <w:t>мыздан соң өзенде су аз қалса, жеңген сол деп есептейміз.</w:t>
        <w:br/>
        <w:t>Аққұтан мен қодас жеңілгеніміз жеңгенімізге өмір-</w:t>
        <w:br/>
        <w:t>бақи бағынышты болайық деген шешімге келеді. Бұлар</w:t>
        <w:br/>
        <w:t>төрелікке, сиырды, жылқыны, итті және құстарды сай-</w:t>
        <w:br/>
        <w:t>лап алады. Осындай шешімге келеді де, үйді-үйлеріне</w:t>
        <w:br/>
        <w:t>тарап кетеді.</w:t>
        <w:br/>
        <w:t>Тек аққұтан гана үйіне қайтпай, өзенге қарай кетеді.</w:t>
        <w:br/>
        <w:t>71487</w:t>
        <w:br/>
        <w:t>ша Ур Азия халықтарының ертегілері За ғу жм</w:t>
        <w:br/>
        <w:t>- Бәрі сенің еңбегің, достым, сенін қамқорлығың</w:t>
        <w:br/>
        <w:t>дейді құмыра-адам. - Мыңның ішінен сені бекер таңдап</w:t>
        <w:br/>
        <w:t>алған жоқпын ғой. Көбірек қыдырсаң, мен одан да үлкен</w:t>
        <w:br/>
        <w:t>боп өсемін.</w:t>
        <w:br/>
        <w:t>Таро өмірінде бірінші рет ойланып қалады: бұл не де-</w:t>
        <w:br/>
        <w:t>ген сөзі деп таңданады.</w:t>
        <w:br/>
        <w:t>Құмыра-адам енді қонақ емес, қожасындай-ақ ананы</w:t>
        <w:br/>
        <w:t>әкел, мынаны әкеп бер, тезірек қимылдасайшы деумен</w:t>
        <w:br/>
        <w:t>болады.</w:t>
        <w:br/>
        <w:t>Келесі күні Таро үйінен күндегісінен ерте кетеді.</w:t>
        <w:br/>
        <w:t>Шынын айтса, қонағынан қашып кетті. Күні бойы ол де-</w:t>
        <w:br/>
        <w:t>ревняда ешбір шаруасыз сенделіп жүреді де қояды.</w:t>
        <w:br/>
        <w:t>Кешке үйіне келіп, есігін ашып, табалдырықта</w:t>
        <w:br/>
        <w:t>мелшиіп тұрып қалады. Үйдің ішіне кіруге болмайды.</w:t>
        <w:br/>
        <w:t>Қонағы әсіп кеткендігі соншалықты, тіпті жалғыз өзі</w:t>
        <w:br/>
        <w:t>үйге сыймай жатыр.</w:t>
        <w:br/>
        <w:t>- Осындай да үй сала ма екен, деревняның</w:t>
        <w:br/>
        <w:t>икемсіздері, - деп әлгі құмыра-адам бұрқылдайды кеп. -</w:t>
        <w:br/>
        <w:t>Бұрылуға болмайды. Үйдің ортасындағы ошаққа аяғым</w:t>
        <w:br/>
        <w:t>тиіп, күйіп қала жаздадым.</w:t>
        <w:br/>
        <w:t>Таро үйіне қас қарайған кезде келеді. Терезе мен</w:t>
        <w:br/>
        <w:t>есіктен сорайып шығып тұрған бөрене құсағандардың не</w:t>
        <w:br/>
        <w:t>екенін түсіне алмайды. Анықтап қараса, бұл сол қонағы-</w:t>
        <w:br/>
        <w:t>ның қолы мен аяғы екен. Құмыра-адамы алып болып</w:t>
        <w:br/>
        <w:t>кетіпті. Бұл тіпті үйдің шатырын да түсіріп жіберер.</w:t>
        <w:br/>
        <w:t>Түнімен Таро бұл пәледен қалай құтылудың жолын ой-</w:t>
        <w:br/>
        <w:t>лаумен болады, ештене ойлап таба алмайды.</w:t>
        <w:br/>
        <w:t>Таңға жақын мынадай бір оқиға болады. Көрші шал</w:t>
        <w:br/>
        <w:t>келіп, Тароға:</w:t>
      </w:r>
    </w:p>
    <w:p>
      <w:r>
        <w:t>- Балам ауырып калды. Жалғыз өзімнің егін жи-</w:t>
        <w:br/>
        <w:t>науға әлім келмейді, көмектессең қайтеді, - дейді.</w:t>
        <w:br/>
        <w:t>Тароның жұмыс істегісі келмесе де, көршісінің</w:t>
        <w:br/>
        <w:t>көңілін қалдырғанды ұят көреді. Қолына орақ алып,</w:t>
        <w:br/>
        <w:t>көршісіне көмектесуге кетеді. Кешке келгеннен кейін</w:t>
        <w:br/>
        <w:t>шал оған:</w:t>
        <w:br/>
        <w:t>- Көмектескеніңе рахмет! Мә, ала ғой, еңбегің үшін, -</w:t>
        <w:br/>
        <w:t>деп, оған біраз ақша береді. Тароның өмірінде алғаш рет</w:t>
        <w:br/>
        <w:t>тапқан табысы еді. Жаны жай тапқандай бір түрлі</w:t>
        <w:br/>
        <w:t>Ғе</w:t>
        <w:br/>
        <w:t>Индонезия ертегілері схе оға</w:t>
        <w:br/>
        <w:t>- Жеуге болады. Бірақ менің кетіп қалуым керек.</w:t>
        <w:br/>
        <w:t>Егер сендерге жемісті жеуге рұқсат бергенімді атам</w:t>
        <w:br/>
        <w:t>білсе, онда ол маған ашуланады.</w:t>
        <w:br/>
        <w:t>Маймылдар мысық әбден көрінбей кеткенше күтіп</w:t>
        <w:br/>
        <w:t>тұрады, содан соң қызыл бұрыштың сабағын көп етіп</w:t>
        <w:br/>
        <w:t>жұлып алып, ауыздарына толтыра салып, шайнай бас-</w:t>
        <w:br/>
        <w:t>тайды...</w:t>
        <w:br/>
        <w:t>Бір мезгілде ауыздарын өрт шалғандай болады. Май-</w:t>
        <w:br/>
        <w:t>мылдардың көздерінен жас парлап, қызыл бұрыштан</w:t>
        <w:br/>
        <w:t>еріндері бұртиып ісіп кетеді!..</w:t>
        <w:br/>
        <w:t>Мысық бұл кезде көрінбей алыстап кеткен бола-</w:t>
        <w:br/>
        <w:t>тын-ды.</w:t>
        <w:br/>
        <w:t>АЮДЫҢ ҚҰЙРЫҒЫ НЕГЕ ҚЫСҚА</w:t>
        <w:br/>
        <w:t>ір күні тиін інінде жаңғақ шағып жеп отырып,</w:t>
        <w:br/>
        <w:t>өзіне қарай жылжып келе жатқан жолбарысты</w:t>
        <w:br/>
        <w:t>көреді.</w:t>
        <w:br/>
        <w:t>«Өлген жерім осы де» деп ойлайды құйттай тиін</w:t>
        <w:br/>
        <w:t>қорыққанынан дірілдеп.</w:t>
        <w:br/>
        <w:t>Не істеуі керек еді? Айлақор кішкентай ан амал тап-</w:t>
        <w:br/>
        <w:t>ты. Аузындағы жаңғағын қабығымен сытырлата шайнап:</w:t>
        <w:br/>
        <w:t>- Мына жолбарыстың көзі қандай тәтті еді! - деп ай-</w:t>
        <w:br/>
        <w:t>қай салады.</w:t>
        <w:br/>
        <w:t>Мұндай сөзді естіген жолбарыс қорқып кетеді.</w:t>
        <w:br/>
        <w:t>Кейін шегіншектеп барып, бұрылып зыта жөнеледі. Ор-</w:t>
        <w:br/>
        <w:t>ман ішімен келе жатса, алдынан аю шығады. Жолбарыс</w:t>
        <w:br/>
        <w:t>одан:</w:t>
        <w:br/>
        <w:t>- Достым, анау жақтағы інде отырған нендей аң</w:t>
        <w:br/>
        <w:t>екенін білесің бе? - тіпті өзі жолбарыстың көзін жеп қой-</w:t>
        <w:br/>
        <w:t>ғысы келеді.</w:t>
        <w:br/>
        <w:t>- Білмеймін, - деп жауап береді аю.</w:t>
        <w:br/>
        <w:t>- Жүр, көрейік, - дейді жолбарыс.</w:t>
      </w:r>
    </w:p>
    <w:p>
      <w:r>
        <w:t>Аю оған:</w:t>
        <w:br/>
        <w:t>- Мен қорқамын, - деп жауап береді.</w:t>
        <w:br/>
        <w:t>- Ештеңе етпейді, кел, екеуіміз құйрығымызды бай-</w:t>
        <w:br/>
        <w:t>ластырып алайық та, бірге барайық. Егер бірдеңе бола</w:t>
        <w:br/>
        <w:t>маерте, 422 Филиплин ертегілері Меолымғ ее</w:t>
        <w:br/>
        <w:t>Өзен жиегінде өсіп тұрған ағашқа қонып алып, өзен суы-</w:t>
        <w:br/>
        <w:t>ның деңгейіне бар зейінімен қарап, бақылай бастайды.</w:t>
        <w:br/>
        <w:t>Аққұтан судың таңертең жағадан асып таситынын, ал</w:t>
        <w:br/>
        <w:t>түстен кейін судың азайып қайта бастайтынын байқайды.</w:t>
        <w:br/>
        <w:t>Ертеңіне, күн шығар-шықпастан өзен жағасына аңдар</w:t>
        <w:br/>
        <w:t>мен құстар жиналады. Қызық оқиғаның басталуын бәрі</w:t>
        <w:br/>
        <w:t>асыға күтуде болды. Міне, төрешілер де келіп жетті.</w:t>
        <w:br/>
        <w:t>Қодас өзінің қабілеттілігін көрсетпек боп, ең алдымен</w:t>
        <w:br/>
        <w:t>шықпақ болды. Қаптап тұрған топқа жеңетіндей қарап:</w:t>
        <w:br/>
        <w:t>«Қанша су ішкенімді қазір көресіңдер!» дейді ойланып.</w:t>
        <w:br/>
        <w:t>Суды ол расында да өте ұзақ ішті. Анталап тұрған</w:t>
        <w:br/>
        <w:t>көпшілікке қодас суды үздіксіз ішкендей боп көрінеді.</w:t>
        <w:br/>
        <w:t>Міне, дегенмен қодас судан басын көтеріп, өзендегі</w:t>
        <w:br/>
        <w:t>судың мүлде азаймағанын байқап, таң-тамаша болып</w:t>
        <w:br/>
        <w:t>қалады. Азаюдың орнына қайта көбейген-ау! Алғашқыда</w:t>
        <w:br/>
        <w:t>су оның тұяғынан ғана келген еді, ал енді сирағына</w:t>
        <w:br/>
        <w:t>дейін жеткен.</w:t>
        <w:br/>
        <w:t>Қодас тағы да іше бастайды. Қақалып-шашалғанша</w:t>
        <w:br/>
        <w:t>ішті. Ол қампиған қарнын әрең көтеріп, сұлап жата</w:t>
        <w:br/>
        <w:t>қалып, сол сәтте ұйқтап та кетеді.</w:t>
        <w:br/>
        <w:t>Бұл кезде су өзенге тола берді. Көріп тұрғандар</w:t>
        <w:br/>
        <w:t>аяқтарын сулап алмау үшін судың жиегінен әрірек ба-</w:t>
        <w:br/>
        <w:t>рып тұрды.</w:t>
        <w:br/>
        <w:t>Енді аққұтанның күшін көрсету кезегі деп жариялай-</w:t>
        <w:br/>
        <w:t>ды төрешілер.</w:t>
        <w:br/>
        <w:t>- Қодас оянғанша күте тұрайық. Менің суды қалай</w:t>
        <w:br/>
        <w:t>ішкенімді көрсін де, әйтпесе ол келісім бойынша менің</w:t>
        <w:br/>
        <w:t>жеңгеніме сенбей жүрер, - дейді аққұтан.</w:t>
        <w:br/>
        <w:t>Күтіп отырады. Бір сағат өтеді, екі сағат, үш сағат</w:t>
        <w:br/>
        <w:t>өтеді... Төрт сағаттан кейін қодас оянады. Аққұтан бұл</w:t>
        <w:br/>
        <w:t>кезде өзендегі судың азайып, қайта бастағанын бақылап</w:t>
        <w:br/>
        <w:t>отыр еді.</w:t>
        <w:br/>
        <w:t>- Ал-л-л, ен-н-ді сенің к-к-ке-зе-гің, аққұтан, - дейді</w:t>
        <w:br/>
        <w:t>қодас әрең сөйлеп.</w:t>
        <w:br/>
        <w:t>Айлакер құс суды ішіп жатқансып ұзын тұмсығын</w:t>
        <w:br/>
        <w:t>суға тығып жібереді. Осылай ол көпке дейін су ішінде</w:t>
        <w:br/>
        <w:t>тұрады.</w:t>
        <w:br/>
        <w:t>- Қараңдар! Өзен таяздап келеді. Су барған сайын</w:t>
        <w:br/>
        <w:t>азайып барады ғой! - деп айқайлайды өзен жиегінде</w:t>
        <w:br/>
        <w:t>тұрған аңдар мен құстар.</w:t>
      </w:r>
    </w:p>
    <w:p>
      <w:r>
        <w:t>кө</w:t>
        <w:br/>
        <w:t>жағы зоЬ е Азия халықтарының ертегілері тасу м</w:t>
        <w:br/>
        <w:t>- Ал енді саған тағы да не керек, тиін? - деп сұрай-</w:t>
        <w:br/>
        <w:t>ды қолтырауың. - Біз енді жүз елу болдық.</w:t>
        <w:br/>
        <w:t>- Егер сендер, шынында да, артық та емес, кем де</w:t>
        <w:br/>
        <w:t>емес, жүз елу болсаңдар, онда мені жеулеріңе рұқсат!</w:t>
        <w:br/>
        <w:t>Бірақ шын айтып тұрсыңдар ма?</w:t>
        <w:br/>
        <w:t>- Артық та емес, кем де емес, дәп-дәл жүз елу, қазір</w:t>
        <w:br/>
        <w:t>ғана санап шықтым.</w:t>
        <w:br/>
        <w:t>- Егер дұрыс санап шықсаң, онда жөн! Ал егер қате-</w:t>
        <w:br/>
        <w:t>лессең, барлықтарың да қырсыққа ұшырайсыңдар.</w:t>
        <w:br/>
        <w:t>- Қате болмасын десең, өзің санап шықсайшы.</w:t>
        <w:br/>
        <w:t>- Мен саған сенемін. Сен жүз елу қолтырауыннан</w:t>
        <w:br/>
        <w:t>көп те емес, кем де емес деп тұрсың ғой, олай болса</w:t>
        <w:br/>
        <w:t>менің быт-шытымды шығарыңдар! - дейді.</w:t>
        <w:br/>
        <w:t>- Жо-жоқ, менің жаңылысуым мүмкін, онан да сен</w:t>
        <w:br/>
        <w:t>бізді қайта санап шық!</w:t>
        <w:br/>
        <w:t>- Несі бар, санасам санайын, тек сендерді мен жақ-</w:t>
        <w:br/>
        <w:t>сылап көруім үшін бәрің осы төбеден анау өзен жиегіне</w:t>
        <w:br/>
        <w:t>дейін қатар-қатар тізіліп жатыңдар.</w:t>
        <w:br/>
        <w:t>Қолтырауындар бір-біріне жанаса, қатар-қатар</w:t>
        <w:br/>
        <w:t>тізіліп жатып:</w:t>
        <w:br/>
        <w:t>- Тез сана, байқа, жаңылып жүрме, - деседі.</w:t>
        <w:br/>
        <w:t>- Достарыңның арқасын басып жүруге рұқсат ет, -</w:t>
        <w:br/>
        <w:t>деп өтінеді тиін. - Тек олар мені әдепсіз екен деп</w:t>
        <w:br/>
        <w:t>жүрмесін.</w:t>
        <w:br/>
        <w:t>- Ештеңе емес, ештеңе емес, бұның бәрі ісіміздің</w:t>
        <w:br/>
        <w:t>пайдасы үшін ғой!</w:t>
        <w:br/>
        <w:t>Тиін қолтырауындардың үстінде секіріп санай бас-</w:t>
        <w:br/>
        <w:t>тайды: бір, екі, үш, төрт... сегіз... он... жиырма... жиыр-</w:t>
        <w:br/>
        <w:t>ма төрт... елу... алпыс... тоқсан... жүз... жүз жиырма...</w:t>
        <w:br/>
        <w:t>жүз елу! - дейді де, өзен жиегіне секіріп түсіп, бар</w:t>
        <w:br/>
        <w:t>пәрменімен қаша жөнеледі.</w:t>
        <w:br/>
        <w:t>- Тоқтай тұр, тиін, сенен бірдеңе жайында сұрағым</w:t>
        <w:br/>
        <w:t>келеді! - дейді қарт қолтырауын айқайлап.</w:t>
        <w:br/>
        <w:t>- Не жайында”</w:t>
        <w:br/>
        <w:t>- Әлгі өзіннің айтқаның жайында!</w:t>
        <w:br/>
        <w:t>- Менің етімді жеп, тамсанбақсың-ау, ә! Үміттенбей-</w:t>
        <w:br/>
        <w:t>ақ қой! Келген жағыңа қарай қайқай, арамза неме! Сені</w:t>
        <w:br/>
        <w:t>мен достарыңды аңшылар атып алсын деп тілеймін. Ал</w:t>
        <w:br/>
        <w:t>енді мен жөніме кеттім.</w:t>
      </w:r>
    </w:p>
    <w:p>
      <w:r>
        <w:t>555- ыыны Жатлон ертегілері оғы</w:t>
        <w:br/>
        <w:t>дары толық бойжетлей жатып, әкесі дүние салыпты. Көп</w:t>
        <w:br/>
        <w:t>кешікпей шешесі де төсек тартып, жатып қалады.</w:t>
        <w:br/>
        <w:t>«Апыр-ай, мен олай-бұлай бола қалсам қызымның</w:t>
        <w:br/>
        <w:t>күні не болар екен? Сұлулық сүйкімділігі өз басына сор</w:t>
        <w:br/>
        <w:t>болып жабыспаса жарар еді» деп мазасызданыпты</w:t>
        <w:br/>
        <w:t>шешесі.</w:t>
        <w:br/>
        <w:t>Күннен-күнге ауруы меңдеп бара жатқанын аңғарған</w:t>
        <w:br/>
        <w:t>ана бір күні қызын қасына шақырып, көңілдегі күдігін</w:t>
        <w:br/>
        <w:t>айтады. «Сенің өңіңнің әдемілігіне сұқтанып қарайтын-</w:t>
        <w:br/>
        <w:t>дар көп, біреу-міреудің көзі тиіп, сөзі өтіп жүрмесін» деп</w:t>
        <w:br/>
        <w:t>бір шағын шелекті алдырып, қызының бетін жартылай</w:t>
        <w:br/>
        <w:t>жасыратындай етіп, нығыздап кигізеді де:</w:t>
        <w:br/>
        <w:t>- Енді маған осы шелекті басымнан өмірлік дос тап-</w:t>
        <w:br/>
        <w:t>қанша алмаймын деп ант ет, әйтпесе бір пәлеге ұшырап</w:t>
        <w:br/>
        <w:t>қаласың, - депті. Қызы ант еткен соң, шешесінің көңілі</w:t>
        <w:br/>
        <w:t>жайланып, табанда көз жұмыпты.</w:t>
        <w:br/>
        <w:t>Сөйтіп қаршадай қыз жарық дүниеде жалғыз қалып-</w:t>
        <w:br/>
        <w:t>ты. Бар адамдарға жалданып, өз күнін өзі көріпті.</w:t>
        <w:br/>
        <w:t>Шелегін де басынан алмай әр түрлі жұмыстарды үн-</w:t>
        <w:br/>
        <w:t>түнсіз ренішсіз атқарып жүре беріпті. Басындағы</w:t>
        <w:br/>
        <w:t>шелегінің жөнін сұраған кісілерге шешесінің үйретуі</w:t>
        <w:br/>
        <w:t>бойынша «Түрім сиықсыз, көргендерді шошытпау үшін</w:t>
        <w:br/>
        <w:t>шешем осылай кигізіп қойған» деп жауап беретін болып-</w:t>
        <w:br/>
        <w:t>ты. Бұған көзі үйренген жұрт оны «Шелек киген қыз»</w:t>
        <w:br/>
        <w:t>деп атап, жаман шелектің астында айдай сұлу ару өсіп</w:t>
        <w:br/>
        <w:t>келе жатқанын ешкімнің ойына келе қоймапты.</w:t>
        <w:br/>
        <w:t>Күндердің күнінде шелек киген қыз үй жұмысын ат-</w:t>
        <w:br/>
        <w:t>қарып жүрген помециктің үлкен ұлы орталықтан орала-</w:t>
        <w:br/>
        <w:t>ды. Шелек киген қызды қызық көріп, жүріс-тұрыс, мінез-</w:t>
        <w:br/>
        <w:t>құлқын бақылайды. Бір күні әлдеқалай тегене толы</w:t>
        <w:br/>
        <w:t>мөлдір суға үңіле қараған қызды ту сыртынан келіп,</w:t>
        <w:br/>
        <w:t>білдірмей бақылаған жігіт оның суға түскен бейнесін</w:t>
        <w:br/>
        <w:t>байқап қалады. Ел айтқандай сиықсыз емес, сүйкімді,</w:t>
        <w:br/>
        <w:t>сұлу екеніне көзі жеткендей болады.</w:t>
        <w:br/>
        <w:t>Помешциктің ұлы шелек киген қызды алам деп әке-</w:t>
        <w:br/>
        <w:t>шешесіне әлек салады. Бірақ ата-анасы ұлының бұл ұсы-</w:t>
        <w:br/>
        <w:t>нысынан бас тартып, ат-тондарын ала қашыпты. Жігіт</w:t>
        <w:br/>
        <w:t>олардың жаратқан-жаратпағанына қарамай, қайтсем де</w:t>
        <w:br/>
        <w:t>осы қызға үйленем деп бекінеді.</w:t>
        <w:br/>
        <w:t>ғлө%</w:t>
        <w:br/>
        <w:t>мәрте тн Индонезия ертегілері Заллоту 6-2</w:t>
        <w:br/>
        <w:t>ша. Олай болса, мені бәріңнің де жеулеріңе болады, егер</w:t>
        <w:br/>
        <w:t>барлығың осында болсаңдар, - деп дауыстайды.</w:t>
        <w:br/>
        <w:t>- Осындағымыз сексенбіз, - дейді қолтырауын.</w:t>
      </w:r>
    </w:p>
    <w:p>
      <w:r>
        <w:t>- Егер сексен-ақ болсаңдар, онда сендердің іштерің</w:t>
        <w:br/>
        <w:t>ауырып қалуы мүмкін. Сенбейсіңдер ме, тап қазір осы</w:t>
        <w:br/>
        <w:t>жерде быт-шытымды шығарып, жеулеріңе болады. Ал</w:t>
        <w:br/>
        <w:t>егер мені бірден жүз елу қолтырауын жесе, онда дәрінің</w:t>
        <w:br/>
        <w:t>пайдасы бәріңе де тиеді, бәріңнің де дендерің сау болып,</w:t>
        <w:br/>
        <w:t>көп өмір сүретін боласыңдар.</w:t>
        <w:br/>
        <w:t>- Сен шын айтып тұрсың ба, тиін?</w:t>
        <w:br/>
        <w:t>- Әрине, шын айтып тұрмын! - дейді тиін дауыстап.</w:t>
        <w:br/>
        <w:t>- Өлер алдында қашан да көп мылжындайтын әдет</w:t>
        <w:br/>
        <w:t>болады! - дейді қолтырауын гүрілдеп. - Бір тиінді же-</w:t>
        <w:br/>
        <w:t>геннен тоймасам да, сені жегім кеп тұр.</w:t>
        <w:br/>
        <w:t>Тиін оның қасына секіріп келіп:</w:t>
        <w:br/>
        <w:t>- Менің күл-талқанымды шығар! Мен пайдалы ақыл</w:t>
        <w:br/>
        <w:t>айтып тұрсам, тыңдамайсың. Мені қанша қолтырауын</w:t>
        <w:br/>
        <w:t>жесе де маған бәрібір емес пе! - дейді. - Маған керегі,</w:t>
        <w:br/>
        <w:t>өлгеннен кейін хайуанаттардың алғысын алу, менің</w:t>
        <w:br/>
        <w:t>мейірімділігім дүние жүзіне тараса болды... Ал егер</w:t>
        <w:br/>
        <w:t>жақсылап ойласаңдар, онда менің ақылымды тыңдаула-</w:t>
        <w:br/>
        <w:t>рыңа да болады. Егер мені сексен қолтырауын жейтін</w:t>
        <w:br/>
        <w:t>болса, олардың бәрі өледі. Олай болған кезде өзеннің</w:t>
        <w:br/>
        <w:t>жағасында ешкімге тиіспей, өз беттерімен өмір сүріп</w:t>
        <w:br/>
        <w:t>жатқан мейірімді хайуандар қуанатын болады! Ой, неге</w:t>
        <w:br/>
        <w:t>мен сонша көп сөйлеп кеттім, ә? Енді айтқан сөзімді қай-</w:t>
        <w:br/>
        <w:t>тып ала алмаймын. Өзімді өзім әшкереледім-ау! Бар сы-</w:t>
        <w:br/>
        <w:t>рымды ашып қойғаным не!</w:t>
        <w:br/>
        <w:t>- Сенің шын сөйлеп тұрғаныңа көзім жетті, - дейді</w:t>
        <w:br/>
        <w:t>қарт қолтырауын. - Несі бар, қазір жүз елу қолтыра-</w:t>
        <w:br/>
        <w:t>уынды шақыр деп бұйрық беремін. Ал отызы сені күзету</w:t>
        <w:br/>
        <w:t>үшін осында қалады, басқалары қалғандарын жинап</w:t>
        <w:br/>
        <w:t>алып келер, кешікпей бәрі де осында болады. Елу қолты-</w:t>
        <w:br/>
        <w:t>рауын жан-жаққа тарап кетеді. Біреулері жиекке шығып,</w:t>
        <w:br/>
        <w:t>енді біреулері суға сүңгіп, жетпіс қолтырауынды ертіп,</w:t>
        <w:br/>
        <w:t>лезде бәрі қайтып келеді. Енді олар жүз елу болды. Жы-</w:t>
        <w:br/>
        <w:t>раның түбіне ауыздарын арандай ашқан қолтырауындар</w:t>
        <w:br/>
        <w:t>толып кетті.</w:t>
        <w:br/>
        <w:t>ЕДІ. Индонезия ертегілері азат му</w:t>
        <w:br/>
        <w:t>Тиін зытып отырып, лезде қамыс өсіп тұрған</w:t>
        <w:br/>
        <w:t>кішкентай төбеге жетеді. Осы жерге жеткен кезде тиін</w:t>
        <w:br/>
        <w:t>тоқтап, дем алады. Кенет жел соққандай қамыс сылдыр-</w:t>
        <w:br/>
        <w:t>лайды, тиін өзіне қарай жақындап келе жатқан қолтыра-</w:t>
        <w:br/>
        <w:t>уынды байқап қалады. Бірдеңе шағып алғандай шегініп</w:t>
        <w:br/>
        <w:t>барып, айқай салады:</w:t>
        <w:br/>
        <w:t>- Әй, арамза. Көрдің бе бұны, жасырынып кеп бас</w:t>
        <w:br/>
        <w:t>салмақшы ғой! Сені көріп қалғаным қандай жақсы болды</w:t>
        <w:br/>
        <w:t>десейші!</w:t>
        <w:br/>
        <w:t>Тиін қашып отырып, бір кішкентай көлге келіп</w:t>
        <w:br/>
        <w:t>жетеді. Қатты шөлдеп кетіп, көлдің суынан ішпек бола-</w:t>
        <w:br/>
        <w:t>ды. Суға енкейе беріп, тоқылған себет сияқты бірдеңені</w:t>
        <w:br/>
        <w:t>көреді. Тиіннің зәресі ұшып кетеді, бірақ, дегенмен, ол</w:t>
        <w:br/>
        <w:t>қашпайды:</w:t>
      </w:r>
    </w:p>
    <w:p>
      <w:r>
        <w:t>- Егер қолтырауын болсан, онда қимылдама, ал егер</w:t>
        <w:br/>
        <w:t>ағаштың сынығы болсаң, онда маған қарай жүзіп кел, -</w:t>
        <w:br/>
        <w:t>дейді.</w:t>
        <w:br/>
        <w:t>Әрине бұл қолтырауын еді, тиін ағаштың сынығы</w:t>
        <w:br/>
        <w:t>екен десін деп ол сол сәтте-ақ жағаға қарай жүзіп</w:t>
        <w:br/>
        <w:t>келеді.</w:t>
        <w:br/>
        <w:t>Тиін аяғы аяғына тимей зыта жөнеледі.</w:t>
        <w:br/>
        <w:t>- Ақымағын-ай мынаның, өзін мазақтап жүргенімді</w:t>
        <w:br/>
        <w:t>түсінбейді екен ғой! - дейді ол ну орманның ішіне кіріп</w:t>
        <w:br/>
        <w:t>бара жатып. - Ол жарымес болғандықтан, мені еш</w:t>
        <w:br/>
        <w:t>уақытта алдай алмайды. Ал мен болсам, оған ойыма</w:t>
        <w:br/>
        <w:t>келгенін істеп, мазақтаймын.</w:t>
        <w:br/>
        <w:t>Тиін әбден шаршап, бүтақтары ұйысқан үлкен ағаш-</w:t>
        <w:br/>
        <w:t>тың әрі салқын, әрі тыныш саясына кеп тоқтайды. Енді</w:t>
        <w:br/>
        <w:t>оның қорқатын ешкімі жоқ, осы ағаштың түбіне жатып,</w:t>
        <w:br/>
        <w:t>дем алуына болады.</w:t>
        <w:br/>
        <w:t>шұ та сек” Азия халықтарының ертегілері жс</w:t>
        <w:br/>
        <w:t>осында болып, сендерге аспапты соғуға рұқсат</w:t>
        <w:br/>
        <w:t>бергенімді білсе, онда маған көресімді көрсетеді.</w:t>
        <w:br/>
        <w:t>- Жақсы, тезірек қаш, біз мына аспапты соғып</w:t>
        <w:br/>
        <w:t>жіберейік, - дейді маймылдар қуанып.</w:t>
        <w:br/>
        <w:t>- Е-е-ей! - деп айқайлайды мысық, қашып бара жа-</w:t>
        <w:br/>
        <w:t>тып. - Тұра тұрыңдар мен әрірек кеткенше. Мен</w:t>
        <w:br/>
        <w:t>көрінбей кеткен кезде соға берулеріңе болады.</w:t>
        <w:br/>
        <w:t>- “Жүгір, тезірек!</w:t>
        <w:br/>
        <w:t>- Тұра тұрындар! Асықпаңдаршы! - дейді мысық ай-</w:t>
        <w:br/>
        <w:t>қайлап. - Мен әлі ұзаған жоқпын.</w:t>
        <w:br/>
        <w:t>- Тезірек! - деп айқайлайды оның соңынан маймыл-</w:t>
        <w:br/>
        <w:t>дар.</w:t>
        <w:br/>
        <w:t>Мысық көзден таса болған кезде маймылдар бір та-</w:t>
        <w:br/>
        <w:t>яқты тауып алып, әлгі ағаштың бұтағында ілулі тұрған</w:t>
        <w:br/>
        <w:t>араның ұясын періп кеп қалады. Ызаланған аралар</w:t>
        <w:br/>
        <w:t>үлкен бір музыка аспабын соққандай, шынында да,</w:t>
        <w:br/>
        <w:t>гүжілдей жөнеледі. Ара толған ұя жерге топ ете түседі.</w:t>
        <w:br/>
        <w:t>Маймылдардың ауыздары аңқиып, таңқалып қарап</w:t>
        <w:br/>
        <w:t>қалыпты. Ұядан шыққан бір үйір ара ызылдап аспанға</w:t>
        <w:br/>
        <w:t>көтеріледі...</w:t>
        <w:br/>
        <w:t>Сонымен... бұл не болғаны? Аралар маймылдардың</w:t>
        <w:br/>
        <w:t>басын, құлағын, арқасын, мойнын шаға бастайды...</w:t>
        <w:br/>
        <w:t>Естері шыққан маймылдар алды-артына қарамай қаша</w:t>
        <w:br/>
        <w:t>жөнеледі, бірақ аралар соңдарынан қалмайды.</w:t>
        <w:br/>
        <w:t>Маймылдар алдынан кездескен тоғанға күмп береді.</w:t>
        <w:br/>
        <w:t>Олар араның әбден ұшып кеткенінше судың ішінде көп</w:t>
        <w:br/>
        <w:t>отырып қалады. Маймылдар араның гүжілі алыстап кет-</w:t>
        <w:br/>
        <w:t>кен кезде ғана судан шығады.</w:t>
      </w:r>
    </w:p>
    <w:p>
      <w:r>
        <w:t>Өздерін ақымақ қып кеткен мысықтың судың</w:t>
        <w:br/>
        <w:t>жиегінде отырғанын көреді. Маймылдарды күтіп</w:t>
        <w:br/>
        <w:t>тұрған мысық оларды көре салып, кішкентай бұтаның</w:t>
        <w:br/>
        <w:t>түбіндегі қызыл бұрыш өсіп тұрған бір діңгекке сүйеніп</w:t>
        <w:br/>
        <w:t>тұра қалады.</w:t>
        <w:br/>
        <w:t>Мысыққа маймылдар келіп, одан:</w:t>
        <w:br/>
        <w:t>- Әй, мысық, мұнда не істеп тұрсын? - деп сұрайды.</w:t>
        <w:br/>
        <w:t>- Енді мен атамның бағындағы жемістерін ұрлап</w:t>
        <w:br/>
        <w:t>кетпесін деп күзетіп отырмын, - дейді.</w:t>
        <w:br/>
        <w:t>- Немене? Жемістерін дейсің бе? Біздің оны жеп</w:t>
        <w:br/>
        <w:t>көруімізге бола ма?</w:t>
        <w:br/>
        <w:t>шаға а, АРДЫ 2; Индонезия ертегілері 54225-Ут ы</w:t>
        <w:br/>
        <w:t>Бірақ тиін қорықпаған кейіп білдіріп:</w:t>
        <w:br/>
        <w:t>- Тыңдашы, ақымақ жолбарыс! Сен немене, соқырмы-</w:t>
        <w:br/>
        <w:t>сың, ештеңені көрмейтін? Аман-сау тұрғанында жоғалт</w:t>
        <w:br/>
        <w:t>көзіңді! Сенің жүретін жерің бұл емес! Әлде сен</w:t>
        <w:br/>
        <w:t>білмейсің бе, Сүлеймен пайғамбардың белбеуін күзетіп</w:t>
        <w:br/>
        <w:t>отыр деп маған бұйрықтың берілгенін? Егерде сен жа-</w:t>
        <w:br/>
        <w:t>қын келетін болсаң, мына жылан терісінен жасалған</w:t>
        <w:br/>
        <w:t>белбеудің сиқырлы күші сені өлтіреді. Және қатты</w:t>
        <w:br/>
        <w:t>сөйлеуші болма, сиқыршыны оятып жіберсең, онда өз</w:t>
        <w:br/>
        <w:t>обалың өзіңе! - дейді.</w:t>
        <w:br/>
        <w:t>Бұндай сөздерді естіп, жолбарыс қорқып кетеді.</w:t>
        <w:br/>
        <w:t>- Әй, тиін-ай, мына белбеуің маған сондай үнап еді!</w:t>
        <w:br/>
        <w:t>Өрнектері қандай әдемі десейші, жібек матадай жалт-</w:t>
        <w:br/>
        <w:t>жұлт етіп тұр. Бір сәт белбеуді беліме байлап көруге</w:t>
        <w:br/>
        <w:t>бола ма? Сүлеймен пайғамбардың белбеуін бір сәтке</w:t>
        <w:br/>
        <w:t>болса да байлап көргім кеп тұрғаны, - дейді ол.</w:t>
        <w:br/>
        <w:t>Тиін:</w:t>
        <w:br/>
        <w:t>- Мен саған айттым ғой, белбеуге жақындасан, пәле-</w:t>
        <w:br/>
        <w:t>ге қалатыныңды. Пайғамбардың затына жолбарыс</w:t>
        <w:br/>
        <w:t>тиіспеу керек! - дейді.</w:t>
        <w:br/>
        <w:t>Жолбарыс оған:</w:t>
        <w:br/>
        <w:t>- Ештеңе де болмайды, тиін, тек сен рұқсат берсең</w:t>
        <w:br/>
        <w:t>болды! - деп, қоймайды.</w:t>
        <w:br/>
        <w:t>Сонда тиін жолбарысқа:</w:t>
        <w:br/>
        <w:t>- Сен бар ғой, жолбарыс, шыдамсыз екенсің. Менің</w:t>
        <w:br/>
        <w:t>айтқаныма сенбесең - обалын өзіне. Тек мен әуелі</w:t>
        <w:br/>
        <w:t>әрірек кетейін, сонда ғана белбеуді буынуыңа болады.</w:t>
        <w:br/>
        <w:t>Бірақ байқа, абай бол! - дейді.</w:t>
        <w:br/>
        <w:t>Жолбарыс белбеуге таяп келіп, зәресі ұшып кетеді -</w:t>
        <w:br/>
        <w:t>белбеу дөңгеленіп иіріліп жатқан жыланға ұқсап түр</w:t>
        <w:br/>
        <w:t>еді. Ол батылдана белбеуді жазып жіберіп, беліне орай</w:t>
        <w:br/>
        <w:t>бастайды. Осы кезде айдаһар оянып кетіп, жолбарысты</w:t>
        <w:br/>
        <w:t>белінен қысып кеп қалады. Жолбарыс қорыққанынан</w:t>
      </w:r>
    </w:p>
    <w:p>
      <w:r>
        <w:t>шыңғырып, бар күшімен сытылып шықпақ болады -</w:t>
        <w:br/>
        <w:t>өйткені денесі қатты ауырып кеткен еді.</w:t>
        <w:br/>
        <w:t>Өзімен бірге жыланды сүйрете-мүйрете төбенің ба-</w:t>
        <w:br/>
        <w:t>сына қарай зыта жөнеледі. О жерден төмен қарай дома-</w:t>
        <w:br/>
        <w:t>лаган кезде ғана айдаһардың күрсауынан сытылып шы-</w:t>
        <w:br/>
        <w:t>ғады.</w:t>
        <w:br/>
        <w:t>ғары 225% Азия талықтарының ертегілері</w:t>
        <w:br/>
        <w:t>Шелек киген қыз жігіттің бұл ұсынысына іштей қар-</w:t>
        <w:br/>
        <w:t>сылық көрсетпегенімен мырза мен бәйбішенің өзін отба-</w:t>
        <w:br/>
        <w:t>сына қабылдағысы келмейтіндіктерін білгенде, қатты</w:t>
        <w:br/>
        <w:t>жәбірленіп, әрі-сәрі күн кешеді. Бір күні түнде «Қара-</w:t>
        <w:br/>
        <w:t>ғым, балам, тартынбай осы жігіттің қолынан ұста» деген</w:t>
        <w:br/>
        <w:t>шешесінің сөзін естіп, көзін ашса түсі екен.</w:t>
        <w:br/>
        <w:t>Шелек киген қыз төсегінен көңілдене тұрып, жігітке</w:t>
        <w:br/>
        <w:t>келісімін беруге бекиді. Бұл жаңалықтан хабар алысы-</w:t>
        <w:br/>
        <w:t>мен жігіт той қамына кіріседі. Қыздың келісімімен</w:t>
        <w:br/>
        <w:t>шелекті басынан алмақ болған әрекеттерінен еш нәрсе</w:t>
        <w:br/>
        <w:t>шықпапты.</w:t>
        <w:br/>
        <w:t>- Осы шелек басында тұрса да бәрібір бұл қызды мен</w:t>
        <w:br/>
        <w:t>сүйемін, - деп тойды жасай беруге жарлық береді.</w:t>
        <w:br/>
        <w:t>Жігіттің осы шешімін күтіп тұрғандай қыздың басын-</w:t>
        <w:br/>
        <w:t>дағы шелек тарс етіп жарылып, жан-жаққа пытырап</w:t>
        <w:br/>
        <w:t>түседі. Шелектің әр бөлшегі алтын, күміс жақұттарға</w:t>
        <w:br/>
        <w:t>айналады. Бүл ғажап құбылысты шешесінің қыз тойына</w:t>
        <w:br/>
        <w:t>тарту еткен жасауындай қабылдап, жігіттің ата-аналары</w:t>
        <w:br/>
        <w:t>бас болып, дүйім жұрт екі жастың тойын думандатып,</w:t>
        <w:br/>
        <w:t>есте қаларлықтай қызықты етіп өткізіпті. Сөйтіп олар ба-</w:t>
        <w:br/>
        <w:t>лалы-шағалы болып, бақытты шат өмір кешіпті.</w:t>
        <w:br/>
        <w:t>ЕЛ КЕЗГЕН ЕКІ БАҚА</w:t>
        <w:br/>
        <w:t>реуі Осака портының әлдебір жылғасын,</w:t>
        <w:br/>
        <w:t>өкіншісі Кито қаласындағы бір бұлақтың бойын</w:t>
        <w:br/>
        <w:t>мекендеген екі бақаның ойына бір уақытта «өзге</w:t>
        <w:br/>
        <w:t>жерлерді аралап көрсем» деген бір ой келе қалыпты.</w:t>
        <w:br/>
        <w:t>Сөйтіп Кюто бақасы Осаканы, Осака бақасы Кютоны</w:t>
        <w:br/>
        <w:t>көргісі келіпті. Сонымен екеуі де таңнан тұрып, бір</w:t>
        <w:br/>
        <w:t>уақытта сапарға аттаныпты. Екі қаланың ортасында</w:t>
        <w:br/>
        <w:t>биік жота бар екен. Екеуі екі жағынан жотаға өрмелеп,</w:t>
        <w:br/>
        <w:t>көп қиыншылықтарды бастан кешіп, шаршап-шалдығып,</w:t>
        <w:br/>
        <w:t>өлдім-талдым дегенде жотаның басына зорға шығыпты.</w:t>
        <w:br/>
        <w:t>Сөйтіп жотаның үстінде кездескен екі бақа біріне бірі</w:t>
        <w:br/>
        <w:t>қарап, аң-таң қалысып, сонан соң күлімсірей әңгімеге</w:t>
        <w:br/>
        <w:t>кірісіпті. Жән сұрасып, бір-бірінің қайда тұратынын</w:t>
        <w:br/>
        <w:t>а”</w:t>
        <w:br/>
        <w:t>Ч-ыаұмаы ғ ың Азия халықтарының ертегілері “аАзталрыы&gt;</w:t>
        <w:br/>
        <w:t>Сонымен демін әбден алған жолбарыс өзін екі рет ал-</w:t>
        <w:br/>
        <w:t>даған тиінді аңдуға кіріседі.</w:t>
        <w:br/>
        <w:t>ЖҮЗ ЕЛУ ҚОЛТЫРАУЫН</w:t>
      </w:r>
    </w:p>
    <w:p>
      <w:r>
        <w:t>ТИІНДІ ҚАЛАЙ ЖЕМЕК БОЛДЫ</w:t>
        <w:br/>
        <w:t>б” күні тиін үлкен өзенге таяу биік төбенің ба-</w:t>
        <w:br/>
        <w:t>сында дем алып жатады. Ол жаңа ғана ұйқтаған</w:t>
        <w:br/>
        <w:t>кезде жаңбыр нөсерлете жауып кетеді.</w:t>
        <w:br/>
        <w:t>Аспаннан шелектеп төккендей жаңбыр тоқтамай</w:t>
        <w:br/>
        <w:t>құйып тұрды. Өзен суы арнасынан асып, төбенің айнала-</w:t>
        <w:br/>
        <w:t>сындағы жыраларға да толып кетеді. Су жан шошырлық</w:t>
        <w:br/>
        <w:t>иірімге айналады. Су барған сайын көбейе береді және</w:t>
        <w:br/>
        <w:t>оның даусы тасқынның гүріліндей болып естіледі.</w:t>
        <w:br/>
        <w:t>Кешікпей су тиіннің ұйқтап жатқан жеріне дейін жетеді.</w:t>
        <w:br/>
        <w:t>Ұйқысынан оянған тиін - өзеннің тасып бара жатқанын</w:t>
        <w:br/>
        <w:t>көріп, шошып кетеді. Секіріп кете алмайды: айналасын-</w:t>
        <w:br/>
        <w:t>да жайылған су. Ағашқа да өрмелей алмайды. Кешікпей</w:t>
        <w:br/>
        <w:t>су арнасына түсер, ағызып әкетпес деген үмітте ғана бо-</w:t>
        <w:br/>
        <w:t>лады. Жүзіп кетуге де тиіннің батылы бармайды,</w:t>
        <w:br/>
        <w:t>өйткені қолтырауын жұтып қояр деп қорқады. Ол қорық-</w:t>
        <w:br/>
        <w:t>қанынан дірілдеп тұрған кезде, судан ойламаған жерден</w:t>
        <w:br/>
        <w:t>қолтырауынның басы көрінеді.</w:t>
        <w:br/>
        <w:t>- Аһа! Ақыры кездестік пе, тиін! Кәне, бері келші,</w:t>
        <w:br/>
        <w:t>тезірек! Енді сен ешқайда да құтыла алмайсың! Мүмкін,</w:t>
        <w:br/>
        <w:t>менің қарныма тығыларсың? Қазір мен сені өлтіріп,</w:t>
        <w:br/>
        <w:t>етіңді достарыма үлестіремін. Біз бәріміз сүйегіңе дейін</w:t>
        <w:br/>
        <w:t>қалдырмай жеп қоямыз. Етің тәтті де, семіз де, жұмсақ</w:t>
        <w:br/>
        <w:t>болуға тиіс. Мүмкін, дәрі сияқты шипалы да болар, -</w:t>
        <w:br/>
        <w:t>деп айқайлайды қарт қолтырауын.</w:t>
        <w:br/>
        <w:t>Енді өлімнен құтыла алмайтын болдым деп ойлана-</w:t>
        <w:br/>
        <w:t>ды тиін. Бірақ ол, дегенмен, үмітін үзбейді, қолты-</w:t>
        <w:br/>
        <w:t>рауынға қарап:</w:t>
        <w:br/>
        <w:t>- Кім саған менің сырымды ашқан? Етімнен дәрі жа-</w:t>
        <w:br/>
        <w:t>сауға болатынын қайдан білдің? Мен кіп-кішкентаймын,</w:t>
        <w:br/>
        <w:t>сендер бәрібір менің етіме тоймайсыңдар ғой. Ал егер</w:t>
        <w:br/>
        <w:t>менің етімнен дәрі жасайтын болсаңдар, онда іс басқа-</w:t>
        <w:br/>
        <w:t>81?</w:t>
        <w:br/>
        <w:t>Б Таман</w:t>
        <w:br/>
        <w:t>7» Азия талықтарының ертегілері “е жске</w:t>
        <w:br/>
        <w:t>- Ал жарайды, сен де қала ғой, - деп жыбырлай</w:t>
        <w:br/>
        <w:t>сөйлеп, тауыққа келеді. - Тұр енді, таң атты, кететін</w:t>
        <w:br/>
        <w:t>уақытың болды! - дейді кемпір айқайлап.</w:t>
        <w:br/>
        <w:t>- Мен сізге қыт-қыттап ірі-ірі жұмыртқа тауып</w:t>
        <w:br/>
        <w:t>беремін ғой. Қалай маған кет дейсіз? - дейді тауық.</w:t>
        <w:br/>
        <w:t>- Жарайды, сен де қала ғой, - дейді кемпір басын</w:t>
        <w:br/>
        <w:t>изеп.</w:t>
        <w:br/>
        <w:t>Содан соң кемпір қарғаға келіп:</w:t>
        <w:br/>
        <w:t>- Тұр, кет! - дейді.</w:t>
        <w:br/>
        <w:t>- Мен сенің құрметіңе қарқылдаймын ғой, сен үшін</w:t>
        <w:br/>
        <w:t>жұртты оятамын. Неге кет дейсің маған? - дейді қарға.</w:t>
      </w:r>
    </w:p>
    <w:p>
      <w:r>
        <w:t>- Жарайды, сен де қала ғой, - деген жауап алады.</w:t>
        <w:br/>
        <w:t>Ең соңында кемпір итке келіп:</w:t>
        <w:br/>
        <w:t>- Тұр да, қайқай, - деп айқайлайды. - Таң атты.</w:t>
        <w:br/>
        <w:t>- Мен сен үшін абалап үріп, ұрыларды ұстап аламын</w:t>
        <w:br/>
        <w:t>ғой, неге кетемін, - деп жауап береді ит.</w:t>
        <w:br/>
        <w:t>- Сенің де қалуыңа болады, - дейді кемпір.</w:t>
        <w:br/>
        <w:t>Сонымен бәрі де қалып, кемпірдің шаруашылығына</w:t>
        <w:br/>
        <w:t>қолғабыс ете бастайды.</w:t>
        <w:br/>
        <w:t>Ертегіміз аяқталды, ал қарға болса, өзінің ұясына</w:t>
        <w:br/>
        <w:t>ұшып бара алмады.</w:t>
        <w:br/>
        <w:t>лала ӨСЕРІН Азия талықтарының ертегілері слет ж</w:t>
        <w:br/>
        <w:t>9 Е/2 2</w:t>
        <w:br/>
        <w:t>асв е ейетеееде</w:t>
        <w:br/>
        <w:t>&lt;ұзқр</w:t>
        <w:br/>
        <w:t>ТҮЛКІ МЕН ӘТЕШ</w:t>
        <w:br/>
        <w:t>ртеде бір кәрі әтеш өмір сүріпті. Ол түлкінің</w:t>
        <w:br/>
        <w:t>тырнағына бір емес, бірнеше рет іліккен</w:t>
        <w:br/>
        <w:t>көрінеді, бірақ әр уақытта бірдеңе қып, қулығын асы-</w:t>
        <w:br/>
        <w:t>рып, аман-есен құтылып кетіп жүреді екен. Бір күні</w:t>
        <w:br/>
        <w:t>ауылдың шетінде жем шоқып жеп отырып, өзіне қарай</w:t>
        <w:br/>
        <w:t>ұрланып келе жатқан түлкіні көреді.</w:t>
        <w:br/>
        <w:t>Ауыл алыс, жүгіріп жете алмайтын болған соң жа-</w:t>
        <w:br/>
        <w:t>нында тұрған ағаштың басына секіріп шығады. Түлкі</w:t>
        <w:br/>
        <w:t>ағаштың түбіне келіп:</w:t>
        <w:br/>
        <w:t>- Ей, әтеш! Неге сен мені көре салып, ағаштың басы-</w:t>
        <w:br/>
        <w:t>на шығып кеттің? - дейді.</w:t>
        <w:br/>
        <w:t>Әтеш оған:</w:t>
        <w:br/>
        <w:t>- Ал немене, сонда мен сені жүгіріп барып, құшақта-</w:t>
        <w:br/>
        <w:t>уым керек пе еді? - деп жауап береді.</w:t>
        <w:br/>
        <w:t>- Әрине! Сен ештеңе білмеуші ме едің?! Патша шабар-</w:t>
        <w:br/>
        <w:t>мандарын барлық көшелер мен базарларға жүгіртіп:</w:t>
        <w:br/>
        <w:t>«Менің патшалығымда ешбір жан, ешбір хайуанат</w:t>
        <w:br/>
        <w:t>әлсіздерді жәбірлемеуі керек. Бұдан былай қасқыр мен</w:t>
        <w:br/>
        <w:t>қой бір құдықтан су ішетін болады, ал сұңқар мен</w:t>
        <w:br/>
        <w:t>көгершіндер бір ұяда жататын болады» деп айқайлап,</w:t>
        <w:br/>
        <w:t>жар салыңдар деген бұйрығы бар, - дейді. Сен енді</w:t>
        <w:br/>
        <w:t>төменге түс, екеуіміз бірге қыдырайық.</w:t>
        <w:br/>
        <w:t>- Серіктесіп қыдырған жақсы-ақ, тек екеуіміз ғана</w:t>
        <w:br/>
        <w:t>қыдырмайық, - дейді әтеш. - Тұра түр, осылай қарай</w:t>
        <w:br/>
        <w:t>асығып келе жатқан біраз хайуанаттар жетсін осында.</w:t>
        <w:br/>
        <w:t>Сонда бәріміз бірге қыдырайық.</w:t>
        <w:br/>
        <w:t>Сонда түлкі:</w:t>
      </w:r>
    </w:p>
    <w:p>
      <w:r>
        <w:t>Ү0</w:t>
        <w:br/>
        <w:t>қызы а Шарсы ертегілері</w:t>
        <w:br/>
        <w:t>- О не қылған хайуанаттар? Қандай хайуанаттарды</w:t>
        <w:br/>
        <w:t>айтасың? - деп сұрайды.</w:t>
        <w:br/>
        <w:t>- Қасқырға ұқсас, бірақ құлағы мен құйрығы ұзын.</w:t>
        <w:br/>
        <w:t>- Болса болар!</w:t>
        <w:br/>
        <w:t>- Бұл қасқыр ит болар, - деп түлкі зыта жөнеледі.</w:t>
        <w:br/>
        <w:t>Ал әтеш оның соңынан қалмай:</w:t>
        <w:br/>
        <w:t>- Неге қашып барасың! - деп айқайлайды.</w:t>
        <w:br/>
        <w:t>- Себебі мен қасқыр итті ұнатпаймын, - дейді.</w:t>
        <w:br/>
        <w:t>- Барлық хайуанатқа нашарларды жәбірлемесін деп</w:t>
        <w:br/>
        <w:t>патша бұйрық берді деген өзің емес пе едің?</w:t>
        <w:br/>
        <w:t>- Қасқыр ит қырда жүріп, патшаның бұйрығын</w:t>
        <w:br/>
        <w:t>естімеген болар. Олар менің быт-шытымды шығаруы</w:t>
        <w:br/>
        <w:t>мүмкін ғой, - дейді де, түлкі көзден ғайып болады.</w:t>
        <w:br/>
        <w:t>АҚЫЛСЫЗ АЮ</w:t>
        <w:br/>
        <w:t>ір күні түсінде аю сәті түсіл, ұш кесек семіз етті</w:t>
        <w:br/>
        <w:t>тауып алады. Таңертең оянып, мүмкін түсім ке-</w:t>
        <w:br/>
        <w:t>лер деп, сол кесек етті іздеп шығады.</w:t>
        <w:br/>
        <w:t>Аю анадайдан лақты көріп, соған қарай беттейді, ал</w:t>
        <w:br/>
        <w:t>лақ оны көріп, қашып құтыла алмайтынын біледі, саспай</w:t>
        <w:br/>
        <w:t>тана аюға жақындап келіп, басын төмен иіп, тағзым</w:t>
        <w:br/>
        <w:t>етеді.</w:t>
        <w:br/>
        <w:t>- Сен мені білесің бе? - деп сұрайды одан аю.</w:t>
        <w:br/>
        <w:t>- Әрине, - дейді лақ. - Бәрі де біледі Кедхуда</w:t>
        <w:br/>
        <w:t>қажыны. Ал мен сені тіпті жақсы білемін. Мен сенің</w:t>
        <w:br/>
        <w:t>әкеңнің сарай әншісі болғанмын.</w:t>
        <w:br/>
        <w:t>- Онда маған да ән айтып берші, - дейді аю.</w:t>
        <w:br/>
        <w:t>Лақ қатты маңырай бастайды, қойшы оның даусын</w:t>
        <w:br/>
        <w:t>естіп, қасқыр итін алып жетіп келеді де, аюды сойыл-</w:t>
        <w:br/>
        <w:t>дын астына алады-ай кеп, онымен ғана қоймай иттер</w:t>
        <w:br/>
        <w:t>де оны қауып жатты - аю әрен дегенде қашып құты-</w:t>
        <w:br/>
        <w:t>лады.</w:t>
        <w:br/>
        <w:t>Аю әрі қарай кете береді. алдынан екі қой кездесе</w:t>
        <w:br/>
        <w:t>кетеді. «Бұларды жеп алайын» деп ойлайды аю.</w:t>
        <w:br/>
        <w:t>Аю қойларды шақырады, ал олар қашып құтылудың</w:t>
        <w:br/>
        <w:t>ШЕЗЕК</w:t>
      </w:r>
    </w:p>
    <w:p>
      <w:r>
        <w:t>мата өзез</w:t>
        <w:br/>
        <w:t>Шан й Азия халықтарының ертегілері % Ж</w:t>
        <w:br/>
        <w:t>ғана ұйқтамайды. Бір кезде, кенет... Ол Дурханидың ба-</w:t>
        <w:br/>
        <w:t>яулап шыққан нәзік даусын естиді:</w:t>
        <w:br/>
        <w:t>Қараңғы түнде қалғыған,</w:t>
        <w:br/>
        <w:t>Күзетшілер ұйқыда.</w:t>
        <w:br/>
        <w:t>Қорқыныш жоқ аңдыған,</w:t>
        <w:br/>
        <w:t>Күтіп тұрмын мен мұнда.</w:t>
        <w:br/>
        <w:t>Сүйіктім, тез келсеңші,</w:t>
        <w:br/>
        <w:t>Қолыңды ыстық берсеңші.</w:t>
        <w:br/>
        <w:t>Адам-хан селк етіп, орнынан тез тұрады. Ол ғашығы-</w:t>
        <w:br/>
        <w:t>ның талмаурап шыққан даусына құлағын түріп, бақша-</w:t>
        <w:br/>
        <w:t>ны аралап келеді. Оның даусы бірде жақыннан</w:t>
        <w:br/>
        <w:t>естілгендей болса, бірде баяулап алыстап бара жатқан-</w:t>
        <w:br/>
        <w:t>дай сезіледі. Адам-хан мүмкін осының барлығы елес бо-</w:t>
        <w:br/>
        <w:t>лар деп те қауіптенеді. Бір кезде шашақ жарған</w:t>
        <w:br/>
        <w:t>жасминнің жанында тұрған сымбатты Дурханиды</w:t>
        <w:br/>
        <w:t>көреді, ол бұғап қолын созып тұр еді...</w:t>
        <w:br/>
        <w:t>Түн тағы да қас қаққанша өте шықты, тағы да айры-</w:t>
        <w:br/>
        <w:t>лысатын мезгіл жетті.</w:t>
        <w:br/>
        <w:t>Келесі күні шат көңілді Адам-хан сазын бұрынғысы-</w:t>
        <w:br/>
        <w:t>нан бетер тамылжыта ойнайды, оған айналасындағы</w:t>
        <w:br/>
        <w:t>адамдар таңғала қарайды.</w:t>
        <w:br/>
        <w:t>Бірақ бақыт тұрақты емес қой... Пайян-хан</w:t>
        <w:br/>
        <w:t>пақырлардан сезіктене бастайды. Олардың әр адымын</w:t>
        <w:br/>
        <w:t>бақылайды, ақырында сарайдан қудырып жібереді.</w:t>
        <w:br/>
        <w:t>Дурханиды көретін ақырғы мүмкіндіктің де жібі</w:t>
        <w:br/>
        <w:t>үзіледі.</w:t>
        <w:br/>
        <w:t>Адам-хан қайғыдан тағы ауырады. Ешқандай дәрі</w:t>
        <w:br/>
        <w:t>шипа болудап қалады, ақырында құса боп өледі.</w:t>
        <w:br/>
        <w:t>Оның өлімі туралы хабар бүкіл өлкеге жайылып,</w:t>
        <w:br/>
        <w:t>Дұрханиға да жетеді. Алғашқыда ол жантүршігерлік то-</w:t>
        <w:br/>
        <w:t>сып хабарга сенбейді, кейіппен талықсып барып, құлап</w:t>
        <w:br/>
        <w:t>түседі. Дәрігерлер, құшнпаштар, дұға оқитындар оны</w:t>
        <w:br/>
        <w:t>өмірге қайта оралтқысы келеді: аяқ, қолын бальзаммен</w:t>
        <w:br/>
        <w:t>сылап, шырайлы жүзіне е«ынап тұтатады, - бұл</w:t>
        <w:br/>
        <w:t>әрекеттерінен ештеңе өнбейді. Сөйтіп Дурхани сұлу да</w:t>
        <w:br/>
        <w:t>дүние салады.</w:t>
        <w:br/>
        <w:t>ае а/о” Ауған ертегілері Өк ру т-.</w:t>
        <w:br/>
        <w:t>Теңі жоқ көркем-қымбаттым,</w:t>
        <w:br/>
        <w:t>Өзіңді ойлап сағынам.</w:t>
        <w:br/>
        <w:t>Жалыныңмен жандырып,</w:t>
        <w:br/>
        <w:t>Күйдіресің әрдайым.</w:t>
        <w:br/>
        <w:t>Туған жерді қалдырып,</w:t>
        <w:br/>
        <w:t>Кетуге бірге мен дайын.</w:t>
      </w:r>
    </w:p>
    <w:p>
      <w:r>
        <w:t>Сүйіктім менің, сымбаттым,</w:t>
        <w:br/>
        <w:t>Сені ойлап зарықтым.</w:t>
        <w:br/>
        <w:t>Оның мұңды үні көңілін тербеген Мироның жалғыз</w:t>
        <w:br/>
        <w:t>көзінен жас сорғалап, ал зор денелі Било: «Қажеттік</w:t>
        <w:br/>
        <w:t>тұса қожам үшін күш көрсетермін» дегендей дамыл-да-</w:t>
        <w:br/>
        <w:t>мыл қылышын сипап, күрсіне түседі. Жер бетін түн</w:t>
        <w:br/>
        <w:t>көрпесі жапқан кезде Адам-хан шыдай алмайды. Ол</w:t>
        <w:br/>
        <w:t>ғашығының сарайына баруға бел байлайды. Үйішне кіріп,</w:t>
        <w:br/>
        <w:t>қызды көру әрі қиын, әрі қауіпті болса да, махаббат кей-</w:t>
        <w:br/>
        <w:t>де ессіз емес пе?</w:t>
        <w:br/>
        <w:t>Енді міне, үш салт атты түн жамыла Дурхани тұра-</w:t>
        <w:br/>
        <w:t>тын биік сарайдың өркеш дуалын бетке ала, шаба</w:t>
        <w:br/>
        <w:t>жөнелісті.</w:t>
        <w:br/>
        <w:t>Олар биік дуал сыртына жетіп тоқтап, дуал өркешіне</w:t>
        <w:br/>
        <w:t>асыға арқан тастасады. Билоны аттарды күзетуге қал-</w:t>
        <w:br/>
        <w:t>дырып, ең алдымен Адам-хан, содан кейін Миро аркан-</w:t>
        <w:br/>
        <w:t>мен өрмелеп баққа түседі.</w:t>
        <w:br/>
        <w:t>Ағаштың бұталарын ысыра, бақ ішінде ақырын басып</w:t>
        <w:br/>
        <w:t>келе жатқан Адам-хан кенет қарсы алдында ұйқтап жат-</w:t>
        <w:br/>
        <w:t>қан қызметшіні көреді. Қызметшіні оятып, даусын шы-</w:t>
        <w:br/>
        <w:t>ғармауға бұйырған ол, Дурхани жатқан бөлменің</w:t>
        <w:br/>
        <w:t>терезесі қайда екенін сұрайды. Үрейленген қызметшіде</w:t>
        <w:br/>
        <w:t>қарыққанынан үн жоқ. Адам-хан оған бірнеше ашраф!</w:t>
        <w:br/>
        <w:t>тастайды. Қызметші ақшаны қағып алын, жансар</w:t>
        <w:br/>
        <w:t>сәулелі екі терезені көрсетеді. Адам-хан қызметшіге</w:t>
        <w:br/>
        <w:t>тағы бірнеше тпын береді, ол Адам-хан мен Мироны</w:t>
        <w:br/>
        <w:t>тура Дурхани үйінің есігінің алдына бастап әкеледі.</w:t>
        <w:br/>
        <w:t>Есік сәл сықырлайды да, Адам-хан ғашығының</w:t>
        <w:br/>
        <w:t>бөлмесіне кіреді.</w:t>
        <w:br/>
        <w:t>ТАшраф- ақша.</w:t>
        <w:br/>
        <w:t>Шарсы ертегілері қаран лла Там</w:t>
        <w:br/>
        <w:t>- Жарайды, үйге кір де, бір жерге орналасып, жат, -</w:t>
        <w:br/>
        <w:t>дейді.</w:t>
        <w:br/>
        <w:t>Есекті орналастырып, төсегіне барып жатады. Сол</w:t>
        <w:br/>
        <w:t>кезде тағы да есік қағылады. Кемпір қайта тұрып, есік</w:t>
        <w:br/>
        <w:t>ашса, есік алдында тұрған тауықты көреді.</w:t>
        <w:br/>
        <w:t>- Әже-ау, - дейді ол. - Жел азынап тұр, түн сұп-</w:t>
        <w:br/>
        <w:t>суық, ал менің барар жерім жоқ. Түнеп шығуға кіргізші</w:t>
        <w:br/>
        <w:t>үйіңе. Таңертең, әтеш шақырысымен кетіп қаламын.</w:t>
        <w:br/>
        <w:t>- Өте жақсы, - дейді кемпір, - аула ішіне орналас.</w:t>
        <w:br/>
        <w:t>Тауықты орналастырып болып, қайтадан жатады,</w:t>
        <w:br/>
        <w:t>бірақ тағы да есік қағылады. Түрегеп барып, есікті ашса,</w:t>
        <w:br/>
        <w:t>есіктің алдында тұрған қарғаны көреді.</w:t>
        <w:br/>
        <w:t>- Әже-ау, - дейді қарға. - Күн суық, ал менің</w:t>
        <w:br/>
        <w:t>түнейтін жерім жоқ. Үйіңе кіргізші, түнеп шығайын. Та-</w:t>
        <w:br/>
        <w:t>ңертең ертемен құстар ұяларынан сығалап қараған кез-</w:t>
        <w:br/>
        <w:t>де-ақ алды-артыма қарамай жөнелемін.</w:t>
        <w:br/>
        <w:t>- Жарайды, - деп кемпір қарғаны есектің шоқтығына</w:t>
      </w:r>
    </w:p>
    <w:p>
      <w:r>
        <w:t>қондырады.</w:t>
        <w:br/>
        <w:t>Осы кезде тағы дз есік кағылады. Кемпір қолына шы-</w:t>
        <w:br/>
        <w:t>рақ ұстап барып, есікті ашады, есік алдында тұрған итті</w:t>
        <w:br/>
        <w:t>көреді.</w:t>
        <w:br/>
        <w:t>- Не керек саған? - деп сұрайды кемпір.</w:t>
        <w:br/>
        <w:t>- Түн суық, ал менде не үйшік, не ін де жоқ, қайда</w:t>
        <w:br/>
        <w:t>түнемекпін. Үйіңе жіберші, қонып шығайын! Керней тар-</w:t>
        <w:br/>
        <w:t>тысымен кетемін, - дейді ит.</w:t>
        <w:br/>
        <w:t>Кемпір итті аяп, есіктің жанына әкеп жатқызады.</w:t>
        <w:br/>
        <w:t>Кемпір таңертең оянып, хайуанаттардың шуылын</w:t>
        <w:br/>
        <w:t>естиді. Ол торғайға келіп:</w:t>
        <w:br/>
        <w:t>- Тұр, жөнел, таң атты! - дейді.</w:t>
        <w:br/>
        <w:t>Ал торғай оған:</w:t>
        <w:br/>
        <w:t>- Мен саған шырылдап тұрамын, кішкентай жұмырт-</w:t>
        <w:br/>
        <w:t>қа тауып беремін. Қалай кет дейсің маған? - деп жауап</w:t>
        <w:br/>
        <w:t>береді.</w:t>
        <w:br/>
        <w:t>- Жарайды, қала ғой, - деп келіседі кемпір. Есекке</w:t>
        <w:br/>
        <w:t>келіп: - Қимылдасайшы, таң атты, кет енді! - деп ай-</w:t>
        <w:br/>
        <w:t>қайлайды ол.</w:t>
        <w:br/>
        <w:t>- Мен сіздің күрметіңіз үшін ақыра аламын, неге</w:t>
        <w:br/>
        <w:t>кетемін мен? - дейді есек.</w:t>
        <w:br/>
        <w:t>716571</w:t>
        <w:br/>
        <w:t>ына Азия ғалықтарының ертегілері</w:t>
        <w:br/>
        <w:t>сегізінен жиырма төрт бөлшек болады. Егер сендер</w:t>
        <w:br/>
        <w:t>бірдей етіп жесеңдер, онда әр кісіге сегіз бөлшектен</w:t>
        <w:br/>
        <w:t>келеді. Ал сенің үш шелпегіңмен тоғыз бөлшек болады.</w:t>
        <w:br/>
        <w:t>Сегізін сен өзің жеп қойдың, сонда біреуі ғана қалады.</w:t>
        <w:br/>
        <w:t>Екінші адамның бес шелпегінен он бес бөлшек шығады.</w:t>
        <w:br/>
        <w:t>Сегізін оның өзі жеп қойды, жетеуі қалды. Егер жолау-</w:t>
        <w:br/>
        <w:t>шы сегіз бөлшегін жеген болса, онда сенің шелпегіңнің</w:t>
        <w:br/>
        <w:t>бір бөлшегі оған кеткен болады да, жетеуі саған кеткен.</w:t>
        <w:br/>
        <w:t>Онда сенің үлесің - бір алтын тенге де, оныкі жетеу. Ой-</w:t>
        <w:br/>
        <w:t>лашы өзің, есептегенде қалай болатынын.</w:t>
        <w:br/>
        <w:t>- Дұрыс, - дейді әлгі адам, - енді бәрін түсіндім.</w:t>
        <w:br/>
        <w:t>АҚЫМАҚТЫҢ ДОСТЫҒЫ ЖАУДЫҢ</w:t>
        <w:br/>
        <w:t>ДОСТЫҒЫМЕН БІРДЕЙ</w:t>
        <w:br/>
        <w:t>аяғыда бір патша аң аулау үшін ақ сұңқар ұста-</w:t>
        <w:br/>
        <w:t>ған екен, оны сондай жақсы көріп, күтіп ұстайды</w:t>
        <w:br/>
        <w:t>екен. Бір күні сұңқар ұшын кетіп, бір кемпірдің үйіне ба-</w:t>
        <w:br/>
        <w:t>рып қоныпты. Кемпір оны сол арада-ақ үстап алып қараса,</w:t>
        <w:br/>
        <w:t>сұңқардың тұмсығы қисық сияқты боп көрінеді, сонда ол:</w:t>
        <w:br/>
        <w:t>- Әй, әй, байғұсым-ай! Мұндай тұмсығыңмен дәнді</w:t>
        <w:br/>
        <w:t>қалай шоқып жейсің? - дейді.</w:t>
        <w:br/>
        <w:t>Кемпір пышақпен сұңқардың тұмсығының үстіңгі жа-</w:t>
      </w:r>
    </w:p>
    <w:p>
      <w:r>
        <w:t>ғын төменгі жағымен бірдей етіп жонады дв, өзі оған</w:t>
        <w:br/>
        <w:t>қызығып қарап тұрып:</w:t>
        <w:br/>
        <w:t>- Міне, енді жақсы болды, дәнді шоқып жей алатын</w:t>
        <w:br/>
        <w:t>болдың, - дейді.</w:t>
        <w:br/>
        <w:t>Содан соң қараса, сұңқардың тырнағы өсіп кеткен</w:t>
        <w:br/>
        <w:t>сияқты боп көрінеді.</w:t>
        <w:br/>
        <w:t>- Ой, бақытсыз сорлы-ай! - дейді ол. - Қалайша</w:t>
        <w:br/>
        <w:t>сенің тырнағыңды осы уақытқа дейін ешкім алмаған.</w:t>
        <w:br/>
        <w:t>Сен осы тырнақтарыңның ұзындығынан аяғыңды әрең</w:t>
        <w:br/>
        <w:t>басып тұрған жоқсың ба, -- деп, кемпір оның тырнағын</w:t>
        <w:br/>
        <w:t>шауып тастайды. Кемпір байғұс оны сондай жақсы</w:t>
        <w:br/>
        <w:t>көргендіктен, бар кемшіліктерінен арылтпақ боп, тыры-</w:t>
        <w:br/>
        <w:t>сып бақты.</w:t>
        <w:br/>
        <w:t>Патша сұнқарының ұшып кеткенін біліп, сұңқарымды</w:t>
        <w:br/>
        <w:t>тапқан адамға сыйлық беремін деп жар салады. Жұрт</w:t>
        <w:br/>
        <w:t>Жа.” Парсы ертегілері “маты а</w:t>
        <w:br/>
        <w:t>КӨКЕК</w:t>
        <w:br/>
        <w:t>тет» бір заманда бір орманда көкек өмір</w:t>
        <w:br/>
        <w:t>сүріпті. Ол ағаштың басына ұя салады. Бір күні</w:t>
        <w:br/>
        <w:t>ол қаланың қандай болатынын көргісі келеді.</w:t>
        <w:br/>
        <w:t>Көкек қалаға ұшып келіп, биік үйдің төбесіне қонып</w:t>
        <w:br/>
        <w:t>алып, шақыра бастайды. Балалар көкектің даусын естіп,</w:t>
        <w:br/>
        <w:t>тұзақ құрып ұстап алмақ болады.</w:t>
        <w:br/>
        <w:t>Балалар тұзақ құрумен айналысады, ал мұны білген</w:t>
        <w:br/>
        <w:t>көкек күледі кеп. Осы кезде бір дана адам өтіп бара жа-</w:t>
        <w:br/>
        <w:t>ТЫП:</w:t>
        <w:br/>
        <w:t>- Неге күлесін? - деп сұрайды көкектен.</w:t>
        <w:br/>
        <w:t>- Мына ақылсыз балалардың ісіне күлемін, - дейді</w:t>
        <w:br/>
        <w:t>көкек. - Олар маған тұзақ құрып жатыр, ал мен ұшып</w:t>
        <w:br/>
        <w:t>бара жатып, жер астындағыны көремін ғой. Мен солар-</w:t>
        <w:br/>
        <w:t>дың тұзағын көрмейтіндей-ақ!</w:t>
        <w:br/>
        <w:t>- Алдын ала қуанып, босқа күлме, - дейді дана</w:t>
        <w:br/>
        <w:t>адам. - Әйтпесе, шынында да, тұзаққа түсіп қалып</w:t>
        <w:br/>
        <w:t>жүрерсің.</w:t>
        <w:br/>
        <w:t>Ал балалар тұзақ құрып жүр еді. Солардың біреуі</w:t>
        <w:br/>
        <w:t>тұрып:</w:t>
        <w:br/>
        <w:t>- Тұзақ жемсіз жарамайды. Жемі жоқ тұзаққа қан-</w:t>
        <w:br/>
        <w:t>дай құс кеп қонады, - дейді.</w:t>
        <w:br/>
        <w:t>Содан соң олар тұзаққа жем іздей бастайды.</w:t>
        <w:br/>
        <w:t>Кішкентай шегіртке мен құрт тауып, тұзаққа салып,</w:t>
        <w:br/>
        <w:t>өздері әрірек кетеді. Көкек үйдің төбесінен ұшып түседі,</w:t>
        <w:br/>
        <w:t>шегіртке мен құртты жегісі келіп кетеді. Осы кезде ол</w:t>
        <w:br/>
        <w:t>тұзаққа түседі де қалады. Балалар жүгіріп келіп, көкек-</w:t>
        <w:br/>
        <w:t>ті ұстап алады да, аяғына жіп байлап, оны тартқылап</w:t>
        <w:br/>
        <w:t>сүйрейді.</w:t>
      </w:r>
    </w:p>
    <w:p>
      <w:r>
        <w:t>Осы кезде баяғы дана адам қайтып келе жатады. Ба-</w:t>
        <w:br/>
        <w:t>лалардың көкекті ұстап алып, аяғына жіп байлағанда-</w:t>
        <w:br/>
        <w:t>рын көреді.</w:t>
        <w:br/>
        <w:t>Ол жақындап келіп;</w:t>
        <w:br/>
        <w:t>- Ей, көкек-ай! Ақымақ балалар деп күлген сен емес</w:t>
        <w:br/>
        <w:t>пе едің? - дейді. «Мен жер астындағыны көремін! Олар-</w:t>
        <w:br/>
        <w:t>дың тұзағын көрмейтін мен бе?» - демеп пе едің сен.</w:t>
        <w:br/>
        <w:t>Көкек оған:</w:t>
        <w:br/>
        <w:t>Ел</w:t>
        <w:br/>
        <w:t>% г 9,</w:t>
        <w:br/>
        <w:t>/лан ербегеяеде</w:t>
        <w:br/>
        <w:t>тежеу</w:t>
        <w:br/>
        <w:t>ӘДІЛ ӘКІМ</w:t>
        <w:br/>
        <w:t>ы</w:t>
        <w:br/>
        <w:t>ЕТ гірде екі адам тамақ ішіп отыр еді. Біреуінің бес</w:t>
        <w:br/>
        <w:t>ОЕ шеллегі, екіншісінің үш шелпегі бар еді. Осы кез-</w:t>
        <w:br/>
        <w:t>де бір жас жігіт өтіп бара жатып, бұрылып келіп аманда-</w:t>
        <w:br/>
        <w:t>сады. Олар жігіттің сәлемін алып, бізбен бірге тамақ іш</w:t>
        <w:br/>
        <w:t>деп, қастарына отырғызады. Тамақты ішіп болғаннан</w:t>
        <w:br/>
        <w:t>кейін әлгі жігіт сегіз алтын теңге тастап:</w:t>
        <w:br/>
        <w:t>- Алыңыздар, бұл сіздердің шелпектеріңіз үшін, -</w:t>
        <w:br/>
        <w:t>дейді.</w:t>
        <w:br/>
        <w:t>Ақшаны алып, екеуі бөліспек болады. Бес шелпегі</w:t>
        <w:br/>
        <w:t>болған кожайын:</w:t>
        <w:br/>
        <w:t>- Бес алтын теңге менікі, ал үшеуі сенікі, неге десең,</w:t>
        <w:br/>
        <w:t>менің шелпегім бесеу болатын, ал сенікі үшеу ғана, - дейді.</w:t>
        <w:br/>
        <w:t>Ал үш шеллегі болған адам ақшаның жартысы менікі</w:t>
        <w:br/>
        <w:t>деп керіседі. Ұрыс-керіс барған сайын өрши түседі, бір-</w:t>
        <w:br/>
        <w:t>бірімен тіпті келісе алмайды.</w:t>
        <w:br/>
        <w:t>Сосын олар бір әділ әкімге барып, болған істің жа-</w:t>
        <w:br/>
        <w:t>йын айтып береді. Әкім үш шелпегі болған қожайынға:</w:t>
        <w:br/>
        <w:t>- Мейірімді жігіт өз еркімен саған үш алтын теңге</w:t>
        <w:br/>
        <w:t>берген екен, неге сен соны алмайсың, - дейді.</w:t>
        <w:br/>
        <w:t>- Мырза, мен оған келіспеймін, өз үлесімді заң бо-</w:t>
        <w:br/>
        <w:t>йынша талап етемін, - деп жауап береді ол.</w:t>
        <w:br/>
        <w:t>- Сен өзіңнің үлесіңді талап етесің бе? - дейді әкім. -</w:t>
        <w:br/>
        <w:t>Бірақ сенің үлесің бір-ақ алтын теңге, ал жеті алтын</w:t>
        <w:br/>
        <w:t>теңге екіншіңе тиісті.</w:t>
        <w:br/>
        <w:t>- Қалайша, мырза, маған бір-яқ алтын теңге тиісті</w:t>
        <w:br/>
        <w:t>дейсіз? - деп гүжілдейді әлгі адам. - Мен үш алтын тең-</w:t>
        <w:br/>
        <w:t>геге де келіспеймін, ал сен маған біреуін ғана бересің.</w:t>
      </w:r>
    </w:p>
    <w:p>
      <w:r>
        <w:t>- Сендер үшеу болдыңдар, ал шелпектерің сегіз, -</w:t>
        <w:br/>
        <w:t>дейді әкім. - Егер әр шелпекті үшеуіне үшке бөлсе, онда</w:t>
        <w:br/>
        <w:t>Еле?</w:t>
        <w:br/>
        <w:t>Азия халықтарынып ертегілері ЫҒЗШалы 23.</w:t>
        <w:br/>
        <w:t>- Солайы солай ғой. Бірақ ашқарақтанып, көзсіз</w:t>
        <w:br/>
        <w:t>көбелектей отқа түстім. Сенің ақылыңды да ұқпадым. О,</w:t>
        <w:br/>
        <w:t>данышпаным, өтінемін, босаттыршы мені!</w:t>
        <w:br/>
        <w:t>Дана балаларды шақырып алып:</w:t>
        <w:br/>
        <w:t>- Зиянсыз құсты жәбірлеу - лайықсыз іс. Оны боса-</w:t>
        <w:br/>
        <w:t>тып жіберіңдер, - дейді.</w:t>
        <w:br/>
        <w:t>Балалар көкекті қоя береді, ол орманға қарай ұшып</w:t>
        <w:br/>
        <w:t>кетеді. Осы уақытқа дейін ол сонда ұшып жүр.</w:t>
        <w:br/>
        <w:t>КЕМПІР</w:t>
        <w:br/>
        <w:t>““аяғыда бір кемпір өмір сүріпті. Елеуіштің</w:t>
        <w:br/>
        <w:t>“үлкендігіндей ғана үйі болыпты. Бөлмелері кесе-</w:t>
        <w:br/>
        <w:t>дей, жеміс ағашы сыпырғыштай ғана болыпты. Үйінің</w:t>
        <w:br/>
        <w:t>ішінде төсек орны мен шиден тоқылған төсеніші де бо-</w:t>
        <w:br/>
        <w:t>лыпты.</w:t>
        <w:br/>
        <w:t>Кешкі тамағын ішіп болған кезде азынап соққан жел-</w:t>
        <w:br/>
        <w:t>ден денесі біртүрлі түршігіп кетеді. Төсегін салып, жа-</w:t>
        <w:br/>
        <w:t>тып қалады. Көзі ілінер-ілінбестен біреу есігін қағады.</w:t>
        <w:br/>
        <w:t>Кемпір есігін ашса, есік алдында тұрған торғайды</w:t>
        <w:br/>
        <w:t>көреді. Торғай:</w:t>
        <w:br/>
        <w:t>- Әже! Жел соғып тұр, түн сондай суық, қонатын</w:t>
        <w:br/>
        <w:t>жерім жоқ. Қонып шығуға үйіне кіргізші! Таңертен күн</w:t>
        <w:br/>
        <w:t>шығысымен ұшып кетемін, - дейді.</w:t>
        <w:br/>
        <w:t>Кемпір торғайды аяп:</w:t>
        <w:br/>
        <w:t>- Өте жақсы, - дейді. - Аула ішіндегі джидда!</w:t>
        <w:br/>
        <w:t>ағашының бұтасына қон да, ұйқтай бер.</w:t>
        <w:br/>
        <w:t>Торғайды орналастырып, өзі орнына барып жатады.</w:t>
        <w:br/>
        <w:t>Көзі іліне берген кезде тағы да біреу есігін қағады.</w:t>
        <w:br/>
        <w:t>Есігін ашса, есіктің алдында есектің тұрғанын көреді.</w:t>
        <w:br/>
        <w:t>- Түн сондай суық, - дейді есек, - жел соғып тұр,</w:t>
        <w:br/>
        <w:t>менің тынығып жататын жерім жоқ. Түнеп шығуға</w:t>
        <w:br/>
        <w:t>рұқсат берші! Танертең кетіп қаламын.</w:t>
        <w:br/>
        <w:t>Кемпір есекті де аяп:</w:t>
        <w:br/>
        <w:t>Джяиндда- жеміс ағашы.</w:t>
        <w:br/>
        <w:t>қ лан Азия халықтарымын ертегілері хасан е-м</w:t>
        <w:br/>
        <w:t>реті келмейтінін байқап, екеуі ақылдасып, аюға жақын-</w:t>
      </w:r>
    </w:p>
    <w:p>
      <w:r>
        <w:t>дап барады.</w:t>
        <w:br/>
        <w:t>- Біз Кодхуда қажының жейтін тамағы болғанымыз-</w:t>
        <w:br/>
        <w:t>ға өте қуаныштымыз, - дейді олар.</w:t>
        <w:br/>
        <w:t>Сонымен қойлар қайсымызды аю алдымен жеуі керек</w:t>
        <w:br/>
        <w:t>деп өзара дауласады. Ақыры біреуі тұрып:</w:t>
        <w:br/>
        <w:t>-- Кедхуда қажының рұқсатымен біз мүйіздесіп, шай-</w:t>
        <w:br/>
        <w:t>қасайық. Сонсоң жеңгенімізді ең алдымен жесін, - деп</w:t>
        <w:br/>
        <w:t>ұсыныс жасайды.</w:t>
        <w:br/>
        <w:t>Олар аюды төрепгі етіп алады да, елу қадамдай</w:t>
        <w:br/>
        <w:t>шегініп барып, бар пәрменімен аюдың бүйірін мүйізімен</w:t>
        <w:br/>
        <w:t>сүзіп кеп қалғанда, байғұс аю қалпақтай ұшып, ес-</w:t>
        <w:br/>
        <w:t>түссіз құлайды, есі кірген кезде қойлардың ізі де қал-</w:t>
        <w:br/>
        <w:t>маған еді.</w:t>
        <w:br/>
        <w:t>Аю ағаштың түбінде екі сағаттай тынығып алып, со-</w:t>
        <w:br/>
        <w:t>дан соң тұрып жолға шығады. Енді оған түйе жолығады.</w:t>
        <w:br/>
        <w:t>Аю: «Бұл бәрінен де артық, семіз де, еті де көп» деп ой-</w:t>
        <w:br/>
        <w:t>лайды.</w:t>
        <w:br/>
        <w:t>Аю бар даусымен айқайлап:</w:t>
        <w:br/>
        <w:t>- Ей, түйе! Тоқта, мен сені түсімде көргенмін, сені</w:t>
        <w:br/>
        <w:t>жеуім керек, - дейді.</w:t>
        <w:br/>
        <w:t>- Амансың ба, Кедхуда қажы, - дейді түйе.</w:t>
        <w:br/>
        <w:t>- Сен мені қайдан білесің? - деп сұрайды аю.</w:t>
        <w:br/>
        <w:t>- Сені кім білмейді, - деп жауап береді түйе. - Мен</w:t>
        <w:br/>
        <w:t>сенің әкеннің шабарманымын ғой. Мен қазірдің өзінде де</w:t>
        <w:br/>
        <w:t>саған әкеннен сәлем хат алын келдім.</w:t>
        <w:br/>
        <w:t>- Қайда оның?</w:t>
        <w:br/>
        <w:t>- Менің табаныма жазылған, - деп жауап береді</w:t>
        <w:br/>
        <w:t>түйе.</w:t>
        <w:br/>
        <w:t>Аю түйенің табанынан хат оқимын деп отырған</w:t>
        <w:br/>
        <w:t>кезде, түйе аяғымен аюдың кеудесінен теуіп кеп қала-</w:t>
        <w:br/>
        <w:t>ды, аю он қадамдай жерге ұшып кетіп, есінен танып</w:t>
        <w:br/>
        <w:t>құлайды. Күн батардың алдында ғана аюдың есі кіріп,</w:t>
        <w:br/>
        <w:t>өзінің түсін қалай жору керек екенін сонда ғана</w:t>
        <w:br/>
        <w:t>түсінеді.</w:t>
        <w:br/>
        <w:t>кожу ттеы" Ауған ертегілері жая жыла</w:t>
        <w:br/>
        <w:t>Миро сорлы қорыққанынан құр сүлдері ғана қалып, есік</w:t>
        <w:br/>
        <w:t>алдында қожасын күтумен түр.</w:t>
        <w:br/>
        <w:t>Ақырында көзін жасқа бұлап, сүйген жарының бәлме-</w:t>
        <w:br/>
        <w:t>сінен шыққан Адам-хан бірнеше минуттан кейін Миро, Би-</w:t>
        <w:br/>
        <w:t>ломен бірге желдей есіп тауға қарай шауып бара жатты.</w:t>
        <w:br/>
        <w:t>Адам-хан сарайына оралғасын, бұрынғыдан да жа-</w:t>
        <w:br/>
        <w:t>ман қайғыға батты. Сүйген жарсыз өмір кешу мәнсіз,</w:t>
        <w:br/>
        <w:t>қызықсыз көрінді. Кешке дейін төсегінде дөңбекшіген ол</w:t>
        <w:br/>
        <w:t>сазына да қол тигізбеді.</w:t>
      </w:r>
    </w:p>
    <w:p>
      <w:r>
        <w:t>Дурхани да амалсыз айрылысқа сондай мұңаяды.</w:t>
        <w:br/>
        <w:t>Тек анда-санда, мүмкіндігі болған жағдайда мұғалімі,</w:t>
        <w:br/>
        <w:t>не қызметшісі арқылы Адам-ханға сүйіспеншілікке толы</w:t>
        <w:br/>
        <w:t>хат жолдайды.</w:t>
        <w:br/>
        <w:t>Хасан-хан сүйікті ұлына қарап басын ғана шайқай-</w:t>
        <w:br/>
        <w:t>ды. Көзінде от ұшқыны ойнаған күйі ұлы келіп:</w:t>
        <w:br/>
        <w:t>- Әке, бүгін менің өмірімдегі ең бақытсыз күн. Менің</w:t>
        <w:br/>
        <w:t>сүйікті жарым Дурханиды Пайяв-ханға беріпті. Не</w:t>
        <w:br/>
        <w:t>істесең де өзің біл, мен онсыз өмір сүре алмаймын! - де-</w:t>
        <w:br/>
        <w:t>генде ол керемет таңғалды.</w:t>
        <w:br/>
        <w:t>Хасан-хан ауыр ойға қалады. Баласының бұл сөзі</w:t>
        <w:br/>
        <w:t>барлық әдет-ғұрыпты бұзушылық - күйеуінен некелі</w:t>
        <w:br/>
        <w:t>әйелін тартып алғысы келгендік.</w:t>
        <w:br/>
        <w:t>Әке махаббатының күші емес пе. Егер «үнділік досы</w:t>
        <w:br/>
        <w:t>үшін сиырдың етін жейді» десе, онда әкесі сүйікті ұлы</w:t>
        <w:br/>
        <w:t>үшін не істемек.</w:t>
        <w:br/>
        <w:t>Келесі күні Хасан-хан ұлы екеуі өздерінің құрметті</w:t>
        <w:br/>
        <w:t>ағайыны Мермай-хан байға келеді. Оның алдында басын</w:t>
        <w:br/>
        <w:t>иіп, былай дейді:</w:t>
        <w:br/>
        <w:t>- Көз жанарымның жалғыз нұры өзің, Мермай-хан!</w:t>
        <w:br/>
        <w:t>Егер де маған көмектессең, генің екі дүниеде бірдей ба-</w:t>
        <w:br/>
        <w:t>қытты болуынды мен күні-түні құдайдан тілеп өтермін.</w:t>
        <w:br/>
        <w:t>Менің қылышым сенің қылышың, менің сарайым сенің</w:t>
        <w:br/>
        <w:t>сарайың болады.</w:t>
        <w:br/>
        <w:t>Мермай-хан мейірмандықпен басын иіп, Хасан-ханға</w:t>
        <w:br/>
        <w:t>сөйле дейді. Сонда ол ұлының ғашықтық тарихын баян-</w:t>
        <w:br/>
        <w:t>дайды.</w:t>
        <w:br/>
        <w:t>Мермай-хан үзақ ойланады, ақырында Хасан-ханға</w:t>
        <w:br/>
        <w:t>көмектесуге уәде береді.</w:t>
        <w:br/>
        <w:t>ҮСЕН</w:t>
        <w:br/>
        <w:t>қырат Азия халықтарының ертегілері ДЫ ае</w:t>
        <w:br/>
        <w:t>АДАМ-ХАН МЕН ДУРХАНИ</w:t>
        <w:br/>
        <w:t>ЕЗҒлы Акбар патшаның заманында атақты екі хан</w:t>
        <w:br/>
        <w:t>% болыпты. Оның бірін - Хасан-хан Мутахейль</w:t>
        <w:br/>
        <w:t>деп, ал байлығы мен күшіне семірген екіншісін - Таус-</w:t>
        <w:br/>
        <w:t>хан деп атапты.</w:t>
        <w:br/>
        <w:t>Бір күні Төменгі Базар жақта тұратын Хасан-ханның</w:t>
        <w:br/>
        <w:t>сарайына қартайған пақыр келіп, құрсаулы қақпасын</w:t>
        <w:br/>
        <w:t>қағып, қайыр сұрапты.</w:t>
        <w:br/>
        <w:t>Хасан-хан оны жаратпай тыжырынып:</w:t>
        <w:br/>
        <w:t>- Құдайдан бала сұрап, қаншама қайыр бердім, бар-</w:t>
        <w:br/>
        <w:t>лығы зая кетті, - деп, ауыр күрсініпті.</w:t>
        <w:br/>
        <w:t>Бірақ ол сәлден кейін-ақ пақырға қайыр берейін де-</w:t>
      </w:r>
    </w:p>
    <w:p>
      <w:r>
        <w:t>ген ойға кепті. Өзі шығып, қартқа күні бүгінге дейін ба-</w:t>
        <w:br/>
        <w:t>ласының жоқтығы жөнінде мұңын шағыпты.</w:t>
        <w:br/>
        <w:t>- О, хандардың құдіреттісі, сен балалы боласың.</w:t>
        <w:br/>
        <w:t>- Иә, маған мұндай сөздер көп айтылды, әйткенмен</w:t>
        <w:br/>
        <w:t>де күні бүгінге дейін жалғызбын!</w:t>
        <w:br/>
        <w:t>- Қайғырма! Міне, саған үш құрма. Мынау елжіреп</w:t>
        <w:br/>
        <w:t>піскен ең үлкенін же де, қалғандарын таста. Маған сен,</w:t>
        <w:br/>
        <w:t>құдай саган ұл береді. Бірақ жыл сайын бір өгіз құрбан</w:t>
        <w:br/>
        <w:t>етуді ұмытпа. Еш уақытта да ұмытпа.</w:t>
        <w:br/>
        <w:t>Хасан-хан пақырдың сөзін тыңдап, дұғаланған үлкен</w:t>
        <w:br/>
        <w:t>құрманы жейді де, қалған екеуін тастайды. Бірақ таста-</w:t>
        <w:br/>
        <w:t>ған құрмаларды екі қызметкерінің жасырын алып жеп</w:t>
        <w:br/>
        <w:t>қойғанын анғармайды.</w:t>
        <w:br/>
        <w:t>Содан кейін Хасан-хан мүсәпірді күтіп, сыйлап,</w:t>
        <w:br/>
        <w:t>жылы шыраймен шығарып салады. Сол бетімен тау бет-</w:t>
        <w:br/>
        <w:t>кейлеп отырған пақыр қырдағы өркеш дуалды, көңілсіз</w:t>
        <w:br/>
        <w:t>сарайға келіп тіреледі.</w:t>
        <w:br/>
        <w:t>- Қарт, саған не керек? - дейді, есік алдында тұрған</w:t>
        <w:br/>
        <w:t>күзетші.</w:t>
        <w:br/>
        <w:t>- Мен адамдарға бақыт әкелушімін,- дейді пақыр</w:t>
        <w:br/>
        <w:t>күзетшіге бас иіп. - Сарайға кіруге рұқсат болмас па</w:t>
        <w:br/>
        <w:t>екен?</w:t>
        <w:br/>
        <w:t>- Кірсең кір, бірақ, байқа, Таус-ханды ашуландырып</w:t>
        <w:br/>
        <w:t>алма, әйтпесе басынды шауып тастайды.</w:t>
        <w:br/>
        <w:t>Пақыр қақпадан кірген бойы хан бөлмелеріне қарай</w:t>
        <w:br/>
        <w:t>71071</w:t>
        <w:br/>
        <w:t>Ауған ертегілері “а?</w:t>
        <w:br/>
        <w:t>сұңқарды іздеп, ақыры кемпірдің үйінен табады. Сұңқар-</w:t>
        <w:br/>
        <w:t>ды аман-есен патшаға әкеп беріп, кемпірдің оны сондай</w:t>
        <w:br/>
        <w:t>жақсы көргенін, қалай мәпелеп ұстағанын және оның</w:t>
        <w:br/>
        <w:t>қазір қандай халде екенін айтып береді.</w:t>
        <w:br/>
        <w:t>Патша сұңқарына қарап, қайғырып қалады, бірақ еш-</w:t>
        <w:br/>
        <w:t>теңе демейді. Тек қана оны қоя беріңдер, қадірін</w:t>
        <w:br/>
        <w:t>білмеген адамның қолына түскен сұңқар осылай қор бо-</w:t>
        <w:br/>
        <w:t>лады дейді.</w:t>
        <w:br/>
        <w:t>Зұлымдық бар екі жүзді, біл, достар:</w:t>
        <w:br/>
        <w:t>Бірі қасың аяғыңнан шалатын,</w:t>
        <w:br/>
        <w:t>Бірі - досың аярлыққа баратын.</w:t>
        <w:br/>
        <w:t>ӘДІЛ ҚАЗЫ</w:t>
        <w:br/>
        <w:t>ЕЗ е-зір сараң адамның ішінде жүз сомы бар әмияны</w:t>
        <w:br/>
        <w:t>ФАР жоғалады. Қанша іздеп, қанша қайғырса да, еш</w:t>
        <w:br/>
        <w:t>жерден таба алмайды. Сонда ол: «Менің әмиянымды та-</w:t>
        <w:br/>
        <w:t>уып, ақшамды қайтарып берген адамға сыйлыққа он сом</w:t>
        <w:br/>
        <w:t>ақша беремін» дейді.</w:t>
      </w:r>
    </w:p>
    <w:p>
      <w:r>
        <w:t>Әмиянды бір адал адам тауып алып, сараңға әкеп</w:t>
        <w:br/>
        <w:t>береді.</w:t>
        <w:br/>
        <w:t>- Берем деген он сомыңды әкел, - дейді ол сараңға.</w:t>
        <w:br/>
        <w:t>- Бұл әмиянның ішінде жүз он сом болатын, ал қәзір</w:t>
        <w:br/>
        <w:t>мұның ішінде жүұз-ақ сом, - дейді сараң. - Он сомы</w:t>
        <w:br/>
        <w:t>өзіңде қалған. Өз үлесіңді алыпсың ғой! Менен тағы ал-</w:t>
        <w:br/>
        <w:t>мақсың ба? -- дейді.</w:t>
        <w:br/>
        <w:t>Әлгі адам қазыға барып, болған оқиғаны айтып</w:t>
        <w:br/>
        <w:t>береді. Қазы сараңды шақырып алып:</w:t>
        <w:br/>
        <w:t>- Неге оның үлесін бермейсің? - деп сұрайды.</w:t>
        <w:br/>
        <w:t>- Ол өз үлесін осы әмиянның ішінен алып қойған</w:t>
        <w:br/>
        <w:t>екен, - деп жауап береді сараң. - Енді неге беремін?</w:t>
        <w:br/>
        <w:t>Қазы әмиянды алып кәріп, аузы қалай байланған</w:t>
        <w:br/>
        <w:t>болса, солай етіп қайтадан байлайды лә:</w:t>
        <w:br/>
        <w:t>- Егер сенің әмияныңда жүз он сом ақша болса, ал</w:t>
        <w:br/>
        <w:t>мынаның ішінде жүз-ақ сом болса, онда сенің әмияның</w:t>
        <w:br/>
        <w:t>емес қой. Бар да, эмияныңды ізде, ал мынаны тауып ал-</w:t>
        <w:br/>
        <w:t>ған адамға бер. Әмиянның иесі табылған кезде, ол оған</w:t>
        <w:br/>
        <w:t>қайтарып береді, - дейді сараңға.</w:t>
        <w:br/>
        <w:t>8716974</w:t>
        <w:br/>
        <w:t>ШТ. Азия халықтарының ертегілері “алШауту ә</w:t>
        <w:br/>
        <w:t>Дурхани жұқа кілем жапқан төсекте ақырын дем</w:t>
        <w:br/>
        <w:t>алып, ұйқтап жатыр. Оның бас жағында рауза гүл.</w:t>
        <w:br/>
        <w:t>Адам-хан сүйіктісінің алдында тізе бүгіп, ақырын да-</w:t>
        <w:br/>
        <w:t>уыспен өлең айтады:</w:t>
        <w:br/>
        <w:t>Дурхани, сенің жүзіңе</w:t>
        <w:br/>
        <w:t>Қарайды көктен ай қалқып.</w:t>
        <w:br/>
        <w:t>Қуаныш, бақыт көзімде,</w:t>
        <w:br/>
        <w:t>Келіп тұрмын мен балқып.</w:t>
        <w:br/>
        <w:t>Дурхани жаным, ояншы,</w:t>
        <w:br/>
        <w:t>Осы үйде жалғыз біз ғана.</w:t>
        <w:br/>
        <w:t>Күлімдеп маған қарашы,</w:t>
        <w:br/>
        <w:t>Күтіп тұрмын қызғана.</w:t>
        <w:br/>
        <w:t>Жана ғана түсінде, қиялында ғана көріп жатқан</w:t>
        <w:br/>
        <w:t>Дурхани Адам-ханды өңінде көргеніне шексіз қуанады.</w:t>
        <w:br/>
        <w:t>Бұл да ақырын әндетіп, сүйіктісіне жауап береді.</w:t>
        <w:br/>
        <w:t>Бөледің куанышқа, сүйген жарым,</w:t>
        <w:br/>
        <w:t>Кеудемді кернегенде отты жалын.</w:t>
        <w:br/>
        <w:t>Түсім бе, әлде өңім бе, сенбей тұрмын,</w:t>
        <w:br/>
        <w:t>Жұтқандай хош иісті тау самалын.</w:t>
        <w:br/>
        <w:t>Енді күншығыстан таң сібірлегенде, жұлдыздар</w:t>
        <w:br/>
        <w:t>күңгірттеніп, жарық ай сүйген жарларға мұңая қарайды.</w:t>
        <w:br/>
        <w:t>Дурханидың есігінің алдын күзетіп тұрған Миро</w:t>
      </w:r>
    </w:p>
    <w:p>
      <w:r>
        <w:t>ақырын ысқырып қояды. - Таң таянып қалды!</w:t>
        <w:br/>
        <w:t>Күзетшілер оянып қалса, қауіп күшті, қашып құтылу</w:t>
        <w:br/>
        <w:t>оңайға түспейді!</w:t>
        <w:br/>
        <w:t>Сүйіскен жарларға айрылысу қаншама ауыр болған-</w:t>
        <w:br/>
        <w:t>мен, минут санап таң жарығы қанатын кең жайып</w:t>
        <w:br/>
        <w:t>келеді.</w:t>
        <w:br/>
        <w:t>Адам-хан ғашығының нәзік белін құшақтап, махаб-</w:t>
        <w:br/>
        <w:t>бат сырын шертіп, Дурханимен айрылыса алмайды.</w:t>
        <w:br/>
        <w:t>Бұл түн басқаларға, бұрынғы, әдеттегі түндердей</w:t>
        <w:br/>
        <w:t>ұзақ, тыншу болып көрінгенмен, Адам-хан мен Дурхани</w:t>
        <w:br/>
        <w:t>оның қалай өткенін сезбей де қалды.</w:t>
        <w:br/>
        <w:t>Көктегі ай да батып барады, әлдеқайда алыстағы</w:t>
        <w:br/>
        <w:t>қыстақтарда шақырған қораздардың даусы естіледі, мол-</w:t>
        <w:br/>
        <w:t>далар ұйқысынан оянып, азанға дайындалып жатыр.</w:t>
        <w:br/>
        <w:t>өз Аты ре Ауған ертегілері Тар</w:t>
        <w:br/>
        <w:t>қарайды. Пақырлар қам көңіл үй иесініп қайғысын кеш-</w:t>
        <w:br/>
        <w:t>кілікті Миродан сұрап біледі.</w:t>
        <w:br/>
        <w:t>- Бұл қайғысына көмектесуге болады, - дейді па-</w:t>
        <w:br/>
        <w:t>қырлардың бірі Мироға көзін қысып қойып. - Бізді жақ-</w:t>
        <w:br/>
        <w:t>сы қарсы алғандығы үшін біз оны ғашығымен кездес-</w:t>
        <w:br/>
        <w:t>тіреміз.</w:t>
        <w:br/>
        <w:t>Ертенінде ертемен пақырлар Миродан Адам-ханды</w:t>
        <w:br/>
        <w:t>оятуды сұрайды. Адам-ханның демалатын үйінің есігін</w:t>
        <w:br/>
        <w:t>ішінен жауып алып, олардың не сөйлескенін ешкім</w:t>
        <w:br/>
        <w:t>білмейді. Кешкісін есіктен екеу смес, үш пақыр шықты.</w:t>
        <w:br/>
        <w:t>Оның үшіншісі - Адам-хан болатын. Шынында да, туған</w:t>
        <w:br/>
        <w:t>ұлын қазір әкесі де танымаған болар еді. Оның шашы са-</w:t>
        <w:br/>
        <w:t>балақтанып маңдайына түскен, жыртық киімнен кір</w:t>
        <w:br/>
        <w:t>денесі жылт-жылт етеді. Ол қан-қан аяғын шандақ жол-</w:t>
        <w:br/>
        <w:t>да әрең ілби басып келеді. Үш пақыр Пайяв-ханның са-</w:t>
        <w:br/>
        <w:t>райына қарай үнсіз аяңдауда.</w:t>
        <w:br/>
        <w:t>Олар қақпаға кеш түсе келіп жетеді. Күзетшілер</w:t>
        <w:br/>
        <w:t>оларды өткізіп жібереді де, пақырлар Пайяв-ханнын</w:t>
        <w:br/>
        <w:t>терезесінің алдына келіп орналасып, сыбызғы ойнап,</w:t>
        <w:br/>
        <w:t>әнге басады.</w:t>
        <w:br/>
        <w:t>Шетелдіктердін өнерін тамашалау үшін халық жина-</w:t>
        <w:br/>
        <w:t>ла бастайды. Міне, шетелдіктерді көру үшін, есік алдына</w:t>
        <w:br/>
        <w:t>Пайяв-ханның өзі де шығады.</w:t>
        <w:br/>
        <w:t>Осы кезде сазын тартып тұрған Адам-хан, кенет те-</w:t>
        <w:br/>
        <w:t>резе ашылып, ғашығымның көзі асыл тастай жарқ етер</w:t>
        <w:br/>
        <w:t>ме екен деп терезелерге телміре қараумен болады.</w:t>
        <w:br/>
        <w:t>Міне, осы жерде... О, бақыт! Адам-хан ғашығын</w:t>
        <w:br/>
        <w:t>көреді! Дурхани терезесін сәл ашып қойын, Адам-ханға</w:t>
        <w:br/>
        <w:t>қарап тұр, оның көзінде әрі қайғы, әрі қуаныштың жасы</w:t>
        <w:br/>
        <w:t>мөлдірейді.</w:t>
        <w:br/>
        <w:t>Пайяв-ханга пақырлардың ойыны ұнайды, сөйтіп</w:t>
        <w:br/>
        <w:t>оларды сарайда қалдыруға әмір етеді. Пақырларды бақ-</w:t>
        <w:br/>
        <w:t>шаға әкеліп, күркеге орналастырады. Халық тарап, па-</w:t>
      </w:r>
    </w:p>
    <w:p>
      <w:r>
        <w:t>қырлардың өздері ғана қалады.</w:t>
        <w:br/>
        <w:t>Дүниені тағы да қара түн қанатымен жабады.</w:t>
        <w:br/>
        <w:t>Күндізгі жұмыстан қатты шаршаған олар ұйқыға кетеді.</w:t>
        <w:br/>
        <w:t>Пайяв-хан да ұйқтайды. Пақырлар да ұйқтайды, кең са-</w:t>
        <w:br/>
        <w:t>райдағы қызметшілер де ұйқының құшағына кіреді. То-</w:t>
        <w:br/>
        <w:t>оқу үстінде түн сарынында құлақ түріп тек Адам-хан</w:t>
        <w:br/>
        <w:t>ҮІ</w:t>
        <w:br/>
        <w:t>зия талықтарының ертегілері</w:t>
        <w:br/>
        <w:t>Келесі түні оның адамдары Пайян-ханның сарайына</w:t>
        <w:br/>
        <w:t>басып кіріп, Дурханиды алып қашады.</w:t>
        <w:br/>
        <w:t>Адам-хан қымбатты жүгін ешкімге сеніп тапсырмай-</w:t>
        <w:br/>
        <w:t>ды. Мермай-ханнын сарайына Дурханиды өз атына</w:t>
        <w:br/>
        <w:t>мінгізіп әкеліп, ең түкпірдегі бір жасаулы бөлмеге орна-</w:t>
        <w:br/>
        <w:t>ластырады.</w:t>
        <w:br/>
        <w:t>Бірақ ызалы жауынгер Пайян-хан Дурханидың</w:t>
        <w:br/>
        <w:t>қашып кеткеніне төзе алмайды. Дурханиды алып қайту</w:t>
        <w:br/>
        <w:t>үшін Мермай-ханнын сарайына аттанады. «Алтын көрсе,</w:t>
        <w:br/>
        <w:t>періште жолдан таяды» деген емес пе! Мермай-хан Пай-</w:t>
        <w:br/>
        <w:t>яв-ханның берген алтынына алданып, Дурханиды қай-</w:t>
        <w:br/>
        <w:t>тарып береді.</w:t>
        <w:br/>
        <w:t>Адам-хан бұл күні сарайда жоқ еді. Ол сүйген жары-</w:t>
        <w:br/>
        <w:t>ның жоқтығын, туысқанының опасыздығын білгенде әрі</w:t>
        <w:br/>
        <w:t>таңқалып, әрі өте қайғырады.</w:t>
        <w:br/>
        <w:t>Адам-хан өзінің бұл қайғысын Мермай-ханның бала-</w:t>
        <w:br/>
        <w:t>сы, жас Гуджар-ханға айтады. Жауынгер Гуджар-хан</w:t>
        <w:br/>
        <w:t>әкесінің қылығынан ұялыс тауып, жауынгер достарын</w:t>
        <w:br/>
        <w:t>жинап, Адам-ханға Дурхани сұлуды қайтарып алып</w:t>
        <w:br/>
        <w:t>беру үшін Пайян-ханның сарайына аттанады.</w:t>
        <w:br/>
        <w:t>Пайяв-хан Гуджар-ханға карсы шығып, екі рудың</w:t>
        <w:br/>
        <w:t>арасында қан төгіс согыс болады. Олар күні бойы және</w:t>
        <w:br/>
        <w:t>түн ортасына дейін соғысады. Таң ата аман қалған</w:t>
        <w:br/>
        <w:t>нөкерлері Гуджар-ханның жансыз денесін алып тауға</w:t>
        <w:br/>
        <w:t>қарай қашады.</w:t>
        <w:br/>
        <w:t>Адам-хан сүйген жары Дурхани мен досы Гуджар-</w:t>
        <w:br/>
        <w:t>ханды күні-түні жоқтап жылайды.</w:t>
        <w:br/>
        <w:t>Уақыт өткенмен, оның жүректегі жарасы жазылмай-</w:t>
        <w:br/>
        <w:t>ды. Сағыныштан сарғайып жүдейді, сүйген жарын ең</w:t>
        <w:br/>
        <w:t>құрыса көз қиығымен бір көруді арман етеді.</w:t>
        <w:br/>
        <w:t>Осы кезде сарайға жыланды дұгалайтын екі үнділік</w:t>
        <w:br/>
        <w:t>келеді. Шаршағандықтан аяқтарын ілби басады, шоқпыт</w:t>
        <w:br/>
        <w:t>киімдерін шан басқан.</w:t>
        <w:br/>
        <w:t>Адам-хан пақырларды күрметтеп, тамактандырып,</w:t>
        <w:br/>
        <w:t>бөлмелердің біріне орналастырып, олардың тынығуына</w:t>
        <w:br/>
        <w:t>жағдай жасауға әмір етеді. Пақырлар оған алғыс айтуға</w:t>
        <w:br/>
        <w:t>сөз таба алмайды. Бірак Адам-ханнын өнінің жүдеулігін,</w:t>
        <w:br/>
        <w:t>әмірге селғостығын байқаған олар таңқалып біріне-бірі</w:t>
        <w:br/>
        <w:t>З72%</w:t>
      </w:r>
    </w:p>
    <w:p>
      <w:r>
        <w:t>кеседкеы</w:t>
        <w:br/>
        <w:t>Қы Ы Азия халықтарының ертегілері а ллеу кене</w:t>
        <w:br/>
        <w:t>Адам-хан күн сайын түлеп өседі, сол өлкеде даңқы</w:t>
        <w:br/>
        <w:t>тарамаған жер болмайды. Бірақ ол, өзімен қатар, рауза</w:t>
        <w:br/>
        <w:t>гүліндей шешек жарып өсіп келе жатқан Дурхани сұлу-</w:t>
        <w:br/>
        <w:t>дың бар екенін білмейді.</w:t>
        <w:br/>
        <w:t>Бірақ барлығы құдайдың қолында емес пе! Бір күні</w:t>
        <w:br/>
        <w:t>Адам-хан Дурханимен бір жас ханның үйлену тойында</w:t>
        <w:br/>
        <w:t>кездеседі. Дурханиды көрген Адам-хан дегбірінен айры-</w:t>
        <w:br/>
        <w:t>лады. Ол өзіне анда-санда көз қиығын тастап отырған</w:t>
        <w:br/>
        <w:t>Дурханидан көз жазбайды. Қыздың еріндері де бір сәт</w:t>
        <w:br/>
        <w:t>жымия түскендей сезіледі оған.</w:t>
        <w:br/>
        <w:t>Сол кеш бойы Адам-хан сый тамақтың дәмін де тат-</w:t>
        <w:br/>
        <w:t>пайды. Уақыт өткен сайын Дурхани үйіне қайтатынын,</w:t>
        <w:br/>
        <w:t>сөйтіп оны тамашалай алмай қалатын сағаттың жақын-</w:t>
        <w:br/>
        <w:t>дай түскенін сезінген Адам-хан күрсіне береді.</w:t>
        <w:br/>
        <w:t>Міне, қонақтар да тарай бастайды. Осы кезде кенет-</w:t>
        <w:br/>
        <w:t>тен бе, әлде әдейі ме, әйтеуір, Дурхани мен Адам-хан</w:t>
        <w:br/>
        <w:t>екеуі бір жолдың үстінде тап болады.</w:t>
        <w:br/>
        <w:t>Көкте жымыңдаған жарық жұлдыз. Әлемді бүркеп,</w:t>
        <w:br/>
        <w:t>түн қанатын жайып тұр. Таудың тар соқпағында бір-</w:t>
        <w:br/>
        <w:t>біріне қарай алмай келе жатқан ғашық жастарға ай да</w:t>
        <w:br/>
        <w:t>күлімдей көзін қысады. Адам-ханның генімді аты Мадж-</w:t>
        <w:br/>
        <w:t>люн де оларға еркелей қарап, анда-санда кідіріп, шөп</w:t>
        <w:br/>
        <w:t>шалып келеді.</w:t>
        <w:br/>
        <w:t>Дурхани басын көтерместен, өзінің құдіретті, күшті</w:t>
        <w:br/>
        <w:t>Пайяв-ханмен атастырылып қойылғанын, жақын арада</w:t>
        <w:br/>
        <w:t>соның әйелі болатындығын Адам-ханға баяндап береді.</w:t>
        <w:br/>
        <w:t>Өзінің ғашығын бір сәт болса да көріп қалуды арман</w:t>
        <w:br/>
        <w:t>еткен Адам-хан Дурхани сарайының есігінің алдында</w:t>
        <w:br/>
        <w:t>ұзақ уақыт тұрды.</w:t>
        <w:br/>
        <w:t>Адам-хан келесі күні де үндемей, ой үстінде болды.</w:t>
        <w:br/>
        <w:t>Ауыр қайғы үстінде терезенің алдында отырған оның</w:t>
        <w:br/>
        <w:t>қара бұйра шашын жел лебі ақырын желбіретіп тұр.</w:t>
        <w:br/>
        <w:t>Оның жағдайын сұрауға батылы бармаған Било мен</w:t>
        <w:br/>
        <w:t>Миро да жанынан қалмайды.</w:t>
        <w:br/>
        <w:t>Кешкілікте Адам-хан сазын қолына алып, шегін</w:t>
        <w:br/>
        <w:t>баяулата қағып, әнге басады:</w:t>
        <w:br/>
        <w:t>Сүйіктім менің, сымбаттым,</w:t>
        <w:br/>
        <w:t>Ойлаймын сені, қамығам.</w:t>
        <w:br/>
        <w:t>БЕ кес Ауған ертегілері сады ЕЖ</w:t>
        <w:br/>
        <w:t>беттейді. Оған жас қызметкер әйел қарсы шығып, күміс</w:t>
        <w:br/>
        <w:t>салған дорбаны беріп жатып:</w:t>
      </w:r>
    </w:p>
    <w:p>
      <w:r>
        <w:t>- Таус-ханның баласы болсын деп құлшылық ет! -</w:t>
        <w:br/>
        <w:t>дейді.</w:t>
        <w:br/>
        <w:t>Пақыр қолын көкке көтеріп, бірнеше дұға оқиды.</w:t>
        <w:br/>
        <w:t>Онын даусын естіп сыртқа Таус-ханның өзі шығып, па-</w:t>
        <w:br/>
        <w:t>қырдың сөздеріне құлақ түреді.</w:t>
        <w:br/>
        <w:t>Пақыр ханды көріп, оған бір құрманың жартысын</w:t>
        <w:br/>
        <w:t>ұсынады да:</w:t>
        <w:br/>
        <w:t>- Е, әміршіміз! Мына бір дұғалаған дәмді жеңіз, ба-</w:t>
        <w:br/>
        <w:t>лалы боласыз, - дейді.</w:t>
        <w:br/>
        <w:t>Алғашында ашуланып қалған Таус-хан құрманы лақ-</w:t>
        <w:br/>
        <w:t>тырып жібереді де, кейіннен ойланып барып, шанда жат-</w:t>
        <w:br/>
        <w:t>қан құрманы алып, жеңіне сүртіп, құдайға сыйына</w:t>
        <w:br/>
        <w:t>тұрып жейді.</w:t>
        <w:br/>
        <w:t>Тоғыз ай, тоғыз күн, тоғыз сағат өткеннен кейін Ха-</w:t>
        <w:br/>
        <w:t>сан-хан мен Таус-ханның үйлерінен қуанышты лебіздер</w:t>
        <w:br/>
        <w:t>естіледі. Алайда Таус-хан үйіндегі еркектер сонша</w:t>
        <w:br/>
        <w:t>қуанышты емес еді, өйткені оның әйелі қыз тауып, оның</w:t>
        <w:br/>
        <w:t>атын Дурхани атаған-ды.</w:t>
        <w:br/>
        <w:t>Хасан-ханның қуанышын тілмен айтып жеткізу қиын</w:t>
        <w:br/>
        <w:t>еді, өйткені оның әйелі ұл тапқан да, оның атын Адам-</w:t>
        <w:br/>
        <w:t>хан қойған.</w:t>
        <w:br/>
        <w:t>жжхж</w:t>
        <w:br/>
        <w:t>Арада жиырма жыл өтеді... Бұрынғыдай қараңдап тау</w:t>
        <w:br/>
        <w:t>арасынан тоғайлар көрінеді, тұнық аспанда өзіне жем</w:t>
        <w:br/>
        <w:t>іздеген алып қырандар қимылсыз қалықтайды. Міне,</w:t>
        <w:br/>
        <w:t>қырандар үш салт аттыны көріп, ғарыштап барады. Әлгі</w:t>
        <w:br/>
        <w:t>үшеу кең даланы құйындата аң қуып жүр. Бұлар: аң</w:t>
        <w:br/>
        <w:t>аулап жүрген Адам-хан және осыдан жиырма жыл бұрын</w:t>
        <w:br/>
        <w:t>құрманы Хасан-ханмен бірге жеген қызметкерлерден</w:t>
        <w:br/>
        <w:t>өзімен бір күн, бір сағатта дүниеге келген екі сенімді ма-</w:t>
        <w:br/>
        <w:t>лайлары еді. Оның бірі ақылды болса да, көзі соқыр -</w:t>
        <w:br/>
        <w:t>Миро, екіншісі күшті болса да, топас - Било болатын.</w:t>
        <w:br/>
        <w:t>Адам-хан сымбатты да күшті болып өсті. Төменгі Ба-</w:t>
        <w:br/>
        <w:t>зардың қарттары оған сүйсіне қарап, балаларына</w:t>
        <w:br/>
        <w:t>күлімдеп:</w:t>
        <w:br/>
        <w:t>- Енді өлсек те алаңымыз жоқ, хандарың жақсы бо-</w:t>
        <w:br/>
        <w:t>лады, - десетін.</w:t>
        <w:br/>
        <w:t>аме 4а” Ауған ертегілері “але лар шем</w:t>
        <w:br/>
        <w:t>жжж</w:t>
        <w:br/>
        <w:t>Өтірік пе, шын ба, кім білсін, Адам-хан мен Дурхани</w:t>
        <w:br/>
        <w:t>ол дүниеде кездесіпті деседі.</w:t>
        <w:br/>
        <w:t>Менің ойымша, шынын айтсам, бұл халықтың көңіл</w:t>
        <w:br/>
        <w:t>жұбатарлық ойы ғой деймін.</w:t>
        <w:br/>
        <w:t>Тағы да былай дейді: кімде-кім Адам-ханның</w:t>
        <w:br/>
        <w:t>қабіріне өскен ағаштан медиатр жасася, сазды соның өзі</w:t>
      </w:r>
    </w:p>
    <w:p>
      <w:r>
        <w:t>сияқты тамаша ойнауға үйренеді екен деседі. Оның да</w:t>
        <w:br/>
        <w:t>өтірік, шыны тек бір аллаға ғана аян.</w:t>
        <w:br/>
        <w:t>ДЖЕМАЛ-ХАН МЕН ЗИБ-УН-НИССА</w:t>
        <w:br/>
        <w:t>ЕЕ ұдан көп жылдар бұрын, Қандағар аталатын та-</w:t>
        <w:br/>
        <w:t>9 маша қалада Джемал-хан деген болыпты. Ол өз</w:t>
        <w:br/>
        <w:t>өлкесіне өрен сұлулығы мен тектілігіне орай атағы шық-</w:t>
        <w:br/>
        <w:t>қан адам екен.</w:t>
        <w:br/>
        <w:t>Қандағар қаласына таяу, биік дуалмен қоршалған</w:t>
        <w:br/>
        <w:t>сарайда Мұса-хан деген тұрыпты, оның Зиб-ун-Нисса</w:t>
        <w:br/>
        <w:t>деген қызы болған көрінеді.</w:t>
        <w:br/>
        <w:t>Бұл дүниедегінің барлығы құдайдың қолында емес</w:t>
        <w:br/>
        <w:t>пе! Күндердің бір күні Джемал-хан, өз өлкесінің халқы</w:t>
        <w:br/>
        <w:t>еркелете Зибо деп атап кеткен Зиб-ун-Ниссаны көреді.</w:t>
        <w:br/>
        <w:t>Сол мезетте жас жігіттің жүрегінде махаббат оты тұта-</w:t>
        <w:br/>
        <w:t>нады. Ол алыста жүріп, ғашығын ойлап мұңаяды, оның</w:t>
        <w:br/>
        <w:t>мөлдіреген көзін түсінде көреді, ақырында жүрек тол-</w:t>
        <w:br/>
        <w:t>қуымен өткен бірнеше айдан кейін, Мұса-ханның сара-</w:t>
        <w:br/>
        <w:t>йына, Зибо сұлуды айттырып келуді міндеттеп бірнеше</w:t>
        <w:br/>
        <w:t>құрметті ақсақалды жібереді.</w:t>
        <w:br/>
        <w:t>Мұса-хан құдаларды осы өлкеге аты әйгілі Джемал-</w:t>
        <w:br/>
        <w:t>ханның жібергенін біліп, қызын беруге ризалық</w:t>
        <w:br/>
        <w:t>білдіреді.</w:t>
        <w:br/>
        <w:t>Джемал-ханның шаттығында шек болмайды. Жүре-</w:t>
        <w:br/>
        <w:t>гінде махаббат оты әлдеқашан тұтанған Зиба да қуана-</w:t>
        <w:br/>
        <w:t>ды, көп кешікпей бүкіл өлке болып тойға әзірленеді.</w:t>
        <w:br/>
        <w:t>Бірақ бақыт деген желдей құбылмалы емес пе...</w:t>
        <w:br/>
        <w:t>Құда түсуге бірнеше күн қалғанда Джемал-хан талан-</w:t>
        <w:br/>
        <w:t>таражға ұшырайды.</w:t>
        <w:br/>
        <w:t>Бұл масқарашылыққа шыдай алмаған ол, тез уақыт-</w:t>
        <w:br/>
        <w:t>БМ е ее Ауған ертегілері САТА Қ АРС 24</w:t>
        <w:br/>
        <w:t>ақырын келіп қонады. Айнала көңілді той-думан,</w:t>
        <w:br/>
        <w:t>дүбірлеген халық.</w:t>
        <w:br/>
        <w:t>- Кәне, жіп, барлығын байла, босатпа! Ал, кімде-кім</w:t>
        <w:br/>
        <w:t>көнбесе, таяқ, сен де жұмысыңа кірісерсің, - дейді Дже-</w:t>
        <w:br/>
        <w:t>мал-хан ақырын ғана сыбырлап.</w:t>
        <w:br/>
        <w:t>Осы жерде ойран басталады! Бір адам қашып құтыла</w:t>
        <w:br/>
        <w:t>алмайды. Бұлқынғандар іскен шекелерін сипап, халінің</w:t>
        <w:br/>
        <w:t>мүшкіл болғандығын айтып зар еңірейді.</w:t>
        <w:br/>
        <w:t>Осы кезде Лой-Ахтар мейрамының алдындағы түн де</w:t>
        <w:br/>
        <w:t>басталады.</w:t>
        <w:br/>
        <w:t>Зибо көзінен жасы сорғалап бөлмесінде отырады. Ол</w:t>
        <w:br/>
        <w:t>ғашық жарына берген уәдесін орындап, у ішу үшін түн</w:t>
        <w:br/>
        <w:t>ортасының болуын күтеді.</w:t>
        <w:br/>
        <w:t>Бір кезде ол өзін шақырған Джемал-ханның даусын</w:t>
        <w:br/>
        <w:t>естиді. «Түсім болар» деп ойлаған Зибо у түйірін қолына</w:t>
      </w:r>
    </w:p>
    <w:p>
      <w:r>
        <w:t>алады.</w:t>
        <w:br/>
        <w:t>Джемал-хан оны бұрынғыдан да қаттырақ шақыра-</w:t>
        <w:br/>
        <w:t>ды. Зибо өз құлағына өзі сенбей үнсіз отырып қалады.</w:t>
        <w:br/>
        <w:t>Міне, оның бөлмесінің есігі ашылады. Қыз есік ал-</w:t>
        <w:br/>
        <w:t>дында күлімдеп тұрған Джемал-ханды көреді. Осы кезде</w:t>
        <w:br/>
        <w:t>олар біріне-бірі құшақ жая жүгіріп қауышады.</w:t>
        <w:br/>
        <w:t>Келесі күні үйлену тойын жасайды. Содан былай</w:t>
        <w:br/>
        <w:t>Зибо мен Джемал-ханның бақытты өмірі басталыпты.</w:t>
        <w:br/>
        <w:t>ЗАРИФ-ХАН МЕН МАБИ</w:t>
        <w:br/>
        <w:t>д Ұрынғы өткен заманда Мирвайс деген хан болып-</w:t>
        <w:br/>
        <w:t>ты. Индиямен сауда жүргізіп жинаған қисапсыз</w:t>
        <w:br/>
        <w:t>байлығы бар екен. Оның атағы қонақжайлығы және</w:t>
        <w:br/>
        <w:t>мырзалығымен бүкіл өлкеге тарайды.</w:t>
        <w:br/>
        <w:t>Бір кеште сарайдың есігін бір қайыршы қағып, са-</w:t>
        <w:br/>
        <w:t>дақа сұрапты. Қызметші қыз бақытсыз қартты мазақ</w:t>
        <w:br/>
        <w:t>қылғысы келіп, оның дорбасына бір шелек күл салып</w:t>
        <w:br/>
        <w:t>жібереді.</w:t>
        <w:br/>
        <w:t>Ашулы қарт қабағын түйіп:</w:t>
        <w:br/>
        <w:t>- Егер қайыр бергің келмесе, басқа ізгі адамдардың</w:t>
        <w:br/>
        <w:t>берген дүниесін неге бүлдіресің? - депті.</w:t>
        <w:br/>
        <w:t>ЕСІН</w:t>
        <w:br/>
        <w:t>ыы реы8--5 Азия талықтарының ертегілері 41т</w:t>
        <w:br/>
        <w:t>та байып, ғашығы Зибоға қайта оралу үшін Индияға</w:t>
        <w:br/>
        <w:t>жүруді ойлайды. Осындай шешімге келген Джемал-хан</w:t>
        <w:br/>
        <w:t>тәуекелге бел байлап аттанып та кетеді.</w:t>
        <w:br/>
        <w:t>Өлкедегі елдін барлығы да оның жоғалып кеткеніне</w:t>
        <w:br/>
        <w:t>таң қалады. Тіпті Джемал-хан бір жерде өліп қалған бо-</w:t>
        <w:br/>
        <w:t>лар деп те тұжырымдайды.</w:t>
        <w:br/>
        <w:t>Бұл жағдайды естігенде Зибо неше күн бойы жылай-</w:t>
        <w:br/>
        <w:t>ды, дегенмен күні-түні алладан Джемал-ханға жар бола</w:t>
        <w:br/>
        <w:t>гөр деп тіледі де отырды, өйткені өлді деген хабарға</w:t>
        <w:br/>
        <w:t>сенбейді.</w:t>
        <w:br/>
        <w:t>Арада біраз уақыт өткеннен кейін Джемал-ханды</w:t>
        <w:br/>
        <w:t>барлығы да ұмытады, сол кезде өзінің байлығымен атағы</w:t>
        <w:br/>
        <w:t>шыққан бір хан Мұса-ханға құдалар аттандырады.</w:t>
        <w:br/>
        <w:t>Мұса-хан көп ойланып, ақыры Зибоны соған қоспақшы</w:t>
        <w:br/>
        <w:t>болып шешеді.</w:t>
        <w:br/>
        <w:t>Бұл хабарды естіген Эибо да ботадай боздайды. Оған</w:t>
        <w:br/>
        <w:t>сүйгеніне опасыздық студен гөрі, өлу жеңіл көрінеді.</w:t>
        <w:br/>
        <w:t>Сол түнде Джемал-ханға хат жазып, шапқыншы арқылы</w:t>
        <w:br/>
        <w:t>Индияға жібереді.</w:t>
        <w:br/>
        <w:t>- Барыңыз! - дейді ол,- менің сүйген жарымды та-</w:t>
        <w:br/>
        <w:t>уып, осы хатты табыс етіңіз!</w:t>
      </w:r>
    </w:p>
    <w:p>
      <w:r>
        <w:t>Ол хатында былай деп жазады:</w:t>
        <w:br/>
        <w:t>«Сүйіктім, өмірлік жолдасым Джемал-хан! Мен тек</w:t>
        <w:br/>
        <w:t>сен үшін туған едім, бүгінгі күні әкем мені басқаға бер-</w:t>
        <w:br/>
        <w:t>мек болды. Үйлену тойы Лой-Ахтара мерекесінде бол-</w:t>
        <w:br/>
        <w:t>мақ. Мен үшін басқаның әйелі болу масқарашылық. Егер</w:t>
        <w:br/>
        <w:t>де сен осы мерзімге дейін келмесең тірі қалуым мүмкін</w:t>
        <w:br/>
        <w:t>емес. Мен бұл масқаралықты көтере алмаймын, у ішіп</w:t>
        <w:br/>
        <w:t>өлемін...»</w:t>
        <w:br/>
        <w:t>Шапқыншы хатты кеудесіне тығып алып, жүйрік атқа</w:t>
        <w:br/>
        <w:t>мінеді де, сол күні түнде Индияға жүріп кетеді.</w:t>
        <w:br/>
        <w:t>Ол Хиндустанға жеткенге шейін талай қалалар мен</w:t>
        <w:br/>
        <w:t>селоларда болады.</w:t>
        <w:br/>
        <w:t>Шапқыншы қалалардан қалаға барады, шулы базар-</w:t>
        <w:br/>
        <w:t>ларды аралайды, Зибоның сүйген жарын іздейді. Бірақ</w:t>
        <w:br/>
        <w:t>Джемал-ханды еш жерден таппайды. Ал Лой-Ахтара</w:t>
        <w:br/>
        <w:t>күні таянып қалады.</w:t>
        <w:br/>
        <w:t>Шаршаған шапқыншы базарларды аралап, көрінген-</w:t>
        <w:br/>
        <w:t>ге үңіле қарайды. Кездескен адамнан Джемал-хан деген</w:t>
        <w:br/>
        <w:t>Ұ 18007</w:t>
        <w:br/>
        <w:t>қалы тАт 2 Ауған ертегілері кана ыы</w:t>
        <w:br/>
        <w:t>қайғы-уайымсыз боласың. Зариф-хан да көз алдыңда</w:t>
        <w:br/>
        <w:t>өсіп ер жетеді, - депті.</w:t>
        <w:br/>
        <w:t>Қарт көп ойланып барып келісімін береді. Сонымен</w:t>
        <w:br/>
        <w:t>ол Мирвайс-ханның сарайында тұрып қалады.</w:t>
        <w:br/>
        <w:t>Бірнеше жылдар өтеді. Ханның тағы да екі баласы</w:t>
        <w:br/>
        <w:t>Лян деген үлы, Баби деген қызы болады. Хан өзінің ба-</w:t>
        <w:br/>
        <w:t>лаларын өте жақсы көреді, әсіресе күн санап сымбатты,</w:t>
        <w:br/>
        <w:t>қайратты болып өсіп келе жатқан түңғышы - Зариф-хан</w:t>
        <w:br/>
        <w:t>дегенде ішкен асын жерге қояды екен. Зариф-хан сондай</w:t>
        <w:br/>
        <w:t>шырайлы сұлу болатын, көрген адам көпке дейін көзін</w:t>
        <w:br/>
        <w:t>ала алмаушы еді.</w:t>
        <w:br/>
        <w:t>Зариф-ханның қарапайымдығы, мейірімділігі үшін</w:t>
        <w:br/>
        <w:t>барлық құрбылары оны жақсы көретін. Ол күрес жары-</w:t>
        <w:br/>
        <w:t>сын ұйымдастырып, тауды кезіп сайрандап, кітаптарды</w:t>
        <w:br/>
        <w:t>көп оқып, ақыл-ойын кеңітетін.</w:t>
        <w:br/>
        <w:t>Миркайс-хан көрген сайын, оның келешегіне көбірек</w:t>
        <w:br/>
        <w:t>ойланады. Мезгілі жетті-ау деген кезде, ұлын үйлен-</w:t>
        <w:br/>
        <w:t>діргісі келеді.</w:t>
        <w:br/>
        <w:t>- Бері кел, отыр, менің айтқанымды тыңда, - дейді</w:t>
        <w:br/>
        <w:t>ол бір күні ұлын шақырып алып. - Сенің үйленетін</w:t>
        <w:br/>
        <w:t>уақытың жеткен жоқ па? Ең бай, атақты адамның нағыз</w:t>
        <w:br/>
        <w:t>сұлу қызын танда, айттырып алып берейін.</w:t>
        <w:br/>
        <w:t>Сонда Зариф-хан қысылып:</w:t>
        <w:br/>
        <w:t>- Е, ардақты әке! Мен әлі жаспын ғой, әзірше осылай</w:t>
        <w:br/>
        <w:t>ескен желдей еркін өмір сүруге рұқсат етіңіз! - депті.</w:t>
      </w:r>
    </w:p>
    <w:p>
      <w:r>
        <w:t>Мирвайс-хан ұлымен таласып жатпайды, баласының</w:t>
        <w:br/>
        <w:t>дегеніне көнеді. Кешкісін қайыршы қартқа келіп осылай да</w:t>
        <w:br/>
        <w:t>осылай, депті. Ханның көңілін жайластырып, ұйқтаңыз деп</w:t>
        <w:br/>
        <w:t>жіберген қарт, өзі Зариф-хан жататын бөлмеге кетеді.</w:t>
        <w:br/>
        <w:t>Зариф-хан қартты қуана қарсы алып, денсаулығын</w:t>
        <w:br/>
        <w:t>сұрайды, асықпай ұзақ әңгімелеседі.</w:t>
        <w:br/>
        <w:t>Қарт ой түсіретін сөздер айтады, жас хан ауыр ойла-</w:t>
        <w:br/>
        <w:t>нып қалады. Қарттың сондағы айтқаны мынау еді:</w:t>
        <w:br/>
        <w:t>- Уа сүйіктім, әкең болса қартайып қалды. Бәрі де</w:t>
        <w:br/>
        <w:t>алланың қолында емес пе. Әлі, қаралы өлім сағаты да</w:t>
        <w:br/>
        <w:t>жетеді. Сен хан боласың, Бірақ сен сүйген жарсыз жал-</w:t>
        <w:br/>
        <w:t>ғыз қаласың, сонда тек сенің өліміңді күтетін көре ал-</w:t>
        <w:br/>
        <w:t>маушылар да табылады. Ойлану керек! Уақытты текке</w:t>
        <w:br/>
        <w:t>өткізбе, таңдап, жүрегің сүйген бір қызға үйлен.</w:t>
        <w:br/>
        <w:t>ы МЫЛ АСЫҒА Азия талықтарымның ертегілері ЫСЫ А ек</w:t>
        <w:br/>
        <w:t>ғайсың! Бұлар тіпті кеуде көтеріп кеткен екен. Оларға</w:t>
        <w:br/>
        <w:t>өзің Мирвайс-ханның атақты ұлы Зариф-хан екеніңді айт.</w:t>
        <w:br/>
        <w:t>Зариф-хан тіс жармай, атын бір тебініп қойып,</w:t>
        <w:br/>
        <w:t>көпірді қараушылардың соңынан патша сарайына кетеді.</w:t>
        <w:br/>
        <w:t>Хидри қуанғанынан: «Иә, ол енді шырмауға түсе қал-</w:t>
        <w:br/>
        <w:t>са, қайтып құтыла алмастай қылу керек» деп ойлайды.</w:t>
        <w:br/>
        <w:t>Тісін қайрап, жұдырығын түйген ол не болар екен</w:t>
        <w:br/>
        <w:t>деп Зариф-ханның соңынан кетеді.</w:t>
        <w:br/>
        <w:t>Хидри патша сарайынын алдына келеді де, не болар</w:t>
        <w:br/>
        <w:t>екен деп олай-былай жүреді. Ақырында шыдай алмай,</w:t>
        <w:br/>
        <w:t>атын байлап, асыға басып патшаның үйіне кіреді.</w:t>
        <w:br/>
        <w:t>Ол Зариф-ханның патшаның оң жағында, өзара дос-</w:t>
        <w:br/>
        <w:t>тық әңгіме-дүкен құрып отырғанын көргенде, катты таң</w:t>
        <w:br/>
        <w:t>қалады.</w:t>
        <w:br/>
        <w:t>Хидри хан тағына таянып келіп, былай дейді:</w:t>
        <w:br/>
        <w:t>- Е, құдіретті патша! Менің сізге айтатын маңызды</w:t>
        <w:br/>
        <w:t>жаңалығым бар.</w:t>
        <w:br/>
        <w:t>- Айт! - дейді патша бұйыра сөйлеп.</w:t>
        <w:br/>
        <w:t>- О, құдіреттім, мен сізге жариялап айта алмаймын.</w:t>
        <w:br/>
        <w:t>Маған оңаша сөйлесіп, құпия сыр айтуға рұқсат етіңіз.</w:t>
        <w:br/>
        <w:t>Патша оған келіскендей басын изейді.</w:t>
        <w:br/>
        <w:t>Хидри оған таянып келіп, жерге жабыса иіліп, сы-</w:t>
        <w:br/>
        <w:t>бырлап:</w:t>
        <w:br/>
        <w:t>- Сіздің қасыңызда отырған жас жігіт, оңбаған,</w:t>
        <w:br/>
        <w:t>өтірікші Зариф-хан. Ол сізді жаңа ғана балағаттаған еді,</w:t>
        <w:br/>
        <w:t>оның айтқандарын қайталауға менің тілім бармайды.</w:t>
        <w:br/>
        <w:t>Менің бұл көпірден өтіп жүргеніме елу жылдай болды,</w:t>
        <w:br/>
        <w:t>мен әрқашан да алым төлеймін, ал мұның бірінші рет</w:t>
        <w:br/>
        <w:t>келуі, бір тиын да алым төлемеді, онымен қоймай сіздің</w:t>
      </w:r>
    </w:p>
    <w:p>
      <w:r>
        <w:t>адал есіміңізді балағаттады.</w:t>
        <w:br/>
        <w:t>Хидри осы сөздерді айтқаннан кейін, басын тағы бір</w:t>
        <w:br/>
        <w:t>иіп кейін шегінеді.</w:t>
        <w:br/>
        <w:t>- Кете бер! - деп оған патша бұйырады да, қасын-</w:t>
        <w:br/>
        <w:t>дағы жас жігітке таңдана қарайды. Хидридің сөзіне ол</w:t>
        <w:br/>
        <w:t>сенбеді. Уытты Зариф-хан оған өте ұнайды, бұл жас</w:t>
        <w:br/>
        <w:t>жігіт жақсы жасақ бастығы болар еді деп ойлайды. Сон-</w:t>
        <w:br/>
        <w:t>дықтан ол жігітке былай дейді:</w:t>
        <w:br/>
        <w:t>- Жас жігіт, сен менің патшалығымда қаласың!</w:t>
        <w:br/>
        <w:t>Мұнда сен не істесең де еріктісін, бірақ біздің шекарадан</w:t>
        <w:br/>
        <w:t>өтуге болмайды.</w:t>
        <w:br/>
        <w:t>Ү7190:%</w:t>
        <w:br/>
        <w:t>Март 2 ұт Ауған ертегілері СҚ ағ</w:t>
        <w:br/>
        <w:t>Ал Хидри Зариф-хан туралы бұзылған, оңбаған,</w:t>
        <w:br/>
        <w:t>өтірікші деген өсек таратады.</w:t>
        <w:br/>
        <w:t>Зариф-хан ауыр күндерді басынан кешіреді. Оның</w:t>
        <w:br/>
        <w:t>қайғысын нәзік жанды Маби ғана түсінеді, шамасы кел-</w:t>
        <w:br/>
        <w:t>генше сүйген жарын жұбатады. Маби кейде ханның</w:t>
        <w:br/>
        <w:t>үйіне келіп Лял мен Бабиды өзінің туған іні, сіңлісіндей</w:t>
        <w:br/>
        <w:t>еркелетіп жұбатады. Тек сонда ғана балалар көз жаста-</w:t>
        <w:br/>
        <w:t>рын тыйып, көңілдерін көтеріп, сұлу қызбен ойнайды.</w:t>
        <w:br/>
        <w:t>Осы кезде Хидри таққа отырудың қамын ойлайды.</w:t>
        <w:br/>
        <w:t>Ол құдіретті хандардың біріне келіп, Зариф-ханның ел</w:t>
        <w:br/>
        <w:t>билеуге әлі жас екендігі туралы сөз қозғайды.</w:t>
        <w:br/>
        <w:t>Құдіретті хан Хидридің пікіріне қосылмайды. Бұл</w:t>
        <w:br/>
        <w:t>ғасырдан ғасырға келе жатқан ел салты емес пе!</w:t>
        <w:br/>
        <w:t>Осы кезде Хидри оған сыбырлап:</w:t>
        <w:br/>
        <w:t>- Мәселе оның жастығында емес!.. Оның бас бұзар,</w:t>
        <w:br/>
        <w:t>суайттығында. Расында, мұндай адам хан бола ала ма? -</w:t>
        <w:br/>
        <w:t>дейді.</w:t>
        <w:br/>
        <w:t>- Оны маған жіберіңіз! - дейді хан ой үстінде, - егер</w:t>
        <w:br/>
        <w:t>сенің айтқаныңдай болса, ол еш уақытта хан бола ал-</w:t>
        <w:br/>
        <w:t>майды. - Әңгіменің осымен біткенін хан ишаратпен</w:t>
        <w:br/>
        <w:t>сездіреді.</w:t>
        <w:br/>
        <w:t>Хидри қуанғанынан үйіне жүгіріп келіп, Зариф-хан-</w:t>
        <w:br/>
        <w:t>ды құдіретті ханға жібереді.</w:t>
        <w:br/>
        <w:t>Ойында дәнеңе жоқ батыл, жас жігіт хан сарайына</w:t>
        <w:br/>
        <w:t>келеді де, ханға таянып келіп сәлем береді. Хан жас</w:t>
        <w:br/>
        <w:t>жігітті құрметпен қарсы алады, қасына отырғызып, оны-</w:t>
        <w:br/>
        <w:t>мен адамдардың тұрмысы мен өмір жайлы әңгімелеседі.</w:t>
        <w:br/>
        <w:t>Жас жігіт оған ақылды сөзімен, сабырлы салмақтылығы-</w:t>
        <w:br/>
        <w:t>мен, ойлы толғауымен ұнай бастайды.</w:t>
        <w:br/>
        <w:t>Бірақ оны тағы да сынағысы келіп, былай дейді:</w:t>
        <w:br/>
        <w:t>- Е, Зариф-хан, мен мешітке барамын, саған көңілсіз</w:t>
        <w:br/>
        <w:t>болмау үшін қасыңа сұлу әйелімді қалдырып кетемін.</w:t>
      </w:r>
    </w:p>
    <w:p>
      <w:r>
        <w:t>Мені осында күт!</w:t>
        <w:br/>
        <w:t>Хан осы сөздерді айтқаннан кейін тағынан тұрып,</w:t>
        <w:br/>
        <w:t>бөлмесінен шығып кетеді. Бірақ ол мешітке кетпей, сұлу</w:t>
        <w:br/>
        <w:t>әйелі мен Зариф өзін қалай ұстар екен деп, есіктен сыға-</w:t>
        <w:br/>
        <w:t>лап сырт жағында тығылып тұрып бақылайды. Ханның</w:t>
        <w:br/>
        <w:t>бұларды ұзақ бақылағаны соншалық, тіпті белі ауырып,</w:t>
        <w:br/>
        <w:t>көзі бұлдырағанша тұрады</w:t>
        <w:br/>
        <w:t>Ұ 18707</w:t>
        <w:br/>
        <w:t>5% Азия халықтарының ертегілері</w:t>
        <w:br/>
        <w:t>Сымбатты Зариф осы кезде сымбатты әйелдің қасын-</w:t>
        <w:br/>
        <w:t>да отырса да, көзін көтеріп қарауға батылы бармайды.</w:t>
        <w:br/>
        <w:t>Тек тамаша киінген әйелдің кеудесіне таққан көгілдір</w:t>
        <w:br/>
        <w:t>гауһарының сәулесі бетіне түскенде ғана басын бір рет</w:t>
        <w:br/>
        <w:t>көтереді де, қайта төмен түсіреді.</w:t>
        <w:br/>
        <w:t>Ханның жүрегі жылиды. Ол үйге кіріп, өзінің орнына</w:t>
        <w:br/>
        <w:t>отырады. Әйелін шығарып жіберіп, Зариф-ханға:</w:t>
        <w:br/>
        <w:t>- Көңілің кетсе мон саған осы сымбатты әйелімді</w:t>
        <w:br/>
        <w:t>қосайын, - дейді.</w:t>
        <w:br/>
        <w:t>- 0, құдіреттім, оның маған керегі не? - дейді қысыл-</w:t>
        <w:br/>
        <w:t>ған Зариф-хан.</w:t>
        <w:br/>
        <w:t>- Дегенмен, сен оған көз тастап отырдың ғой? -</w:t>
        <w:br/>
        <w:t>дейді хан күлімдеп.</w:t>
        <w:br/>
        <w:t>- Құдіреттім! - дейді Зариф-хан. - Мен әйелге емес,</w:t>
        <w:br/>
        <w:t>оның кеудесіндегі бағалы гауһарына қарадым.</w:t>
        <w:br/>
        <w:t>Хан өз сезігінен ұллыс тауыл, сымбатты жас жігітке</w:t>
        <w:br/>
        <w:t>жылы сөздерін айтып шығарып салады.</w:t>
        <w:br/>
        <w:t>Тірі, сау қайтқан Зариф-ханды көргенде, Хидри өте</w:t>
        <w:br/>
        <w:t>таңданады. Зығырданы қайнап, ол бес түн бойы ұйқтай</w:t>
        <w:br/>
        <w:t>алмай, Зариф-ханнан қалай құтылудың амалын ойлай-</w:t>
        <w:br/>
        <w:t>ды. Алтыншы күні таңертең немересін шақырып алып,</w:t>
        <w:br/>
        <w:t>былай дейді:</w:t>
        <w:br/>
        <w:t>- Көп жылдар бойы сенің әкен, менің ағам, құдірет-</w:t>
        <w:br/>
        <w:t>ті Мирвайс-ханмен дүние артып, керуен тартып Индияға</w:t>
        <w:br/>
        <w:t>талай рет барған едім. Сөйтіп көп байлыққа ие болған-</w:t>
        <w:br/>
        <w:t>быз. Жалтылдаған алтын көз құмарын қандырады. Сен</w:t>
        <w:br/>
        <w:t>әке ізін басып, әке салтын ұстамаймысың?</w:t>
        <w:br/>
        <w:t>Зариф-хан ағасының пікірін мақұлдап, керуен</w:t>
        <w:br/>
        <w:t>әзірлеуге бұйрық береді.</w:t>
        <w:br/>
        <w:t>Бұл жағдайды естігенде. Маби қатты қайғырады. Ол</w:t>
        <w:br/>
        <w:t>Хидридің бір жамандық ойлап жүргенін сезгендей болады.</w:t>
        <w:br/>
        <w:t>Зариф-ханға жүгіріп жеткен Маби үзенгісіне жабысып:</w:t>
        <w:br/>
        <w:t>Зариф-хан, аяғыңды ал үзеңгіңнен,</w:t>
        <w:br/>
        <w:t>Тілеймін сенен достық жүрегімнен.</w:t>
        <w:br/>
        <w:t>Қиын жол! Қаза тауып кайтпай қалсаң,</w:t>
        <w:br/>
        <w:t>Сарғайып қайғы-шерден өлермін мен, -</w:t>
        <w:br/>
        <w:t>дейді.</w:t>
      </w:r>
    </w:p>
    <w:p>
      <w:r>
        <w:t>Бірақ Зариф-хан Мабиды тыңдамайды. Өзінің сүйген</w:t>
        <w:br/>
        <w:t>шаа ЕеГІМ Азия халықтарының ертегілері Х“але-Утун</w:t>
        <w:br/>
        <w:t>қолына таяғын ұстап сыртқа шығады. Мабиға таяна</w:t>
        <w:br/>
        <w:t>беріп, жан-жағына қарап алып:</w:t>
        <w:br/>
        <w:t>- Үйіңе барып, Зариф-ханға хат жаз. Мен жасырын</w:t>
        <w:br/>
        <w:t>Индияға кетейін, Зариф-ханды таппай, не моласын</w:t>
        <w:br/>
        <w:t>көрмей тыным алмаспын, - деп сыбырлайды.</w:t>
        <w:br/>
        <w:t>Қарт осы сөздерді айтып, кейін айналып, асықпай са-</w:t>
        <w:br/>
        <w:t>райға қарай кетеді.</w:t>
        <w:br/>
        <w:t>Қуанған Маби өзінің күркесіне жүгіріп келіп, сүйген</w:t>
        <w:br/>
        <w:t>жарына ұзақ отырып хат жазады, Хидридың барлық жа-</w:t>
        <w:br/>
        <w:t>уыздығын баяндайды, өзін хан сарайынан қуып жібер-</w:t>
        <w:br/>
        <w:t>гендігін, Лялды шашлық пісірушілерге шыбынды қуып, от</w:t>
        <w:br/>
        <w:t>жағуға, Бабиды Саунға әйелдікке бергендігін жазады.</w:t>
        <w:br/>
        <w:t>Түнде Маби сарайға жасырынып келіп, хатын қартқа</w:t>
        <w:br/>
        <w:t>табыс етеді. Қарт хатты інапанына мұқият тігеді де, Ин-</w:t>
        <w:br/>
        <w:t>дияға жүріп кетудің қолайлы сәтін күтеді.</w:t>
        <w:br/>
        <w:t>Қарт ұзақ уақыт күтеді. Ақырында, көкте мыңдаған</w:t>
        <w:br/>
        <w:t>найзағай шатырлап, нөсерлі жауын құйған түні күзет-</w:t>
        <w:br/>
        <w:t>шілерге көрінбей, сарайдан шығып кетеді.</w:t>
        <w:br/>
        <w:t>Қарт ұзақ жүреді. Ақырғы күші де сарқылады. Ол</w:t>
        <w:br/>
        <w:t>ұйқы құшағында жатып: «Шынымен, өзімнің Зариф-ха-</w:t>
        <w:br/>
        <w:t>нымды таба алмаймын ба?» деп ойлайды.</w:t>
        <w:br/>
        <w:t>Кешкілікте қарттың сүйегі сырқыраса, күндіз жар-</w:t>
        <w:br/>
        <w:t>қыраған күн сәулесінен көзі жұмылады. Ол енді</w:t>
        <w:br/>
        <w:t>өмірімде сүйікті ұлымды көре алмаспын деп ойлайды.</w:t>
        <w:br/>
        <w:t>Бір кезде қарт үлкен өзеннің үстінен салынған көпірге</w:t>
        <w:br/>
        <w:t>келіп тоқтап, күзетшіден:</w:t>
        <w:br/>
        <w:t>- Уа, мейірімді жан, Зариф-хан деген ауғандықты</w:t>
        <w:br/>
        <w:t>білмейсіз бе? - деп сұрайды.</w:t>
        <w:br/>
        <w:t>- Ұлы Зариф-ханның саған керегі не? - дейді күзет-</w:t>
        <w:br/>
        <w:t>ші күліп. - Әлде оның біздің патшалықтағы құдіреттілігі</w:t>
        <w:br/>
        <w:t>туралы естідің бе? Кете бер, пақыр, бұдан былай көзіме</w:t>
        <w:br/>
        <w:t>түспе!</w:t>
        <w:br/>
        <w:t>Қарт қаланы аралап келе жатып, кенеттен: астында</w:t>
        <w:br/>
        <w:t>тамаша сәйгүлік, бір топ нөкерлердің ортасында келе</w:t>
        <w:br/>
        <w:t>жатқан, салтанатты киінген Зариф-ханды көреді. Ол ат</w:t>
        <w:br/>
        <w:t>үстінде көңілсіз, әлденені ойлап келе жатқан сияқты.</w:t>
        <w:br/>
        <w:t>Қуанған қарт ақырғы күшін жинап, айғайлап:</w:t>
        <w:br/>
        <w:t>- Тыңда, о Зариф, тыңда қартты! Маби мен Лял</w:t>
        <w:br/>
        <w:t>тұтқында, жауыздардан зар еңіреуде! - дейді.</w:t>
        <w:br/>
        <w:t>55265. а ықыРды Азия халықтарының ертегілері ылады те</w:t>
      </w:r>
    </w:p>
    <w:p>
      <w:r>
        <w:t>едік! Міне, мына дорба қарапайым көрінгенмен, ойыңа</w:t>
        <w:br/>
        <w:t>қандай тілек келсе, соны орындайды.</w:t>
        <w:br/>
        <w:t>- Мына жайнамаз кілем ше? Бұған баға жетпейді! -</w:t>
        <w:br/>
        <w:t>деп ауыр күрсінді бір қайыршы қырқылған кілемді қолы-</w:t>
        <w:br/>
        <w:t>мен бір сипап қойып, - егер осы кілем үстінде тұрып намаз</w:t>
        <w:br/>
        <w:t>оқысаңыз, қайда барғыңыз келсе, соған лезде алып ұшады.</w:t>
        <w:br/>
        <w:t>- Мынау таяқ! - деді үшінші қайыршы. - Бұл да</w:t>
        <w:br/>
        <w:t>баға жетпес дүние! Тек әмір етсеңіз болғаны, кімді ұр</w:t>
        <w:br/>
        <w:t>десеңіз, соны ұрады.</w:t>
        <w:br/>
        <w:t>Төртінші қайыршы жіпті қолына ұстап тұрып:</w:t>
        <w:br/>
        <w:t>- Сен бұл жіптің не қасиеті бар екенін білесің бе?</w:t>
        <w:br/>
        <w:t>Кімді байлап тастағың келсе байлай береді, босатпай-</w:t>
        <w:br/>
        <w:t>ды, - дейді.</w:t>
        <w:br/>
        <w:t>Бұл жағдайды білгеннен кейін Джемал-хан іштей ал-</w:t>
        <w:br/>
        <w:t>лаға алғыс айтып, қайыршыларға назар аударып, былай</w:t>
        <w:br/>
        <w:t>десе керек:</w:t>
        <w:br/>
        <w:t>- Е, байғұстар, мен сендердің дауларыңды шешейін!</w:t>
        <w:br/>
        <w:t>Сендер менің айтқаныма көнесіндер ме?</w:t>
        <w:br/>
        <w:t>- Көнеміз! - дейді қайыршылар бір ауыздан.</w:t>
        <w:br/>
        <w:t>- Жақсы, онда тыңдаңдар! Қазір мен садағымнан оқ</w:t>
        <w:br/>
        <w:t>атамын, кім бұрын тауып әкелсе, сол мына сиқырлы</w:t>
        <w:br/>
        <w:t>дүниенің барлығына ие болады. Ризасыңдар ғой?</w:t>
        <w:br/>
        <w:t>- Ризамыз! - депті олар бұл жолы да бәрі бірдей</w:t>
        <w:br/>
        <w:t>қуаныса сөйлеп, Джемал-ханның атуын күткен олар</w:t>
        <w:br/>
        <w:t>оның жанына сап түзеп тұра қалысады.</w:t>
        <w:br/>
        <w:t>Джемал-хан садактың кермесін қатты тартқандығы</w:t>
        <w:br/>
        <w:t>соншалық, ол дыңылдап кетіпті. Қас қаққандай болған</w:t>
        <w:br/>
        <w:t>жоқ, садақтың оғы көкке биік көтерілді.</w:t>
        <w:br/>
        <w:t>Қайыршылар садақ оғының сонынан бірін-бірі қаға-</w:t>
        <w:br/>
        <w:t>соға тазы иттей жүгіре жөнелісті.</w:t>
        <w:br/>
        <w:t>Джемал-ханның күткені де осы еді. Ол кілемнің</w:t>
        <w:br/>
        <w:t>үстіне тұрып, намазды тез оқып, дорбаны, таяқты, жіпті</w:t>
        <w:br/>
        <w:t>жинап алып:</w:t>
        <w:br/>
        <w:t>- Қаңдағарға барғым келеді, - деп дұға қайырыпты.</w:t>
        <w:br/>
        <w:t>Кілем көлбеңдеп көкке көтерілді, Джемал-хан қуан-</w:t>
        <w:br/>
        <w:t>ғанынан күлім қағады, төменде өзен, тоғай, тау бұлды-</w:t>
        <w:br/>
        <w:t>рап қалып бара жатады. Ол туған өлкесін тезірек көруге</w:t>
        <w:br/>
        <w:t>асығады.</w:t>
        <w:br/>
        <w:t>Бір сағат болмай-ақ кілем сол қаланың алаңына</w:t>
        <w:br/>
        <w:t>227142 5</w:t>
        <w:br/>
        <w:t>март егер Азия халықтарымың ертегілері СЕКЕ» 1-24</w:t>
        <w:br/>
        <w:t>даусының аяныштылығы сондай, патшаның жүрегі дір</w:t>
        <w:br/>
        <w:t>ете түседі. Ол тағынан түсіп, өзінің күшті қолдарын За-</w:t>
      </w:r>
    </w:p>
    <w:p>
      <w:r>
        <w:t>риф-ханның иығына салып:</w:t>
        <w:br/>
        <w:t>- Менің екі қызым бар! Патшалығымда оларға тең</w:t>
        <w:br/>
        <w:t>келетін сұлу жоқ. Солардың бірін таңдап үйлен, сен</w:t>
        <w:br/>
        <w:t>әрқашанда, қайда жүрсең де бақытты боласың! - деді.</w:t>
        <w:br/>
        <w:t>Патша осы сөздерді айтып, Зариф-ханды өзінің қыз-</w:t>
        <w:br/>
        <w:t>дарына алып баруға бұйырады.</w:t>
        <w:br/>
        <w:t>Патшаның қыздары айтып тіл, жазып қалам жет-</w:t>
        <w:br/>
        <w:t>пейтін сұлу еді. Олар Зариф-ханды жарыса аялап,</w:t>
        <w:br/>
        <w:t>құрметтейді. Бірақ ол қыздарға көзінің қырын да сал-</w:t>
        <w:br/>
        <w:t>майды. Олар ән салады, әнгіме айтады. Ал, сымбатты</w:t>
        <w:br/>
        <w:t>Зариф-хан тек өзінің сүйген жарын ғана ойлап, көгілдір</w:t>
        <w:br/>
        <w:t>биік аспанға қарап қойып, көңілсіз отыра береді. Көңілін</w:t>
        <w:br/>
        <w:t>көтеру үшін барлық әрекеттерді істеген қыздардың</w:t>
        <w:br/>
        <w:t>мұңайғанын көргенде, Зариф-хан:</w:t>
        <w:br/>
        <w:t>- Алыстағы туған жерімде менің өз үйім бар. Онда</w:t>
        <w:br/>
        <w:t>Маби деген тамаша қыз бар, бірақ ол сіздердей өте сұлу</w:t>
        <w:br/>
        <w:t>болмағанмен, оған мен жүрегімді әлдеқашан берген-</w:t>
        <w:br/>
        <w:t>мін, - дейді.</w:t>
        <w:br/>
        <w:t>Қыздар ауыр күрсініп, енді кедергі болудың ретсіз-</w:t>
        <w:br/>
        <w:t>дігін түсінеді.</w:t>
        <w:br/>
        <w:t>Зариф-хан патшадан үйіне қайтуға рұқсат сұрайды,</w:t>
        <w:br/>
        <w:t>сонда патша оған былай дейді:</w:t>
        <w:br/>
        <w:t>- Жарайды, мен сені босатайын! Бірақ оған дейін сен</w:t>
        <w:br/>
        <w:t>маған жеңілмейтін раджидің басын алып келесің.</w:t>
        <w:br/>
        <w:t>Патша раджи үйінің қайда екенін, оған қалай бару-</w:t>
        <w:br/>
        <w:t>дың жолын айтады.</w:t>
        <w:br/>
        <w:t>- Жақсы, күдіреттім, мен сіздің әміріңізді орындай-</w:t>
        <w:br/>
        <w:t>мын! - дейді Зариф-хан. - Бірақ бұл міндетті орындау</w:t>
        <w:br/>
        <w:t>үшін маған отыз қылыш, отыз түйе, отыз ер жүрек жа-</w:t>
        <w:br/>
        <w:t>уынгер, отыз ман! бидай және алпыс сандық беріңіз.</w:t>
        <w:br/>
        <w:t>Патша таң қалады, бірақ не үшін деп сұрап жатпай-</w:t>
        <w:br/>
        <w:t>ды, Зариф-ханнынң сұрағандарының барлығын беруге</w:t>
        <w:br/>
        <w:t>бұйырады.</w:t>
        <w:br/>
        <w:t>Бірнеше күннен кейін Зариф-хан отыз сандыққа би-</w:t>
        <w:br/>
        <w:t>дай салып, енді отыз сандыққа қарулы отыз жауынгерін</w:t>
        <w:br/>
        <w:t>“Ман- өлшеуіш.</w:t>
        <w:br/>
        <w:t>Аы НЕЕ Тасы Ачған ертегілері КСЫЙНаА, сы;</w:t>
        <w:br/>
        <w:t>ауғандықты білесіздер ме деп сұрайды. Бірақ оны</w:t>
        <w:br/>
        <w:t>білетін ешбір жанды кездестіре алмайды.</w:t>
        <w:br/>
        <w:t>Осындай қайғылы хабармен шапқыншы, туған жерінсе,</w:t>
        <w:br/>
        <w:t>күні-түні мұнара басында қуанышты хабар күтіп тұрған</w:t>
        <w:br/>
        <w:t>Зибо сұлуға қайтпақ болады. Бірақ кенеттен бір алаңда</w:t>
        <w:br/>
        <w:t>бай киімді адамдар қоршаған Джемал-ханды көреді.</w:t>
        <w:br/>
        <w:t>Шапқыншы қуанғанынан тұра ұмтылады, адамдар-</w:t>
        <w:br/>
        <w:t>ды кимелеп келіп, оған Зибоның хатын ұсыняды.</w:t>
      </w:r>
    </w:p>
    <w:p>
      <w:r>
        <w:t>Сүйген жарының қол таңбасын көргенде, қуанғаны-</w:t>
        <w:br/>
        <w:t>нан гоцілі толқып, Джемал-ханның мөлдіреген көзіне</w:t>
        <w:br/>
        <w:t>мөлтіндеп жас іркіледі.</w:t>
        <w:br/>
        <w:t>Бірақ хатты оқығанда, оның жаны түршігеді.</w:t>
        <w:br/>
        <w:t>Сүйгенімнің жанын сақта деп Джемал-хан аллаға жал-</w:t>
        <w:br/>
        <w:t>барынады. Кейде жаралы жүректің жалбарынуы</w:t>
        <w:br/>
        <w:t>құдіретке де жетпей ме! Осыдан кейін Джемал-хан мен</w:t>
        <w:br/>
        <w:t>шапқыншы қала қақпасынан аттарын ойнақтата шығып,</w:t>
        <w:br/>
        <w:t>жол талғамай жүріп, қалың тоғайға кіреді. Бүл жерде</w:t>
        <w:br/>
        <w:t>мәңгі күңгірттік тұрады екен, зәулім ағаштар мойнын</w:t>
        <w:br/>
        <w:t>көкке созып, қалың жапырақ күн көзін түсірмейді екен.</w:t>
        <w:br/>
        <w:t>Кенеттен Джемал-хан кішкентай алаңқайдан төрт</w:t>
        <w:br/>
        <w:t>қайыршыны көреді. Төртеуі дабырласа, әлденеге қызу та-</w:t>
        <w:br/>
        <w:t>ласып, жерге түкірісіп, өз ойларынын дұрыстығы жөнінде</w:t>
        <w:br/>
        <w:t>барлық әулиелерді куәлікке шақырысып отыр екен.</w:t>
        <w:br/>
        <w:t>Джемал-хан оларға таянып, былай дейді:</w:t>
        <w:br/>
        <w:t>- А, жолаушылар, сәлем бердік! Сіздер кімсіздер?</w:t>
        <w:br/>
        <w:t>Қайда бет алып келесіздер және не үшін таласып отыр-</w:t>
        <w:br/>
        <w:t>сыздар?</w:t>
        <w:br/>
        <w:t>- Біз бір пірдің мүриттеріміз. Өткен жетіде піріміз</w:t>
        <w:br/>
        <w:t>өліп, одан бізге: дорба, жайнамаз кілем, таяқ пен бір</w:t>
        <w:br/>
        <w:t>жіп, осы төрт нәрсе мұраға қалған еді, соны өзара бөлісе</w:t>
        <w:br/>
        <w:t>алмай отырмыз.</w:t>
        <w:br/>
        <w:t>Джемал-хан өзінің қайғы-шеріне қарамастан күліп</w:t>
        <w:br/>
        <w:t>жібереді:</w:t>
        <w:br/>
        <w:t>- Таластарың қызық екен! Дорба мен жіп қандай</w:t>
        <w:br/>
        <w:t>байлық! - деді.</w:t>
        <w:br/>
        <w:t>- Жолаушы, ешуақытта асығыс қорытынды жасама,</w:t>
        <w:br/>
        <w:t>онда өмірінде көп қателіктер істейсің, - дейді қайыршы-</w:t>
        <w:br/>
        <w:t>лардың бірі. - Мұнын барлығы қарапайым дүние емес,</w:t>
        <w:br/>
        <w:t>сиқырлы заттар, өйтпегенде біз таласпаған да болар</w:t>
        <w:br/>
        <w:t>“Ет оу% Азия талықтарының ертегілері 272</w:t>
        <w:br/>
        <w:t>Зариф-хан жауал қатпайды. Келесі күні, күн көзі тау</w:t>
        <w:br/>
        <w:t>қиясына көтеріле бергенде, ол тоғай кезіп, қарттың сөзі</w:t>
        <w:br/>
        <w:t>туралы ұзақ ойланып жүреді.</w:t>
        <w:br/>
        <w:t>Осы кезде, таудағы кішкентай ауылда бір кедей қыз</w:t>
        <w:br/>
        <w:t>тұратын, оның кедейлігі сондай, тек поранжісі ғана бар</w:t>
        <w:br/>
        <w:t>еді. Бірақ оның сұлулығы бүкіл өлкеге аян болатын.</w:t>
        <w:br/>
        <w:t>Аты Маби, ал өзінің көркі көктемгі күннің таңындай та-</w:t>
        <w:br/>
        <w:t>маша еді.</w:t>
        <w:br/>
        <w:t>Зариф-хан ойын қорыта келіп, осы тамаша қызға</w:t>
        <w:br/>
        <w:t>үйленбек болады, ол өз ойын әкесіне айтқанда, әкесі күліп:</w:t>
        <w:br/>
        <w:t>- Сен кімді таңдадың? Шынымен осындай қорғансыз,</w:t>
        <w:br/>
        <w:t>әлсіз адам жас ханның әйелі болмақ па? - дейді.</w:t>
        <w:br/>
        <w:t>- Адамның көркі байлықта емес, - дейді Зариф-хан</w:t>
        <w:br/>
        <w:t>сабырмен. - Кейде кедей жүрегі бай адамның жүрегінен</w:t>
      </w:r>
    </w:p>
    <w:p>
      <w:r>
        <w:t>де абзал келеді. Менің таңдағаным тек Маби ғана. Сол</w:t>
        <w:br/>
        <w:t>ғана менің әйелім бола алады.</w:t>
        <w:br/>
        <w:t>«Жас кезінде адам аз аңдап, аз біледі» деп ойлаған</w:t>
        <w:br/>
        <w:t>Мирвайс-хан күлімсіреп, ұлына былай дейді:</w:t>
        <w:br/>
        <w:t>- Жақсы, балам, айтқаның-ақ болсып.</w:t>
        <w:br/>
        <w:t>Келесі күні кедей кемпірдің қызына құда түскенмен,</w:t>
        <w:br/>
        <w:t>Мирвайс-хан екі жастың асыға күткен үйлену тойын</w:t>
        <w:br/>
        <w:t>түрлі себептермен, кейінге қалдыра береді.</w:t>
        <w:br/>
        <w:t>Күздің бір күңгірт күнінде қызметшілері Мирвайс-</w:t>
        <w:br/>
        <w:t>хан өз төсегінде мәңгі ұйқыға шомғанын көреді.</w:t>
        <w:br/>
        <w:t>Зариф-хан егіле жылайды. Ханның қол астындағы</w:t>
        <w:br/>
        <w:t>бүкіл халық зар илейді, өйткені Мирвайс-хан өте</w:t>
        <w:br/>
        <w:t>мейірімді, кең қолтық адам еді.</w:t>
        <w:br/>
        <w:t>Тек Мирвайс-ханның қатал інісі Хидри ғана хандық-</w:t>
        <w:br/>
        <w:t>ты енді өз қолына алармын деп, оның өліміне іштей</w:t>
        <w:br/>
        <w:t>қуанады.</w:t>
        <w:br/>
        <w:t>Мирвайс-ханды жерлегенде ол өте-мөте қайғырған</w:t>
        <w:br/>
        <w:t>адам болып көріну үшін өксіп жылап, шашын жұлады.</w:t>
        <w:br/>
        <w:t>Бірнеше күннен кейін ауыр қайғыдан Зариф-ханның</w:t>
        <w:br/>
        <w:t>анасы өледі, сөйтіп ол жарық дүниеде жалғыз қалады.</w:t>
        <w:br/>
        <w:t>Кішкентай Лял мен Баби да өксігін баса алмайды.</w:t>
        <w:br/>
        <w:t>Ауғандықтарға жылау жараспайды деген дәстүр бойын-</w:t>
        <w:br/>
        <w:t>ша, Зариф-хан көзінің жасын азар тыяды.</w:t>
        <w:br/>
        <w:t>Осы кезде Хидри ағасының сарайына келіп орнала-</w:t>
        <w:br/>
        <w:t>сады. Әйеліне Лял мен Бабиды ұрып-соғып, осы бастан</w:t>
        <w:br/>
        <w:t>жасқаншақ етіп үйрет дегенді айтады.</w:t>
        <w:br/>
        <w:t>г 186 7</w:t>
        <w:br/>
        <w:t>ЖАЛЫН Азия халықтарының ертегілері “е ТАНЫ уызы</w:t>
        <w:br/>
        <w:t>- Мейлі, олардың бергенінің барлығы да күлге ай-</w:t>
        <w:br/>
        <w:t>налсын, - деп долдана айғайлаган қыз сол арада жылап</w:t>
        <w:br/>
        <w:t>жібереді.</w:t>
        <w:br/>
        <w:t>Қарт оны сынай қарап:</w:t>
        <w:br/>
        <w:t>- Сен жылағаныңмен тұрмай жұртқа ашу көрсетесің.</w:t>
        <w:br/>
        <w:t>Бұл жаман әдет. Соншалықты не қасіретің бар? Айт ма-</w:t>
        <w:br/>
        <w:t>ған, көмектесейін, - депті.</w:t>
        <w:br/>
        <w:t>Сонда ғана қыз қарттан кешірім сұрап, үй ішінің бар-</w:t>
        <w:br/>
        <w:t>лық арманы бір нәресте екенін айтады.</w:t>
        <w:br/>
        <w:t>- Опда көмектесуге болады екен, - деп қарт дұға</w:t>
        <w:br/>
        <w:t>оқиды.</w:t>
        <w:br/>
        <w:t>Осы кезде оған Мирвайс-ханның өзі келеді.</w:t>
        <w:br/>
        <w:t>- Сен балалы боласың, - дейді қайыршы оған, -</w:t>
        <w:br/>
        <w:t>бірақ есіңде болсын: - тұңғыш балаңа мен әке болуға</w:t>
      </w:r>
    </w:p>
    <w:p>
      <w:r>
        <w:t>тиіспін.</w:t>
        <w:br/>
        <w:t>Бұл сөзге сеніңкіремеген Мирвайс-хан басын шай-</w:t>
        <w:br/>
        <w:t>қайды да, шалға садақаға біраз ақша береді.</w:t>
        <w:br/>
        <w:t>Қарт байқаусыз қалай келсе, солай кенеттен ғайып</w:t>
        <w:br/>
        <w:t>болады.</w:t>
        <w:br/>
        <w:t>Тоғыз ай, тоғыз күннен кейін хан сарайы шаттыққа</w:t>
        <w:br/>
        <w:t>бөленеді. Ханның әйелі үл табады, оның атын Зариф</w:t>
        <w:br/>
        <w:t>қояды.</w:t>
        <w:br/>
        <w:t>Арада жеті жыл өтеді. Бір кеште Мирвайс-хан сара-</w:t>
        <w:br/>
        <w:t>йынынң қақпасын бір қайыршы карт қағып қайыр сұрайды.</w:t>
        <w:br/>
        <w:t>Бесік ашқан қызметші оны бірден тани кетеді. Қыз</w:t>
        <w:br/>
        <w:t>қуанып, өздерінің бақытты болғандығын айтады.</w:t>
        <w:br/>
        <w:t>Қарт күлімдеп:</w:t>
        <w:br/>
        <w:t>- Кәне, сұлулар, мені ханға апарыңдар! Мен онымен</w:t>
        <w:br/>
        <w:t>әз жұмысым туралы сөйлесуім керек, - дейді.</w:t>
        <w:br/>
        <w:t>Өз үйін қуанышқа бөлеген қартты көргенде, хан та-</w:t>
        <w:br/>
        <w:t>ғынан тұрып, қарсы алып, құрмет көрсетіп:</w:t>
        <w:br/>
        <w:t>- Менен не тілесеңіз де айтыңыз, - дейді.</w:t>
        <w:br/>
        <w:t>Қарт бұл сөзге жауап орнына мыре етіп күледі де,</w:t>
        <w:br/>
        <w:t>ханның өзіне сұрау қояды:</w:t>
        <w:br/>
        <w:t>- Шіздің келісіміміз сенін есінде болар? Тұңғышың-</w:t>
        <w:br/>
        <w:t>ның әкесі мон болуға тиістімін.</w:t>
        <w:br/>
        <w:t>Хан жалбарынып:</w:t>
        <w:br/>
        <w:t>- Менің жарқын жанарымдай қуанышым, жалғыз</w:t>
        <w:br/>
        <w:t>ұлым Зарифты алма! Басқа но тілесең де берейін, тек</w:t>
        <w:br/>
        <w:t>оған тиме. Егер қаласан менің үйімде түр, мұқтаж,</w:t>
        <w:br/>
        <w:t>Ы</w:t>
        <w:br/>
        <w:t>атак, 2 &gt;” Ауған ертегілері "сі Ры же</w:t>
        <w:br/>
        <w:t>лы тіс жарма дейді, сыйлық ретінде Зариф-ханның</w:t>
        <w:br/>
        <w:t>қарындасы - Бабиды беремін деп уәде етеді.</w:t>
        <w:br/>
        <w:t>Бірнеше күннен кейін Хидри Маби сұлудың үйіне</w:t>
        <w:br/>
        <w:t>құда түсуге адам жібереді. Қыз оның ұсынысын қабыл-</w:t>
        <w:br/>
        <w:t>дамайды. Сонда ашуланған Хидри, қызға өзі келіп:</w:t>
        <w:br/>
        <w:t>- Е, ақылсыз неме, не себепті ұлы ханның әйелі бол-</w:t>
        <w:br/>
        <w:t>ғың келмейді? - деп сұрайды.</w:t>
        <w:br/>
        <w:t>- Тағы да жиырма бес жыл күтіңіз! Егер осы уақыт-</w:t>
        <w:br/>
        <w:t>тың ішінде Зариф-хан келмесе, сенің әйелің-ақ болайын.</w:t>
        <w:br/>
        <w:t>Ашуланған Хидри қызметкерлеріне Мабиды үйден</w:t>
        <w:br/>
        <w:t>қуып жіберіңдер деп бұйырады. Ол сол күні Зариф-хан-</w:t>
        <w:br/>
        <w:t>ның інісі Лялды шашлық істейтіндерге жұмысқа береді</w:t>
        <w:br/>
        <w:t>де, Бабиды Саунға қосады.</w:t>
      </w:r>
    </w:p>
    <w:p>
      <w:r>
        <w:t>Бақытсыз Маби тау ішіне кішкентай күрке тігіп алып,</w:t>
        <w:br/>
        <w:t>сүйгеніне деген махаббатты таза сақтап, жападан-жалғыз</w:t>
        <w:br/>
        <w:t>өмір сүреді, зарыға Зариф-ханды ойлайды. Нұрлы көзі</w:t>
        <w:br/>
        <w:t>жастан қызарып, ақша жүзі запырандай сарғаяды.</w:t>
        <w:br/>
        <w:t>Бір кезде Маби қайғы толқынының үстінде, тауды</w:t>
        <w:br/>
        <w:t>аралап, осы жерлерде сүйгенімен серуендеген күндерін</w:t>
        <w:br/>
        <w:t>есіне түсіреді. Кенет сол жерден киіктің лағын кезіктіре-</w:t>
        <w:br/>
        <w:t>ді. Оны көрген Маби, еркелете әндетеді:</w:t>
        <w:br/>
        <w:t>Жас лақ, неге келдің бұл өлкеге,</w:t>
        <w:br/>
        <w:t>Қаншама қайғы-зар бар бұл өлкеде.</w:t>
        <w:br/>
        <w:t>Бір күні атып алар мейірімсіздер,</w:t>
        <w:br/>
        <w:t>Секіріп сайрандай бер өрден-өрге.</w:t>
        <w:br/>
        <w:t>Шың басы жатқанменен жамылып кар,</w:t>
        <w:br/>
        <w:t>Бауырында гүлі өскен бау-бақша бар.</w:t>
        <w:br/>
        <w:t>Сенімен кете алмаймын серуендеп,</w:t>
        <w:br/>
        <w:t>Көңілімде менің ауыр мұң менен зар.</w:t>
        <w:br/>
        <w:t>Мабидың айтқанын істеп, киіктің лағы тауға шығып</w:t>
        <w:br/>
        <w:t>кетеді. Қайғы толқынының үстінде Маби тағы да жалғыз</w:t>
        <w:br/>
        <w:t>қалады. Осылай бірнеше жыл өтеді. Бұл өлкенің адам-</w:t>
        <w:br/>
        <w:t>дарының барлығы Мабидың қалай зарығып жүргенін</w:t>
        <w:br/>
        <w:t>біледі, бірақ ешқандай көмек көрсете алмайды. Барлығы</w:t>
        <w:br/>
        <w:t>да мейірімсіз Хидри ханның қаһарынан қорқады.</w:t>
        <w:br/>
        <w:t>Бірде, осы сарайда көптен бері тұратын қайыршы</w:t>
        <w:br/>
        <w:t>қарт Мабиды терезеден көреді. Сорлы қыз сарайдың ма-</w:t>
        <w:br/>
        <w:t>ңында шөпшек теріп жүр екен. Қарттың көңілі толқып,</w:t>
        <w:br/>
        <w:t>қр ее ла ЫР ж Азия халықтарының ертегілері</w:t>
        <w:br/>
        <w:t>- Хидри, көр де тұр, маған ойлаған осы жаманды-</w:t>
        <w:br/>
        <w:t>ғыңның барлығы өз басыңа келед! - дейді Зариф-хан</w:t>
        <w:br/>
        <w:t>зілді. Ол атына секіріп мініп, қоршаған жауынгерлерін</w:t>
        <w:br/>
        <w:t>ертіп, өзінің жаңа тапқан сүйікті адамын асыға күтіп</w:t>
        <w:br/>
        <w:t>отырған патшанын сарайына қарай шаба жөнеледі.</w:t>
        <w:br/>
        <w:t>Ал, Хидри елге, хан сарайына қайтуға асығады.</w:t>
        <w:br/>
        <w:t>Маби керуеннің қайтқанын естіп, алдынан қуана</w:t>
        <w:br/>
        <w:t>жүгіріп шығады. Міне, керуен де қақпадан кіреді, бірақ</w:t>
        <w:br/>
        <w:t>оралғандардың ішінде өзінің сүйген жарының жоқтығын</w:t>
        <w:br/>
        <w:t>көріп, Мабидың жаны түршігеді. Ол келген адамдардан,</w:t>
        <w:br/>
        <w:t>Зариф-хан қайда деп сұрайды, бірақ ешбірі де үндемей,</w:t>
        <w:br/>
        <w:t>бастарын төмен түсіріп, көздерін тайдырады, өйткені</w:t>
        <w:br/>
        <w:t>Хидри оларға Зариф-хан туралы тіс жармаңдар деп</w:t>
        <w:br/>
        <w:t>қатал ескерткен еді.</w:t>
        <w:br/>
        <w:t>Зариф-ханның сүйікті қара малайы бар болатын. Ол</w:t>
        <w:br/>
        <w:t>шыдай алмай, Мабиға сыбырлап:</w:t>
        <w:br/>
        <w:t>- Біз Индиядан кеткенде Заршф-хан тірі, сау еді.</w:t>
        <w:br/>
        <w:t>Күт оны! - дейді.</w:t>
        <w:br/>
        <w:t>Бұл сөздерді Хидри естіп қалып, қатты ашуланады,</w:t>
        <w:br/>
        <w:t>сол жерде қара малайдың басын шауып тастайды.</w:t>
        <w:br/>
        <w:t>Қорыққан Маби, Зариф-ханның басқа сүйікті</w:t>
      </w:r>
    </w:p>
    <w:p>
      <w:r>
        <w:t>қызметкері Саунға үмтылады, қожайыны туралы содан</w:t>
        <w:br/>
        <w:t>сұрай бастайды. Олардың касында қылышының жүзін</w:t>
        <w:br/>
        <w:t>байқап Хидри тұр еді. Оны көргенде Саунның өңі қуқыл-</w:t>
        <w:br/>
        <w:t>данып, Мабиға:</w:t>
        <w:br/>
        <w:t>- Біздін жаңа ханымыз Хидриға барыңыз, содан</w:t>
        <w:br/>
        <w:t>сұраңыз. Мен ештеңе білмеймін, - дейді.</w:t>
        <w:br/>
        <w:t>Хидри өзін хан деген сөзді естіп, күлім қағады. Ма-</w:t>
        <w:br/>
        <w:t>биға былай деп жауап береді:</w:t>
        <w:br/>
        <w:t>- Менің сүйікті немерем Зариф-хан Индияда іш</w:t>
        <w:br/>
        <w:t>ауруынан өлді.</w:t>
        <w:br/>
        <w:t>Маби өксіп жылайды. Егер ол да Хидридің оны</w:t>
        <w:br/>
        <w:t>әйелдікке алуды ойлағанын білсе, бұрынғыдан да өксіп</w:t>
        <w:br/>
        <w:t>жылаған болар еді. Хидри Зариф-ханға келістіріп тұрып ас</w:t>
        <w:br/>
        <w:t>береді де, өзінің қызметшілері мен жасауылдарына Ин-</w:t>
        <w:br/>
        <w:t>дияға ешкімді жібермеңдер және ол жақтан келген бірде-</w:t>
        <w:br/>
        <w:t>бір адамды өткізбеңдер деп әмір береді. Өйткені ол Зариф-</w:t>
        <w:br/>
        <w:t>ханның есен-сау екенін ел біліп коя ма деп қауіптенеді.</w:t>
        <w:br/>
        <w:t>Хидри Саунды шақырып алып, көрген-білгенің тура-</w:t>
        <w:br/>
        <w:t>71924</w:t>
        <w:br/>
        <w:t>қаты, 27 Ауған ертегілері 6аакен Жары</w:t>
        <w:br/>
        <w:t>Зариф-хан қамығып қалады, бірақ басқа істейтін</w:t>
        <w:br/>
        <w:t>шара жоқ. Ол ханнан бір-ақ тілек тілейді:</w:t>
        <w:br/>
        <w:t>- Е, құдіретті патша! Әлгі сізге келген, құлағыңызға</w:t>
        <w:br/>
        <w:t>әлдене сыбырлап айтқан адам, менің немере ағам Хидри</w:t>
        <w:br/>
        <w:t>еді. Маған сол адамға барып қоштасып, үйде қалған</w:t>
        <w:br/>
        <w:t>туысқаныма сәлем айтып қайтуға рұқсат етіңіз.</w:t>
        <w:br/>
        <w:t>Патша жауынгерлерін шақырып, Зариф-ханмен</w:t>
        <w:br/>
        <w:t>бірге, соның барғысы келген жерге еріп баруға бұйыра-</w:t>
        <w:br/>
        <w:t>ды. Қаумалаған жауынгерлердің ортасында Зариф-хан</w:t>
        <w:br/>
        <w:t>Хидриге келіп, оның барлық жұмысын бітіріп, енді елге</w:t>
        <w:br/>
        <w:t>қайтайын деп жатқанын көреді.</w:t>
        <w:br/>
        <w:t>Зариф-хан Хидриді көргенде қуанып қалады, шет</w:t>
        <w:br/>
        <w:t>жерде жүргенде отандасын кездестіру кімге де болса</w:t>
        <w:br/>
        <w:t>қуанышты емес пе. Хидриді қатал да арсыз деу Зариф-</w:t>
        <w:br/>
        <w:t>ханның кәперіне де кірмейтін. Сондықтан оның мойны-</w:t>
        <w:br/>
        <w:t>нан қүшақтап, иығынан қағып, былай дейді:</w:t>
        <w:br/>
        <w:t>- Лял мен Бабиға көз қырыңды сала жүр, олар әлі</w:t>
        <w:br/>
        <w:t>жас қой, олардың енді сенен басқа сенері де жоқ. Тағы</w:t>
        <w:br/>
        <w:t>тілейтінім: Мабиға қамқор бол!</w:t>
        <w:br/>
        <w:t>Хидри даусын жалған қалтыратып, оған былай деп</w:t>
        <w:br/>
        <w:t>жауап береді:</w:t>
        <w:br/>
        <w:t>- Зариф-хан, күдіктенбе! Мен олардың барлығын</w:t>
        <w:br/>
        <w:t>көзімнің қарашығындай сақтаймын. Өлім сағатыңды бай-</w:t>
        <w:br/>
        <w:t>салды, қажырлы ауғандықтарша қарсы ал.</w:t>
        <w:br/>
        <w:t>Хидридің бұлай деуі, Зарифті енді жазалар деп ой-</w:t>
        <w:br/>
        <w:t>лағандықтан еді.</w:t>
      </w:r>
    </w:p>
    <w:p>
      <w:r>
        <w:t>Бірақ Зариф-хан күлімсіреп:</w:t>
        <w:br/>
        <w:t>- Ех, мені өлімге бұйырғанда, өте жеңіл болатын елі.</w:t>
        <w:br/>
        <w:t>Мен мұнда өмірімнің ақырына дейін құрметті тұтқын бо-</w:t>
        <w:br/>
        <w:t>лып қалатын болдым, - дейді.</w:t>
        <w:br/>
        <w:t>- Сонымен, сені жазаламайды ғой? - дейді Хидри</w:t>
        <w:br/>
        <w:t>кектене ызаланып. - Онда біліп қой, қарындасыңа, ініне,</w:t>
        <w:br/>
        <w:t>Мабиына пысқырғаным бар ма! Ол шірік немелер</w:t>
        <w:br/>
        <w:t>Хидридің кім екенін сонда біледі!</w:t>
        <w:br/>
        <w:t>Зариф-ханның онсыз да жаралы жүрегін осы сөздер-</w:t>
        <w:br/>
        <w:t>мен тағы улай түсейін дегендей, ол сақылдап тұрып</w:t>
        <w:br/>
        <w:t>күледі.</w:t>
        <w:br/>
        <w:t>Өзінің мына халге түсуі Хидридің осы арам ниеттілі-</w:t>
        <w:br/>
        <w:t>гінің нәтижесі екендігін Зариф-хан енді ғана біледі.</w:t>
        <w:br/>
        <w:t>жегі Ауған ертегілері таз а-ы</w:t>
        <w:br/>
        <w:t>отырғызып, оны түйеге артып, жолға шығады. Эариф-</w:t>
        <w:br/>
        <w:t>хан барлық сандықтарды күндіз берік қып жауып, кілтін</w:t>
        <w:br/>
        <w:t>өз қолына алады. Тек түнде, түн қараңғылығы бұларды</w:t>
        <w:br/>
        <w:t>жұрт көзінен тасалайтын кезде ғана сандықтардың</w:t>
        <w:br/>
        <w:t>аузын ашып, жауынгерлерін от басында демалуға ғана</w:t>
        <w:br/>
        <w:t>шығарады. Таң сібірлеп келе жатқан кезде керуен тағы</w:t>
        <w:br/>
        <w:t>да үнсіз алға жылжиды.</w:t>
        <w:br/>
        <w:t>Ақырында, ұзак жолдан кейін, құпия сырлы керуен</w:t>
        <w:br/>
        <w:t>тентек раджи басқаратын қаланың қақпасының алдына</w:t>
        <w:br/>
        <w:t>келеді. Зариф-хан күзетшілерге он алтын ақша тастай-</w:t>
        <w:br/>
        <w:t>ды, олар керуенді тексермей-ақ өткізіп жібереді.</w:t>
        <w:br/>
        <w:t>Зариф-хан түйелерін керуеншілер сарайына алып</w:t>
        <w:br/>
        <w:t>кіреді. «Бидай» салған сандықтарын түсіріп, кілетке</w:t>
        <w:br/>
        <w:t>кіргізіп жабады да, басқа сандықтарды ашып, жауын-</w:t>
        <w:br/>
        <w:t>герлерін шығарады. Содан кейін кілеттің есігін құлыптап</w:t>
        <w:br/>
        <w:t>жауып, кілтін өзі алады.</w:t>
        <w:br/>
        <w:t>Зариф-хан қалада үш күн жүреді, түрлі адамдармен</w:t>
        <w:br/>
        <w:t>әңгімелеседі, ал өзі ылғи раджидің сарайын бақылайды:</w:t>
        <w:br/>
        <w:t>күзетшілердің қай мезгілде ауысатынын біледі, кіретін,</w:t>
        <w:br/>
        <w:t>шығатын есіктерін қадағалайды.</w:t>
        <w:br/>
        <w:t>Міне төртінші түн. Адамдар ұйқы құшағына еніп, ай-</w:t>
        <w:br/>
        <w:t>нала тыныштыққа бөленген шақ. Зариф-хан кілетті</w:t>
        <w:br/>
        <w:t>ақырын ашып, жауынгерлерін шығарады, олар бірінін со-</w:t>
        <w:br/>
        <w:t>ңынан бірі сарайға кіретін есікке қарай жүреді.</w:t>
        <w:br/>
        <w:t>Зариф-хан есік алдында тұрған бірнеше күзетшнге</w:t>
        <w:br/>
        <w:t>келеді, ол дауыс шығарам дегенше басы денесінен жерге</w:t>
        <w:br/>
        <w:t>домалап түседі. Өлген күзетшінің орнында Зариф-хан-</w:t>
        <w:br/>
        <w:t>ның бір жауынгері қалады. Зариф-хан, тағы басқалары</w:t>
        <w:br/>
        <w:t>ілгері жүреді. Барлық жерде раджидінң күзетшілерін</w:t>
        <w:br/>
        <w:t>өлтіріп, өз адамдарын қояды.</w:t>
        <w:br/>
        <w:t>Міне, ақырында Зариф-хан раджидің жатқан үйіне</w:t>
        <w:br/>
        <w:t>келеді. Есігін ақырын ашып, ішке кіреді. Раджидің төсек-</w:t>
        <w:br/>
        <w:t>те әйелінің жанында жатқанын көреді. Зариф-хан оларды</w:t>
      </w:r>
    </w:p>
    <w:p>
      <w:r>
        <w:t>оятып, қылышты кезеніп, екеуіне де сандыққа түс деп</w:t>
        <w:br/>
        <w:t>бұйырады. Қорыққан раджи мен оның әйелі айтқанын</w:t>
        <w:br/>
        <w:t>істейді. Зариф-хан раджиді алып, қаладан қалай</w:t>
        <w:br/>
        <w:t>білдірмей шығып кетудің жолын біледі. Сандықты жауып,</w:t>
        <w:br/>
        <w:t>өзінің жауынгерлерімен бірге түйелеріне артады. Бір са-</w:t>
        <w:br/>
        <w:t>ғаттың ішінде олар аман-есен қаладан шығып кетеді.</w:t>
        <w:br/>
        <w:t>ы 4. ыл балды Азия халықтарының ертегілері “лаытғұ ха</w:t>
        <w:br/>
        <w:t>Міне, Зариф-хан сарайына қайта оралады, хан ал-</w:t>
        <w:br/>
        <w:t>дында тұрып, оған былай дейді:</w:t>
        <w:br/>
        <w:t>- Е, мырзам менің, әміріңіз орындалды! Хан сенің-</w:t>
        <w:br/>
        <w:t>кіремей, басын шайқайды.</w:t>
        <w:br/>
        <w:t>- Онда раджи қайда?</w:t>
        <w:br/>
        <w:t>Зариф-хан алақанын шарт еткізеді, үш жауынгер</w:t>
        <w:br/>
        <w:t>сандықты алып кіреді.</w:t>
        <w:br/>
        <w:t>Зариф-хан алақанын тағы шарт еткізеді, ашылған</w:t>
        <w:br/>
        <w:t>сандықтан үрейі ұшқан раджи мен әйелі шығады.</w:t>
        <w:br/>
        <w:t>Хан айтып тіл жетпейтін қуанышқа бөленеді. Ол За-</w:t>
        <w:br/>
        <w:t>риф-ханға көп алтын, сенімді қызметшілер беріп, дос-</w:t>
        <w:br/>
        <w:t>тықпен босатады. Зариф-хан қатты қуанады, сол күні-ақ</w:t>
        <w:br/>
        <w:t>туған еліне қайтады.</w:t>
        <w:br/>
        <w:t>Ол өзеннен өте бергенде, бір топ көккептерге шүйілген</w:t>
        <w:br/>
        <w:t>бүркітті көреді. Зариф-ханның жүрегі қысылады. Өйткені</w:t>
        <w:br/>
        <w:t>әлсіз көккептерлерді көргенде өзінің панасыз бауырларын,</w:t>
        <w:br/>
        <w:t>бүркітті көргенде қаныпезер Хидриді есіне алады.</w:t>
        <w:br/>
        <w:t>Міне, ол жолда талай күндерді өткізіп, өзінің туған</w:t>
        <w:br/>
        <w:t>қаласына келеді де, шашлық сататын жерге тоқтап, ас-</w:t>
        <w:br/>
        <w:t>ханаға кіріп тамақ сұрайды.</w:t>
        <w:br/>
        <w:t>Шашлықшы өзінде жұмыс істейтін Лялды қағып</w:t>
        <w:br/>
        <w:t>жіберіп, дауыстап:</w:t>
        <w:br/>
        <w:t>- Саған не болған, атақты қонақты көрмейсің бе? Ол</w:t>
        <w:br/>
        <w:t>не тілесе, соның барлығын тез бер! - деп ақырғанын</w:t>
        <w:br/>
        <w:t>көреді.</w:t>
        <w:br/>
        <w:t>Бала шапалақтан зар жылап жүріп, қожайынының</w:t>
        <w:br/>
        <w:t>айтқанын орындайды. Зариф-ханға шашлық әкеліп</w:t>
        <w:br/>
        <w:t>беріп, көзінің жасын сүртіп, кейін шегініп кетеді.</w:t>
        <w:br/>
        <w:t>- Бала, маған келші! - деп шақырады оны Эариф-</w:t>
        <w:br/>
        <w:t>хан. - Менімен бірге отыр, тамақ же!</w:t>
        <w:br/>
        <w:t>- Мырза, ол не дегеніңіз! - дейді Лял үрейленіп. -</w:t>
        <w:br/>
        <w:t>Қожайын мені ұрып өлтіреді ғой!</w:t>
        <w:br/>
        <w:t>Зариф-хан көңілі толқып тамақ іше алмайды. Ол</w:t>
        <w:br/>
        <w:t>қожайынға ештеңе айтпайды, шашлықханадан шығып,</w:t>
        <w:br/>
        <w:t>атына мініп жүре береді. Осы жерде қожайын кенеттен</w:t>
        <w:br/>
        <w:t>қауіптеніп, салт аттыға қарап: «Осы Зариф-хан емес</w:t>
        <w:br/>
        <w:t>пе!» деп ойлап, Лялды қолынан ұстап дедектетіп Хидри-</w:t>
        <w:br/>
        <w:t>ге қарай жүгіреді.</w:t>
      </w:r>
    </w:p>
    <w:p>
      <w:r>
        <w:t>Осы кезде Зариф-хан Саунның үйінің қасынан өтіп</w:t>
        <w:br/>
        <w:t>Ү71ю8 4</w:t>
        <w:br/>
        <w:t>КАСЫ аЕЕҒІМ</w:t>
        <w:br/>
        <w:t>Ауған ертегілері сем</w:t>
        <w:br/>
        <w:t>Осы бір қымбатты есімдерді естігенде, Зариф-ханның</w:t>
        <w:br/>
        <w:t>жүрегі дір ете түседі. Қалың топтың ортасынан таныс</w:t>
        <w:br/>
        <w:t>қартты көргенде шексіз қуанады.</w:t>
        <w:br/>
        <w:t>- Мына қартты маған алып келіңдер! - деп бұйыра-</w:t>
        <w:br/>
        <w:t>ды қызметшілеріне.</w:t>
        <w:br/>
        <w:t>Жасауылдар қартқа келіп, оның алдында бастарын</w:t>
        <w:br/>
        <w:t>иіп, патшаның жақын досы, ұлы жауынгер Зариф-хан-</w:t>
        <w:br/>
        <w:t>ның үйіне жүруді өтінеді.</w:t>
        <w:br/>
        <w:t>Зариф-хан қартты құшақ жая қарсы алады да, мұздай</w:t>
        <w:br/>
        <w:t>киіндіреді, қасына отырғызып, жаңалығын тыңдауға</w:t>
        <w:br/>
        <w:t>әзірленеді. Сонда қарт оған Мабидың хатын береді.</w:t>
        <w:br/>
        <w:t>Зариф-хан туысқан-бауырларының қиналып жүрге-</w:t>
        <w:br/>
        <w:t>нін біліп, зар еңіреп жылайды. Бірақ ол кейіннен күшін</w:t>
        <w:br/>
        <w:t>жиып, көзінің жасын сүртіп, өңіндегі азап ізін жойып,</w:t>
        <w:br/>
        <w:t>ауыр ойға кетеді...</w:t>
        <w:br/>
        <w:t>Бртеңінде ертемен патшаға келеді. Ештеңе айтпай</w:t>
        <w:br/>
        <w:t>Зариф-хан оған Мабидың хатын ұсынады.</w:t>
        <w:br/>
        <w:t>Патша хатты ұзақ оқиды, оқып болып ол да ойға</w:t>
        <w:br/>
        <w:t>кетеді.</w:t>
        <w:br/>
        <w:t>- Е, кұдіреттім, мені босатыңыз! - деп жалынады ЭЗа-</w:t>
        <w:br/>
        <w:t>риф-хан. - Сіз маған әрқашан да мейірімді болдыңыз,</w:t>
        <w:br/>
        <w:t>ақырғы ретте де мейірімділік істеңіз!</w:t>
        <w:br/>
        <w:t>Патша ештеңе айтпай өз үйіне кетеді.</w:t>
        <w:br/>
        <w:t>Келесі күні Зариф-хан патшаға тағы келеді, оның</w:t>
        <w:br/>
        <w:t>аяғына жығылып, мейірімділік істеуді тілейді.</w:t>
        <w:br/>
        <w:t>Патша оған бұл жолы да ештеңе айтпайды. Ол өзінің</w:t>
        <w:br/>
        <w:t>туған ұлындай болған жауынгер Зариф-ханды босатқы-</w:t>
        <w:br/>
        <w:t>сы келмейді. Патша ұзақ ойланады, ақырында мынадай</w:t>
        <w:br/>
        <w:t>қорытындыға келеді: «Мен оны босатайын, бірақ көпірді</w:t>
        <w:br/>
        <w:t>бұздырайын. Егер Зариф-хан судан өтіп кетсе, тағдыр-</w:t>
        <w:br/>
        <w:t>дың осылай жазғаны. Егер өте алмаса, маған қайтып</w:t>
        <w:br/>
        <w:t>келмей ме».</w:t>
        <w:br/>
        <w:t>Сонымен патша Зариф-ханды еліне қайтуға босатады.</w:t>
        <w:br/>
        <w:t>Зариф-хан атына қарғып мініп, өзенге қарай шаба</w:t>
        <w:br/>
        <w:t>жөнеледі. Келген бетінде бұзылып жатқан көпірді</w:t>
        <w:br/>
        <w:t>көреді. Өзенге түссе крокодилдер талап жері хақ.</w:t>
        <w:br/>
        <w:t>Зариф-хан қайғырып қайта сарайға келеді, патша-</w:t>
        <w:br/>
        <w:t>ның аяғына жығылып, тағы жалынып:</w:t>
      </w:r>
    </w:p>
    <w:p>
      <w:r>
        <w:t>- 0, құдіреттім, неге бұлай істедіңіз? - дейді. Оның</w:t>
        <w:br/>
        <w:t>мыш а ое Ауған ертегілері “Ағама ғ</w:t>
        <w:br/>
        <w:t>бара жатып, мұңлы Бабиды көреді. Саунның әйелдері</w:t>
        <w:br/>
        <w:t>жәбірлегендіктен қыз еңіреп жылап отыр екен.</w:t>
        <w:br/>
        <w:t>Баби ағасын танымай қалады. Сонда ағасы оның</w:t>
        <w:br/>
        <w:t>қасына келіп құшақтап, сүйіп:</w:t>
        <w:br/>
        <w:t>- Шынымен мені танымайсың ба, қарындасым? -</w:t>
        <w:br/>
        <w:t>дейді Зариф-хан.</w:t>
        <w:br/>
        <w:t>Осы жылдардың ішінде Баби бірінші рет қуанышпен</w:t>
        <w:br/>
        <w:t>жылап, ағасына бар мұңын шағады.</w:t>
        <w:br/>
        <w:t>- Сен сөйтіп Саунның әйелісің бе? - деп қаһарлана</w:t>
        <w:br/>
        <w:t>сұрайды Зариф-хан, ол әңгімесін бітіргеннен кейін.</w:t>
        <w:br/>
        <w:t>- Ардақты аға, олай емес! Саун Хидриден жасырын</w:t>
        <w:br/>
        <w:t>маған жақсы жағдай жасады. Мен оның қарындасындай</w:t>
        <w:br/>
        <w:t>тұрдым.</w:t>
        <w:br/>
        <w:t>Зариф-хан өте қуанады, қарындасын мінгестіріп</w:t>
        <w:br/>
        <w:t>алып, Саунның әйелдеріне бірнеше алтын ақша тастап,</w:t>
        <w:br/>
        <w:t>екеуі Мабиға аттанады.</w:t>
        <w:br/>
        <w:t>Саун үйіне келгенде, Бабиды таба алмай, әйелдеріне</w:t>
        <w:br/>
        <w:t>кіжініп:</w:t>
        <w:br/>
        <w:t>- Баби қайда? Жүзіқаралар, оны қайда жібердіңдер? -</w:t>
        <w:br/>
        <w:t>дейді.</w:t>
        <w:br/>
        <w:t>- Оны шетелдік алып кетті, құнына алтын төледі.</w:t>
        <w:br/>
        <w:t>Саун атына қарғып мініп, Зариф-хан соңынан шаба</w:t>
        <w:br/>
        <w:t>жөнеледі. Оны басып озып, жол үстіне кесе-көлденең</w:t>
        <w:br/>
        <w:t>тоқтап айғайлап:</w:t>
        <w:br/>
        <w:t>- Менің сүйікті иемнің қарындасы, Баби сұлуды</w:t>
        <w:br/>
        <w:t>өзіме бер! Міне, сенің құнсыз ақшаларың! -- деп Зариф-</w:t>
        <w:br/>
        <w:t>ханның әйелдерге берген алтынын, шаңын бұрқ еткізіп</w:t>
        <w:br/>
        <w:t>жолға лақтырып тастайды.</w:t>
        <w:br/>
        <w:t>Зариф-хан күлімсіреп:</w:t>
        <w:br/>
        <w:t>- Сен шынымен мені танымай тұрсың ба? - дейді.</w:t>
        <w:br/>
        <w:t>Саун әрі таңғалғанынан, әрі қуанғанынан аттан құлап</w:t>
        <w:br/>
        <w:t>қала жаздайды. Ол өзінің қожайынына қарай жүгіреді,</w:t>
        <w:br/>
        <w:t>Зариф-хан онымен достық жүрекпен амандасады.</w:t>
        <w:br/>
        <w:t>Ол үшеуі тоғайдағы Мабидың күркесіне келеді.</w:t>
        <w:br/>
        <w:t>Бірнеше жылдан кейін кездескен сүйіскен жарлар</w:t>
        <w:br/>
        <w:t>қатты қуанады.</w:t>
        <w:br/>
        <w:t>Маби куанғаннан жылап жібереді, оның осы кездегі</w:t>
        <w:br/>
        <w:t>көзінің жасы сарғайған жүзін шайып, баяғы сүйкімді,</w:t>
        <w:br/>
        <w:t>жас қалпына келтіреді.</w:t>
      </w:r>
    </w:p>
    <w:p>
      <w:r>
        <w:t>рым” о 3бта Ауған ертегілері ИЕК ала</w:t>
        <w:br/>
        <w:t>жарын қоштасарда, бір сүйіп, атын тебініп, жолға шы-</w:t>
        <w:br/>
        <w:t>ғыңдар деп дауыстайды.</w:t>
        <w:br/>
        <w:t>Бақытсыз Маби сарай сыртында ұзақ тұрады. Сү</w:t>
        <w:br/>
        <w:t>генінің артынан тесіле қарайды, еріндері жыбырлап, ма-</w:t>
        <w:br/>
        <w:t>хаббат сөздерін айтады.</w:t>
        <w:br/>
        <w:t>Құлазыған далаларды басып, биік таулардан асып,</w:t>
        <w:br/>
        <w:t>ағынды өзендерден өтіп, көп түн, көп күндер жүрген ке-</w:t>
        <w:br/>
        <w:t>руен ақырында көз тарта гүлденген өлкенің шетіне</w:t>
        <w:br/>
        <w:t>жетеді. Бұл Индия елі еді.</w:t>
        <w:br/>
        <w:t>Алыс жолдың барлығы да Зариф-ханға қызықты бо-</w:t>
        <w:br/>
        <w:t>лып көрінеді: жаңа жердің бұрын көрмеген адамдары да,</w:t>
        <w:br/>
        <w:t>тіпті ыстық күндері де өзгеше қызық. Тек Хидри ғана нсе-</w:t>
        <w:br/>
        <w:t>мере інісінен қалай құтылудың амалын ойлап, ыза буып,</w:t>
        <w:br/>
        <w:t>қабағын түйіп келе жатады.</w:t>
        <w:br/>
        <w:t>Бірнеше күннен кейін Зариф-ханның көз алдынан</w:t>
        <w:br/>
        <w:t>кең өзепнің айдыны жарқ ете түседі. Лай суда тісін са-</w:t>
        <w:br/>
        <w:t>қылдатқан крокодил кейде жағаға таяу жүзіп келеді.</w:t>
        <w:br/>
        <w:t>Керуен өткелге жетіп қалды. Алдыңғы түйелер</w:t>
        <w:br/>
        <w:t>көпірге іліге бергенде, қайдан шыққаны белгісіз, тақыр</w:t>
        <w:br/>
        <w:t>басына кішкене тақия киген бір адам, қолын сермеп</w:t>
        <w:br/>
        <w:t>керуенді тоқтатады.</w:t>
        <w:br/>
        <w:t>- Тоқтаңдар, тоқта! Көпірден өтуге ақы төлеме</w:t>
        <w:br/>
        <w:t>сіңдер ме? Жүз рулий төлемейінше, көпірге жақын</w:t>
        <w:br/>
        <w:t>жібермеймін!</w:t>
        <w:br/>
        <w:t>Оған Хидри атын ойнақтатып жетіп келіп, айғайлап:</w:t>
        <w:br/>
        <w:t>- Сенің байбаламың таңғалдырады. Мен өзімнің ағам</w:t>
        <w:br/>
        <w:t>құдіретті Мирвайс-ханмен осы жерден талай рет жүрдім,</w:t>
        <w:br/>
        <w:t>бірақ сол сапарлардың бірінде де ештеңе төлемеген едік.</w:t>
        <w:br/>
        <w:t>Сен қалай ойлайсың, керуенді жас жігіт бастап келе жат-</w:t>
        <w:br/>
        <w:t>қандықтан, одан көп ақша алғың келе ме? Кет, абалаған</w:t>
        <w:br/>
        <w:t>йт, әйтпесе мен сенің қабырғанды қиратамын, - дейді.</w:t>
        <w:br/>
        <w:t>Әлгі адам орнынан қозғалмай:</w:t>
        <w:br/>
        <w:t>- Егер сендер мені тыңдамасаңдар, солдаттарға қуы!:</w:t>
        <w:br/>
        <w:t>жібер деп бұйрық беремін. Алымды мен заң бойынша</w:t>
        <w:br/>
        <w:t>аламын. Егер маған сенбесендер, біреулерің менімен</w:t>
        <w:br/>
        <w:t>бірге біздің құдіретті әміршімізге жүрсін.</w:t>
        <w:br/>
        <w:t>Хилри ЭЗариф-ханды түртіп қалып, құлағына сыбыр-</w:t>
        <w:br/>
        <w:t>лайды:</w:t>
        <w:br/>
        <w:t>- Сен олармен бірге барып, патшасын қорқытып қой-</w:t>
        <w:br/>
        <w:t>а-а, пе“ Ауғам ертегілері ха Тұзы</w:t>
        <w:br/>
        <w:t>сүйген жарының даусын естіп, Бибоның жүрегі дір ете</w:t>
      </w:r>
    </w:p>
    <w:p>
      <w:r>
        <w:t>түседі. Шади:</w:t>
        <w:br/>
        <w:t>Өзің қорқор тұтаттың ба мен үшін,</w:t>
        <w:br/>
        <w:t>Сүйіктім Бибо.</w:t>
        <w:br/>
        <w:t>Күйдірдің бе сен қолыңды мен үшін,</w:t>
        <w:br/>
        <w:t>Сүйіктім Бибо.</w:t>
        <w:br/>
        <w:t>Қорқорды қойып, маған өзің қарашы,</w:t>
        <w:br/>
        <w:t>Сүйіктім Бибо.</w:t>
        <w:br/>
        <w:t>Оттан ыстық көз жанарың мен үшін,</w:t>
        <w:br/>
        <w:t>Сүйіктім Бибо.</w:t>
        <w:br/>
        <w:t>Бұрынғыдай сен сүйкімді, нәзіксің,</w:t>
        <w:br/>
        <w:t>Сүйіктім Бибо.</w:t>
        <w:br/>
        <w:t>Егер де сен сертіңе берік болсаң,</w:t>
        <w:br/>
        <w:t>Сүйіктім Бибо.</w:t>
        <w:br/>
        <w:t>Түнімен бұлбұл сайрасын,</w:t>
        <w:br/>
        <w:t>Сүйіктім Бибо.</w:t>
        <w:br/>
        <w:t>Өзіңменен мен бір болайын,</w:t>
        <w:br/>
        <w:t>Сүйіктім Бибо! -</w:t>
        <w:br/>
        <w:t>деп әндетеді.</w:t>
        <w:br/>
        <w:t>Қуанғанынан Бибоның даусы қатты шығып, жалт</w:t>
        <w:br/>
        <w:t>бұрылып:</w:t>
        <w:br/>
        <w:t>Сүйіктім, қуанышқа сен бөледің,</w:t>
        <w:br/>
        <w:t>Жауабым саған айтар, тыңда, өлеңім.</w:t>
        <w:br/>
        <w:t>От жақтым көз алдыңда, көрші жаным,</w:t>
        <w:br/>
        <w:t>От емес - өмірдің гүлі осы жалын! -</w:t>
        <w:br/>
        <w:t>деп әндетеді.</w:t>
        <w:br/>
        <w:t>Бибо осы сөздерді айтып, алға ұмтылады, сүйікті жа-</w:t>
        <w:br/>
        <w:t>рының күшті, зор кеудесіне келіп жабысады.</w:t>
        <w:br/>
        <w:t>Кешкілікте Шади-хан өзінің үйіне келеді, алыстан қайт-</w:t>
        <w:br/>
        <w:t>қан ұлын көргенде, анасының қуанышы қойнына сыймайды.</w:t>
        <w:br/>
        <w:t>Ол өзінің ең жақсы киімдерін киініп, қалыңдығы Бибо</w:t>
        <w:br/>
        <w:t>сұлудың келуін асыға күтіп, терезенің алдында отырады.</w:t>
        <w:br/>
        <w:t>Осылай түн ортасына дейін күтсе де, оған ешкім Би-</w:t>
        <w:br/>
        <w:t>боны алып келмейді.</w:t>
        <w:br/>
        <w:t>Таңданған да қамыққан Шади, сірә, бірінші түні</w:t>
        <w:br/>
        <w:t>күйеуге қалыңдықты алып келмейтін болар деп ойлай-</w:t>
        <w:br/>
        <w:t>ды. Бірақ ол өзін-өзі қаншама жұбатайын десе де,</w:t>
        <w:br/>
        <w:t>Ұ 9177)</w:t>
        <w:br/>
        <w:t>Марат 4 2“ Азия халықтарының ертегілері хаса теутым</w:t>
        <w:br/>
        <w:t>лығымен қоштасып, басқа ештеңе айтпай, желе жортып</w:t>
        <w:br/>
        <w:t>Исфаған жаққа кете барады.</w:t>
      </w:r>
    </w:p>
    <w:p>
      <w:r>
        <w:t>Осы жерде әкесі баласына келіп:</w:t>
        <w:br/>
        <w:t>- Менің ардақты ұлым, ауғандықтар үшін дос тілегі</w:t>
        <w:br/>
        <w:t>ең қасиетті тілек. Сен мені тыңда, былай істе: желдей</w:t>
        <w:br/>
        <w:t>жүйткіп Тальхаққа бар, анаңды көр, Бибомен кездес, со-</w:t>
        <w:br/>
        <w:t>дан кейін Индияға аттанарсың, сөйтіп Тадж Мұхаммедтің</w:t>
        <w:br/>
        <w:t>сенен өтінген барлық тілегін орындарсың, - дейді.</w:t>
        <w:br/>
        <w:t>Шади әкесінің әділ ақылын құп алып, атына қарғып</w:t>
        <w:br/>
        <w:t>мініп, құйындата шаба жөнеледі, шабыстың қаттылығы-</w:t>
        <w:br/>
        <w:t>нан алдынан соққан желден құлағы шулайды.</w:t>
        <w:br/>
        <w:t>Шади өзінің сенімді атын аямай, Бибоның есігінің</w:t>
        <w:br/>
        <w:t>алдына жеткенше шабады.</w:t>
        <w:br/>
        <w:t>- Бұл үй кімдікі? - дейді Шади қатал дауыстап. Тол-</w:t>
        <w:br/>
        <w:t>қу үстінде өзінің өңі қуқылданын кетеді.</w:t>
        <w:br/>
        <w:t>Есік алдына Бибоның анасы шығып, шаң басқан салт</w:t>
        <w:br/>
        <w:t>аттыны көріп:</w:t>
        <w:br/>
        <w:t>- Сен кімсің? Қайда барасың? - деп сұрайды. Әйел</w:t>
        <w:br/>
        <w:t>Шадиды танымайды! Ол кеткелі талай жылдар өтті емес</w:t>
        <w:br/>
        <w:t>пе! Осы жылдардың ішінде, бұрынғы жіңішке науша ба-</w:t>
        <w:br/>
        <w:t>ла - Шади, батыр, күшті ер жігіт болып толыққанды.</w:t>
        <w:br/>
        <w:t>Әйткенмен де Шади Бибоның анасын таныды, бойын</w:t>
        <w:br/>
        <w:t>билеген қуанышын жасырып:</w:t>
        <w:br/>
        <w:t>- Мен жолаушымын, Индияға кетіп барамын. Жол</w:t>
        <w:br/>
        <w:t>мені шаршатты. Е, бәйбіше, маған қорқор әкеліп</w:t>
        <w:br/>
        <w:t>бергізбейсіз бе? - дейді.</w:t>
        <w:br/>
        <w:t>Салт аттыға Бибоның анасы назар аудара қараған</w:t>
        <w:br/>
        <w:t>сайын, жүрегі дүңкілдеп қатты соға бастайды. «Мына</w:t>
        <w:br/>
        <w:t>сымбатты жігіт Шадиға қандай ұқсас! Мүмкін сол емес</w:t>
        <w:br/>
        <w:t>пе екен!» деп ойлаған әйел, Бибоның жатқан үйіне қарай</w:t>
        <w:br/>
        <w:t>тұра жүгіреді.</w:t>
        <w:br/>
        <w:t>- Қызым, есік алдында бір салт атты тұр. Ол Шади-</w:t>
        <w:br/>
        <w:t>ханға өте ұқсайды. Барып соған қорқор тұтатып апарып</w:t>
        <w:br/>
        <w:t>берші.</w:t>
        <w:br/>
        <w:t>Бибо от басына келіп бір шегім қорқор тұтатуға</w:t>
        <w:br/>
        <w:t>кіріседі. Бірақ қаншама әуреленсе де, ыстық көмір қолы-</w:t>
        <w:br/>
        <w:t>нан сусып түсе береді. Өйткені мамықтай жұмсақ нәзік</w:t>
        <w:br/>
        <w:t>саусақтары мұңдай ғадетке машықтанған емес-ті!</w:t>
        <w:br/>
        <w:t>Қыз Шадидың ақырын үйге кіріп, есік алдында</w:t>
        <w:br/>
        <w:t>тұрғанын сезбей қалады. Тек ол баяу әндеткенде ғана,</w:t>
        <w:br/>
        <w:t>С? 7%</w:t>
        <w:br/>
        <w:t>- “</w:t>
        <w:br/>
        <w:t>ҚЕАҒЫ БОлЕСд Ауған ертегілері асаа ыты</w:t>
        <w:br/>
        <w:t>Міне, ән тау жақтан тағы естілді. Әлгі адам бұрылып</w:t>
        <w:br/>
        <w:t>қарап еді, әрі сымбатты, әрі жас салт аттыға көзі түсті.</w:t>
        <w:br/>
        <w:t>Салт атты өте көңілді еді. Ол айналасына қуана</w:t>
      </w:r>
    </w:p>
    <w:p>
      <w:r>
        <w:t>қарап, атының маңдайынан еркелете сипап қояды.</w:t>
        <w:br/>
        <w:t>Жаяу адамға салт атты қатарласа келіп тоқтады да:</w:t>
        <w:br/>
        <w:t>- Жолаушы, сапар алыс па, иә жасаған өмір</w:t>
        <w:br/>
        <w:t>күндеріңіздің қайырын берсін, - деп қойды.</w:t>
        <w:br/>
        <w:t>- Жолым алыс, - дейді жаяу, салт аттыға. - Өзің кім</w:t>
        <w:br/>
        <w:t>боласың, әнші емессің бе?</w:t>
        <w:br/>
        <w:t>Салт атты күлімдеп, көзін жалт еткізіп:</w:t>
        <w:br/>
        <w:t>- Мен Мардпын, - деді.</w:t>
        <w:br/>
        <w:t>- А-а-а... - деп даусын соза сөйледі жаяу, - сен</w:t>
        <w:br/>
        <w:t>Мард болсаң, мен Намардпын.</w:t>
        <w:br/>
        <w:t>Мард оның жауабына күліп қана қояды. Содан кейін</w:t>
        <w:br/>
        <w:t>Намардтың қан-қан аяғына көзі түсіп:</w:t>
        <w:br/>
        <w:t>- Біз енді жолдаспыз, жолымыз болса алыс, өзің</w:t>
        <w:br/>
        <w:t>шаршаған боларсың, менің атыма мінбейсің бе? - деді.</w:t>
        <w:br/>
        <w:t>Бұл сөзге келіскен Намард ызалы күлкісін тыйып,</w:t>
        <w:br/>
        <w:t>атқа мінеді. Мард үзеңгіден ұстап қатарласып, әндетіп</w:t>
        <w:br/>
        <w:t>келе жатады.</w:t>
        <w:br/>
        <w:t>Мард баяулатып әндетіп келе жатып, Намардтың</w:t>
        <w:br/>
        <w:t>қандай арам пиғылда екенін сезбейді. Кенеттен Намард</w:t>
        <w:br/>
        <w:t>атты тоқтатып, Мардқа бұрылып былай дейді:</w:t>
        <w:br/>
        <w:t>- Әне бір, жолдың жиегіндегі гүлді көресің бе?</w:t>
        <w:br/>
        <w:t>- Иә.</w:t>
        <w:br/>
        <w:t>- Бұл гүл махаббат күшін арттыра түседі. Жұлып</w:t>
        <w:br/>
        <w:t>алшы!</w:t>
        <w:br/>
        <w:t>- Сен шын айтып келесің бе?</w:t>
        <w:br/>
        <w:t>- Мен сені неге алдайын? - деді Намард ренжіген</w:t>
        <w:br/>
        <w:t>түрде.</w:t>
        <w:br/>
        <w:t>Мард үзеңгіден қолын алып, гүлге қарай беттейді.</w:t>
        <w:br/>
        <w:t>Сол-ақ екен, Намард атты қамшымен бір осып жіберіп,</w:t>
        <w:br/>
        <w:t>жалына жабыса шаба жөнеледі.</w:t>
        <w:br/>
        <w:t>-- Тоқта! - деп айғайлайды Мард, бірақ оның даусы-</w:t>
        <w:br/>
        <w:t>на қоса тау жаңғырығы естіледі.</w:t>
        <w:br/>
        <w:t>Намард барған сайын алыстап бара жатады, бара-</w:t>
        <w:br/>
        <w:t>бара көз ұшында қап-қара ноқаттай ғана болып көрінеді.</w:t>
        <w:br/>
        <w:t>Мард жерге отырып ойға кетеді: «Адамға көмектесейін</w:t>
        <w:br/>
        <w:t>деп едім, міне, ақыры осылай болды...»</w:t>
        <w:br/>
        <w:t>Бірақ ол еш уақытта жабырқамайтын, көңілді адам</w:t>
        <w:br/>
        <w:t>Мета. мыс Азия халықтарының ертегілері Шеке гы 2</w:t>
        <w:br/>
        <w:t>Содан кейін барлығы Зариф-ханның сарайына қарай</w:t>
        <w:br/>
        <w:t>келе жатады.</w:t>
      </w:r>
    </w:p>
    <w:p>
      <w:r>
        <w:t>Осы кезде Зариф-хан келе жатыр деген хабарды естіп</w:t>
        <w:br/>
        <w:t>қорыққан Хидри, Лялға ең жақсы киімдерді кигізіп, хан</w:t>
        <w:br/>
        <w:t>тұқымына лайық құрмет көрсетуге бұйырады. Үрейленген</w:t>
        <w:br/>
        <w:t>Хидридің өңі қуарып, қалшылдап, діріл-деп, не істерін</w:t>
        <w:br/>
        <w:t>білмейді. Ақырында ол келе жатқан салт аттыларды</w:t>
        <w:br/>
        <w:t>көреді. Хидри үңіле қарап, Мабидың сымбатты</w:t>
        <w:br/>
        <w:t>жауынгерлердің қасында келе жатқанын көреді. Хидри бұл</w:t>
        <w:br/>
        <w:t>жауынгердің кім екенін бірден білсе де, бірақ ақырғы рет</w:t>
        <w:br/>
        <w:t>тағы алдағысы келеді. Ол сарайдан шығып, Мабиға наза-</w:t>
        <w:br/>
        <w:t>рын аударып, мынадай өтірік сөздерді айтып айғайлайды:</w:t>
        <w:br/>
        <w:t>- Сен немене, менің сүйікті немерем - Зариф-ханның</w:t>
        <w:br/>
        <w:t>көзіне шөп салғаның ба, мына шетелдікпен келе жатқа-</w:t>
        <w:br/>
        <w:t>ның не? Сеңің бұл қылығыңды менің сүйікті Зариф-ха-</w:t>
        <w:br/>
        <w:t>ным көрсе!..</w:t>
        <w:br/>
        <w:t>Ал Зариф-хан оған таяна түседі. Оған қатарласа</w:t>
        <w:br/>
        <w:t>келіп тоқтап, оңбаған адамның бетіне түкіріп, сол жер-</w:t>
        <w:br/>
        <w:t>де-ақ басын шауып тастайды.</w:t>
        <w:br/>
        <w:t>Зариф-ханның қайтып келгенін естігенде, бүкіл</w:t>
        <w:br/>
        <w:t>өлкенің адамдары қатты қуанады.</w:t>
        <w:br/>
        <w:t>Содан бері Зариф-хан сүйген жары Маби, інісі Лял,</w:t>
        <w:br/>
        <w:t>қарындасы Бабимен бірге өз сарайында тұрып жатыр.</w:t>
        <w:br/>
        <w:t>Оның қол астындағы адамдар не қайғыруды, не мұңаю-</w:t>
        <w:br/>
        <w:t>ды білмейді. Өйткені жәбірді көп көрген адам, еш уақыт-</w:t>
        <w:br/>
        <w:t>та басқа адамды жәбірлемейді.</w:t>
        <w:br/>
        <w:t>МАРД ПЕН НАМАРД</w:t>
        <w:br/>
        <w:t>р күні елсіз далада бір адам келе жатады. Киім-</w:t>
        <w:br/>
        <w:t>“дері шаң-шаң, аяғы қан-қан, ұйысқан шаштары</w:t>
        <w:br/>
        <w:t>маңдайына түскен. Қабағының астынан кішкентай ыза-</w:t>
        <w:br/>
        <w:t>лы көзі жылтырайды.</w:t>
        <w:br/>
        <w:t>Сол адам кенеттен кідіріп әлденені тыңдай қалды.</w:t>
        <w:br/>
        <w:t>Сөйтті де жүзі қуқылдана түсіп, еңкейген күйі, жол</w:t>
        <w:br/>
        <w:t>шетіне қарай жүгіре жөнелді. Әлдеқайда, алыста, тау</w:t>
        <w:br/>
        <w:t>жақтан сыңғырлаған ән естіледі. Әншінің даусы тамыл-</w:t>
        <w:br/>
        <w:t>жып еркін шығады.</w:t>
        <w:br/>
        <w:t>Уы Ауған ертегілері қаланы тм</w:t>
        <w:br/>
        <w:t>- Мен ағайдың алдында ұяттымын, - дейді Шади</w:t>
        <w:br/>
        <w:t>естілер-естілмес дауыспен.</w:t>
        <w:br/>
        <w:t>Уәли Мұхаммед күліп:</w:t>
        <w:br/>
        <w:t>- Егер сені Исфағанда ұстап тұрған осы жағдай бо-</w:t>
        <w:br/>
        <w:t>латын болса, ол оқа емес! Менің сөзіме сең, - ағаң саған</w:t>
        <w:br/>
        <w:t>қуанбаса ренжімейді. Ал Бибо ше? Ол сені сағынып-</w:t>
        <w:br/>
        <w:t>сарғайып күтіп жүр. Сен қайтпасаң, Бибоның күні не</w:t>
        <w:br/>
        <w:t>болмақ?</w:t>
        <w:br/>
        <w:t>Шади өте қуанады, әкесімен бірге туған жеріне қайт-</w:t>
        <w:br/>
        <w:t>пақ болады.</w:t>
        <w:br/>
        <w:t>Олар екі сәйгүлікті ерттеп мініп, келері күні ертемен</w:t>
        <w:br/>
        <w:t>жолға шығады. Шади келе жатып:</w:t>
      </w:r>
    </w:p>
    <w:p>
      <w:r>
        <w:t>Сенімді атым, сілтей бер,</w:t>
        <w:br/>
        <w:t>Бар күшіңді аяма!</w:t>
        <w:br/>
        <w:t>Құстай ұшқан көңілім,</w:t>
        <w:br/>
        <w:t>Келемін сүйген Бибоға.</w:t>
        <w:br/>
        <w:t>Алдымда тау көрінген,</w:t>
        <w:br/>
        <w:t>Соңымда қалған кең дала.</w:t>
        <w:br/>
        <w:t>Сенімді атым, сілтей бер,</w:t>
        <w:br/>
        <w:t>Келемін сүйген Бибоға, -</w:t>
        <w:br/>
        <w:t>деп өлеңдетеді.</w:t>
        <w:br/>
        <w:t>Олар осылай тоқтамай жүріп отырып, кешкісін Фара-</w:t>
        <w:br/>
        <w:t>хаға келіп жетеді. Осы жерде әкесі мен баласы аттан</w:t>
        <w:br/>
        <w:t>түсіп, қызметшілеріне аттарын тез жемдеуді тапсырады.</w:t>
        <w:br/>
        <w:t>Олар енді жүрелік деп жиналып жатқанда Шади Тадж</w:t>
        <w:br/>
        <w:t>Мұхаммсед-ханды көреді. Достар қуана есендеседі,</w:t>
        <w:br/>
        <w:t>әйткенмен де керуен басшысының өңіндегі кірбіңдікті</w:t>
        <w:br/>
        <w:t>бүл қуанышты кездесу жойып жібере алмайды. Шади</w:t>
        <w:br/>
        <w:t>бұл жағдайды сезіп:</w:t>
        <w:br/>
        <w:t>- Досым саған не болды? Жаныңа батқан қандай</w:t>
        <w:br/>
        <w:t>қайғы? - деп сұрайды.</w:t>
        <w:br/>
        <w:t>Тадж Мұхаммед Шадиға күрсіне қарап:</w:t>
        <w:br/>
        <w:t>- Досым менің, меп ағамның үйіне жүз елу мың</w:t>
        <w:br/>
        <w:t>һупийдің документін ұмыт қалдырып кетіппін. Онсыз</w:t>
        <w:br/>
        <w:t>мен құримын. Сенен тілегім, қазір Индияға тарт, ал</w:t>
        <w:br/>
        <w:t>үйіңе әлі-ақ барып үлгірерсің. Сен менің айтқанымды</w:t>
        <w:br/>
        <w:t>істе, бұл еңбегіңді мен өмір бойы ұмытпаймын, - дейді.</w:t>
        <w:br/>
        <w:t>Шади ойланып қалады. Ал Тадж Мұхаммед-хан бар-</w:t>
        <w:br/>
        <w:t>ган Ауған ертегілері ККЕ РК Х22</w:t>
        <w:br/>
        <w:t>Тоғайға келгенде Шадидың көзі Бибоға түседі, оның</w:t>
        <w:br/>
        <w:t>қызға деген махаббаттан жүрегі діріл қағады. Қыздың</w:t>
        <w:br/>
        <w:t>жаудыраған көзі жұмылыңқырап, күреңіткен еріні</w:t>
        <w:br/>
        <w:t>күлімдеп, қолаң қара шашы жібектей жалтылдайды.</w:t>
        <w:br/>
        <w:t>Бибоның сұлу жүзін көрмеу үшін, Шади теріс айна-</w:t>
        <w:br/>
        <w:t>лып қалың тоғайға қарай кетеді. Бірақ бір құпия күш</w:t>
        <w:br/>
        <w:t>оны қызға қайта оралуға мәжбүр етеді. Демігіп қыздың</w:t>
        <w:br/>
        <w:t>қасына келеді, бірақ не айтарын білмейді.</w:t>
        <w:br/>
        <w:t>Ақырында Шади шыдай алмай, Бибоның кішкентай</w:t>
        <w:br/>
        <w:t>құлағына еңкейіп, сыбырлайды:</w:t>
        <w:br/>
        <w:t>- Сүйіктім, мені тек бір рет қана сүйші, мен жарық</w:t>
        <w:br/>
        <w:t>дүниедегі ең бақытты адам болайын.</w:t>
        <w:br/>
        <w:t>- Менің қымбаттым, Шади! Тек сүю ғана емес, мен</w:t>
        <w:br/>
        <w:t>сен үшін өмірімді қиюға дайынмын. Тек қазір емес.</w:t>
        <w:br/>
        <w:t>- Неге олай, сүйіктім менің? Бибоның ұялғанынан</w:t>
        <w:br/>
        <w:t>беті қызарып:</w:t>
        <w:br/>
        <w:t>- Өйткені ағасы қызын немере інісіне беруі мүмкін,</w:t>
        <w:br/>
        <w:t>ауғандықтарда мұндай ғұрып бар. Менің әкемнен</w:t>
      </w:r>
    </w:p>
    <w:p>
      <w:r>
        <w:t>қызыңды маған бер деп сұра! Біз сонда күн сайын</w:t>
        <w:br/>
        <w:t>сүйісетін боламыз, бірақ біз туралы ешкім, ешқандай жа-</w:t>
        <w:br/>
        <w:t>мандық айтпайды, - дейді.</w:t>
        <w:br/>
        <w:t>- О, Бибо! Ертең не болатыны жөнінде несіне ойлай-</w:t>
        <w:br/>
        <w:t>сың? Ертең - алланың қолында. Мені қазір сүй!</w:t>
        <w:br/>
        <w:t>Бибо басын шайқап, тоғайға жүгіре жөнеледі, оның</w:t>
        <w:br/>
        <w:t>аппақ гауһардай тістері қоштасқандай жалтылдайды.</w:t>
        <w:br/>
        <w:t>Шади жалғыз қалады. Оны ауыр ой билейді, жас</w:t>
        <w:br/>
        <w:t>жігіт кенеттен «Егер Бибо барлығын ағайға айтып қойса</w:t>
        <w:br/>
        <w:t>не болады?» деп ойлайды. Ол қорыққанынан туған үйіне</w:t>
        <w:br/>
        <w:t>қайтпауға ұйғарады. Шади: «Одан да басым ауған жағы-</w:t>
        <w:br/>
        <w:t>на кетейін!» деп тоғайдан шығып, жолға қарай бет ала-</w:t>
        <w:br/>
        <w:t>ды. Ол келе жатып, қоштасу әнін шырқап:</w:t>
        <w:br/>
        <w:t>Қош, сау бол, сүйіктім Бибо,</w:t>
        <w:br/>
        <w:t>Қорқамын әкемнен, келмесін.</w:t>
        <w:br/>
        <w:t>Мен кеттім, алысқа жат елге,</w:t>
        <w:br/>
        <w:t>Келермін, күт, өлмеспін, -</w:t>
        <w:br/>
        <w:t>дейді.</w:t>
        <w:br/>
        <w:t>Бибо бұл әнді естіп, Шадиды іздей бастайды. Қыз</w:t>
        <w:br/>
        <w:t>сүйікті адамын іздеп адырдан адырға шығады, бірақ</w:t>
        <w:br/>
        <w:t>Ауған ертегілері</w:t>
        <w:br/>
        <w:t>құрмет көрсетемін. Қазір отырып, тыңдап ал. Мен не</w:t>
        <w:br/>
        <w:t>болғанының барлығын саған айтып берейін.</w:t>
        <w:br/>
        <w:t>Ол Намардқа тек жолбарыстан естігенінен басқаның</w:t>
        <w:br/>
        <w:t>барлығын айтады.</w:t>
        <w:br/>
        <w:t>Ол әңгімесін аяқтағанда, Намард көзін көтермей,</w:t>
        <w:br/>
        <w:t>елемеген адам болып:</w:t>
        <w:br/>
        <w:t>- Сол үңгір осы жерден алыс па? - деп сұрайды.</w:t>
        <w:br/>
        <w:t>- Жоқ, бес курухтей! жерде - мына жақта! - деп</w:t>
        <w:br/>
        <w:t>Мард солтүстік жақты нұсқайды.</w:t>
        <w:br/>
        <w:t>Ол ұйқтауға кеткенде, Намард аспазға келіп, зеки:</w:t>
        <w:br/>
        <w:t>- Әй, қорқау қасқыр болып туған сорлы! Маған тез</w:t>
        <w:br/>
        <w:t>тамақ бер, - дейді.</w:t>
        <w:br/>
        <w:t>л тамақты опыра жеп жатқанда, басына сол үңгірге</w:t>
        <w:br/>
        <w:t>барайын, аңдардан бәрін біліп алып, өзім де Мард сияқ-</w:t>
        <w:br/>
        <w:t>ты болайын, - деген ой келеді.</w:t>
        <w:br/>
        <w:t>Ол үңгірді тауып, ішіне кіреді, ең түкпіріне барып,</w:t>
        <w:br/>
        <w:t>жасырынып жатады.</w:t>
        <w:br/>
        <w:t>Түнде үңгірдің аузына аңдар келеді, өзара әңгіме</w:t>
        <w:br/>
        <w:t>басталады. Түлкі:</w:t>
        <w:br/>
        <w:t>- Жолбарыс, саған не болды? Өте азып кетіпсің, әлде</w:t>
        <w:br/>
        <w:t>ауырып жүрсің бе? - дейді.</w:t>
        <w:br/>
        <w:t>- Ауру... Жоқ, ауру емеспін... Тек жағдайым жаман,</w:t>
        <w:br/>
        <w:t>өйткені қазына тығулы жатқан жерге қазір сарай сала</w:t>
      </w:r>
    </w:p>
    <w:p>
      <w:r>
        <w:t>бастады, сондықтан мен ол жерге жата алмай жүрмін...</w:t>
        <w:br/>
        <w:t>«Ә, міне, мәселе қайда! - деді Намард қуанып. - Со-</w:t>
        <w:br/>
        <w:t>нымен ол жерде қазына болды ғой! Жақсы. Мард, бүгінгі</w:t>
        <w:br/>
        <w:t>күн - сенің өміріңнің ақырғы күні».</w:t>
        <w:br/>
        <w:t>Осы кезде түлкі әңгімесін жалғап:</w:t>
        <w:br/>
        <w:t>- Ал, қасқыр, сен болсаң, өте оңалып кеттің! Тіпті,</w:t>
        <w:br/>
        <w:t>саған сүйсіне қарауға болады, - дейді.</w:t>
        <w:br/>
        <w:t>- Түлкі, білесің бе, сол түнгі біздің әңгімемізден</w:t>
        <w:br/>
        <w:t>кейін бір түсініксіз жағдай болды. Қасқыр алатын ит те</w:t>
        <w:br/>
        <w:t>жоғалды. Мен енді тамаша семіз қойларды жеп жүрмін,</w:t>
        <w:br/>
        <w:t>сондықтан да оңалып келемін...</w:t>
        <w:br/>
        <w:t>- Бұл қандай десеңізші, менің жағдайым да сондай! -</w:t>
        <w:br/>
        <w:t>дейді түлкі. - Сол түннен кейін тышқан да жоғалды,</w:t>
        <w:br/>
        <w:t>енді алтын тиындармен ойнамайды, мен еркін аң аулай-</w:t>
        <w:br/>
        <w:t>тын болдым. Міне, көрмейсіз бе, мен де біраз оңалып</w:t>
        <w:br/>
        <w:t>"Курух- ұзындық өлшеуіш,</w:t>
        <w:br/>
        <w:t>03</w:t>
        <w:br/>
        <w:t>ҚЫ АСЕМ Азия халықтарының ертегілері лғаны</w:t>
        <w:br/>
        <w:t>өз</w:t>
        <w:br/>
        <w:t>Шади ұзап кеткен еді. Ол жасын төгіп ауылға қайтады,</w:t>
        <w:br/>
        <w:t>еш нәрсе айтуға шамасы келмей еденге құлайды.</w:t>
        <w:br/>
        <w:t>Анасы еңіреп жаткан қызын көріп:</w:t>
        <w:br/>
        <w:t>- Бибо, сүйікті қызым, сені кім жылатты? Анаңа</w:t>
        <w:br/>
        <w:t>ашып айтшы! - дейді.</w:t>
        <w:br/>
        <w:t>Осы кезде Бибо көзінің жасын бұлап отырып, анасы-</w:t>
        <w:br/>
        <w:t>на болған оқиғаның барлығын айтып береді.</w:t>
        <w:br/>
        <w:t>Ана қатты ойланады, қызының әкесіне келіп ақыл-</w:t>
        <w:br/>
        <w:t>дасады. Әкесі қызының қасына келіп, оның шашынан</w:t>
        <w:br/>
        <w:t>сипап:</w:t>
        <w:br/>
        <w:t>- Ол қайтып оралады, қызым! Сен оны тос. Сөзіме</w:t>
        <w:br/>
        <w:t>илан, біраз уақыттан кейін, сен өзіңнің Шадиыңды тағы</w:t>
        <w:br/>
        <w:t>көресің, - деп жұбатады.</w:t>
        <w:br/>
        <w:t>Әкесінің сөзі көмектеспейді: Бибо күн сайын сарға-</w:t>
        <w:br/>
        <w:t>йып, үзілген гүлдей сола бастайды.</w:t>
        <w:br/>
        <w:t>Шади туған үйінен кеткеннен кейін, Кухидав тауы-</w:t>
        <w:br/>
        <w:t>на жеткенге дейін, ілгері жүре береді. Диларам ауылы-</w:t>
        <w:br/>
        <w:t>на кіргенде, көп түйені көреді. Ол керуенбасына келіп,</w:t>
        <w:br/>
        <w:t>бас иіп:</w:t>
        <w:br/>
        <w:t>- Е, керуенбасы, сізге адам керек емес пе? - дейді.</w:t>
        <w:br/>
        <w:t>- Сен қайдансын? - дейді керуенбасы Тадж Мұхам-</w:t>
        <w:br/>
        <w:t>мед-хан.</w:t>
      </w:r>
    </w:p>
    <w:p>
      <w:r>
        <w:t>- О, мырза, мен Тальхакданмын, атым - Шади.</w:t>
        <w:br/>
        <w:t>- Атың жақсы екен! - дейді керуенбасы, сымбатты</w:t>
        <w:br/>
        <w:t>жас жігітке тағы бір қарап: - Жақсы, мен сеңі алайын.</w:t>
        <w:br/>
        <w:t>Мен Индиядан келе жатырмын, баратын жеріміз Исфа-</w:t>
        <w:br/>
        <w:t>ған. Жақсы қызмет істесең, мен де мейірімділік істеймін.</w:t>
        <w:br/>
        <w:t>Келістік қой?</w:t>
        <w:br/>
        <w:t>- Әрине, келістік, мырза, - дейді Шади қуанып.</w:t>
        <w:br/>
        <w:t>Бірнеше сағаттан кейін керуен жолға шығады.</w:t>
        <w:br/>
        <w:t>Шади Тадж Мұхаммед-ханмен қатар келе жатып, ал-</w:t>
        <w:br/>
        <w:t>дынан не күтіп тұрғаны туралы ойлайды.</w:t>
        <w:br/>
        <w:t>Керуен ұзақ жүреді. Күн бұйраттан асады. Түйе-</w:t>
        <w:br/>
        <w:t>лердің бүкшиген көлеңкелері жерді сүзіп келеді, міне,</w:t>
        <w:br/>
        <w:t>түн болды. Шади өте көңілсіз, ойына туған жер, сүйген</w:t>
        <w:br/>
        <w:t>жары Бибо түседі.</w:t>
        <w:br/>
        <w:t>Осы кезде Бибо өз төсегінде алыстағы жұлдызға қарап</w:t>
        <w:br/>
        <w:t>жатыр еді, оған әр жұлдыз сүйген жарының жаудыр</w:t>
        <w:br/>
        <w:t>көзіндей болып көрінеді. Ол тамақтан да қалды, көз шыры-</w:t>
        <w:br/>
        <w:t>мын анда-санда бір алады, сарылып өзінің сүйген жарын</w:t>
        <w:br/>
        <w:t>ыы</w:t>
        <w:br/>
        <w:t>Ауған ертегілері ҰҒАДЫ, ЖАСА</w:t>
        <w:br/>
        <w:t>- Ол саған неге керек! Менің қойымды кім күзетеді</w:t>
        <w:br/>
        <w:t>сонда.</w:t>
        <w:br/>
        <w:t>- Басқа бес ит сатып аласың. Сен енді бай адам бо-</w:t>
        <w:br/>
        <w:t>ласың ғой!</w:t>
        <w:br/>
        <w:t>Қойшы біраз ойланып барып келіседі. Ол қасқыр ала-</w:t>
        <w:br/>
        <w:t>тын итін қарғысынан ұстап, Мардқа бермек болады.</w:t>
        <w:br/>
        <w:t>- Бірақ тоқтай тұр! Ең алдымен оны өлтір. Қойшы</w:t>
        <w:br/>
        <w:t>таңданып: бұл неғылған ғажап адам деп ойлайды. Де-</w:t>
        <w:br/>
        <w:t>генмен, оның тілегін орындайды.</w:t>
        <w:br/>
        <w:t>Мард иттің көзін алып, оның суына әлгі ағаштың жа-</w:t>
        <w:br/>
        <w:t>пырағын үгіп қосып, дәрі жасап алады. Ол сол түнде қой-</w:t>
        <w:br/>
        <w:t>шының отының басында түнеп, таңертең жолға шығады.</w:t>
        <w:br/>
        <w:t>Ол қарлы төбесін әрқашан да бұлт жапқан биік тау-</w:t>
        <w:br/>
        <w:t>ды бөктерлеп, ыстық күндерде түт ағаштарының балқо-</w:t>
        <w:br/>
        <w:t>ңыр көлеңкелерін пана қылған, гүлденген бақтарды жа-</w:t>
        <w:br/>
        <w:t>нап өтеді, көзі көргенінің барлығын әнге қосып</w:t>
        <w:br/>
        <w:t>өлеңдетіп, көңілденіп келеді.</w:t>
        <w:br/>
        <w:t>Мард ұзақ жүрді. Бір кезде ол кешкілікте үлкен</w:t>
        <w:br/>
        <w:t>қаланың дуалына таянады. Қақпадан кіргенде Мард</w:t>
        <w:br/>
        <w:t>абыр-дабыр жүгірген қала халқының үстінен шығады.</w:t>
        <w:br/>
        <w:t>Барлығы да асыға орталық алаңға шұбырып бара жа-</w:t>
        <w:br/>
        <w:t>тыр. Ол жерде нөкерлер қоршаған ақсақалды даналар</w:t>
        <w:br/>
        <w:t>жалаң қолдарын көкке жайып, тілек тілеп тұр еді.</w:t>
        <w:br/>
        <w:t>- Не болды, әке? - деп сұрайды Мард бір ұзын бой-</w:t>
        <w:br/>
        <w:t>лы қарттан.</w:t>
      </w:r>
    </w:p>
    <w:p>
      <w:r>
        <w:t>- Е, жолаушы, сұрамай-ақ қой! Өз жөніне жүре бер...</w:t>
        <w:br/>
        <w:t>- Айтыңыз, әке, мүмкін мен бұл күйзелістеріңізге</w:t>
        <w:br/>
        <w:t>көмектесермін де?</w:t>
        <w:br/>
        <w:t>- Неменеге жабыса қалдың? Жүре бер жөніңе! Бірақ</w:t>
        <w:br/>
        <w:t>Мард қамықпады, қарт бәрін айтып бергенше, мазасын</w:t>
        <w:br/>
        <w:t>ала береді:</w:t>
        <w:br/>
        <w:t>- Біздің ханның сұлулардың сұлуы Рабийя деген</w:t>
        <w:br/>
        <w:t>қызы бар. Міне, бірнеше жыл болды, сол науқас, қол-аяғы</w:t>
        <w:br/>
        <w:t>шынжырлаулы, үйде қабырғаға байлаулы отыр. Оның ба-</w:t>
        <w:br/>
        <w:t>сын шайтан билеп, жынданып кетті. Хан қаладағы бар-</w:t>
        <w:br/>
        <w:t>лық даналарды жинауға бұйрық берген, егер оның қызын</w:t>
        <w:br/>
        <w:t>емдей алмасақ, барлығымызды жазаламақшы.</w:t>
        <w:br/>
        <w:t>Мард қатты күліп жібергендігі соншалық, тіпті қатар</w:t>
        <w:br/>
        <w:t>тұрған қарттар қорыққандарынан кейін шегінеді.</w:t>
        <w:br/>
        <w:t>- Бұл жай іс, мен ханның қызын емдеп жазамын.</w:t>
        <w:br/>
        <w:t>қөар се ег Ауған ертегілері Хасен</w:t>
        <w:br/>
        <w:t>ойлайды. Оған арнап, ыңылдап өлең айтады, ақырын ескен</w:t>
        <w:br/>
        <w:t>жел менің бұл мұңымды Шадиға жеткізер деп ойлайды.</w:t>
        <w:br/>
        <w:t>Бір күні Бибоға әкесі қуана жүгіріп келіп:</w:t>
        <w:br/>
        <w:t>- Нәзік жанды киігім менің, тез жүгір, есік алдына</w:t>
        <w:br/>
        <w:t>шық! Индиядан керуеншілер келе жатыр, мүмкін Шади</w:t>
        <w:br/>
        <w:t>солармен бірге келе жатқан болар! - дейді.</w:t>
        <w:br/>
        <w:t>Бибо қуанады, төсегінен қарғып тұрып, қақпаның ал-</w:t>
        <w:br/>
        <w:t>дына жүгіріп келеді. Ол есік алдына отырып, басын</w:t>
        <w:br/>
        <w:t>қолымен сүйеп, алыстан әрең көрініп, қарауытқан</w:t>
        <w:br/>
        <w:t>керуеншілерге қарайды. Толқу үстінде Бибоның жүрегі</w:t>
        <w:br/>
        <w:t>қысылып, шаңқиған күн нұры жанарын жасытса да, ол</w:t>
        <w:br/>
        <w:t>тосып отыра береді.</w:t>
        <w:br/>
        <w:t>Міне, керуеншілер таянып келеді, жолаушылардың</w:t>
        <w:br/>
        <w:t>даусы да естіле бастайды, бірақ Шади көрінбейді.</w:t>
        <w:br/>
        <w:t>Сонымен керуеншілер ауылды басып өтеді, бірақ</w:t>
        <w:br/>
        <w:t>Бибо өзінің сүйген жарын кездестіре алмайды.</w:t>
        <w:br/>
        <w:t>Бибо жалғыздықтың қайғысын бұрынғыдан да қатты</w:t>
        <w:br/>
        <w:t>сезіне бастайды. Оның көңілі толқып, ұзап бара жатқан</w:t>
        <w:br/>
        <w:t>керуеннің соңынан қарай отырып, ақырын әндетіп:</w:t>
        <w:br/>
        <w:t>Барасың қайда кетіп, керуен, тоқта!</w:t>
        <w:br/>
        <w:t>Сүйікті Шадиымнан хабар жоқ па?</w:t>
        <w:br/>
        <w:t>Ол егер шыныменен оралмаса,</w:t>
        <w:br/>
        <w:t>Өлермін қайғы жұтып, бейуақта, -</w:t>
        <w:br/>
        <w:t>деп зарлаған Бибо, солқылдап жылап, жерге құлайды.</w:t>
        <w:br/>
        <w:t>Тағы бірнеше жылдар өтеді. Бір кезде түн ішінде шаң</w:t>
        <w:br/>
        <w:t>басқан бір шабарман келіп Уәли Мұхаммедтің есігін</w:t>
        <w:br/>
        <w:t>қағады. Ол тіл қатпай бір хатты ұсынып, кейін шауып</w:t>
        <w:br/>
        <w:t>кетеді. Уәли Мұхаммед қағазды жазғанда, қуанғанынан</w:t>
        <w:br/>
        <w:t>көзіне жас толады. Хат Шадиден еді. Ұлы тамаша</w:t>
      </w:r>
    </w:p>
    <w:p>
      <w:r>
        <w:t>қағазға махаббат сырын жазыпты, оның бірінші сөзі Би-</w:t>
        <w:br/>
        <w:t>боға арналған еді:</w:t>
        <w:br/>
        <w:t>«О, сүйіктім, менің жалынды сәлемім саған жететін</w:t>
        <w:br/>
        <w:t>болсын! Менің денсаулығым бұрынғыдай. Сенен айрыл-</w:t>
        <w:br/>
        <w:t>ғандықтан тек жүрегім ғана ауырады. Бай тұтқын</w:t>
        <w:br/>
        <w:t>ретінде Исфағанда тұрамын, сүйіктім, тек сені ғана ой-</w:t>
        <w:br/>
        <w:t>лап қамығамын.</w:t>
        <w:br/>
        <w:t>О, басымдағы көлеңкемдей, әкем менің, барлығы</w:t>
        <w:br/>
        <w:t>үшін маған кешірім етіңіз, мен үшін анамды сүйіңіз. Мең</w:t>
        <w:br/>
        <w:t>атақты, бай саудагер болдым, қазір Индиямен сауда</w:t>
        <w:br/>
        <w:t>М-Ж</w:t>
        <w:br/>
        <w:t>Азия халықтарының ертегілері сатуы</w:t>
        <w:br/>
        <w:t>ұйқтай алмады, - ол қорыққанынан дірілдей түсіп өз</w:t>
        <w:br/>
        <w:t>бұрышында отыра берді.</w:t>
        <w:br/>
        <w:t>Тек таңертең, күн әлі жақпар тасты таулардан</w:t>
        <w:br/>
        <w:t>көтерілмеген, айналада ештеңе анық көрінбейтін, ала</w:t>
        <w:br/>
        <w:t>көлеңкеде аңдар жөн-жөніне кетеді. Тек сонда ғана</w:t>
        <w:br/>
        <w:t>Мард үңгірден шығады. Ол сиқырлы ағаштың жапыра-</w:t>
        <w:br/>
        <w:t>ғын жұлып алып, тышқан алтын тиынмен ойнайтын ал-</w:t>
        <w:br/>
        <w:t>қапты іздеп кетеді.</w:t>
        <w:br/>
        <w:t>Мард ұзақ іздейді. Ақырында, күн дәл төбеге көте-</w:t>
        <w:br/>
        <w:t>ріліп, күн жерге таңғала қарағандай, жарық нұрын</w:t>
        <w:br/>
        <w:t>мейірлене төккен кезде, оның көз алдында әлдене жалт-</w:t>
        <w:br/>
        <w:t>жұлт еткендей болады. Мард үңіле қарап, кішкентай</w:t>
        <w:br/>
        <w:t>тышқанның тиындармен өте шебер ойнап жүргенін</w:t>
        <w:br/>
        <w:t>көреді. Мард оған тап береді. Тышқан қорыққанынан</w:t>
        <w:br/>
        <w:t>ініне кіріп кетеді, ол алтын тиындарының тек біреуін</w:t>
        <w:br/>
        <w:t>ғана әкетіп үлгіреді, қалғанын Мард жинап алып, әрі</w:t>
        <w:br/>
        <w:t>қарай, қоралы қойды іздеп жөнеледі.</w:t>
        <w:br/>
        <w:t>Қойшының кішкентай күркесіне Мард тек кешкілікте</w:t>
        <w:br/>
        <w:t>ғана жетеді, кіре берісте қасқыр алатын үлкен ит жата-</w:t>
        <w:br/>
        <w:t>ды. Оңың езуі көбіктеніп, көзі қанталап кетіпті. Мардты</w:t>
        <w:br/>
        <w:t>көргенде, жат адамға тап береді. Бірақ қойшы итін ша-</w:t>
        <w:br/>
        <w:t>қырып алады. Содан кейін ол Мардқа от басынан орын</w:t>
        <w:br/>
        <w:t>беріп, амандаса бастайды.</w:t>
        <w:br/>
        <w:t>- Сәлеметсіз бе, жолаушы, алла жолыңызды оңғар-</w:t>
        <w:br/>
        <w:t>сын!</w:t>
        <w:br/>
        <w:t>- Сәлеметсіз бе, әке, өміріңіздің әр күні мархаббатты</w:t>
        <w:br/>
        <w:t>болсын!</w:t>
        <w:br/>
        <w:t>Олар үнсіз отырып үш кеседен әлсізге күш беріп,</w:t>
        <w:br/>
        <w:t>көңілін сергітетін шай ішіседі. Содан кейін қойшы:</w:t>
        <w:br/>
        <w:t>- Жолаушы, бұл құладүзге неге келдің? - деп</w:t>
        <w:br/>
        <w:t>сұрайды.</w:t>
        <w:br/>
        <w:t>Мард жауап бермей, қалтасынан он тоғыз алтын</w:t>
        <w:br/>
        <w:t>тиынды алып қатарлап қояды. Бұл байлықты көргенде</w:t>
        <w:br/>
        <w:t>қойшының қолынан кесесі түсіп кетеді.</w:t>
        <w:br/>
        <w:t>- Мынау саған берген сыйым, шопан ата!</w:t>
      </w:r>
    </w:p>
    <w:p>
      <w:r>
        <w:t>- Мен саған ешқандай жаманшылық істегенім жоқ.</w:t>
        <w:br/>
        <w:t>Мені сен неге мазақтайсың?! Маған мұндай байлық қай-</w:t>
        <w:br/>
        <w:t>дан бітсін!</w:t>
        <w:br/>
        <w:t>- Қайдан бітсінің не? - деп сұрайды Мард. - Ол оп-</w:t>
        <w:br/>
        <w:t>оңай! Маған тек мына итінді берсең болды.</w:t>
        <w:br/>
        <w:t>жие” Азия халықтарының ертегілері СЕЗ ЫМ</w:t>
        <w:br/>
        <w:t>қалдым! - деп түлкі өзінің сұлу күрең құйрығын бұлаң-</w:t>
        <w:br/>
        <w:t>датып қояды.</w:t>
        <w:br/>
        <w:t>Түлкінің бұл сөздерінен жолбарыс сезіктеніп:</w:t>
        <w:br/>
        <w:t>- Достар, білесіздер ме, бұл істер адамның қатысын-</w:t>
        <w:br/>
        <w:t>сыз болған жоқ. Мүмкін сонда біздің сөзімізді біреу тың-</w:t>
        <w:br/>
        <w:t>даған болу керек. Кәне, түлкі, үңгірді қарашы, біреу-</w:t>
        <w:br/>
        <w:t>міреу жоқ па екен? - дейді.</w:t>
        <w:br/>
        <w:t>Түлкі күліп:</w:t>
        <w:br/>
        <w:t>- Жолбарыс! Сен қашаннан бері мұндай сезіктенгіш</w:t>
        <w:br/>
        <w:t>болдың?! - деп жауап береді.</w:t>
        <w:br/>
        <w:t>Жолбарыс ашулана ырылдап:</w:t>
        <w:br/>
        <w:t>- Түлкі, сен мылжың боп кетіпсің! - дейді. Содан</w:t>
        <w:br/>
        <w:t>кейін жолбарыс орнынан тұрып, үңгірге кіреді. Ол құны-</w:t>
        <w:br/>
        <w:t>сып отырған адамды көргенде әрі ызаланып, әрі аса қат-</w:t>
        <w:br/>
        <w:t>ты таңданады.</w:t>
        <w:br/>
        <w:t>Жолбарыс қаһарланып, Намардты бас салып қас</w:t>
        <w:br/>
        <w:t>қаққанша түтіп жібереді.</w:t>
        <w:br/>
        <w:t>Ал, Мард сарайын тұрғызып, сонда сүйікті сұлуымен</w:t>
        <w:br/>
        <w:t>бақытты өмір сүреді. Намардты содан бері көрмейді.</w:t>
        <w:br/>
        <w:t>Міне, Мард пен Намард, жақсылық пен жаманшылық</w:t>
        <w:br/>
        <w:t>туралы шын оқиға осылай бітеді.</w:t>
        <w:br/>
        <w:t>ШАДИ МЕН БИБО</w:t>
        <w:br/>
        <w:t>ӘР? онау бір өткен заманда, Қандағар маңында,</w:t>
        <w:br/>
        <w:t>Е./ Тальхак деген ауылда Уәли Мұхаммед, Әли</w:t>
        <w:br/>
        <w:t>Мұхаммед деген ағайынды екеу болыпты.</w:t>
        <w:br/>
        <w:t>Олардың өмірі бақытты өтіп жатыпты, әрқайсысы-</w:t>
        <w:br/>
        <w:t>ның бір-бір баласы бар екен. Уәли Мұхаммедтің - Шади</w:t>
        <w:br/>
        <w:t>деген тамаша ұлы, ал Әли Мұхаммедтің - Бибо деген</w:t>
        <w:br/>
        <w:t>сұлу қызы болса керек.</w:t>
        <w:br/>
        <w:t>Шади мен Бибо қатар өседі, бірін-бірі жақсы көреді.</w:t>
        <w:br/>
        <w:t>Жылдар өтеді. Шади сымбатты, сұлу жігіт болып ер</w:t>
        <w:br/>
        <w:t>жетеді, ал Бибоның сұлулығын айтуға тіл, жазуға қалам</w:t>
        <w:br/>
        <w:t>жетпейді.</w:t>
        <w:br/>
        <w:t>Бір күні екеуі шөпшек теруге тоғайға шығады. Күн</w:t>
        <w:br/>
        <w:t>сәулесі төгіліп, қарлығаштай шарықтай ұшқан жаздың</w:t>
      </w:r>
    </w:p>
    <w:p>
      <w:r>
        <w:t>ыстық күндерінің бірі екен.</w:t>
        <w:br/>
        <w:t>“</w:t>
        <w:br/>
        <w:t>Ус Азия талықтарының ертегілері аса қу ере</w:t>
        <w:br/>
        <w:t>- Сен қалай сөйлейсің, ожар неме! Егер сөзіңде тұра</w:t>
        <w:br/>
        <w:t>алмасаң, хан сенің басыңды алатынын білесің бе?</w:t>
        <w:br/>
        <w:t>- Қорықпаңдар! Маған шапан, сәлде, кебіс беріңіз-</w:t>
        <w:br/>
        <w:t>дер, өйткені ханның алдына бұлай баруым қолайсыз</w:t>
        <w:br/>
        <w:t>болар.</w:t>
        <w:br/>
        <w:t>Даналар қуанысып қалады. Олар аппақ сақалдарын</w:t>
        <w:br/>
        <w:t>селкілдетіп, сәлделерін алып, жақсы шапан, кебістерін</w:t>
        <w:br/>
        <w:t>шешін, Мардқа таласа ұсынады.</w:t>
        <w:br/>
        <w:t>Мард өзінің жыртық киімдерін тастап, көнетоз, бірақ</w:t>
        <w:br/>
        <w:t>көрікті шапан киіп, басына сәлде орап, аяғына жеңіл</w:t>
        <w:br/>
        <w:t>кебіс іліп хан сарайына келеді. Қоршаған нөкерлер оны</w:t>
        <w:br/>
        <w:t>тамаша үлкен бөлме арқылы, қайғылы ауыр ойдың</w:t>
        <w:br/>
        <w:t>үстінде, үлкен залда тағында отырған ханға алып келеді.</w:t>
        <w:br/>
        <w:t>Ол келгендерді көріп, жақтырмай қабағын түйеді.</w:t>
        <w:br/>
        <w:t>- Сендерге не керек?</w:t>
        <w:br/>
        <w:t>- О, ұлы хан, тамаша жердің иесі, елдің әміршісі!</w:t>
        <w:br/>
        <w:t>Мен сіздің қызыңызды сауықтыру үшін келдім, - дейді</w:t>
        <w:br/>
        <w:t>жүрексінбей алға шығып. Хан сенбей басын шайқайды.</w:t>
        <w:br/>
        <w:t>- Егер сен айтқаныңды орындай алмасаң, не күтіп</w:t>
        <w:br/>
        <w:t>тұрғанын білесің бе?</w:t>
        <w:br/>
        <w:t>- Мен мақтанып, иә өтірік айтып әдеттенген адам</w:t>
        <w:br/>
        <w:t>емеспін, - деп Мард басын ие жауап береді.</w:t>
        <w:br/>
        <w:t>- Мұны менің қызыма апарыңдар. Шетелдік, мен са-</w:t>
        <w:br/>
        <w:t>ған үш сағат қана уақыт беремін...</w:t>
        <w:br/>
        <w:t>Нәкерлер Мардты тағы да қоршап, сарайдың басқа</w:t>
        <w:br/>
        <w:t>жағына қарай алып жүреді.</w:t>
        <w:br/>
        <w:t>Олар бұрандалы басқыш арқылы жоғары, мұнараға</w:t>
        <w:br/>
        <w:t>көтеріледі. Онда, кішкентай бөлмеде қол-аяғы шынжыр-</w:t>
        <w:br/>
        <w:t>лаулы, ханның есі ауысқан қызы отыр еді. Ауыр есік сы-</w:t>
        <w:br/>
        <w:t>қырлап ашылғанда, ол мойнын да бұрмайды.</w:t>
        <w:br/>
        <w:t>- Мені жалғыз қалдырыңдар, - деп бұйырды Мард.</w:t>
        <w:br/>
        <w:t>Барлығы да тәжім істеп, тықырсыз шығып кетеді.</w:t>
        <w:br/>
        <w:t>Мард қозғалыссыз Рабийяның сымбатты шырайына</w:t>
        <w:br/>
        <w:t>қарап, сілейіп тұрып қалады. Оның шашы жайылған,</w:t>
        <w:br/>
        <w:t>ауыр шынжырдан қолдары қанаған, жаудыраған ессіз</w:t>
        <w:br/>
        <w:t>көздері оттай жайнайды. Қымбатты көйлектері жырты-</w:t>
        <w:br/>
        <w:t>лып, сүттей аппақ денесі көрініп тұр.</w:t>
        <w:br/>
        <w:t>Мард оған ақырын таянып келіп, басынан ұстап,</w:t>
        <w:br/>
        <w:t>аузын ашып, бір дәріні тез салып жібереді.</w:t>
      </w:r>
    </w:p>
    <w:p>
      <w:r>
        <w:t>Аз уақыт өтеді. Ханның қызы үйдің ішіне қарай бас-</w:t>
        <w:br/>
        <w:t>чел.</w:t>
        <w:br/>
        <w:t>Ауган ертегілері Ысық</w:t>
        <w:br/>
        <w:t>бізге қиынырақ тиіп тұр! - деп қалжыңдайды жүні түскен,</w:t>
        <w:br/>
        <w:t>арық қасқыр жақты тұмсығымен бір нұсқап қойып.</w:t>
        <w:br/>
        <w:t>Жолбарыс масаттанып: тісін қаршылдатып барлық</w:t>
        <w:br/>
        <w:t>даусымен гүжілдегенде, таудың тасы домалап, тағы</w:t>
        <w:br/>
        <w:t>ешкілер қорыққанынан сілейіп тұрып қалады.</w:t>
        <w:br/>
        <w:t>- Сендерге жасырын сырымды сеніп айтуға болады.</w:t>
        <w:br/>
        <w:t>Әне бір үлкен тасты көресіңдер ме? Сол тастың астында</w:t>
        <w:br/>
        <w:t>баға жетпейтін қазына жатыр. Әр күні ертемен күн</w:t>
        <w:br/>
        <w:t>көтеріле мен сол жерге барып жатамын да, сол жер ас-</w:t>
        <w:br/>
        <w:t>тындағы алтын буына тоямын. Менің онан басқа ештеңе</w:t>
        <w:br/>
        <w:t>ойлағым да келмейді.</w:t>
        <w:br/>
        <w:t>Жолбарыс нұсқаған үлкен тас Мардқа жақсы көрініп</w:t>
        <w:br/>
        <w:t>тұрды. Мард жан түршігерлік жағдайда болса да, ол</w:t>
        <w:br/>
        <w:t>тасты ойына тұтты.</w:t>
        <w:br/>
        <w:t>Түлкі біраз үндемей жатып, содан кейін қасқырға на-</w:t>
        <w:br/>
        <w:t>зар аударып:</w:t>
        <w:br/>
        <w:t>- Қасқыр, сен неге сонша арықсын, қабырғаң тасқа</w:t>
        <w:br/>
        <w:t>жанылғандай? Әлде сені махаббат уы семдіріп жүр</w:t>
        <w:br/>
        <w:t>ме? - дейді.</w:t>
        <w:br/>
        <w:t>- Қарын ашта қандай махаббат болсын!.. - дейді</w:t>
        <w:br/>
        <w:t>қасқыр ызаланып. - Далалы алқапта үш мың қой жайы-</w:t>
        <w:br/>
        <w:t>лып жүр. Үш мың ең семіз, ең ақымақ, ең еті тәтті қой-</w:t>
        <w:br/>
        <w:t>лар! Бірақ сол қойларды күзететін шайтан сияқты, қас-</w:t>
        <w:br/>
        <w:t>қыр алатын үлкен ит бар. Мен көзіне түссем болғаны,</w:t>
        <w:br/>
        <w:t>бейне жынданғандай тап береді...</w:t>
        <w:br/>
        <w:t>- Мен қасқыр алатын итті білемін. Ол туралы тағы</w:t>
        <w:br/>
        <w:t>білетінім, егер де оның көзінің суын алып, мына ағаштың</w:t>
        <w:br/>
        <w:t>жапырағын қосса, - деп түлкі шыға берісте тұрған</w:t>
        <w:br/>
        <w:t>үлкен ағашты көрсетеді, - сонда жынданған адамдарды</w:t>
        <w:br/>
        <w:t>жазатын тамаша дәрі болады.</w:t>
        <w:br/>
        <w:t>Барлығы да тым-тырыс. Содан кейін түлкі маужырап</w:t>
        <w:br/>
        <w:t>есінеп алып, тағы сөз бастайды:</w:t>
        <w:br/>
        <w:t>- Ал мен мүлде аң ауламайтын болдым, сондықтан</w:t>
        <w:br/>
        <w:t>арықтап барамын, әрқашан да ашпын. Мен күні бойы ал-</w:t>
        <w:br/>
        <w:t>қапта тұратын бір тышқанды бақылаймын. Сол тыш-</w:t>
        <w:br/>
        <w:t>қанның жиырма алтын тиыны бар, ол сол тиындарымен</w:t>
        <w:br/>
        <w:t>шармен ойнаған қаңғыбас артистердей ойнайды. Мен әр</w:t>
        <w:br/>
        <w:t>күні осыны көремін, менің көз алдымда әрқашан да ба-</w:t>
        <w:br/>
        <w:t>сымды айналдырып қойғандай сол алтын жалтылдайды.</w:t>
        <w:br/>
        <w:t>Осыны айтып аңдар ұйқыға кетеді. Бірақ Мард</w:t>
      </w:r>
    </w:p>
    <w:p>
      <w:r>
        <w:t>жхұлоо“а: Азия халықтарының ертегілері “ылтате а-ы”</w:t>
        <w:br/>
        <w:t>істеймін. Сіздерге орала алам ба, жоқ па оны білмеймін.</w:t>
        <w:br/>
        <w:t>Менің ардақты әкем, егер де сен өзіңнің ұлыңды көруге</w:t>
        <w:br/>
        <w:t>келсең, менің қуанышымның шегі болмас еді».</w:t>
        <w:br/>
        <w:t>Уали Мұхаммед Бибоға келеді, тіл қатпай Шадидің</w:t>
        <w:br/>
        <w:t>хатын оның бас жағына қояды. Қыз хатты оқығанда,</w:t>
        <w:br/>
        <w:t>бақшадағы май гүліндей құлпырады.</w:t>
        <w:br/>
        <w:t>Уәли Мұхаммед жолға дайындалғанша, Бибо ең</w:t>
        <w:br/>
        <w:t>жылы сөздерің айтып, сүйген жарына хат жазып, ағасы-</w:t>
        <w:br/>
        <w:t>на әкеліп беріп, Шадиға тез жеткізіп тапсыруды өтінеді.</w:t>
        <w:br/>
        <w:t>Міне, Уәли Мұхаммед жолға аттанады. Ол ұзақ</w:t>
        <w:br/>
        <w:t>жүреді. Ақырында шулы, бай қала Исфағанға жетеді.</w:t>
        <w:br/>
        <w:t>Осы үлкен сауда қаласынан Уәли Мұхаммед ұлының</w:t>
        <w:br/>
        <w:t>үйін іздеп табады. Ол үйдің байлығы мен әдемілігіне таң</w:t>
        <w:br/>
        <w:t>қалады: дуалдары үлкен сарайлардікі сияқты биік, есік</w:t>
        <w:br/>
        <w:t>алдында самсап тұрған қызметшілер.</w:t>
        <w:br/>
        <w:t>Уәли Мұхаммед қызметшілерге келіп, Шади-хан</w:t>
        <w:br/>
        <w:t>үйінде ме деп сұрайды. Олар:</w:t>
        <w:br/>
        <w:t>- О, жат жұрттық жан, сен кім боласың, саған Шади-</w:t>
        <w:br/>
        <w:t>хан не үшін керек? - дейді.</w:t>
        <w:br/>
        <w:t>Уәли-хан жай күлімсіреп:</w:t>
        <w:br/>
        <w:t>- Мен Шади-ханның әкесімін, - дейді. Қызметшілер</w:t>
        <w:br/>
        <w:t>қысылып қалып, қожайынының әкесінің алдында бас</w:t>
        <w:br/>
        <w:t>ұрып, жалынып кешірім сұрап, салтанатты үйге ертіп</w:t>
        <w:br/>
        <w:t>келеді. Содан кейін қызметшілері Шади-ханға әкесінің</w:t>
        <w:br/>
        <w:t>келгенін хабарлайды.</w:t>
        <w:br/>
        <w:t>Шади шексіз қуанады, әкесін қарсы алуға ұмтылады,</w:t>
        <w:br/>
        <w:t>оның алдында тізесін бүгеді. Әкесі жылап, баласының ба-</w:t>
        <w:br/>
        <w:t>сын көтереді. Олар қараңғылық түскенге шейін салтанат-</w:t>
        <w:br/>
        <w:t>ты үйде отырып, біріне-бірі болған оқиғаларды, барлық</w:t>
        <w:br/>
        <w:t>жағдайларды айтады. Содан кейін Шади әкесін ең жақсы</w:t>
        <w:br/>
        <w:t>жиһаздалған бөлмеге алып келіп, өзінің қызметшілеріне</w:t>
        <w:br/>
        <w:t>оның барлық тілегін орындауды тапсырады.</w:t>
        <w:br/>
        <w:t>Бірнеше күн өтеді. Уәли Мұхаммед қонақ болып, ты-</w:t>
        <w:br/>
        <w:t>нығып қалады.</w:t>
        <w:br/>
        <w:t>Ол бір күні ұлына:</w:t>
        <w:br/>
        <w:t>- Қалай, ұлым, үйге тез қайтамыз ба? - деп сұрайды.</w:t>
        <w:br/>
        <w:t>Шади қабағын түйіп:</w:t>
        <w:br/>
        <w:t>- Әке, мен сізбен бірге бармаймын. Менің сөзімнің</w:t>
        <w:br/>
        <w:t>қаталдығы үшін кешірім етіңіз.</w:t>
        <w:br/>
        <w:t>- Неге олай?</w:t>
        <w:br/>
        <w:t>қ арты Ауған ертегілері шш 273,224</w:t>
        <w:br/>
        <w:t>тайды. Ол бұрынғыдан жуасиды, бірақ көздері әлі де</w:t>
      </w:r>
    </w:p>
    <w:p>
      <w:r>
        <w:t>ессіздікті сездіреді.</w:t>
        <w:br/>
        <w:t>Осы кезде Мард емін тағы бір рет қайталайды, Ра-</w:t>
        <w:br/>
        <w:t>бийя бірден есін жинайды. Ол жалт қарап, - танымай-</w:t>
        <w:br/>
        <w:t>тын адамды көріп, айғайлап:</w:t>
        <w:br/>
        <w:t>- Қызметшілер! Мұнда келіңдер! Мұнда танымайтын</w:t>
        <w:br/>
        <w:t>адам қайдан жүр? - дейді.</w:t>
        <w:br/>
        <w:t>Ол бетін жапқысы келеді, бірақ жаба алмайды,</w:t>
        <w:br/>
        <w:t>өйткені қолы шынжырлаулы еді.</w:t>
        <w:br/>
        <w:t>Рабийя қорыққанынан жылап, қызметшілерін мұңая</w:t>
        <w:br/>
        <w:t>шақырып, дауыстайды:</w:t>
        <w:br/>
        <w:t>- Мені неге шынжырлап тастағансыңдар?</w:t>
        <w:br/>
        <w:t>Мард күлім қағып бөлмеден шығады. Ол ханға келіп</w:t>
        <w:br/>
        <w:t>былай дейді:</w:t>
        <w:br/>
        <w:t>- Әміршім, сіздің қызыңыз сауықты!</w:t>
        <w:br/>
        <w:t>Хан бұл кереметке сенбей, қызының үйіне тұра</w:t>
        <w:br/>
        <w:t>жүгіреді.</w:t>
        <w:br/>
        <w:t>Рабийяның сауыққанын көргенде, оның қуанышы</w:t>
        <w:br/>
        <w:t>қойнына сыймайды. Осы жерде қызды шынжырдан боса-</w:t>
        <w:br/>
        <w:t>тып, моншаға апарып жуындырады, ол сап-сау боп шыға</w:t>
        <w:br/>
        <w:t>келеді.</w:t>
        <w:br/>
        <w:t>Хан Мардқа қайтып келіп:</w:t>
        <w:br/>
        <w:t>- Шетелдік, сен керемет іс істедің. Мені бақытқа</w:t>
        <w:br/>
        <w:t>бөледің. Сенің жақсылығыңа тең келерлік сыйлық жоқ.</w:t>
        <w:br/>
        <w:t>Сондықтан мен қызымды саған құдайы жар қылып қоса-</w:t>
        <w:br/>
        <w:t>МЫН, - дейді.</w:t>
        <w:br/>
        <w:t>Мардтың қуанғанынан жүзі жайнап, ханға былай</w:t>
        <w:br/>
        <w:t>деп жауап береді.</w:t>
        <w:br/>
        <w:t>- О, ұлылардың ұлысы! Сіздің сөзіңіз балдай, рахым-</w:t>
        <w:br/>
        <w:t>ды әділеттілігіңіздің алдында басымды иемін. Бірақ</w:t>
        <w:br/>
        <w:t>сіздің қызыңыз менімен қалай тұрады? Мен кедей</w:t>
        <w:br/>
        <w:t>емеспін бе?</w:t>
        <w:br/>
        <w:t>- Адамның байлығы - ақыл, - деп хан екі қашырға</w:t>
        <w:br/>
        <w:t>алтын артып әкеліп, оны Мардқа беруге қосады.</w:t>
        <w:br/>
        <w:t>Қашырларды әкелген соң, Мард қасына қызметші-</w:t>
        <w:br/>
        <w:t>лер, құлдар алып, күнімен жолбарыс келіп күзететін, ас-</w:t>
        <w:br/>
        <w:t>тында бағасыз байлығы бар үлкен тасты іздеп, тау</w:t>
        <w:br/>
        <w:t>жаққа бет алады. Мард осы жерге өз қызметшілерімен</w:t>
        <w:br/>
        <w:t>келіп шатыр құрады.</w:t>
        <w:br/>
        <w:t>17974</w:t>
        <w:br/>
        <w:t>мыбраа 203 е Азия халықтарының ертегілері ЫС ғқ</w:t>
        <w:br/>
        <w:t>- Біз осы жерге сарай саламыз, - деп Мард жұмыс-</w:t>
        <w:br/>
        <w:t>шылар жалдап алып келуге қалаға кетеді.</w:t>
      </w:r>
    </w:p>
    <w:p>
      <w:r>
        <w:t>Базарда, жалдамалы жұмыс істейтін кедейлердің ор-</w:t>
        <w:br/>
        <w:t>тасынан Намардты көргенде ол өте таңданады.</w:t>
        <w:br/>
        <w:t>Ол Мардты танымайды. Мард оған жұмыс істеуге</w:t>
        <w:br/>
        <w:t>жалданыңыз дегенде, Намард келіседі.</w:t>
        <w:br/>
        <w:t>Бірнеше күннен кейін Мард, жалдаған жұмысшыла-</w:t>
        <w:br/>
        <w:t>рын тауға алып келіп, сарай салуға әмір етеді.</w:t>
        <w:br/>
        <w:t>Ол аспазшыны жеке шығарып алып:</w:t>
        <w:br/>
        <w:t>- Саған Намард, тамақ сұрап келген сайын, әрқашан</w:t>
        <w:br/>
        <w:t>да оны тойдыра тамақтандырып, тілегін орында, - дейді.</w:t>
        <w:br/>
        <w:t>Аспазшы аздап таң қалғанмен, қожайынынан оның</w:t>
        <w:br/>
        <w:t>жағдайын сұрап жатпайды.</w:t>
        <w:br/>
        <w:t>Бір апта өтеді. Намард өзіне Мардтың осындайлық</w:t>
        <w:br/>
        <w:t>қарым-қатынас көрсеткеніне күн сайын ерекше таңдана</w:t>
        <w:br/>
        <w:t>бастайды. Оны зорлап жұмыс істетпейді, барлығынан</w:t>
        <w:br/>
        <w:t>жақсы тамақтандырып, еңбек ақыны көп төлейді.</w:t>
        <w:br/>
        <w:t>«Бұл не жағдай?» деп ойлайды Намард өзінің арық</w:t>
        <w:br/>
        <w:t>арқасын күнге төсеп жатып.</w:t>
        <w:br/>
        <w:t>Сүйтіп жүріп Намард жанындағы жұмысшыларды</w:t>
        <w:br/>
        <w:t>жәбірлеп, аспазшыға айғайлап, күн сайын асқақтай бас-</w:t>
        <w:br/>
        <w:t>тайды. Бір ретте Мардқа келіп сұрайды:</w:t>
        <w:br/>
        <w:t>- Қожайын, айтыңызшы, маған жағдай жасалу</w:t>
        <w:br/>
        <w:t>себебі неде?</w:t>
        <w:br/>
        <w:t>- А, немене, әлде жағдайың жаман ба? - дейді Мард</w:t>
        <w:br/>
        <w:t>оған.</w:t>
        <w:br/>
        <w:t>- Жоқ, керісінше. Маған осыншалық қамқорлық</w:t>
        <w:br/>
        <w:t>істейтін, мен саған нендей жақсылық істедім?</w:t>
        <w:br/>
        <w:t>Мард біраз үнсіз тұрып, содан кейін оны қасына</w:t>
        <w:br/>
        <w:t>отырғызады да:</w:t>
        <w:br/>
        <w:t>- Сен атын мініп қашып кетіп, тауда жалғыз қалдыр-</w:t>
        <w:br/>
        <w:t>ған Мардты ұмыттың ба?</w:t>
        <w:br/>
        <w:t>Мардтың бетіне қадала қараған Намардтың жүзі</w:t>
        <w:br/>
        <w:t>қуқылданып кетеді.</w:t>
        <w:br/>
        <w:t>- Мен сені таныдым, - деді ол, қорыққанынан орны-</w:t>
        <w:br/>
        <w:t>нан қарғып тұрып.</w:t>
        <w:br/>
        <w:t>- Менен қорықпа. Мен саған сонда да қастық ойла-</w:t>
        <w:br/>
        <w:t>мағанмын, қазірде де қастық ойлағым келмейді. Іш, же,</w:t>
        <w:br/>
        <w:t>дем ал, өмірімнің ақырғы күніне дейін саған осындай</w:t>
        <w:br/>
        <w:t>120874</w:t>
        <w:br/>
        <w:t>лаған ұсы Азия талықтарының ертегілері “аре кт ыы</w:t>
        <w:br/>
        <w:t>көңіліндегі үлкен ауырлықты сезінді, өйткені ол, досы-</w:t>
        <w:br/>
        <w:t>ның аманатын әлі орындай алған жоқ қой!</w:t>
      </w:r>
    </w:p>
    <w:p>
      <w:r>
        <w:t>Ертеңгі таң да туды. Уәли Мұхаммед те келіп</w:t>
        <w:br/>
        <w:t>жетеді, ұлының туған үйінде, өз төсегінде жатқанын</w:t>
        <w:br/>
        <w:t>көріп қатты қуанады.</w:t>
        <w:br/>
        <w:t>Шади-хан әкесінің аяқ дыбысын естіп оянып кетеді.</w:t>
        <w:br/>
        <w:t>- Менің сүйікті әкем, басыма қара бұлт тағы оралды! -</w:t>
        <w:br/>
        <w:t>деді ол. - Мен түні бойы қалыңдығым Бибоны ертіп ке-</w:t>
        <w:br/>
        <w:t>лер деп күттім, ал оны ешкім әкелген жоқ.</w:t>
        <w:br/>
        <w:t>- Мұңайма, ұлым, маған сен, Бибо саған осы кеште</w:t>
        <w:br/>
        <w:t>келіп, өмірлік жұбайың болып осында қалады.</w:t>
        <w:br/>
        <w:t>Күту сағаттары тағы созыла бастады. Шади мүлде</w:t>
        <w:br/>
        <w:t>жасыды, осы екі күннің ішінде әбден жүдеді. Міне,</w:t>
        <w:br/>
        <w:t>күндізгі ыстығы қайтқан күн биік таулардың төбесінен</w:t>
        <w:br/>
        <w:t>асты, Бибо болса әлі жок.</w:t>
        <w:br/>
        <w:t>Кеш түскеннен кейін Шади-хан қабағын түйіп,</w:t>
        <w:br/>
        <w:t>әкесіне:</w:t>
        <w:br/>
        <w:t>- Хош болыңыз! Мен сіздің айтқаныңызды істедім;</w:t>
        <w:br/>
        <w:t>бірақ мұның бәрі құр әурешілік болып шықты, - дейді.</w:t>
        <w:br/>
        <w:t>- Ұлым, тағы да тоса тұр! - деді әкесі жалынып, -</w:t>
        <w:br/>
        <w:t>Әли Мұхаммедке қазір өзім барып, не болғанын білейін.</w:t>
        <w:br/>
        <w:t>Ол Бибоны саған қосуға уәде берген.</w:t>
        <w:br/>
        <w:t>Бірақ Шади-хан илікпеді. Ол атын ерттеп, қарғып</w:t>
        <w:br/>
        <w:t>мініп кетуге ыңғайланады. Осы кезде аулаға Бибо жүгіріп</w:t>
        <w:br/>
        <w:t>келіп, оның үзеңгісіне оралып, зар еңіреп жылайды.</w:t>
        <w:br/>
        <w:t>Шади атынан түсіп, сүйген жарына басын иді. Ол да</w:t>
        <w:br/>
        <w:t>үлкен ағаштарға оралған шырмауықтай, нәзік қолдары-</w:t>
        <w:br/>
        <w:t>мен мойнынан құшақтады.</w:t>
        <w:br/>
        <w:t>- Сүйіктім, мен барлығына да ризамын! Мені</w:t>
        <w:br/>
        <w:t>тілегеніңше сүй, тек кетпе! Жасауым дайын болмаған-</w:t>
        <w:br/>
        <w:t>дықтан, мені жібермей кешіктірген анам еді.</w:t>
        <w:br/>
        <w:t>- Жоқ, Бибо, - деді Шади ауыр күрсініп. - Мен сені</w:t>
        <w:br/>
        <w:t>екі күн күттім, енді күте алмаймын. Дос тілегі - қасиетті</w:t>
        <w:br/>
        <w:t>тілек. Ал ауғандықтар үшін ардан қымбат еш нәрсе жоқ.</w:t>
        <w:br/>
        <w:t>Бибо Шади-ханға қал деп қаншама жалынып-жалба-</w:t>
        <w:br/>
        <w:t>рынғанмен, ол көнбеді.</w:t>
        <w:br/>
        <w:t>Ол Бибоны ақырғы рет сүйіп, атына қарғып мініп,</w:t>
        <w:br/>
        <w:t>жаңа түсіп келе жатқан түн қараңгылығына қарай шаба</w:t>
        <w:br/>
        <w:t>жөнелді.</w:t>
        <w:br/>
        <w:t>Шади жолда ұзақ күндер жүріп, бай Кветта қаласы-</w:t>
        <w:br/>
        <w:t>і 2187</w:t>
        <w:br/>
        <w:t>ҚҚА аларды Ауған ертегілері -</w:t>
        <w:br/>
        <w:t>на жетеді. Тадж Мұхаммед-ханның інісі Баз Мұхаммед-</w:t>
        <w:br/>
        <w:t>хан осы қалада тұрады екен. Шади соның үйіне келеді.</w:t>
        <w:br/>
        <w:t>- Сәлеметсің бе, Баз Мұхаммед-хан! Өміріңіздің әр</w:t>
      </w:r>
    </w:p>
    <w:p>
      <w:r>
        <w:t>күні рақатпен өтсін!</w:t>
        <w:br/>
        <w:t>- Сәлеметсің бе, барлық жерде даңқы шыққан Шади-</w:t>
        <w:br/>
        <w:t>хан! Біздің үйге келгендей қандай жұмысыңыз болып</w:t>
        <w:br/>
        <w:t>қалды?</w:t>
        <w:br/>
        <w:t>Шади-хан оған Тадж Мұхаммед-ханның маңызды</w:t>
        <w:br/>
        <w:t>документін ұмыт қалдырғанын айтты. Баз Мұхаммед-</w:t>
        <w:br/>
        <w:t>хан ол документтерді тез тауып, Шадиға келіп:</w:t>
        <w:br/>
        <w:t>- Сен менің үйіме қонбай кетсең, өлімнен де ұят бо-</w:t>
        <w:br/>
        <w:t>лады, - деді.</w:t>
        <w:br/>
        <w:t>- Мені Тадж Мұхаммед-хан асыға күтіп отыр ғой!</w:t>
        <w:br/>
        <w:t>- Бір күн артық күтсе ештеңе ете қоймас. Мен саған</w:t>
        <w:br/>
        <w:t>жүйрік ат беремін, Исфағанға желдей жүйткіп жетесің.</w:t>
        <w:br/>
        <w:t>Шадиға бұл сарайда бірлі-жарым күн қонақ болу</w:t>
        <w:br/>
        <w:t>үшін қалуға тура келді.</w:t>
        <w:br/>
        <w:t>Баз Мұхаммед-ханның Шадиды өз сарайында қалды-</w:t>
        <w:br/>
        <w:t>руында бір сыр бар еді. Оның сұлу екі қызы болатын,</w:t>
        <w:br/>
        <w:t>бірін Шадиға бергісі келетін.</w:t>
        <w:br/>
        <w:t>Шади бұл жағдайды білгенде, мұңая күлімсіреді.</w:t>
        <w:br/>
        <w:t>Өйткені оның жүрегі тек Бибоға ғана берілген еді. Ол</w:t>
        <w:br/>
        <w:t>күндіз-түні тек Бибоны ғана ойлап қамығатын.</w:t>
        <w:br/>
        <w:t>Ақырында Шади Баз Мұхаммед-ханмен қоштасып,</w:t>
        <w:br/>
        <w:t>Исфағанға жүріп кетеді. Ол бір кішкене қалаға жеткен-</w:t>
        <w:br/>
        <w:t>де, шаршағандықтан талықсып, аттан құлап түседі. Түнде</w:t>
        <w:br/>
        <w:t>оны безгек ауруы буа бастайды. Ол әрең дегенде көз шы-</w:t>
        <w:br/>
        <w:t>рымын алып, таңертең атқа әзер мініп, жолға шығады.</w:t>
        <w:br/>
        <w:t>Шади-хан иен далада шауып келеді, кейде көзінің</w:t>
        <w:br/>
        <w:t>алдына көгілдір дөңгелектер пайда болады. Ол барлық</w:t>
        <w:br/>
        <w:t>күшімен тістеніп ілгері, тек қана ілгері шауып келеді.</w:t>
        <w:br/>
        <w:t>Бірақ көп ұзамай әлсірейді. Диларамға жете алмай</w:t>
        <w:br/>
        <w:t>аттан құлап түседі. Шади есінен танып талықсып ұзақ</w:t>
        <w:br/>
        <w:t>жатты. Біраздан кейін есін жинап жан-жағына қарайды:</w:t>
        <w:br/>
        <w:t>маңайда ешкім көрінбейді, тек жол үстінде көненің көзі</w:t>
        <w:br/>
        <w:t>бұзылған қорған қарауытады. Шади-хан соған еңбектеп</w:t>
        <w:br/>
        <w:t>жетіп, саздау жерге жатқан беті, тағы есінен айрылады.</w:t>
        <w:br/>
        <w:t>Осы жерде ол аз жатты ма, көп жатты ма белгісіз.</w:t>
        <w:br/>
        <w:t>Бірақ көзін ашқанда түн екен. Айналасында адам жоқ,</w:t>
        <w:br/>
        <w:t>үнсіз маң дала. Тек көктен құс қанатының суылдаған</w:t>
        <w:br/>
        <w:t>4.2...</w:t>
        <w:br/>
        <w:t>Үү 219</w:t>
        <w:br/>
        <w:t>5</w:t>
        <w:br/>
        <w:t>(</w:t>
        <w:br/>
        <w:t>к Жер жееедігі Азия халықтарының ертегілері “ае теуи м</w:t>
        <w:br/>
        <w:t>еді. Біраз ойланып отырады да, орнынан тұрып, түнеп</w:t>
        <w:br/>
        <w:t>шығар жер іздеп тауға қарай тартады.</w:t>
      </w:r>
    </w:p>
    <w:p>
      <w:r>
        <w:t>Осы кезде батыста шапақ сөніп, көк жүзі түнеріп,</w:t>
        <w:br/>
        <w:t>қатты жел соғады. Дауылдың күштілігі сондай, Мард</w:t>
        <w:br/>
        <w:t>жығылып қала жаздап зорға келеді.</w:t>
        <w:br/>
        <w:t>Айналада қыбыр еткен жан жоқ. Мардтың денесі</w:t>
        <w:br/>
        <w:t>түршіге бастайды. Осы кезде бұлтты быт-шыт айыра</w:t>
        <w:br/>
        <w:t>найзағай шартылдайды.</w:t>
        <w:br/>
        <w:t>Мард қараңғыда аяғын жіті басып, бір үлкен үңгірге</w:t>
        <w:br/>
        <w:t>жетеді. Ол сол үңгірге жетісімен нөсер құйып береді.</w:t>
        <w:br/>
        <w:t>Қалтырап тоңған Мард үңгірдің түп жағына тығыла</w:t>
        <w:br/>
        <w:t>отырып, жылынудың әрекетіне кіріседі.</w:t>
        <w:br/>
        <w:t>«Біраз демалайын, содан кейін от жағармын», - деп</w:t>
        <w:br/>
        <w:t>Мард саусақтарын ысқылап, үрлей бастайды.</w:t>
        <w:br/>
        <w:t>Мард шөпшек теріп әкелу үшін сыртқа шығуға</w:t>
        <w:br/>
        <w:t>ыңғайлана бергенде, қатты ырыл естіледі, жалт қараса</w:t>
        <w:br/>
        <w:t>үңгірдің шыға берісінде екі көккөз көрінеді.</w:t>
        <w:br/>
        <w:t>- О, құдіретті алла, сақтай гөр! - деп күбірлейді</w:t>
        <w:br/>
        <w:t>Марл, - мынау жолбарыстың көздері ғой.</w:t>
        <w:br/>
        <w:t>Жолбарыс танауын көкке көтеріп иіскеп, есінеп қо-</w:t>
        <w:br/>
        <w:t>йып, өзінің жан түршігерлік сұсты басын, балуан қолы-</w:t>
        <w:br/>
        <w:t>ның үстіне салып, үңгірдің есігінің алдына көлденең</w:t>
        <w:br/>
        <w:t>түсіп жатады.</w:t>
        <w:br/>
        <w:t>Міне, бір кыдыру уақыттан кейін жолбарыстың қасы-</w:t>
        <w:br/>
        <w:t>на қасқыр келеді, ауыр күрсініп ол да жолбарыстың жа-</w:t>
        <w:br/>
        <w:t>нына жатады. Тағы біраз уақыттан кейін жортып сұлу</w:t>
        <w:br/>
        <w:t>түлкі келеді.</w:t>
        <w:br/>
        <w:t>Жолбарыс мейірлене тісін ақситып, сәлемдесу иша-</w:t>
        <w:br/>
        <w:t>расын білдіріп, бір гүжілдеп қояды. Ал, қасқыр тағы бір</w:t>
        <w:br/>
        <w:t>күрсініп алып:</w:t>
        <w:br/>
        <w:t>- Түлкім, сәлеметсің бе!.. - дейді.</w:t>
        <w:br/>
        <w:t>Мард қорыққанынан өлі-тірі екенін сезбей, аллаға</w:t>
        <w:br/>
        <w:t>жалбарынып, аңдар сезбесе еді деп отыра береді.</w:t>
        <w:br/>
        <w:t>Түрлі жаңалықтарды айтыса отырып, түлкі жолба-</w:t>
        <w:br/>
        <w:t>рысқа:</w:t>
        <w:br/>
        <w:t>- Сен күні бойы қайда жоғалып жүресің? Біздің негізгі</w:t>
        <w:br/>
        <w:t>аңшымыз сен емес пе. Қазіргі кезде сенің аң аулағаныңды</w:t>
        <w:br/>
        <w:t>көрмейміз, солай болса да сен мынадай... - деп сөз таба</w:t>
        <w:br/>
        <w:t>алмай құйрығын бұлғаңдатып: - семіз, күйлісің!.. Осы не-</w:t>
        <w:br/>
        <w:t>мен күн көріп жүргеніңді білмеймін, ал сенің сарқытыңсыз</w:t>
        <w:br/>
        <w:t>Б? 7%</w:t>
        <w:br/>
        <w:t>Ауған ертегілері зды аа</w:t>
        <w:br/>
        <w:t>- Мені қалдырыңыздар! Сүйіктіммен аз уақыт бірге</w:t>
        <w:br/>
        <w:t>болуға мүмкіндік беріңіздер. Содан кейін не істесеңіз-</w:t>
        <w:br/>
        <w:t>дер де еріктеріңіз, - дейді.</w:t>
      </w:r>
    </w:p>
    <w:p>
      <w:r>
        <w:t>Туысқандары мақұлдап, ақырын кейін шегініп сырт-</w:t>
        <w:br/>
        <w:t>қа шығады.</w:t>
        <w:br/>
        <w:t>Шади-ханның жанына қатар жатып, оны өпкен бойы</w:t>
        <w:br/>
        <w:t>Бибо бетін орамалымен жабады.</w:t>
        <w:br/>
        <w:t>Біраз уақыттан кейін туғандары қайта келеді, Бибо-</w:t>
        <w:br/>
        <w:t>ның Шади-ханның қасында қимылсыз жатқанын көреді.</w:t>
        <w:br/>
        <w:t>Осы кезде Уәли Мұхаммед:</w:t>
        <w:br/>
        <w:t>- Тұр, жаным! Мұнымен қайғыны жеңілдете алмай-</w:t>
        <w:br/>
        <w:t>сың, - дейді ақырын.</w:t>
        <w:br/>
        <w:t>Бірақ Бибо тіл қатпайды. Уәли Мұхаммед сөзін тағы</w:t>
        <w:br/>
        <w:t>қайталайды. Бибо тағы да ешқандай жауап қайырмайды.</w:t>
        <w:br/>
        <w:t>Осы кезде ол қызына еңкейе беріп, селк етіп, даусы қатты-</w:t>
        <w:br/>
        <w:t>рақ шығып кетеді. Нәзік жанды Бибо да өліп қалған еді.</w:t>
        <w:br/>
        <w:t>Оларды ақырғы рет ұйқтаған жерлеріне қатар</w:t>
        <w:br/>
        <w:t>көмеді. Сол бұзылған қорған орнына үлкен ескерткіш ор-</w:t>
        <w:br/>
        <w:t>натылады. Адамдар сол жерге күні бүгінге дейін барып,</w:t>
        <w:br/>
        <w:t>бата қылады екен деседі.</w:t>
        <w:br/>
        <w:t>Міне, Шади мен Бибо туралы оқиға осылай аяқталады.</w:t>
        <w:br/>
        <w:t>Оларды да, бізді де және барлық мұсылмандарды да</w:t>
        <w:br/>
        <w:t>құдіретті алланың өзі кешірсін.</w:t>
        <w:br/>
        <w:t>КУТУБ-ХАН МЕН НАЗО</w:t>
        <w:br/>
        <w:t>рте заманда бір бай болыпты, қазынасы сай</w:t>
        <w:br/>
        <w:t>Ж.” болыпты. Алайда, соның бәрінен де артық</w:t>
        <w:br/>
        <w:t>көретін ең қадірлі Кутуб-хан деген ұлы бар екен.</w:t>
        <w:br/>
        <w:t>Бай баласын ерке ұстап, Кутуб-ханның қандай</w:t>
        <w:br/>
        <w:t>тілегін болса да бұлжытпай жедел орындататын болса</w:t>
        <w:br/>
        <w:t>керек.</w:t>
        <w:br/>
        <w:t>Кутуб-хан ер баладан гөрі қыз сияқты сұлу сымбат-</w:t>
        <w:br/>
        <w:t>ты болып өсіпті.</w:t>
        <w:br/>
        <w:t>Әкесінің кәсібі - сауданы, басқа жастар сияқты</w:t>
        <w:br/>
        <w:t>майдангерлікті де ұнатпайтын Кутуб-хан тау-тасты</w:t>
        <w:br/>
        <w:t>кезіп, орман аралап, түрлі түсті гүлдер мен алуан құс-</w:t>
        <w:br/>
        <w:t>ыы С асс Ауған ертегілері ра</w:t>
        <w:br/>
        <w:t>«Ардақты аға! Мені мына тұтқыннан босатыңыз. Бұл</w:t>
        <w:br/>
        <w:t>жағдайда бұдан былай тұра беруге менің шыдамым</w:t>
        <w:br/>
        <w:t>жетпейді».</w:t>
        <w:br/>
        <w:t>Эмир оған былай деп жауап береді:</w:t>
        <w:br/>
        <w:t>«Мен сүйікті әкеміздің аманатын бұза алмаймын!»</w:t>
        <w:br/>
        <w:t>Сонда Шахо, егер ағасы мені осы сарайдан босат-</w:t>
        <w:br/>
        <w:t>паса, өзімді өзім өлтіремін, деп жұртқа жазды. Эмир</w:t>
        <w:br/>
        <w:t>қарындасы Шахоны өте жақсы көретін-ді. Сондықтан</w:t>
        <w:br/>
        <w:t>оны сарайдан босатпақ болады.</w:t>
      </w:r>
    </w:p>
    <w:p>
      <w:r>
        <w:t>Ерік алған Шахо Эмирдің алдына келіп, тізерлеп,</w:t>
        <w:br/>
        <w:t>жалбарынып, Индияға баруға рұқсат сұрайды. Бірақ</w:t>
        <w:br/>
        <w:t>ағасы оны босатпайды.</w:t>
        <w:br/>
        <w:t>- Егер сен Индияға жалғыз аттанатын болсан, сонда</w:t>
        <w:br/>
        <w:t>ел-жұрт не дейді?</w:t>
        <w:br/>
        <w:t>- Сүйікті аға, егер мен өз үйімнен өзім қашып кеткен</w:t>
        <w:br/>
        <w:t>болсам, ел-жұрт сонда не дер еді?</w:t>
        <w:br/>
        <w:t>Эмир ойға қалады. Ол ұзақ ойланып, ақырында,</w:t>
        <w:br/>
        <w:t>көңілі жібіп, қайда барамын десен де рұқсат деп Шахо-</w:t>
        <w:br/>
        <w:t>ға ризашылығын айтады.</w:t>
        <w:br/>
        <w:t>Өте қуанышты Шахо өзінің сұлу жүзін ешкімге</w:t>
        <w:br/>
        <w:t>көрсетпеу үшін бетіне пәренже жамылып, жолға шыға-</w:t>
        <w:br/>
        <w:t>ды. Шахо ұзақ жүргеннен кейін бір шалқар өзенге</w:t>
        <w:br/>
        <w:t>кезігеді. Не істеу керек, арғы бетке қалай өту керек?</w:t>
        <w:br/>
        <w:t>Күтпеген жерден бір қайықшы келеді де, өзінің арғы бет-</w:t>
        <w:br/>
        <w:t>ке өткізетінін білдіреді. Шахо қайыққа батыл отырып,</w:t>
        <w:br/>
        <w:t>олар жүзіп жөнеледі.</w:t>
        <w:br/>
        <w:t>Олар өзеннің ортасына дейін аман-есен жүзіп жеткен</w:t>
        <w:br/>
        <w:t>кезде, кенеттен қатты жел тұрып, Шахоның бетінен</w:t>
        <w:br/>
        <w:t>пәренжесің жұлып әкетеді, оның сұлулығына таң қалған</w:t>
        <w:br/>
        <w:t>қайықшы сасып қалады.</w:t>
        <w:br/>
        <w:t>Сол заматта-ақ басына арам ой оралып, көрікті Ша-</w:t>
        <w:br/>
        <w:t>хоны масқаралағысы келеді. Қайықшы қайығын басқа</w:t>
        <w:br/>
        <w:t>жаққа қарай бұрып жүзе бастайды.</w:t>
        <w:br/>
        <w:t>Шахо қайықшының басқа жаққа кетіп бара жат-</w:t>
        <w:br/>
        <w:t>қанын байқап:</w:t>
        <w:br/>
        <w:t>- Сен неге басқа жаққа бұрып барасың? Не істегің</w:t>
        <w:br/>
        <w:t>келеді? - деп шошына сұрады Шахо.</w:t>
        <w:br/>
        <w:t>Қайықшы оған үнсіз қадалып қарай түседі де,</w:t>
        <w:br/>
        <w:t>үндемейді.</w:t>
        <w:br/>
        <w:t>ыҺбреді ма” Азия халықтарының ертегілері телаеУе уе</w:t>
        <w:br/>
        <w:t>шынында да, сол арада ұйқтап жатқан тамаша жас</w:t>
        <w:br/>
        <w:t>жігітті көреді.</w:t>
        <w:br/>
        <w:t>Сонда басына түрлі ой келген Адам-хан:</w:t>
        <w:br/>
        <w:t>- Егер де бұл шын Кутуб-хан болса, оятпай-ақ</w:t>
        <w:br/>
        <w:t>қоялық, өзі де мені тауып келер, -- деп үйге кетеді.</w:t>
        <w:br/>
        <w:t>Осы уақыттың ішінде жақсылап тынығып, ұйқысынан</w:t>
        <w:br/>
        <w:t>оянған Кутуб-хан тағы да сапарға әзірленеді. Атына</w:t>
        <w:br/>
        <w:t>қарғып мінген ол, көп кешікпей бір үлкен ауылды жерге</w:t>
        <w:br/>
        <w:t>келеді де, сол жерде жүрісін баяулатады. Жолда ойнап</w:t>
        <w:br/>
        <w:t>жүрген балаларды көреді. Кутуб-хан олардан Адам-хан-</w:t>
        <w:br/>
        <w:t>ның қайсы жерде тұратынын сұрап, жол көрсеткендеріне</w:t>
        <w:br/>
        <w:t>ақша беретіндігін айтады. Олжалы боп қалайын</w:t>
        <w:br/>
        <w:t>деушілер табылмасын ба, сонымен Кутуб-хан көп</w:t>
        <w:br/>
        <w:t>кешікпей Адам-хан үйінің есігі алдына келеді. Ол сазы-</w:t>
        <w:br/>
        <w:t>ның ішегін бір қағып қалып, әндетін:</w:t>
      </w:r>
    </w:p>
    <w:p>
      <w:r>
        <w:t>Бұл жерде тұрсаң, Адам-хан,</w:t>
        <w:br/>
        <w:t>Жолықшы маған, шығып кет!</w:t>
        <w:br/>
        <w:t>Жолықса маған Адам-хан</w:t>
        <w:br/>
        <w:t>Болады көңлім ғанибет! -</w:t>
        <w:br/>
        <w:t>дейді.</w:t>
        <w:br/>
        <w:t>Оның даусын естіген Адам-хан көптен асыға күткен</w:t>
        <w:br/>
        <w:t>қонағының алдынан қуана шығады.</w:t>
        <w:br/>
        <w:t>- Қайда жүрсең де алла жар болғыр, меңің құрметті</w:t>
        <w:br/>
        <w:t>қонағым, даңқың бүкіл елге тараған, тамаша әнші Ку-</w:t>
        <w:br/>
        <w:t>туб-хан, сен емессің бе?</w:t>
        <w:br/>
        <w:t>Кутуб-хан сонда салмақпен былай дейді:</w:t>
        <w:br/>
        <w:t>- Рас, мен Кутуб-ханмын. Ал, сен даңқы отанымыз-</w:t>
        <w:br/>
        <w:t>дың шегінен шығып, небір алысқа жеткен Адам-хан</w:t>
        <w:br/>
        <w:t>емессің бе?</w:t>
        <w:br/>
        <w:t>Адам-хан күлімсіреп, Кутуб-ханның қасына келін,</w:t>
        <w:br/>
        <w:t>қолын ұсынып:</w:t>
        <w:br/>
        <w:t>- Егер алла сені жолықтырғаны рас болса, бақытты-</w:t>
        <w:br/>
        <w:t>лығымның шегі жоқ. О, әншілердің ішіндегі тамаша</w:t>
        <w:br/>
        <w:t>әншісі! - дейді.</w:t>
        <w:br/>
        <w:t>Олар үйге бірге кіреді. Ал бір күн өткеннен кейін-ақ,</w:t>
        <w:br/>
        <w:t>екеуі де бір анадан туғандай дос болып кетеді.</w:t>
        <w:br/>
        <w:t>Келесі күні кешке Адам-ханның адал қызметшісі</w:t>
        <w:br/>
        <w:t>Било есік алдына келіп:</w:t>
        <w:br/>
        <w:t>- О, менің темірден де берік сөзді, құдіретті әмір-</w:t>
        <w:br/>
        <w:t>Ғая%</w:t>
        <w:br/>
        <w:t>ык 354 ӨЛЕР Азия халықтарының ертегілері масаты</w:t>
        <w:br/>
        <w:t>дыбысы естіледі. Шади тағы есінен танады. Бір кезде</w:t>
        <w:br/>
        <w:t>көзін ашса, тапа-тал түс, күн шыжып тұр, айнала ты-</w:t>
        <w:br/>
        <w:t>ныштық. Оның бұл жерде ауырып жалғыз жатқаның бір</w:t>
        <w:br/>
        <w:t>жан баласы білмейді.</w:t>
        <w:br/>
        <w:t>Шади-хан өлім сағатының таянғанын сезіп, өз өмірі</w:t>
        <w:br/>
        <w:t>туралы өкіне ойлайды. Ал Бибо есіне түскенде, көзіне</w:t>
        <w:br/>
        <w:t>ыстық жас оралады.</w:t>
        <w:br/>
        <w:t>Ақырында ол тәртінші күні таяудан ат тұяғының</w:t>
        <w:br/>
        <w:t>дүбірін естиді. Шади ақырғы күшін жинап айғайлайды</w:t>
        <w:br/>
        <w:t>Салт атты тоқтайды. Шади-хан әлсіз дауыспен:</w:t>
        <w:br/>
        <w:t>- Жолаушы, менің бір тілегімді орындашы, аллатаға-</w:t>
        <w:br/>
        <w:t>ла өмірінді бақытты етсін, - дейді.</w:t>
        <w:br/>
        <w:t>- Сені тыңдап тұрмын, - деді жолаушы ақырын ғана,</w:t>
        <w:br/>
        <w:t>өлейін деп жатқан адаммен сөйлесіп тұрғанын біліп.</w:t>
        <w:br/>
        <w:t>- Тезінен Тальхаққа барып, менің сүйіктім Бибоға</w:t>
      </w:r>
    </w:p>
    <w:p>
      <w:r>
        <w:t>қайда, қандай күйде жатқанымды айтшы.</w:t>
        <w:br/>
        <w:t>Шади-хан шынтағына көтеріліп, алдындағы адамға</w:t>
        <w:br/>
        <w:t>қатал ауруды сездіретін үлкен көздерімен қарап:</w:t>
        <w:br/>
        <w:t>- Менің тілегімді орындайсың ба? - деп сұрайды. Әлгі</w:t>
        <w:br/>
        <w:t>адам басын бір изеп, Тальхаққа қарай шаба жөнеледі. Ол</w:t>
        <w:br/>
        <w:t>мұнда түнде жетіп, Бибоның үйіне кіріп келді.</w:t>
        <w:br/>
        <w:t>- Тез тұрыңдар, Шади-хан Диларам маңайында өлім</w:t>
        <w:br/>
        <w:t>халінде жатыр! Бибо, оның ақырғы сөзі сен болдың.</w:t>
        <w:br/>
        <w:t>Бибо киініп үлгірмей Диларам жаққа қарай ұмтыла-</w:t>
        <w:br/>
        <w:t>ды. Ол ұзақ жүгіреді, ақырында Шади жатқан бұзылған</w:t>
        <w:br/>
        <w:t>қорғанға келеді.</w:t>
        <w:br/>
        <w:t>Оның бетінен өбіп, көз жасы парлай жүріп:</w:t>
        <w:br/>
        <w:t>- Сүйіктім, саған не болды, жауап берші! Сенің бір</w:t>
        <w:br/>
        <w:t>қарағаныңа мен өмірімді қиюға дайынмын! - дейді.</w:t>
        <w:br/>
        <w:t>Шади ақырын күрсініп:</w:t>
        <w:br/>
        <w:t>- Қош бол, сүйіктім, қош, Бибо! Енді біз еш уақытта</w:t>
        <w:br/>
        <w:t>көрісе алмаспыз. Қоштасарда мені сүйші, - деп сыбыр-</w:t>
        <w:br/>
        <w:t>лайды.</w:t>
        <w:br/>
        <w:t>Бибо оны құшақтап сүйе бастайды. Ол жерден көте-</w:t>
        <w:br/>
        <w:t>рілгенде, Шади-хан қайтыс болған еді.</w:t>
        <w:br/>
        <w:t>Бибо сүйгенінің өлі денесі жанында сілейіп біраз</w:t>
        <w:br/>
        <w:t>тұрғаннан кейін тізесін бүгіп, оның бетін жабады.</w:t>
        <w:br/>
        <w:t>Осы жерде бүкіл туғандары жүгіріп жетеді. Барлығы</w:t>
        <w:br/>
        <w:t>Бибоға ұмтылып, солқылдап жылаған қызды жұбата</w:t>
        <w:br/>
        <w:t>бастайды. Қыз оларға:</w:t>
        <w:br/>
        <w:t>жық ҒЫ Азия халықтарының ертегілері КЕСЕК е ы</w:t>
        <w:br/>
        <w:t>Тамаша жас жігіт кетіп қалар, енді қайтып оралмас</w:t>
        <w:br/>
        <w:t>деп шошынған Шахо, оған көз тастап, естілер-естілмес</w:t>
        <w:br/>
        <w:t>дауыспен:</w:t>
        <w:br/>
        <w:t>- О, бейтаныс адам, мен сені сүйемін, - дейді.</w:t>
        <w:br/>
        <w:t>Бұл сөзді естігенде Диляй қуанғанынан дуалдан</w:t>
        <w:br/>
        <w:t>құлап кете жаздайды. Өзін өзі ұмытқан ол, бар даусымен:</w:t>
        <w:br/>
        <w:t>- Қымбаттым, күт мені! Мен сені іздеп келемін, илан</w:t>
        <w:br/>
        <w:t>менің сөзіме, - деп айқайлап жібереді.</w:t>
        <w:br/>
        <w:t>Осы сөздерден кейін көңілін қуаныш билеген Диляй</w:t>
        <w:br/>
        <w:t>дуалдан қарғып түсіп, Қандағарға баратын жолмен</w:t>
        <w:br/>
        <w:t>кетіп бара жатады.</w:t>
        <w:br/>
        <w:t>Қуаныш соңынан әрқашан да үрейлі ойлар орала-</w:t>
        <w:br/>
        <w:t>тыны бар емес пе.</w:t>
        <w:br/>
        <w:t>«Мен кедеймін! - деп ойлады Диляй да. - Оның</w:t>
        <w:br/>
        <w:t>әкесіне, -- құдіретті ұлы ханға қалай бармақпын?» -</w:t>
        <w:br/>
        <w:t>Ақыры ол ойын: «Индияға барайын, өз өмірімде ақырғы</w:t>
      </w:r>
    </w:p>
    <w:p>
      <w:r>
        <w:t>рет көп алтын, қымбатты заттар ұрлап, Шахомен</w:t>
        <w:br/>
        <w:t>мұқтажсыз, бақытты өмір сүрудің қамын ойлаймын» деп</w:t>
        <w:br/>
        <w:t>қорытады.</w:t>
        <w:br/>
        <w:t>Сөйтіп, Диляй қала қақпасына жетпей, басқа жаққа</w:t>
        <w:br/>
        <w:t>бет алып, Индияға жүріп кетеді.</w:t>
        <w:br/>
        <w:t>Диляй құдіретті Акбар елінің орталық үлкен қала-</w:t>
        <w:br/>
        <w:t>сына жеткенге дейін талай-талай жолдарды басып өтеді.</w:t>
        <w:br/>
        <w:t>Қалың топқа араласқан Диляй байқап, құлақ тігумен</w:t>
        <w:br/>
        <w:t>болады. Оның отты көздері көргендерін жазбай аңғарып,</w:t>
        <w:br/>
        <w:t>есіне сақтайды. Диляй түнде күзетшілердің көзін ала</w:t>
        <w:br/>
        <w:t>беріп патша сарайына келіп, қалың темірмен қаптаған</w:t>
        <w:br/>
        <w:t>жасырын есікті тауып ашып, патша қазынасына кіреді. Ол</w:t>
        <w:br/>
        <w:t>асыл тастарды, құйма алтындарды қойны-қоншына, қал-</w:t>
        <w:br/>
        <w:t>таларына көтергенше тығып алғаннан кейін ғана сарай-</w:t>
        <w:br/>
        <w:t>дан шығудың қамын ойлайды.</w:t>
        <w:br/>
        <w:t>Бірақ Диляй есіктен шықпақшы болғанда, күзетші-</w:t>
        <w:br/>
        <w:t>лер оны көріп қалады. Ұзақ қуып жүріп, ақыры ұстай-</w:t>
        <w:br/>
        <w:t>ды, қолын артына байлап, қарт уәзірге алып келеді:</w:t>
        <w:br/>
        <w:t>- А, оңбаған! - деп ақырады уәзір. - Арам ниетті</w:t>
        <w:br/>
        <w:t>ұры, қазынаны ұрлағысы келгенін қарашы мұның.</w:t>
        <w:br/>
        <w:t>- Жығылған, сүрінгенге күледі деген! - деп Диляй</w:t>
        <w:br/>
        <w:t>оны келемеждей бастады. - Мен сенен асқан ұры</w:t>
        <w:br/>
        <w:t>емеспін!</w:t>
        <w:br/>
        <w:t>Бұл сөздер уәзірді қатты ашуландырады. Сол жерде</w:t>
        <w:br/>
        <w:t>М4ұ4772%7 Азия халықтарының ертегілері КЕСКЕЫРАДЫМ</w:t>
        <w:br/>
        <w:t>Адам-хан да көңілі жабырқап, тамаша әншінің неге қай-</w:t>
        <w:br/>
        <w:t>ғырғанын анық болжай алмай, күні бойы оның қасынан</w:t>
        <w:br/>
        <w:t>шықпайды.</w:t>
        <w:br/>
        <w:t>Адам-хан Кутуб-ханды емдету үшін ең жақсы деген</w:t>
        <w:br/>
        <w:t>дәрігерлерді шақырады. Олар не істерін білмейді, бер-</w:t>
        <w:br/>
        <w:t>ген дәрілерінің ешбірі де қонбайды. Кутуб-хан суық соқ-</w:t>
        <w:br/>
        <w:t>қан гүлдей сола бастайды.</w:t>
        <w:br/>
        <w:t>Бұл жағдайды естіген Назо, қызметші кемпірді ша-</w:t>
        <w:br/>
        <w:t>қырып алып;</w:t>
        <w:br/>
        <w:t>- Уа, мені тәрбиелеп өсірген ана, маған өзіңіз айты-</w:t>
        <w:br/>
        <w:t>ңызшы, құпия сыр сақтай аласыз ба? - дейді.</w:t>
        <w:br/>
        <w:t>- Қызым менің, егер ондай сырыңды жұртқа жаятын</w:t>
        <w:br/>
        <w:t>болсам, онда тілім қырқылып қалсын, - деп жауап</w:t>
        <w:br/>
        <w:t>береді кемпір.</w:t>
        <w:br/>
        <w:t>- Онда тыңдаңыз. Біз тамаша Кутуб-хан екеуіміз</w:t>
        <w:br/>
        <w:t>бір-бірімізге ғашықпыз. Ғашықтық ауруына шипа жоқ.</w:t>
        <w:br/>
        <w:t>Сондықтан Адам-ханға бар, Кутуб-ханды емдей алаты-</w:t>
        <w:br/>
        <w:t>ныңды айт. Бірақ емдеп жазу үшін сен оны бір айға</w:t>
        <w:br/>
        <w:t>үйіңе әкеліп, оған ешкімді жолықтырмайтыныңды айт.</w:t>
        <w:br/>
        <w:t>Түсіндің бе?</w:t>
        <w:br/>
        <w:t>- Иә, қызым.</w:t>
      </w:r>
    </w:p>
    <w:p>
      <w:r>
        <w:t>- Мен саған мына бір орамалды беремін, сен онымен</w:t>
        <w:br/>
        <w:t>Кутуб-ханның маңдайын сүрт. Ол одан кейін сауығып</w:t>
        <w:br/>
        <w:t>кетуге тиіс. Иә, барыңыз, барлығын мен айтқандай</w:t>
        <w:br/>
        <w:t>істеңіз.</w:t>
        <w:br/>
        <w:t>Кемпір Адам-ханға келіп, оның алдында тізесін</w:t>
        <w:br/>
        <w:t>бүгіп:</w:t>
        <w:br/>
        <w:t>- Уа, құдіретті Адам-хан, сенің досың Кутуб-хан</w:t>
        <w:br/>
        <w:t>науқасы қатты, оған дәрігерлердің ешқандай емі қонбай-</w:t>
        <w:br/>
        <w:t>ды. Оны маған бір айға беріңіз, емдеп жазып берейін, -</w:t>
        <w:br/>
        <w:t>дейді.</w:t>
        <w:br/>
        <w:t>Адам-хан таңдана тұрса да, байқап көрейін деген</w:t>
        <w:br/>
        <w:t>тұжырымға келеді. Ол есін білмей жатқан Кутуб-ханды</w:t>
        <w:br/>
        <w:t>кемпірдің үйіне апаруға бұйырады. Бұйрығы бұлжымай</w:t>
        <w:br/>
        <w:t>орындалады.</w:t>
        <w:br/>
        <w:t>Жас жігітті өз үйіне алып келісімен кемпір оның</w:t>
        <w:br/>
        <w:t>жүзін Назоның орамалымен сүртеді. Ғажайып жағдай</w:t>
        <w:br/>
        <w:t>сонда басталады, Кутуб-хан көзін ашып жан-жағына</w:t>
        <w:br/>
        <w:t>қарайды, ауруынан сауығып тұрады. Кемпірді көріп,</w:t>
        <w:br/>
        <w:t>салған жерден:</w:t>
        <w:br/>
        <w:t>Ча Зе Азия халықтарының ертегілері ғарыда 24</w:t>
        <w:br/>
        <w:t>Осы кезде Шахо өзінің нәзік қолынан алтын білезігін</w:t>
        <w:br/>
        <w:t>ағытып, қайықшыға ұсынады.</w:t>
        <w:br/>
        <w:t>Қайықшы жарқ еткен алтынды көргенде, бейне ұйқы-</w:t>
        <w:br/>
        <w:t>дан оянғандай болады. «Әлде осының алтынын алсам ба</w:t>
        <w:br/>
        <w:t>екен?» деген де ойға келеді.</w:t>
        <w:br/>
        <w:t>Қайықшы білезікті шап беріп алып, төмен қараған</w:t>
        <w:br/>
        <w:t>бойы Шахоны арғы жағаға шығарып салады.</w:t>
        <w:br/>
        <w:t>Сонымен қыз сүйікті Диляйін іздеп кете барады.</w:t>
        <w:br/>
        <w:t>Ол ұзақ жүреді, ақырында патшалардың патшасы</w:t>
        <w:br/>
        <w:t>Ақбардың орталық қаласына келеді. Шахо ұлы патша-</w:t>
        <w:br/>
        <w:t>ның сарайына кірейін деп қанша әрекеттенгенімен,</w:t>
        <w:br/>
        <w:t>күзетшілер қорғансыз қызды келемеждеп, бетіндегі</w:t>
        <w:br/>
        <w:t>пәренжесін жұлып алады.</w:t>
        <w:br/>
        <w:t>Шахо зар еңіреп бір аллаға сыйынады.</w:t>
        <w:br/>
        <w:t>Қыздың өксіп жылағанын естіген Акбар күзетшілерге</w:t>
        <w:br/>
        <w:t>босатыңдар, жаңа пәренже беріндер деп бұйырады. Олар</w:t>
        <w:br/>
        <w:t>жана пәренже әкеліп береді. Қыз мұнымен кетудің ор-</w:t>
        <w:br/>
        <w:t>нына, Акбардың сарайында жасырынып қалады.</w:t>
        <w:br/>
        <w:t>Шахо ұзақ тосады, ақырында күзетшілердің әбден</w:t>
        <w:br/>
        <w:t>арып-ашқан Диляйді Акбарға алып келе жатқанын</w:t>
        <w:br/>
        <w:t>көреді.</w:t>
        <w:br/>
        <w:t>- Бұ адам не істеді? - деп қаһарлана сұрайды Акбар.</w:t>
        <w:br/>
        <w:t>- О, ұлықтардың ұлығы, бұл адам сіздің қазынаңыз-</w:t>
        <w:br/>
        <w:t>ға кіріп, барлық асыл заттарды ұрлауға әрекеттенді, -</w:t>
        <w:br/>
        <w:t>дейді уәзір.</w:t>
      </w:r>
    </w:p>
    <w:p>
      <w:r>
        <w:t>Ақбар қатулана қолын сермеп:</w:t>
        <w:br/>
        <w:t>- Мұны ағынды суға тастаңдар! Қайыршы ұры өмірі</w:t>
        <w:br/>
        <w:t>сияқты лай суда өлетін болсын! - деп әмір етеді.</w:t>
        <w:br/>
        <w:t>- Әміріңізді орындаймыз! - деп күзетшілер Диляйді</w:t>
        <w:br/>
        <w:t>дедектетіп ала жөнеледі.</w:t>
        <w:br/>
        <w:t>Осы кезде Шахо жерге тізерлей отырып, өзінің</w:t>
        <w:br/>
        <w:t>сүйріктей саусақты, тамаша алақанын көкке жайып,</w:t>
        <w:br/>
        <w:t>мейірімі күшті бір аллаға жалбарынып:</w:t>
        <w:br/>
        <w:t>- 0, алла, сенің күшіңнің шегі жоқ! Менің сүйіктімді</w:t>
        <w:br/>
        <w:t>өлтірме! Өйткені, ұрлықты мен үшін істеді ғой. 0,</w:t>
        <w:br/>
        <w:t>құдіреті күшті алла, жар бола гөр! - дейді.</w:t>
        <w:br/>
        <w:t>Бір сағаттай уақыт өткеннен кейін, Акбар күтпеген</w:t>
        <w:br/>
        <w:t>жерден нөкерлерін, олардың ортасында есен-аман келе</w:t>
        <w:br/>
        <w:t>жатқан Диляйді көреді.</w:t>
        <w:br/>
        <w:t>ег З2</w:t>
        <w:br/>
        <w:t>Ауған ертегілері т“ұлзт.ле ыы</w:t>
        <w:br/>
        <w:t>- Бұл не, Назоның орамалы ма? - деп сұрайды.</w:t>
        <w:br/>
        <w:t>Кемпір күлімдеп, қуана басын изеп:</w:t>
        <w:br/>
        <w:t>- Маған осы орамалын саған тапсырып, сағынышты</w:t>
        <w:br/>
        <w:t>сәлем айт деген сді. Аз тоса тұрыңыз, алланың мейірімі</w:t>
        <w:br/>
        <w:t>күшті ғой. Сіздер әлі жолығуларыңыз да мүмкін, -</w:t>
        <w:br/>
        <w:t>дейді.</w:t>
        <w:br/>
        <w:t>Кутуб-хан қуанып, сүйікті Назоның қол орамалын</w:t>
        <w:br/>
        <w:t>құшырлана иіскеп, көңілді ән салады. Осылай бір күн</w:t>
        <w:br/>
        <w:t>өтеді. Екінші күні кешке Кутуб-ханның шері қайтадан</w:t>
        <w:br/>
        <w:t>меңдей бастайды, сонда ол кемпірге:</w:t>
        <w:br/>
        <w:t>- Мен бұдан былай сүйгенімнен бөлек тұра алатын</w:t>
        <w:br/>
        <w:t>емеспін. Айтыңызшы, о, мейірімді ана, Назоны қалай</w:t>
        <w:br/>
        <w:t>көруге болады? - дейді.</w:t>
        <w:br/>
        <w:t>Кемпір аз ойланып:</w:t>
        <w:br/>
        <w:t>- Асықпа, мен сендерді кездестіремін. Менің ұлым</w:t>
        <w:br/>
        <w:t>Адам-ханның қойын бағады. Ол әр күні ертемен Назо-</w:t>
        <w:br/>
        <w:t>ның бағының жанынан қой өргізеді. Ең бір үлкен қойды</w:t>
        <w:br/>
        <w:t>сой, соның терісін жамылып, баққа бар, сол жерде</w:t>
        <w:br/>
        <w:t>өзіңнің сүйіктінді көресің, - дейді.</w:t>
        <w:br/>
        <w:t>Кутуб-хан кемпірдің айтқанын істейді. Келесі күні</w:t>
        <w:br/>
        <w:t>ертемен ол Назоның бағына келеді, қой терісін тастап,</w:t>
        <w:br/>
        <w:t>ағаштың арасына жасырынады.</w:t>
        <w:br/>
        <w:t>Кутуб-хан көп күтеді, ақырында, өзінің сүйген жары</w:t>
        <w:br/>
        <w:t>Назоны көреді. Ол ақ көйлек киіп шығыпты, Кутуб-хан</w:t>
        <w:br/>
        <w:t>оның шырайлы өңіне, сымбатты денесіне, нәзік қолдарына</w:t>
        <w:br/>
        <w:t>құмарлана қарайды. Сөйтіп жасырынып тұрған жерінен</w:t>
        <w:br/>
        <w:t>шығады, олар біріне-бірі қауышқанда қуаныштары қойын-</w:t>
        <w:br/>
        <w:t>дарына сыймайды. Ұзақты күн лезде өте шығады.</w:t>
      </w:r>
    </w:p>
    <w:p>
      <w:r>
        <w:t>Міне, кеш те болды, Кутуб-хан көзінен жасы сорға-</w:t>
        <w:br/>
        <w:t>лап, қой терісіне кіріп, бақтан аман-есен шығады. Бақты</w:t>
        <w:br/>
        <w:t>күзеткен Било болатын, ол Назоны көруге кім әрекет-</w:t>
        <w:br/>
        <w:t>тенсе де өлтіруге дайын еді. Бірақ барлығы да ойдағы-</w:t>
        <w:br/>
        <w:t>дай болды. Кутуб-хан кемпірдің үйіне аман-есен орал-</w:t>
        <w:br/>
        <w:t>ды, одан кемпір:</w:t>
        <w:br/>
        <w:t>- Қалай, ұлым, ғашығыңды көрдің бе? - деп сұрайды.</w:t>
        <w:br/>
        <w:t>- Көруін көрдім-ау шеше, бірақ менің оған деген ма-</w:t>
        <w:br/>
        <w:t>хаббатым бұрынғыдан да өрши түсті. Енді бұдан былай</w:t>
        <w:br/>
        <w:t>не істеуім керегін білмеймін! - дейді.</w:t>
        <w:br/>
        <w:t>- Мұңайма, әнші. Сен де бақытқа бөленерсің. Кутуб-</w:t>
        <w:br/>
        <w:t>Ы ды Ші Азия халықтарының ертегілері “артлы жұ өм</w:t>
        <w:br/>
        <w:t>қарақаттай, иілген жіңішке қара қасы жаңа туған айдай</w:t>
        <w:br/>
        <w:t>болатын.</w:t>
        <w:br/>
        <w:t>Шахо күн сайын ұйқысынан тұрысымен бақта, хош</w:t>
        <w:br/>
        <w:t>місті гүлдер арасында не әнші құстардың сайрағанын, не</w:t>
        <w:br/>
        <w:t>қызметшілерінің әңгімесін тыңдап, демалады.</w:t>
        <w:br/>
        <w:t>Осы кезде даңқты Қандағар қаласында әйгілі ұры,</w:t>
        <w:br/>
        <w:t>сымбатты сауыққой Диляй деген тұратын. Ол туралы</w:t>
        <w:br/>
        <w:t>қарттар: «Егер аллатағала мысыққа қанат берсе, ол</w:t>
        <w:br/>
        <w:t>құстың тумаған жұмыртқасын да ұрлап әкететін болар</w:t>
        <w:br/>
        <w:t>еді», - деп күлетін. Бірақ кейінгі кезде Диляй базарға</w:t>
        <w:br/>
        <w:t>шыққанда: «Мен кейде бай, кейде жарлымын. Не үйім,</w:t>
        <w:br/>
        <w:t>не әйелім жоқ, жалғызбын», - деп қайғыратын еді.</w:t>
        <w:br/>
        <w:t>Тіпті түнгі көргеп түсінде де ол отау үй, жайлы</w:t>
        <w:br/>
        <w:t>тұрмыс туралы арман ететін. Шөлдегеннің түсіне су</w:t>
        <w:br/>
        <w:t>кіреді, - деп, халық тегін айтпаған ғой.</w:t>
        <w:br/>
        <w:t>Диляй ұзақ уақыт қиялдады. Ол ханның май гүлін-</w:t>
        <w:br/>
        <w:t>дей бір сұлу қызы бар деп естіген еді, егер де мен оның</w:t>
        <w:br/>
        <w:t>сарайына барсам ше? - деген батыл ойға келіп тіреледі</w:t>
        <w:br/>
        <w:t>ақыры.</w:t>
        <w:br/>
        <w:t>Айтып қана қоймай, айтқанын істей білген ғана ер-</w:t>
        <w:br/>
        <w:t>кек. Міне, түн қараңғылығын жамылған Диляй, қыз са-</w:t>
        <w:br/>
        <w:t>райына келеді.</w:t>
        <w:br/>
        <w:t>Ол сарайды айналып көп жүрді, оған құр қол кіруге</w:t>
        <w:br/>
        <w:t>болмайтындығына көзі жетті. Сондықтан ол Қандағарға</w:t>
        <w:br/>
        <w:t>қайта келіп, ұзын арқан алып, таң сібірлеп, тау бастары</w:t>
        <w:br/>
        <w:t>қызыл-күреңдене бергенде, қайтадан қыз сарайының</w:t>
        <w:br/>
        <w:t>биік дуалының түбіне келеді.</w:t>
        <w:br/>
        <w:t>Диляй арқанды биік дуалдың сүйір өркешіне тастап</w:t>
        <w:br/>
        <w:t>жіберіп, ақырын жоғары көтерілді. Дуал ішіне білдір-</w:t>
        <w:br/>
        <w:t>мей түсіп, гүлденген бақтың ішінен бір-ақ шықты. Айна-</w:t>
        <w:br/>
        <w:t>ла қарап, бір жуан қызыл талға көзі түскен ол, соның</w:t>
        <w:br/>
        <w:t>бұтақтары арасына жасырынайын деп ойлады.</w:t>
        <w:br/>
        <w:t>Кешікпей таң да атты. Қыздар да оянды, сонсоң олар</w:t>
        <w:br/>
        <w:t>Шахомен бірге қызыл талдың иілген жапырағының астын-</w:t>
        <w:br/>
        <w:t>да отырысып, біріне-бірі түнде көрген түстерін айтты.</w:t>
      </w:r>
    </w:p>
    <w:p>
      <w:r>
        <w:t>Ұзақ күн осылай өтті. Диляй қызыл талдың жапы-</w:t>
        <w:br/>
        <w:t>рағының астында Шахоның сұлулығына құмары қанбай</w:t>
        <w:br/>
        <w:t>қараумен болды.</w:t>
        <w:br/>
        <w:t>Қыздар тарап, Шахо жалғыз қалғаннан кейін, Диляй</w:t>
        <w:br/>
        <w:t>оған хат жазды:</w:t>
        <w:br/>
        <w:t>2% Ауған ертегілері</w:t>
        <w:br/>
        <w:t>ДИЛЯЙ ЖӘНЕ ШАХО</w:t>
        <w:br/>
        <w:t>аспалы ж-м</w:t>
        <w:br/>
        <w:t>Бөалғы өткен заманда, байлығымен, күшімен</w:t>
        <w:br/>
        <w:t>даңқы шыққан дүниеде бір хан болыпты. Оның</w:t>
        <w:br/>
        <w:t>бірінен бірі сымбатты жеті ұлы бар екен. Алайда, хан</w:t>
        <w:br/>
        <w:t>құдіреті күшті аллаға күндіз-түні жалбарынып, бір қыз</w:t>
        <w:br/>
        <w:t>балаға зар болыпты. Ол қүдіреті күшті аллаға жалбары-</w:t>
        <w:br/>
        <w:t>нып отырып:</w:t>
        <w:br/>
        <w:t>- Егер әйелім қыз тапса, оны мен еркек көзі түс-</w:t>
        <w:br/>
        <w:t>пейтін жерде өсіремін. Көруге әрекеттенгенді аямай жа-</w:t>
        <w:br/>
        <w:t>залайтын боламын. Егер де қызыма ұнаған адам ебін та-</w:t>
        <w:br/>
        <w:t>уып бара қалса, оны сол жүрегі түкті адамға ғана қоса-</w:t>
        <w:br/>
        <w:t>мын, - депті.</w:t>
        <w:br/>
        <w:t>Не істеймін десе де құдіретті алланың еркінде емес</w:t>
        <w:br/>
        <w:t>пе! Ұлы ханның әйелі екіқабат болып тоғыз ай, тоғыз</w:t>
        <w:br/>
        <w:t>күн, тоғыз сағаттан кейін бір қыз тауыпты. Оның атын</w:t>
        <w:br/>
        <w:t>Шахо қойды...</w:t>
        <w:br/>
        <w:t>Хан өте қуанады. Бірақ әйеліне, қызметшілеріне</w:t>
        <w:br/>
        <w:t>нәрестені ешкімге көрсетпе деп бұйырады. Егер оны</w:t>
        <w:br/>
        <w:t>біреу көріп қалса, барлығын жазалайтынын қатал</w:t>
        <w:br/>
        <w:t>ескертеді. Ханның көңілі мұнымен де көншімейді. Ол</w:t>
        <w:br/>
        <w:t>қызметшілеріне биік дуалды тамаша сарай салыңдар,</w:t>
        <w:br/>
        <w:t>биіктігі сондай, ешкім ол дуалдан асып түсе алмайтын</w:t>
        <w:br/>
        <w:t>болсын, дейді.</w:t>
        <w:br/>
        <w:t>Көп ұзамай қала маңында күмбезі көк тіреген ғажап</w:t>
        <w:br/>
        <w:t>жаңа сарай салынады.</w:t>
        <w:br/>
        <w:t>Аулаға тамаша бақ отырғызылып, тұнық суларына</w:t>
        <w:br/>
        <w:t>ғажайып балықтар жіберіледі, сол бақтың ортасындағы</w:t>
        <w:br/>
        <w:t>жиырма адамның құшағы жетпейтін жуан кәрі ағаштың</w:t>
        <w:br/>
        <w:t>басына тамаша орын - Шахоға тақ жасалады.</w:t>
        <w:br/>
        <w:t>Қызбен бірге сарайда оның қырық құрдас қыздары</w:t>
        <w:br/>
        <w:t>тұратын болады. Сұлу Шахо олармен ешқандай мұң-</w:t>
        <w:br/>
        <w:t>мұқтаждық көрмей алаңсыз ойнайды.</w:t>
        <w:br/>
        <w:t>Хан сарайдың есігін өз қолымен мықтап жабады.</w:t>
        <w:br/>
        <w:t>Есіктің кілтін кішкентай жәшікке салып, оны құпия жер-</w:t>
        <w:br/>
        <w:t>де сақтайды.</w:t>
        <w:br/>
        <w:t>Уақыт өтіп жатады. Шахо күн сайын әдемілене</w:t>
        <w:br/>
        <w:t>береді. Оның сұлулығы сондай, судағы сәулесін көрген</w:t>
        <w:br/>
        <w:t>құстар да сүйсіне қарасады. Үлбіреген денесі роза гүлі-</w:t>
        <w:br/>
        <w:t>нің уылжыған жапырағындай, мөлдіреген қара көзі</w:t>
      </w:r>
    </w:p>
    <w:p>
      <w:r>
        <w:t>ка уат Азия ғалықтарының ертегілері “сатар</w:t>
        <w:br/>
        <w:t>Жаз шіркін өте тез өтеді,</w:t>
        <w:br/>
        <w:t>Гүл солып жапырақ түседі.</w:t>
        <w:br/>
        <w:t>Жетсе де ызғарлы күз келіп,</w:t>
        <w:br/>
        <w:t>Тыйылмас көз жасым өзгеріп, -</w:t>
        <w:br/>
        <w:t>деп Шахо оған жауап береді.</w:t>
        <w:br/>
        <w:t>Сонда қыз күлімсіреп, ханшасына былай дейді:</w:t>
        <w:br/>
        <w:t>Қыс өтер, тағы да жаз келер,</w:t>
        <w:br/>
        <w:t>Тияр ол, құрғатар көз жасын.</w:t>
        <w:br/>
        <w:t>Көктемде сүйікті жар келер,</w:t>
        <w:br/>
        <w:t>Бақытқа бөленер бір басың.</w:t>
        <w:br/>
        <w:t>Шахо қызметші қызының сөзіне иланып, көңілі біраз</w:t>
        <w:br/>
        <w:t>жай тапқандай болады. Сүйген жарының келуін енді</w:t>
        <w:br/>
        <w:t>бұрынғыдан да бетер төзімділікпен күте түседі.</w:t>
        <w:br/>
        <w:t>Осы кезде Диляй құдіретті Акбардың абақтысында</w:t>
        <w:br/>
        <w:t>үшінші жыл жатады, оны жазалауға бірнеше айлар ғана</w:t>
        <w:br/>
        <w:t>қалады.</w:t>
        <w:br/>
        <w:t>Диляймен бірге тұтқында зарыққан қандағарлық бір</w:t>
        <w:br/>
        <w:t>пақыр да бар екен. Диляй сол қартпен достасып кетеді.</w:t>
        <w:br/>
        <w:t>Ақыры пақыр тұтқыннан босатылып, қуанышы қойнына</w:t>
        <w:br/>
        <w:t>сыймай, туған жеріне қайтады. Онымен бірге Диляйдің</w:t>
        <w:br/>
        <w:t>Шахоға жазған хаты да кетеді.</w:t>
        <w:br/>
        <w:t>Қарт Қандағарға кірмей тұрып, Шахоның сарайын</w:t>
        <w:br/>
        <w:t>іздеп тауып алады. Қайыршы адам болып келіп, қайыр</w:t>
        <w:br/>
        <w:t>сұрап, онын есігін қағады. Есік саңылауланып қана ашы-</w:t>
        <w:br/>
        <w:t>лады, Шахоның қызметшілері келіп:</w:t>
        <w:br/>
        <w:t>- Жолаушы, сен кімсің, саған не керек? - дейді. Қарт</w:t>
        <w:br/>
        <w:t>айналасына абайлап бір қарап алып, оларға хатты беріп:</w:t>
        <w:br/>
        <w:t>- Шахоға берініз, - дейді, - бұл Диляйдің хаты.</w:t>
        <w:br/>
        <w:t>Қызметшілері қуанып, Шахоға жүгіріп келеді. Ол</w:t>
        <w:br/>
        <w:t>қартқа алғыс айтып, ақша беріндер, дейді. Хатты оқып</w:t>
        <w:br/>
        <w:t>шыққан Шахо егіл-тегіл болып, зар илеп жылайды. Онда</w:t>
        <w:br/>
        <w:t>мынадай сөздер жазылған екен:</w:t>
        <w:br/>
        <w:t>«Сүйіктім Шахо! Мен Ақбар патшаның абақтысында</w:t>
        <w:br/>
        <w:t>сарғайып жатырмын. Жазалануыма ай жарымдай ғана</w:t>
        <w:br/>
        <w:t>уақыт қалды. Мен, бақытымыз туралы ойлаған едім,</w:t>
        <w:br/>
        <w:t>ақыры осылай болды! Кешір, сүйіктім, өлер алдында да</w:t>
        <w:br/>
        <w:t>өзіңді ойлап өлермін!»</w:t>
        <w:br/>
        <w:t>Шахо аллаға жалбарынып, өлген әкесінің орнына</w:t>
        <w:br/>
        <w:t>патша болып тұрған ағасы Эмирге хат жазады:</w:t>
        <w:br/>
        <w:t>ТАҒ НАД Азия халықтарының ертегілері КЕК кер к е</w:t>
        <w:br/>
        <w:t>тарға, күн аясындағының барлығына қызыға қарап, аң</w:t>
        <w:br/>
        <w:t>аулауды өте ұнататын болады.</w:t>
      </w:r>
    </w:p>
    <w:p>
      <w:r>
        <w:t>Сол сияқты Кутуб-хан өз тұрғыластарының өресі</w:t>
        <w:br/>
        <w:t>жетпейтін искусство өнерінің де тамаша шебері болады.</w:t>
        <w:br/>
        <w:t>Ғажап әнші ол, сазда ойнағанда өзіне ешкімді теңдес-</w:t>
        <w:br/>
        <w:t>тірмейді. Оның салған әні мен күйін тыңдағандар,</w:t>
        <w:br/>
        <w:t>мұңлы үнін естігендер көз жасын көктемгі жауындай</w:t>
        <w:br/>
        <w:t>төгілтіп жыласа, шаттық күйін тыңдағандар көңілденіп</w:t>
        <w:br/>
        <w:t>шыға келетін көрінеді. Күйдің әсем сазына балқыған</w:t>
        <w:br/>
        <w:t>құстар қолына келіп қонады екен. Әрине, мұндай</w:t>
        <w:br/>
        <w:t>әншінің жаман болуы мүмкін емес-ті.</w:t>
        <w:br/>
        <w:t>Бірнеше жылдардан кейін Кутуб-ханның әкесі дүние</w:t>
        <w:br/>
        <w:t>салады да, баласы болса әке кәсібімен айналыспайды.</w:t>
        <w:br/>
        <w:t>Бірте-бірте кедейлене бастаса да сазда ойнауын қоймай-</w:t>
        <w:br/>
        <w:t>ды. Ақырында ол әбден қайыршылық жағдайға түседі.</w:t>
        <w:br/>
        <w:t>Бірақ оның әншілік атағы бүкіл өлкеге тарайды,</w:t>
        <w:br/>
        <w:t>үйінің жанынан өтіп бара жатқан бірде бір адам оның</w:t>
        <w:br/>
        <w:t>тамылжыған тәтті әнін тыңдамай өтпейтін-ді.,</w:t>
        <w:br/>
        <w:t>Сол кезде Ауғанстанда құдіретті жауынгер және ер</w:t>
        <w:br/>
        <w:t>жүрек батыр Адам-хан деген болыпты. Оның өзі де саз-</w:t>
        <w:br/>
        <w:t>да өте жақсы ойнайды екен, тамаша әнші Кутуб-ханның</w:t>
        <w:br/>
        <w:t>даңқын естіген ол, сол жігітті бір көрсем деп құмартады.</w:t>
        <w:br/>
        <w:t>Кутуб-хан жақын достарына жаңа күй ойнап отыр-</w:t>
        <w:br/>
        <w:t>ған кезде тыңдаушылардың бірі оған осы елде сазда</w:t>
        <w:br/>
        <w:t>бұдан ешбір кем ойнамайтын Адам-хан деген кісінің ба-</w:t>
        <w:br/>
        <w:t>рын айтады. Таң-тамаша қалған Кутуб-ханнын көңіліне</w:t>
        <w:br/>
        <w:t>бұл кім екен деген күдік пайда болады. Ол сазға өте</w:t>
        <w:br/>
        <w:t>жақсы ойнайтын осы бір құпия жан - Адам-ханмен</w:t>
        <w:br/>
        <w:t>кездесуді күн сайын ойлаумен болады.</w:t>
        <w:br/>
        <w:t>Күндердің бір күні Кутуб-хан барлы-жоқ мүлкін</w:t>
        <w:br/>
        <w:t>көтеріп, сазып қанжығасына байлап, алыс жолға, Адам-</w:t>
        <w:br/>
        <w:t>ханды іздеуге шығады.</w:t>
        <w:br/>
        <w:t>Кутуб-хан туған қаласынан шығатын күні түнде,</w:t>
        <w:br/>
        <w:t>Адам-хан түс көреді, түсінде Кутуб-хан ат үстінде күлім</w:t>
        <w:br/>
        <w:t>қағып, әндетіп келе жатқан сияқты, жортқан аң, ұшқан</w:t>
        <w:br/>
        <w:t>құстан, Адам-ханды қайдан табуға болады деп сұрап</w:t>
        <w:br/>
        <w:t>келе жатқан сияқты көрінеді. )</w:t>
        <w:br/>
        <w:t>Адам-хан күндегіден ерте тұрып, көрген қуанышты</w:t>
        <w:br/>
        <w:t>түсі жөнінде достарымен әңгімелесе отырып:</w:t>
        <w:br/>
        <w:t>еын Ауған ертегілері</w:t>
        <w:br/>
        <w:t>ол Диляйды үш жылға түрмеге жапқызып, содан кейін</w:t>
        <w:br/>
        <w:t>ең ауыр жазамен өлтірілсін, деп бұйырады.</w:t>
        <w:br/>
        <w:t>..Бұл кездерде өзінің сүйген жарының қандай ауыр</w:t>
        <w:br/>
        <w:t>жағдайға кездескенін білмейтін Шахо сұлу, оны күндіз-</w:t>
        <w:br/>
        <w:t>түні ойлаумен болады.</w:t>
        <w:br/>
        <w:t>Бір күндері хан Шахоға келгенде, оған қызы:</w:t>
        <w:br/>
        <w:t>- Әке, мен өмірі жұрт дегеннің не екенін көрмей</w:t>
        <w:br/>
        <w:t>өстім. Мені сарайдан босатыныз, мүлде зерігіп кеттім, -</w:t>
        <w:br/>
        <w:t>дейді.</w:t>
        <w:br/>
        <w:t>Қызының кесір сөздерін естіп, хан бұлқан-талқан бо-</w:t>
      </w:r>
    </w:p>
    <w:p>
      <w:r>
        <w:t>лып ашуланады да, күзетшілер санын бұрынғыдан да</w:t>
        <w:br/>
        <w:t>көбейтіп, сарайдың есігіне бұрынғыдан да үлкен ауыр</w:t>
        <w:br/>
        <w:t>құлып салғызады.</w:t>
        <w:br/>
        <w:t>Шахо зарлап жыласа да ештеңе істей алмайды. Со-</w:t>
        <w:br/>
        <w:t>нымен қайғы-қасірет, зарыға күту үстінде бақандай екі</w:t>
        <w:br/>
        <w:t>жыл өтеді.</w:t>
        <w:br/>
        <w:t>Бір кезде Шахо сүйген жарының жасырынған жерін</w:t>
        <w:br/>
        <w:t>көрейін деп қызыл талға шықпақшы болады. Ол қызыл</w:t>
        <w:br/>
        <w:t>талға өрмелеп, бірте-бірте жоғары көтеріле береді,</w:t>
        <w:br/>
        <w:t>ақырында оның көз алдынан тамаша көрініс ашылады:</w:t>
        <w:br/>
        <w:t>алыста көз жеткісіз кең дала бар екен, оның шеті сонау</w:t>
        <w:br/>
        <w:t>көкжиекпен астасып жатыр. Онан әрі, әлдеқайда алыс-</w:t>
        <w:br/>
        <w:t>та, қарлы басын көкке созған қомақты, биік таулар</w:t>
        <w:br/>
        <w:t>көрінеді. Шығып келе жатқан күнге бастарын иіп, тәжім</w:t>
        <w:br/>
        <w:t>еткендей, далада маңғаздана басып бара жатқан түйе-</w:t>
        <w:br/>
        <w:t>лер. Мүмкін, сүйіктімнің қайда екенін осы жолаушылар-</w:t>
        <w:br/>
        <w:t>дың біреуі білетін шығар деп қамыға ойлаған қыз</w:t>
        <w:br/>
        <w:t>керуеншілердің соңынан ұзақ уақыт қарап тұрады.</w:t>
        <w:br/>
        <w:t>Шахо ағаш басынан көзінің жасы көл болып түседі.</w:t>
        <w:br/>
        <w:t>Қызметшілердің арасында ханшасымен бірге қайғырып,</w:t>
        <w:br/>
        <w:t>бірге күрсінетін бір мейірімді қыз бар болатын. Даусының</w:t>
        <w:br/>
        <w:t>жақсылығымен атағы шыққан сол қыз, Шахоға әндетіп:</w:t>
        <w:br/>
        <w:t>Мезгіл жетсе қызыл гүл өнер,</w:t>
        <w:br/>
        <w:t>Мезгіл жетсе көз жасы кебер.</w:t>
        <w:br/>
        <w:t>Көктемде барлық жан оянып,</w:t>
        <w:br/>
        <w:t>Көктемде сүйген жігітің келер.</w:t>
        <w:br/>
        <w:t>Қайғырма бекер мүлде өзің,</w:t>
        <w:br/>
        <w:t>Қуана қарсы ал күн көзін! -</w:t>
        <w:br/>
        <w:t>дейді,</w:t>
        <w:br/>
        <w:t>жзеесеуе</w:t>
        <w:br/>
        <w:t>5 Ауған ертегілері ж</w:t>
        <w:br/>
        <w:t>е р-н</w:t>
        <w:br/>
        <w:t>«Сүйіктім, сені көргенде менің жүрегімде махаббат</w:t>
        <w:br/>
        <w:t>оты тұтанды. Шөл далада жолаушылардың сусыз өмір</w:t>
        <w:br/>
        <w:t>сүре алмайтыны сияқты, менің де сенсіз өмір сүруім</w:t>
        <w:br/>
        <w:t>мүмкін емес. Маған көп қамығуға тура келді. Сенсіз</w:t>
        <w:br/>
        <w:t>өмір сүруден гөрі, өлгенімнің артық екенін мен енді</w:t>
        <w:br/>
        <w:t>түсіндім. Көзімнің қарашығындай көріктім, Шахо, сен</w:t>
        <w:br/>
        <w:t>мені сүйесің бе, жауап берші?»</w:t>
        <w:br/>
        <w:t>Диляй осылай хат жазып, төмен отырған қыздың</w:t>
        <w:br/>
        <w:t>аяғының үстіне тастады. Ол хатты оқып өте таң қалды.</w:t>
        <w:br/>
        <w:t>Таңданған қыз:</w:t>
        <w:br/>
        <w:t>«Егер ешкімді көрмесем, мен оған не сүйемін, не</w:t>
        <w:br/>
        <w:t>сүймеймін деп қалай айтамын?» деп жан-жағына қара-</w:t>
        <w:br/>
        <w:t>ды. Бір кезде оның көзі айнадай жарқыраған судың</w:t>
        <w:br/>
        <w:t>бетіне түсті. Сасып қалған Шахоның даусы да шығып</w:t>
        <w:br/>
        <w:t>кетті. Судан, тамаша көздері өзіне қадалған бейтаныс</w:t>
        <w:br/>
        <w:t>адамның жүзін көрді.</w:t>
      </w:r>
    </w:p>
    <w:p>
      <w:r>
        <w:t>Қысылғандықтан Шахоның нәзік өңі бозарып сала</w:t>
        <w:br/>
        <w:t>берді. Өзіне күлімдей қарап отырған көркем жас жігіт-</w:t>
        <w:br/>
        <w:t>тен ұялып, қайта қарауға батылы бармады. Бір кезде</w:t>
        <w:br/>
        <w:t>Шахоға су бетінен емес, әлдеқайда жоғарғы жақтан бір</w:t>
        <w:br/>
        <w:t>дауыс естілді:</w:t>
        <w:br/>
        <w:t>Көрікті өмір гүлі, Шахо жаным,</w:t>
        <w:br/>
        <w:t>Сен болдың өмірімде таңдағаным.</w:t>
        <w:br/>
        <w:t>Қара көз, қиғаш қасты дидарыңды,</w:t>
        <w:br/>
        <w:t>Көргенде көңіл толқып, тулар қаным.</w:t>
        <w:br/>
        <w:t>Күтемін ұзақ түнде кірпік ілмей,</w:t>
        <w:br/>
        <w:t>Мені ая, жауап бер кешіктірмей.</w:t>
        <w:br/>
        <w:t>Көрікті өмір гүлі, Шахо жаным,</w:t>
        <w:br/>
        <w:t>Сырын аш жүрегіңнің бір іркілмей.</w:t>
        <w:br/>
        <w:t>Шахо қысылып қалды. Танымайтын тамаша жас</w:t>
        <w:br/>
        <w:t>жігітке не деп жауап қайтаруды білмеді. Бірнеше минут</w:t>
        <w:br/>
        <w:t>өтті, ал Шахо әлі үнсіз отыр.</w:t>
        <w:br/>
        <w:t>Диляйдің кеудесін шер кернеді. Ағаштан қарғып</w:t>
        <w:br/>
        <w:t>түсіп, иығы салдырап дуалға қарай жөнелді. Арқанмен</w:t>
        <w:br/>
        <w:t>ақырын жоғары көтерілген ол, Шахоға қарап тұрып:</w:t>
        <w:br/>
        <w:t>- Қымбатты Шахо, қош бол! Енді өмір бойы көріс-</w:t>
        <w:br/>
        <w:t>песпіз. Сен менің жүрегіме махаббат отын жақтың,</w:t>
        <w:br/>
        <w:t>енді мен сенсіз өмір сүре алмаспын... - дейді.</w:t>
        <w:br/>
        <w:t>80470 5</w:t>
        <w:br/>
        <w:t>779395</w:t>
        <w:br/>
        <w:t>ла ам Азия халықтарының ертегілері ұсыақа тылы</w:t>
        <w:br/>
        <w:t>Кутуб-хан Назоның айтқанына көнеді, Билоның ша-</w:t>
        <w:br/>
        <w:t>қыруына шықпайды.</w:t>
        <w:br/>
        <w:t>Пазо жүгіріп анасына келіп, Адам-ханға бар деп</w:t>
        <w:br/>
        <w:t>өтінеді, ана қызының мұңын түсініп, ұлына келеді. Назо-</w:t>
        <w:br/>
        <w:t>ны мына қауіптен құтқар деп зарлайды.</w:t>
        <w:br/>
        <w:t>Адам-хан келіп, Билоның қолынан ұстап тұрып:</w:t>
        <w:br/>
        <w:t>- Било, бұлай істеуге болмайды. Сен менің досым</w:t>
        <w:br/>
        <w:t>емессің бе? Менің сөзіме сен, тап осындай сұлу да атақ-</w:t>
        <w:br/>
        <w:t>ты қалыңдық тауып беремін. Ал, Кутуб-хан да маған</w:t>
        <w:br/>
        <w:t>сен сияқты қымбатты. Одан кек алма! Сонымен қатар, ол</w:t>
        <w:br/>
        <w:t>мұнда жалғыз жолаушы емес пе! Қой, Било... - дейді.</w:t>
        <w:br/>
        <w:t>Адам-ханның сөзіне тоқтап, Било үйіне қайтып</w:t>
        <w:br/>
        <w:t>келеді.</w:t>
        <w:br/>
        <w:t>Бірақ Мазо мен Кутуб-ханнан қалай да кек алудың</w:t>
        <w:br/>
        <w:t>амалын ойлап, түні бойы кірпігін ілмейді. Ол ұзақ ойла-</w:t>
        <w:br/>
        <w:t>нады, таң сәріден тұрып бұрынғыдай Назоның үйін</w:t>
        <w:br/>
        <w:t>күзетуге кетеді.</w:t>
        <w:br/>
        <w:t>Ол өз орнында басын көтермей тұрса да, әлдене-</w:t>
        <w:br/>
        <w:t>лерді белгілеп ойлап тұрады.</w:t>
      </w:r>
    </w:p>
    <w:p>
      <w:r>
        <w:t>Осылай бірнеше күндер өтеді. Адам-хан, Било енді</w:t>
        <w:br/>
        <w:t>Кутуб-ханиан көк алмас деп көңілденеді. Бірақ олай</w:t>
        <w:br/>
        <w:t>емес еді. Билоның басына талай жан түршігерлік ойлар</w:t>
        <w:br/>
        <w:t>ұллаған-ды.</w:t>
        <w:br/>
        <w:t>Бірде метық түс кезінде Кутуб-хан ұйқтап жатады.</w:t>
        <w:br/>
        <w:t>Мұны көрген Билоә оның төсегіне келіп, ұйқтап жатқан</w:t>
        <w:br/>
        <w:t>адамның басына төндіре үшкір ұзын шеге қағып, содан</w:t>
        <w:br/>
        <w:t>кейін шеткерірек тұрып:</w:t>
        <w:br/>
        <w:t>- Кутуб-хан. тұр, Назо өліп қалды! - деп айғай са-</w:t>
        <w:br/>
        <w:t>лады.</w:t>
        <w:br/>
        <w:t>Шошып оянып төсектен қарғып тұрған Кутуб-хан</w:t>
        <w:br/>
        <w:t>басы шегерее 11 қаны судай ағып, құлап түседі.</w:t>
        <w:br/>
        <w:t>Назо келіп сүйікті жарын құшақтап. тірілтіп алар-</w:t>
        <w:br/>
        <w:t>мын деген өймен аймалай сүйеді. Бірақ барлығы да бос</w:t>
        <w:br/>
        <w:t>әрекет болып шығады, сабағына ген қызыл гүлдей,</w:t>
        <w:br/>
        <w:t>қаңға боялып Қутуб-хан төсегінде өліп жатады.</w:t>
        <w:br/>
        <w:t>Назо осы жерде мандайын сүйген жарының қанымен</w:t>
        <w:br/>
        <w:t>бояйды да, оның қасына жатады. Оны тұрғызбақшы бол-</w:t>
        <w:br/>
        <w:t>ғандар келгенде қыз өліп қалған екен...</w:t>
        <w:br/>
        <w:t>Кіршіксіз сүйіскен ғашық жарлар - Назо мен Кутуб-</w:t>
        <w:br/>
        <w:t>хан екеуі де осылай бір сағатта жан тапсырыпты.</w:t>
        <w:br/>
        <w:t>ЖА.</w:t>
        <w:br/>
        <w:t>7% Ауған ертегілері таса ыы м2</w:t>
        <w:br/>
        <w:t>Мироға қой сойып, Кутуб-хан мен қарындасы Назоның</w:t>
        <w:br/>
        <w:t>үйлену тойына ерекше ас әзірлеуге бұйырады.</w:t>
        <w:br/>
        <w:t>Сол күні бұл өңірде көптен болып көрмеген той бас-</w:t>
        <w:br/>
        <w:t>талады.</w:t>
        <w:br/>
        <w:t>Кешкілікті ойын-сауық тынады. Түн болады. Адам-</w:t>
        <w:br/>
        <w:t>хан Кутуб-ханды қалыңдығына алып келе жатады.</w:t>
        <w:br/>
        <w:t>Бірақ ойламаған жерден олар қыз сарайының алдында</w:t>
        <w:br/>
        <w:t>тұрған Билоны көреді. Ол осы кезде өз сапарынан қай-</w:t>
        <w:br/>
        <w:t>тып үлгіріп, бірақ үйлену тойынан әлі ешқандай хабар-</w:t>
        <w:br/>
        <w:t>сыз бойы бұрынғысындай қаннен-қанерсіз Назоның</w:t>
        <w:br/>
        <w:t>есігін күзетіп тұрған-ды. Енді не істеу керек? Адам-хан</w:t>
        <w:br/>
        <w:t>осы кезде Кутуб-ханды кең тонымен бүркеп, Билоға</w:t>
        <w:br/>
        <w:t>тура жүре береді. Било қожасына жол береді. Соңынан</w:t>
        <w:br/>
        <w:t>оның аяғына көзі түсіп, таң қалып:</w:t>
        <w:br/>
        <w:t>- 0, Адам-хан! Әлде менің есім ауысты ма, әлде</w:t>
        <w:br/>
        <w:t>сенің аяғың төртеу болып кеткен бе? - дейді.</w:t>
        <w:br/>
        <w:t>- Сенің есің шын ауысқан болар, Било! Менің басқа</w:t>
        <w:br/>
        <w:t>адамдардікі сияқты бір басым, екі аяғым бар. Саған</w:t>
        <w:br/>
        <w:t>бөтен аяқ болып көрінген тонның екі жеңі болар! - деп</w:t>
        <w:br/>
        <w:t>Адам-хан қарындасының үйіне кіріп кетеді.</w:t>
        <w:br/>
        <w:t>Било үйіне түнде кеш қайтады. Ол болған оқиғаның</w:t>
        <w:br/>
        <w:t>барлығын сонда ғана біледі. Билоның екі көзі қанталап,</w:t>
        <w:br/>
        <w:t>қатты ашуланады, ең алдымен ағасы Мироның үйіне</w:t>
      </w:r>
    </w:p>
    <w:p>
      <w:r>
        <w:t>қарай ұмтылады. Оның есігін бұзып-жарып кіргісі</w:t>
        <w:br/>
        <w:t>келеді, бірақ кек алу үшін келетін інісінің сырын білген</w:t>
        <w:br/>
        <w:t>Миро есігін мықтап жауып алған еді. Било оның үйіне</w:t>
        <w:br/>
        <w:t>кіре алмайды. Содан кейін ол жаңа қосылған жастарды</w:t>
        <w:br/>
        <w:t>өлтіру үшін Назоның үйіне қарай ұмтылады.</w:t>
        <w:br/>
        <w:t>Бірақ, Билоның мінезін білетің Назо да есікті ішінен</w:t>
        <w:br/>
        <w:t>мықтап жауып алған-ды.</w:t>
        <w:br/>
        <w:t>Било бұза-жарып кіргісі келеді, бірақ есікті аша ал-</w:t>
        <w:br/>
        <w:t>майды, осы кезде ол бар даусымен айғайлап:</w:t>
        <w:br/>
        <w:t>- Әй, қорқақ, Шық бері! Кел, жекпе-жекке шық! -</w:t>
        <w:br/>
        <w:t>дейді.</w:t>
        <w:br/>
        <w:t>Кутуб-хан қылышын алып, Билоға қарсы шығайын</w:t>
        <w:br/>
        <w:t>десе де, Назо сүйген жарының аяғына жығылып, шықпа</w:t>
        <w:br/>
        <w:t>деп жалынып жібермейді.</w:t>
        <w:br/>
        <w:t>- Ол аң сияқты ашулы адам! Сен біздің бірінші</w:t>
        <w:br/>
        <w:t>түнімізде қаза табасың! Сүйіктім, өтінемін, шықпа!</w:t>
        <w:br/>
        <w:t>ы БҰ ЗДЕСІН Азия тхалықтарымың ертегілері “ылЗатғ и-ы</w:t>
        <w:br/>
        <w:t>хан сүйген жарына қой терісін жамылып бірнеше күндей</w:t>
        <w:br/>
        <w:t>барып, шаттанып қайтып жүреді.</w:t>
        <w:br/>
        <w:t>Осы кездері Адам-хан кемпірден өзінің сүйікті</w:t>
        <w:br/>
        <w:t>әншісінің жағдайын білуге келген сайын, кемпір әр-</w:t>
        <w:br/>
        <w:t>дайым біркелкі жауап беріп:</w:t>
        <w:br/>
        <w:t>- Уа, құдіреттім, ол бүгін кешегісінен тәуір. Бірақ</w:t>
        <w:br/>
        <w:t>қазір кездесуге болмайды. Тағы бірнеше күн тоса тұры-</w:t>
        <w:br/>
        <w:t>ңыз, содан кейін көрерсіз, - дейтін.</w:t>
        <w:br/>
        <w:t>Кутуб-хан сол күні сүйген жарымен қоштасып жатып:</w:t>
        <w:br/>
        <w:t>-- Уа, менің өмірімнің сәулесі, бұдан былай осылай</w:t>
        <w:br/>
        <w:t>өмір сүре беруіміз мүмкін емес. Барлығын сенің ағаң,</w:t>
        <w:br/>
        <w:t>менің досым Адам-ханға айталық, - дейді.</w:t>
        <w:br/>
        <w:t>- О, сүйіктім! Мен Билоның әйелі болуға тиістімін.</w:t>
        <w:br/>
        <w:t>Бірақ мен оған еш уақытта бармаймын. Сенен айрылыс-</w:t>
        <w:br/>
        <w:t>қаннан өлгенім артық екенін өзің білесін бе? Былай істе:</w:t>
        <w:br/>
        <w:t>қылыш пен кебін алып, менің ағама бар, оларды алдына</w:t>
        <w:br/>
        <w:t>қойып: Мына қылышпен кескілеп, мына кебінге орап шы-</w:t>
        <w:br/>
        <w:t>ғарып таста, немесе маған қарындасыңды қос де.</w:t>
        <w:br/>
        <w:t>Олар осылай істеуге келіседі.</w:t>
        <w:br/>
        <w:t>Келесі күні Кутуб-хан Адам-ханға келеді. Адам-хан</w:t>
        <w:br/>
        <w:t>сап-сау, досын көріп таң-тамаша қалып, қуанады. Ал ол</w:t>
        <w:br/>
        <w:t>Кутуб-ханның сөзін естігенде бұрынғысынан да тандана</w:t>
        <w:br/>
        <w:t>түседі. Кутуб-хан мынаны айтады:</w:t>
        <w:br/>
        <w:t>- О, ер жүрек жауынгер, тамаша әнші, сүйікті дасым -</w:t>
        <w:br/>
        <w:t>Адам-хан! Мен сенің қарындасыңды сүйемін, онсыз өмір</w:t>
        <w:br/>
        <w:t>сүре алмаймын. Ол да мені сүйеді. Онсыз маған өмірімде</w:t>
        <w:br/>
        <w:t>қуаныш жоқ. Егер сен маған қарындасыңды құдайы жар</w:t>
        <w:br/>
        <w:t>етіп қоспайтын болсаң, қазір мені мына қылышпен</w:t>
        <w:br/>
        <w:t>кескілеп, мына кебінге орап шығарып тастағаның жақсы.</w:t>
      </w:r>
    </w:p>
    <w:p>
      <w:r>
        <w:t>Адам-хан ойланып қалады. Ол ұзақ ойланады. Иә,</w:t>
        <w:br/>
        <w:t>ол бұл жерде қалайша ойланбасын: Кутуб-ханды ол өте</w:t>
        <w:br/>
        <w:t>жақсы көреді! Бірақ Било да тек сенімді қызметшісі ғана</w:t>
        <w:br/>
        <w:t>емес, Адам-ханды бірнеше рет қауіптен құтқарған жақ-</w:t>
        <w:br/>
        <w:t>сы жолдасы болатын.</w:t>
        <w:br/>
        <w:t>Адам-хан ақырында мынадай қорытындыға келеді.</w:t>
        <w:br/>
        <w:t>- “Жақсы, тамаша әнші, менің сүйікті досым! Қарын-</w:t>
        <w:br/>
        <w:t>дасым Назоны саған қосайын. Мейлі, солай-ақ болсын.</w:t>
        <w:br/>
        <w:t>Келесі күні Адам-хан Билоны бір жұмыспен алыс</w:t>
        <w:br/>
        <w:t>ауылдардың біріне жұмсап жібереді де, Билоның ағасы</w:t>
        <w:br/>
        <w:t>Т ?о8 7%</w:t>
        <w:br/>
        <w:t>Ауған ертегілері тәсі қ а-ы</w:t>
        <w:br/>
        <w:t>- Егер Кутуб-ханды кімде-кім бұрын кезіктіріп, маған</w:t>
        <w:br/>
        <w:t>алып келге, соған қарындасым Назоны қосамын, - дейді.</w:t>
        <w:br/>
        <w:t>Мұны естіген достары жедел аттарын ерттеп мініп,</w:t>
        <w:br/>
        <w:t>жан-жаққа жамырай шабады. Олардың бәрінің де ойы</w:t>
        <w:br/>
        <w:t>жалғыз-ақ: әншіні жұрттан бұрын тауып Адам-ханға</w:t>
        <w:br/>
        <w:t>әкеліп, оның қосамын деген сұлу қарындасы Назоны элу</w:t>
        <w:br/>
        <w:t>болады.</w:t>
        <w:br/>
        <w:t>Назо расында қаламмен жазып жеткізе алмастай сүлу</w:t>
        <w:br/>
        <w:t>еді. Оның нәзік миндаль гүлінің шоғындай басы, гүл саба-</w:t>
        <w:br/>
        <w:t>ғындай мойыны, сүт бетіне жаңа түскен қаймақтай аппақ</w:t>
        <w:br/>
        <w:t>денесі жұпар Иісті әсем еді. Адам-хан қарындасын өте</w:t>
        <w:br/>
        <w:t>жақсы көретін де, оған арнап әдейі үлкен бақтың ортасы-</w:t>
        <w:br/>
        <w:t>на сарай салғызған болатын. Ал мұның бәрінен хабарсыз</w:t>
        <w:br/>
        <w:t>Кутуб-хан жол бойы көзіне көрінгеннің барлығына</w:t>
        <w:br/>
        <w:t>қуанып, ат үстінде әндетіп келе жатады.</w:t>
        <w:br/>
        <w:t>Күн ыстық еді, шаршаған Кутуб-хан, бір үлкен ағаш-</w:t>
        <w:br/>
        <w:t>тың көлеңкесіне демалуға жатады. Сазын өзінің бас жа-</w:t>
        <w:br/>
        <w:t>ғындағы ағаштың бұтағына іледі. Жата сала ұйқтап</w:t>
        <w:br/>
        <w:t>кетеді... Оның бұл тоқтаған жері ханның сарайынан</w:t>
        <w:br/>
        <w:t>қашық емес еді.</w:t>
        <w:br/>
        <w:t>Осы кезде Адам-ханның жақсы көретін қызметшісі</w:t>
        <w:br/>
        <w:t>Било үйінен шығып, Кутуб-хан ұйқтап жаткан ағаш жа-</w:t>
        <w:br/>
        <w:t>нынан ағып өтетін арыққа қарай жүреді. Било ағаш жа-</w:t>
        <w:br/>
        <w:t>нына келгенде, ұйқтап жатқан адамды, бұтақта ілулі</w:t>
        <w:br/>
        <w:t>тұрған сазды көреді.</w:t>
        <w:br/>
        <w:t>«Е, - деп ойлайды Било,- Кутуб-хан осы болып</w:t>
        <w:br/>
        <w:t>жүрмесін? Өзі сұлу жігіт көрінеді! Және сазы да қандай</w:t>
        <w:br/>
        <w:t>тамаша! Содан кейін Било Адам-ханға жүгіріп келіп:</w:t>
        <w:br/>
        <w:t>- Е, құдіретті Адам-хан, мен сізге қуанышты хабар</w:t>
        <w:br/>
        <w:t>әкелдім! - дейді.</w:t>
        <w:br/>
        <w:t>- Қандай хабар?</w:t>
        <w:br/>
        <w:t>- Кутуб-хан осыдан шамалы жерде ағаш түбінде</w:t>
        <w:br/>
        <w:t>ұйқтап жатыр.</w:t>
      </w:r>
    </w:p>
    <w:p>
      <w:r>
        <w:t>Адам-хан бұған таңданады да қуанады, және: «Назо</w:t>
        <w:br/>
        <w:t>сұлуды мен шынымен-ақ осы малайыма әйелдікке</w:t>
        <w:br/>
        <w:t>беремін бе? - деп ауыр ойланады. - Оған қаншама жа-</w:t>
        <w:br/>
        <w:t>уынгер, ержүрек бай адамдар сөз салды, құда түсуге</w:t>
        <w:br/>
        <w:t>талпынды! Енді не қылдым?!»</w:t>
        <w:br/>
        <w:t>Биломен бірге әлгі ағаш түбіне келген Адам-хан,</w:t>
        <w:br/>
        <w:t>Ы жақан Ауған ертегілері ы</w:t>
        <w:br/>
        <w:t>- О, әміршіміз! - дейді нөкерлердің бірі, - біз мұны</w:t>
        <w:br/>
        <w:t>ағынды суға алып келгенде, бейне сиқырлағандай, тас-</w:t>
        <w:br/>
        <w:t>қын су тартылды да қалды.</w:t>
        <w:br/>
        <w:t>Акбар таңқалып, қылмыстыны пілдер қорасына апа-</w:t>
        <w:br/>
        <w:t>рып тастаңдар, солар таптап өлтірсін, - деп әмір етеді.</w:t>
        <w:br/>
        <w:t>Шахо тағы да тізерлене қалып:</w:t>
        <w:br/>
        <w:t>- О, құдіреті күшті алла! Менің сүйіктімді бір рет</w:t>
        <w:br/>
        <w:t>сақтап қалдың, тағы бір рет мейірімділік істе! - дейді.</w:t>
        <w:br/>
        <w:t>Тағы бір сағаттай уақыт өтеді, Акбар үрейленген</w:t>
        <w:br/>
        <w:t>нөкерлерін, олардың ортасына әдеттегісіндей жайраңдап</w:t>
        <w:br/>
        <w:t>күліп келе жатқан Диляйді көріп таң қалады.</w:t>
        <w:br/>
        <w:t>- О, әміршіміз, - дейді нөкерлері. - Біз мұны піл-</w:t>
        <w:br/>
        <w:t>дердің қорасына алып келіп, оның есігін ашсақ, сіздің</w:t>
        <w:br/>
        <w:t>пілдеріңіздің барлығы өліп қалыпты.</w:t>
        <w:br/>
        <w:t>- Мұнда бір сиқыр болуы мүмкін! - дейді Акбар. Ең</w:t>
        <w:br/>
        <w:t>қарт ақылгөйлердің бірі:</w:t>
        <w:br/>
        <w:t>- О, әміршім! Бұл адам туралы бір әйел аллаға</w:t>
        <w:br/>
        <w:t>сыйынып тұрғандығына сеніңіз, - дейді.</w:t>
        <w:br/>
        <w:t>Осы сөзді естігенде, Шахо жасырынып тұрған же-</w:t>
        <w:br/>
        <w:t>рінен шығып, Акбардың алдына жығылып:</w:t>
        <w:br/>
        <w:t>- О, құдіретті Акбар! Сізден ұлы мейірімді алла аты-</w:t>
        <w:br/>
        <w:t>нан тілегім бар! Менің сүйіктім Диляйдің өмірін қиыңыз.</w:t>
        <w:br/>
        <w:t>Ол тек мен үшін ғана қылмыс істеді. Кешіріңіз! - дейді.</w:t>
        <w:br/>
        <w:t>Жас қыздың сөзі Акбардың көңілін толқытады. Ұлы</w:t>
        <w:br/>
        <w:t>Акбар ойланып қалады. Ол махаббаттың ұлылығын,</w:t>
        <w:br/>
        <w:t>мұндай махаббаттың жер бетінде сирек кездесетіндігін</w:t>
        <w:br/>
        <w:t>ойлайды. Осы ойдың үстінде оның қатал жүрегі жібіген-</w:t>
        <w:br/>
        <w:t>дей болады.</w:t>
        <w:br/>
        <w:t>Ақбар бір күрсініп, жымияды да:</w:t>
        <w:br/>
        <w:t>- Сен көрікті Шахо, өзіннің адал, күшті махаббатың-</w:t>
        <w:br/>
        <w:t>мен өлімді де жеңдің. Ал, ұры Диляй, сен өзіңнің</w:t>
        <w:br/>
        <w:t>сүйіктінмен бірге бақытты өмір сұру үшін қазынамды</w:t>
        <w:br/>
        <w:t>ұрлағың келді. Енді сен бұдан былай ұрлай алмайсың.</w:t>
        <w:br/>
        <w:t>Мен саған бір түйе көтергендей алтын, қымбатты қазына</w:t>
        <w:br/>
        <w:t>беремін. Бейбіт аттаныңдар, бақытты болыңдар! - дейді.</w:t>
        <w:br/>
        <w:t>Сөйтіп сүйіскен жандар туған жерлеріне қайтады,</w:t>
        <w:br/>
        <w:t>бақытты өмір сүреді.</w:t>
        <w:br/>
        <w:t>Міне, көрікті Шахо мен Диляйдің арасында болған</w:t>
      </w:r>
    </w:p>
    <w:p>
      <w:r>
        <w:t>уақиғасының соңы осылай бітеді.</w:t>
        <w:br/>
        <w:t>Кө %</w:t>
        <w:br/>
        <w:t>зәдеже егет</w:t>
        <w:br/>
        <w:t>% Ауған ертегілері ШыЗ</w:t>
        <w:br/>
        <w:t>шім, Адам-хан! Сен Кутуб-ханды бірінші болып тапқан</w:t>
        <w:br/>
        <w:t>адамға Назо сұлуды беремін деген едін. Өз міндетімді</w:t>
        <w:br/>
        <w:t>мен орындадым. Енді билік өз қолыңызда, - дейді.</w:t>
        <w:br/>
        <w:t>- Било, асықпа, мен өз сөзімді бұзатын адам емеспін.</w:t>
        <w:br/>
        <w:t>Жайшылықпен жүре бер, - дейді.</w:t>
        <w:br/>
        <w:t>Көңілі жайласқан Било үйіне қайтады. Әлгі әңгіме-</w:t>
        <w:br/>
        <w:t>ден кейін ауыр ойға батқан Адам-хан Кутуб-ханға</w:t>
        <w:br/>
        <w:t>келеді, тізерлесе отырады, тек содан кейін ғана:</w:t>
        <w:br/>
        <w:t>- Кутуб-хан, маған бірдеңе ойнап берші, сенің әнің</w:t>
        <w:br/>
        <w:t>менің жараланған жүрегіме шипа болар, - дейді.</w:t>
        <w:br/>
        <w:t>Кутуб-хан сазын қолына алып, Адам-ханға бүкіл та-</w:t>
        <w:br/>
        <w:t>биғаттың мүлгіген кезіндегі сылдырлап аққан бұлақтай</w:t>
        <w:br/>
        <w:t>сылқылдатып, кейде мұңды, кейде көңілді бір сүйкімді</w:t>
        <w:br/>
        <w:t>ән шырқайды.</w:t>
        <w:br/>
        <w:t>Адам-ханның көзіне жас оралады, тамаша күйге бал-</w:t>
        <w:br/>
        <w:t>қып отырып, дүниені ұмытқандай сезінеді.</w:t>
        <w:br/>
        <w:t>Назо осы кезде көрші бөлмеде еді. Олда тамылжыған</w:t>
        <w:br/>
        <w:t>тәтті әнді ести сала жоғары жүгіріп шығып, үй</w:t>
        <w:br/>
        <w:t>төбесіндегі ашық тесіктен тамаша жас жігітке құмар-</w:t>
        <w:br/>
        <w:t>лана қарайды. Жүрегінде махаббат өрті лаулап жүре</w:t>
        <w:br/>
        <w:t>береді. Ол Кутуб-ханның жүзінен көзін аудара алмайды.</w:t>
        <w:br/>
        <w:t>Міне, онын көзінен шыққан меруерттей мөлдір екі тамшы</w:t>
        <w:br/>
        <w:t>жас сазға тамып кетеді.</w:t>
        <w:br/>
        <w:t>Кутуб-хан селк етіп жоғары қарайды. Сол сәтте-ақ</w:t>
        <w:br/>
        <w:t>тамаша жас жігіт пен Назо сұлудың көздері ұшыраса</w:t>
        <w:br/>
        <w:t>қалады. Кутуб-хан өзінің не ойлап отырғанын да ұмы-</w:t>
        <w:br/>
        <w:t>тып, қыздың жас толы үлкен көзіне қадала қараған са-</w:t>
        <w:br/>
        <w:t>йын жүрегі бұрынғыдан да қатты соға бастайды.</w:t>
        <w:br/>
        <w:t>Адам-хан саздан қандай әндер шығаруға болады, -</w:t>
        <w:br/>
        <w:t>деп таңдана басын шайқайды.</w:t>
        <w:br/>
        <w:t>Осыдан кейін Адам-хан Кутуб-ханды арнаулы үйге</w:t>
        <w:br/>
        <w:t>әкеліп орналастырып, өзі бөлмесіне оралып, сүйікті</w:t>
        <w:br/>
        <w:t>қарындасының тағдыры туралы ойға кетеді.</w:t>
        <w:br/>
        <w:t>Бірін-бірі сүйген Назо мен Кутуб-хан ғашықтық оты-</w:t>
        <w:br/>
        <w:t>ның жалынына шарпылып, қайғырумен болады.</w:t>
        <w:br/>
        <w:t>Бірнеше күн осылай өтеді. Назо мүлде жүдейді, тек</w:t>
        <w:br/>
        <w:t>бұрынғыдай үлкен көзінің ғана оты өзгермей нұрлана</w:t>
        <w:br/>
        <w:t>түседі. Кутуо-хан болса, төсек тартып жатып қалған,</w:t>
        <w:br/>
        <w:t>Назодан басқа ештеңе де ойлауға шамасы келмейді.</w:t>
        <w:br/>
        <w:t>Өзінің әрі қонағы, әрі досының қасіретін байқаған</w:t>
      </w:r>
    </w:p>
    <w:p>
      <w:r>
        <w:t>Азия халықтарының ертегілері ОРІ</w:t>
        <w:br/>
        <w:t>«5 Б 9</w:t>
        <w:br/>
        <w:t>Туғее г белгесе</w:t>
        <w:br/>
        <w:t>Қалы</w:t>
        <w:br/>
        <w:t>БАСТЫ БАЙЛЫҚ</w:t>
        <w:br/>
        <w:t>аяғыда бір жігіт өзінің кедейлігін айтып зарлай</w:t>
        <w:br/>
        <w:t>береді екен.</w:t>
        <w:br/>
        <w:t>- Е-ей, егер менің мол байлығым болса, қандай жақ-</w:t>
        <w:br/>
        <w:t>сы дәурен сүрер едім! - деп үнемі қыңқылдайды да</w:t>
        <w:br/>
        <w:t>жүреді екен.</w:t>
        <w:br/>
        <w:t>Бір күні тас қашаушы жігіттің үйінің жанынан өтіп</w:t>
        <w:br/>
        <w:t>бара жатып, оның сөзін естіп қалып:</w:t>
        <w:br/>
        <w:t>- Неге сонша зарлай бересің? Байлығың жетіп жатыр</w:t>
        <w:br/>
        <w:t>ғой! - дейді.</w:t>
        <w:br/>
        <w:t>- Байлығың жетіп жатыр дейсің бе? Қайда сол бай-</w:t>
        <w:br/>
        <w:t>лық? - дейді жігіт таңқалып.</w:t>
        <w:br/>
        <w:t>- Сенің көзің: Бір көзің үшін не алған болар едің? -</w:t>
        <w:br/>
        <w:t>дейді қарт.</w:t>
        <w:br/>
        <w:t>- Не дейсің? - дейді жігіт зәресі ұшып. - Көзімді</w:t>
        <w:br/>
        <w:t>мен ешбір қазынаға да бермеймін.</w:t>
        <w:br/>
        <w:t>- Жақсы, - дейді тас қашаушы. - Онда, бай болғың</w:t>
        <w:br/>
        <w:t>келсе қолыңды шауып таста - сонда саған көп алтын</w:t>
        <w:br/>
        <w:t>береді!</w:t>
        <w:br/>
        <w:t>- Жоқ! Алтын үшін қолымды шапқызбаймын, - дейді</w:t>
        <w:br/>
        <w:t>жігіт.</w:t>
        <w:br/>
        <w:t>- Енді білдің ғой, өзіңнің бай екеніңді. Ендеше</w:t>
        <w:br/>
        <w:t>несіне зарлай бересің? Менің айтқаныма сенсең, адам-</w:t>
        <w:br/>
        <w:t>ның ең басты байлығы - зор денсаулық пен мықты</w:t>
        <w:br/>
        <w:t>күш. Оны ешқандай ақшаға сатып алуға болмайды! -</w:t>
        <w:br/>
        <w:t>дейді де тас қашаушы қарт жөнімен кете береді.</w:t>
        <w:br/>
        <w:t>Ға</w:t>
        <w:br/>
        <w:t>Азия халықтарының ертегілері Ыс (е</w:t>
        <w:br/>
        <w:t>ІП бөлім</w:t>
        <w:br/>
        <w:t>«5»</w:t>
        <w:br/>
        <w:t>/Жаибай ерибегеледе</w:t>
        <w:br/>
        <w:t>&lt;қ&gt;</w:t>
        <w:br/>
        <w:t>САРЫ ШЫМШЫҚ</w:t>
        <w:br/>
        <w:t>БҮРКІТТІ ҚАЛАЙ АЛДАДЫ</w:t>
        <w:br/>
        <w:t>без өткен заманда барлық құстар оңтүстікте</w:t>
      </w:r>
    </w:p>
    <w:p>
      <w:r>
        <w:t>өмір сүргендіктен, көктемде Алтайда тек тау</w:t>
        <w:br/>
        <w:t>жылғалары мен өзендер ғана ән салып, сылдырап ағады</w:t>
        <w:br/>
        <w:t>екен.</w:t>
        <w:br/>
        <w:t>Бір күні ағын судың көктем әнін солтүстік желі</w:t>
        <w:br/>
        <w:t>жылы жаққа жеткізіпті. Құс атаулы таңғалысады.</w:t>
        <w:br/>
        <w:t>«Күндіз-түні бір тынбай тамылжыта ән салатын кім</w:t>
        <w:br/>
        <w:t>екен? Алтайға қандай қуаныш, қандай бақыт келді</w:t>
        <w:br/>
        <w:t>екен?»</w:t>
        <w:br/>
        <w:t>Бірақ көз көріп, құлақ естімеген жаққа ұшып бару</w:t>
        <w:br/>
        <w:t>қорқынышты еді.</w:t>
        <w:br/>
        <w:t>Қараторғайлар мен қаратамақ шымшықты, барылдақ</w:t>
        <w:br/>
        <w:t>пен көкекті үгіттеген бүркіттің еңбегі зая кетеді.</w:t>
        <w:br/>
        <w:t>Солтүстікке барудан ақылды үкілер де, нәзік бұлбұлдар</w:t>
        <w:br/>
        <w:t>да, сұр қаздар мен қаһарлы қаршығалар да бас тартады.</w:t>
        <w:br/>
        <w:t>Тіпті, қайырымды сұңқар да жолға шығуға тәуекел ете</w:t>
        <w:br/>
        <w:t>алмайды.</w:t>
        <w:br/>
        <w:t>Тек жұдырықтай сары шымшық қана ерлік көрсетіп,</w:t>
        <w:br/>
        <w:t>кішкене қанаттарын қағып-қағып, ұшады да кетеді.</w:t>
        <w:br/>
        <w:t>- Егер ол жақта жақсы болса, тезірек оралып, басқа</w:t>
        <w:br/>
        <w:t>құстарға жол көрсет, - деп айқайлайды оның соңынан</w:t>
        <w:br/>
        <w:t>бүркіт.</w:t>
        <w:br/>
        <w:t>- Әрине, әрине! - деп шықылықтайды сары шымшық. -</w:t>
        <w:br/>
        <w:t>Оралам, оралам.</w:t>
        <w:br/>
        <w:t>Сары шымшық теңіздер мен даланың, ормандар мен</w:t>
        <w:br/>
        <w:t>өзендердің үстінен ұшып өтеді. Әуелде асығып-апты-</w:t>
        <w:br/>
        <w:t>ғып, қанатын жиі-жиі қағады, бірте-бірте баяулата</w:t>
        <w:br/>
        <w:t>береді... Суықтан денесі қалтырап, қанаты тала бастай-</w:t>
        <w:br/>
        <w:t>Ғе</w:t>
        <w:br/>
        <w:t>че. 425 Алтай ертегілері ОЗА іы 4</w:t>
        <w:br/>
        <w:t>р: 1</w:t>
        <w:br/>
        <w:t>Бір жауын-шашынды күні түлкі жортуылға шығады.</w:t>
        <w:br/>
        <w:t>Тышқанның кішкентай баласы түлкінің еппен басқан ды-</w:t>
        <w:br/>
        <w:t>бысын естіп, иісін сезіп қояды да, басын шайқап:</w:t>
        <w:br/>
        <w:t>- Шыйқ! Шыйқ! Түлкі келе жатыр! - деп жан даусы-</w:t>
        <w:br/>
        <w:t>мен айқай салады.</w:t>
        <w:br/>
        <w:t>Шақылдақтар шыр көбелек айналып, індеріне кіреді</w:t>
        <w:br/>
        <w:t>де кетеді. Ұсақ тастарға үйілген шөптер ғана қалады.</w:t>
        <w:br/>
        <w:t>Түлкі үйілген шөптерді иіскеп-иіскеп:</w:t>
        <w:br/>
        <w:t>- Әлі бір түлкі шөп жеп көрген жоқ, мен қалайша</w:t>
        <w:br/>
        <w:t>бірінші болар екем? - деп жылап жібере жаздайды.</w:t>
        <w:br/>
        <w:t>Үйілген шөптен бір уыс алып шайнай бастайды. Тек</w:t>
        <w:br/>
        <w:t>тілін тырнап, көмейін жыбырлатқаны болмаса жұта алар</w:t>
        <w:br/>
        <w:t>емес.</w:t>
        <w:br/>
        <w:t>«Барлығы асы шиқылдақтың, осы бақырауықтың</w:t>
      </w:r>
    </w:p>
    <w:p>
      <w:r>
        <w:t>кесірі, - деп ашуланады түлкі. - Тоқтай тұр, бәлем!</w:t>
        <w:br/>
        <w:t>Бүкіл тұқымыңды жермін».</w:t>
        <w:br/>
        <w:t>Екі қойтастың арасындағы қуысқа келіп, майда да-</w:t>
        <w:br/>
        <w:t>уыспен шырылдай сөйлейді:</w:t>
        <w:br/>
        <w:t>- Иәу-у, бұл жерде қандай шаруақор жан тұрады,</w:t>
        <w:br/>
        <w:t>шөпті қалай тегіс қырқады, қалай жақсы кептірген,</w:t>
        <w:br/>
        <w:t>қалай әдемілеп үйген! Бүкіл ұсақ тастар арасынан</w:t>
        <w:br/>
        <w:t>мұндай шөмеле таппассың. Тіпті адамдардың өзі осыдан</w:t>
        <w:br/>
        <w:t>үйрену керек. Мұндай ақылды жанды бір көрудің өзі</w:t>
        <w:br/>
        <w:t>үлкен бақыт қой!</w:t>
        <w:br/>
        <w:t>Мынадай мақтауды естіген тышқан тыныш жата</w:t>
        <w:br/>
        <w:t>алмай екі бүйіріне кезек аунайды, тіпті күрсініп те</w:t>
        <w:br/>
        <w:t>қояды.</w:t>
        <w:br/>
        <w:t>Түлкі болса бұрынғыдан да жәдігөйлене шәуіл-</w:t>
        <w:br/>
        <w:t>дейді:</w:t>
        <w:br/>
        <w:t>- Қалайша мен мынядай тындырымды пысық жанды</w:t>
        <w:br/>
        <w:t>ешқашан көрмей кетем? Онымен әңгіме-дүкен құрудың</w:t>
        <w:br/>
        <w:t>өзі мен үшін зор ғанибет қой...</w:t>
        <w:br/>
        <w:t>Тышқан шыдамай іннен тұмсығын шығарады.</w:t>
        <w:br/>
        <w:t>- И-ә-у! - деп жымиды түлкі. - Түрі қандай жақсы!</w:t>
        <w:br/>
        <w:t>Енді арқасын көрсем ғой. Арқасынан қарағанда тіпті</w:t>
        <w:br/>
        <w:t>әдемі дейді ғой.</w:t>
        <w:br/>
        <w:t>Тышқан інге басын сұғып, арқасын сыртқа шығарады.</w:t>
        <w:br/>
        <w:t>Сол кезде түлкі оны шап беріп ұстап алады. Тышқан-</w:t>
        <w:br/>
        <w:t>ның айқайлауға да мұршасы келмей қалады.</w:t>
        <w:br/>
        <w:t>”</w:t>
        <w:br/>
        <w:t>мса Ср” Азия халықтарының ертегілері 74 шағуы</w:t>
        <w:br/>
        <w:t>Сары шымшық басын көтере алмайды, не айтарын</w:t>
        <w:br/>
        <w:t>білмейді, ақталуға шама жоқ...</w:t>
        <w:br/>
        <w:t>Орманда тыныштық орнайды, сол кезде көктемнің</w:t>
        <w:br/>
        <w:t>алғашқы тамшысының тырсылын сары шымшықтың</w:t>
        <w:br/>
        <w:t>құлағы шалады. Сол-ақ екен, ол дүр сілкініп сайрап</w:t>
        <w:br/>
        <w:t>жөнеледі:</w:t>
        <w:br/>
        <w:t>- Кел, көктем! Кел! Кел, көктем! Ұлы бүркіт, алды-</w:t>
        <w:br/>
        <w:t>ңызға басымды иемін. Қарақызшы, бұл алқапта жеті</w:t>
        <w:br/>
        <w:t>қабат мұз жатыр, күн сайын жетпіс жеті бұлттан қар</w:t>
        <w:br/>
        <w:t>жауады. Қақаған қыспен жалғыз өзім арпалысым. Әлі</w:t>
        <w:br/>
        <w:t>көктемді шақырудамын: «Кел, көктем! Кел, көктем!».</w:t>
        <w:br/>
        <w:t>Міне, менің өтінішім бойынша жылы жел соғып, әппақ</w:t>
        <w:br/>
        <w:t>қар ери бастады. Сіздердің арттарыңыздан баруға</w:t>
        <w:br/>
        <w:t>мұршам болмай қалды, көктем әнін үзуге болмайды:</w:t>
        <w:br/>
        <w:t>«Кел, көктем! Кел, көктем! Кел!» Қараңызшы, ұлы</w:t>
        <w:br/>
        <w:t>бүркіт, қараңыз! Кел, көктем! - деп сылдыр қаға</w:t>
        <w:br/>
        <w:t>әндетеді сары шымшық.</w:t>
        <w:br/>
        <w:t>Бұл әнді естіген жерде қар еріп, жылғалар мен өзен-</w:t>
        <w:br/>
        <w:t>дер оянып, ағаштар бүршік ата бастайды.</w:t>
      </w:r>
    </w:p>
    <w:p>
      <w:r>
        <w:t>- Жарайды, - деп күледі бүркіт, - бұл жолы</w:t>
        <w:br/>
        <w:t>кешірейін, жеңілтегім. Сенің сөзіңнің шындығы келер</w:t>
        <w:br/>
        <w:t>жылы белгілі болады.</w:t>
        <w:br/>
        <w:t>Міне, содан бері өзінің өтірігі шығып қалмас үшін</w:t>
        <w:br/>
        <w:t>сары шымшық орманда бәрінен бұрын көктем әнін бас-</w:t>
        <w:br/>
        <w:t>тайды, ал одан соң басқа құстар әндетеді екен.</w:t>
        <w:br/>
        <w:t>ҚЫЗЫЛ ТҮЛКІ МЕН</w:t>
        <w:br/>
        <w:t>ШАҚЫЛДАҚ ТЫШҚАН</w:t>
        <w:br/>
        <w:t>/ өлдір жылғаның жағасындағы маңайын ұсақ</w:t>
        <w:br/>
        <w:t>тастар қаптаған екі қойтастың арасындағы</w:t>
        <w:br/>
        <w:t>қуыста кішкентай шақылдақ тышқан өмір сүреді.</w:t>
        <w:br/>
        <w:t>Көрші тышқандармен бірге ол да тісімен шөп қиып,</w:t>
        <w:br/>
        <w:t>тасқа жайып кептіріп, қысқы азығын қамдап алатын.</w:t>
        <w:br/>
        <w:t>Шақылдақтардың тұрағынан сәл жоғары таудың</w:t>
        <w:br/>
        <w:t>қызыл түлкісі өмір сүреді.</w:t>
        <w:br/>
        <w:t>қәмсенч т Азия халықтарының ертегілері халаты жм</w:t>
        <w:br/>
        <w:t>Құстар көрінбейді, дауыстары естілмейді.</w:t>
        <w:br/>
        <w:t>Алтын алқап бос қалған, тіпті мәңгі жасыл боп тұра-</w:t>
        <w:br/>
        <w:t>тын балқарағай жалаңаштанып қалыпты. Мұнда құстар</w:t>
        <w:br/>
        <w:t>жеті күн, жеті түн саңырауқұрды күткен кезде қабығын</w:t>
        <w:br/>
        <w:t>шоқып тастаған. Балқарағайдың маңы құстар ойнағынан</w:t>
        <w:br/>
        <w:t>аппақ тозаң болып қалған.</w:t>
        <w:br/>
        <w:t>Өкінішпен зар жылаған саңырауқұр тұмсығын сықыр-</w:t>
        <w:br/>
        <w:t>латады:</w:t>
        <w:br/>
        <w:t>- Менсіз, мына менсіз құстар жылы жаққа қалайша</w:t>
        <w:br/>
        <w:t>ұшып кеткен... Енді мен жалғыз өзім қалай қыстай-</w:t>
        <w:br/>
        <w:t>мын?</w:t>
        <w:br/>
        <w:t>Осылай ұзақ жылағандықтан оның қабағы қып-қызыл</w:t>
        <w:br/>
        <w:t>болып кетеді. Содан бері әлі күнге дейін саңырауқұрдың</w:t>
        <w:br/>
        <w:t>балалары, немерелері, шөберелері осы оқиғаны еске</w:t>
        <w:br/>
        <w:t>алып, қайғырып жылайды екен. Барлық саңырауқұрдың</w:t>
        <w:br/>
        <w:t>қабағы содан бері шетен жидегіндей қып-қызыл болып</w:t>
        <w:br/>
        <w:t>қалыпты.</w:t>
        <w:br/>
        <w:t>АЮДЫҢ ТӨРЕЛІГІ</w:t>
        <w:br/>
        <w:t>сүңгіп кіріп кетіп, қайта шығады, кос аяқтап</w:t>
        <w:br/>
        <w:t>тұрып, мойнын созып, тың тыңдайды, жан-жағына</w:t>
        <w:br/>
        <w:t>қарайды, иіскелейді...</w:t>
        <w:br/>
        <w:t>Кенет оның үстіне тап бір тау құлағандай болады.</w:t>
        <w:br/>
        <w:t>Ақкіс денесі шағын болғанымен батыл еді. Бұрылып,</w:t>
        <w:br/>
        <w:t>үстіндегі «тауды» тістеп, сіресіп қалады.</w:t>
        <w:br/>
        <w:t>- А-а-а-а! - деген ашы айқай, ыңырсып жылаған да-</w:t>
        <w:br/>
        <w:t>уыс шығады да, ақкістің үстінен қоян құлап түседі.</w:t>
        <w:br/>
        <w:t>Қоянның артқы аяғының табаны сүйегіне дейін қыр-</w:t>
        <w:br/>
        <w:t>шылған, қара қаны ақ қарға тамшылайды.</w:t>
        <w:br/>
        <w:t>Қоян зар еңірейді:</w:t>
      </w:r>
    </w:p>
    <w:p>
      <w:r>
        <w:t>- О-о-о-о! Мен жапалақтан қашып, өз өмірімді қорғап</w:t>
        <w:br/>
        <w:t>қалғым келген еді, Байқаусызда сенің үстіңе келіп жы-</w:t>
        <w:br/>
        <w:t>ғылдым, ал сен мені аямай қыршыл алдың-н-н...</w:t>
        <w:br/>
        <w:t>- Ой, қояным, кешірініз! Генжи көрмеңіз маған, мен</w:t>
        <w:br/>
        <w:t>де байқамай...</w:t>
        <w:br/>
        <w:t>4 бір күні ақкіс жортуылға шығады. Қарға</w:t>
        <w:br/>
        <w:t>25Х</w:t>
        <w:br/>
        <w:t>құарсар аа сн Алтай ертегілері қасақана қағы ары</w:t>
        <w:br/>
        <w:t>- Ештеңе тыңдағым келмейді, а-а-а!.. Ешқашан да</w:t>
        <w:br/>
        <w:t>кешірмеймін! Аюға барып шағым айтамын!</w:t>
        <w:br/>
        <w:t>Содан күн шықпастан ақкіске:</w:t>
        <w:br/>
        <w:t>МЕНІҢ АУЫЛЫМДАҒЫ СОТҚА ҚАЗІР ЖЕТ!</w:t>
        <w:br/>
        <w:t>Осы орманның басшысы қара-буырыл аю, - деген</w:t>
        <w:br/>
        <w:t>бұйрық келеді.</w:t>
        <w:br/>
        <w:t>Ақкістің жұмыр жүрегі дүрсіл қағып, міскін мүсіні</w:t>
        <w:br/>
        <w:t>иіліп кетеді... Ақкістің барғысы келмей-ақ тұр, бірақ</w:t>
        <w:br/>
        <w:t>аюды тыңдамасқа шамасы жоқ.</w:t>
        <w:br/>
        <w:t>Ол аюдың тұрағына бүкеңдеп, жасқана кіреді.</w:t>
        <w:br/>
        <w:t>Аю болса құрметті орында қорқор тартып отыр, ал</w:t>
        <w:br/>
        <w:t>үй иесінің оң жағында - қоян. Ол балдаққа сүйеніп</w:t>
        <w:br/>
        <w:t>алып, жаралы аяғын алға көсілте созып жіберген.</w:t>
        <w:br/>
        <w:t>Жүн басқан қабағын көтерген аю қанталаған</w:t>
        <w:br/>
        <w:t>көздерін ақкіске қадап:</w:t>
        <w:br/>
        <w:t>- Сенің тістеуге қалай батылың барды? - деп сұрай-</w:t>
        <w:br/>
        <w:t>ды.</w:t>
        <w:br/>
        <w:t>Аккіс тілі күрмеліп қалғандай, тек ернін ғана жы-</w:t>
        <w:br/>
        <w:t>бырлатады. Жүрегі кеудесіне сыймай барады.</w:t>
        <w:br/>
        <w:t>- Мен... мен... жортуылға шыққан едім, - дейді</w:t>
        <w:br/>
        <w:t>естілер-естілмес қана сыбырлап.</w:t>
        <w:br/>
        <w:t>- Не ауладынң?</w:t>
        <w:br/>
        <w:t>- Тышқан аулағым келген, түнгі қүстарды ұстағым</w:t>
        <w:br/>
        <w:t>келіп еді.</w:t>
        <w:br/>
        <w:t>- Жарайды, тышқан мен құс - сенің тамағың дейік.</w:t>
        <w:br/>
        <w:t>Ал, қоянды неге тістейсің?</w:t>
        <w:br/>
        <w:t>- Қоянның өзі мені бірінші болып жәбірлеген, менің</w:t>
        <w:br/>
        <w:t>үстіме құлап түсті.</w:t>
        <w:br/>
        <w:t>Аю қоянға бұрылады да, жекіп қалады:</w:t>
        <w:br/>
        <w:t>- Сен ақкістің арқасына неге секіресін?</w:t>
      </w:r>
    </w:p>
    <w:p>
      <w:r>
        <w:t>Қалтыраған қоян көзінің жасын көл етіп:</w:t>
        <w:br/>
        <w:t>- Басымды иіп ант етемін, мәртебелі аю, ақкістің ар-</w:t>
        <w:br/>
        <w:t>қасы қар сияқты аппақ... Мен оны сыртынан байқамай</w:t>
        <w:br/>
        <w:t>қалдым... Қателестім...</w:t>
        <w:br/>
        <w:t>- Мен де қателестім, - деп қосарлана жөнеледі ақкіс</w:t>
        <w:br/>
        <w:t>те, қоян да қыста шымқай ақ, танымай қалдым!</w:t>
        <w:br/>
        <w:t>Кәрі аю ұзақ уақыт үнсіз отырады. Оның алдында</w:t>
        <w:br/>
        <w:t>папылдаган от жанып жатады, отта үш аяқты мосыға</w:t>
        <w:br/>
        <w:t>ілінген жеті қола құлақты алтын қазан тұр еді. Ол өзінің</w:t>
        <w:br/>
        <w:t>Ұ 959</w:t>
        <w:br/>
        <w:t>але Қа, 275: Алталы ертегілері “АСАл УР же</w:t>
        <w:br/>
        <w:t>- Тәңір жарылқасын, құрметтім. Көп рақмет сізге.</w:t>
        <w:br/>
        <w:t>Қамбаңыз ешқашан ортаймасын, өзегіңіз талып, ішегіңіз</w:t>
        <w:br/>
        <w:t>ешқашан шұрқырамасын. Құшағыма алып, кеудеме</w:t>
        <w:br/>
        <w:t>қысуға рұқсат етіңіз.</w:t>
        <w:br/>
        <w:t>Аламан аюша сөйлеп үйренбеген еді. Сондықтан</w:t>
        <w:br/>
        <w:t>оның не айтқанын түсінбеді. Өзіне төніп келе жатқан,</w:t>
        <w:br/>
        <w:t>тырнағы сойдиған қара табанды көргенде аламан</w:t>
        <w:br/>
        <w:t>тілінде шиқылдап, інінен атып шықпақ болады. Бірақ</w:t>
        <w:br/>
        <w:t>оны іліп алған аю кеудесіне қысқан беті сөзін жалғасты-</w:t>
        <w:br/>
        <w:t>ра түседі:</w:t>
        <w:br/>
        <w:t>- Рахмет, ағайын, өзегім талғанда ас бердің, шарша-</w:t>
        <w:br/>
        <w:t>ғанда дем бердің. Әрқашан мықты болыңыз, шаршама-</w:t>
        <w:br/>
        <w:t>ңыз. Самырсыныңыздың жаңғағы көп болсын. Сіздің ба-</w:t>
        <w:br/>
        <w:t>лаларыңыз, немерелеріңіз, тіпті шөберелеріңіз аштық</w:t>
        <w:br/>
        <w:t>дегеннің не екенін білмесін...</w:t>
        <w:br/>
        <w:t>«Ой, қандай қорқынышты дауыс, - деп дір-дір етеді</w:t>
        <w:br/>
        <w:t>аламан, - ырылы қандай ызбарлы...»</w:t>
        <w:br/>
        <w:t>Қашып құтылғысы келгенімен қоңыр аю оны өзінің</w:t>
        <w:br/>
        <w:t>қуатты табанымен қыса түседі, тырнағы аламанға батып</w:t>
        <w:br/>
        <w:t>барады. Оны сезетін анау жоқ, бір сәтке тынбай аламан-</w:t>
        <w:br/>
        <w:t>ды мақтап, өлеңдетеді:</w:t>
        <w:br/>
        <w:t>- Мың алғысымды білдіріп бүкіл аспан астына бар</w:t>
        <w:br/>
        <w:t>даусыммен жар саламын. Ең болмаса маған көзіңнің</w:t>
        <w:br/>
        <w:t>қиығымен қарашы...</w:t>
        <w:br/>
        <w:t>Аламан болса көзін одан сайын жұма түседі.</w:t>
        <w:br/>
        <w:t>- Е-е, бауырым, - деп басын шайқайды аю. - Қай</w:t>
        <w:br/>
        <w:t>орманда өскенсің, қай ағаштың түбінде тәрбиеленгенсің?</w:t>
        <w:br/>
        <w:t>Саған рақмет айтып отырса, сен дыбысыңды да шығар-</w:t>
        <w:br/>
        <w:t>майсың, көзіңді де көтермейсің. Ең болмаса езу тартып,</w:t>
        <w:br/>
        <w:t>жымишы!</w:t>
        <w:br/>
        <w:t>Осыны айтып болған соң, жауап күтіп, еңкейеді. Ал,</w:t>
        <w:br/>
        <w:t>аламан болса:</w:t>
        <w:br/>
        <w:t>«Ырылдап бітті, енді мені жейтін шығар» деп ой-</w:t>
        <w:br/>
        <w:t>лайды.</w:t>
      </w:r>
    </w:p>
    <w:p>
      <w:r>
        <w:t>Сәйтеді де ол барлық күшін жинап алып, ытқи</w:t>
        <w:br/>
        <w:t>жөнеледі.</w:t>
        <w:br/>
        <w:t>Сол кезде аюдың бес тырнағы аламанның арқасын сы-</w:t>
        <w:br/>
        <w:t>зып кетіпті. Содан бері аламан қара жолақты әдемі тон</w:t>
        <w:br/>
        <w:t>киетін болыпты. Ол аюдың тартқан сыйы екен деседі.</w:t>
        <w:br/>
        <w:t>Е?ыЗ</w:t>
        <w:br/>
        <w:t>Гежержле ы” Азия халықтарының ертегілері тоты Б А</w:t>
        <w:br/>
        <w:t>Басын таранып, тұлымшағын сипап көрген Қара шу-</w:t>
        <w:br/>
        <w:t>ланның қайғырғаны сондай, тұмсығы да ұзара түседі.</w:t>
        <w:br/>
        <w:t>«Бұл маған өмір бойы таңба болды» деп өкіре жылай-</w:t>
        <w:br/>
        <w:t>ды ол.</w:t>
        <w:br/>
        <w:t>Содан бері, осы күнге дейін Қара шулан тұлымшағы</w:t>
        <w:br/>
        <w:t>еске түссе, дауыс салып еңірейтін болыпты. Қара шулан-</w:t>
        <w:br/>
        <w:t>ның балапандары да жұмыртқаны жарып шығысымен</w:t>
        <w:br/>
        <w:t>қайғырып жылай бастайды.</w:t>
        <w:br/>
        <w:t>Құтанның осы бір жалынышты айқайынан басқа әні</w:t>
        <w:br/>
        <w:t>де жоқ.</w:t>
        <w:br/>
        <w:t>- Сен қамыс арасына ұя саласың, - дейді оған</w:t>
        <w:br/>
        <w:t>бүркіт, - басқа орындардың барлығы бос емес.</w:t>
        <w:br/>
        <w:t>- Ал, бізге қай жерге ұя салуға бұйырасыз? - деп</w:t>
        <w:br/>
        <w:t>қалбандайды шәукілдектер.</w:t>
        <w:br/>
        <w:t>- Соп, батпақтың маңына. Сендер өз жайсаңдарыңды</w:t>
        <w:br/>
        <w:t>асықтырмадыңдар, қайта сонымен бірге аңшылап</w:t>
        <w:br/>
        <w:t>жүрдіңдер, жазаны да бірге тартасыңдар.</w:t>
        <w:br/>
        <w:t>Бұл ертеде болған еді. Дегенмен, сол ұлы жиыннан</w:t>
        <w:br/>
        <w:t>соң әрбір құс қайда ұшып барып, қайда ұя салатынын</w:t>
        <w:br/>
        <w:t>жақсы біледі.</w:t>
        <w:br/>
        <w:t>ТОЙЫМСЫЗ САҢЫРАУҚҰР</w:t>
        <w:br/>
        <w:t>айың алтын жапырағынан айрылып, қылқан</w:t>
        <w:br/>
        <w:t>жапырақты ағаштар алтын инелерін жоғалта</w:t>
        <w:br/>
        <w:t>бастаған.</w:t>
        <w:br/>
        <w:t>Қатты жел ызалана соғып, суық жаңбыр шелектеп</w:t>
        <w:br/>
        <w:t>құяды. Жаз кетіп, күз келеді.</w:t>
        <w:br/>
        <w:t>Құстардың жылы жаққа ұшатын мезгілі болады.</w:t>
        <w:br/>
        <w:t>Жеті күн бойы алқапқа жиналысып, жеті күн бойы</w:t>
        <w:br/>
        <w:t>түгендеседі:</w:t>
        <w:br/>
        <w:t>- Барлығы келді ме? Жиналды ма барлығы? Барлығы</w:t>
        <w:br/>
        <w:t>бар ма?</w:t>
        <w:br/>
        <w:t>Тек саңырауқұрдың ғана үні естілмейді, саңырауқұр</w:t>
        <w:br/>
        <w:t>ғана көрінбейді.</w:t>
        <w:br/>
        <w:t>Бүркіт өзінің имек тұмсығымен құрғақ бұтақты та-</w:t>
        <w:br/>
        <w:t>қылдатады, тағы бір тақылдатады да сұр көкекке:</w:t>
        <w:br/>
        <w:t>6 4” 6.</w:t>
      </w:r>
    </w:p>
    <w:p>
      <w:r>
        <w:t>Жағада ебжегесе</w:t>
        <w:br/>
        <w:t>Е2&lt;</w:t>
        <w:br/>
        <w:t>КҮН, АЙ ЖӘНЕ ӘТЕШ ХИКАЯСЫ</w:t>
        <w:br/>
        <w:t>сыдан талай ғасыр бұрын аспан аясын Күн, Ай</w:t>
        <w:br/>
        <w:t>және Әтеш сынды ағайынды үшеу мекен ет-</w:t>
        <w:br/>
        <w:t>кен екен.</w:t>
        <w:br/>
        <w:t>Бір жолы Күн жұмысқа кетіп, Ай мен Әтеш үйде</w:t>
        <w:br/>
        <w:t>қалыпты.</w:t>
        <w:br/>
        <w:t>Ымырт үйірілер шақта ай Әтешке, өрістегі малды ай-</w:t>
        <w:br/>
        <w:t>дап кел, депті. Шаруақор Әтеш күні бойы жұмыс істеп</w:t>
        <w:br/>
        <w:t>қатты қалжырағандықтан бара алмапты. Еріншек ай оған</w:t>
        <w:br/>
        <w:t>қатты ашуланып, айдарынан шап беріп, қанын судай</w:t>
        <w:br/>
        <w:t>ағызыпты да аспаннан жерге қарай лақтырып жіберіпті.</w:t>
        <w:br/>
        <w:t>Содан бері әтештің айдары қып-қызыл болып қалыпты.</w:t>
        <w:br/>
        <w:t>Үйге түнде бір-ақ оралған Күн Әтештің қарасы</w:t>
        <w:br/>
        <w:t>көрінбеген соң сұрау сала бастапты. Ай оған мән-жайды</w:t>
        <w:br/>
        <w:t>толық баяндапты.</w:t>
        <w:br/>
        <w:t>- Ей, Ай, Әтешпен тату тұра алмаған екенсің, енді</w:t>
        <w:br/>
        <w:t>менің де сенімен бірге тұрғым келмейді, - депті Күн қатты</w:t>
        <w:br/>
        <w:t>қамығып. - Бұдан былай түн саған, күндіз маған тиесілі</w:t>
        <w:br/>
        <w:t>болсын. Қуып жібергенің үшін Әтеш бауырымыз енді сені</w:t>
        <w:br/>
        <w:t>ұната да қоймас, бірақ мені ешқашан да есінен шығармай-</w:t>
        <w:br/>
        <w:t>ды. Мен төсегімнен тұрғанда ол да тұрар, тіпті қуанышқа</w:t>
        <w:br/>
        <w:t>да бөленер, ал сен көрінгенде ұйқыға шоматын болар.</w:t>
        <w:br/>
        <w:t>Сонан кейін бәрі де айтқанындай болыпты: таңертең</w:t>
        <w:br/>
        <w:t>Күн ұясынан шығарда Әтеш аяулы ағасын көріп: «Ку-</w:t>
        <w:br/>
        <w:t>каре-ку, Ку-каре-ку» деп жайраңдай шақырады екен.</w:t>
        <w:br/>
        <w:t>Әтештің мұнысының мәнісі не дейсіңдер ғой? «Күн көке,</w:t>
        <w:br/>
        <w:t>көріндің бе, мен мұндамын!» дегені екен.</w:t>
        <w:br/>
        <w:t>Әтеш құдайдың құтты күні осылай шақыра беріпті.</w:t>
        <w:br/>
        <w:t>Ал күн ұясына еніп, ай туарда, ұнатпайтын Ай ағасын</w:t>
        <w:br/>
        <w:t>көріп қалмас үшін дереу үйіне кіріп, ұясына қонақтап</w:t>
        <w:br/>
        <w:t>көзін жұма қоятын болыпты.</w:t>
        <w:br/>
        <w:t>Биз</w:t>
        <w:br/>
        <w:t>. “</w:t>
        <w:br/>
        <w:t>Азия халықтарының ертегілері й тұ; ж-</w:t>
        <w:br/>
        <w:t>Түлкі өзінің балаларын шақылдақпен тамақтандыр-</w:t>
        <w:br/>
        <w:t>мақ болып тауға қарай жортып келеді. Шақылдақты</w:t>
        <w:br/>
        <w:t>мықтап тістеп алған.</w:t>
        <w:br/>
        <w:t>Бейшара тышқан:</w:t>
        <w:br/>
        <w:t>- Өй, менің әкем мен шешем байғұс сорлап қалды... -</w:t>
        <w:br/>
        <w:t>деп зар жылайды.</w:t>
        <w:br/>
        <w:t>Қатты жылаған дауысты естіген сауысқан ақпен</w:t>
        <w:br/>
        <w:t>көмкерген қара тонын жайып жіберіп, түлкінің соңынан</w:t>
        <w:br/>
        <w:t>ұшып келе жатып:</w:t>
      </w:r>
    </w:p>
    <w:p>
      <w:r>
        <w:t>- Сен, сен, өзің ғой, түлкінің аузына барып түскен.</w:t>
        <w:br/>
        <w:t>Енді не-не-несіне жылайсың? - деп шықылықтайды.</w:t>
        <w:br/>
        <w:t>- Жыламағанда, көз жасымды төкпегенде қайтейін?</w:t>
        <w:br/>
        <w:t>Әкем мен шешем ылғи да: «Балам, бізді тастап кетпе.</w:t>
        <w:br/>
        <w:t>Қайда барсаң да бізді ала кет», - деп жалынатын. Енді</w:t>
        <w:br/>
        <w:t>міне, көріп тұрсың ғой, сауысқан, әкем мен шешемді</w:t>
        <w:br/>
        <w:t>үйде қалдырып, тауға өзім кетіп барамын. Менің мұным-</w:t>
        <w:br/>
        <w:t>ды олар ешқашан кешпейді. Олар маған өмір бойы</w:t>
        <w:br/>
        <w:t>ренжіп өтетін болды.</w:t>
        <w:br/>
        <w:t>Түлкі тоқтай қалып, шақылдақты аузына тістеген</w:t>
        <w:br/>
        <w:t>күйі сақауланып:</w:t>
        <w:br/>
        <w:t>- Мен сенің әке-шешеңді де ала кетейін. О-олар қай-</w:t>
        <w:br/>
        <w:t>да? - деп міңгірледі.</w:t>
        <w:br/>
        <w:t>- Жап-жақын, ана тастардың арасында.</w:t>
        <w:br/>
        <w:t>- Тезірек шақыр, - дегенде түлкінің аузы ашылып</w:t>
        <w:br/>
        <w:t>кетеді.</w:t>
        <w:br/>
        <w:t>Соны күтіп тұрған шақылдақ шыр айналып:</w:t>
        <w:br/>
        <w:t>- Шыйқ! Шыйқ! - деп тастардың арасына кіріп</w:t>
        <w:br/>
        <w:t>кетеді.</w:t>
        <w:br/>
        <w:t>Санын бір соққан түлкі шақылдақтың тек құйрығы-</w:t>
        <w:br/>
        <w:t>нан тістеп үлгереді. Қатты тістеп алып, жібермейді.</w:t>
        <w:br/>
        <w:t>Дегенмен, шақылдақ та қуысқа мықтап кірген екен,</w:t>
        <w:br/>
        <w:t>тырмысып, шығар емес.</w:t>
        <w:br/>
        <w:t>Түлкі оның құйрығынан олай тартып, бұлай тартып,</w:t>
        <w:br/>
        <w:t>шығара алмайды. Бар күшімен жұлқып қалып еді, шал-</w:t>
        <w:br/>
        <w:t>қасынан түседі. Шүйдесі тасқа соғылып, орнынан зорға</w:t>
        <w:br/>
        <w:t>тұрады. Қараса аузында тек шақылдақтың құйрығы ғана</w:t>
        <w:br/>
        <w:t>қалыпты.</w:t>
        <w:br/>
        <w:t>Содан бері түлкінің тұмсығы ұзын болып, ал шақыл-</w:t>
        <w:br/>
        <w:t>дақ құйрықсыз қалыпты.</w:t>
        <w:br/>
        <w:t>Ға</w:t>
        <w:br/>
        <w:t>м 4%: 4 ЗдеҒды Азия халықтарының ертегілері Қасы 2-55</w:t>
        <w:br/>
        <w:t>- Суға барып, түріңді көр!</w:t>
        <w:br/>
        <w:t>Ормандағы көлшікке бүкеңдеп жеткен борсық, судағы</w:t>
        <w:br/>
        <w:t>өзінің бейнесін көріп жылап жібереді:</w:t>
        <w:br/>
        <w:t>«Аюға барып шағынайын».</w:t>
        <w:br/>
        <w:t>- Алдыңызда басымды иіп ант етемін, аю ата! Маған</w:t>
        <w:br/>
        <w:t>қорған бола көріңіз. Бүгін түнде мен үйімде болмадым,</w:t>
        <w:br/>
        <w:t>қонақ та шақырғаным жоқ. Қатты шыққан қорылды</w:t>
        <w:br/>
        <w:t>естіп, қорқып қалдым... Қаншама аңдарды әуреге сал-</w:t>
        <w:br/>
        <w:t>дым, өз үйімді өзім бүлдірдім. Енді мынаны қараңыз -</w:t>
        <w:br/>
        <w:t>қоянның бауыры мен артқы аяқтары тиген жері ағарып</w:t>
        <w:br/>
        <w:t>қалды. Ал кінәлі қоянның өзі артына қарамастан зытып</w:t>
        <w:br/>
        <w:t>кетті. Бұл іске өзіңіз төрелік айтыңыз.</w:t>
      </w:r>
    </w:p>
    <w:p>
      <w:r>
        <w:t>Аю борсыққа көз салады. Біраз жер алыстап барып,</w:t>
        <w:br/>
        <w:t>байыптап қайта қарайды да, барынша ырылдай</w:t>
        <w:br/>
        <w:t>жөнеледі: - Шағым айта келдің бе! Сенің басың бұрын</w:t>
        <w:br/>
        <w:t>жер сияқты қап-қара еді, енді маңдайың мен бетіңнің</w:t>
        <w:br/>
        <w:t>ақтығына адамдар да қызығатын болады. Сенің орныңда</w:t>
        <w:br/>
        <w:t>менің болмағаным, қоянның менің бетімді ағартып</w:t>
        <w:br/>
        <w:t>кетпегені қандай өкінішті. Міне, бұл аянышты! Йә,</w:t>
        <w:br/>
        <w:t>аянышты, қынжылатын жәй...</w:t>
        <w:br/>
        <w:t>Өкіне күрсінген аю өзінің үңгіріне кіріп кетеді.</w:t>
        <w:br/>
        <w:t>Борсық болса маңдайындағы және бетіндегі ақ жо-</w:t>
        <w:br/>
        <w:t>лақпен өмір сүріп жатыр. Оның мұндай белгіге үйреніп</w:t>
        <w:br/>
        <w:t>кеткені сондай:</w:t>
        <w:br/>
        <w:t>- Міне мен үшін қоян барлық өнерін салды. Қазір біз</w:t>
        <w:br/>
        <w:t>онымен мәңгілік айрылмас дос болып кеттік, - деп мақ-</w:t>
        <w:br/>
        <w:t>танады деседі.</w:t>
        <w:br/>
        <w:t>Ал, қоянның бұл туралы не айтатынын әлі күнге</w:t>
        <w:br/>
        <w:t>дейін ешкім естіген жоқ көрінеді.</w:t>
        <w:br/>
        <w:t>БҮРКІТТІҢ ҚҰТАНДЫ ЖАЗАЛАУЫ</w:t>
        <w:br/>
        <w:t>ұл өте ертеде, құстардың қайсысының ұяны қай-</w:t>
        <w:br/>
        <w:t>да салатынын әлі білмейтін кезінде болған</w:t>
        <w:br/>
        <w:t>оқиға. Әрбір көктем сайын ұрыс-керіс туындайтын. Тіпті</w:t>
        <w:br/>
        <w:t>саңырауқұрдың су: үстінде, ал аққудың орманда ұя сал-</w:t>
        <w:br/>
        <w:t>ған кездері болған екен.</w:t>
        <w:br/>
        <w:t>(5%</w:t>
        <w:br/>
        <w:t>БлЕе 2 2-46. АУЫ Алтай ертегілері ллағұм-</w:t>
        <w:br/>
        <w:t>ды. Әбден шаршаған кезде орманды Алтай тауы</w:t>
        <w:br/>
        <w:t>көрінеді. Алып Алтай шығып келе жатқан күн нұрына</w:t>
        <w:br/>
        <w:t>мадынып тұрған еді. Жазығы мен қыраты отқа оран-</w:t>
        <w:br/>
        <w:t>ғандай алаулайды.</w:t>
        <w:br/>
        <w:t>- О, қандай алып алау-от! - дейді сары шымшық. -</w:t>
        <w:br/>
        <w:t>Босқа тоңғанша жылынып алайын...</w:t>
        <w:br/>
        <w:t>Сөйтеді де ол қанатын жиып, құлдырап барып құлай</w:t>
        <w:br/>
        <w:t>кетеді. Бірақ от дегені қар болып шығады.</w:t>
        <w:br/>
        <w:t>Қардың не екенін білмейтін сары шымшық: «Енді</w:t>
        <w:br/>
        <w:t>өлетін шығарман...» - деп зәресі ұшады.</w:t>
        <w:br/>
        <w:t>Басы салбырап отырған кезде кенет бір шоқ бұтаның</w:t>
        <w:br/>
        <w:t>арасындағы қып-қызыл жидені көзі шалады. Күнге жы-</w:t>
        <w:br/>
        <w:t>лынып, шағылысып жылт-жылт етеді. Оның жанындағы</w:t>
        <w:br/>
        <w:t>ағаштың түбірінің жарықшағының арасында құрттың</w:t>
        <w:br/>
        <w:t>қауашағы көрінеді...</w:t>
        <w:br/>
        <w:t>Сары шымшық шоқып көреді, одан соң тағы бір шоқи-</w:t>
        <w:br/>
        <w:t>ды. Жүрегінің қағысы қалпына келіп, денесі жылына</w:t>
        <w:br/>
        <w:t>бастайды.</w:t>
        <w:br/>
        <w:t>Сөйтіп, ол күн өткен сайын орманға бойлап ене</w:t>
      </w:r>
    </w:p>
    <w:p>
      <w:r>
        <w:t>береді, тамақ одан сайын көбірек табыла түседі. Байқа-</w:t>
        <w:br/>
        <w:t>са, осында, Алтайда тұрған жақсы екен.</w:t>
        <w:br/>
        <w:t>Сары шымшық өзінің «оралам, оралам» деп</w:t>
        <w:br/>
        <w:t>әндеткенін ұмытып кетеді.</w:t>
        <w:br/>
        <w:t>Мұнда неге келгенін, өзін бұл бай өлкеге кімнің</w:t>
        <w:br/>
        <w:t>жібергенін де ұмытады. Тіпті қайда туғанын да есінен</w:t>
        <w:br/>
        <w:t>шығарады.</w:t>
        <w:br/>
        <w:t>Күндердің күнінде ағаш басы жел екпінімен</w:t>
        <w:br/>
        <w:t>тербеліп, аспанда ұшқан құстар қаптап кетеді. Бұл кел-</w:t>
        <w:br/>
        <w:t>ген құстар жасағы еді.</w:t>
        <w:br/>
        <w:t>Ең алдында айбынды бүркіт.</w:t>
        <w:br/>
        <w:t>Сары шымшықтың неге келгені сонда ғана ойына</w:t>
        <w:br/>
        <w:t>түсіп, зәресі кетеді. Ал бүркіт болса төбесіне қалықтап</w:t>
        <w:br/>
        <w:t>келіп:</w:t>
        <w:br/>
        <w:t>- Қалай тұрып жатырсың, сары шымшық? - деп</w:t>
        <w:br/>
        <w:t>сұрайды.</w:t>
        <w:br/>
        <w:t>Зәресі кеткен шымшықтың үні шықпай қалады. Шо-</w:t>
        <w:br/>
        <w:t>шаңдаған құйрығы да қозғалмайды.</w:t>
        <w:br/>
        <w:t>- Бізге неге оралмадың? - деп тәне түседі бүркіт. -</w:t>
        <w:br/>
        <w:t>Басқа құстарды неге шақырмадың мына бай өлкеге?</w:t>
        <w:br/>
        <w:t>ТАРАҒЫТР</w:t>
        <w:br/>
        <w:t>734</w:t>
        <w:br/>
        <w:t>қарға. /е%.“ Алтай ертегілері азғамеуыыы</w:t>
        <w:br/>
        <w:t>БАҚА МЕН ҚҰМЫРСҚАЛАР</w:t>
        <w:br/>
        <w:t>Ж ртеде бір бақа болыпты. Ол оймақтай көлдің жа-</w:t>
        <w:br/>
        <w:t>Шау ғасында өмір сүріпті. Бір күші секеңдеп серуенге</w:t>
        <w:br/>
        <w:t>шыққан бақа орман ішінде қарғып-секіріп жүріп, жолдан</w:t>
        <w:br/>
        <w:t>адасып қалыпты.</w:t>
        <w:br/>
        <w:t>Олай секіреді, былай секіреді, ақыры құмырсқа сал-</w:t>
        <w:br/>
        <w:t>ған жолға тап болады. Сол-ақ екен ондаған құмырсқа</w:t>
        <w:br/>
        <w:t>арқасына, жүз шақтысы қарнына жармаса түсіпті.</w:t>
        <w:br/>
        <w:t>- Бақ-бақ, бұларың ұят емес пе? Өзім адасып келе</w:t>
        <w:br/>
        <w:t>жатқанда жәбірлейсіңдер, қарным ашып келе жатқанда</w:t>
        <w:br/>
        <w:t>шығасыңдар, - деп бақылдап жылай бастайды бақа.</w:t>
        <w:br/>
        <w:t>Құмырсқалар ұялып қалыпты. Жабысқан жерлерінен</w:t>
        <w:br/>
        <w:t>түсіп, бақаға бас иеді:</w:t>
        <w:br/>
        <w:t>- Кешіріңіз, тәтей! Қонақ болыңыз, үйге жүріп дәм</w:t>
        <w:br/>
        <w:t>татыңыз.</w:t>
        <w:br/>
        <w:t>Бақа құмырсқалардың үйіне келіп, төрге жайғасады.</w:t>
        <w:br/>
        <w:t>ішіп-жейді, әңгіме шертеді, ән салады. Не айтқанын өзі</w:t>
        <w:br/>
        <w:t>де білмейді. Балды көп жегені сондай - отырған</w:t>
        <w:br/>
        <w:t>жерінде ұйқтап қалыпты.</w:t>
      </w:r>
    </w:p>
    <w:p>
      <w:r>
        <w:t>Ертеңіне оянса, күн тас төбеге келіпті. Құмырсқаның</w:t>
        <w:br/>
        <w:t>барлығы баяғыда жұмысқа кетіпті де, тек біреуі кешеден</w:t>
        <w:br/>
        <w:t>қалған ыдыс-аяқты жинап жүр екен.</w:t>
        <w:br/>
        <w:t>- Жарқыным, - деп өтінеді одан бақа, - мына</w:t>
        <w:br/>
        <w:t>ағашқа шығып, айналаны байқашы, менің көлшігім мен</w:t>
        <w:br/>
        <w:t>үйшігім көрінер ме екен, қай жақта екен олар.</w:t>
        <w:br/>
        <w:t>Құмырсқа ағашқа шығын, жан-жақты байқайды дв:</w:t>
        <w:br/>
        <w:t>- Сіздің көліңіз сонау батыста жалтырап жатыр.</w:t>
        <w:br/>
        <w:t>Егер қаласаңыз, мен сізді ең қысқа жолмен ертіп апа-</w:t>
        <w:br/>
        <w:t>райын, - дейді.</w:t>
        <w:br/>
        <w:t>- Ой, сен қандай қайырымдысың! - деп қуанып</w:t>
        <w:br/>
        <w:t>кетеді бақа. - Жүр, жүрейік тезірек. Үйге барған соң</w:t>
        <w:br/>
        <w:t>мен сені жақсылап тойдырамын.</w:t>
        <w:br/>
        <w:t>- Мен жол көрсетуге ғана барамын, - дейді оған</w:t>
        <w:br/>
        <w:t>құмырсқа, - бірақ дәмге қарамаймын. Біз құмырсқалар,</w:t>
        <w:br/>
        <w:t>жеке-жеке жұмыс істеп, жеке-жеке дем алу дегенді</w:t>
        <w:br/>
        <w:t>білмейміз.</w:t>
        <w:br/>
        <w:t>- Жарайды, жарайды, онда барлығың маған қонаққа</w:t>
        <w:br/>
        <w:t>келіңдер. Тек кеш түспей үйге жетсек болғаны.</w:t>
        <w:br/>
        <w:t>Ғас%</w:t>
        <w:br/>
        <w:t>27» Алтай ертегілері ЖАсазығ ие</w:t>
        <w:br/>
        <w:t>дығы алты құшақ. Бұтағы жиі, қылқаны мамықтай, жаң-</w:t>
        <w:br/>
        <w:t>бырда астына тамшы тамбайды.</w:t>
        <w:br/>
        <w:t>Артқы екі аяғымен тұрған аю алдыңғы екі аяғымен</w:t>
        <w:br/>
        <w:t>балқарағайдың бұтағынан ұстайды. Бірақ бір де бір</w:t>
        <w:br/>
        <w:t>жаңғақ көзіне түспеген соң, алдыңғы аяқтарын еріксіз</w:t>
        <w:br/>
        <w:t>төмен түсіреді.</w:t>
        <w:br/>
        <w:t>- Еһ, шіркін, - деп күйінеді аю, - маған не болған?</w:t>
        <w:br/>
        <w:t>Белім сырқырайды, аяқтарым ерікке көнбейді... Қартай-</w:t>
        <w:br/>
        <w:t>дым мен, күш қайтты... Енді қайтып күн көремін?</w:t>
        <w:br/>
        <w:t>Сөйтеді де ну орманды аралап жүріп кетеді. Асау</w:t>
        <w:br/>
        <w:t>өзеннен өтеді, тастан тасқа ырғиды, қар суын кешеді,</w:t>
        <w:br/>
        <w:t>қаншама аңның ізін иіскейді, бірақ олардың ешбірі қолы-</w:t>
        <w:br/>
        <w:t>на түспейді: өйткені ұстауға шамасы жоқ еді...</w:t>
        <w:br/>
        <w:t>Бір кезде қараса орманнын шетіне шығыпты. Ешқан-</w:t>
        <w:br/>
        <w:t>дай тамақ таппаған ол қайда барарын білмей тұрып</w:t>
        <w:br/>
        <w:t>қалады. Кенет құлағына:</w:t>
        <w:br/>
        <w:t>- Бырқ, бырқ... Шиқ, шиқ! - деген дауыс келеді.</w:t>
        <w:br/>
        <w:t>Бүл аюдан қорыққанынан айқайлап жіберген аламан</w:t>
        <w:br/>
        <w:t>екен.</w:t>
        <w:br/>
        <w:t>Алға баса берген аю табанын көтерген беті тұрып</w:t>
        <w:br/>
        <w:t>қалады: «Тоқта-тоқта, аламанды қалай есімнен шығарып</w:t>
        <w:br/>
        <w:t>алғанмын. Аламанның шаруақор екенінде дау жоқ. Ол</w:t>
        <w:br/>
        <w:t>кемінде үш жылға жетерлік жаңғақ жинап қойған шы-</w:t>
        <w:br/>
        <w:t>ғар, - тоқта, тоқта, - дейді өзіне-өзі қоңыр аю. - Тек</w:t>
      </w:r>
    </w:p>
    <w:p>
      <w:r>
        <w:t>аламанның інін табу керек. Оның қоймасы көктемде де</w:t>
        <w:br/>
        <w:t>ортаймауға тиіс».</w:t>
        <w:br/>
        <w:t>Тіміскілеп, жерде иіскелей бастайды. Ақырында ала-</w:t>
        <w:br/>
        <w:t>манның тұрағын табады. Бірақ мынадай тар інге анадай</w:t>
        <w:br/>
        <w:t>үлкен табанды қалай сұғуға болады?</w:t>
        <w:br/>
        <w:t>Кәрі ао тоң жерді тырнағымен қалай тырнамақ, оны-</w:t>
        <w:br/>
        <w:t>мен қоса темірдей қатты тамырлар тарамданып жатыр,</w:t>
        <w:br/>
        <w:t>Тырнағымен тартса ше? Жоқ, тартылмайды. Тісімен</w:t>
        <w:br/>
        <w:t>қажаса ше? Жоқ, қажалмайды. Бір кезде аю ағашты бар</w:t>
        <w:br/>
        <w:t>күшімен қатты итереді - ол құлап түседі, тамырлары со-</w:t>
        <w:br/>
        <w:t>райып шығып қалады.</w:t>
        <w:br/>
        <w:t>Мұндай тасұр-тұсырды естіген кішкентай аламанның</w:t>
        <w:br/>
        <w:t>есі шығып кетеді. Жүрегі атқып шығардай, аузына тығы-</w:t>
        <w:br/>
        <w:t>лады. Алдыңғы аяқтарымен аузын жауып алған аламан-</w:t>
        <w:br/>
        <w:t>ның екі көзінен жасы моншақтайды: «Аюды көре сала</w:t>
        <w:br/>
        <w:t>С?</w:t>
        <w:br/>
        <w:t>Азия талықтарының ертегілері сттуым</w:t>
        <w:br/>
        <w:t>ҚОРҚЫНЫШТЫ ҚОНАҚ</w:t>
        <w:br/>
        <w:t>боалгыуа бір борсық болыпты. Ол күндіз ұйқтап,</w:t>
        <w:br/>
        <w:t>түнде жортуылға шығады екен. Сөйтіп, ол бір</w:t>
        <w:br/>
        <w:t>күні түнде жортуылға шығыпты. Бірақ қарнын тойғызып</w:t>
        <w:br/>
        <w:t>үлгергенше аспанның бір шеті ағара бастапты. Күн шық-</w:t>
        <w:br/>
        <w:t>қанша өзінің үңгіріне жетуге асығады. Адамның көзіне</w:t>
        <w:br/>
        <w:t>түспей, иттерден жасырынып, көлеңкелі, қараңғы жер-</w:t>
        <w:br/>
        <w:t>лермен жүріп отырып, өзінің тұрағына келген кезде:</w:t>
        <w:br/>
        <w:t>- Қырр... Бырр... - деген түсініксіз бір дыбыс шы-</w:t>
        <w:br/>
        <w:t>ғады.</w:t>
        <w:br/>
        <w:t>«Бұл не?»</w:t>
        <w:br/>
        <w:t>Борсықтың ұйқысы ашылып, жүні үрпиіп, жүрегінің</w:t>
        <w:br/>
        <w:t>қағысы қабырғасын қаусата жаздайды.</w:t>
        <w:br/>
        <w:t>- Қыррр... Бырру... Қырр...</w:t>
        <w:br/>
        <w:t>«Тезірек орманға барып, өзім сияқты тырнақты</w:t>
        <w:br/>
        <w:t>аңдарды шақырайын, барлығы үшін өлімге бас тігер</w:t>
        <w:br/>
        <w:t>жайым жоқ»,</w:t>
        <w:br/>
        <w:t>- Ей, менің үңгірімде қорқынышты бір қонак отыр!</w:t>
        <w:br/>
        <w:t>Көмектесе көріңдер, - деп борсық андарды көмекке ша-</w:t>
        <w:br/>
        <w:t>қырады.</w:t>
        <w:br/>
        <w:t>Жүгіріп жеткен аңдар құлағын жерге төседі - шын</w:t>
        <w:br/>
        <w:t>мәнінде шыққан шуылдың әсерінен жер дірілдейді.</w:t>
        <w:br/>
        <w:t>- Қырр... Быррр...</w:t>
        <w:br/>
        <w:t>Кіріп-шығатын барлық сегіз тесік түгел күңіреніп</w:t>
        <w:br/>
        <w:t>тұр.</w:t>
        <w:br/>
        <w:t>Аңдардың аяқтарынан әл кете бастайды.</w:t>
      </w:r>
    </w:p>
    <w:p>
      <w:r>
        <w:t>- Кәне, борсық, бұл сенің үйің, бірінші өзің кір.</w:t>
        <w:br/>
        <w:t>Борсық бұрылып, жан-жағына қараса - айнала</w:t>
        <w:br/>
        <w:t>тұрған тырнақты үлкен аңдардың барлығы:</w:t>
        <w:br/>
        <w:t>- Бар, бар! - деп өзін итермелейді.</w:t>
        <w:br/>
        <w:t>Ал. өздері қорыққандарынан құйрықтарын қысып</w:t>
        <w:br/>
        <w:t>алыпты.</w:t>
        <w:br/>
        <w:t>«Не істеу керек? - деп ойлайды борсық. - Қайтсем</w:t>
        <w:br/>
        <w:t>екен?»</w:t>
        <w:br/>
        <w:t>- Неғып тұрсың? - деп шіңкілдейді түлкі.</w:t>
        <w:br/>
        <w:t>Ақырың, ықылассыз жылжыған борсық інінің ең</w:t>
        <w:br/>
        <w:t>үлкен аузына таяйды.</w:t>
        <w:br/>
        <w:t>- Қырр! - деген дауыс естіледі.</w:t>
        <w:br/>
        <w:t>ы. 45 зы ІІМ Азил талықтарының ертегілері Уассталғтұр-ы</w:t>
        <w:br/>
        <w:t>несіне айқайлап жібердім екен? Неге менің тағы да ай-</w:t>
        <w:br/>
        <w:t>қайлағым келіп тұр? Қой, аузымды жабайын!»</w:t>
        <w:br/>
        <w:t>Сөйтеді де аламан тез-тез іннің түбін қаза түсіп, ты-</w:t>
        <w:br/>
        <w:t>ғылады да, дем алмастан жата қалады.</w:t>
        <w:br/>
        <w:t>Ал аю болса өзінің жалпақ табанын аламанның қой-</w:t>
        <w:br/>
        <w:t>масына сұғып жіберіп, бір уыс жаңғақ алып шығады да,</w:t>
        <w:br/>
        <w:t>шайнай бастайды.</w:t>
        <w:br/>
        <w:t>- Е, бәсе! Айттым ғой, аламан қайырымды деп. -</w:t>
        <w:br/>
        <w:t>Тіпті аюдың көзіне жас келеді. Өлуге әлі ерте. Жарық</w:t>
        <w:br/>
        <w:t>дүниеде біраз жүре тұрады екем...</w:t>
        <w:br/>
        <w:t>Табанын қоймаға тағы да сұғып жібереді - жаңғақ</w:t>
        <w:br/>
        <w:t>аузы-мұрнынан шығады екен.</w:t>
        <w:br/>
        <w:t>Тойып алады да, қарнын сипайды:</w:t>
        <w:br/>
        <w:t>«Қарныма ас барды, жүнім жылтырай бастады, күшім</w:t>
        <w:br/>
        <w:t>тасып барады. Тағы да ептеп жеп алсам, әбден</w:t>
        <w:br/>
        <w:t>әлденетін түрім бар».</w:t>
        <w:br/>
        <w:t>Сөйтіп ол әбден тойғандықтан орнынан тұра алмай</w:t>
        <w:br/>
        <w:t>да қалады.</w:t>
        <w:br/>
        <w:t>- Үф, үф!.. Әбден тойғаңым-ай! Тіпті кеңірдегімнен</w:t>
        <w:br/>
        <w:t>келді ғой. Еңді өзегім де талмайды, бауырым да ауыр-</w:t>
        <w:br/>
        <w:t>майды, басым да айналмайды.</w:t>
        <w:br/>
        <w:t>Отырған қоңыр аюға мынадай ой келеді:</w:t>
        <w:br/>
        <w:t>«Артын ойлап жүретін аламанға алғыс айтуым керек</w:t>
        <w:br/>
        <w:t>қой. Ескерткішке оған бірдеңе берсем де артық болмас</w:t>
        <w:br/>
        <w:t>еді. Бірақ кәріліктен қаусап отырған менің қолымда не</w:t>
        <w:br/>
        <w:t>қалды?»</w:t>
        <w:br/>
        <w:t>- Жарайды, қайтейін енді.. Ең болмаса рақмет ай-</w:t>
      </w:r>
    </w:p>
    <w:p>
      <w:r>
        <w:t>тайын, - деп түйеді қоңыр аю желкесін қасып қойып.</w:t>
        <w:br/>
        <w:t>- Ей, ағайын, рақмет саған! Қайдасың өзің? Рақмет!</w:t>
        <w:br/>
        <w:t>Бірақ аламан жауап қатпайды.</w:t>
        <w:br/>
        <w:t>- Ей, туысқан, саған айтам. Үндемейсің, ә?!</w:t>
        <w:br/>
        <w:t>Аламан болса аузын онан сайын баса түседі. Аю да</w:t>
        <w:br/>
        <w:t>кетпейді:</w:t>
        <w:br/>
        <w:t>«Қай, мұным болмас. Барлық жиған-тергенін жеп</w:t>
        <w:br/>
        <w:t>алып, иесіне ең болмаса мықты денсаулық тілемей кет-</w:t>
        <w:br/>
        <w:t>сем, бұл орманда қайтып өмір сүрем. Ұят қой».</w:t>
        <w:br/>
        <w:t>Ептеп інге сығалап қараса, аламанның құйрығы</w:t>
        <w:br/>
        <w:t>көрінеді.</w:t>
        <w:br/>
        <w:t>«Е, иесі үйінде екен ғой!» деп қуанып кетеді аю.</w:t>
        <w:br/>
        <w:t>март СУ С Алта ертегілері ШИЕ</w:t>
        <w:br/>
        <w:t>- Саңырауқұрды шақыр, тезірек келсін, - деп бұйы-</w:t>
        <w:br/>
        <w:t>рады.</w:t>
        <w:br/>
        <w:t>Көкек ну орманға ұшып жөнеледі.</w:t>
        <w:br/>
        <w:t>Сөйтсе, саңырауқұр балқарағайдың бұтағына қонып</w:t>
        <w:br/>
        <w:t>алып, жаңғақ шағып отыр екен.</w:t>
        <w:br/>
        <w:t>- Құрметті саңырауқұр, - деді сұр көкек, - барлық</w:t>
        <w:br/>
        <w:t>құс жылы жаққа кетуге жиналуда. Міне, жеті күн бойы</w:t>
        <w:br/>
        <w:t>тек сіздің бір өзіңізді күтудеміз.</w:t>
        <w:br/>
        <w:t>- Ойпырм-ай, бекер әбігерге түскен екенсіздер! - деп</w:t>
        <w:br/>
        <w:t>сықырлаған үн шығарады саңырауқұр. - Жылы жаққа</w:t>
        <w:br/>
        <w:t>ұшуға әлі асықпаса да болады. Мұндағы орманда</w:t>
        <w:br/>
        <w:t>жаңғақ пен жеміс-жидек қаншама десеңші... Соның бар-</w:t>
        <w:br/>
        <w:t>лығын тышқандар мен ақ тиіндерге қалай тастап</w:t>
        <w:br/>
        <w:t>кетеміз?!</w:t>
        <w:br/>
        <w:t>Көкек қайтып келеді:</w:t>
        <w:br/>
        <w:t>- Саңырауқұр жаңғақ шағып жатыр, оңтүстікке</w:t>
        <w:br/>
        <w:t>ұшуға әлі асықпаса да болады дейді.</w:t>
        <w:br/>
        <w:t>Енді бүркіт мұндайға ебі бар, алған істі орындамай</w:t>
        <w:br/>
        <w:t>қоймайтын қаратамақ шымшықты жібереді.</w:t>
        <w:br/>
        <w:t>Қаратамақ шымшық келе сала:</w:t>
        <w:br/>
        <w:t>- Тездет, саңырауқұр, тездет, - деп асықтырады.</w:t>
        <w:br/>
        <w:t>- Тездеткішін мұның. Алыс жолға шығар алдында</w:t>
        <w:br/>
        <w:t>қарын тойдырып алған дұрыс.</w:t>
        <w:br/>
        <w:t>Саңырауқұрды шақырып, қаратамақ шымшық құйры-</w:t>
        <w:br/>
        <w:t>ғын шошаңдатып, олай бір жүгіреді, былай бір жүгіреді,</w:t>
        <w:br/>
        <w:t>ақыры ұшып кетеді.</w:t>
      </w:r>
    </w:p>
    <w:p>
      <w:r>
        <w:t>- Мәртебелі бүркіт, саңырауқұр ұзақ жолға шығар</w:t>
        <w:br/>
        <w:t>алдында күш жинап, тойынып алғысы келеді.</w:t>
        <w:br/>
        <w:t>Ашу шақырған бүркіт құстарға дереу жылы жаққа</w:t>
        <w:br/>
        <w:t>ұшуға бұйрық береді.</w:t>
        <w:br/>
        <w:t>Ал, тойымсыз саңырауқұр тағы жеті күн балқарағай-</w:t>
        <w:br/>
        <w:t>дың жаңғағын іріктеумен болады, тек сегізінші күні ғана</w:t>
        <w:br/>
        <w:t>күрсініп алады да, тұмсығын қауырсынына сүртіп таза-</w:t>
        <w:br/>
        <w:t>лайды:</w:t>
        <w:br/>
        <w:t>- Ұуһ, мұның барлығын шағып жеуге менің шамам</w:t>
        <w:br/>
        <w:t>келмес. Мұндай байлықты қиып кетудің өзі қиын, бірак</w:t>
        <w:br/>
        <w:t>амал қанша...</w:t>
        <w:br/>
        <w:t>Сөйтіп, қанатын әрең қағып, орман алқабына ұшып</w:t>
        <w:br/>
        <w:t>жетеді. «Бұл не?»</w:t>
        <w:br/>
        <w:t>к 257 Үү</w:t>
        <w:br/>
        <w:t>мент” Алтал ертегілері колын өз</w:t>
        <w:br/>
        <w:t>Бір күні бүркіт ұлы жиын өткізіп, алдағы уақытта</w:t>
        <w:br/>
        <w:t>қай құстың қай жерге ұя салатынын көрсетпек болады.</w:t>
        <w:br/>
        <w:t>Барлық қанаттылар тез арада бүркіттің тұрағына жи-</w:t>
        <w:br/>
        <w:t>налсын деп жарлық беріледі.</w:t>
        <w:br/>
        <w:t>Жиын туралы ести сала бас құтан Қара шулан жай-</w:t>
        <w:br/>
        <w:t>саң қанатын қомдап, қалықтап ұша жөнеледі.</w:t>
        <w:br/>
        <w:t>Қара шулан құтанмен бірге жеті сенімді қызметшісі,</w:t>
        <w:br/>
        <w:t>жеті шәукілдек те ұшып жөнеледі.</w:t>
        <w:br/>
        <w:t>Жеті теңізден өтіп, жеті таудан асқанда кенет:</w:t>
        <w:br/>
        <w:t>- Бақ-бақ! - деген дауыс естіледі.</w:t>
        <w:br/>
        <w:t>Тәмен қараса, батпақ екен, ондағы әрбір шалшық</w:t>
        <w:br/>
        <w:t>сайын түбірдің түбіндегі тостақ көзді бақаның шұрылы-</w:t>
        <w:br/>
        <w:t>нан өгіз өкіргендей болып жатыр.</w:t>
        <w:br/>
        <w:t>Қара шулан жайсаң шыдамай, батпаққа қонады.</w:t>
        <w:br/>
        <w:t>Оның сенімді қызметшілері де басшысының соңынан</w:t>
        <w:br/>
        <w:t>ереді. Сөйтіп, үлкен аңшылық басталып кетеді.</w:t>
        <w:br/>
        <w:t>Тек бесінші тәулікте ғана бас құтанның есіне</w:t>
        <w:br/>
        <w:t>бүркіттің бұйрығы түсіп, көзінен жасы ытқып шығады.</w:t>
        <w:br/>
        <w:t>- Біз жиыннан кешігіп қалдық...</w:t>
        <w:br/>
        <w:t>Күйініштен көзінен жасы парлап ағып, күңіренген</w:t>
        <w:br/>
        <w:t>Қара шулан майға бөккен батпақтан зорға көтеріліп,</w:t>
        <w:br/>
        <w:t>бүркіттің тұрағына бет алады. Онымен қоса шеңбірек</w:t>
        <w:br/>
        <w:t>ата тойынған шәукілдектер де керенау қалықтайды.</w:t>
        <w:br/>
        <w:t>Қанаттарын еріне қағып, барлығы бірге жиынға келеді</w:t>
        <w:br/>
        <w:t>де, жерге қонып, бүркіттің алдында бастарын барынша</w:t>
        <w:br/>
        <w:t>төмен иіседі.</w:t>
        <w:br/>
        <w:t>- Нег-г-ге мұнша ұзақ ұштындар?! - деп қаһарлана</w:t>
        <w:br/>
        <w:t>зіркілдейді бүркіт.</w:t>
      </w:r>
    </w:p>
    <w:p>
      <w:r>
        <w:t>- УВ, уһ, - деп күрсінеді Қара шулан, - оның маңыз-</w:t>
        <w:br/>
        <w:t>ды себебі болды. Бұйрықты кеш естідік, одан соң жолда</w:t>
        <w:br/>
        <w:t>қалың тұман болып... адастық...</w:t>
        <w:br/>
        <w:t>- Мұның қалай, құрметті бас құтаным, өтірік айтуға</w:t>
        <w:br/>
        <w:t>ұялмайсың ба?</w:t>
        <w:br/>
        <w:t>Ашуға булыққан Қыран бүркіт .Қара шуланның</w:t>
        <w:br/>
        <w:t>төбесінен бүріп алып ұйпалағаны сондай - басшы жай-</w:t>
        <w:br/>
        <w:t>саңның басындағы қауырсыны тұлымшақтай желбіреп</w:t>
        <w:br/>
        <w:t>қалады.</w:t>
        <w:br/>
        <w:t>- Сен енді басшы болмайсың, - деп ақырды оған</w:t>
        <w:br/>
        <w:t>бүркіт.</w:t>
        <w:br/>
        <w:t>2 а. өсе" 2 ; ; ластар</w:t>
        <w:br/>
        <w:t>ел 270.,&lt;- жалызе;</w:t>
        <w:br/>
        <w:t>Ха 24&lt; % Алтал, ертегілері жиы А жай</w:t>
        <w:br/>
        <w:t>Кейін шегінген борсық ініне кіріп-шығатын басқа</w:t>
        <w:br/>
        <w:t>ауызға барады.</w:t>
        <w:br/>
        <w:t>- Бырр!</w:t>
        <w:br/>
        <w:t>Енді борсық ініне тағы бір жол қазуға кіріседі. Өз</w:t>
        <w:br/>
        <w:t>үйін өзі бұзу кандай қиын, амал қанша - бүкіл Алтай-</w:t>
        <w:br/>
        <w:t>дың азуы таяқтай аңдары жиналып түр.</w:t>
        <w:br/>
        <w:t>- Тезірек, тезірек, - деп асықтырады олар.</w:t>
        <w:br/>
        <w:t>Ақыры, қорқыныштан өлердей болған шақта жататын</w:t>
        <w:br/>
        <w:t>жеріне жетеді-ау.</w:t>
        <w:br/>
        <w:t>- Қырр, бырр, фырр...</w:t>
        <w:br/>
        <w:t>Бұл, жұмсақ төсекте шалжиып, қорылдап жатқан ақ</w:t>
        <w:br/>
        <w:t>қоян екен.</w:t>
        <w:br/>
        <w:t>Аңдар болса күлкіден ішектері түйіліп, жерге аунай</w:t>
        <w:br/>
        <w:t>бастайды.</w:t>
        <w:br/>
        <w:t>- Қоян! Борсық қояннан қорқыпты! Ха-ха-ха! Хо-</w:t>
        <w:br/>
        <w:t>хо-хо!</w:t>
        <w:br/>
        <w:t>- Ұяттан кірерге тесік таппай қалған шығарсың, бор-</w:t>
        <w:br/>
        <w:t>сығым. Қоянға қарсы осыншама қол жинапты! Ха-ха-ха!</w:t>
        <w:br/>
        <w:t>Хо-хо-хо!</w:t>
        <w:br/>
        <w:t>Басы салбыраған борсық: «Өз үйімдегі шуылды</w:t>
        <w:br/>
        <w:t>естісімен өзім неге байқамадым? Бүкіл Алтайға несіне</w:t>
        <w:br/>
        <w:t>жар салдым?» - деп міңгірлейді.</w:t>
        <w:br/>
        <w:t>Ал, коян болса қаперсіз қорылдап ұйқтап жатады.</w:t>
        <w:br/>
        <w:t>Ашуы келген борсық оны бір теуіп:</w:t>
        <w:br/>
        <w:t>- Шық, қане! Кім саған мұнда ұйқтауға рұқсат ет-</w:t>
        <w:br/>
        <w:t>кен? - деп ақырады.</w:t>
        <w:br/>
        <w:t>Ұйқыдан оянған қоянның көзі шарасынан шығып</w:t>
        <w:br/>
        <w:t>кете жаздап барып, қылиланып кетіпті. Қасқыр да, түлкі</w:t>
      </w:r>
    </w:p>
    <w:p>
      <w:r>
        <w:t>де, борсық та, құну да, жабайы мысық та - барлық тыр-</w:t>
        <w:br/>
        <w:t>нақты аңдар осында болатын.</w:t>
        <w:br/>
        <w:t>«Бітті, - деп ойлайды қоян, - енді болары болды».</w:t>
        <w:br/>
        <w:t>Сөйтіп, борсықтың маңдайына бір-ақ секірді. Маңдайы-</w:t>
        <w:br/>
        <w:t>нан бір ырғиды да, бұтаның арасына кіріп кетеді.</w:t>
        <w:br/>
        <w:t>Ақ қоянның бауыры тиген борсықтың маңдайы аппақ</w:t>
        <w:br/>
        <w:t>болып қалады. Қоянның артқы аяқтары борсықтың екі</w:t>
        <w:br/>
        <w:t>бетіне ақ жолақ із қалдырады.</w:t>
        <w:br/>
        <w:t>Аңдар бұрынғыдан да қатты күле бастайды.</w:t>
        <w:br/>
        <w:t>- Ей, борсық, қандай әдемі болып кеткенсің! Ха-</w:t>
        <w:br/>
        <w:t>ха-ха!</w:t>
        <w:br/>
        <w:t>“28874</w:t>
        <w:br/>
        <w:t>“-</w:t>
        <w:br/>
        <w:t>еже. ось” Азия халықтарының ертегілей |7 жуам</w:t>
        <w:br/>
        <w:t>Құмырсқа ағаштан түседі де көлшікке қарай жүгіре</w:t>
        <w:br/>
        <w:t>жөнеледі. Оның соңынан секең-секең ыршып, бақа еріп</w:t>
        <w:br/>
        <w:t>келеді. Бақаның артынан сол илеудегі, көрші және басқа</w:t>
        <w:br/>
        <w:t>илеудегі құмырсқалар бүкіл ормандағы құмырсқалар</w:t>
        <w:br/>
        <w:t>түп-түгел қонаққа ағылады.</w:t>
        <w:br/>
        <w:t>Міне, көлшікке де келеді. Бақа артына қараса,</w:t>
        <w:br/>
        <w:t>жердің беті қара құрым. Құмырсқаның көптігі сондай -</w:t>
        <w:br/>
        <w:t>ине шаншым жер жоқ.</w:t>
        <w:br/>
        <w:t>Бақаның көзі шарасынан шығады: «Шақырған өзім,</w:t>
        <w:br/>
        <w:t>енді не істеймін?..»</w:t>
        <w:br/>
        <w:t>- Құрметтеріңізге ризамын. Бұдан артық қуаныш</w:t>
        <w:br/>
        <w:t>бола ма! Осы жағалауда күте тұрыңыздар, мен ас</w:t>
        <w:br/>
        <w:t>әзірлейін... - дейді де суға сүңгіп кетеді.</w:t>
        <w:br/>
        <w:t>Құмырсқалар күн күтеді, түн күтеді, бақа жоқ. Бір</w:t>
        <w:br/>
        <w:t>күн өтеді, екі күн өтеді, бақа көрінбейді.</w:t>
        <w:br/>
        <w:t>Жетінші күн болғанда құмырсқаның басшысы:</w:t>
        <w:br/>
        <w:t>- Жарайды, бақаның асын ішеміз деп аштан өлерміз, -</w:t>
        <w:br/>
        <w:t>деп ашуланады да, аш белін белбеумен қатты таңып</w:t>
        <w:br/>
        <w:t>алып, үйіне қарай жолға шығады.</w:t>
        <w:br/>
        <w:t>Басқа құмырсқалар да белдерін қыса буып алып,</w:t>
        <w:br/>
        <w:t>өздерінің илеулеріне қарай беттейді.</w:t>
        <w:br/>
        <w:t>Содан бері құмырсқаның белі жіңішке болып қалған</w:t>
        <w:br/>
        <w:t>деседі.</w:t>
        <w:br/>
        <w:t>Ал, бақаның көзі шарасынан шығып, тостағандай бо-</w:t>
        <w:br/>
        <w:t>лып қалыпты.</w:t>
        <w:br/>
        <w:t>АЮДЫҢ СЫЙЛЫҒЫ</w:t>
        <w:br/>
        <w:t>” оңыр аю қыс бойы өзінің үңгірінде ұйқтап шыға-</w:t>
      </w:r>
    </w:p>
    <w:p>
      <w:r>
        <w:t>5З%2-ды. Сары шымшық көктем әнін салғанда оянады</w:t>
        <w:br/>
        <w:t>да, қараңғы үңгірден шығып, күнге қарай алмай табаны-</w:t>
        <w:br/>
        <w:t>мен көзін көлегейлейді. Пысқырынып-түшкірініп болған</w:t>
        <w:br/>
        <w:t>соң өзінің үсті-басына қарайды.</w:t>
        <w:br/>
        <w:t>- Мәс-саған, қалай жүдегенмін. Қыс бойы нәр тат-</w:t>
        <w:br/>
        <w:t>қам жоқ...</w:t>
        <w:br/>
        <w:t>Оның сүйікті асы - балқарағайдың жаңғағы екен.</w:t>
        <w:br/>
        <w:t>Оның сүйікті балқарағайы үңгірдің аузында тұр, жуан-</w:t>
        <w:br/>
        <w:t>Үү? %</w:t>
        <w:br/>
        <w:t>Азия халықтарының ертегілері “асату Ым</w:t>
        <w:br/>
        <w:t>осы сүйікті қазанын ешқашан тазалаған емес. Қазанның</w:t>
        <w:br/>
        <w:t>кірімен бірге барлық ырысым да кетіп қалады деп қорқа-</w:t>
        <w:br/>
        <w:t>тын. Сондықтан қазанды жүз қабат барқыттай қалың</w:t>
        <w:br/>
        <w:t>күйе басып кеткен.</w:t>
        <w:br/>
        <w:t>Аю қазанға оң жақ табанын ептеп тигізгенде, табаны</w:t>
        <w:br/>
        <w:t>қап-қара болып шығады. Осы табанымен қоянның құла-</w:t>
        <w:br/>
        <w:t>ғының ұшын ақырын сипап өтеді, қоянның құлақтары-</w:t>
        <w:br/>
        <w:t>ның ұштары қарайып қалады.</w:t>
        <w:br/>
        <w:t>- Енді сен, ақкіс әрқашан қоянды құлағынан тани-</w:t>
        <w:br/>
        <w:t>тын боласың.</w:t>
        <w:br/>
        <w:t>Істің бұлай сәтті аяқталғанына қуанып кеткен ақкіс</w:t>
        <w:br/>
        <w:t>тұра жүгірмек болғанда, аю оны құйрығынан ұстап</w:t>
        <w:br/>
        <w:t>қалады. Міне, содан кейін ақкістің құйрығының ұшы да</w:t>
        <w:br/>
        <w:t>қарайып қалыпты.</w:t>
        <w:br/>
        <w:t>- Енді сен, қоян, әрқашан ақкісті құйрығынан тани-</w:t>
        <w:br/>
        <w:t>тын боласың.</w:t>
        <w:br/>
        <w:t>Содан бері қоян мен ақкіс бір-бірімен кездеспепті</w:t>
        <w:br/>
        <w:t>деседі.</w:t>
        <w:br/>
        <w:t>ЖАРҚАНАТТЫҢ АЯҒЫ</w:t>
        <w:br/>
        <w:t>НЕГЕ СЕМІП ҚАЛҒАН</w:t>
        <w:br/>
        <w:t>күндіз ұшқан кездері де болған.</w:t>
        <w:br/>
        <w:t>Бір күні ол ұшып келе жатса, көк қаршыға қарсы</w:t>
        <w:br/>
        <w:t>кездеседі:</w:t>
        <w:br/>
        <w:t>- Сонымен, - дейді ол, - құрметтім, мен сені үш</w:t>
        <w:br/>
        <w:t>жылдан бері іздеп жүрмін.</w:t>
        <w:br/>
        <w:t>- Сізге не үшін қажет болдым екен?</w:t>
        <w:br/>
        <w:t>- Барлық құстар өзінін бүркітке берешегін төледі,</w:t>
        <w:br/>
        <w:t>жалғыз сен ғана әлі қарыздарсың.</w:t>
        <w:br/>
        <w:t>- Мен бе?! Сіз қарасаңызшы, мен құспын ба? -</w:t>
        <w:br/>
        <w:t>Шөпке қонады да, ыржиып күліп тісін көрсетіп, жүгіре</w:t>
        <w:br/>
        <w:t>жөнеледі.</w:t>
        <w:br/>
        <w:t>«Шынында, - деп ойлайды қаршыға, - бұл аң екен».</w:t>
      </w:r>
    </w:p>
    <w:p>
      <w:r>
        <w:t>Жарқанат шағын орманды төбешікке қарай жүгіріп</w:t>
        <w:br/>
        <w:t>келе жатса, кенет бір бұтаның түбінен түлкі шыға келеді.</w:t>
        <w:br/>
        <w:t>2796007</w:t>
        <w:br/>
        <w:t>24: жарқанат тек түнде ғана ұшады. Ал оның</w:t>
        <w:br/>
        <w:t>қуа.</w:t>
        <w:br/>
        <w:t>Алтай ертегілері САБЫ ара а</w:t>
        <w:br/>
        <w:t>Бұл әнді естіген Ақ-қаан қолға түскен тышқандай</w:t>
        <w:br/>
        <w:t>қалтырайды. Оның әйелі бақаша ыңырсиды. Балалары</w:t>
        <w:br/>
        <w:t>үн шығармай жылайды.</w:t>
        <w:br/>
        <w:t>Ырысты әнін аяқтап, сыбызғысын аузынан алған кез-</w:t>
        <w:br/>
        <w:t>де Ақ-қаан да есін жиып алып:</w:t>
        <w:br/>
        <w:t>- Ей, жетесіз туған қайыршы бала! Жүгір, бар, дана</w:t>
        <w:br/>
        <w:t>камдарды! шақыр, мені емдеп жазсын.</w:t>
        <w:br/>
        <w:t>Ырысты алыс-жақын маңдағы барлық қадірлі кам-</w:t>
        <w:br/>
        <w:t>дарды шақырып келеді. Ақ-қаанның жалшылары көптсе-</w:t>
        <w:br/>
        <w:t>ген мал сойып, камдарға табақ тартады, камдар ен</w:t>
        <w:br/>
        <w:t>тәуір темекі тартып, шарапқа қанады. Бірақ ештене</w:t>
        <w:br/>
        <w:t>істей алмайды. Дабыл қағып, әулиенің әндерін айтады,</w:t>
        <w:br/>
        <w:t>Ақ-қаанның табынынан құрбандық шалады - бәрібір</w:t>
        <w:br/>
        <w:t>ештеңе шықпайды. Бір-біріне жабысқандар сол күйі</w:t>
        <w:br/>
        <w:t>қозғалмайды.</w:t>
        <w:br/>
        <w:t>Бастарын үнсіз шайқап, майлы астан кекірігі азған</w:t>
        <w:br/>
        <w:t>камдар от басында отырып қалады. Бір кезде іштеріндегі</w:t>
        <w:br/>
        <w:t>ең қарт, қу түбірдей мүжілген шал:</w:t>
        <w:br/>
        <w:t>- Аспан мен жердің астасқан жерінде Телдекпай-кам</w:t>
        <w:br/>
        <w:t>өмір сүреді. Егер сол емдеп жазбаса, алдияр Ақ-қаан,</w:t>
        <w:br/>
        <w:t>сізді басқа ешкімнің емдей алуы мүмкін емес, - дейді.</w:t>
        <w:br/>
        <w:t>Ырысты Телдекпей-камға жүгіреді.</w:t>
        <w:br/>
        <w:t>Ұлы кам көк өгізімен жетіп келіп, тісінің арасыпан</w:t>
        <w:br/>
        <w:t>«шырт» түкіреді де, от басына келіп, малдас құрып оты-</w:t>
        <w:br/>
        <w:t>рады.</w:t>
        <w:br/>
        <w:t>- Мұндай ауруды емдей алмасам, атым өшсін, - деп</w:t>
        <w:br/>
        <w:t>маңғазданады.</w:t>
        <w:br/>
        <w:t>Жөткірініп, кісесінен шақпағын алып шағып, қорқо-</w:t>
        <w:br/>
        <w:t>рын тұтатады.</w:t>
        <w:br/>
        <w:t>- Мына темекімді тартып болғанша бәрің де айыға-</w:t>
        <w:br/>
        <w:t>сыңдар.</w:t>
        <w:br/>
        <w:t>Сол кезде кішкене Ырысты келеді де, ұлы емшіге ба-</w:t>
        <w:br/>
        <w:t>сын иіп:</w:t>
        <w:br/>
        <w:t>- Сіз сондай құрметті адамсыз ғой, неге басқалармен</w:t>
        <w:br/>
        <w:t>қатар отырсыз? Одан да жоғарырақ, мына жылы тасқа</w:t>
        <w:br/>
        <w:t>отырыңыз, - дейді.</w:t>
      </w:r>
    </w:p>
    <w:p>
      <w:r>
        <w:t>“Кам- бақсы, балгер.</w:t>
        <w:br/>
        <w:t>ЗЕ; Алтай ертегілері | ж2Р</w:t>
        <w:br/>
        <w:t>ғауылдарға керілген. Түндіктен алақандай ғана көк ас-</w:t>
        <w:br/>
        <w:t>пан көрінеді.</w:t>
        <w:br/>
        <w:t>- Тап-тажылан! - деп айқай салды өзіне-өзі Ырысты.</w:t>
        <w:br/>
        <w:t>Алтын тақ секіре жөнеледі, бақытты бала төмен</w:t>
        <w:br/>
        <w:t>қарай құлдырап барады да, биік таудың ұшар басындағы</w:t>
        <w:br/>
        <w:t>сүт көліне қарай жүгіреді. Көлден алақанымен алып су</w:t>
        <w:br/>
        <w:t>ішеді, тауда өзіне шалаш тұрғызады. Сол шалашта әлі</w:t>
        <w:br/>
        <w:t>күнге дейін тұрып жатыр. Өзінің бақытты әнін айтады,</w:t>
        <w:br/>
        <w:t>сыбызғыда ойнайды, өрмекшінін өрмегін саусағымен</w:t>
        <w:br/>
        <w:t>қағады, оның сылдыр қаққан үнін тындайды.</w:t>
        <w:br/>
        <w:t>МАҚПАЛ-ТОРҚА</w:t>
        <w:br/>
        <w:t>Е кі ақ таудың арасындағы жасыл жайлауда шал</w:t>
        <w:br/>
        <w:t>мен кемпір өмір сүріпті. Олардың көктемгі ма-</w:t>
        <w:br/>
        <w:t>ралшөптей алқызыл, көзі қарақаттай, қасы қап-қара бар-</w:t>
        <w:br/>
        <w:t>қыттай қызы болыпты. Ол әрқашан үстіне ақ, ақшыл көк,</w:t>
        <w:br/>
        <w:t>қызыл, көк, көгілдір, жасыл, сары - жеті түсті жібек</w:t>
        <w:br/>
        <w:t>көйлек киеді екен. Жүрген кезде көйлектері сан түрлі</w:t>
        <w:br/>
        <w:t>түспен құбылып, судыр-судыр етеді. Ол қызды Мақпал-</w:t>
        <w:br/>
        <w:t>Торқа деп атапты.</w:t>
        <w:br/>
        <w:t>- Көйлегім су болады, - деп ол суға бармайды екен.</w:t>
        <w:br/>
        <w:t>Отқа жағуға шөпшек те термейді:</w:t>
        <w:br/>
        <w:t>- Көйлегімді бұта іліп, жыртып кетеді.</w:t>
        <w:br/>
        <w:t>Ол сиыр да саумайды:</w:t>
        <w:br/>
        <w:t>- Көйлегім былғанады.</w:t>
        <w:br/>
        <w:t>Оны бір жас аңшы айттырып келіпті:</w:t>
        <w:br/>
        <w:t>- Жоқ, жоқ, жоқ! Тайгада тұрғым келмейді.</w:t>
        <w:br/>
        <w:t>Сиыршы айттырып келсе:</w:t>
        <w:br/>
        <w:t>- Жоқ, жоқ, жоқ! Мал соңынан жайлаудан жайлауға</w:t>
        <w:br/>
        <w:t>көшіп жүрер жайым жоқ.</w:t>
        <w:br/>
        <w:t>Жүз жылқысын айдап жылқышы келіпті:</w:t>
        <w:br/>
        <w:t>- Жоқ! Оған да шықпаймын, бие сауғым келмейді.</w:t>
        <w:br/>
        <w:t>Қариялар қызына қатты ашуланыпты:</w:t>
        <w:br/>
        <w:t>- Енді Қара-Масаның өзі айттырып келсе де сені</w:t>
        <w:br/>
        <w:t>беремін, - дейді әкесі. - Сен баяғыдан бері тандауың-</w:t>
        <w:br/>
        <w:t>5.</w:t>
      </w:r>
    </w:p>
    <w:p>
      <w:r>
        <w:t>САРЫ</w:t>
        <w:br/>
        <w:t>шет 2 Алтал, ертегілері</w:t>
        <w:br/>
        <w:t>- Аман-есенбісің, құрметтім? Мен сені іздегелі</w:t>
        <w:br/>
        <w:t>жетінші жыл болды.</w:t>
        <w:br/>
        <w:t>- Сізге неге қажет болдым!</w:t>
        <w:br/>
        <w:t>- Барлық аңдар өзінің аюға берешегін төледі, енді</w:t>
        <w:br/>
        <w:t>тек сенің ғана берешегің бар.</w:t>
        <w:br/>
        <w:t>- Менің бе?! Сіз қарасаңызшы, мен аңмын ба?</w:t>
        <w:br/>
        <w:t>Сөйтеді де ол қанатын жайып, ұша жөнеледі.</w:t>
        <w:br/>
        <w:t>Содан бері түлкімен кездесіп қалудан қорыққан жар-</w:t>
        <w:br/>
        <w:t>қанат өмірі жүгірмейтін болады: қорқыныштан аяғы</w:t>
        <w:br/>
        <w:t>семіп қалады. Оның күндіз ұшуға да батылы жетпейді -</w:t>
        <w:br/>
        <w:t>қаршығадан сескенеді.</w:t>
        <w:br/>
        <w:t>Сөйтіп, ол қазір қас қарайған кезде ғана шығады,</w:t>
        <w:br/>
        <w:t>андардан да қорқып қашады, құстарға да қосыла ал-</w:t>
        <w:br/>
        <w:t>майды.</w:t>
        <w:br/>
        <w:t>ТАУЫСТЫҢ ЗАЙЫБЫ</w:t>
        <w:br/>
        <w:t>гүір күні құстар тауысты жайсаң етіп сайлайды.</w:t>
        <w:br/>
        <w:t>бөлу кү: өзінің сан құбылған түрлі-түсті құйрығын</w:t>
        <w:br/>
        <w:t>жайып жіберіп, алтынмен зерленген жасыл бөрікті ба-</w:t>
        <w:br/>
        <w:t>сын кекірейте көтереді.</w:t>
        <w:br/>
        <w:t>- Жайсаң, нағыз жайсаң! - деп шуласады құстар.</w:t>
        <w:br/>
        <w:t>- Үйлендірейік, үйлендірейік, үйлендіру керек. Оны</w:t>
        <w:br/>
        <w:t>үйлендіру керек, үйлендіру! - деп шықылықтайды</w:t>
        <w:br/>
        <w:t>сауысқан.</w:t>
        <w:br/>
        <w:t>Жайсанға сұрғылт шілді алып келеді.</w:t>
        <w:br/>
        <w:t>- Бұл өзінің балаларын тамаша тәрбиелейді, сенің</w:t>
        <w:br/>
        <w:t>балаларыңа да қайырымды ана бола біледі.</w:t>
        <w:br/>
        <w:t>- Жоқ, оның керегі жоқ. Шіл нашар ұшады.</w:t>
        <w:br/>
        <w:t>- Жарайды онда, сары шымшықты ал. Ол орманда ең</w:t>
        <w:br/>
        <w:t>бірінші көктем әнін салады.</w:t>
        <w:br/>
        <w:t>- Жоқ, алмаймын. Оның бойы аласа.</w:t>
        <w:br/>
        <w:t>Балқарағай торғайы да ұнамады - ол шұбар. Сарғал-</w:t>
        <w:br/>
        <w:t>дақ та келмейді - оның даусы мұңлы, ал қаратамақ</w:t>
        <w:br/>
        <w:t>шымшық - құйрығын шошаңдата береді.</w:t>
        <w:br/>
        <w:t>Тек сауысқан ғана тауыстың көңілінен шығады: оның</w:t>
        <w:br/>
        <w:t>үстінде ақ жолақ тоны Бар - қарасаң көз тоймайды. Ол</w:t>
        <w:br/>
        <w:t>61” 4</w:t>
      </w:r>
    </w:p>
    <w:p>
      <w:r>
        <w:t>қаАғаметь Фев Алтай, ертегілері Қ Аалы АСА</w:t>
        <w:br/>
        <w:t>құбылған судан бір жұтады. Олар күн шығатын жаққа</w:t>
        <w:br/>
        <w:t>барады да, жылқы таза алтындай мөлдір судан бір</w:t>
        <w:br/>
        <w:t>жұтады.</w:t>
        <w:br/>
        <w:t>Содан бері сиырлар лай судан іше береді, жуынды-</w:t>
        <w:br/>
        <w:t>дан да жеркенбейтін болыпты деседі халық.</w:t>
        <w:br/>
        <w:t>Ал, мейірімді жылқылар тек мөлдір, таза сумен ғана</w:t>
        <w:br/>
        <w:t>шөл басады екен.</w:t>
        <w:br/>
        <w:t>МАРАЛДЫҢ ӨКПЕСІ</w:t>
        <w:br/>
        <w:t>ызыл түлкі жасыл алқаптан қара орманға жүгі-</w:t>
        <w:br/>
        <w:t>2% ріп келеді. Ол мұнда өзіне ін қазбастан-ақ орман</w:t>
        <w:br/>
        <w:t>жаңалығын естіп үлгереді: аю қартайып қалған екен.</w:t>
        <w:br/>
        <w:t>Түлкі бүкіл орманға жар салады:</w:t>
        <w:br/>
        <w:t>- Әй, әй, бұдан артық қайғы-қасірет болар ма! Бізлін</w:t>
        <w:br/>
        <w:t>басшымыз қоңыр аю, өлім алдында. Оның алтындай қам-</w:t>
        <w:br/>
        <w:t>қасының өңі кетті, өткір тістері мұқалды, аяқтарынын</w:t>
        <w:br/>
        <w:t>қауқары қайтты. Тездетіңдер, тезірек жиналындар,</w:t>
        <w:br/>
        <w:t>біздің орманда бәрінен ақылды, бәрінен әдемі кім, кімді</w:t>
        <w:br/>
        <w:t>мақтап ән саламыз, кімді аюдың орнына отырғызамыз</w:t>
        <w:br/>
        <w:t>соны ойластырайық.</w:t>
        <w:br/>
        <w:t>Тоғыз өзеннің тоғысында, тоғыз таудың етегінде,</w:t>
        <w:br/>
        <w:t>биік сарқырамаға төніп, бұтағы төгілген балқарағай тұр</w:t>
        <w:br/>
        <w:t>екен. Сол балқарағайдың түбіне барлық аңдар жиналва-</w:t>
        <w:br/>
        <w:t>ды. Бір-біріне тондарын көрсетіседі, ақылымен, күшімен,</w:t>
        <w:br/>
        <w:t>көркімен мақтанысады.</w:t>
        <w:br/>
        <w:t>Қарт аю да осында келеді:</w:t>
        <w:br/>
        <w:t>- Неге шулайсыңдар? Неге келісе алмай жатырсын-</w:t>
        <w:br/>
        <w:t>дар?</w:t>
        <w:br/>
        <w:t>Аңдар тыныштана қалады. Түлкі болса сүйір тұм</w:t>
        <w:br/>
        <w:t>ғын көтереді де:</w:t>
        <w:br/>
        <w:t>- Ау, құрметті аю, қартаймайтын, қайратты болы-</w:t>
        <w:br/>
        <w:t>ңыз, жүз жасаңыз! Біз мұнда қанша егесіп-керіс-</w:t>
        <w:br/>
        <w:t>кенімізбен істі сізсіз шеше алар емеспіз. Сіздің орныныз-</w:t>
        <w:br/>
        <w:t>ға кім лайықты деп ойлайсыз, кім бәрінен көрікті?</w:t>
        <w:br/>
        <w:t>- Әркім өзінше көрікті ғой, - деп күңкілдейді қария.</w:t>
        <w:br/>
        <w:t>- Уа, даналардың данасы, бәрібір біз сіздің</w:t>
        <w:br/>
        <w:t>а</w:t>
        <w:br/>
        <w:t>(265 1</w:t>
        <w:br/>
        <w:t>БАС Азия халықтарының ертегілері ОЛҚЫ РЕ</w:t>
        <w:br/>
        <w:t>ғылармын деп сақтанған жылқы бұрылады да, алыс та</w:t>
        <w:br/>
        <w:t>болса айналма жолмен кетеді.</w:t>
      </w:r>
    </w:p>
    <w:p>
      <w:r>
        <w:t>Ақ бұлан көгілдір таудың ұшар басында тұр екен.</w:t>
        <w:br/>
        <w:t>Оның алып мүйізінде алпыс тармақ бар. Алтын жүні</w:t>
        <w:br/>
        <w:t>күндей жарқырайды, күміс жүні ай сияқты сәуле ша-</w:t>
        <w:br/>
        <w:t>шады.</w:t>
        <w:br/>
        <w:t>Ентіккен сиыр қан басқан қызыл көзін бұланға</w:t>
        <w:br/>
        <w:t>қадайды:</w:t>
        <w:br/>
        <w:t>- Ей, сен! Тым биікке шығып алған екенсің, көздел-</w:t>
        <w:br/>
        <w:t>ген оқ дәл жүрегіңе қадалғыр! Басыңды көкке кекжите</w:t>
        <w:br/>
        <w:t>қалған екенсің, мүйізің арқаңа қадалғыр! Егер сен ел ай-</w:t>
        <w:br/>
        <w:t>тып жүрген бастау-бұлақтардың қорғаушы бұланы бол-</w:t>
        <w:br/>
        <w:t>саң, ішетін су бер!</w:t>
        <w:br/>
        <w:t>- Егер сен әлгі басынан балтаның шүйдесімен соқ-</w:t>
        <w:br/>
        <w:t>қандай қайқы маңдай сиыр болсан, әне қара, су дәл жа-</w:t>
        <w:br/>
        <w:t>ныңда.</w:t>
        <w:br/>
        <w:t>Көзінің қиығын салған сиыр көлшікті көреді.</w:t>
        <w:br/>
        <w:t>Көлшіктің бір жағасынан екінші жағасына бір отар</w:t>
        <w:br/>
        <w:t>қой кешіп өтеді. Қойлар суды лайлап құмалағымен</w:t>
        <w:br/>
        <w:t>былғайды.</w:t>
        <w:br/>
        <w:t>Судың тұнуын күтпеген сиыр төрт аяқтап кіріп алып,</w:t>
        <w:br/>
        <w:t>бас қояды да, көлшіктің жартысын бір-ақ жұтады. Жағаға</w:t>
        <w:br/>
        <w:t>шығып, қайырылып қарамай, рақмет айтпастан, найқа-</w:t>
        <w:br/>
        <w:t>лып-шайқалып, өзінің жайылымына қарай бет алады.</w:t>
        <w:br/>
        <w:t>Енді бұлан жылқыны көреді.</w:t>
        <w:br/>
        <w:t>Алтын торы жас бұтақтарды айналып өтіп, жайқал-</w:t>
        <w:br/>
        <w:t>ған шөпті таптамай, көк гүлдерді сындырмай жүйткіп</w:t>
        <w:br/>
        <w:t>келе жатыр екен.</w:t>
        <w:br/>
        <w:t>Биіктегі Ақ бұланның жанына таяп келіп, жалын</w:t>
        <w:br/>
        <w:t>жерге тигізе иілген жылқы былай дейді:</w:t>
        <w:br/>
        <w:t>- Сіз тау басында тұрғанда қандай әдемісіз, мойны-</w:t>
        <w:br/>
        <w:t>ңызды созып, бұлақ-бастауларды қорғайсыз.</w:t>
        <w:br/>
        <w:t>- Мейірімді жылқы, маған қандай тілегіңіз бар?</w:t>
        <w:br/>
        <w:t>- 0, Ұлы бұлан! Мен өзімнің жайылымымнан, сал-</w:t>
        <w:br/>
        <w:t>қын сулы өзенімнен алыстап кеттім. Менін қалай</w:t>
        <w:br/>
        <w:t>шөлдегенімді айтып жеткізу қиын. Маған бір жұтым</w:t>
        <w:br/>
        <w:t>суды қай жерден ішуге рұқсат етер екенсіз?</w:t>
        <w:br/>
        <w:t>- Ер соңымнан.</w:t>
        <w:br/>
        <w:t>Олар ай туатын жаққа барады. Жылқы ақ күмістей</w:t>
        <w:br/>
        <w:t>коо Т</w:t>
        <w:br/>
        <w:t>маме есет Азия халықтарының ертегілері т целмту ы</w:t>
        <w:br/>
        <w:t>жағалап келе жатады. Ол нәзік қоңыраулы үнді естіп</w:t>
        <w:br/>
        <w:t>қалады.</w:t>
        <w:br/>
        <w:t>- Бұл не болды екен?</w:t>
        <w:br/>
        <w:t>Ер-тоқымның үстінен еңкейіп, өрмелі қамшының са-</w:t>
      </w:r>
    </w:p>
    <w:p>
      <w:r>
        <w:t>бымен шөптің арасын ашса, дөңгелек бет баланы көреді.</w:t>
        <w:br/>
        <w:t>Ол тізерлеп алып, балдырған гүлдің сабағын үрлеп отыр</w:t>
        <w:br/>
        <w:t>екен. Сабақ болса, оған жауап ретінде көктемдегі марал-</w:t>
        <w:br/>
        <w:t>дың үніндей күміс қоңыраулы үн шығарады.</w:t>
        <w:br/>
        <w:t>- Атың кім сенің, балақан?</w:t>
        <w:br/>
        <w:t>- Менің атым - Ырысты.</w:t>
        <w:br/>
        <w:t>- Сенің ата-анаң кім? Сені кім тамақтандырады, су-</w:t>
        <w:br/>
        <w:t>сынды кім береді?</w:t>
        <w:br/>
        <w:t>- Менің әкем - тау, шешем - көл. Тау мені тамақ-</w:t>
        <w:br/>
        <w:t>тандырады, көл - шөлімді басады.</w:t>
        <w:br/>
        <w:t>- Менің ұлым болсаң қайтеді, Ырысжан! Мен саған</w:t>
        <w:br/>
        <w:t>жылы тон тігіп беремін, дәмді аспен тамақтандырамын,</w:t>
        <w:br/>
        <w:t>жүйрік ат мінгіземін. Мінгес артыма, менің ақшаңқан</w:t>
        <w:br/>
        <w:t>шатырыма барамыз.</w:t>
        <w:br/>
        <w:t>Ырысты ақ боз аттың артына қарғып мінеді де, Ақ-</w:t>
        <w:br/>
        <w:t>қазанның белінен қос қолдап құшақтап алады, ат ақ шаң-</w:t>
        <w:br/>
        <w:t>қан шатырға қарай бет түзейді.</w:t>
        <w:br/>
        <w:t>Ақ-қаанның балалары, ұлы - Көз-кішінек пен қызы -</w:t>
        <w:br/>
        <w:t>Қарашаш ат тұяғының дүбірін естіп, әкесін бірінші қар-</w:t>
        <w:br/>
        <w:t>сы алуға, бірінші болып әкелген олжасын алуға ақ шаң-</w:t>
        <w:br/>
        <w:t>қан шатырдан жүгіріп шығады.</w:t>
        <w:br/>
        <w:t>Ақ-қаан аттан түскенде, балалары оған басын иіп</w:t>
        <w:br/>
        <w:t>былай дейді.</w:t>
        <w:br/>
        <w:t>- Құрметті әке, біз сізге олжалы аңшылық тіледік,</w:t>
        <w:br/>
        <w:t>үш аспанның ар жағындағы Құрбыстан мол олжа сұра-</w:t>
        <w:br/>
        <w:t>дық, жеті аспанның ар жағындағы Үлкенге тағзым еттік.</w:t>
        <w:br/>
        <w:t>Бізге қандай сый әкелгеніңізді сұрауға батылымыз жет-</w:t>
        <w:br/>
        <w:t>пей тұр.</w:t>
        <w:br/>
        <w:t>Ақ-қаан Ырыстыны жағасынан ұстап, аттың үстінен</w:t>
        <w:br/>
        <w:t>алып, жерге қояды.</w:t>
        <w:br/>
        <w:t>- Міне, менің олжам. Мына кішкентай құл сыбызғы-</w:t>
        <w:br/>
        <w:t>да тамаша ойнайды.</w:t>
        <w:br/>
        <w:t>Бірақ Ырыстының сыбызғы ойнағысы келмейді. Ол</w:t>
        <w:br/>
        <w:t>қатты ренжігендіктен ештеңе айта алмайды.</w:t>
        <w:br/>
        <w:t>- Сыбызғы ойнағың келмейді ғой? - деп ашу шақы-</w:t>
        <w:br/>
        <w:t>Чкст5- 2% Алтай ертегілері</w:t>
        <w:br/>
        <w:t>- Өтінем сізден, қайырымды марал, құрметті орынға</w:t>
        <w:br/>
        <w:t>жайғасыңыз.</w:t>
        <w:br/>
        <w:t>Түлкі тағы да жетіп келеді:</w:t>
        <w:br/>
        <w:t>- О-ха-ха! Қоңыр маралды басшы сайламақ, оны ма-</w:t>
        <w:br/>
        <w:t>дақтап ән саламыз. Ха-ха-ха! Қазір ол әдемі-ақ, ал оған</w:t>
        <w:br/>
        <w:t>қыста қараңдаршы -- басында мүйізі болмайды, мойны</w:t>
        <w:br/>
        <w:t>қылдырықтай, жүні ұйпаланып, өзі соққан желден</w:t>
        <w:br/>
        <w:t>теңселіп тұрады.</w:t>
      </w:r>
    </w:p>
    <w:p>
      <w:r>
        <w:t>Марал не деп жауап берерін білмейді. Аңдар да</w:t>
        <w:br/>
        <w:t>үндемейді, Әрбір көктемде маралға жаңа мүйіз шығаты-</w:t>
        <w:br/>
        <w:t>ны, жыл сайын мүйізіне жаңа тармақ қосылатыны, жыл-</w:t>
        <w:br/>
        <w:t>дан-жылға мүйізі тармақты бола түсетіні, жасы үлкей-</w:t>
        <w:br/>
        <w:t>ген сайын маралдың әдемілене түсетіні аюдың да есіне</w:t>
        <w:br/>
        <w:t>келмейді.</w:t>
        <w:br/>
        <w:t>Орынсыз ашы жәбірден маралдың көзінен ыстық жас</w:t>
        <w:br/>
        <w:t>ытқып, бет сүйегіне дейін күйдіріп жібереді, тіпті</w:t>
        <w:br/>
        <w:t>сүйегін де майыстырып кетеді.</w:t>
        <w:br/>
        <w:t>Қараңызшы, қазір де оның көзінің алдында терең</w:t>
        <w:br/>
        <w:t>шұнқыр бар. Бірақ бұдан оның көзі бұрынғыдан да әдемі</w:t>
        <w:br/>
        <w:t>бола түсіпті. Маралдың әдемілігін аңдар ғана емес, тіпті</w:t>
        <w:br/>
        <w:t>адамдар да мадақтап ән салады екен.</w:t>
        <w:br/>
        <w:t>ЫРЫСТЫ</w:t>
        <w:br/>
        <w:t>БУ шер шыңды биік таудың күнгей бетіндегі сүт</w:t>
        <w:br/>
        <w:t>көлінің жағасында бір бала өмір сүрген екен.</w:t>
        <w:br/>
        <w:t>Оның бойы лақтай ғана болыпты. Екі ақ тиіннің</w:t>
        <w:br/>
        <w:t>терісінен құлақшын тігіпті. Аяғына марал терісінен етік</w:t>
        <w:br/>
        <w:t>киеді. Баланың беті толған айдай дөп-дөңгелек болыпты</w:t>
        <w:br/>
        <w:t>және ол ешқашан жыламайды екен.</w:t>
        <w:br/>
        <w:t>Бала құстар мен аңдар тілін жақсы түсінеді, бал ара-</w:t>
        <w:br/>
        <w:t>сы мен шегірткенің де үнін мұқият тыңдайды. Қу шөптің</w:t>
        <w:br/>
        <w:t>сабағын үріп қалса - сабақ ән салып қоя береді,</w:t>
        <w:br/>
        <w:t>өрмекшінің торына қолын тигізсе -- ол қоңыраулата</w:t>
        <w:br/>
        <w:t>жөнеледі.</w:t>
        <w:br/>
        <w:t>Бір күні өзінің ақ бозына мінген Ақ-қаан сүт көлін</w:t>
        <w:br/>
        <w:t>К2ө74</w:t>
        <w:br/>
        <w:t>алые ере” Алтатшй ертегілері</w:t>
        <w:br/>
        <w:t>рады Ақ-қаан. - Онда менің ақ табынымды бағатын бо-</w:t>
        <w:br/>
        <w:t>ласың.</w:t>
        <w:br/>
        <w:t>Жаз бойы Ырысты табынды жайылымнан жайылым-</w:t>
        <w:br/>
        <w:t>ға айдап, малды тұнық суға суарып, шүйгін шөпке баға-</w:t>
        <w:br/>
        <w:t>ды. Күзгі қар мен жаңбыр да оған аяушылық білдірген</w:t>
        <w:br/>
        <w:t>жоқ. Азынап жел соқты. Қысқа қарай етіктері қайқайып,</w:t>
        <w:br/>
        <w:t>көйлегі иығына жабысып қалды. Көзі жылауды үйреніп,</w:t>
        <w:br/>
        <w:t>көмейінен жалынышты әндер шығатын болды. Бірақ</w:t>
        <w:br/>
        <w:t>оның көз жасын ешкім сүртпеді, оның жылағанын ешкім</w:t>
        <w:br/>
        <w:t>естімеді. Бір күні Ырысты сүрініп кетіп, құлап қалады.</w:t>
        <w:br/>
        <w:t>Әбден шаршағандықтан тұруға да шамасы жоқ еді.</w:t>
        <w:br/>
        <w:t>Сөйтіп жатып қалай ұйқтап кеткенін байқамай қалады.</w:t>
        <w:br/>
        <w:t>Түсінде оның жанына бет-аузы шіріген санырауқұлақтай</w:t>
        <w:br/>
        <w:t>қатпарланған бір кішкентай шал келеді де:</w:t>
        <w:br/>
        <w:t>- Ұлым, сен биік таудың ұшар басындағы сүт көлін</w:t>
        <w:br/>
        <w:t>жағасында өмір сүрген кезінде жылауды білмеуші едің,</w:t>
        <w:br/>
        <w:t>мұнды әнді де білмейтінсің. Қазір сен неге мұнша қай-</w:t>
        <w:br/>
        <w:t>ғымен өксисің? - дейді.</w:t>
        <w:br/>
        <w:t>- Аяғым ауырады. Қолдарым жарылып кетті, іші-ба-</w:t>
      </w:r>
    </w:p>
    <w:p>
      <w:r>
        <w:t>уырым қалтырайды. Жалғыз өзім осынша мыңғырған</w:t>
        <w:br/>
        <w:t>малды баға алар емеспін.</w:t>
        <w:br/>
        <w:t>Кішкентай шал таяғын сипан, сақалын тарамлап.</w:t>
        <w:br/>
        <w:t>көзін сығырайта қарап отырып қалады.</w:t>
        <w:br/>
        <w:t>- Сен, ұлым, демалғың келген кезде сиырларға:</w:t>
        <w:br/>
        <w:t>«Пып!» - дерсің. Ал, жүгіргін келсе: «Тап-тажылан!» - де.</w:t>
        <w:br/>
        <w:t>Ырысты көзін ашса, ыстық күн төбеге келген екен.</w:t>
        <w:br/>
        <w:t>- МөӨ-ө-ө-ө... - мөңіреген сиырлар жан-жаққа жайы-</w:t>
        <w:br/>
        <w:t>лып барады.</w:t>
        <w:br/>
        <w:t>- Пып! - деп бұйырады Ырысты.</w:t>
        <w:br/>
        <w:t>Сиырлар сол жүрген жерлерінде жата қалысады.</w:t>
        <w:br/>
        <w:t>- Тап-тажылан!</w:t>
        <w:br/>
        <w:t>Сиырлар орнынан тұра салып, жасыл алқапта билей</w:t>
        <w:br/>
        <w:t>жөнеледі.</w:t>
        <w:br/>
        <w:t>Мұны Ақ-қаан байқап қалған екен, баланы жағасы-</w:t>
        <w:br/>
        <w:t>нан сүйреп, өзінің ақ шаңқан ауылына алып келеді.</w:t>
        <w:br/>
        <w:t>Үйінде аю терісі жабылған сандықтың үстінде Ақ-</w:t>
        <w:br/>
        <w:t>қаанның сүйікті әйелі отыр. Оның беті май шелпектей</w:t>
        <w:br/>
        <w:t>жылтырап, мойны ешқашан жуылмай. ескі түбірдің</w:t>
        <w:br/>
        <w:t>қабығындай қап-қара болып кеткен екен.</w:t>
        <w:br/>
        <w:t>Ұ 26977</w:t>
        <w:br/>
        <w:t>а АҒАМ Азия халықтарының ертегілері “4леазғұы-</w:t>
        <w:br/>
        <w:t>қап басады, шабандоз Құлақша аттың мойнына мініп,</w:t>
        <w:br/>
        <w:t>жалынан мықтап ұстап алады.</w:t>
        <w:br/>
        <w:t>Жүндес аяғын ширақ басып, тұяғымен шалпылдатып,</w:t>
        <w:br/>
        <w:t>шұбар ат көк тауларды асып, ақ құмдарды басып, жал-</w:t>
        <w:br/>
        <w:t>тыр тастың, қалың шөптің үстімен келе жатады. Үлкен</w:t>
        <w:br/>
        <w:t>өзендерді кешіп өтіп, жылғалардан тұяғына су тигізбей</w:t>
        <w:br/>
        <w:t>аттап өтеді.</w:t>
        <w:br/>
        <w:t>Құлақшаның қуанышында шек жоқ. Ол көк гүлдерге</w:t>
        <w:br/>
        <w:t>сызылтып мұңды ән салады, ал сары және қызыл</w:t>
        <w:br/>
        <w:t>гүлдерге көңілді әндер шырқайды. Әншіге сары гүлдер</w:t>
        <w:br/>
        <w:t>жымияды, қызыл гүлдер күледі, тіпті арқашан мұңлы</w:t>
        <w:br/>
        <w:t>көк гүлдер Құлақшаға күн сәулесіне қарағандай бұры-</w:t>
        <w:br/>
        <w:t>лып, қауашағын жаяды.</w:t>
        <w:br/>
        <w:t>Сөйтіп, олар бір үлкен ауылға келеді, онда үйдің</w:t>
        <w:br/>
        <w:t>көптігі сондай - шөбі қалың жердің көпенесіндей қапта-</w:t>
        <w:br/>
        <w:t>ған үй бір-біріне жалгаса тігілген. Әсем әнді естіген</w:t>
        <w:br/>
        <w:t>жұрт үйлерінен шығады. Шығып, атты көреді, ал</w:t>
        <w:br/>
        <w:t>әншінің өзі жоқ, тек әні ғана шарықтап, құйқылжи</w:t>
        <w:br/>
        <w:t>төгіледі.</w:t>
        <w:br/>
        <w:t>Ерге асылған қос қоржыны бар ат ақырын аяңдап</w:t>
        <w:br/>
        <w:t>келеді. Басын жерге салып, ернін салбыратып жіберген.</w:t>
      </w:r>
    </w:p>
    <w:p>
      <w:r>
        <w:t>- Бұл не? - дейді халық. - Әнші қайда?</w:t>
        <w:br/>
        <w:t>Сол-ақ екен, ән тоқтайды да, халық:</w:t>
        <w:br/>
        <w:t>- Қоржанға арпа салыңдар! Бүкір шал мен оның</w:t>
        <w:br/>
        <w:t>кемпірі аштан өлгелі жатыр! - деген дауыс естиді.</w:t>
        <w:br/>
        <w:t>Қорыққан халық қоржынға арпа толтырып; атты:</w:t>
        <w:br/>
        <w:t>- Аулақ жүр, - деп әрмен қарай қуады.</w:t>
        <w:br/>
        <w:t>Құлақша үйіне асығып, әкесіне көмектескеніне</w:t>
        <w:br/>
        <w:t>қуанып келеді.</w:t>
        <w:br/>
        <w:t>Алқаптағы гүлдер Құлақшамен бірге күледі. Құлақ-</w:t>
        <w:br/>
        <w:t>ша гүлмен ойнап, шегірткемен бірге секіру үшін жерге</w:t>
        <w:br/>
        <w:t>қарғып түседі.</w:t>
        <w:br/>
        <w:t>Ат болса шүйгін шөпке жайыла бастайды. Ана жер-</w:t>
        <w:br/>
        <w:t>ден бір, мына жерден бір жұлып жеп келе жатқан ат бір</w:t>
        <w:br/>
        <w:t>кезде шөппен бірге Құлақшаны да жұтып қояды.</w:t>
        <w:br/>
        <w:t>Шөпке тойған ат басын көтеріп, кісінейді де, жа-</w:t>
        <w:br/>
        <w:t>лын желге желбіретіп ауылға қарай желе жортып</w:t>
        <w:br/>
        <w:t>жөнеледі.</w:t>
        <w:br/>
        <w:t>7978</w:t>
        <w:br/>
        <w:t>ыу арды Азия тхалықтарының ертегілері “әрі ке -м</w:t>
        <w:br/>
        <w:t>лебізіңізді естігіміз келеді. Кімді нұсқасаңыз, соны мақ-</w:t>
        <w:br/>
        <w:t>тап ән саламыз, құрметті орынға отырғызамыз.</w:t>
        <w:br/>
        <w:t>Өзі болса қызыл құйрығын жайып тастап, алтын</w:t>
        <w:br/>
        <w:t>жүнін жылтырата жалап, ақ төсін сипап қояды.</w:t>
        <w:br/>
        <w:t>Осы кезде аңдар қиырда жүгіріп бара жатқан марал-</w:t>
        <w:br/>
        <w:t>ды көреді. Оның тұяғы тау шаңын таптап, тармақ-тар-</w:t>
        <w:br/>
        <w:t>мақ мүйізі көк аспанды сызып барады.</w:t>
        <w:br/>
        <w:t>Түлкі аузын жауып үлгергенше, марал да жетіп</w:t>
        <w:br/>
        <w:t>келеді. Қанша қатты жүгірсе де оның майда жүні</w:t>
        <w:br/>
        <w:t>тершімеген, нәзік қабырғалары көтеріліп-басылмайды,</w:t>
        <w:br/>
        <w:t>тарамыс тамырларында қан ойнамайды. Жүрегі орнық-</w:t>
        <w:br/>
        <w:t>ты, бірқалыпты соғады, үлкен көздері танадай жарқы-</w:t>
        <w:br/>
        <w:t>райды. Қызғылт тілмен қоңыр ернін жалап қояды, мар-</w:t>
        <w:br/>
        <w:t>жандай ақ тістерін көрсетіп күледі.</w:t>
        <w:br/>
        <w:t>Орнынан баяу көтерілген қарт аю алдыңғы аяғын ма-</w:t>
        <w:br/>
        <w:t>ралға қарай созады:</w:t>
        <w:br/>
        <w:t>- Міне, бәрінен де көрікті!</w:t>
        <w:br/>
        <w:t>Қызғаныштан түлкі өз құйрығын өзі қауып қап:</w:t>
        <w:br/>
        <w:t>- Жақсы жүріп жатырмысыз, қайырымды марал?</w:t>
        <w:br/>
        <w:t>Сіздің түп-түзу аяқтарыңыздың әлсірегені көрініп тұр.</w:t>
        <w:br/>
        <w:t>Түкке тұрғысыз ақтиіндер сізден озып кетті, талтақ</w:t>
        <w:br/>
        <w:t>құнудың да келгеніне көп болды, тіпті шабан борсықтың</w:t>
        <w:br/>
        <w:t>өзі сізден бұрын жетіп үлгерді, - деп шіңкілдейді.</w:t>
      </w:r>
    </w:p>
    <w:p>
      <w:r>
        <w:t>Марал тармақ-тармақ мүйізді басын көтереді,</w:t>
        <w:br/>
        <w:t>төсіндегі ұлпа жүні тербеліп, сыбызғыдай үні қоңырау-</w:t>
        <w:br/>
        <w:t>дай сыңғырлайды:</w:t>
        <w:br/>
        <w:t>- Құрметті түлкі! Ақтиіндер осы балқарағайдың ба-</w:t>
        <w:br/>
        <w:t>сында тұрады, құну жанындағы ағашта ұйқтайды, ал</w:t>
        <w:br/>
        <w:t>борсықтың іні анау, төменгі алқапта. Мен болсам тоғыз</w:t>
        <w:br/>
        <w:t>даланы басып, тоғыз өзенді жүзіп өттім, тоғыз таудан</w:t>
        <w:br/>
        <w:t>астым...</w:t>
        <w:br/>
        <w:t>Марал басын төмен салады - оның құлақтары гүлдің</w:t>
        <w:br/>
        <w:t>жапырақшалары сияқты. Жұқа мүк басқан мүйізі май</w:t>
        <w:br/>
        <w:t>айының балын құйғандай мөлдірейді.</w:t>
        <w:br/>
        <w:t>- Сен не үшін, түлкім, әуреге түсіп тұрсың? - деп</w:t>
        <w:br/>
        <w:t>ашу шақырды аю. - Сенің өзіңнің басшы болғың келетін</w:t>
        <w:br/>
        <w:t>шығар?</w:t>
        <w:br/>
        <w:t>Түлкіні кейін серпіп тастайды да, ол маралға қарап</w:t>
        <w:br/>
        <w:t>былай дейді:</w:t>
        <w:br/>
        <w:t>5 Ы ЗЕДІ Азия халықтарыныз ертегілері ж”</w:t>
        <w:br/>
        <w:t>күні бойы шықылықтайды, секіреді, - ешқашан</w:t>
        <w:br/>
        <w:t>зеріктірмейді.</w:t>
        <w:br/>
        <w:t>Той өткен соң тауыс өзінің кеудесінен жасыл қауыр-</w:t>
        <w:br/>
        <w:t>сын жұлып алады да, сауысқанның арқасына және</w:t>
        <w:br/>
        <w:t>құйрығына тағады.</w:t>
        <w:br/>
        <w:t>- Міне саған, сүйікті жарым, менен сыйлық.</w:t>
        <w:br/>
        <w:t>Сауысқан қуанып кетеді:</w:t>
        <w:br/>
        <w:t>- Ей, құстар-р-р! Қараңдар, жайсаңның әйелі қандай</w:t>
        <w:br/>
        <w:t>сұлу!</w:t>
        <w:br/>
        <w:t>Ұшып келе жатып жаңа қауырсындарына мақтанады,</w:t>
        <w:br/>
        <w:t>қонса - жасыл қауырсындарын тұмсығымен тарақтап</w:t>
        <w:br/>
        <w:t>әуре болады.</w:t>
        <w:br/>
        <w:t>От жағуға оның уақыты болмайды, тамақ пісіруге де</w:t>
        <w:br/>
        <w:t>мұршасы жоқ. Таң қылаң бере ұядан ұшып кетеді де, түн</w:t>
        <w:br/>
        <w:t>ортасына дейін жоғалады.</w:t>
        <w:br/>
        <w:t>- Қайда ұшып барасың, сүйікті жарым? - деп сұрай-</w:t>
        <w:br/>
        <w:t>ды тауыс.</w:t>
        <w:br/>
        <w:t>- Қайда ұшқым келсе, сонда ұшамын!</w:t>
        <w:br/>
        <w:t>Түнге қарай оралады, тауыс тағы сұрайды:</w:t>
        <w:br/>
        <w:t>- Қайда болдын, қымбатты сауысқаным?</w:t>
        <w:br/>
        <w:t>- Көңілім қайда соқса, сонда болдым.</w:t>
        <w:br/>
        <w:t>Тауыс қатты ашуланады. Таң қараңғысында сауыс-</w:t>
        <w:br/>
        <w:t>қан әлі ұйқтап жатқан кезде ол бұтақтан түсіп бір шоқ</w:t>
        <w:br/>
        <w:t>бұтаның түбіне тығылады.</w:t>
        <w:br/>
        <w:t>Таңертең, аспанның бір шеті ағара бастасымен,</w:t>
      </w:r>
    </w:p>
    <w:p>
      <w:r>
        <w:t>сауысқан ақ жолақты қара тонын кең ашып тастап, жа-</w:t>
        <w:br/>
        <w:t>сыл қауырсыны жалтырап ұясынан секіріп түседі.</w:t>
        <w:br/>
        <w:t>Жасырынған тауыс онын соңынан еріп отырады. Ол</w:t>
        <w:br/>
        <w:t>адамдардың тұрағының жанына ұшып келгенде - өзінің</w:t>
        <w:br/>
        <w:t>әсем киінген әйелінің көн-қоқсыққа қонып алып, үйден</w:t>
        <w:br/>
        <w:t>шыққан ас қалдығын шоқып отырғанын көреді.</w:t>
        <w:br/>
        <w:t>- Ұятың қайда! - деп айқайлайды тауыс. - Жайсаң-</w:t>
        <w:br/>
        <w:t>ның әйеліне қоқыс шоқу лайық па? Дереу үйге қайт.</w:t>
        <w:br/>
        <w:t>Сауысқан бұрылмастан шоқи береді.</w:t>
        <w:br/>
        <w:t>Тауыс оның жанына үшып келеді де, тұмсығымен ба-</w:t>
        <w:br/>
        <w:t>сын соғып қалады:</w:t>
        <w:br/>
        <w:t>- Бұдан былай сен менің әйелім емессің.</w:t>
        <w:br/>
        <w:t>Содан бері сауысқан көң-қоқысты ақтарғанда, жан-</w:t>
        <w:br/>
        <w:t>жағына алақтап қарап қойып:</w:t>
        <w:br/>
        <w:t>ы ый 4а Ы ағд Азия халықтарының ертегілері х“алтатғуғе</w:t>
        <w:br/>
        <w:t>Құлақша малды айдап жөнеледі. Қалың шөптің ара-</w:t>
        <w:br/>
        <w:t>сынан бойы көрінбейді, сылдырап аққан өзеннен даусы</w:t>
        <w:br/>
        <w:t>естілмейді. Тіпті қойлар да Құлақшаны тыңдамай, жан-</w:t>
        <w:br/>
        <w:t>жаққа бытырап кетіпті. Не істеу керек, қойды қалай жи-</w:t>
        <w:br/>
        <w:t>нап, ауылға қарай қалай айдау керек? Құлақша ойлап-</w:t>
        <w:br/>
        <w:t>ойлап, ақыры айласын табады! Қой бастайтын ай мүйіз</w:t>
        <w:br/>
        <w:t>текеге таяп келді де, мініп алып, құлағына қатты айқай</w:t>
        <w:br/>
        <w:t>салады. Үріккен теке ауылға қарай жүгіре жөнеледі де,</w:t>
        <w:br/>
        <w:t>қойлар оның соңынан ереді.</w:t>
        <w:br/>
        <w:t>Қойлардың ауылға қарай жүгіріп келе жатқанын</w:t>
        <w:br/>
        <w:t>Шатақ бай көреді.</w:t>
        <w:br/>
        <w:t>- Қойшы қайда? Ей, құлдар! Бүкір шалды аю тала-</w:t>
        <w:br/>
        <w:t>ғаннан сау ма?</w:t>
        <w:br/>
        <w:t>Құлдар лыпыған аттарына мініседі.</w:t>
        <w:br/>
        <w:t>Зәресі кеткен Құлақша түсе қалып, тышқанның ініне</w:t>
        <w:br/>
        <w:t>кіріп кетеді, төбесінде ат тұяғының дүрсілі естіледі.</w:t>
        <w:br/>
        <w:t>Көп ұзамай аттарын ақ көбік қылған жалшылары</w:t>
        <w:br/>
        <w:t>қайта оралады:</w:t>
        <w:br/>
        <w:t>- Шатақ бай тақсыр, жер астынан әкел десеңіз Бүкір</w:t>
        <w:br/>
        <w:t>шалды суырып әкелейік. Үш қабат аспаннан әкел</w:t>
        <w:br/>
        <w:t>десеңіз әкелейік. Бірақ біз жайылымнан Бүкір шалды</w:t>
        <w:br/>
        <w:t>таппадық, аюдың ізі де көрінбейді.</w:t>
        <w:br/>
        <w:t>Шатақ бай оң аяғын созып, төменгі ерінін салпитып,</w:t>
        <w:br/>
        <w:t>көзін улы-сары көлдей етіп, тісін қасқырдың азуындай</w:t>
        <w:br/>
        <w:t>ақситып:</w:t>
        <w:br/>
        <w:t>- Жыл құсы да өзінің ұясына оралады. Кәрі құл да</w:t>
        <w:br/>
        <w:t>өзінің қожасына қайтып келмегенде қайда барады, -</w:t>
        <w:br/>
        <w:t>дейді де ақ киізбен жабылған үйіне кіріп кетті.</w:t>
        <w:br/>
        <w:t>Жиналғандар үйді-үйіне тараған соң, іннен шыққан</w:t>
      </w:r>
    </w:p>
    <w:p>
      <w:r>
        <w:t>Құлақша да өзінің үйіне келеді. Сөйтсе, Бүкір шал үйде</w:t>
        <w:br/>
        <w:t>от басында, қорқорын тартып отыр екен де, кемпірі бот-</w:t>
        <w:br/>
        <w:t>қа пісіріп қойыпты.</w:t>
        <w:br/>
        <w:t>- Аманбысың, ұлым, - десті қариялар, - көрдің бе,</w:t>
        <w:br/>
        <w:t>қайырымды жандар талғажау етерлік арпа берді, жей</w:t>
        <w:br/>
        <w:t>ғой.</w:t>
        <w:br/>
        <w:t>Келесі күні танертең Бүкір шал өзінің Шұбарына</w:t>
        <w:br/>
        <w:t>мініп, малды жайлауға айдай бастайды.</w:t>
        <w:br/>
        <w:t>Отар-отар мал ауыл тұсынан өте бергенде, Шатақ</w:t>
        <w:br/>
        <w:t>бай да өзінің қасқыр терісі төселген орнынан тұрып,</w:t>
        <w:br/>
        <w:t>аж 24, 72-47</w:t>
        <w:br/>
        <w:t>Алтай ертегілері “асатарғын зу</w:t>
        <w:br/>
        <w:t>- Е-ей, әке, шеше, шығыңыздар! - деп айқайлайды</w:t>
        <w:br/>
        <w:t>Құлақша, - Мен сіздерге қоржын толы арпа әкелдім.</w:t>
        <w:br/>
        <w:t>Қариялар үйден жүгіре шығып, қоржынды аттан</w:t>
        <w:br/>
        <w:t>түсіріп алады, ал Құлақша жоқ.</w:t>
        <w:br/>
        <w:t>- Қайдасың, балам!</w:t>
        <w:br/>
        <w:t>- Аттың қарнындамын.</w:t>
        <w:br/>
        <w:t>Анасы аһлап-уһілей бастайды. Әкесі Құлақшаның</w:t>
        <w:br/>
        <w:t>арпа әкелуге баруына келісім бергені үшін кемпіріне</w:t>
        <w:br/>
        <w:t>кемінде алпыс рет ұрысқан шығар.</w:t>
        <w:br/>
        <w:t>- Енді атты союға тура келеді...</w:t>
        <w:br/>
        <w:t>- Әке, - деп айқай салды Құлақша, - атты сойып</w:t>
        <w:br/>
        <w:t>қажеті жоқ, оның тамағына қолыңды сұқсаң болғаны.</w:t>
        <w:br/>
        <w:t>Бүкір шал баласынын айтқанын істесе, ат лоқсып</w:t>
        <w:br/>
        <w:t>қалғанда, Құлақша түсе қалады.</w:t>
        <w:br/>
        <w:t>Әкесі мен шешесі қатты қуанысып, ұлдарын айналып-</w:t>
        <w:br/>
        <w:t>толғанады. Тура күнге-күн, айға-ай қосылғандай қуа-</w:t>
        <w:br/>
        <w:t>нышқа бөленеді.</w:t>
        <w:br/>
        <w:t>- Айтыңызшы, әке, - деп сұрайды Құлақша. - Шяа-</w:t>
        <w:br/>
        <w:t>тақ бай неге үш ай бойы бізге тамақ бермей қойды?</w:t>
        <w:br/>
        <w:t>Әкесінің басы салбырап кетеді, аузындағы қорқорын</w:t>
        <w:br/>
        <w:t>қолына алады.</w:t>
        <w:br/>
        <w:t>- Шатақ байда күш бар ғой...</w:t>
        <w:br/>
        <w:t>Ашуланған Құлакша үйден шығып кетеді. Ол алам-</w:t>
        <w:br/>
        <w:t>ның көзіне түспейді, иттер де байқамай қалады. Тіпті</w:t>
        <w:br/>
        <w:t>тышқан да одан қорықпайды.</w:t>
        <w:br/>
        <w:t>- Мынау қандай мақұлық? - деп мұртын жыбырла-</w:t>
        <w:br/>
        <w:t>тып, баланың жанына келеді.</w:t>
        <w:br/>
        <w:t>Міне, Құлақша Шатақ байдың ақ боз үйіне келеді де,</w:t>
        <w:br/>
        <w:t>ішке кіріп, тығылып қалады. Оны ешкім көрмейді. ал ол</w:t>
      </w:r>
    </w:p>
    <w:p>
      <w:r>
        <w:t>болса бәрін байқап жатады.</w:t>
        <w:br/>
        <w:t>Шатақ бай оттың басында майлы ет жеп отырады -</w:t>
        <w:br/>
        <w:t>езуінен аққан май жерге тамады. Бір әйелі қазандағы</w:t>
        <w:br/>
        <w:t>қатықты күбіге құйып, пісе бастайды. Енді бір әйелі ағаш-</w:t>
        <w:br/>
        <w:t>тан жасалған табынатын бейнеге шарап бүрке бастайды.</w:t>
        <w:br/>
        <w:t>Әбден тойған Шатақ бай саусағымен аузын сүртіп,</w:t>
        <w:br/>
        <w:t>әнгіме шерткісі келеді.</w:t>
        <w:br/>
        <w:t>- Оу, қатындар, сендер әр нәрседен пайда табуды</w:t>
        <w:br/>
        <w:t>мына менен үйреніңдер. Бір күні біз шай ішіп отырғанда</w:t>
        <w:br/>
        <w:t>көптен бойтүмея болып жүрген үш атым бауырын жаз-</w:t>
        <w:br/>
        <w:t>Мм аны ееЫе Азия талықтарының ертегілері Сатан</w:t>
        <w:br/>
        <w:t>Телдекпай-кам маңғазданып, балпен тұрады да,</w:t>
        <w:br/>
        <w:t>күнге қызған, жылы тасқа барып отырады.</w:t>
        <w:br/>
        <w:t>- Пып! - дейді Ырысты ақырын ғана.</w:t>
        <w:br/>
        <w:t>Тедекпай-кам қорқорын әлі асықпай тартып отыр.</w:t>
        <w:br/>
        <w:t>Әуелі ішіне сорады да, артынша түтінді мұрнынан дөңге-</w:t>
        <w:br/>
        <w:t>лете бұрқыратып шығарады.</w:t>
        <w:br/>
        <w:t>Халық оған дем алмай қарап қалыпты.</w:t>
        <w:br/>
        <w:t>- Қорқорымды тартып болайын, сен, Ақ-қаан, денің</w:t>
        <w:br/>
        <w:t>сау және бақытты боласың.</w:t>
        <w:br/>
        <w:t>Бірақ ол екінші, тіпті үшінші қорқорды тартқанымен</w:t>
        <w:br/>
        <w:t>Ақ-қаан, оның әйелі мен балалары бір-біріне жабысқан</w:t>
        <w:br/>
        <w:t>күйі тұра береді.</w:t>
        <w:br/>
        <w:t>- Енді аздап дабыл қағуға тура келеді, - деп</w:t>
        <w:br/>
        <w:t>гүжілдейді ұлы кам.</w:t>
        <w:br/>
        <w:t>Орнынан тұрайын десе, отырған тас қоса көтеріліп,</w:t>
        <w:br/>
        <w:t>Телдекпай-кам қайтадан отырады. Оған құйрығына жа-</w:t>
        <w:br/>
        <w:t>бысып қалған таспен түрегеп тұру ұят еді.</w:t>
        <w:br/>
        <w:t>Шалдың көзі шарасынан шыға жаздайды.</w:t>
        <w:br/>
        <w:t>- Мені қандай тасқа отырғызғансың, Ырысты?</w:t>
        <w:br/>
        <w:t>- Таудың тасы ғой. Тау иесіне тағзым етініз.</w:t>
        <w:br/>
        <w:t>Ұлы емші еңкейіп, мандайын жерге тигізді.</w:t>
        <w:br/>
        <w:t>- Пып! - деп айқай салады Ырысты.</w:t>
        <w:br/>
        <w:t>Сол-ақ екен, отырған ел камның құйрығын тастан,</w:t>
        <w:br/>
        <w:t>басын жерден ажырата алмай жатқанын көреді.</w:t>
        <w:br/>
        <w:t>- Е-е, бұл сенің ісің екен ғой, жексұрын неме, - деп</w:t>
        <w:br/>
        <w:t>айқайлайды қарлыққан дауыспен Ақ-қаан.</w:t>
        <w:br/>
        <w:t>Ырысты оң қолын көтереді. Оның ай сәулесі жүзі</w:t>
        <w:br/>
        <w:t>нұрлана түсіп:</w:t>
      </w:r>
    </w:p>
    <w:p>
      <w:r>
        <w:t>- Тап-тажылан! - деп еді, ханның бүкіл үй-іші жан-</w:t>
        <w:br/>
        <w:t>жаққа домалай жөнелді. Мүмкін олар әлі де бір жерде</w:t>
        <w:br/>
        <w:t>домалап бара жатқан шығар.</w:t>
        <w:br/>
        <w:t>Телдекпай бірақ мұндай қорлықты көргісі келмейді.</w:t>
        <w:br/>
        <w:t>Тастан тұрмайды, басын көтермейді, ақыры сол жерде</w:t>
        <w:br/>
        <w:t>отырып, тасқа айналып кетіпті. Алтайда Телдекпай атты</w:t>
        <w:br/>
        <w:t>бүкір тау әлі бар.</w:t>
        <w:br/>
        <w:t>Ал Ырысты болса, алтын босағаны ашып, Ақ-қаан-</w:t>
        <w:br/>
        <w:t>ның алтын тағына барып отырады. Отырып-отырып,</w:t>
        <w:br/>
        <w:t>жан-жағына қарайды - шатырдың ақ кигізі мықты сыр-</w:t>
        <w:br/>
        <w:t>22) Азия халықтарының ертегілері “ала атта</w:t>
        <w:br/>
        <w:t>мере.</w:t>
        <w:br/>
        <w:t>- Оңбаған Ырысты! - деп маңыраған ешкіше бақы-</w:t>
        <w:br/>
        <w:t>рып, байбалам салады ол. - Сыбызғыда ойнағың</w:t>
        <w:br/>
        <w:t>келмейді, сиыр бағуға құлқың жоқ. Мә, саған, кеспек</w:t>
        <w:br/>
        <w:t>ағаш, енді күбі пісіп, май шайқайтын боласың.</w:t>
        <w:br/>
        <w:t>Баланың қолы босап, көзі ілініп көрген жоқ.</w:t>
        <w:br/>
        <w:t>Ақ-қаанның қонақтары, тіпті итіне дейін майлы шел-</w:t>
        <w:br/>
        <w:t>пек жейтін еді. Ал Ырыстыға қатқан нан да тимейді.</w:t>
        <w:br/>
        <w:t>Ақ-қаанның балалары - ұлы Көз-кішінек пен қызы</w:t>
        <w:br/>
        <w:t>Қарашаш - әрқашан көзін ашпаған күшіктей шыңғырып,</w:t>
        <w:br/>
        <w:t>бір үзім нан үшін қырқысып жатқаны. Ойыншықтарды да</w:t>
        <w:br/>
        <w:t>бөлісе алмайтын.</w:t>
        <w:br/>
        <w:t>Ырысты олардың ерсі ісіне қарап тұрып, еріксіз күліп</w:t>
        <w:br/>
        <w:t>жібереді.</w:t>
        <w:br/>
        <w:t>- Бұл сенің жұмыс істеген түрің бе? - деп Ақ-қаан-</w:t>
        <w:br/>
        <w:t>ның әйелі, ашуға басады. - Қазір пышақ аламын да, ба-</w:t>
        <w:br/>
        <w:t>сыңды бір-ақ кесемін! Шанышқы алып, жүрегіңе қадай-</w:t>
        <w:br/>
        <w:t>мын!</w:t>
        <w:br/>
        <w:t>Қызы ағасының қолындағы ешкінің асығын көріп, та-</w:t>
        <w:br/>
        <w:t>ласып қалады. Ұлы сүйекті мықтап ұстап алып, айқайға</w:t>
        <w:br/>
        <w:t>басып, қызы тырналап, шыңғырады.</w:t>
        <w:br/>
        <w:t>- Балаларым, балақандарым, - деп сыңсиды Ақ-</w:t>
        <w:br/>
        <w:t>қазанның әйелі, - жандарым менің, жыламаңдар, қойың-</w:t>
        <w:br/>
        <w:t>дар енді.</w:t>
        <w:br/>
        <w:t>- Пып! - деп Ырысты сыбырлаған кезде, қыздың</w:t>
        <w:br/>
        <w:t>қолы ағасының шашынан ұстаған күйі қатып қалды.</w:t>
        <w:br/>
        <w:t>- Сендерге не болды, балақандарым-ау! - деп сыңси</w:t>
        <w:br/>
        <w:t>жөнеледі шешесі қызы мен ұлын құшақтап. - Одан да</w:t>
        <w:br/>
        <w:t>мына жетпегірдің қолы таяғына жабысыл қалсайшы.</w:t>
        <w:br/>
        <w:t>- Пып! - деп қайталайды Ырысты.</w:t>
        <w:br/>
        <w:t>Сол екен, Ақ-қаанның әйелі де балаларына жабысып</w:t>
        <w:br/>
        <w:t>қалады.</w:t>
        <w:br/>
        <w:t>Үйге Ақ-қаан кіреді.</w:t>
      </w:r>
    </w:p>
    <w:p>
      <w:r>
        <w:t>- От неге жағылмаған? Қазандағы ас неге піспеген?</w:t>
        <w:br/>
        <w:t>Қолын көтеріп, әйелін иығынан қағып қалады. Сол</w:t>
        <w:br/>
        <w:t>кезде Ырысты: «Пып!» - дейді, Ақ-қаанның қолы да</w:t>
        <w:br/>
        <w:t>әйелінің иығына қатып қалады.</w:t>
        <w:br/>
        <w:t>Ал жолы болған Ырысты қолындағы ағашты лақты-</w:t>
        <w:br/>
        <w:t>рып тастайды да, қурайдан сыбызғы жасап ойнай</w:t>
        <w:br/>
        <w:t>жөнеледі. Аспанда самғай ұшқан құсша құйқылжытады.</w:t>
        <w:br/>
        <w:t>87970 0%</w:t>
        <w:br/>
        <w:t>Аға қы ын Алтай ертегілері з-ты &gt;</w:t>
        <w:br/>
        <w:t>үйінен шығады, ішін тартып, екі бүйірін таянып алып,</w:t>
        <w:br/>
        <w:t>аспан астын жаңғырықтыра:</w:t>
        <w:br/>
        <w:t>- Кеше сен қайда болдың, Бүкір шал? - деп айқайға</w:t>
        <w:br/>
        <w:t>басады.</w:t>
        <w:br/>
        <w:t>- Арпа сұрауға барып едім.</w:t>
        <w:br/>
        <w:t>- Малды кімге қалдырдың?”</w:t>
        <w:br/>
        <w:t>Бүкір шалдың тізесі дірілдеп, қолы қалтырап кетеді,</w:t>
        <w:br/>
        <w:t>өзінің Құлақшасы туралы айтуға бата алмайды.</w:t>
        <w:br/>
        <w:t>Ал Шатақ бай болса, қызыл етігімен жер тепкілейді:</w:t>
        <w:br/>
        <w:t>- Сен үшін, Бүкір шал, менің үш атым қара терге ма-</w:t>
        <w:br/>
        <w:t>лынды. Сол үшін, Бүкір шал, үш ай бойы тегін жұмыс</w:t>
        <w:br/>
        <w:t>істейтін боласың.</w:t>
        <w:br/>
        <w:t>Бүкір шал табын-табын қызыл сиыр, отар-отар қой,</w:t>
        <w:br/>
        <w:t>үйір-үйір жылқы бақса да, бір аяқ сүт пен бір түйір етке</w:t>
        <w:br/>
        <w:t>зар екен.</w:t>
        <w:br/>
        <w:t>Түнде кемпірі Бүкір шалға:</w:t>
        <w:br/>
        <w:t>- Менің құлағым естімей, көзім көрмей барады. Аш-</w:t>
        <w:br/>
        <w:t>тықтан бұралып өлетін болдым, - дейді.</w:t>
        <w:br/>
        <w:t>- Е-е, - деп күрсінді Бүкір шал. - Біздің аштығы-</w:t>
        <w:br/>
        <w:t>мызды басатын, тоңғанда бойымызды жылытатын кіміміз</w:t>
        <w:br/>
        <w:t>бар?</w:t>
        <w:br/>
        <w:t>Сол кезде Құлақша өзінің сүйікті орнын -- төңке-</w:t>
        <w:br/>
        <w:t>рілген табактың астынан шыға келіп, жуан дауыспен бы-</w:t>
        <w:br/>
        <w:t>лай дейді:</w:t>
        <w:br/>
        <w:t>- Тоңсаңыздар мен жылытам - от жағамын. Аш бол-</w:t>
        <w:br/>
        <w:t>саңыздар мен тамақтандырам - азық табамын. Маған</w:t>
        <w:br/>
        <w:t>екі қоржын беріп, атқа мінгізіңдер.</w:t>
        <w:br/>
        <w:t>Кемпір өзінің ұлын алақанына көтеріп, саусағына</w:t>
        <w:br/>
        <w:t>мінгізді де, қолына тізгіннің орнына бұғының тарамысын</w:t>
        <w:br/>
        <w:t>ұстатып:</w:t>
        <w:br/>
        <w:t>- Шапқыла, ұлым, Құлақша-батырым, - дейді,</w:t>
      </w:r>
    </w:p>
    <w:p>
      <w:r>
        <w:t>Құлақша ашуланып, қабағын түйеді.</w:t>
        <w:br/>
        <w:t>- Ертен ерте, күн шықпай шұбар атты ерттендер,</w:t>
        <w:br/>
        <w:t>ерге қос қоржын асыңдар.</w:t>
        <w:br/>
        <w:t>Ол мұны ашумен қаһарлана айтқаны сондай, ата-</w:t>
        <w:br/>
        <w:t>анасының бұйрықты орындамасқа шарасы қалмайды. Та-</w:t>
        <w:br/>
        <w:t>нертең Құлақшаны атқа мінгізіп, ерге қоржын асып</w:t>
        <w:br/>
        <w:t>береді.</w:t>
        <w:br/>
        <w:t>Кәрі шұбар ат қалай бұрса, солай жүреді, аяғын бай-</w:t>
        <w:br/>
        <w:t>ар</w:t>
        <w:br/>
        <w:t>Алтай ертегілері ҚСақықы аа</w:t>
        <w:br/>
        <w:t>- Бір шоқып, бес қараңдар, әйтпесе тауыс келеді де</w:t>
        <w:br/>
        <w:t>бастарыңнан соғып кетеді, - деп балаларына ақыл</w:t>
        <w:br/>
        <w:t>береді екен.</w:t>
        <w:br/>
        <w:t>Бұл ақылды сауысқанның балалары мықтап есте</w:t>
        <w:br/>
        <w:t>сақтайды. Бір шоқып жан-жағына қарайды, екі шоқып</w:t>
        <w:br/>
        <w:t>маңайға тағы қарайды, - олар тауыстан сақтанады, де-</w:t>
        <w:br/>
        <w:t>генмен, тауыс сыйлаған қауырсындарын олар таста-</w:t>
        <w:br/>
        <w:t>майды.</w:t>
        <w:br/>
        <w:t>- Бұл тауыстан қалған ескерткіш. Біз сауысқандар</w:t>
        <w:br/>
        <w:t>қалай дегенмен де, тауыстың өзімен туысқанбыз ғой. Біз</w:t>
        <w:br/>
        <w:t>қарапайым қүс емеспіз, ақсүйектер тұқымынанбыз! - деп</w:t>
        <w:br/>
        <w:t>мақтанады екен.</w:t>
        <w:br/>
        <w:t>ЖЫЛҚЫ, СИЫР ЖӘНЕ АҚ БҰЛАН</w:t>
        <w:br/>
        <w:t>ір рте, ерте, ертеде Алтайда алтын-торы жылқы</w:t>
        <w:br/>
        <w:t>Ші, және сап-сары сиыр өмір сүріпті. Жылқы әрқа-</w:t>
        <w:br/>
        <w:t>шан әдепті, мейірімді болыпты, өзінің атын естігенде</w:t>
        <w:br/>
        <w:t>нәзік кісінеп жауап береді екен. Ал сиыр болса ашушан,</w:t>
        <w:br/>
        <w:t>тіпті сипаса да дөрекі мөңірейді екен.</w:t>
        <w:br/>
        <w:t>Бір күні тау етегіндегі көгалды шөпке жайылып</w:t>
        <w:br/>
        <w:t>жүрген жылқы мен сиыр бірте-бірте өрлей беріп,</w:t>
        <w:br/>
        <w:t>өздерінің күнделікті жайылымынан, салқын сулы</w:t>
        <w:br/>
        <w:t>өзенінен алыстап кетіпті. Күн бұрынғыдан да жадырап,</w:t>
        <w:br/>
        <w:t>қыздыра түседі.</w:t>
        <w:br/>
        <w:t>- М-ө-ө, - деп мөңірейді сиыр мойнын созып, - мен</w:t>
        <w:br/>
        <w:t>шөе-ө-өлдедім, Мө-ө-ө...</w:t>
        <w:br/>
        <w:t>- Жүр, жоғарыда тау басындағы бастау-бұлақтың</w:t>
        <w:br/>
        <w:t>иесі Ақ бұланға барайық, - дейді жылқы. - Ақ бұлан</w:t>
        <w:br/>
        <w:t>бізге жоғарыда етекте тұратындардың суын лайламай,</w:t>
        <w:br/>
        <w:t>шөл қандыратын жерді көрсетеді.</w:t>
        <w:br/>
        <w:t>Сиыр мұны ести сала шыдамсыздана мөңіреп, өзінің</w:t>
        <w:br/>
        <w:t>аша тұяғымен топырақ шашып, тауға қарай ұмтылады.</w:t>
        <w:br/>
        <w:t>Жылқы не соңынан ерерін білмеді, не озып кетуге баты-</w:t>
        <w:br/>
        <w:t>лы жетпейді.</w:t>
        <w:br/>
        <w:t>Мүның келе жатқанын көрген сиыр одан сайын асы-</w:t>
        <w:br/>
        <w:t>ғып-аптығып өрлей береді. Сусыма тастардан тайып жы-</w:t>
      </w:r>
    </w:p>
    <w:p>
      <w:r>
        <w:t>мыр, жұ</w:t>
        <w:br/>
        <w:t>жа</w:t>
        <w:br/>
        <w:t>Алтал ертегілері</w:t>
        <w:br/>
        <w:t>ңында ақ боз аттың тұяғының тықылы естіледі, Қара</w:t>
        <w:br/>
        <w:t>жайлауға да келіп жетеді.</w:t>
        <w:br/>
        <w:t>Көп ел шығып, Қара-Масаны қарсы алып:</w:t>
        <w:br/>
        <w:t>- Мақпал-Торқа қайда? - деп сұрайды.</w:t>
        <w:br/>
        <w:t>Қара-Маса сонда ғана артына қараса, Мақпал-Торқа</w:t>
        <w:br/>
        <w:t>жоқ, ақ боз аттың ер-тоқымы бос тұр.</w:t>
        <w:br/>
        <w:t>Қалың ел дереу ізге түседі. Олар қалың тастың ара-</w:t>
        <w:br/>
        <w:t>сында жатқан Мақпал-Торқа сұлуды көреді. Ол түрлі</w:t>
        <w:br/>
        <w:t>түсті көйлектерімен алабажақ, тас болып қатып қалып-</w:t>
        <w:br/>
        <w:t>ты. Сөйтіп, мақтана-мақтана, ақыры тау етегінде тасқа,</w:t>
        <w:br/>
        <w:t>суық тасқа айналыпты. Содан бері бұл шұбар ала тасты</w:t>
        <w:br/>
        <w:t>ел Мақтаншақ-тас деп атап кеткен екен. Сонша, алаба-</w:t>
        <w:br/>
        <w:t>жалақ тас болғанша тоңудың қанша қажеті бар еді?</w:t>
        <w:br/>
        <w:t>ҚҰЛАҚША</w:t>
        <w:br/>
        <w:t>Іі лтайда ерте кезде бір қария өмір сүріпті. Жа-</w:t>
        <w:br/>
        <w:t>44 сында Шатақ байға жалданып жұмыс істеген ол</w:t>
        <w:br/>
        <w:t>қартайса да тыным таппапты. Жыл өткен сайын шалдың</w:t>
        <w:br/>
        <w:t>белі бүгіліп, бүкірейе беріпті. Содан ол Бүкір шал ата-</w:t>
        <w:br/>
        <w:t>лып кеткен екен.</w:t>
        <w:br/>
        <w:t>Шалдың жері де, малы да болмапты. Бар байлығы -</w:t>
        <w:br/>
        <w:t>шұбар ат қана. Аттың аяқтарын мүк басқандай ұзын</w:t>
        <w:br/>
        <w:t>жүн жауып, ал жалы қырау тұтқандай екен. Сол шұбар</w:t>
        <w:br/>
        <w:t>атпен Бүкір шал қыста Шатақ байға отын тасиды, жазда</w:t>
        <w:br/>
        <w:t>Шұбарына мініп алып, Шатақ байдың сан жетпейтін ма-</w:t>
        <w:br/>
        <w:t>лын бағады.</w:t>
        <w:br/>
        <w:t>Бүкір шалдың мұнымен қоса кемпірі және көңілді</w:t>
        <w:br/>
        <w:t>ұлы болыпты. Ол бала пышақтың жүзінде отырып, атқа</w:t>
        <w:br/>
        <w:t>шауып, төңкерілген табақтың астында үйдегідей өмір</w:t>
        <w:br/>
        <w:t>сүре алады екен. Оның бойы құлақтай ғана болғандық-</w:t>
        <w:br/>
        <w:t>тан Құлақша деп атапты.</w:t>
        <w:br/>
        <w:t>Бір күні Бүкір шал өзінің Құлақшасына былай дейді:</w:t>
        <w:br/>
        <w:t>- Айналайын, ұлым, біздің талғаужау қыларлық</w:t>
        <w:br/>
        <w:t>ештеңеміз жоқ, бір түйір дән қалмады. Мен көрші</w:t>
        <w:br/>
        <w:t>ауылға барып келейін, ең болмаса бір аяқ арпа сұрар-</w:t>
        <w:br/>
        <w:t>мын. Ал, сен менің орныма мал баға түр.</w:t>
        <w:br/>
        <w:t>(7975</w:t>
        <w:br/>
        <w:t>“аба. 270) Азия халықтарының ертегілері таса УБұа-ы</w:t>
      </w:r>
    </w:p>
    <w:p>
      <w:r>
        <w:t>ды қоймадың, тіпті Масаның өзі де алғысы келмейтін</w:t>
        <w:br/>
        <w:t>шығар.</w:t>
        <w:br/>
        <w:t>Осы сөзді айтуы мүң екен, Қара-Маса кіріп келеді.</w:t>
        <w:br/>
        <w:t>Мақпал-Торқа ақ босағадан аттап шығады, үстінде</w:t>
        <w:br/>
        <w:t>сол - ақ, ақшыл көк, қызыл, көк, көгілдір, жасыл, сары</w:t>
        <w:br/>
        <w:t>түсті жеті жібек көйлегі.</w:t>
        <w:br/>
        <w:t>- Мақпал-Торқа, - дейді оған Қара-Маса, - тон киіп</w:t>
        <w:br/>
        <w:t>ал, тоңасың.</w:t>
        <w:br/>
        <w:t>- Сенің жаман тоныңнан өзімнің жеті жібек көйлегім</w:t>
        <w:br/>
        <w:t>жылырақ, - дейді де ақ боз атына қарғып мінеді.</w:t>
        <w:br/>
        <w:t>Қара-Маса болса ұзын шашалы кәрі шұбар атына</w:t>
        <w:br/>
        <w:t>мінеді де, тізгінді қолына алып, жол бастап жүріп</w:t>
        <w:br/>
        <w:t>кетеді.</w:t>
        <w:br/>
        <w:t>- Кім атқа қамшы салып, алға түссе - соған суықтау,</w:t>
        <w:br/>
        <w:t>ал артта жүрсе - оған жылылау болады, - дейді Қара-</w:t>
        <w:br/>
        <w:t>Маса. 7</w:t>
        <w:br/>
        <w:t>Мақпал-Торқа ақ боз аттың тізгінін тарта ұстап,</w:t>
        <w:br/>
        <w:t>шұбар атқа ілеседі.</w:t>
        <w:br/>
        <w:t>Ал, Ақ таудың қарлы шыңынан қарсы жел соғып, ыз-</w:t>
        <w:br/>
        <w:t>ғырық сүйектен өтеді.</w:t>
        <w:br/>
        <w:t>- Менің мына жаман тонымды ал, Мақпал-Торқа, -</w:t>
        <w:br/>
        <w:t>дейді Қара-Маса.</w:t>
        <w:br/>
        <w:t>- Жоқ, жоқ! Сіздің шоқпыт сеңсеңіңіздің керегі жоқ.</w:t>
        <w:br/>
        <w:t>Тағы біраз жүреді. Қар көз аштырмай, қойынға</w:t>
        <w:br/>
        <w:t>құйыла бастайды.</w:t>
        <w:br/>
        <w:t>- Мүмкін мына кір сенсеңімді киерсің, Мақпал-Тор-</w:t>
        <w:br/>
        <w:t>қа!</w:t>
        <w:br/>
        <w:t>Мақпал-Торқа екі қолын екі жаққа жайып, ақ, ақшыл</w:t>
        <w:br/>
        <w:t>көк, қызыл, көк, көгілдір, жасыл, сары көйлектерінің</w:t>
        <w:br/>
        <w:t>жеңінен қолды бір сілтейді. 4</w:t>
        <w:br/>
        <w:t>- Маған қандай жылы екенін көруіңізге болады.</w:t>
        <w:br/>
        <w:t>Өзінің суықтан ерні жарылып, тілім-тілімі шығады.</w:t>
        <w:br/>
        <w:t>Тау бұйратына көтерілгенде, Мақпал-Торқаның көзінен</w:t>
        <w:br/>
        <w:t>жас парлайды, көз жасы желмен мұзға айналып, жібек</w:t>
        <w:br/>
        <w:t>жеңіне қырау боп тұрады.</w:t>
        <w:br/>
        <w:t>- Менің сеңсеңіме қанша жібек көйлек берер едің? -</w:t>
        <w:br/>
        <w:t>деп күледі Қара-Маса.</w:t>
        <w:br/>
        <w:t>Жауап естілмейді, бірақ бұрылғысы келмейді.</w:t>
        <w:br/>
        <w:t>Кәрі шұбардың тұяғы қара тасқа шақ-шақ тиеді, со-</w:t>
        <w:br/>
        <w:t>жа е. елер “ Алтай ертегілері Тамеу и-м</w:t>
        <w:br/>
        <w:t>Бірақ жетім Тышқанға бауыры күндей сары, жоны</w:t>
      </w:r>
    </w:p>
    <w:p>
      <w:r>
        <w:t>түндей қара алып аюдың қалай көмектескенін Алтайда</w:t>
        <w:br/>
        <w:t>әлі күнге ешкім ұмытқан жоқ.</w:t>
        <w:br/>
        <w:t>Содан бері қазірге дейін ертегіші қарттар құрметпен</w:t>
        <w:br/>
        <w:t>аюды үлкен аға деп атайды.</w:t>
        <w:br/>
        <w:t>ЖЫЛҚЫ, СИЫР ЖӘНЕ ЖҰЛДЫЗДАР</w:t>
        <w:br/>
        <w:t>ЖЕ рте, ерте, ертеде жылқы мен сиыр бір жылғадан</w:t>
        <w:br/>
        <w:t>су ішіп, жайылымға бір соқпақпен барады екен.</w:t>
        <w:br/>
        <w:t>Жаздың бір күнінде жылқы:</w:t>
        <w:br/>
        <w:t>- Қарындас, төменгі жыраға түссек қайтеді? Онда</w:t>
        <w:br/>
        <w:t>салқындау, - дейді.</w:t>
        <w:br/>
        <w:t>Олар төмен түсе бастайды, бір кезде сиыр өкіріп қоя</w:t>
        <w:br/>
        <w:t>береді:</w:t>
        <w:br/>
        <w:t>- Мм-ө-ө, жылқы ағай, м-ә-ө! Жыра жанып жатыр?!</w:t>
        <w:br/>
        <w:t>Жылқы танауын желбіретіп - иіскеп, көзін тігіп -</w:t>
        <w:br/>
        <w:t>қараса, жыраның түбінде жұлдыздар шашылып жатыр</w:t>
        <w:br/>
        <w:t>екен.</w:t>
        <w:br/>
        <w:t>- Кел, одан да жұлдыздарды таптайық, олар жерде</w:t>
        <w:br/>
        <w:t>қалсын.</w:t>
        <w:br/>
        <w:t>- Бірінші көрген мен, мен бірінші барамын!</w:t>
        <w:br/>
        <w:t>- Сенің тұяғың менікінен гөрі жұқа, аяқтарың әлсіз -</w:t>
        <w:br/>
        <w:t>шыдамайсың ғой.</w:t>
        <w:br/>
        <w:t>Бірақ сиыр ағаның айтканын тыңдамай, жұлдыздар-</w:t>
        <w:br/>
        <w:t>ға секіріп түседі. Қозғалысқа түскен жұлдыздар бұрынғ-</w:t>
        <w:br/>
        <w:t>ыдан да лаулап, жалындап шана түседі. Сиырдың тұяғы</w:t>
        <w:br/>
        <w:t>қақ айрылады. Сол айрықтан жыра түбіндегі жұлдыздар</w:t>
        <w:br/>
        <w:t>аспан төріне ұшып кетеді.</w:t>
        <w:br/>
        <w:t>- Ио-һо-һо! Енді сенің тұяғың айыр сияқты.</w:t>
        <w:br/>
        <w:t>- Мө-ө-ө.. - деп жылайды сиыр. - Жылқы ағай...</w:t>
        <w:br/>
        <w:t>- Біз енді туыс болмаймыз. Саған ашатұяқтылар</w:t>
        <w:br/>
        <w:t>ғана туыс бола алады.</w:t>
        <w:br/>
        <w:t>Содан бері жылқы мен сиырдың арасында достық</w:t>
        <w:br/>
        <w:t>жүрмейді. Ал аспанда жаңа жұлдыздар шоғыры - үркер</w:t>
        <w:br/>
        <w:t>пайда болады.</w:t>
        <w:br/>
        <w:t>ы Б Азия халықтарының ертегілері “40тЕ, а-ы</w:t>
        <w:br/>
        <w:t>бол тостақ Қара-қаанның ұлы, жас қаанның есінен</w:t>
        <w:br/>
        <w:t>кетпей қояды. Түнде түсіне кіреді, күндіз көз алдына</w:t>
        <w:br/>
        <w:t>елестейді.</w:t>
        <w:br/>
        <w:t>Қара-қаанның келіні алтын тостаққа туған анасы</w:t>
        <w:br/>
        <w:t>өлгендей қайғырады.</w:t>
        <w:br/>
        <w:t>Бір күні жас қаан өзінің ақ боз үйіне жетім құлды</w:t>
      </w:r>
    </w:p>
    <w:p>
      <w:r>
        <w:t>шақырып алады да:</w:t>
        <w:br/>
        <w:t>- Ей, оңбаған Диту! Анау, басқа Алтайдағы менің</w:t>
        <w:br/>
        <w:t>әкеме бар да, о дүниеден алтын тостақты алып кел. Егер</w:t>
        <w:br/>
        <w:t>барып алып келмесең - тірідей жаныңды суырып ала-</w:t>
        <w:br/>
        <w:t>мын, өлі денеңнің парша-паршасын шығарам, - дейді.</w:t>
        <w:br/>
        <w:t>Ақ боз үйден шыққан Дитуға аспан қап-кара болып</w:t>
        <w:br/>
        <w:t>көрінеді. Қайда барарын, о дүниеге қалай жетерін</w:t>
        <w:br/>
        <w:t>білмей дал болады.</w:t>
        <w:br/>
        <w:t>Бету ауған жаққа жүріп келе жатқанда алдынан ақ</w:t>
        <w:br/>
        <w:t>селеудей аппақ, қураған ағаштай тарамыс бір кемпір</w:t>
        <w:br/>
        <w:t>қарсы жолығады. Дитуға қарайды да, басын шайқап:</w:t>
        <w:br/>
        <w:t>- Балам, неге мұнша қап-қара болып кеткенсің? -</w:t>
        <w:br/>
        <w:t>дейді шиқылдаған дауыспен.</w:t>
        <w:br/>
        <w:t>- Қара-қаанның ұлы о дүниеге жұмсады, алтын тос-</w:t>
        <w:br/>
        <w:t>тақты осы жаққа алып келуге бұйырды, - деп жауап</w:t>
        <w:br/>
        <w:t>береді бұл.</w:t>
        <w:br/>
        <w:t>Қураған бұтақтай аппақ кемпір былай дейді:</w:t>
        <w:br/>
        <w:t>- Күн батыстағы жердің шетіне қарай жүре берсең</w:t>
        <w:br/>
        <w:t>қара үңгір кездеседі. Соның ішіне секіріп түссең о дүние-</w:t>
        <w:br/>
        <w:t>ге тап боласың.</w:t>
        <w:br/>
        <w:t>Соны айтады да кемпір қолын қолтығына сұғып</w:t>
        <w:br/>
        <w:t>жіберіп, қасынып-қасынып, тырнап-тырнап ұзын тісті</w:t>
        <w:br/>
        <w:t>жеті тарақ, сабақтаулы жеті ине, жеті темір баған алып</w:t>
        <w:br/>
        <w:t>шығады.</w:t>
        <w:br/>
        <w:t>- Бұлардың барлығы, анау Алтайда, о дүниеде керек</w:t>
        <w:br/>
        <w:t>болады, балам.</w:t>
        <w:br/>
        <w:t>Кемпірдің қайда жоқ болып кеткені белгісіз, тұрған</w:t>
        <w:br/>
        <w:t>жеріндегі шөп қана тапталып қалыпты, басқа із жоқ.</w:t>
        <w:br/>
        <w:t>Диту тарақты жеңіне тығып, инені жағасының қа-</w:t>
        <w:br/>
        <w:t>йырмасына түйрейді де, темір бағандарды қолтығына</w:t>
        <w:br/>
        <w:t>қыстырып алып, күн батысқа қарай бет алады.</w:t>
        <w:br/>
        <w:t>Күндіз дем алмай, түнде үйқтамай жүре береді.</w:t>
        <w:br/>
        <w:t>Ашыққанда жапырақ шайнайды, шөлдегенде шөп</w:t>
        <w:br/>
        <w:t>Еа</w:t>
        <w:br/>
        <w:t>маррғлы ғы” Алтай ертегілері Сар аыдара жа</w:t>
        <w:br/>
        <w:t>бетіндегі шық тамшыларын жалайды. Сөйтіп, ол жер</w:t>
        <w:br/>
        <w:t>шетіне жетіп, қара үңгірді көреді. Секіріп түседі, аяғы</w:t>
        <w:br/>
        <w:t>жерге тиер-тиместен айналаның бәрі шыңғырып, шулап</w:t>
        <w:br/>
        <w:t>кеткендей болады. Бұл шаштары таралмай ұйпаланған</w:t>
        <w:br/>
        <w:t>жеті әнші қыз екен. Олар мұның тонының жағасына жар-</w:t>
        <w:br/>
        <w:t>масып:</w:t>
        <w:br/>
        <w:t>- Біз сенің көзінді шығарамыз, қарныңды жарамыз!</w:t>
        <w:br/>
        <w:t>Мұнда сен тірі боп тұра алмайсың, өлі боп шіри алмай-</w:t>
        <w:br/>
        <w:t>сың.</w:t>
      </w:r>
    </w:p>
    <w:p>
      <w:r>
        <w:t>Диту әнші қыздарға қарай өткір тісті жеті тарақты</w:t>
        <w:br/>
        <w:t>тастай салады. Олар сол жерде отыра қалып, бұрымда-</w:t>
        <w:br/>
        <w:t>рын тарауға кіріседі.</w:t>
        <w:br/>
        <w:t>Диту болса одан әрі жүгіре жөнеледі.</w:t>
        <w:br/>
        <w:t>Бірақ алба-жұлба киімді жеті күң соңынан қуып</w:t>
        <w:br/>
        <w:t>жетіп, тонының етегіне жармасады:</w:t>
        <w:br/>
        <w:t>- О-о-о-о, Ұ-Ұ-ұ! - деп ұлиды олар. - Тірі болсан -</w:t>
        <w:br/>
        <w:t>өлтіреміз, өлген соң жаншимыз.</w:t>
        <w:br/>
        <w:t>Диту жағасын көтергенде, күңдер сабақты инені</w:t>
        <w:br/>
        <w:t>көріп, сол жерге отыра қалады да, өздерінің алба-жұлба</w:t>
        <w:br/>
        <w:t>киімдерін жамауға кіріседі.</w:t>
        <w:br/>
        <w:t>Диту болса одан әрі жүгіре жөнеледі.</w:t>
        <w:br/>
        <w:t>Бірақ оның жолын жеті қотыр түйе бөгеді:</w:t>
        <w:br/>
        <w:t>- Біздің жүніміз түсіп жатыр, бүйіріміз қышып бара-</w:t>
        <w:br/>
        <w:t>ды. Келіндер, ескі жүніміз түсіп, жаңа жүн шыққанша</w:t>
        <w:br/>
        <w:t>мына балаға сүйкеніп, қасынайық.</w:t>
        <w:br/>
        <w:t>Сол кезде Диту жеті темір бағанды жерге қадап</w:t>
        <w:br/>
        <w:t>үлгереді. Түйелер бағандарға қасынып кіріседі.</w:t>
        <w:br/>
        <w:t>Диту одан әрі жүгіре жөнеледі.</w:t>
        <w:br/>
        <w:t>Қараса, алдында, үлкен тастың қуысында, жалған</w:t>
        <w:br/>
        <w:t>оттың басында Қара-қаан алтын тостақпен қою арақ ішіп</w:t>
        <w:br/>
        <w:t>отыр екен.</w:t>
        <w:br/>
        <w:t>- Қалай өмір сүрудесің, Диту?</w:t>
        <w:br/>
        <w:t>- Жақсы өмір сүрудемін. Өзіңіз қалай тұрып жатыр-</w:t>
        <w:br/>
        <w:t>сыз, алдияр қаан?</w:t>
        <w:br/>
        <w:t>Қара-қаан алтын тостакты жерге қойып, әңгімеге</w:t>
        <w:br/>
        <w:t>кіріспек болғанда, Диту тостақты жұлып алады да, тұра</w:t>
        <w:br/>
        <w:t>қашады.</w:t>
        <w:br/>
        <w:t>Қара-қаан атып тұрып, қуып береді.</w:t>
        <w:br/>
        <w:t>- Ей-түйелер, ұстаңдар Дитуды! Таптаңдар Дитуды!</w:t>
        <w:br/>
        <w:t>һы акан Азия халықтарының ертегілері “атату</w:t>
        <w:br/>
        <w:t>- Жо-оқ, - деп жауап береді түйелер, - біз сенің</w:t>
        <w:br/>
        <w:t>жартасыңның бұрышына сүйкенген кезімізде шыбықпен</w:t>
        <w:br/>
        <w:t>дүрелеп қуғансың. Ал, Диту бізге темір баған қойып</w:t>
        <w:br/>
        <w:t>берді.</w:t>
        <w:br/>
        <w:t>Диту қашып келеді, Қара-қаан қуып келеді.</w:t>
        <w:br/>
        <w:t>- Ей, күңдер! Ұстаңдар оны, айрылмаңдар!</w:t>
        <w:br/>
        <w:t>- Жоқ! Сен бізге жеті жыл бойы киімімізді</w:t>
        <w:br/>
        <w:t>бүтіндейтін бір сабак жіп берген жоқсың. Ал, Диту бол-</w:t>
        <w:br/>
        <w:t>са біздің әрқайсымызға бір-бірден сабақтаулы жібімен</w:t>
      </w:r>
    </w:p>
    <w:p>
      <w:r>
        <w:t>ине сыйлады.</w:t>
        <w:br/>
        <w:t>Диту бұрынғыдан да жылдамырақ қаша түседі,</w:t>
        <w:br/>
        <w:t>Қара-қаан өкшелей қуып келеді.</w:t>
        <w:br/>
        <w:t>- Ей, әнші қыздар! - деп бақырады Қара-қаан. - Өз</w:t>
        <w:br/>
        <w:t>әндеріңмен Дитуды бөгеңдер, көздеріңді төңкеріп, басын</w:t>
        <w:br/>
        <w:t>айналдырыңдар. Қолынан, аяғынан жармасыңдар, жерге</w:t>
        <w:br/>
        <w:t>алып соғыңдар!</w:t>
        <w:br/>
        <w:t>- "Жоқ! Сен жеті жыл бойы біздің жетеумізге бір</w:t>
        <w:br/>
        <w:t>кетік тарақ та бермегенсін, ал Диту біздің әрқайсымызға</w:t>
        <w:br/>
        <w:t>ұзын тісті тарақ сыйлады.</w:t>
        <w:br/>
        <w:t>Диту одан әрі қашады, Қара-қаан бір адым қалар</w:t>
        <w:br/>
        <w:t>емес. Бір кезде тонының етегіне қолы жетеді. Бірақ</w:t>
        <w:br/>
        <w:t>Диту жардың шетіне жармасып үлгерген еді. Бір-ақ ыр-</w:t>
        <w:br/>
        <w:t>ғып, жер бетіне шыға келеді. Ал, Қара-қаанға бұл жаққа</w:t>
        <w:br/>
        <w:t>жол жоқ.</w:t>
        <w:br/>
        <w:t>- Диту-у, - деп айқайлады қаан, - тоқта, кішкене</w:t>
        <w:br/>
        <w:t>аялда. Ұлыма менің сәлемімді жеткіз - ол төңкерілген</w:t>
        <w:br/>
        <w:t>қара қазан болып қалсын, ал келініме айтарым - ол ақ</w:t>
        <w:br/>
        <w:t>боз үйден қара сауысқан болып орманға ұшып кетсін.</w:t>
        <w:br/>
        <w:t>Диту жас қазанға және оның әйеліне алтын тостақты</w:t>
        <w:br/>
        <w:t>әкеп береді.</w:t>
        <w:br/>
        <w:t>- Шынында да, сен менің әкеме барып келдің бе? -</w:t>
        <w:br/>
        <w:t>деп күледі жас қаан.</w:t>
        <w:br/>
        <w:t>- Әрине, бардым, - деп жауап береді Диту. - Әкеңіз</w:t>
        <w:br/>
        <w:t>сізге сәлем айтты, сіздің төңкерілген қара қазан болып</w:t>
        <w:br/>
        <w:t>қалуыңызды тілейді.</w:t>
        <w:br/>
        <w:t>Жас қаан түгел тындап үлгермей-ақ артынан</w:t>
        <w:br/>
        <w:t>біреулір тепкендей - теп-тез төңкерілген бос қазанға ай-</w:t>
        <w:br/>
        <w:t>налады.</w:t>
        <w:br/>
        <w:t>124 7</w:t>
        <w:br/>
        <w:t>4 Алтай ертегілері Хасан ғұ а</w:t>
        <w:br/>
        <w:t>Құлақша. Оның қатты күлгені сонша, бауыры қампиып,</w:t>
        <w:br/>
        <w:t>іші жарылып кетеді. Шаңырақтан құлаған Құлақша жер-</w:t>
        <w:br/>
        <w:t>ге түседі, орнынан тұрса, бойы өсіп, басы аспанға тиер-</w:t>
        <w:br/>
        <w:t>дей болыпты.</w:t>
        <w:br/>
        <w:t>Рақаттана қарқылдап, тіп-тік иығын түзеді, домалақ</w:t>
        <w:br/>
        <w:t>басын шайқады.</w:t>
        <w:br/>
        <w:t>Шатақ байдың биік үйі оған құлақшындай ғана б0о-</w:t>
        <w:br/>
        <w:t>лып қалыпты. Шатақ байдың текеметі Құлақшаның та-</w:t>
        <w:br/>
        <w:t>банының астында күзгі жапырақтай иленіп жатады.</w:t>
        <w:br/>
        <w:t>- Апаннан шығуға көмектесе гөр, - деп шіңкілдейді</w:t>
        <w:br/>
        <w:t>Шатақ бай.</w:t>
        <w:br/>
        <w:t>- Сен менің әкеме қалай көмектессен, мен де саған</w:t>
        <w:br/>
        <w:t>солай көмектесемін, - дейді де Құлақша батыр кетіп</w:t>
        <w:br/>
        <w:t>қалады.</w:t>
      </w:r>
    </w:p>
    <w:p>
      <w:r>
        <w:t>Ол Алтайды аралап кетіпті. Оның әсемдігін көруге</w:t>
        <w:br/>
        <w:t>қызыққан аттылы адам тұрып, жаяу адам жатып қарап-</w:t>
        <w:br/>
        <w:t>ты деседі. Оның жүзі оттай жанады, көзі қарақаттай,</w:t>
        <w:br/>
        <w:t>қасы кемпірқосақтай иілген екен.</w:t>
        <w:br/>
        <w:t>Биік таудың жанында ол да таудай болып көрінеді.</w:t>
        <w:br/>
        <w:t>Бір кезде пышақтың жүзінде ойнаған, төңкерілген</w:t>
        <w:br/>
        <w:t>тегештің астында өмір сүрген дегенге кім сенеді.</w:t>
        <w:br/>
        <w:t>Күн сәулесінің қуанышын көрмеген кәрі әке-</w:t>
        <w:br/>
        <w:t>шешесіне Құлақша күн сыйлапты. Ай сәулесінің куаны-</w:t>
        <w:br/>
        <w:t>шын білмегендерге - Ай сыйлапты.</w:t>
        <w:br/>
        <w:t>Осындай жарқын қуанышта өмір сүре беріңдер, қарт-</w:t>
        <w:br/>
        <w:t>тарым менің!</w:t>
        <w:br/>
        <w:t>АЛТЫН ТОСТАҚ</w:t>
        <w:br/>
        <w:t>"аһарлы Қара-қаан қайтыс болады. Онын рулас-</w:t>
        <w:br/>
        <w:t>-тары, жақын-туыстары Қара-қаанды о дүниеге,</w:t>
        <w:br/>
        <w:t>анау Алтайға құрметпен аттандырып салады. Қара-</w:t>
        <w:br/>
        <w:t>қазанмен жеті түйені, жеті күнді, жеті әнші қызды бірге</w:t>
        <w:br/>
        <w:t>көмеді. Онымен бірге көрге түскен Қара-қаан жатқан</w:t>
        <w:br/>
        <w:t>тері-төсек, үстіне киген тон, күміс айшықты былғары ер-</w:t>
        <w:br/>
        <w:t>тоқымы және оның сүйікті ыдысы - алтын тостақ сияқты</w:t>
        <w:br/>
        <w:t>байлықта есеп жоқ.</w:t>
        <w:br/>
        <w:t>ам Азия халықтарының ертегілері дұтЕ</w:t>
        <w:br/>
        <w:t>- Жатыңдар! - деп бұйрық береді аңдарға үлкен аю.</w:t>
        <w:br/>
        <w:t>Барлығының ең алдында суырлар мен борсықтар</w:t>
        <w:br/>
        <w:t>жата қалады. Сиырлардан соң қалың шөптің арасына</w:t>
        <w:br/>
        <w:t>құнулар жасырынады. Құнулардың артын ала аюлар</w:t>
        <w:br/>
        <w:t>жерге жабыса қалады.</w:t>
        <w:br/>
        <w:t>Бұл жасақтың бір шетінде сары бауыр, қара жонды</w:t>
        <w:br/>
        <w:t>үлкен аю, екінші жағында торыға мінген Тышқан тұра-</w:t>
        <w:br/>
        <w:t>ды.</w:t>
        <w:br/>
        <w:t>Күн көтерілгенде Ер-Бөке-қаанның жасағы да алқап-</w:t>
        <w:br/>
        <w:t>қа құлайды.</w:t>
        <w:br/>
        <w:t>Үлкен аю оларды дәл жанына жақындатып алады да,</w:t>
        <w:br/>
        <w:t>кенет:</w:t>
        <w:br/>
        <w:t>- Ма-аш! - деп ыр ете түседі.</w:t>
        <w:br/>
        <w:t>Барлық аң бір кісідей атып тұрады, Ер-Бөке-қаан</w:t>
        <w:br/>
        <w:t>атының басын әрең тежеп қалады.</w:t>
        <w:br/>
        <w:t>Жебелер жасақтарға жай оғындай тиеді, найзалар</w:t>
        <w:br/>
        <w:t>дәл қадалады. Аңдардың көзі жасыл оттай жалындайды,</w:t>
        <w:br/>
        <w:t>демі қою тұман болып жайылады.</w:t>
        <w:br/>
        <w:t>- Ей, ма-аш жануарлар! Алға, алға! - деп бұйырады</w:t>
        <w:br/>
        <w:t>алып аю.</w:t>
        <w:br/>
        <w:t>Суырлар шақылдайды, борсықтар қорсылдайды,</w:t>
      </w:r>
    </w:p>
    <w:p>
      <w:r>
        <w:t>құнулар айқайлайды, аюлар өкіреді, барлығы бірге Ер-</w:t>
        <w:br/>
        <w:t>Бөке-қаанның нөкеріне қарай қозғалады.</w:t>
        <w:br/>
        <w:t>- Қайт кейін! - деп шыңғырады Ер-Бөке-қаан.</w:t>
        <w:br/>
        <w:t>Бірақ аңдар оның бұйрығын тыңдамай, қайта одан</w:t>
        <w:br/>
        <w:t>сайын тістерін құтырына шақырлата түседі.</w:t>
        <w:br/>
        <w:t>Ер-Бөке-қаан аттың тізгінін қағып қалып, артына</w:t>
        <w:br/>
        <w:t>қарамай қаша жөнеледі. Жеңілуді білмейтін нөкері арты-</w:t>
        <w:br/>
        <w:t>нан ілесе зытады.</w:t>
        <w:br/>
        <w:t>Қаан жасағы су кешкен кезде өзен арнасынан асады,</w:t>
        <w:br/>
        <w:t>құрғақпен қашқанда тас түтіндеп, күл шашады. Ер-Бөке-</w:t>
        <w:br/>
        <w:t>қаан өзінің ақ шатырын, байлық толы сандықтарын таба-</w:t>
        <w:br/>
        <w:t>нымен таптап, шаңға көміп кетеді.</w:t>
        <w:br/>
        <w:t>Теңіз де, тау да қашқандарды тоқтата алмайды.</w:t>
        <w:br/>
        <w:t>Ер-Бөке-қаан жердің қай шетіне жеткенін, қай жерде</w:t>
        <w:br/>
        <w:t>қаза тапқанын бізге тек екі қара қарға ғана айтар еді,</w:t>
        <w:br/>
        <w:t>бірақ біз екі тамшы шық ішкеніміз жоқ, олардың сөзін</w:t>
        <w:br/>
        <w:t>түсінбейміз. Қазір тіпті Ер-Бөке-қаан ұмытылып та</w:t>
        <w:br/>
        <w:t>кетті.</w:t>
        <w:br/>
        <w:t>Шаты ЗуСа” Азия халықтарының ертегілері ажұва</w:t>
        <w:br/>
        <w:t>- Ей, кәрі шал! - деп айқай салады оған Ер-Бөке-</w:t>
        <w:br/>
        <w:t>қазан. - Дүниеде менен айбынды кім бар?</w:t>
        <w:br/>
        <w:t>- Көргенім жоқ, бірақ естігенім бар. Жеті таудың</w:t>
        <w:br/>
        <w:t>етегіндегі, жеті өзеннің құйылысындағы жетпіс аршын</w:t>
        <w:br/>
        <w:t>тас үңгір бар. Сол үңгірде бауыры сары, жоны қара аю</w:t>
        <w:br/>
        <w:t>тұрады. Сол аюды аса күшті, айбынды деп жүр ғой!</w:t>
        <w:br/>
        <w:t>Соны айтады да, шыбықпен өзінің құлагер атын бір</w:t>
        <w:br/>
        <w:t>тартып, зым-зия жоқ болып кетеді.</w:t>
        <w:br/>
        <w:t>Құлагер аттың тұрған жері тапталып қалыпты, бірақ</w:t>
        <w:br/>
        <w:t>қайда кеткен ізі көрінбейді.</w:t>
        <w:br/>
        <w:t>- Е-ей! - деп айқайга басады. Ер-Бөке-қаан. - Менің</w:t>
        <w:br/>
        <w:t>мықты батырларым мен жаужүректерім! Аюды ұстап ма-</w:t>
        <w:br/>
        <w:t>ған алып келіңдер. Мына ақ шатырға шынжырлап қоя-</w:t>
        <w:br/>
        <w:t>йын. Қаласам - от басында маймаңдатам, көңілім соқса -</w:t>
        <w:br/>
        <w:t>отқа қақтап жеймін. Егер аюды алып келмесеңдер - бас-</w:t>
        <w:br/>
        <w:t>тарыңды аламын, балаларыңды да аямаймын.</w:t>
        <w:br/>
        <w:t>Айбынды әскері дүр сілкінеді, олардың қола сауыт-</w:t>
        <w:br/>
        <w:t>саймандары сыңғыр қағады. Қазан алдында бұрылуға ба-</w:t>
        <w:br/>
        <w:t>тылы жетпеген олар шегініп, ақ шатырдан артымен шы-</w:t>
        <w:br/>
        <w:t>ғады.</w:t>
        <w:br/>
        <w:t>Алқаптардан өтеді, таулардан асады - жеті өзеннің</w:t>
        <w:br/>
        <w:t>құйылысы табылмайды, бір беткейден көтерілген жеті</w:t>
        <w:br/>
        <w:t>тау көздеріне шалынбайды, тереңдігі жетпіс аршын тас</w:t>
        <w:br/>
        <w:t>үңгірді іздеп таппайды. Өзен мен көлдің суын лайлайды,</w:t>
        <w:br/>
        <w:t>орманды өртейді, бірақ бауыры сары, жоны қара аю</w:t>
        <w:br/>
        <w:t>кездеспейді.</w:t>
        <w:br/>
        <w:t>Аттарын бұрып, кейін қайтады. Ауыл алыстан</w:t>
      </w:r>
    </w:p>
    <w:p>
      <w:r>
        <w:t>көрінгенде, аттарының тізгінін түріп қоя береді де,</w:t>
        <w:br/>
        <w:t>өздері жаяулайды.</w:t>
        <w:br/>
        <w:t>Қазанның ақ шатырын көргенде - тізерлеп, еңбектей</w:t>
        <w:br/>
        <w:t>жөнеліседі.</w:t>
        <w:br/>
        <w:t>Олардың ең алдында бөріктерін қолына алған бала-</w:t>
        <w:br/>
        <w:t>лар келеді, қааннан кешірім сұрауға батпайды. Артында -</w:t>
        <w:br/>
        <w:t>ұзын тондарын сүйреткен ақсақалдар, қаанға жалынуға</w:t>
        <w:br/>
        <w:t>батылдары жетпейді. Ақ шатырға жеткенде барлығы бір</w:t>
        <w:br/>
        <w:t>кісідей жерге бас ұрады.</w:t>
        <w:br/>
        <w:t>Қаһарына мінген Ер-Бөке-қазн күндей күркіреп,</w:t>
        <w:br/>
        <w:t>найзағайдай жарқылдайды. Алтын есікті айқара ашып,</w:t>
        <w:br/>
        <w:t>күміс табалдырықты аттай бергенде сүрініп кетеді.</w:t>
        <w:br/>
        <w:t>ча тыыы Азия халықтарының ертегілері ШЫ а тт ы/</w:t>
        <w:br/>
        <w:t>- Бұл адамның өлгісі келмеді, мен тамақсыз қалдым, -</w:t>
        <w:br/>
        <w:t>деп қарқылдайды.</w:t>
        <w:br/>
        <w:t>- Қар-рқ, - деп шақырады оны екінші қарға, -</w:t>
        <w:br/>
        <w:t>тезірек жет, батпаққа кел, бауырым. Құлынның көзі</w:t>
        <w:br/>
        <w:t>ғана көрінеді.</w:t>
        <w:br/>
        <w:t>Тышқан құлынның бұрымдай төгілген жалынан</w:t>
        <w:br/>
        <w:t>сүйреп шығарады.</w:t>
        <w:br/>
        <w:t>- Қар-рқ, - деп жылайды екі қарға, - мына ат ұзақ</w:t>
        <w:br/>
        <w:t>өмір сүріп, Тышқанға қызмет ететін болады. Қар-рқ! Ал,</w:t>
        <w:br/>
        <w:t>біз екеуіміз де аш қаламыз.</w:t>
        <w:br/>
        <w:t>Соны айтады да, екі қарға далбалақтап ұшып кетеді.</w:t>
        <w:br/>
        <w:t>Тышқан жұмсақ алақанымен құлынның дымқыл жа-</w:t>
        <w:br/>
        <w:t>лынан сипап былай деді:</w:t>
        <w:br/>
        <w:t>- Жолың болсын, торы құлын!</w:t>
        <w:br/>
        <w:t>- Енді екеуміздің жолымыз бірге болады.</w:t>
        <w:br/>
        <w:t>- Мен жеті таудың етегіндегі, жеті өзеннің құйылы-</w:t>
        <w:br/>
        <w:t>сындағы жетпіс аршын тас үңгірді іздеп барамын. Жол-</w:t>
        <w:br/>
        <w:t>дың ұшы-қиыры жоқ, жетер емеспін.</w:t>
        <w:br/>
        <w:t>- Жолға шыққан екенсің - жүру керек, жүрген</w:t>
        <w:br/>
        <w:t>екенсің - жету керек, жығылсаң да алға ұмтылып жығы-</w:t>
        <w:br/>
        <w:t>лу керек.</w:t>
        <w:br/>
        <w:t>Аз жүрді ме, көп жүрді ме - оны ешкім білмейді.</w:t>
        <w:br/>
        <w:t>Ақыры бір күні олар ұшар басын қар бүркеген жеті шың-</w:t>
        <w:br/>
        <w:t>ды көреді. Орманды алқапта ақ қоянның терісінен</w:t>
        <w:br/>
        <w:t>құлақшын киген жеті батырдай оқшау тұр. Қар суы</w:t>
        <w:br/>
        <w:t>жібек жіптей жеті жіңішке жылғамен сылдыр қағады.</w:t>
        <w:br/>
        <w:t>Торы құлын кісінеп қоя береді. Сол-ақ екен, тереңдігі</w:t>
        <w:br/>
        <w:t>жетпіс аршын тас үңгірден жетпіс бұлттай түнерген</w:t>
        <w:br/>
        <w:t>алба-жұлба жетпіс аю шығады. Әрқайсысының қолында</w:t>
        <w:br/>
        <w:t>үлкен қабыққа салған тамақ, бастарында сусын құйыл-</w:t>
        <w:br/>
        <w:t>ған торсықтары бар.</w:t>
      </w:r>
    </w:p>
    <w:p>
      <w:r>
        <w:t>Солардың ең алдында ақырын басып алып аң келе</w:t>
        <w:br/>
        <w:t>жатады. Табандары - астаудай, басы - күйген томар-</w:t>
        <w:br/>
        <w:t>дай. Жалпақ арқасына он аю жатса сыятындай. Алып-</w:t>
        <w:br/>
        <w:t>тың бауыр жүні күндізгідей алпақ, жон арқасы түндей</w:t>
        <w:br/>
        <w:t>қап-қара. Барлық аюлар артқы аяғымен жүріп келеді,</w:t>
        <w:br/>
        <w:t>анау төрт аяғын тең басып келеді. Ол тышқанның жаны-</w:t>
        <w:br/>
        <w:t>на жақын келеді де, басын төмен салады:</w:t>
        <w:br/>
        <w:t>- Сен мен үшін, жетім Тышқан - таңғы күн, кешкі</w:t>
        <w:br/>
        <w:t>ер САРДАРЫ Алтай ертегілері тасты жы</w:t>
        <w:br/>
        <w:t>Соны айтқан соң, жауап күтпестен-ақ тізгінін бір</w:t>
        <w:br/>
        <w:t>қағып шауып ала жөнеледі.</w:t>
        <w:br/>
        <w:t>Қой маңырап, сиыр мөңіреп, жылқы кісінеп у да шу</w:t>
        <w:br/>
        <w:t>болады.</w:t>
        <w:br/>
        <w:t>- Біздің тырнағымыз да, азуымыз да жоқ, көмектес</w:t>
        <w:br/>
        <w:t>бізге, Тышқан-батыр! - деп шуласады олар.</w:t>
        <w:br/>
        <w:t>Жетім Тышқан ызалы жалынышпен жылап қоя</w:t>
        <w:br/>
        <w:t>береді. Ол садақ пен жебені қолына да ұстап көрмеген</w:t>
        <w:br/>
        <w:t>еді, соғысып үйренбеген болатын.</w:t>
        <w:br/>
        <w:t>- Келіңдер мұнда, ақ отарым, қызыл табыным,</w:t>
        <w:br/>
        <w:t>жүйрік жылқыларым. Мен жалғыз өзім Ер-Бөке-қаанға</w:t>
        <w:br/>
        <w:t>қарсы шығамын, жалғыз өзім күшім барда Ер-Бөке-қаан-</w:t>
        <w:br/>
        <w:t>мен айқасамын.</w:t>
        <w:br/>
        <w:t>Оның жалынышты даусы сембестен алып аюдып зор</w:t>
        <w:br/>
        <w:t>үні естіледі:</w:t>
        <w:br/>
        <w:t>- Тышқан, қолына өзіңнін көк балтаңды, ақ пыша-</w:t>
        <w:br/>
        <w:t>ғыңды ал. Йілмелі мықты бұтақ кесіп алып, садақ 1й,</w:t>
        <w:br/>
        <w:t>оған аңыраған адырна тақ. Самырсын кесіп, ұшта - ол</w:t>
        <w:br/>
        <w:t>бізге найза болады, жаңғақ бұтағын сындырып қой - ол</w:t>
        <w:br/>
        <w:t>бізге жебе болады.</w:t>
        <w:br/>
        <w:t>Тышқан күні бойы, түнімен от жарығында еңбек</w:t>
        <w:br/>
        <w:t>етеді. Батыр қара тонның жағасын айқара ашқандай -</w:t>
        <w:br/>
        <w:t>батыс жақ қарая береді. Шығыстан әппақ таңы атып</w:t>
        <w:br/>
        <w:t>келеді. Бойын түзеген Тышқан алып аюды көреді. Алқы-</w:t>
        <w:br/>
        <w:t>зыл шұғыламен бірге ол да ауылға таяп келе жатады.</w:t>
        <w:br/>
        <w:t>Үлкен аюдың артында сары ішік киген суырлар, су-</w:t>
        <w:br/>
        <w:t>ырлардан соң жай басып сұр борсық, борсықтан соң</w:t>
        <w:br/>
        <w:t>оларды итермелеп, кие-жарып арқасында дөңгелек қал-</w:t>
        <w:br/>
        <w:t>қаны бар құнулар, құнулардан соң қоңыр тұлыпты</w:t>
        <w:br/>
        <w:t>аюлар келе жатады.</w:t>
        <w:br/>
        <w:t>Садақ пен жебелерді суырлар ұстапты, ал ауырлау</w:t>
        <w:br/>
        <w:t>қаруды борсықтар мен құнулар ұстапты. Аршын-аршын</w:t>
        <w:br/>
        <w:t>найзаларды аюлар ұстап, жеп-жеңіл ұршықтай үйіреді.</w:t>
        <w:br/>
        <w:t>Отты шардай боп аспанға күн көтеріледі. Күнмен</w:t>
        <w:br/>
        <w:t>бірге Тышқанның тұрағына қарай жеңілуді білмейтін</w:t>
        <w:br/>
        <w:t>қалың жасағын ерткен Ер-Бөке-қаан жақындайды. Қола</w:t>
        <w:br/>
        <w:t>сауыт-сайманын даңғырлатып, айбынды жасақтар жетім</w:t>
        <w:br/>
        <w:t>Тышқанды ұрысқа шақырады.</w:t>
      </w:r>
    </w:p>
    <w:p>
      <w:r>
        <w:t>жарға. 27ға Алтай ертегілері ынд дарі</w:t>
        <w:br/>
        <w:t>- Ха-ха-ха! - деп әйелінің ішек-сілесі қатады.</w:t>
        <w:br/>
        <w:t>- Қайын атаңыз сізге де сәлем айтты, құрметтім, -</w:t>
        <w:br/>
        <w:t>дейді оған Диту. - Сіздің қара сауысқанға айналуыңыз-</w:t>
        <w:br/>
        <w:t>ды тілейді.</w:t>
        <w:br/>
        <w:t>- Не-не? - деуге ғана тілі келеді де, тұмсығы ұза-</w:t>
        <w:br/>
        <w:t>рып, қолдарына қауырсын пайда болып, сауысқанша</w:t>
        <w:br/>
        <w:t>шықылықтап, қара орманға ұшып кетеді. Содан бері са-</w:t>
        <w:br/>
        <w:t>уысқан өзінің зәбір шеккенін айтып шықылықтайды.</w:t>
        <w:br/>
        <w:t>Бірақ ол өзінің алтынды неге ұнататынын, сақина мен</w:t>
        <w:br/>
        <w:t>тиынды ұясына неге таси беретінін ешкімге айтпайды.</w:t>
        <w:br/>
        <w:t>ЕР-БӨКЕ-ҚААН ЖӘНЕ</w:t>
        <w:br/>
        <w:t>ЖЕТІМ ТЫШҚАН</w:t>
        <w:br/>
        <w:t>бралты өткен заманда таулы Алтайда Ер-Бәке-</w:t>
        <w:br/>
        <w:t>қаан өмір сүріпті. Оның құмырсқадай қаптаған</w:t>
        <w:br/>
        <w:t>малына үш күн санасаң да сан жетпейді екен. Дүние-</w:t>
        <w:br/>
        <w:t>мүлкі ешбір шатырға сыймапты, сондықтан ауылды ай-</w:t>
        <w:br/>
        <w:t>нала жинаған сандықтар таудай биік болып, аспанның</w:t>
        <w:br/>
        <w:t>жартысын көлегейлепті.</w:t>
        <w:br/>
        <w:t>Ер-Бөке-Қаазнның өзі кәрі самырсын сияқты төрт</w:t>
        <w:br/>
        <w:t>құшақ зорға жететін жуан адам болыпты. Қабағын ара</w:t>
        <w:br/>
        <w:t>шаққандай көздері ісініп, майлы тамақтан еріні жылты-</w:t>
        <w:br/>
        <w:t>рап тұрады екен. Түнімен жұмсақ терінің үстінде ұйктай-</w:t>
        <w:br/>
        <w:t>ды. Күндіз Ер-Бөке-қаан қара торқамен тысталған ішік</w:t>
        <w:br/>
        <w:t>киеді, беліне алтын қынды пышақ, көк маржан тысты</w:t>
        <w:br/>
        <w:t>шақша тағады. Аяғында қызыл былғарыдан тігілген етік,</w:t>
        <w:br/>
        <w:t>басында күміс шашақты биік бұлғын тымақ.</w:t>
        <w:br/>
        <w:t>Кейде Ер-Бөке-қаан бір қолымен бүйірін таянып, бір</w:t>
        <w:br/>
        <w:t>қолымен мұртын сипап тұрып:</w:t>
        <w:br/>
        <w:t>- Жер бетінде менен мықты қаан бар ма? - деп</w:t>
        <w:br/>
        <w:t>сұрайды екен.</w:t>
        <w:br/>
        <w:t>- Көрмек түгілі естігеміз де жоқ, - деп іу ете қала-</w:t>
        <w:br/>
        <w:t>ды маңайындағылар.</w:t>
        <w:br/>
        <w:t>Бір күні кішкене құлагер атқа мінген, қураған күзгі</w:t>
        <w:br/>
        <w:t>жапырақтай арық шал Танзаған ауылдың жанынан өтіп</w:t>
        <w:br/>
        <w:t>бара жатады.</w:t>
        <w:br/>
        <w:t>ҚТА ҒЫМ Азия халықтарының ертегілері Хасеаоғумом</w:t>
        <w:br/>
        <w:t>- Мма-аш! Мма-аш!</w:t>
        <w:br/>
        <w:t>Ер-Бөке-қаан ағаш төсектін астына кіріп кетеді,</w:t>
        <w:br/>
        <w:t>әйелдері сандыққа кіріп, қақпағын жауып алады.</w:t>
        <w:br/>
        <w:t>Аю шатырға кіріп келеді. Шатырдың ортасында шы-</w:t>
        <w:br/>
        <w:t>тыр-шытыр етіп от жанып жатыр, онда темір шынжырда</w:t>
        <w:br/>
        <w:t>үлкен қола қазан асулы тұр.</w:t>
      </w:r>
    </w:p>
    <w:p>
      <w:r>
        <w:t>Аю ағаш тәсекке қарай тұмсығын бұрған кезде, қазан</w:t>
        <w:br/>
        <w:t>атып шығып, отқа қарай ұмтылады. Аю соңына түседі.</w:t>
        <w:br/>
        <w:t>Қаан отты жеті рет айналып шығады, аю оған тақай</w:t>
        <w:br/>
        <w:t>түседі...</w:t>
        <w:br/>
        <w:t>Сол кезде Ер-Бөке-қаан секіріп барып, темір шын-</w:t>
        <w:br/>
        <w:t>жырға жармасып, атша мінін алады да, қайнап жатқан</w:t>
        <w:br/>
        <w:t>қазанның үстіне асылып қалады:</w:t>
        <w:br/>
        <w:t>- О-о, Тышқан, шынымен маған өлімнің келгені ме?</w:t>
        <w:br/>
        <w:t>Не жақсылық күтіп тұр? Құтқар мені, ұлым! Әкет мына</w:t>
        <w:br/>
        <w:t>дәу пәлеңді...</w:t>
        <w:br/>
        <w:t>Жетім Тышқан аюдың арқасынан секіріп түсіп, аюға</w:t>
        <w:br/>
        <w:t>бас иеді.</w:t>
        <w:br/>
        <w:t>- Жолыңыз болсын.</w:t>
        <w:br/>
        <w:t>- Сен де бақытты бол, балам, - дейді де аю кетіп</w:t>
        <w:br/>
        <w:t>қалады.</w:t>
        <w:br/>
        <w:t>Ер-Бөке-қаан шынжырды босатып, жерге топ ете</w:t>
        <w:br/>
        <w:t>түседі де, атып тұрып, құлақшынын киеді, мұртын</w:t>
        <w:br/>
        <w:t>сипайды, екінші қолымен бүйірін таянып тұрып, Тышқа-</w:t>
        <w:br/>
        <w:t>нға қарайды. Қарап-қарап тұрады да, көзі шарасынан</w:t>
        <w:br/>
        <w:t>шыға, мұрты жолбарыстың мұртындай едірейіп кетеді.</w:t>
        <w:br/>
        <w:t>«Жаман тоқым астында жүйрік ат желіп жүреді, жаман</w:t>
        <w:br/>
        <w:t>тонның ішінде жас батыр өсіп келеді екен» деп ойлайды</w:t>
        <w:br/>
        <w:t>қаан. Қолы қанжарынын сабына барып тоқтайды, көзі</w:t>
        <w:br/>
        <w:t>қанталап былай дейді:</w:t>
        <w:br/>
        <w:t>- Мен, айбынды Ер-Бөке-қаан, сендей бейшара Тыш-</w:t>
        <w:br/>
        <w:t>қанмен бір табақтан ас ішіп, бір жерде өмір сүре алмай-</w:t>
        <w:br/>
        <w:t>мын. Сен менің шабдар атымның тұяғы тимеген жаққа</w:t>
        <w:br/>
        <w:t>кет!</w:t>
        <w:br/>
        <w:t>Тышқан ақ шатырдан қалай атып шыққанын</w:t>
        <w:br/>
        <w:t>білмейді. Жан-жағына қарамастан өзінің жұдырықтай</w:t>
        <w:br/>
        <w:t>дөңгелек қосына қарай тұра жүгіреді.</w:t>
        <w:br/>
        <w:t>Тор құлын да тұяғын тықылдатып, баланың соңынан</w:t>
        <w:br/>
        <w:t>қалмастан, алға озып кетпестен еріп отырады.</w:t>
        <w:br/>
        <w:t>90 Т</w:t>
        <w:br/>
        <w:t>һе Уба, жол аасТы Азия халықтарымың ертегілері КАСЫ атам</w:t>
        <w:br/>
        <w:t>бөрікті сізден көмек сұраймыз, - деп жалынып-жалбары-</w:t>
        <w:br/>
        <w:t>на бастайды.</w:t>
        <w:br/>
        <w:t>Халықтың мұң-зары жеті қат көктегі Үлгеннің құла-</w:t>
        <w:br/>
        <w:t>ғына жетеді, де, ол жерге түсіп, жалмауызды жағып</w:t>
        <w:br/>
        <w:t>жіберуге Күнге бұйрық береді.</w:t>
        <w:br/>
        <w:t>Күн төмендеп, жерге жақындайды. Күннің ыстығы-</w:t>
        <w:br/>
        <w:t>нан шөп пен ағаш қап-қара болып, теңіз тартылып, өзен-</w:t>
        <w:br/>
        <w:t>дер кеуіп қалады. Ұшқан құс пен жүгірген аң тұншығып</w:t>
        <w:br/>
        <w:t>өліп жатады.</w:t>
        <w:br/>
        <w:t>Халық жылап-сықтап, дауыс қылады:</w:t>
      </w:r>
    </w:p>
    <w:p>
      <w:r>
        <w:t>- Ұлы Үлген, аяңыз бізді, жанып барамыз.</w:t>
        <w:br/>
        <w:t>бол екен қүдіретті Үлген Күнге қайтадан көтеріліп,</w:t>
        <w:br/>
        <w:t>өз соқпағымен аяңдай беруге әмір етеді. Жерге ол жал-</w:t>
        <w:br/>
        <w:t>мауызды қатырып тастау үшін айды жұмсайды.</w:t>
        <w:br/>
        <w:t>Ай төмендеп, жерге жақындай бастайды. Теңіз ты-</w:t>
        <w:br/>
        <w:t>ныш тауып, өзендер қатып қалады, тау шыңдарын мұз</w:t>
        <w:br/>
        <w:t>басады. Бұталар мен ағаштар аяздан сына бастайды.</w:t>
        <w:br/>
        <w:t>Ұшқан құс пен жүгірген аң да үсіп өліп жатады.</w:t>
        <w:br/>
        <w:t>Халық жылап-сықтап, дауыс қылады:</w:t>
        <w:br/>
        <w:t>- Ұлы Үлген, аяңыз бізді, үсіп барамыз.</w:t>
        <w:br/>
        <w:t>«Жерден алыстап, бұрынғы ізіңмен жүре бер» деп</w:t>
        <w:br/>
        <w:t>Айға айтылуы мұң екен, Ай алыстаған сайын жердің</w:t>
        <w:br/>
        <w:t>мұзы кетіп, жер астынан қылтиып шөп шыға бастайды.</w:t>
        <w:br/>
        <w:t>Ал, жеті басты Делбеген болса бұрынғыдан да еркінсіп,</w:t>
        <w:br/>
        <w:t>адамдарды бұрынғыдан да аяусыз аулай бастайды.</w:t>
        <w:br/>
        <w:t>Халық қайтадан жылап-сықтап, дауыс қылады. Бірақ</w:t>
        <w:br/>
        <w:t>ұлы Үлген бұл жолы адамдардың жылап-сықтағанына</w:t>
        <w:br/>
        <w:t>жауап бергісі келмейді.</w:t>
        <w:br/>
        <w:t>Халық үшінші аспандағы Құрбыстан құдайға табы-</w:t>
        <w:br/>
        <w:t>нады. Ол:</w:t>
        <w:br/>
        <w:t>- Егер жеті қат аспандағы Үлген сендердің мұң-зар-</w:t>
        <w:br/>
        <w:t>ларыңды жоқтағысы келмесе, үшінші аспандағы менің</w:t>
        <w:br/>
        <w:t>қамдарыңды жеп әлекке түсіп нем бар, - деп қарсылық</w:t>
        <w:br/>
        <w:t>білдіреді де, бұлттың тасасына көрінбей кетеді.</w:t>
        <w:br/>
        <w:t>Осы кезде алыс алқапта аңшылықта болған Сартақ-</w:t>
        <w:br/>
        <w:t>пай шал Алтайға оралады. Ол ақ жал атқа мініп, олжа</w:t>
        <w:br/>
        <w:t>толы қоржын асынып келіпті.</w:t>
        <w:br/>
        <w:t>Қарт қоржынын лақтырып тастап, атына қамшы ба-</w:t>
        <w:br/>
        <w:t>сып, Делбегенге қарсы шабады. Жалмауыз көк өгізін</w:t>
        <w:br/>
        <w:t>-9у7.970% Алтай ертегілері ас</w:t>
        <w:br/>
        <w:t>айсың. Сен менің ұлымды оттан қорғап қалдың. Ішіп-же,</w:t>
        <w:br/>
        <w:t>не қалайсың, не тілегің бар, қалағаныңды ал, қандай</w:t>
        <w:br/>
        <w:t>сый-сияпат тілейсің айт.</w:t>
        <w:br/>
        <w:t>- Сіздің сый-сияпатыңызды қабылдай алмаймын. Ер-</w:t>
        <w:br/>
        <w:t>Бөке-қаан мені сізге жіберді. Ол сізді шынжырлап, от ба-</w:t>
        <w:br/>
        <w:t>сында маймаңдатпақ, отқа қақтап жемек, - деп жауап</w:t>
        <w:br/>
        <w:t>береді бала.</w:t>
        <w:br/>
        <w:t>Аюлардың кою кірпіктеріне жас ілінеді. Олар қолда-</w:t>
        <w:br/>
        <w:t>рындағы ас салынған қабықтарды, сусын толы торсық-</w:t>
        <w:br/>
        <w:t>тарды лақтырып:</w:t>
        <w:br/>
        <w:t>- Ер-Бөке-қаан быт-шыт қыламыз! - деп ырылда-</w:t>
        <w:br/>
        <w:t>сады.</w:t>
        <w:br/>
        <w:t>Үлкен аю оң жақ алдыңғы аяғын көтергенде - бар-</w:t>
        <w:br/>
        <w:t>лық аюлар бірден тына қалады.</w:t>
      </w:r>
    </w:p>
    <w:p>
      <w:r>
        <w:t>- Ер-Бөке-қаанның шатырына барамын, - дейді</w:t>
        <w:br/>
        <w:t>алып аю.</w:t>
        <w:br/>
        <w:t>Үлкен аюмен таласуға басқа ешқайсысының баты-</w:t>
        <w:br/>
        <w:t>лы жетпейді. Олар қайғырып, барлық торсықтағы су-</w:t>
        <w:br/>
        <w:t>сынды ішіп, тамақты жеп алады да, көз жастарын та-</w:t>
        <w:br/>
        <w:t>бандарымен сүртіп, өздерінін терең үңгірлеріне кіріп</w:t>
        <w:br/>
        <w:t>кетеді.</w:t>
        <w:br/>
        <w:t>- Арқама отыр! - деп бұйырады үлкен аю Тышқанға.</w:t>
        <w:br/>
        <w:t>Жуан ағаштың діңіне шыққандай алып аюдың</w:t>
        <w:br/>
        <w:t>аяғымен өрмелеп барып Тышқан онын арқасына жайға-</w:t>
        <w:br/>
        <w:t>сады. Аю аққан судан да жылдам жүгіре жөнеледі, оның</w:t>
        <w:br/>
        <w:t>соңынан желмен жарысып, торы құлын ілеседі. Міне,</w:t>
        <w:br/>
        <w:t>олар түтінді кең алқапқа орналасқан ауылдын үшкір ба-</w:t>
        <w:br/>
        <w:t>сын көреді. Бұл Ер-Бөке-қаанның бір шетінен бір шетіне</w:t>
        <w:br/>
        <w:t>көз жетпейтін ауылы болатын.</w:t>
        <w:br/>
        <w:t>- Ма-аш! - деп ырылдайды аю.</w:t>
        <w:br/>
        <w:t>Барлық мал тауға қашады, малшылар үйлеріне тығы-</w:t>
        <w:br/>
        <w:t>лып, есіктерін арқанмен таңып, темір құрсауларға бай-</w:t>
        <w:br/>
        <w:t>Лайды, өздері тыныс алуға қорқады. Азулы төбеттер тісі-</w:t>
        <w:br/>
        <w:t>тісіне тимей дірілдеп, бұтаның арасына кіріп кетеді.</w:t>
        <w:br/>
        <w:t>Ал аю болса ақ шатырға жетіп келеді:</w:t>
        <w:br/>
        <w:t>- Ма! Ма-аш!</w:t>
        <w:br/>
        <w:t>Ер-Бөке-қаанның төбе шашы тік тұрғаны сондай, бас</w:t>
        <w:br/>
        <w:t>киімі жерге түсіп кетеді. Жүрегі жарылардай дүрсілдеп,</w:t>
        <w:br/>
        <w:t>бауыры қақырап кете жаздайды.</w:t>
        <w:br/>
        <w:t>70 Ч</w:t>
        <w:br/>
        <w:t>5 ағы Азия халықтарының ертегілері сақы ағ 4</w:t>
        <w:br/>
        <w:t>терісі төселген, үстіне түлкі терісін жамылыпты. Аппақ</w:t>
        <w:br/>
        <w:t>қанттай ақ киіз мыс темірден соғылғандай самырсынның</w:t>
        <w:br/>
        <w:t>түп-түзу сырығына керілген. Түртіп қалсаң - сыңғыр</w:t>
        <w:br/>
        <w:t>етеді, итерсең - тапжылмайды.</w:t>
        <w:br/>
        <w:t>Тышқан шатырдан шықса, қарсы тұрған ат байлай-</w:t>
        <w:br/>
        <w:t>тын алтын мама ағашты көреді. Мама ағаштың жанында</w:t>
        <w:br/>
        <w:t>торы құлын тұр. Үстіндегі ат-сайман әбзелі інжумен</w:t>
        <w:br/>
        <w:t>тігіліп, ер-тоқымы қоламен көмкерілген.</w:t>
        <w:br/>
        <w:t>Тышқан айналаға көз салады - алқапты әппақ қар</w:t>
        <w:br/>
        <w:t>басқандай: сан жетпейтін ақ қой отарын мойнында қыл</w:t>
        <w:br/>
        <w:t>арқаны бар қозы бастап барады. Төбе басында қаптаған</w:t>
        <w:br/>
        <w:t>қызыл табын, тау етегінде жатқан үйір-үйір жылқының</w:t>
        <w:br/>
        <w:t>ұшы-қиыры жоқ.</w:t>
        <w:br/>
        <w:t>Тышқан еңсесін тіктеп, басын көтереді, батырлармен</w:t>
        <w:br/>
        <w:t>қоса айқайға басып, қыранша қиқулайды. Кішкентай</w:t>
        <w:br/>
        <w:t>темір қомысты ерніне басып, тау мен тасты жаңғырта</w:t>
        <w:br/>
        <w:t>қоңыр әнді шырқатады. Екі ішекті топшуурды қолына</w:t>
        <w:br/>
        <w:t>алғанда, сызылған ән сай-саланы аралап кетеді.</w:t>
      </w:r>
    </w:p>
    <w:p>
      <w:r>
        <w:t>Бұл жарқын әнді Ер-Бөкс-қааннын бақташылары</w:t>
        <w:br/>
        <w:t>естіп, тыңдауға шауып келеді. Олар сан жетпейтін отар-</w:t>
        <w:br/>
        <w:t>ды, ақ шатырды, ат-сайман әбзелі інжумен көркемделген</w:t>
        <w:br/>
        <w:t>торы құлынды көреді. Аттарының басын бұрған бақта-</w:t>
        <w:br/>
        <w:t>шылар өз тұрағына қарай шапқылай жөнеледі.</w:t>
        <w:br/>
        <w:t>Тышқан туралы естіген Ер-Бәке-қаан өзендей тасып,</w:t>
        <w:br/>
        <w:t>сеңдей соғылысады. Астындағы алтын тағы ыстық тас-</w:t>
        <w:br/>
        <w:t>тай қыздырып жатқызбайды. Тамағына сүйек тұрғандай</w:t>
        <w:br/>
        <w:t>ештеңе батпайды.</w:t>
        <w:br/>
        <w:t>Шабдар атына қарғып мінеді де, долыдай шауып,</w:t>
        <w:br/>
        <w:t>құйындай жүйткіп, тау басына шығады да, Тышқанның</w:t>
        <w:br/>
        <w:t>тұрағын көріп:</w:t>
        <w:br/>
        <w:t>- Сиырдың құйрығы үзын, жүні қысқа! Тышқан бұл</w:t>
        <w:br/>
        <w:t>жерге шатырын тіккенімен қоныс таппас! Ертең таң ала-</w:t>
        <w:br/>
        <w:t>геуімде менің әкемнен қалған садақ өзінің қуатын</w:t>
        <w:br/>
        <w:t>көрсетеді, менің білегімнің күші сынға түседі. Айқасқа</w:t>
        <w:br/>
        <w:t>шық, Тышқан! Шатырыңды өртеймін, малыңды сойып,</w:t>
        <w:br/>
        <w:t>қазанға саламын, әскеріме сайрандатамын. Мен, айбын-</w:t>
        <w:br/>
        <w:t>ды Ер-Бөке-қаан, сендей бейшара Тышқанмен бір табақ-</w:t>
        <w:br/>
        <w:t>тан ас ішіп, бір жерде өмір сүре алмаймын! - деп ашы</w:t>
        <w:br/>
        <w:t>зәрмен қаһарлана айқайлайды.</w:t>
        <w:br/>
        <w:t>Ү 299 7</w:t>
        <w:br/>
        <w:t>м-лсчеп,</w:t>
        <w:br/>
        <w:t>Алтай ертегілері тасы Сөл</w:t>
        <w:br/>
        <w:t>қамшылап, қара қынаптан қылышын суырып, қара тасқа</w:t>
        <w:br/>
        <w:t>жанып-жанып алады.</w:t>
        <w:br/>
        <w:t>Батырлар бір-біріне жақындай түседі. Делбеген</w:t>
        <w:br/>
        <w:t>өткір қылышын сермеп қалады, бірақ Сартақпай жала-</w:t>
        <w:br/>
        <w:t>ңаш қолымен жалмауыздың жағасынан ұстап, ерден</w:t>
        <w:br/>
        <w:t>жұлып алады. Оны жеті таудан, жетпіс жеті теңізден</w:t>
        <w:br/>
        <w:t>асыра лақтырмақ болады, жалмауыз мың жылдық са-</w:t>
        <w:br/>
        <w:t>мырсынға жармасып үлгереді. Ағаштан айырып ала ал-</w:t>
        <w:br/>
        <w:t>майды.</w:t>
        <w:br/>
        <w:t>Ашуланған Сартақпай самырсынды түбірімен жұлып</w:t>
        <w:br/>
        <w:t>алып, Делбегенмен қоса Айға бір-ақ лақтырады.</w:t>
        <w:br/>
        <w:t>Айға түскен жалмауыз әлек болады, самырсынмен</w:t>
        <w:br/>
        <w:t>жерді шұқып қаза береді. Ай бетін түрткілеп:</w:t>
        <w:br/>
        <w:t>- Мен енді мұнда не жеймін? - деп сұрайды.</w:t>
        <w:br/>
        <w:t>Шыдамаған Ай:</w:t>
        <w:br/>
        <w:t>- Мені же, жартысын жеп қанағат ет. Содан соң қай-</w:t>
        <w:br/>
        <w:t>тадан толғанша мен сені жейтін боламын дейді. Сол кез-</w:t>
        <w:br/>
        <w:t>де сен мені қайтадан жейсің. Тек қана енді самырсынмен</w:t>
        <w:br/>
        <w:t>шұқылай көрме, - деп жауап береді.</w:t>
        <w:br/>
        <w:t>- Жарайды, - дейді Делбеген. - Мен келістім.</w:t>
        <w:br/>
        <w:t>Бұрын ай әрқашан дөңгелек болған деседі. Енді</w:t>
      </w:r>
    </w:p>
    <w:p>
      <w:r>
        <w:t>бірде толып, бірде жартыланып қалатыны содан екен.</w:t>
        <w:br/>
        <w:t>АҒАЙЫНДЫ ЖЕТЕУ</w:t>
        <w:br/>
        <w:t>Беан өткен заманда, Алтайда ел жайламай</w:t>
        <w:br/>
        <w:t>тұрғанда, мұнда ағайынды жеті жігіт келіпті.</w:t>
        <w:br/>
        <w:t>Олар жеті жез қарағайдай мықты, жеті аюдай күшті,</w:t>
        <w:br/>
        <w:t>жеті көкжалдай ұйымшыл болыпты.</w:t>
        <w:br/>
        <w:t>Жер бетінде ең болмаса олардың біреуін көтеретін ат</w:t>
        <w:br/>
        <w:t>болмапты. Ағайынды жігіттер жеті жез аса таяққа</w:t>
        <w:br/>
        <w:t>сүйеніп, жаяу көшіпті. Ағайындылар жерде жаяу</w:t>
        <w:br/>
        <w:t>жүргенде ұшқан құс та жете алмайды екен. Егер олар</w:t>
        <w:br/>
        <w:t>таумен жүрсе желаяқ қабарға да қашып құтылмайды.</w:t>
        <w:br/>
        <w:t>Ағайындылардың үлкен алтауының шашы қырау бас-</w:t>
        <w:br/>
        <w:t>кандай аппақ екен, ал ең кішісінің шашының қаралығы</w:t>
        <w:br/>
        <w:t>қара қарғаның қанатындай болыпты.</w:t>
        <w:br/>
        <w:t>“ыш елеу Азия тжалықтарының ертегілері СЫНЫАыНҒТы 2</w:t>
        <w:br/>
        <w:t>ды, ал мен болсам сол үшін малшы Бүкір шалды жазала-</w:t>
        <w:br/>
        <w:t>дым. Шығынның орнын сол жапты.</w:t>
        <w:br/>
        <w:t>Ашудан қап-қара болып кеткен Құлақша үйден атып</w:t>
        <w:br/>
        <w:t>шығады. Тастардың арасымен шақылдақ сияқты жүгіріп</w:t>
        <w:br/>
        <w:t>өтіп, бір ұйқтап жатқан жыланды тауып алады да, оны</w:t>
        <w:br/>
        <w:t>өзінің темекі салатын қалташасына салып алып, оған бір</w:t>
        <w:br/>
        <w:t>араның ұясын тықты, одан соң орманда сарнңырауқұрдың</w:t>
        <w:br/>
        <w:t>ұясынан бір жұмыртқа салып алды да, қайтадан ақ боз</w:t>
        <w:br/>
        <w:t>үйге қарай жүгірді.</w:t>
        <w:br/>
        <w:t>Шатақ бай ұйқтап қалған еді. Оның сүйікті әйелдері</w:t>
        <w:br/>
        <w:t>де рақаттана қорылға басып жатады.</w:t>
        <w:br/>
        <w:t>Құлақша жыланды алады да, күбінің піспегіне бай-</w:t>
        <w:br/>
        <w:t>лайды, араның ұясын табынатын ағаш бейненің тура</w:t>
        <w:br/>
        <w:t>көзіне орнатады, жұмыртқаны оттың қоламтасына көміп</w:t>
        <w:br/>
        <w:t>тастайды. Содан соң ол дәу балғаны көтеріп апарып</w:t>
        <w:br/>
        <w:t>маңдайшаға байлайды, ал есіктің астынан терең апан</w:t>
        <w:br/>
        <w:t>қазады. Енді семіртуге байлаған ең семіз аттың бірін</w:t>
        <w:br/>
        <w:t>сойып, қазысын үйге алып кіреді де, Шатақ бай мен то-</w:t>
        <w:br/>
        <w:t>қалы жатқан киіздің үстіне тастайды. Өзі шаңырақтан</w:t>
        <w:br/>
        <w:t>аяғын салбыратып күтіп отырады.</w:t>
        <w:br/>
        <w:t>Таңға жақын Шатақ бай жөткірініп, көзін ашады да,</w:t>
        <w:br/>
        <w:t>киізде жатқан етті көре салып, әйелін бір тебеді:</w:t>
        <w:br/>
        <w:t>- Сен түнімен жасырып ет жейді екенсің ғой?</w:t>
        <w:br/>
        <w:t>- Мүмкін, өзің шығарсың ептеп жылы-жұмсақты таң-</w:t>
        <w:br/>
        <w:t>дайыңа басып жүрген, - деп ашуланады әйелі.</w:t>
        <w:br/>
        <w:t>Басталған ұрыс, төбелеске айналады. Төбелестен соң</w:t>
        <w:br/>
        <w:t>ашыған айран ішкісі келіп, шарасын күбіге апара берген</w:t>
        <w:br/>
        <w:t>байды жылан шағып алады. Шатақ бай оттан шаланы</w:t>
        <w:br/>
        <w:t>алып, жыланды өлтірмек болып, от басына ұмтылады.</w:t>
        <w:br/>
        <w:t>Шаланы оттан ала бергенде - саңырауқұрдың жұмырт-</w:t>
        <w:br/>
        <w:t>қасы жарылып, көзіне шашырайды.</w:t>
        <w:br/>
        <w:t>- О-о-о, О, Құдай, - деп жалбарынған Шатақ бай</w:t>
      </w:r>
    </w:p>
    <w:p>
      <w:r>
        <w:t>ағаш бейнеге басын иеді. - О, Құдай, бұл жақсылық па,</w:t>
        <w:br/>
        <w:t>әлде жаманшылық па? Тәңірім, көмегіңді бере көр...</w:t>
        <w:br/>
        <w:t>Быртиған саусақтарымен ағаш бейнені сипап өтеді.</w:t>
        <w:br/>
        <w:t>Оянып кеткен аралар Шатақ байға жабылады. Тұра қаш-</w:t>
        <w:br/>
        <w:t>қан ол есікке келгенде, дәу балғаға соғылып, ананға</w:t>
        <w:br/>
        <w:t>түседі де кетеді.</w:t>
        <w:br/>
        <w:t>- Ой, һа-һа! һа-һа-һа! - деп қарқылдай күледі</w:t>
        <w:br/>
        <w:t>г 98007</w:t>
        <w:br/>
        <w:t>ырады Аа” Алтай ертегілері "АЗ не</w:t>
        <w:br/>
        <w:t>Иттер де қалмай олармен бірге аспанға шығады.</w:t>
        <w:br/>
        <w:t>Ат ақсайды, Қаджыгей-мерген жаяулайды, атын кал-</w:t>
        <w:br/>
        <w:t>дырып, үш маралдың соңынан кетеді.</w:t>
        <w:br/>
        <w:t>- Енді таза аспан төрінде мен сендерді жоғалта қой-</w:t>
        <w:br/>
        <w:t>маспын.</w:t>
        <w:br/>
        <w:t>Қаджыгей-мерген жүгіріп келе жатып, тағы да</w:t>
        <w:br/>
        <w:t>көздеп, жебені тартып жібереді. Аздап асыққан болуы</w:t>
        <w:br/>
        <w:t>керек, өмірінде бірінші рет аткан оғы далаға кетеді.</w:t>
        <w:br/>
        <w:t>Аппақ таза жебе батысқа қарай зулайды, ал марал-</w:t>
        <w:br/>
        <w:t>дар шығысқа қарай бұрылады. Ыза болған Қаджыгей</w:t>
        <w:br/>
        <w:t>аңшы бас киімін лақтырып тастап, тағы да көздейді.</w:t>
        <w:br/>
        <w:t>Екінші жебе үш маралға да тиіп, қып-қызыл қан болып,</w:t>
        <w:br/>
        <w:t>алға қарай зулайды.</w:t>
        <w:br/>
        <w:t>Бірақ жараланған маралдар екпінін баяулатпай қаша</w:t>
        <w:br/>
        <w:t>береді. Соңынан үш ит те қалмайды. Күшік маралдың</w:t>
        <w:br/>
        <w:t>тірсегіне ауыз салады.</w:t>
        <w:br/>
        <w:t>Дегенмен маралдар шақпылап, иттерге жеткізбей</w:t>
        <w:br/>
        <w:t>келеді. Қаджыгей-мерген де жанын сала жүгіре береді.</w:t>
        <w:br/>
        <w:t>Бірақ ол екі бұзауы бар маралға жете алмайды. Содан</w:t>
        <w:br/>
        <w:t>бері ол көк аспанда өкпесі өшіп әлі қуып жүр дейді. Ол</w:t>
        <w:br/>
        <w:t>жұлдыздар шоғыры Үш Марал деп аталады. Аяу білмес</w:t>
        <w:br/>
        <w:t>аңшы - Қаджыгей жазасын солай тартыпты.</w:t>
        <w:br/>
        <w:t>САРТАҚПАЙ БАТЫРДЫҢ</w:t>
        <w:br/>
        <w:t>ЖАЛМАУЫЗДЫ АЙҒА ЛАҚТЫРҒАНЫ</w:t>
        <w:br/>
        <w:t>тн</w:t>
        <w:br/>
        <w:t>лтайдың ақ, жасыл таулары мен алқаптарында</w:t>
        <w:br/>
        <w:t>баяғыда Делбеген жалмауыз көшіп жүріпті.</w:t>
        <w:br/>
        <w:t>Оның жеті басы, он төрт көзі бар екен. Ол күндіз ұйқтай-</w:t>
        <w:br/>
        <w:t>ды екен де, түнде жортуылға шығып, аңның орнын</w:t>
        <w:br/>
        <w:t>адам аулапты. Одан кәрі де, жас та құтылмайды. Жал-</w:t>
        <w:br/>
        <w:t>мауыздың тырнағынан балуан да, батыр да сытылып</w:t>
        <w:br/>
        <w:t>кете алмайды екен.</w:t>
        <w:br/>
        <w:t>Делбегенді қалай жеңуді ешкім білмейді. Олар аспан</w:t>
        <w:br/>
        <w:t>тәңіріне табынып, аспанның жетінші қабатын жайлаған</w:t>
        <w:br/>
        <w:t>жарық пен от құдайы Үлгенге:</w:t>
        <w:br/>
        <w:t>- Ақ киізге жантайған, ақ тон киген. ақ шашты, ақ</w:t>
      </w:r>
    </w:p>
    <w:p>
      <w:r>
        <w:t>ғ 2977</w:t>
        <w:br/>
        <w:t>БЕУ ақ Алтай ертегілері</w:t>
        <w:br/>
        <w:t>Өйткені, оның аяғының астына Тышқан деп атап кеткен</w:t>
        <w:br/>
        <w:t>жетім бақташы бала бас ұра жығылған еді.</w:t>
        <w:br/>
        <w:t>- Алдияр хан, батыирларыңызды аяңыз, балаларды</w:t>
        <w:br/>
        <w:t>кешіріңіз, ақсақалдарды құрметтеңіз, - деп өтінеді.</w:t>
        <w:br/>
        <w:t>Екі әйелі қаанның қолтығынан демейді, екі қанышер</w:t>
        <w:br/>
        <w:t>баскесері Тышқанды екі аяғынан шап береді.</w:t>
        <w:br/>
        <w:t>- Қайнаған қазанға тастаңдар, - деп айқайлайды</w:t>
        <w:br/>
        <w:t>қаан, - қанын ағызыңдар, етін мылжалаңдар, сүйегін</w:t>
        <w:br/>
        <w:t>күл қылыңдар! Егер сен, Тышқан, тірі қалғың келсе -</w:t>
        <w:br/>
        <w:t>аюды осында алып кел!</w:t>
        <w:br/>
        <w:t>Жетім Тышқан беті ауған жаққа жүріп кетеді. Кейін</w:t>
        <w:br/>
        <w:t>қайтуға батылы жетпей, тура жолдан бұрылмай жүре</w:t>
        <w:br/>
        <w:t>береді. Артында лайланған өзендер қалады, алдында</w:t>
        <w:br/>
        <w:t>отқа оранған орман кездеседі.</w:t>
        <w:br/>
        <w:t>Судағы балық жағаға секіреді, жағадағы бақалар</w:t>
        <w:br/>
        <w:t>суға қарай тырбаңдайды, жанған орманнан құстар</w:t>
        <w:br/>
        <w:t>ұшып, аңдар қашып, жыландар шығып жатады, тек қана</w:t>
        <w:br/>
        <w:t>ағаш басына шығып алған кішкене қонжық жылап оты-</w:t>
        <w:br/>
        <w:t>рады. Жоғарыда оған қорқынышты, ал секіріп түсу одан</w:t>
        <w:br/>
        <w:t>да қорқынышты.</w:t>
        <w:br/>
        <w:t>Тышқан ағашқа шығып, қонжықты түсіріп, оттан шы-</w:t>
        <w:br/>
        <w:t>ғарып қоя береді де, өзі тағы жүріп кетеді.</w:t>
        <w:br/>
        <w:t>Күн демей, түн демей жүріп келеді. Сөйтіп, әбден</w:t>
        <w:br/>
        <w:t>арып-ашып, шөлден құлағанша жүре береді.</w:t>
        <w:br/>
        <w:t>Құлап жатып қараса - үстіне төнген құз жартастың</w:t>
        <w:br/>
        <w:t>етегінде жатыр екен. Жартаста көз жасындай екі тамшы</w:t>
        <w:br/>
        <w:t>шық мөлдірейді. Тышқан аузын ашса, екі тамшы шық</w:t>
        <w:br/>
        <w:t>тіліне келіп тамады. Жұтқаны сол, екі қарғаның не тура-</w:t>
        <w:br/>
        <w:t>лы сөйлесіп отырғанын бірден түсінеді.</w:t>
        <w:br/>
        <w:t>- Қар-р-қ, бұл жерде не істемексің, бауырым?</w:t>
        <w:br/>
        <w:t>- Қар-рқ-қар-рқ, мына адамды қарап отырмын,</w:t>
        <w:br/>
        <w:t>өлімін күтемін, маған азық болады.</w:t>
        <w:br/>
        <w:t>- Қар-рқ, мен батпаққа ұшып барайын, онда бір</w:t>
        <w:br/>
        <w:t>құлын батып жатыр, қар-рқ!</w:t>
        <w:br/>
        <w:t>Қарғаның біреуі батпаққа ұшып кетеді де, біреуі</w:t>
        <w:br/>
        <w:t>жартаста шоқиып отыра береді.</w:t>
        <w:br/>
        <w:t>Тышқан орнынан тұрады да, батпаққа қарай бет ала-</w:t>
        <w:br/>
        <w:t>ды.</w:t>
        <w:br/>
        <w:t>Қарға да қанатын қағып жартасқа көтеріледі де:</w:t>
        <w:br/>
        <w:t>Ұ 987)</w:t>
      </w:r>
    </w:p>
    <w:p>
      <w:r>
        <w:t>“725, 525ь е Алтай ертегілері басыр.</w:t>
        <w:br/>
        <w:t>Қосқа кірсе сөнген оттың басында бір қой өліп жатыр</w:t>
        <w:br/>
        <w:t>екен.</w:t>
        <w:br/>
        <w:t>- Жалындап жанған отым өшті, жалғыз қойым бар</w:t>
        <w:br/>
        <w:t>еді, енді ол да жоқ... - деп дауыстап жылай бастайды</w:t>
        <w:br/>
        <w:t>Тышқан.</w:t>
        <w:br/>
        <w:t>Сол-ақ екен, ол кенет жалынышты жіңішке дауысты</w:t>
        <w:br/>
        <w:t>естиді, басын көтеріп қараса - бір қозыны көреді. Тыш-</w:t>
        <w:br/>
        <w:t>қан оны қатты құшақтап сүйеді де, мойнына ақырын</w:t>
        <w:br/>
        <w:t>ғана жұмсақ қыл арқан байлайды. Құлынға қайыс жүген</w:t>
        <w:br/>
        <w:t>кигізіп, жұдырықтай дөнгелек қосына ақырғы рет қарап</w:t>
        <w:br/>
        <w:t>тұрады да, өзіне тұрақ іздеп шаба жөнеледі.</w:t>
        <w:br/>
        <w:t>Бала, қозы және құлыш үшеуі күн демейе, түн демей</w:t>
        <w:br/>
        <w:t>жүріп келе жатады. Кенет олардың алдынан кішкене</w:t>
        <w:br/>
        <w:t>құлагер атқа мінген күзгі қураған жапырақтай арық шал</w:t>
        <w:br/>
        <w:t>Танзаған қарсы жолығады.</w:t>
        <w:br/>
        <w:t>- Қайда бет алдың, Тышқан-батыр!</w:t>
        <w:br/>
        <w:t>- Ер-Бөке-қаан аяғы баспаған жаққа кетіп барамын.</w:t>
        <w:br/>
        <w:t>- Ондай жерді көргем жоқ, бірақ естігенім бар. Ол</w:t>
        <w:br/>
        <w:t>жақта қойлар иесіз, сиырлар бақташысыз жайылады,</w:t>
        <w:br/>
        <w:t>жылқы жүген-ноқтаны білмей өседі деседі. Онда аңға</w:t>
        <w:br/>
        <w:t>да, адамға да өтірік айтпаған, аз ұйқтап, көп еңбек ет-</w:t>
        <w:br/>
        <w:t>кен адамға ақ шатыр тігілген. Бар, Тышқан, қозыны бо-</w:t>
        <w:br/>
        <w:t>сатып жібер де соңынан еріп отыр, ол қай жерге аялда-</w:t>
        <w:br/>
        <w:t>са, сол жерге тоқта.</w:t>
        <w:br/>
        <w:t>Соны айтады да жоқ болып кетеді. Құлагер аттың</w:t>
        <w:br/>
        <w:t>тұрған жері тапталып қалыпты, бірақ қайда кеткен ізі</w:t>
        <w:br/>
        <w:t>көрінбейді.</w:t>
        <w:br/>
        <w:t>Үшеуі күн демей, түн демей дем алмастан жүре</w:t>
        <w:br/>
        <w:t>береді, жүре береді. Сегізінші түні қозы жерге жабысып</w:t>
        <w:br/>
        <w:t>қалғандай, аяқ баспай тұрып алады.</w:t>
        <w:br/>
        <w:t>Тышқанның аяғының астында аққан жылға балғын</w:t>
        <w:br/>
        <w:t>шөлпен биязы тілдеседі, дәл төбесінде жұлдыздар жар-</w:t>
        <w:br/>
        <w:t>қын жымыңдайды. Бала судан іліп алып шөлін басады,</w:t>
        <w:br/>
        <w:t>құлыны мен қозысын суарып, ашық аспан астында</w:t>
        <w:br/>
        <w:t>ұйқыға кіреді.</w:t>
        <w:br/>
        <w:t>Таңертең тұрғанда өзін-өзі танымай қалады. Тоқсан</w:t>
        <w:br/>
        <w:t>тоғыз жамаулы ескі тұлыптың орнына қызыл жібекпен</w:t>
        <w:br/>
        <w:t>тысталған ішік аяғында қызыл былғары етік, басын қара</w:t>
        <w:br/>
        <w:t>құндыз терісіне жастаныпты, астына көк қасқырдың</w:t>
        <w:br/>
        <w:t>Азия халықтарының ертегілері</w:t>
        <w:br/>
        <w:t>ҚАДЖЫГЕЙ АҢШЫ</w:t>
      </w:r>
    </w:p>
    <w:p>
      <w:r>
        <w:t>жо уы ме</w:t>
        <w:br/>
        <w:t>ұууһа құла ат мініп, иығына садақ, беліне жебе</w:t>
        <w:br/>
        <w:t>толы қорамса ілген аңшы Қаджыгей-мерген өмір</w:t>
        <w:br/>
        <w:t>сүріпті.</w:t>
        <w:br/>
        <w:t>Жортқкан аң да, ұшқан құс та Қаджыгей-мергеннің</w:t>
        <w:br/>
        <w:t>атқан оғынан құтылып көрмепті. Оның қолы</w:t>
        <w:br/>
        <w:t>дірілдемейді, көздегені қате кетпейді.</w:t>
        <w:br/>
        <w:t>Жас күнінде ол аңның етін тамақ, терісін киім ету</w:t>
        <w:br/>
        <w:t>үшін аулаған еді. Бертін келе Қаджыгей-мерген аңды</w:t>
        <w:br/>
        <w:t>тойымсыздықпен атады. Ол көктемде де, жазда да күн</w:t>
        <w:br/>
        <w:t>құрғатпай аңға шығады. Ұядағы құсты да, баласын</w:t>
        <w:br/>
        <w:t>емізіп жатқан аңды да аяусыз қырады.</w:t>
        <w:br/>
        <w:t>- Егер аңдар ауып кетсе қалай күн көреміз? - деп ел</w:t>
        <w:br/>
        <w:t>оның кінәсін бетіне басады.</w:t>
        <w:br/>
        <w:t>- Жер бетінде аң қалмаса, анау әлемге барамыз,</w:t>
        <w:br/>
        <w:t>жетінші аспанда аңшылық жасаймыз, - деп қарсылық</w:t>
        <w:br/>
        <w:t>білдіреді Қаджыгей-мерген.</w:t>
        <w:br/>
        <w:t>Бір күні көктемде Қаджыгей аңға жиналады. Құла</w:t>
        <w:br/>
        <w:t>атына мініп, үш жасар, екі жасар сенімді иттерін,</w:t>
        <w:br/>
        <w:t>күшіктерін шақырады. Аз жүрді ме, көп жүрді ме, бір</w:t>
        <w:br/>
        <w:t>кезде иттер тұмсығын жерге салып, аңның иісін сезіп,</w:t>
        <w:br/>
        <w:t>екі бұзауы бар маралдың ізіне түседі. Маралдар төбелер-</w:t>
        <w:br/>
        <w:t>ден асып, жазықтарды басып, жылғалардан секіріп,</w:t>
        <w:br/>
        <w:t>өзендерден жүзіп өтіп қаша жөнеледі.</w:t>
        <w:br/>
        <w:t>Иттер соңынан қалмайды, құла атты аншы да жем</w:t>
        <w:br/>
        <w:t>алмастан соңынан шапқылап келеді.</w:t>
        <w:br/>
        <w:t>Қаджыгей-мерген иілмелі садағын иығынан сыпы-</w:t>
        <w:br/>
        <w:t>рып, керілген адырнаны тартқанымен жебені босатуға</w:t>
        <w:br/>
        <w:t>мүмкіндік болмайды, дәл көздей алмайды. Маралдар</w:t>
        <w:br/>
        <w:t>біресе ну орманға тасаланып, біресе биік шөптің арасы-</w:t>
        <w:br/>
        <w:t>нан көрінбей кетеді, жан сауғалап қаша береді.</w:t>
        <w:br/>
        <w:t>Пттер де маралдардың соңынан күндіз-түні қалмас-</w:t>
        <w:br/>
        <w:t>тан қуа береді. Құла ат біресе тарамыстай созылады,</w:t>
        <w:br/>
        <w:t>біресе бұлшық еттей жиырылады.</w:t>
        <w:br/>
        <w:t>Жетінші ай болғанда маралдар жердін ең шетіне</w:t>
        <w:br/>
        <w:t>жетіп, аспаннын шетіне аяқ басады. Одан әрі аспанмен,</w:t>
        <w:br/>
        <w:t>жұлдыздардың ара-арасымен қашады.</w:t>
        <w:br/>
        <w:t>БЕЛІН</w:t>
        <w:br/>
        <w:t>ж4Ұт550%: Буропа талықтарының ертегілеі: “%55-умз/</w:t>
        <w:br/>
        <w:t>Межертту 2 Азия халықтарының ертегілері “елеууту мн</w:t>
      </w:r>
    </w:p>
    <w:p>
      <w:r>
        <w:t>- Мен адамдарға берілгенмін, енді адамдардан ай-</w:t>
        <w:br/>
        <w:t>рылмаймын, - деп жауап береді Алтын-сұлу.</w:t>
        <w:br/>
        <w:t>Сол-ақ екен, аспаннан жауған жұлдыздар шыбындай</w:t>
        <w:br/>
        <w:t>қаптап, жер бетін күйдіре бастайды.</w:t>
        <w:br/>
        <w:t>- Бізге жерде өмір сүргізбейсің ғой? Жарайды! Онда</w:t>
        <w:br/>
        <w:t>біз сендерге, аспанға барамыз, - деп ағайындылар жоға-</w:t>
        <w:br/>
        <w:t>ры сұстана қарайды.</w:t>
        <w:br/>
        <w:t>Алтын-сұлу жарық жұлдыз, өзінің ерінен бір адым</w:t>
        <w:br/>
        <w:t>қалмайды.</w:t>
        <w:br/>
        <w:t>Аспанға көтеріліп - жеті ағайынды және жетінші</w:t>
        <w:br/>
        <w:t>жігіттің жанында Алтын сұлу - қатар-қатар тұра қала-</w:t>
        <w:br/>
        <w:t>ды.</w:t>
        <w:br/>
        <w:t>Жеті ағайынды жігітпен ашық шайқасуға батылы</w:t>
        <w:br/>
        <w:t>жетпеген Үркер-қаан жасағымен айналып келіп, сырты-</w:t>
        <w:br/>
        <w:t>нан соққысы келеді. Бірақ ағайындылар әрқашан</w:t>
        <w:br/>
        <w:t>қырағы, Үркер-қааннан көз алмай бетпе-бет қарап тұра-</w:t>
        <w:br/>
        <w:t>ды.</w:t>
        <w:br/>
        <w:t>Сөйтіп, олар көк аспанда мәңгі-бақи бір-біріне қарсы</w:t>
        <w:br/>
        <w:t>қарап әлі тұр.</w:t>
        <w:br/>
        <w:t>АЛТАЙЛЫҚТАР ТАНЗАҒАННЫҢ</w:t>
        <w:br/>
        <w:t>ҰРПАҒЫ</w:t>
        <w:br/>
        <w:t>Бачгыла Алтайда Танзаған шал өмір сүреді. Ол</w:t>
        <w:br/>
        <w:t>кішкентай сары атқа мініп жүреді екен. Шалдың</w:t>
        <w:br/>
        <w:t>тісі арпаның дәніндей сарғайып кеткен, терісі қураған,</w:t>
        <w:br/>
        <w:t>сақалы ақ ешкінің сақалындай әппақ екен. Бірақ ол</w:t>
        <w:br/>
        <w:t>жеңіл қозғалатын, жылпың екен. Ол мал ұстамайды, жер</w:t>
        <w:br/>
        <w:t>жыртпайды, аңшылықпен күн көреді. Жабайы тайгада</w:t>
        <w:br/>
        <w:t>көшіп жүріп, аңдардың ортасында өмір сүргендіктен өзі</w:t>
        <w:br/>
        <w:t>де орман аңына ұқсап кетіпті.</w:t>
        <w:br/>
        <w:t>Оның қысық көздері түнде де күндізгідей анық көреді</w:t>
        <w:br/>
        <w:t>екен. Жүн басқан құлақтары да таудағы барыс пен жер</w:t>
        <w:br/>
        <w:t>астындағы көртышқанның тықырын естіпті. Мұрны ас-</w:t>
        <w:br/>
        <w:t>пандағы құс пен судағы балықтың иісін сезеді.</w:t>
        <w:br/>
        <w:t>Бір күні Танзаған шал ну тоғайда келе жатқанда ал-</w:t>
        <w:br/>
        <w:t>дынан көк аспандай дөңгелек көл кездеседі. Оның жаға-</w:t>
        <w:br/>
        <w:t>7306 7</w:t>
        <w:br/>
        <w:t>Шегем”. Алтай ертегілері “а ғун-ь7</w:t>
        <w:br/>
        <w:t>Ауыл үстіне жып-жылы жаңбыр сіркірейді, жып-жылы</w:t>
        <w:br/>
        <w:t>самал есіп, Күн жоғары көтеріле түседі, жеті түсті</w:t>
        <w:br/>
        <w:t>кемпірқосақ әншінің иығына жантаяды.</w:t>
        <w:br/>
        <w:t>Әннің әсем саздылығын сөзбен айтып жеткізу мүмкін</w:t>
        <w:br/>
        <w:t>емес.</w:t>
        <w:br/>
        <w:t>Мына ертегіні тыңдап отырған Үркер-қаан алыс шоқ-</w:t>
        <w:br/>
        <w:t>жұлдызға көз тігеді. Оның тізесінен әл кетіп, астыңғы</w:t>
        <w:br/>
        <w:t>ернін жымқырады, көзінен аққан жас сақалына тамшы-</w:t>
      </w:r>
    </w:p>
    <w:p>
      <w:r>
        <w:t>лайды. Басын жастыққа тигізбестен төрт күн бойы тың-</w:t>
        <w:br/>
        <w:t>дайды.</w:t>
        <w:br/>
        <w:t>- Жоқ, мен бұл жеті ағайынды жігітті жеңе алмас-</w:t>
        <w:br/>
        <w:t>пын.</w:t>
        <w:br/>
        <w:t>Сол кезде Күн нұрынан тақылған киім киген, тебен</w:t>
        <w:br/>
        <w:t>инедей тіп-тік Алтын-сұлудың өзі шығады.</w:t>
        <w:br/>
        <w:t>Жетінші жігіт оң тізесін бүгіп, Алтын-сұлудың оң</w:t>
        <w:br/>
        <w:t>қолын алады.</w:t>
        <w:br/>
        <w:t>- Біз екеуіміз жерде бір түтін түтетеміз.</w:t>
        <w:br/>
        <w:t>- Бір шатыр тігеміз, - деп жауап қатады да, Алтын-</w:t>
        <w:br/>
        <w:t>сұлу ағайынды жеті жігітпен бірге әкесінің тұрағын тас-</w:t>
        <w:br/>
        <w:t>тап, жолға шығады.</w:t>
        <w:br/>
        <w:t>Үркер-каан астыңғы ернін қанын шығара тістен, жер</w:t>
        <w:br/>
        <w:t>тепкілеймін деп тобығын шығарып алады.</w:t>
        <w:br/>
        <w:t>Үркер-қаанның күйінішті көз жасы жерге жаңбырдай</w:t>
        <w:br/>
        <w:t>жауады.</w:t>
        <w:br/>
        <w:t>- Мына ағайынды жеті жігітті қатаң жазаға тарта-</w:t>
        <w:br/>
        <w:t>мын!</w:t>
        <w:br/>
        <w:t>Ағайындылар ойнап-күліп, ән салып, кіші інісі мен</w:t>
        <w:br/>
        <w:t>Алтын-сұлудың тойын өткізіп жатыр еді.</w:t>
        <w:br/>
        <w:t>Кенет аспаннан от бұршақ жауып, жұлдыздың ыстық</w:t>
        <w:br/>
        <w:t>жалыны құлап түседі.</w:t>
        <w:br/>
        <w:t>- Оу, ағалар, - деп айқай салады інісі, - бізге аспан</w:t>
        <w:br/>
        <w:t>жасағы келе жатыр.</w:t>
        <w:br/>
        <w:t>Ең үлкен ағасы Ақ таудың үшар басындағы мұз шың-</w:t>
        <w:br/>
        <w:t>ды көтеріп алады, інілері мұз таудың артына тығылады.</w:t>
        <w:br/>
        <w:t>От бұршақ мұзға тынбай соғылып, жұлдыздың ақ жалы-</w:t>
        <w:br/>
        <w:t>ны үзбей лаулайды, еріген мұз тасқынды өзендей сарқы-</w:t>
        <w:br/>
        <w:t>райды.</w:t>
        <w:br/>
        <w:t>- Алтын-сұлу, - деп айқайлайды Үркер-қаан, - үйге</w:t>
        <w:br/>
        <w:t>қайт, қане!</w:t>
        <w:br/>
        <w:t>тергелу а” Алтай ертегілері “асс тұмауы</w:t>
        <w:br/>
        <w:t>сында балуан деуге де болмайтын, батыр деуге де</w:t>
        <w:br/>
        <w:t>келмейтін бірі ақ, бірі қоңыр екі алып бақа шайқасып</w:t>
        <w:br/>
        <w:t>жатыр екен. Олар бұқадай өкіреді, сарлықтай секіреді,</w:t>
        <w:br/>
        <w:t>жырдағы батырлардай бір-бірін аспанға атады, шыңы-</w:t>
        <w:br/>
        <w:t>рауға лақтырады.</w:t>
        <w:br/>
        <w:t>Танзаған шал мына шайқасты үнсіз қарап тұрчды.</w:t>
        <w:br/>
        <w:t>Жер бетінде мүнша өмір сүргенде мүндайды көрмеген</w:t>
        <w:br/>
        <w:t>еді.</w:t>
      </w:r>
    </w:p>
    <w:p>
      <w:r>
        <w:t>Қоңыр бақа таудай болып ісініп, ақ бақаны суға</w:t>
        <w:br/>
        <w:t>қарай тықсыра бастайды.</w:t>
        <w:br/>
        <w:t>- Бақ-бақ, - деп бақырды ақ бақа, бақ-бақ... Қалай-</w:t>
        <w:br/>
        <w:t>ша мына көгілдір Алтайда, ақ Алтайда көмекке ешкім</w:t>
        <w:br/>
        <w:t>келмейді?</w:t>
        <w:br/>
        <w:t>Танзаған шал сары атының тізгінін қолына алады.</w:t>
        <w:br/>
        <w:t>Сары ат аяғын еппен басып аяң жортақпен көл жағасына</w:t>
        <w:br/>
        <w:t>жетіп келеді.</w:t>
        <w:br/>
        <w:t>- Неге төбелесіп жатырсыңдар?” - деп сұрайды</w:t>
        <w:br/>
        <w:t>қария.</w:t>
        <w:br/>
        <w:t>Қоңыр бақа жауап орнына көзін жарқ еткізіп, жуан</w:t>
        <w:br/>
        <w:t>жұдырығын көрсетеді.</w:t>
        <w:br/>
        <w:t>Ал ақ бақа жылап жібереді. Көзден аққан жасы кәу-</w:t>
        <w:br/>
        <w:t>сар моншақтай төгіледі.</w:t>
        <w:br/>
        <w:t>Танзаған қарт ат үстінен бұрылып кеп қоңыр бақаны</w:t>
        <w:br/>
        <w:t>бүкірейген жон арқадан қамшымен бір тартады. Оның</w:t>
        <w:br/>
        <w:t>бақ етуге шамасы келмей жан тапсырады.</w:t>
        <w:br/>
        <w:t>Ақ бақа алдыңғы аяқтарын қусырып, Танзаған</w:t>
        <w:br/>
        <w:t>қарияға:</w:t>
        <w:br/>
        <w:t>- Сіз мені өлімнен алып қалдыңыз, даңқты батыр.</w:t>
        <w:br/>
        <w:t>Бұл қоңыр алмыс өзінің жасағымен бүкіл көлді толтыр-</w:t>
        <w:br/>
        <w:t>ды. Өзі сіздің қамшыңыздан өлді, бірақ жасағы қалып</w:t>
        <w:br/>
        <w:t>қойды. Қоңыр алмыстар суға ешкімді жібермейді. Көлге</w:t>
        <w:br/>
        <w:t>келгенді өлтіреді, егер өзі келмесе - сүйреп әкеледі.</w:t>
        <w:br/>
        <w:t>Менің халқыма бір жұтым су бермейді.</w:t>
        <w:br/>
        <w:t>- Сірә, әлі ешкім соғыспаған ұрысқа менің кіруім ке-</w:t>
        <w:br/>
        <w:t>рек болды ғой, - деп күрсінді қария, - қола сауыт</w:t>
        <w:br/>
        <w:t>киінген алыптар шықпаған алысқа менің түсуім керек</w:t>
        <w:br/>
        <w:t>болды гой, жез сауыт-сайман киінген батырлар кірмеген</w:t>
        <w:br/>
        <w:t>айқасқа менің шығуым керек болды ғой.</w:t>
        <w:br/>
        <w:t>- Құрметті Танзаған, - деп ренжиді бақа, - бұл</w:t>
        <w:br/>
        <w:t>чрал,е7%7 Алтай ертегілері ҚС ҚАС</w:t>
        <w:br/>
        <w:t>Оның ай мен күндей жүзі, жұлдыздай әсемдігін түтін</w:t>
        <w:br/>
        <w:t>шалмайды, күйе баспайды.</w:t>
        <w:br/>
        <w:t>Ол туралы ойлағанда жүрегі сыздамай қалған адам</w:t>
        <w:br/>
        <w:t>жоқ. Адамдар сондықтан да қырмандағы құрдай,</w:t>
        <w:br/>
        <w:t>қуғынға түскен бұғыдай ызаға булығады.</w:t>
        <w:br/>
        <w:t>- Біздің бірімізге күйеуге шық. Шал Танзҙаған саған</w:t>
        <w:br/>
        <w:t>тең бе?</w:t>
        <w:br/>
        <w:t>Қүұрбұстанның қызы бәрібір шалдың үйінде тұра</w:t>
        <w:br/>
        <w:t>береді.</w:t>
        <w:br/>
        <w:t>Сонда адамдар бір-біріне:</w:t>
        <w:br/>
        <w:t>- Егер Алтайда мұндай сұлу бұрын болмаса, енді</w:t>
        <w:br/>
        <w:t>бұл да жайнаңдап жүрмесін. Біздің бауырымызды езіп,</w:t>
      </w:r>
    </w:p>
    <w:p>
      <w:r>
        <w:t>жүрегімізді сыздатпасын, - деседі.</w:t>
        <w:br/>
        <w:t>Бірак Танзаған шалдың атқан жебесі жерге түспей,</w:t>
        <w:br/>
        <w:t>нысанаға дөп тиетінін елдің бәрі біледі екен. Сондықтан</w:t>
        <w:br/>
        <w:t>ескі қабықша үйге жақын келуге ешкімнің батылы жет-</w:t>
        <w:br/>
        <w:t>пей батырлық көрсете алмайды екен.</w:t>
        <w:br/>
        <w:t>Қоңыр күздің бір күнінде қарт үйірдегі тоғыз жасар</w:t>
        <w:br/>
        <w:t>атты қыл арқанмен ұстап алады да, терлік салып ерттеп,</w:t>
        <w:br/>
        <w:t>айылтартпасын мықтап тартады. Содан соң мықты сада-</w:t>
        <w:br/>
        <w:t>ғын иығына асынып, қорамсаққа жебе толтырады, беліне</w:t>
        <w:br/>
        <w:t>пышағы мен темекі қалтасын қыстырады. Ер-тоқымға</w:t>
        <w:br/>
        <w:t>ырғып мініп, таутеке, жайран мен марал ату үшін желе-</w:t>
        <w:br/>
        <w:t>жортып аңға жөнеледі.</w:t>
        <w:br/>
        <w:t>Ел осы күнді көптен күткен еді. Шалдың үйіне батыл</w:t>
        <w:br/>
        <w:t>басып келіп, қу шөпшекті айналдыра үйеді де, от қояды.</w:t>
        <w:br/>
        <w:t>Қабық қабырға шатыр-шұтыр жана бастайды. Ыстық</w:t>
        <w:br/>
        <w:t>жалын лаулап, көк аспанға көтеріледі. Үшінші аспан-</w:t>
        <w:br/>
        <w:t>дағы Құрбұстанның қызы ақ құсқа айналып, жалынмен</w:t>
        <w:br/>
        <w:t>бірге үйден ұшып шығады. Үш баласы үш кішкентай қүс</w:t>
        <w:br/>
        <w:t>болып анасының соңынан ілеседі.</w:t>
        <w:br/>
        <w:t>Танзаған аңнан мол олжамен оралады. Бірақ оның</w:t>
        <w:br/>
        <w:t>үйінін орнында өрттен қалған шала ғана жатыр екен.</w:t>
        <w:br/>
        <w:t>Шал күлдің үстіне отыра кетеді. Күні бойы қайғы-</w:t>
        <w:br/>
        <w:t>рып, үн қатпайды. Күн тау асып, жер бетін қараңғылық</w:t>
        <w:br/>
        <w:t>басқанда, Танзаған аспандағы жаңа туған төрт жана</w:t>
        <w:br/>
        <w:t>жұлдызды көреді. Ең алдында ақырын жарық шашқан</w:t>
        <w:br/>
        <w:t>анасы, оның екі иығында жылт-жылт еткен екі ұлы, ар-</w:t>
        <w:br/>
        <w:t>қасында жымыңдаған кішкентай қызы.</w:t>
        <w:br/>
        <w:t>5</w:t>
        <w:br/>
        <w:t>мата. 25%” Грек ертегілері аэғұы</w:t>
        <w:br/>
        <w:t>Қасқыр тақ түбіне барып, басын иеді де:</w:t>
        <w:br/>
        <w:t>- Сәлем саған, ханша! Мен сенің тілегіңді орындап,</w:t>
        <w:br/>
        <w:t>шын жүректен, сатусыз қайыр жасаған жігітті ертіп</w:t>
        <w:br/>
        <w:t>келдім, - дейді.</w:t>
        <w:br/>
        <w:t>Сүйдейді де ханшаға Манолистың қаншық қасқырға</w:t>
        <w:br/>
        <w:t>көрсеткен қайырымын айтып береді.</w:t>
        <w:br/>
        <w:t>- Ханша! Жүрегі пәк, көңілі кең адам ғана осылай</w:t>
        <w:br/>
        <w:t>істейді! - депті қасқыр әңгімесінің соңында.</w:t>
        <w:br/>
        <w:t>- Сөзіңде қате жоқ! - депті ханша. - Манолис - ба-</w:t>
        <w:br/>
        <w:t>тыл да мейірімді жігіт. Менің іздегенім де - осындай</w:t>
        <w:br/>
        <w:t>жан. Мен оған өзімді де, тағымды да, байлығымды да</w:t>
        <w:br/>
        <w:t>сеніп тапсыра аламын!</w:t>
        <w:br/>
        <w:t>Сол мезетте он екі қызметші қыз Манолисқа алтын-</w:t>
        <w:br/>
        <w:t>мен апталып, күміспен күптеліп, асыл таспен әшекей-</w:t>
        <w:br/>
        <w:t>ленген қымбат киім әкеледі.</w:t>
        <w:br/>
        <w:t>Сарайға айқыш-ұйқыш гүлшір ілініп, алуан түсті</w:t>
        <w:br/>
        <w:t>шамдалдар орнатылады. Қоңыраулар сыңғырлап, күй</w:t>
      </w:r>
    </w:p>
    <w:p>
      <w:r>
        <w:t>төгіледі.</w:t>
        <w:br/>
        <w:t>Ханша өзінің Манолистің етегінен ұстауға бел байла-</w:t>
        <w:br/>
        <w:t>ғанын мәлімдейді.</w:t>
        <w:br/>
        <w:t>Ал біздің Манолис ше? Ол сұлу ханшаның көркінен</w:t>
        <w:br/>
        <w:t>басы айналып, өмірінде бірінші рет скрипкасы жайлы</w:t>
        <w:br/>
        <w:t>ұмытып кетіпті. Ұмытпай ше! Ханша дәулетті еді, ба-</w:t>
        <w:br/>
        <w:t>қытты еді, қайғысыз-мұңсыз жанға скрипка тарту кімнін</w:t>
        <w:br/>
        <w:t>ойына келіпті!</w:t>
        <w:br/>
        <w:t>Қызметшілер Манолисты киіндіріп, ханшаның алды-</w:t>
        <w:br/>
        <w:t>на алып барғанда, ханша күлімсіреп:</w:t>
        <w:br/>
        <w:t>- Сен ертең таққа отырасың. Соның үшін бүгіннен</w:t>
        <w:br/>
        <w:t>қалдырмай, осы сарайда сақтаулы қазынаны көріп шық-</w:t>
        <w:br/>
        <w:t>қаның игі, - депті.</w:t>
        <w:br/>
        <w:t>Қолтығынан алып, жол бастапты.</w:t>
        <w:br/>
        <w:t>Олар бүкіл сарайды, оның барлық жайлары мен</w:t>
        <w:br/>
        <w:t>бөлмелерін, дәліздері мен бұрылыстарын, құпия қалта-</w:t>
        <w:br/>
        <w:t>рыстары мен сырт көзден таса қуыстарын түгел аралап</w:t>
        <w:br/>
        <w:t>танысады. Сарайдың салтанаты сонша, - Манолис қадам</w:t>
        <w:br/>
        <w:t>басқан сайын қайран қалады. Ақыры олар биік мұнарг-</w:t>
        <w:br/>
        <w:t>ның қасына келеді. Хана айтыпты:</w:t>
        <w:br/>
        <w:t>- Бұл мұнарада сен көруге тұрарлық ештеңе жок.</w:t>
        <w:br/>
        <w:t>Кірмей-ақ қоялық, - депті.</w:t>
        <w:br/>
        <w:t>Кенет бозбаланын көңілі әлденеге жайсыздана тол-</w:t>
        <w:br/>
        <w:t>Эр” Еуропа халықтарының ертегілері хал лғ</w:t>
        <w:br/>
        <w:t>- Менен қорықпа, Манолис! - дейді қасқыр гүрілдеп. -</w:t>
        <w:br/>
        <w:t>Мен саған дос көңілмен келіп тұрмын. Сен ене-қасқырды</w:t>
        <w:br/>
        <w:t>қақпаннан босатып, бауырын енді көтерген бөлтіріктеріме</w:t>
        <w:br/>
        <w:t>өмір сыйладың. Адамдар бізді жауыз деп есептегенмен, біз</w:t>
        <w:br/>
        <w:t>де сыйға сый, жақсылыққа жақсылық жасай аламыз. Мен</w:t>
        <w:br/>
        <w:t>сені жан білмейтін, жан баспаған жерге ертіп апарамын. Ол</w:t>
        <w:br/>
        <w:t>жерде, үш есіктің тасасында ақыл жетпес қазына мен көктем</w:t>
        <w:br/>
        <w:t>күніндей ғажап сұлу қыз бар. Жүр, бағыңды сынап көр!</w:t>
        <w:br/>
        <w:t>Манолис қасқырдың сөзіне таңырқағанмен, ештеңе</w:t>
        <w:br/>
        <w:t>демейді. Ешқашан жанынан тастамайтын екрипкасын</w:t>
        <w:br/>
        <w:t>алып, зау қасқырға ілеседі.</w:t>
        <w:br/>
        <w:t>Көзге түртсе көргісіз, тас қараңғы түн еді. Межелі</w:t>
        <w:br/>
        <w:t>жер тым алыс және оған күн көтерілмей жету керек бо-</w:t>
        <w:br/>
        <w:t>латын.</w:t>
        <w:br/>
        <w:t>- Қалма, Манолис! Жылдам бас аяғыңды, - дей</w:t>
        <w:br/>
        <w:t>беріпті қасқыр оған қарайлап.</w:t>
        <w:br/>
        <w:t>Қасқырдың көзі түнекті тіліп, шоқтай жайнайды.</w:t>
        <w:br/>
        <w:t>Осылайша олар ұзақ жүріпті. Таң қылаңытқанда Мано-</w:t>
        <w:br/>
        <w:t>лис сәулеті тіл байлаған сарайды көреді. Сарай зәулім да-</w:t>
        <w:br/>
        <w:t>рақтардың үстінен асқақтай қарап тұр. Мөлдір хрусталь</w:t>
        <w:br/>
        <w:t>салынған терезелері сәуле себезгілеп, таза күмістен құйыл-</w:t>
      </w:r>
    </w:p>
    <w:p>
      <w:r>
        <w:t>ған есігі жарқ-жұрқ етеді. Сарайдың сәні осындай еді!</w:t>
        <w:br/>
        <w:t>Қасқыр апай төсімен күміс есікті ұрып қалғанда, есік</w:t>
        <w:br/>
        <w:t>сықырсыз ашылып кетеді де, бұлар аумағы ат шаптырым</w:t>
        <w:br/>
        <w:t>күміс бөлмеге кіріп барады. Бұл бөлменің төбесі де,</w:t>
        <w:br/>
        <w:t>едені де, қабырғалары да ақ күмістен соғылыпты.</w:t>
        <w:br/>
        <w:t>Бөлменің алыс түкпірінде күндей жалтырап, алтын есік</w:t>
        <w:br/>
        <w:t>көрінеді.</w:t>
        <w:br/>
        <w:t>Алтын есік бұлар жақындағанда өздігінен ашылып,</w:t>
        <w:br/>
        <w:t>жол береді. Ал бұл бөлменің төбесі де, едені де, қабыр-</w:t>
        <w:br/>
        <w:t>ғалары да саф алтыннан құйылыпты. Бөлменің алыс</w:t>
        <w:br/>
        <w:t>түкпірінде мың түрлі от шашып, құбыла жайнап, алмас</w:t>
        <w:br/>
        <w:t>есік көрінеді. Көзі қарыққан Манолис амалсыздан қолы-</w:t>
        <w:br/>
        <w:t>мен көлегейлеп, сығырая қарайды.</w:t>
        <w:br/>
        <w:t>Бұл есік те өздігінен, дыбыссыз ашылғанда, асыл</w:t>
        <w:br/>
        <w:t>тастан өрілген қабырғалары нұр шалқытқан еңселі жай</w:t>
        <w:br/>
        <w:t>көрінеді. Төрде, тақ үстінде уылжыған жас ханша отыр.</w:t>
        <w:br/>
        <w:t>Ханша көктемнің алғашқы күніндей көрікті еді.</w:t>
        <w:br/>
        <w:t>Оның ажары Манолистың ақылын арбап, үнсіз қатып</w:t>
        <w:br/>
        <w:t>қалады.</w:t>
        <w:br/>
        <w:t>ШЕТЕН</w:t>
        <w:br/>
        <w:t>қа-қ,</w:t>
        <w:br/>
        <w:t>Азия талықтарымымң ертегілері</w:t>
        <w:br/>
        <w:t>ңыз, өтінішімізге құлақ асыңыз. Біз сіздің қызыңыз Ал-</w:t>
        <w:br/>
        <w:t>тын-сұлуға құда түсе келдік.</w:t>
        <w:br/>
        <w:t>Жауап орнына Үркер-қаан мысқылдай күледі:</w:t>
        <w:br/>
        <w:t>- Шайырлы екі бұтақтың басы біріксе маздап жана-</w:t>
        <w:br/>
        <w:t>ды, аспандағы екі қаанның балалары бір шатыр астында</w:t>
        <w:br/>
        <w:t>тамаша өмір сүреді. Жас Темір-қазық-батыр мен Алтын-</w:t>
        <w:br/>
        <w:t>сұлу бойжеткен бір-бірі үшін жаралған, бір-біріне сөз</w:t>
        <w:br/>
        <w:t>беріскен.</w:t>
        <w:br/>
        <w:t>- Сәскелік күнді әпер деп бұйырсаңыз - әпереміз, он</w:t>
        <w:br/>
        <w:t>бесінде толған айды босағама әкел деп әмір етсеңіз -</w:t>
        <w:br/>
        <w:t>әкелеміз.</w:t>
        <w:br/>
        <w:t>- “Жарайды, - деп күрсінеді Үркер-қаан, - жетпіс</w:t>
        <w:br/>
        <w:t>тармақ мүйізі бар қара маралды тізе бүктіріңдер. Ол</w:t>
        <w:br/>
        <w:t>марал мүйізімен аспандағы жұлдыздарды жерге түсі-</w:t>
        <w:br/>
        <w:t>ріп, шашады да, алдыңғы аяқтарымен таптайды. Ол ма-</w:t>
        <w:br/>
        <w:t>рал жеті теңіздің жағасында, жетпіс сілемді жетпіс тау-</w:t>
        <w:br/>
        <w:t>дың етегінде өмір сүреді. Егер кімде-кім маралдың</w:t>
        <w:br/>
        <w:t>мүйізін әкеліп, ат баулағыштың орнына, менің шатырым-</w:t>
        <w:br/>
        <w:t>ның алдына әкеп орнатса, кімде-кім марал терісінен ай-</w:t>
        <w:br/>
        <w:t>ран құятын торсық тіксе - сол - Алтын-сұлуды айтты-</w:t>
        <w:br/>
        <w:t>рады.</w:t>
        <w:br/>
        <w:t>Ақ киізде отырған жеті басты Делбеген елден бұрын</w:t>
        <w:br/>
        <w:t>атып тұрады. Ол шатырдан жүгіріп шығып, өзінің көк</w:t>
        <w:br/>
        <w:t>өгізін ұстап алады да, қисық мүйісіне жармасып, үлкен</w:t>
        <w:br/>
        <w:t>ер-тоқымға секіріп мінеді.</w:t>
      </w:r>
    </w:p>
    <w:p>
      <w:r>
        <w:t>Дем алмай айқайлап, кәрлене ысқырып, жұдырығы-</w:t>
        <w:br/>
        <w:t>мен өгізін түйгіштеп, Делбеген жетпіс таудың етегіне</w:t>
        <w:br/>
        <w:t>қарай шапқылай жөнеледі.</w:t>
        <w:br/>
        <w:t>Аспан патшасының ұлы Темір-қазық-батыр сегіз өрім</w:t>
        <w:br/>
        <w:t>қамшысын сілтеп, өзінің темірдей сұр атымен желден</w:t>
        <w:br/>
        <w:t>жылдам жүйткиді.</w:t>
        <w:br/>
        <w:t>Көбен-өшін-палуан көгілдір атын аямай тепкілеп,</w:t>
        <w:br/>
        <w:t>кере тартылған адырнадан атылған жебедей зымы-</w:t>
        <w:br/>
        <w:t>райды.</w:t>
        <w:br/>
        <w:t>Жеті ағайынды жігіт жеті таяғына сүйеніп, ең артта</w:t>
        <w:br/>
        <w:t>асықпай жаяу келеді. Жаяу жеті жігіт жеті аттап, жеті</w:t>
        <w:br/>
        <w:t>шақырымды артқа тастайды. Жеті ағайындылар жеті</w:t>
        <w:br/>
        <w:t>күнде Делбегеннен жеті асу жер озып кетеді.</w:t>
        <w:br/>
        <w:t>Делбеген қатты ашудан коп-қоңыр болып кетеді.</w:t>
        <w:br/>
        <w:t>ЕСУ</w:t>
        <w:br/>
        <w:t>Мына жы” Азия халықтарының ертегілері БЕС езім</w:t>
        <w:br/>
        <w:t>- Ақ бақада ұят жоқ. Қандай байлық сұрасам да -</w:t>
        <w:br/>
        <w:t>берді, ал әйел сұрап едім - алдады, -- деп ренжиді Тан-</w:t>
        <w:br/>
        <w:t>заған.</w:t>
        <w:br/>
        <w:t>Қабырғада ілулі тұрған адырнасы кере тартылған</w:t>
        <w:br/>
        <w:t>иілмелі садағын алып, қорамсақтан бір жебе суырады:</w:t>
        <w:br/>
        <w:t>- Қане, үш, ақ қаз! Ұйқыдағы аңды, қонып отырған</w:t>
        <w:br/>
        <w:t>құсты мен атпаймын. Ұш!</w:t>
        <w:br/>
        <w:t>Айтқан сөзі аузынан шығып үлгерген жоқ, кірпік</w:t>
        <w:br/>
        <w:t>қағым сәтте, Танзаған жебесін садаққа салғанша ақ қаз</w:t>
        <w:br/>
        <w:t>сілкініп-сілкініп жалт қарайды да, ай десе - аузы, күн</w:t>
        <w:br/>
        <w:t>десе - көзі бар сұлу болып шыға келеді. Шашы - кешкі</w:t>
        <w:br/>
        <w:t>аспандай, қоладай сап-сары, еріндері құрдың қабағын-</w:t>
        <w:br/>
        <w:t>дай, шымқай қып-қызыл.</w:t>
        <w:br/>
        <w:t>Танзағанның тізесі дірілдеп, ақырын ғана жерге оты-</w:t>
        <w:br/>
        <w:t>ра кетеді. Кірпігін жиі-жиі қағып, қысық көздеріне жас</w:t>
        <w:br/>
        <w:t>оралады:</w:t>
        <w:br/>
        <w:t>- Мұнда қайдан келдіңіз?! Қайда кетіп барасыз?</w:t>
        <w:br/>
        <w:t>- Мен үшінші аспандағы Құрбұстанның ең кіші</w:t>
        <w:br/>
        <w:t>қызымын. Сіздің от басыңызға үшінші аспаннан келіп</w:t>
        <w:br/>
        <w:t>тұрмын. Маған енді қайтадан үшінші аспанға баруға</w:t>
        <w:br/>
        <w:t>болмайды, мен сіздің оттың түтінімен дем алдым, сіздің</w:t>
        <w:br/>
        <w:t>үйде болдым.</w:t>
        <w:br/>
        <w:t>Танзаған шал түрпідей күс-күс қолымен қоладай сап-</w:t>
        <w:br/>
        <w:t>сары шашынан сипайды. Тікенек бетін сұлудың жапы-</w:t>
        <w:br/>
        <w:t>рақтай үлбіреген бетіне тигізеді, оны оң қолынан алып,</w:t>
        <w:br/>
        <w:t>қап-қара маңдайын жұп-жұмыр тізесіне басып:</w:t>
        <w:br/>
        <w:t>- Сізге мәңгілік жар боламын, - дейді.</w:t>
        <w:br/>
        <w:t>- Ешқашан айрылмаймыз, - деп үн қатады сұлу.</w:t>
      </w:r>
    </w:p>
    <w:p>
      <w:r>
        <w:t>Сөйтіп, үшінші аспанда туған Құрбұстанның кіші</w:t>
        <w:br/>
        <w:t>қызы адамның әйелі болады. Оған киім тігіп, ас пісіреді.</w:t>
        <w:br/>
        <w:t>Танзағанның ошағының оты өшіп, оттан ет толы қазан</w:t>
        <w:br/>
        <w:t>түсіп көрген жоқ.</w:t>
        <w:br/>
        <w:t>Үшінші аспаннан келген сұлу Танзаған шалға екі ұл,</w:t>
        <w:br/>
        <w:t>бір қыз тауып береді. Балалар есейеді, бірақ олардың</w:t>
        <w:br/>
        <w:t>шешелері қартаймайды, жүзінің әрі кетпейді. Қарсы ал-</w:t>
        <w:br/>
        <w:t>дынан қарасаң - оң жағында күн шығып, сол жағында</w:t>
        <w:br/>
        <w:t>ай туып тұрғандай. Сыртынан қарасаң - жұлдыздар жы-</w:t>
        <w:br/>
        <w:t>мын-жымын еткендей.</w:t>
        <w:br/>
        <w:t>ҺЕ ЕАС Азия халықтарының ертегілері жалы ға ын</w:t>
        <w:br/>
        <w:t>қоңыр пәлелерді қола қылыш кеспейді, жез ұшты жебе</w:t>
        <w:br/>
        <w:t>теспейді. Оларды тек сары аттың қаны ғана өлтіре алады.</w:t>
        <w:br/>
        <w:t>- Егер атымды өлтірсем, қалай өмір сүрем! Мен</w:t>
        <w:br/>
        <w:t>жаяу жүре алмаймын.</w:t>
        <w:br/>
        <w:t>Бақа оған жақұттай мөлдір көзін, қарақаттай жана-</w:t>
        <w:br/>
        <w:t>рын тігіп былай деді:</w:t>
        <w:br/>
        <w:t>- Мен өзім үшін емес, халқым үшін сұрап тұрмын.</w:t>
        <w:br/>
        <w:t>Біз ешкімге жамандық тілемейміз, жауыздық жасамай-</w:t>
        <w:br/>
        <w:t>мыз. Атыңызды сойыңыз, қанын өзенге ағызыңыз.</w:t>
        <w:br/>
        <w:t>Танзаған кішкене сары атына қарап, оны аяғандық-</w:t>
        <w:br/>
        <w:t>тан жүрегі дүрсілдеп кетеді. Шал бұрылып аттан түседі</w:t>
        <w:br/>
        <w:t>де, қара қамыс қынаптан өткір ақ пышақты алып, аттың</w:t>
        <w:br/>
        <w:t>тамағын орып жібереді.</w:t>
        <w:br/>
        <w:t>Көк тамырдан қара қан жосып, күре тамырдан алқы-</w:t>
        <w:br/>
        <w:t>зыл қан атқылайды.</w:t>
        <w:br/>
        <w:t>Сенімді аты басын астына алып, тізерлей жығылады.</w:t>
        <w:br/>
        <w:t>Онын отты көздері өше бастайды, жылы еріндері салқын</w:t>
        <w:br/>
        <w:t>тартады.</w:t>
        <w:br/>
        <w:t>Аттың қара қаны мен алқызыл қанынан көл қазандай</w:t>
        <w:br/>
        <w:t>қайнайды. Қан ұйып, көл кепкен қабықтай қатып қала-</w:t>
        <w:br/>
        <w:t>ды. Қара пәлекеттер сол қатқан қаннын ішінде мәңгілік</w:t>
        <w:br/>
        <w:t>қалып қояды.</w:t>
        <w:br/>
        <w:t>Ал Танзаған шал болса шіріген түбірге отыра кетіп,</w:t>
        <w:br/>
        <w:t>жылап қоя береді:</w:t>
        <w:br/>
        <w:t>- Атым - аяғым еді, пышаққа ілінді, атым - қанатым</w:t>
        <w:br/>
        <w:t>еді, мерт болды. Дос-жолдасымнан айрылдым...</w:t>
        <w:br/>
        <w:t>Ақ бақа жанына келіп, сары бау ұсынады:</w:t>
        <w:br/>
        <w:t>- Менен алғыс ретінде қабыл алыңыз, - дейді.</w:t>
        <w:br/>
        <w:t>Бірақ шал оны алмайды, тіпті карағысы да келмейді.</w:t>
        <w:br/>
        <w:t>- Құрметті батыр, менің халқымды ренжітпеңіз, сый-</w:t>
        <w:br/>
        <w:t>лықтан бас тартпаныз. Күн батар алдында бұл бауды екі</w:t>
        <w:br/>
        <w:t>саусағыңызбен керіп тұрып, сермеп қалыңыз. Таңға жа-</w:t>
        <w:br/>
        <w:t>қын не тілесеңіз - сол болады.</w:t>
      </w:r>
    </w:p>
    <w:p>
      <w:r>
        <w:t>Бауды қарияның алдына тастайды, басқа үн қатқан</w:t>
        <w:br/>
        <w:t>жоқ. Содан соң кеткен ізі де қалмайды, сыбдыр еткен</w:t>
        <w:br/>
        <w:t>дыбысы да естілмейді.</w:t>
        <w:br/>
        <w:t>Танзаған бауды темекі дорбаға салып алады да, тал-</w:t>
        <w:br/>
        <w:t>таңдай басып жөнеледі. Аяғына гүл сабағы мен шөп ора-</w:t>
        <w:br/>
        <w:t>лып, ағаш түбіріне сүрініп келеді. Төбесі бұтаққа тиеді.</w:t>
        <w:br/>
        <w:t>ЕТТІК</w:t>
        <w:br/>
        <w:t>Чаарыл ЗЛ уу Азия халықтарының ертегілері ҚАааДас САМ</w:t>
        <w:br/>
        <w:t>Үш баспалдақты алтын тақта отырған Үркер-қаан</w:t>
        <w:br/>
        <w:t>олжаға көз салған да жоқ, ағайынды жігіттерге де қара-</w:t>
        <w:br/>
        <w:t>майды. Бір көзінің қиығымен Айға, бір көзінің қиығымен</w:t>
        <w:br/>
        <w:t>Күнге қарайды.</w:t>
        <w:br/>
        <w:t>- Мен сендердің аңшылықтарыңды көргем жоқ,</w:t>
        <w:br/>
        <w:t>сендердің ерліктерің жөнінде жыр естігем жоқ. Басқа</w:t>
        <w:br/>
        <w:t>аңшыларды да күте тұрамыз.</w:t>
        <w:br/>
        <w:t>Ең бірінші кеткен жеті басты Делбеген жеті жылдан</w:t>
        <w:br/>
        <w:t>соң оралады. Он жылдан соң шатырдың алдына кеп</w:t>
        <w:br/>
        <w:t>Темір-қазық-батыр аттан түседі. Онымен қоса желе жор-</w:t>
        <w:br/>
        <w:t>тып Көбен-өшін-палуан да келеді.</w:t>
        <w:br/>
        <w:t>Үркер-қаан күрсініп, басын төмен салады, оның көз</w:t>
        <w:br/>
        <w:t>алды тұманданып кеткен еді.</w:t>
        <w:br/>
        <w:t>- Қызым Алтын-сұлуды кім ең жақсы жыр айтса -</w:t>
        <w:br/>
        <w:t>соған беремін.</w:t>
        <w:br/>
        <w:t>- Мен, мен айтамын! - деп жеті түрлі дауыспен жеті</w:t>
        <w:br/>
        <w:t>басты Делбеген гүжілдейді.</w:t>
        <w:br/>
        <w:t>Дегенмен сіз әнді өте нашар айтасыз, - дейді</w:t>
        <w:br/>
        <w:t>Үркер қаан, - қане, тоқтатыныз. Ақ табанды үркітіп,</w:t>
        <w:br/>
        <w:t>тұрғындарды қорқытпаңыз, тұрағымыздың берекесін</w:t>
        <w:br/>
        <w:t>алмаңыз.</w:t>
        <w:br/>
        <w:t>Делбеген ұялғанынан көк өгізіндей көкпеңбек болып</w:t>
        <w:br/>
        <w:t>кетеді де, биік ер-тоқымына қарғып мініп зыта жөнеледі.</w:t>
        <w:br/>
        <w:t>Енді жас Темір-қазық-батыр ән салады. Оған Көбен-</w:t>
        <w:br/>
        <w:t>өшін-палуан қосылады.</w:t>
        <w:br/>
        <w:t>Бұл әннің бірсарындылығынан, мүңды дауыстан</w:t>
        <w:br/>
        <w:t>ұшқан құс қалғып, жүгірген аң ұйқтап қалады.</w:t>
        <w:br/>
        <w:t>- Сендердің ертегілерің тіпті нашар, - деп ренжиді</w:t>
        <w:br/>
        <w:t>Үркер-қаан. - Қане, өшіріңдер үндеріңді.</w:t>
        <w:br/>
        <w:t>Көбен-өшін мен Темір-қазық бір-біріне қарамай,</w:t>
        <w:br/>
        <w:t>киініп сауыт-сайманын асынып, үйлеріне асығады.</w:t>
        <w:br/>
        <w:t>Алтыншы жігіт қолына топшуурды алып, шегін</w:t>
        <w:br/>
        <w:t>қағып қалады да, әсем дауыспен шырқата жөнеледі.</w:t>
        <w:br/>
        <w:t>Үркер құстар да, үйірімен ауылға ұшып келіп, ауыл-</w:t>
        <w:br/>
        <w:t>ды айнала қонады. Жабайы аңдар да жүгіріп келіп,</w:t>
      </w:r>
    </w:p>
    <w:p>
      <w:r>
        <w:t>ауылды айнала тұра қалып тыңдайды. Кепкен бұтақтың</w:t>
        <w:br/>
        <w:t>бүршігіне шырын жүгіріп, қабығы шытынайды, жас жа-</w:t>
        <w:br/>
        <w:t>пырақтар әншіге қарай күнге ұмтылғандай созылады.</w:t>
        <w:br/>
        <w:t>ТЕ!</w:t>
        <w:br/>
        <w:t>қарама лат Еуропа халықтарының ертегілері “алло ум, зм</w:t>
        <w:br/>
        <w:t>қып, неге екенін өзі де білмейді, мұнараға шығуға аңса-</w:t>
        <w:br/>
        <w:t>ры ауады.</w:t>
        <w:br/>
        <w:t>Толқып тұрып:</w:t>
        <w:br/>
        <w:t>- Жоқ, мен қайтсем де осы мұнараға көтерілуге</w:t>
        <w:br/>
        <w:t>тиіспін, - деген сөздің аузынан қалай шыққанын анда-</w:t>
        <w:br/>
        <w:t>май қалады.</w:t>
        <w:br/>
        <w:t>Ханша оның тілегіне ықылассыз құлақ асып, екеуі</w:t>
        <w:br/>
        <w:t>бұрама баспалдақпен жоғары өрлейді.</w:t>
        <w:br/>
        <w:t>Мұнарада шынымен-ақ назар аударарлық түк жоқ</w:t>
        <w:br/>
        <w:t>екен. Сән-салтанаттың жұрнағы да сезілмейді. Мұнара</w:t>
        <w:br/>
        <w:t>басындағы жалғыз бөлме - құжыраның терезесінің ал-</w:t>
        <w:br/>
        <w:t>дында кесте тігіп бір қыз отыр. Ұсқынсыздығы сонша, -</w:t>
        <w:br/>
        <w:t>Манолис шатқаяқтап, құлауға шақ қалады. Тек қыздың</w:t>
        <w:br/>
        <w:t>аялы, тұңғиық жанары ғана жаудырай қарап, жүрек кқоз-</w:t>
        <w:br/>
        <w:t>ғар нәзік нұр сеуіп тұр еді. Бұл көздер бір көрген адам-</w:t>
        <w:br/>
        <w:t>ның жадында мәнгілік сақталар еді.</w:t>
        <w:br/>
        <w:t>- Бұл кім? - деп сыбырлай сұрайды Манолис ханша-</w:t>
        <w:br/>
        <w:t>дан.</w:t>
        <w:br/>
        <w:t>- Менің бір байғұс туысым, - дейді ханша. - Жаным</w:t>
        <w:br/>
        <w:t>ашып, паналатқан едім. Түрінен қорынып, жұрт көзіне</w:t>
        <w:br/>
        <w:t>түсуден қашып, осы мұнарадан аттап шықпайды. Тіпті</w:t>
        <w:br/>
        <w:t>ертең біздің тойымызға да қатыспайды, әйтпесе қонақ-</w:t>
        <w:br/>
        <w:t>тарды үркітуі мүмкін ғой. Сиқын-ай сорлының!</w:t>
        <w:br/>
        <w:t>Ханша Манолисқа сыбырлап жатқан кезде қыз басын</w:t>
        <w:br/>
        <w:t>көтермей шұқшиып, кестесін шеки береді. Көрмегендей,</w:t>
        <w:br/>
        <w:t>естімегендей сыңайлы. Оның епті, сүйрік саусақтары</w:t>
        <w:br/>
        <w:t>төккен кесте аса көркем құсқа айналады. Бірақ қыз</w:t>
        <w:br/>
        <w:t>кестесін бітіріп, жібін түйісімен. құсқа жан бітіп, дүр</w:t>
        <w:br/>
        <w:t>өтіп көтеріліп, терезеден ұшып кетеді.</w:t>
        <w:br/>
        <w:t>Сонда қыз қолдарымен көкірегін басып, қинала</w:t>
        <w:br/>
        <w:t>дахыстап жіберіпті:</w:t>
        <w:br/>
        <w:t>- Бұл да ұшып кетті-ау бұрынғыларының сонынан!</w:t>
        <w:br/>
        <w:t>Қашан таусылады бұл азап?! - депті.</w:t>
        <w:br/>
        <w:t>Мұны естіп, Манолистың ұсқынсыз қызға таңырқай</w:t>
        <w:br/>
        <w:t>қарағанын байқаған ханша оны қолынан тартып. төмен</w:t>
        <w:br/>
        <w:t>түсуге асықтырады.</w:t>
        <w:br/>
        <w:t>- Бұл бейшара дузланған - дейді ханша. - Дуаның</w:t>
        <w:br/>
        <w:t>күші жүз құстың кескінін кестелегенде барып қайтады,</w:t>
        <w:br/>
        <w:t>сөл себепті де бейбақ күндіз-түні кесте тігеді... Бірақ әр</w:t>
        <w:br/>
        <w:t>құсты кестелеп бітірісімен. жан бітіп. ұшып кете береді!</w:t>
      </w:r>
    </w:p>
    <w:p>
      <w:r>
        <w:t>ше, 2 Т Алтай ертегілері “акы ыы</w:t>
        <w:br/>
        <w:t>Күн батар алдында жерге отыра қалып, қу шөпшек</w:t>
        <w:br/>
        <w:t>теріп, беліне қыстырған шақпағымен от түтатады. Отты</w:t>
        <w:br/>
        <w:t>қу бұтақ іліп әкетеді. Енді Танзаған темекі дорбадағы</w:t>
        <w:br/>
        <w:t>бауды екі саусағымен керіп, сермеп қалады.</w:t>
        <w:br/>
        <w:t>- Ертең, күн шыға, осы от басында екі марал етіскат-</w:t>
        <w:br/>
        <w:t>сын, - дейді де жатып, ұйқтап қалады.</w:t>
        <w:br/>
        <w:t>Таңертең оянып қараса - от басында екі семіз марал-</w:t>
        <w:br/>
        <w:t>дың еті, жанында екі қос мүйіз, екі тері әне сегіз тұяқ</w:t>
        <w:br/>
        <w:t>жатады.</w:t>
        <w:br/>
        <w:t>Шат отқа қу бұтақ тастап, етті қақтап, жеп алады.</w:t>
        <w:br/>
        <w:t>Сол күннен бастап Танзағанның өмірі гүл жайнады.</w:t>
        <w:br/>
        <w:t>Кешке қарай:</w:t>
        <w:br/>
        <w:t>- Шіркін, ат болса ғой, - деп бауды сермеп қалып,</w:t>
        <w:br/>
        <w:t>ұйқыға жатады.</w:t>
        <w:br/>
        <w:t>Таңертең көзін ашып қараса - айнала сан жетпейтін</w:t>
        <w:br/>
        <w:t>үйір-үйір сары жылқы жайылып жүр. Үйірге таласып</w:t>
        <w:br/>
        <w:t>шыңғырған айғырлар даусы естіледі.</w:t>
        <w:br/>
        <w:t>Күн батар алдында: «Шіркін, сиырларым бо</w:t>
        <w:br/>
        <w:t>ғой...» деп ойласа болды, таңертең табын-табын сиыр</w:t>
        <w:br/>
        <w:t>шүйгін шөпте маң-ман басып кетіп барады.</w:t>
        <w:br/>
        <w:t>Сан жетпейтін малы бар, малға жайлы шөбі ба</w:t>
        <w:br/>
        <w:t>тұнық суы бар жерге ел көшіп келе бастады, қария</w:t>
        <w:br/>
        <w:t>үйінің жанына өз үйлерін тіге бастайды. Үлкен аур</w:t>
        <w:br/>
        <w:t>жердің батысынан шығысына дейін созылады.</w:t>
        <w:br/>
        <w:t>Екі қыс, екі жаз өткен жоқ, қанша семіз жылқы сойы-</w:t>
        <w:br/>
        <w:t>лып, тай қазанға салынғанына, қанша ән айтылғанына,</w:t>
        <w:br/>
        <w:t>қанша той тойлағанына сан жетпейді. Әр үйден осы</w:t>
        <w:br/>
        <w:t>жерде туған баланың жылаған, күлген дауыстары естіле</w:t>
        <w:br/>
        <w:t>бастады.</w:t>
        <w:br/>
        <w:t>Жас бүлдіршіндер қаз тұрады, аяқтарын нық басып,</w:t>
        <w:br/>
        <w:t>әке-шешелерінің тонының етегіне оралып жүре бас-</w:t>
        <w:br/>
        <w:t>тайды.</w:t>
        <w:br/>
        <w:t>Танзаған қарт та зерігеді. Оның да өз үйінде бала</w:t>
        <w:br/>
        <w:t>көріп, жар сүйгісі келеді.</w:t>
        <w:br/>
        <w:t>Бір күні ол кешкілік бауды сілтеп қалып:</w:t>
        <w:br/>
        <w:t>- Ертең, күн шыға, менің үйіме бір сұлу әйел келсін, -</w:t>
        <w:br/>
        <w:t>дейді.</w:t>
        <w:br/>
        <w:t>Таңертең, аспан ағара бастасымен шал оянып кетіп,</w:t>
        <w:br/>
        <w:t>қараса - үйде бір ақ қаз тұр.</w:t>
        <w:br/>
        <w:t>а</w:t>
      </w:r>
    </w:p>
    <w:p>
      <w:r>
        <w:t>ес сибегбеейс</w:t>
        <w:br/>
        <w:t>;</w:t>
        <w:br/>
        <w:t>КЕСТЕШІ ҚЫЗ</w:t>
        <w:br/>
        <w:t>иян шеттегі қыстақта бір жарлы бозбала өмір</w:t>
        <w:br/>
        <w:t>сүріпті. Манолис дер екен оның есімін. Әке-</w:t>
        <w:br/>
        <w:t>шешесі дүниеден көшіп, мұра атаулыдан ескі скрипка</w:t>
        <w:br/>
        <w:t>ғана қалдырыпты. Қиын-қыстау кездерде Манолистың,</w:t>
        <w:br/>
        <w:t>Манолис сияқты тамам кедейдің жалғыз жұбанышы сол</w:t>
        <w:br/>
        <w:t>скрипка болыпты. Кедей сорлының көрген күні белгілі</w:t>
        <w:br/>
        <w:t>ғой! Сұрықсыз күнге шырай бітіріп, жабырқау көңілді</w:t>
        <w:br/>
        <w:t>жадырататын - таза жүректен шымырлап шыққан ән</w:t>
        <w:br/>
        <w:t>ғана емес пе?! 1.</w:t>
        <w:br/>
        <w:t>Сондықтан да Манолис пен оның скрипкасын сол</w:t>
        <w:br/>
        <w:t>өңірдегі күні күңгірт, тірлігі мимырт, жүрегі жаралы,</w:t>
        <w:br/>
        <w:t>басы қаралы жандардың баршасы асыға күтіп, қимай</w:t>
        <w:br/>
        <w:t>шығарып салатын. |: : !</w:t>
        <w:br/>
        <w:t>Бірде кешқұрым Манолис көрші қыстақтан қайтып</w:t>
        <w:br/>
        <w:t>келе жатып, ұйыса қалың өскен бұтаның ішінен қинала</w:t>
        <w:br/>
        <w:t>қыңсылаған бір дыбыс естиді. Бұтаны жан-жаққа ысы-</w:t>
        <w:br/>
        <w:t>рып, қарағанда, қақпанға түскен қасқырдың қаншығын</w:t>
        <w:br/>
        <w:t>көреді. Қақпанның құрыш азулары қаншықтың алдыңғы</w:t>
        <w:br/>
        <w:t>аяғына айрылмастай, тістесе қатып қалыпты. Қаншық-</w:t>
        <w:br/>
        <w:t>тың бауырынан сүт тамшылап тұр екен.</w:t>
        <w:br/>
        <w:t>Жыртқыш та болса, енені, оның панасыз бөлтірік-</w:t>
        <w:br/>
        <w:t>терін аяған Манолис қаншықты қақпаннан босатып жі-</w:t>
        <w:br/>
        <w:t>береді. :</w:t>
        <w:br/>
        <w:t>Қаншық сол сәтте-ақ зытып жоғалады, Мә жай-</w:t>
        <w:br/>
        <w:t>барақат жаман жаппасына оралады.</w:t>
        <w:br/>
        <w:t>Түн ортасында біреу есік қағыпты. Ілгегін ағытуы</w:t>
        <w:br/>
        <w:t>мүң екен, шалқасынан ашылып, есік пен төрдей зау қас-</w:t>
        <w:br/>
        <w:t>қыр кіріп келеді.</w:t>
        <w:br/>
        <w:t>езі</w:t>
        <w:br/>
        <w:t>ы ығы Алтай ертегілері Аы С е</w:t>
        <w:br/>
        <w:t>- Ым-м-м! Ағайындыларды қуып жетем - м-м! Аға-</w:t>
        <w:br/>
        <w:t>йындыларды жұтып қоям-м-м!</w:t>
        <w:br/>
        <w:t>Міне, ағайынды жігіттер өгіздің аяқ дыбысын естіп,</w:t>
        <w:br/>
        <w:t>алдарындағы мол бойынан үшкір мүйіздің көлеңкесін</w:t>
        <w:br/>
        <w:t>көреді.</w:t>
        <w:br/>
        <w:t>Ағайындылардың ең үлкені мойнын созып, тау көлін</w:t>
        <w:br/>
        <w:t>ұрттап алады да, жол бойына төге салады.</w:t>
        <w:br/>
        <w:t>Сол кезде темірдей сұр аттың тұяқ дыбысы естіліп,</w:t>
        <w:br/>
        <w:t>жол бойында Темір-қазық-батырдың сегіз өрім қамшысы-</w:t>
        <w:br/>
        <w:t>ның көлеңкесі көрінеді.</w:t>
        <w:br/>
        <w:t>Екінші ағасы тау адырына қол созады да, орманды</w:t>
        <w:br/>
        <w:t>тауды көтеріп алып, жолға қоя салады.</w:t>
      </w:r>
    </w:p>
    <w:p>
      <w:r>
        <w:t>Енді көк-сұр аттың ат-тұрманының салдыры естіліп,</w:t>
        <w:br/>
        <w:t>жол бойында Көбен-өшін-палуанның темір қорқорының</w:t>
        <w:br/>
        <w:t>көлеңкесі көрінеді.</w:t>
        <w:br/>
        <w:t>Үшінші ағасы мың пұттық жақпар тасты көтеріп</w:t>
        <w:br/>
        <w:t>алып, жұмырығында жаншиды да, быт-шыт қылып, жол-</w:t>
        <w:br/>
        <w:t>ға шашып жібереді.</w:t>
        <w:br/>
        <w:t>Ағайынды жігіттер жеті теңіздің жағасына бірінші</w:t>
        <w:br/>
        <w:t>келеді. Төртінші ағасы жетпіс сілемді жетпіс тауға</w:t>
        <w:br/>
        <w:t>жүгіріп шығады.</w:t>
        <w:br/>
        <w:t>Төртінші жігіттің айғайынан қашып, оның</w:t>
        <w:br/>
        <w:t>нына секіріп шығады. Оның басы - бұлттан жоғары.</w:t>
        <w:br/>
        <w:t>мүйізі жұлдыздарға жетіп тұр екен.</w:t>
        <w:br/>
        <w:t>Бесінші ағасы қалын тұман, бұлттың арасынан</w:t>
        <w:br/>
        <w:t>жетпіс тармақты жасыл мүйізді көреді. Ол иығындағы</w:t>
        <w:br/>
        <w:t>темір садағын алып, адырнасын қатты кергендігі сондай,</w:t>
        <w:br/>
        <w:t>қос жауырыны бір-біріне тиеді. Оң қолының бармағынан</w:t>
        <w:br/>
        <w:t>түтін шығады. Ұшқыр жебе маралдың қақ жүрегіне</w:t>
        <w:br/>
        <w:t>қадалады.</w:t>
        <w:br/>
        <w:t>Аз уақыт өтті ме, көп уақыт өтті ме, белгісіз - жеті</w:t>
        <w:br/>
        <w:t>ағайынды жігіт Үркер-қаанның тұрағына келеді. Олар</w:t>
        <w:br/>
        <w:t>маралдың сан тармақты мүйізін алтын шатырдың күміс</w:t>
        <w:br/>
        <w:t>есігі алдындағы мама ағаштың орнына орнатады. Ма-</w:t>
        <w:br/>
        <w:t>рал терісінен тігілген үлкендігі бір алқапты алып жат-</w:t>
        <w:br/>
        <w:t>қан айран құятын торсықты қаанның алдына әкеп тас-</w:t>
        <w:br/>
        <w:t>тайды.</w:t>
        <w:br/>
        <w:t>ылар ажа. 2а" Азия халықтарынымң ертегілері “асам ағы ыы</w:t>
        <w:br/>
        <w:t>Бір күні аңнан мол олжамен оралған ағайынды</w:t>
        <w:br/>
        <w:t>жігіттер от басында отырып ойға кетеді.</w:t>
        <w:br/>
        <w:t>- Біз, алтаумыз, бойдақ күйімізде қартайдық. Ал,</w:t>
        <w:br/>
        <w:t>жетіншіміз әлі жас. Бірақ жеті тауда, жеті өзеннің жаға-</w:t>
        <w:br/>
        <w:t>сында, жеті орманда тірі жан көзге көрінбейді. Кенже</w:t>
        <w:br/>
        <w:t>інімізге әйелді қайдан табамыз?</w:t>
        <w:br/>
        <w:t>Кішісі аспанға қарап жатып былай деп күңкілдейді:</w:t>
        <w:br/>
        <w:t>- Анау, Үркер-қаанның аулында иненің көзінен</w:t>
        <w:br/>
        <w:t>өткендей ақ маңдайлы Алтын-сұлу тұрады. Сонымен бір</w:t>
        <w:br/>
        <w:t>түтін түтетіп, бір шаңырақ көтерер едім.</w:t>
        <w:br/>
        <w:t>Осы сөздер аузынан шығып, Үркер шоғырына қара-</w:t>
        <w:br/>
        <w:t>ған көзін қағып үлгерген жоқ, ағалары орындарынан</w:t>
        <w:br/>
        <w:t>атып-атып тұрыпты да, әкелген андарын қоржынға са-</w:t>
        <w:br/>
        <w:t>лып, жез таяқтарын қолдарына ұстап, тау мен тасты</w:t>
        <w:br/>
        <w:t>өрлей жөнелісіпті.</w:t>
        <w:br/>
        <w:t>Олар ақ мәрмәр тауға көтеріледі, көк таудан асады,</w:t>
        <w:br/>
        <w:t>қара таудың мұз шыңына өрмелеп шығады.</w:t>
        <w:br/>
        <w:t>Бұлттар төменде қалады, жұлдыздар қол созым жер-</w:t>
        <w:br/>
        <w:t>де, қарттары - алтын, жастары - қола сауыт киінген.</w:t>
      </w:r>
    </w:p>
    <w:p>
      <w:r>
        <w:t>Жұлдыздардың тондарынын етегі ағайынды жігіттердің</w:t>
        <w:br/>
        <w:t>аса таяғына сүйкеніп ақырын ғана өтіп жатыр.</w:t>
        <w:br/>
        <w:t>- Дегенмен, - дейді інісі, - маған, қарапайым</w:t>
        <w:br/>
        <w:t>аңшыға, Үркер-қаан өзінің қызы Алтын-сұлуды бере</w:t>
        <w:br/>
        <w:t>қояр ма екен?</w:t>
        <w:br/>
        <w:t>- Иә, - деп үн қатады үлкені, - сіз өзіміздің тұқымы-</w:t>
        <w:br/>
        <w:t>мыз бен руымызды айтып мақтана алмаймыз. Ата</w:t>
        <w:br/>
        <w:t>тегімізді тарата білмейміз. Оның есесіне иілмейтін са-</w:t>
        <w:br/>
        <w:t>мырсындай турашылмыз, аюдай батылмыз, қасқырдай</w:t>
        <w:br/>
        <w:t>ұйымшылмыз.</w:t>
        <w:br/>
        <w:t>Сөйтіп, ағайындылар таяқтарын тақылдатып, тау</w:t>
        <w:br/>
        <w:t>шыңынан аспан төріне өрлей жөнелді.</w:t>
        <w:br/>
        <w:t>Үркер-қаанның алтын шатырының босағасындағы</w:t>
        <w:br/>
        <w:t>алып кермеде байлаулы тұрған аспан аттары адам иісін</w:t>
        <w:br/>
        <w:t>сезіп, осқырынып қоя береді.</w:t>
        <w:br/>
        <w:t>Алтын шынжырмен күміс қазыққа байланған қабаған</w:t>
        <w:br/>
        <w:t>иттер ағайынды жігіттердің даусын естіп, қорыққанынан</w:t>
        <w:br/>
        <w:t>құйрығын бұтына қысып алып, отыра қалысып, көзін аш-</w:t>
        <w:br/>
        <w:t>паған күшіктей қыңсыласады.</w:t>
        <w:br/>
        <w:t>ПЫ</w:t>
        <w:br/>
        <w:t>ңөйзе Грек ертегілері шақ</w:t>
        <w:br/>
        <w:t>Манолистың мұңайып, көңілі бұзылғанын аңдаған</w:t>
        <w:br/>
        <w:t>ханша:</w:t>
        <w:br/>
        <w:t>- Жарайды, қайтесің басыңды қатырып! Одан да</w:t>
        <w:br/>
        <w:t>тезірек сарайға барып, тойға әзірліктің барысын бақы-</w:t>
        <w:br/>
        <w:t>лайық, - деп қосады.</w:t>
        <w:br/>
        <w:t>Манолис түні бойы көз шырымын ала алмайды. Ба-</w:t>
        <w:br/>
        <w:t>қытсыз қыздың тағдыры ойынан шықпай, беймәлім бір</w:t>
        <w:br/>
        <w:t>мүң маза таптырмайды. Таң елең-алаңда, ханша мен</w:t>
        <w:br/>
        <w:t>оның қызметшілері шырт ұйқыда жатқан шақта, сыбдыр-</w:t>
        <w:br/>
        <w:t>сыз басып сарайдан шығады да, мұнараға кіреді.</w:t>
        <w:br/>
        <w:t>Тар құжыраның есігін ақырын ашқан Манолис боса-</w:t>
        <w:br/>
        <w:t>ғада сүйенген қалпы, тіс жармай, қызға ұзақ қарайды.</w:t>
        <w:br/>
        <w:t>Қыз кестесін тігіп отыр еді.</w:t>
        <w:br/>
        <w:t>Өзінің беймезгіл келісінен қысылған Манолис:</w:t>
        <w:br/>
        <w:t>- Шаршаған жоқсың ба? - деп сұрайды.</w:t>
        <w:br/>
        <w:t>- Жоқ! - деп жауап қатады қыз. - Мен қанша қажет</w:t>
        <w:br/>
        <w:t>болса, сонша құс кестелеуге даярмын. Оған төзімім</w:t>
        <w:br/>
        <w:t>жетеді. Тек құстарым ұшып кетпесе екен. Мен соңғы рет</w:t>
        <w:br/>
        <w:t>қабығанда оларға жан бітіп, ұша жөнеледі!</w:t>
        <w:br/>
        <w:t>Терезе алдындағы бұтаққа қонақтап, шықылықтаған</w:t>
        <w:br/>
        <w:t>қызыл бауыр кішкене құс жаңа ғана қыздың кестесін таста</w:t>
        <w:br/>
        <w:t>ұшқан еді. Өзен жағасын әнге бөлеген бұлбұл да кестешінін</w:t>
        <w:br/>
        <w:t>қолынан шыққан болатын. Сүрлеудің үстінде маңғазданып.</w:t>
        <w:br/>
        <w:t>талтаңдай басқан қарға да, қанатын жаза қалқыған қарлы-</w:t>
        <w:br/>
        <w:t>ғаш та, - сол маңдағы құстардың бәрі-бәрі ұсқынсыз қыз-</w:t>
      </w:r>
    </w:p>
    <w:p>
      <w:r>
        <w:t>дың кестесінен жаратылып еді. Олар бау-бақшадан орын</w:t>
        <w:br/>
        <w:t>теуіп, көк ала бұлтты зеңгір аспанда еркін самғайтын, шы-</w:t>
        <w:br/>
        <w:t>рылдай, ысқыра әндетіп, төңіректі думанға толтыратын.</w:t>
        <w:br/>
        <w:t>Олар куанышты еді, азат еді, тек ұсқынсыз қыз ғана мұнара</w:t>
        <w:br/>
        <w:t>тұтқыны болып, саусағы күлдіреп, күндіз-түні кесте төгетін,</w:t>
        <w:br/>
        <w:t>сиқырдан қүтыла алмай, қасірет шегетін.</w:t>
        <w:br/>
        <w:t>Қыздың шерлі хикаясын Манолис қынжыла тыңдай-</w:t>
        <w:br/>
        <w:t>ды. Сормаңдай бейшараға қалай көмектесерін білмей,</w:t>
        <w:br/>
        <w:t>жүрегі сыздайды. Өйткені дуаның алдында дәрменсіз</w:t>
        <w:br/>
        <w:t>еді. «Дегенмен, бір шипасы табылар, - деп ойлайды.</w:t>
        <w:br/>
        <w:t>Тіпті сиқырдың уытын қайтармағанмен, қыздың қайғы-</w:t>
        <w:br/>
        <w:t>сын жеңілдетіп, көңілін демдеуге болатын шығар?»</w:t>
        <w:br/>
        <w:t>Осы сәтте есіне екрипкасы түседі. Мә, өзі үнемі жа-</w:t>
        <w:br/>
        <w:t>нынан тастамайтын, тек салтанат, дәулеті тасыған са-</w:t>
        <w:br/>
        <w:t>райға келген соң елеусіз қалдырған екрипкасы...</w:t>
        <w:br/>
        <w:t>месе</w:t>
        <w:br/>
        <w:t>Алтатл ертегілері “асығы зе</w:t>
        <w:br/>
        <w:t>Ағайынды жігіттер алтын керменің жеті қырына жеті</w:t>
        <w:br/>
        <w:t>таяғын сүйей салып, тымықтарын қолдарына алады да,</w:t>
        <w:br/>
        <w:t>алтын шатырға кіріп барады.</w:t>
        <w:br/>
        <w:t>Шатырдағы қонақтың көптігіне сан жетпейді. Бар-</w:t>
        <w:br/>
        <w:t>лық жеті аспанның, барлық жер бетінің құдайлары мен</w:t>
        <w:br/>
        <w:t>ғажайыптары, батырлары мұндағы сауыққа жиналыпты.</w:t>
        <w:br/>
        <w:t>Ағайындылар сауық құрушыларға ізетпен бас иіп,</w:t>
        <w:br/>
        <w:t>тағзым етеді.</w:t>
        <w:br/>
        <w:t>Жеті басты Делбеген-жалмауыз ағайынды жеті</w:t>
        <w:br/>
        <w:t>жігітті көре салысымен жеті рет жұтынып, жеті түрлі</w:t>
        <w:br/>
        <w:t>дауыспен гүжілдейді.</w:t>
        <w:br/>
        <w:t>- А!-а-а, һа-һа! А-а-а... Мынаны қараңдар, маған</w:t>
        <w:br/>
        <w:t>дәмді тамақтың өзі келіп тұр.</w:t>
        <w:br/>
        <w:t>Көк атты Көбен-өшін-палуан жеті жігітті көріп, темір</w:t>
        <w:br/>
        <w:t>корқорын аузына салады да, ағайындыларға көк</w:t>
        <w:br/>
        <w:t>түтіннің арасымен қарап, олардың тағзымына жауап та</w:t>
        <w:br/>
        <w:t>бермейді.</w:t>
        <w:br/>
        <w:t>Аспан патшасы Тәңір-қаанның шойындай сұр атты</w:t>
        <w:br/>
        <w:t>ұлы Темір-қазық-батыр басын бұрмайды. Оның түлкі ты-</w:t>
        <w:br/>
        <w:t>мағының қылшығы да дір етпейді, сол құлағына асып</w:t>
        <w:br/>
        <w:t>қойған бұрымы да қозғалмайды.</w:t>
        <w:br/>
        <w:t>Үркер-қаанның өзі болса үш баспалдақты алтын тақ-</w:t>
        <w:br/>
        <w:t>та отыр. Онын көздері - тымақ көлдей, мұрны - таудай,</w:t>
        <w:br/>
        <w:t>мұртын иығынан асырып қойған, сақалы тізесіне түседі.</w:t>
        <w:br/>
        <w:t>Ағайындылар оған бас иіп, тағзым етеді.</w:t>
        <w:br/>
        <w:t>Үркер-қаан оң қабағын көтеріп, сол қабағын түйіп:</w:t>
        <w:br/>
        <w:t>- Сенің жетеуің де жаяусыңдар, бастарыңда баспана-</w:t>
        <w:br/>
        <w:t>ларың да жоқ! Менің шатырымды жер иісімен былғаман-</w:t>
      </w:r>
    </w:p>
    <w:p>
      <w:r>
        <w:t>дар, сеңсең тұлыптарыңмен қонақтарымның күлкісін</w:t>
        <w:br/>
        <w:t>келтірмендер! - дейді.</w:t>
        <w:br/>
        <w:t>Әкелген сыйлықтарын ұсынып, ағайынды жетеуі жеті</w:t>
        <w:br/>
        <w:t>күн, жеті түн тұрыпты. Үркер-қаан сыйлыққа көз де сал-</w:t>
        <w:br/>
        <w:t>мапты.</w:t>
        <w:br/>
        <w:t>- Жер тұрғындары, қайтадан жерге кетіндер!</w:t>
        <w:br/>
        <w:t>Бірақ ағайынды жігіттер балқарағайдай әрі мықты,</w:t>
        <w:br/>
        <w:t>әрі тіп-тік болып қоңыр аюдай тайынбай, көкжал қас-</w:t>
        <w:br/>
        <w:t>қырдай ұйымдасып әрі тұр.</w:t>
        <w:br/>
        <w:t>- Қандай жұмыс берсеңіз де істейміз, қандай қызмет</w:t>
        <w:br/>
        <w:t>бұйырсаңыз да атқарамыз. Сыйлығымызды қабыл алы-</w:t>
        <w:br/>
        <w:t>73</w:t>
        <w:br/>
        <w:t>еч у2” Франциз ертегілері асқына іы. 2</w:t>
        <w:br/>
        <w:t>- Қаша жөнелген үш қоянымызды қақтап жейтін та-</w:t>
        <w:br/>
        <w:t>баңызды бере тұрыңызшы, - депті.</w:t>
        <w:br/>
        <w:t>Отағасы оларға екеуінің түбі тесік, үшіншісінің түбі</w:t>
        <w:br/>
        <w:t>жоқ үш таба әкеп беріпті. Үш аңшы қаша жөнелген қоян-</w:t>
        <w:br/>
        <w:t>дарын әлгі табаларға салып, қақтағалы қақпақтарын</w:t>
        <w:br/>
        <w:t>жапқанда, екі қоян екі табаның тесігінен, үшінші қоян</w:t>
        <w:br/>
        <w:t>үшінші табаның жоқ түбінен шығып қашып кетіпті.</w:t>
        <w:br/>
        <w:t>ӘЙНЕК КӨПІР</w:t>
        <w:br/>
        <w:t>аяғыда бір кемпір мен шал болыпты.</w:t>
        <w:br/>
        <w:t>Шал қорасын тазалап жүріп, бір жармақ тауып</w:t>
        <w:br/>
        <w:t>алыпты.</w:t>
        <w:br/>
        <w:t>- Ия, аяулым, мына жармаққа не сатып алсақ екен, -</w:t>
        <w:br/>
        <w:t>депті кемпіріне.</w:t>
        <w:br/>
        <w:t>- Мысық сатып алайық, тышқан маза бермейтін бол-</w:t>
        <w:br/>
        <w:t>ДЫ, - депті кемпірі.</w:t>
        <w:br/>
        <w:t>Екеуі базарға барып, бір мысық сатып алыпты.</w:t>
        <w:br/>
        <w:t>Тағы бір күні шал қора сыпырып, бір уыс жармақ та-</w:t>
        <w:br/>
        <w:t>уып алыпты. Кемпіріне келіп:</w:t>
        <w:br/>
        <w:t>- Ия, аяулым, мына бір уыс жармаққа не сатып ал-</w:t>
        <w:br/>
        <w:t>сақ екен, - депті.</w:t>
        <w:br/>
        <w:t>- Тауық сатып алайық.</w:t>
        <w:br/>
        <w:t>Екеуі базарға барып тауық сатып алыпты. Ол</w:t>
        <w:br/>
        <w:t>жұмыртқа туып, астарының әрін кіргізіп, түрін молай-</w:t>
        <w:br/>
        <w:t>тыпты.</w:t>
        <w:br/>
        <w:t>Шал елдің қорасын тазалап, кемпір кірін жуып беріп,</w:t>
        <w:br/>
        <w:t>еңбек ақыларына бір дорба жармақ алыпты.</w:t>
        <w:br/>
        <w:t>- Жә, аяулым, бұған не сатып алсақ екен, - депті</w:t>
        <w:br/>
        <w:t>шал.</w:t>
      </w:r>
    </w:p>
    <w:p>
      <w:r>
        <w:t>- Ешкі сатып алайық, - депті кемпірі, сүті шайға</w:t>
        <w:br/>
        <w:t>қатық болсын.</w:t>
        <w:br/>
        <w:t>Екеуі базарға барып ешкі сатып алыпты. Ешкілері</w:t>
        <w:br/>
        <w:t>лақ туып, сүті мол болыпты.</w:t>
        <w:br/>
        <w:t>Тауықтарының артық жұмыртқаларынан шөже басты-</w:t>
        <w:br/>
        <w:t>рып, шөжелері үлкен тауық балып, олар да жұмыртқа</w:t>
        <w:br/>
        <w:t>туатын болыпты</w:t>
        <w:br/>
        <w:t>әш»,</w:t>
        <w:br/>
        <w:t>бағдар е06еггледе</w:t>
        <w:br/>
        <w:t>2а</w:t>
        <w:br/>
        <w:t>ТЫШҚАН - ХАНША</w:t>
        <w:br/>
        <w:t>адым заманда бір француз королі өткен екен.</w:t>
        <w:br/>
        <w:t>Қартайғанша перзент сүймей, көп құсаланып,</w:t>
        <w:br/>
        <w:t>қатты күйзеліпті. Ақыры король де, королева да</w:t>
        <w:br/>
        <w:t>үміттерін үзіп, тағдырдың жазуына біржола мойынсұн-</w:t>
        <w:br/>
        <w:t>ған шақта королева аяқ астынан жүкті болып, қыз туа-</w:t>
        <w:br/>
        <w:t>ды. Ханшаның құрметіне аста-төк шүлеңгір той жаса-</w:t>
        <w:br/>
        <w:t>лып, жұрт шарапқа да, тамаққа да мелдектей тояды,</w:t>
        <w:br/>
        <w:t>ойын-сауық апталап толастамайды.</w:t>
        <w:br/>
        <w:t>Өкінішке орай, бұл тойға сол төңіректегі тоғайды</w:t>
        <w:br/>
        <w:t>мекендеген дуагер кемпір шақырылмай қалыпты.</w:t>
        <w:br/>
        <w:t>Кекшіл кемпірдің көңіліне жамандық кіріп, ханшаны</w:t>
        <w:br/>
        <w:t>тышқанға айналдыруға бел байлапты. Сиқырдың шарты</w:t>
        <w:br/>
        <w:t>бойынша, ханша дуагер кемпірдің ешқашан езу тартып,</w:t>
        <w:br/>
        <w:t>жымиып көрмеген, сондықтан да Күлмес атанған</w:t>
        <w:br/>
        <w:t>әпкесін күлдіруге тиіс еді, сонда ғана тылсым тарап,</w:t>
        <w:br/>
        <w:t>жадының күші қайтпақ, әйтпесе тышқан қалпы жүре</w:t>
        <w:br/>
        <w:t>бермек екен.</w:t>
        <w:br/>
        <w:t>Хош, сонымен бір күні сүт-анасы ханшаны емізіп</w:t>
        <w:br/>
        <w:t>отырады. Кенет сәулетті сарай ішін оның аттандаған</w:t>
        <w:br/>
        <w:t>ашы даусы кернеп кетеді.</w:t>
        <w:br/>
        <w:t>- О, сорлатқан құдай! Ханша көз алдымда тышқанға</w:t>
        <w:br/>
        <w:t>айналып, қолымнан сусып түсті! - деп безектейді сүғ-</w:t>
        <w:br/>
        <w:t>ана.</w:t>
        <w:br/>
        <w:t>- Сұмдық-ай! - деп аһ ұрады король. - Қайтеміз.</w:t>
        <w:br/>
        <w:t>жаратқанның басқа салғаны осы шығар. Көнгеннен бас-</w:t>
        <w:br/>
        <w:t>қа қайран жоқ.</w:t>
        <w:br/>
        <w:t>Уақыт сырғып өте береді. Күндердің күнінде фран-</w:t>
        <w:br/>
        <w:t>цуз королі мен испан королінің арасында соғыс баста-</w:t>
        <w:br/>
        <w:t>55556; ады Еуропа халықтарының вртегілері хаса мығұж-м</w:t>
        <w:br/>
        <w:t>6 ҚИ 9.</w:t>
        <w:br/>
        <w:t>/Жовввев сбибегесе</w:t>
        <w:br/>
        <w:t>&lt;р</w:t>
      </w:r>
    </w:p>
    <w:p>
      <w:r>
        <w:t>ДЖОАН МЕН АҚСАҚ ҚАЗ БАҒУШЫ</w:t>
        <w:br/>
        <w:t>7% теңіздің жағалауындағы сәулетті қамал-са-</w:t>
        <w:br/>
        <w:t>райда бір кәрі лорд! өмір сүріпті. Лорд жалғыз-</w:t>
        <w:br/>
        <w:t>дыққа үйренген еді, қамал-сарайы үнемі құлазып, бос</w:t>
        <w:br/>
        <w:t>тұратын. Жарқын дауыс, көңілді күлкі естілмейтін. Са-</w:t>
        <w:br/>
        <w:t>рай иесі сағаттар бойы тас еденді тырпылдата басып</w:t>
        <w:br/>
        <w:t>жүретін де қоятын немесе түнеріңкі теңізге түксие қада-</w:t>
        <w:br/>
        <w:t>лып отыра беретін.</w:t>
        <w:br/>
        <w:t>Оның кішкентай немере қызы бар еді, тек лорд оны</w:t>
        <w:br/>
        <w:t>туғалы бері бір рет те көрмеген. Тіпті немересін дүниеге</w:t>
        <w:br/>
        <w:t>келген күнінен бастап-ақ жек көріпті, себебі кәрі лорд-</w:t>
        <w:br/>
        <w:t>тың жалғыз қызы - кішкентай Джоанның шешесі сол</w:t>
        <w:br/>
        <w:t>күні дүниеден қайтқан еді. Байғұс қыздың әкесі өз</w:t>
        <w:br/>
        <w:t>королінің намысын жыртып, қан майданда қаза табу</w:t>
        <w:br/>
        <w:t>үшін ұшы-қиырсыз теңізді көктей өтіп, қиянға сапар</w:t>
        <w:br/>
        <w:t>шегіпті де қайтып оралмапты. Егер мейірімді күтушісі</w:t>
        <w:br/>
        <w:t>болмаса, Джоанның басына қандай күн туарын кім</w:t>
        <w:br/>
        <w:t>білген? Күтуші кемпір Джоанды баурына басып, лорд-</w:t>
        <w:br/>
        <w:t>тың мол дастарқанынан ауысқан қалған-құтқанды беріп</w:t>
        <w:br/>
        <w:t>асырайды, ескі-құсқыдан жамап-жасқап, қыздын киімін</w:t>
        <w:br/>
        <w:t>бүтіндеген болады.</w:t>
        <w:br/>
        <w:t>Кәрі лордтың қытымыр қызметшілері де кішкентай</w:t>
        <w:br/>
        <w:t>қызға қағажу көрсетіп, ызбарлана қарайтын, өйткені</w:t>
        <w:br/>
        <w:t>лорд оны ұнатпайды ғой! Олар Джоанды шоқпытқа</w:t>
        <w:br/>
        <w:t>бөленген бикеш деп кекететін.</w:t>
        <w:br/>
        <w:t>Джоан күн ұзақ қамал-сарайдың артындағы албарда</w:t>
        <w:br/>
        <w:t>ойнайтын, кейде жападан-жалғыз теңіз жағалап кететін.</w:t>
        <w:br/>
        <w:t>Лорд- жоғары мәртебелі ағылшып ақсүйектеріне берілетін атақ.</w:t>
        <w:br/>
        <w:t>Ча.” Француз ертегілері “алі еу</w:t>
        <w:br/>
        <w:t>бірін мақтап та қояды. Жұқа екен, жұмсақ екен, болуы</w:t>
        <w:br/>
        <w:t>қанық екен дейді. Бәрін көріп болып, кіші ұлына мойын</w:t>
        <w:br/>
        <w:t>бұрады:</w:t>
        <w:br/>
        <w:t>- Ал, балам, сен не әкелдің? - дейді.</w:t>
        <w:br/>
        <w:t>Ханзада әкесіне қобдишаны ұстатып:</w:t>
        <w:br/>
        <w:t>- Өзіңіз ашып көріңіз, әке, - дейді.</w:t>
        <w:br/>
        <w:t>Ағалары қарқылдай күледі. Бірақ король күлмей,</w:t>
        <w:br/>
        <w:t>қобдишаның қақпағын ашқанда, ішінен үлбіреген, аппақ,</w:t>
        <w:br/>
        <w:t>жарқ-жұрқ еткен өзгеше мата шығады. Оның жанында</w:t>
        <w:br/>
        <w:t>екі үлкен ұлдың әкелгендері кенеп сияқты ғана боп</w:t>
        <w:br/>
        <w:t>қалады. Ең кереметі, әлгі матаны қанша тартса да, тау-</w:t>
        <w:br/>
        <w:t>сылмайды, ұлпа көбіктей бұрқырап түсе береді.</w:t>
        <w:br/>
        <w:t>Үлкен ханзадалардың келемеж-күлкісі сап тиылады.</w:t>
        <w:br/>
        <w:t>- Тәжімді кенжеме қалдырамын! - дейді сүйсінген</w:t>
        <w:br/>
        <w:t>король.</w:t>
        <w:br/>
        <w:t>- Сабыр, әке, сабыр! - деп айқайлап жібереді сонда</w:t>
        <w:br/>
        <w:t>екі үлкен ұл қызғаныштан іштері оттай жанып. - Бір</w:t>
        <w:br/>
        <w:t>ғана сынмен тактың тағдырын түбегейлі шешуге болмас.</w:t>
      </w:r>
    </w:p>
    <w:p>
      <w:r>
        <w:t>Екінші рет тапсырма беріңіз, сосын айтыңыз кесімді</w:t>
        <w:br/>
        <w:t>сөзіңізді.</w:t>
        <w:br/>
        <w:t>- Жарайды, келістім, - дейді король. - Тек бұл</w:t>
        <w:br/>
        <w:t>жолы не тапсырсам екен сендерге?</w:t>
        <w:br/>
        <w:t>- Тәжіңізді ең сұлу келініңіздің күйеуіне бергеніңіз</w:t>
        <w:br/>
        <w:t>жөн, - дейді үлкен ұл. Оның әйелі, түрік патшасының</w:t>
        <w:br/>
        <w:t>қызы - айтулы ару еді.</w:t>
        <w:br/>
        <w:t>- Жә, солай-ақ болсын, - дейді король. - Қайсың-</w:t>
        <w:br/>
        <w:t>ның әйелің елден озған сұлу болса, тәж-тағым соныкі.</w:t>
        <w:br/>
        <w:t>Осы сөзден кейін үш бауыр үйлеріне қайтады.</w:t>
        <w:br/>
        <w:t>Кенже ұл өз сарайына ілбіп басып, тұнжырап зорға</w:t>
        <w:br/>
        <w:t>жетеді. Ағаларымен ендігі жерде бәсекелесе алмасы</w:t>
        <w:br/>
        <w:t>анық, өйткені бұның әйелі - тым құрымаса адам да</w:t>
        <w:br/>
        <w:t>емес, бар болғаны тышқан ғана.</w:t>
        <w:br/>
        <w:t>- Неге сонша жүдеусіз, ханзада? - деп сұрайды тыш-</w:t>
        <w:br/>
        <w:t>қан-ханша күйеуінің жүзі салқын екенін байқап. - Әлде</w:t>
        <w:br/>
        <w:t>қобдиша іске жарамады ма?</w:t>
        <w:br/>
        <w:t>- Жарағанда қандай.</w:t>
        <w:br/>
        <w:t>- Онда Испан тәжі сіздікі ғой?</w:t>
        <w:br/>
        <w:t>- Испан тәжі? Одан маған аспандағы бұлт жуық.</w:t>
        <w:br/>
        <w:t>- Неге?</w:t>
        <w:br/>
        <w:t>Малғі-&lt;2ы” Еуропа ғалықтарының ертегілері тасәсуғуы-</w:t>
        <w:br/>
        <w:t>естімей, қалшиып тұр. «Неткен ару, неткен ару жан, -</w:t>
        <w:br/>
        <w:t>деп ойлады ол. - Мұндай қызды өмірімде бірінші рет</w:t>
        <w:br/>
        <w:t>көріп тұрған шығармын!»</w:t>
        <w:br/>
        <w:t>Ол Джоанның жыртық көйлегіне де, жалаң аяғына</w:t>
        <w:br/>
        <w:t>да назар аудармай, қыздың сымбатты тұлғасын, жер бас-</w:t>
        <w:br/>
        <w:t>пай, әуеде қалықтағандай әсер қалдыратын ғажап</w:t>
        <w:br/>
        <w:t>жүрісін тамашалай қарады.</w:t>
        <w:br/>
        <w:t>- Есімін кім сенің? - деп сұрады ақыры.</w:t>
        <w:br/>
        <w:t>- Джоан.</w:t>
        <w:br/>
        <w:t>- Тындашы, Джоан, - дейді ханзада, - осы уақытқа</w:t>
        <w:br/>
        <w:t>дейін бірде-бір қыз дәл сен сияқты толқытқан емес мені!</w:t>
        <w:br/>
        <w:t>Қалыңдығым да, таңдауым да, жан жарым да сен десем,</w:t>
        <w:br/>
        <w:t>не дер едің?!</w:t>
        <w:br/>
        <w:t>Джоан үндемейді. Тек ханзадаға жанары жаудырай</w:t>
        <w:br/>
        <w:t>жалт қарайды да қояды. Сол сәтте арғымақ та тізгінін</w:t>
        <w:br/>
        <w:t>жұла мазасызданып, тарп ұрады, ақсақ қаз бағушы да</w:t>
        <w:br/>
        <w:t>күйін тоқтатып, қалт тынады.</w:t>
        <w:br/>
        <w:t>- Жауап бер, менің қалындығым болуға ықтиярсың</w:t>
        <w:br/>
        <w:t>ба? - дейді ханзада дегбірсізденіп.</w:t>
        <w:br/>
        <w:t>Джоан жымиып:</w:t>
      </w:r>
    </w:p>
    <w:p>
      <w:r>
        <w:t>- Жоқ! Мен сенін мазағыңа көне алмаспын. Ханша</w:t>
        <w:br/>
        <w:t>боларлық қандай сыйқым, кандай жағдайым бар? Одан</w:t>
        <w:br/>
        <w:t>да думанға шап тездетіп, әрі текті, әрі дәулетті сұлулар-</w:t>
        <w:br/>
        <w:t>дың арасынан іздерсің қалыңдығыңды, - деп жауап қа-</w:t>
        <w:br/>
        <w:t>йырады.</w:t>
        <w:br/>
        <w:t>- Имандай шыным, менде сені күлкі етейін деген</w:t>
        <w:br/>
        <w:t>ниет жоқ. Егер қалыңдығым болуға келіспесең, тым</w:t>
        <w:br/>
        <w:t>құрымаса думанға келерсің? Түн жарымы болғанда мен</w:t>
        <w:br/>
        <w:t>сені, сыбызғышы досыңды, мына қаздарды сарайда</w:t>
        <w:br/>
        <w:t>күтемін. Келесің ғой?</w:t>
        <w:br/>
        <w:t>Джоан ханзадаға назарын тіктеп:</w:t>
        <w:br/>
        <w:t>- Мүмкін, келермін. Мүмкін, келмеспін. Білмеймін! -</w:t>
        <w:br/>
        <w:t>дейді.</w:t>
        <w:br/>
        <w:t>Ханзада басын иіп, лып етіп атына қонады да, қалаға</w:t>
        <w:br/>
        <w:t>қарай шаба жөнеледі.</w:t>
        <w:br/>
        <w:t>Ымырт үйіріле зәулім қамал-сарайдың алдына</w:t>
        <w:br/>
        <w:t>бірінен соң бірі ағылып, неше алуан күймелер жинала</w:t>
        <w:br/>
        <w:t>бастайды. Қонақтар сонау жер түбіндегі алыс аймақтар</w:t>
        <w:br/>
        <w:t>мен өлкелерден де келіп жатты. Өйткені бүгінгі тамаша-</w:t>
        <w:br/>
        <w:t>ж-е го%“ Еуропа халықтарының ертегілері</w:t>
        <w:br/>
        <w:t>әсерлі әуенді, көңіл шалқытар сұлу сазды ешкім ешқа-</w:t>
        <w:br/>
        <w:t>шан естімеген еді. Ақсақ қаз бағушы құпия сырға толы,</w:t>
        <w:br/>
        <w:t>әлдебір тылсым әуезді төгілте ойнап тұрған болатын,</w:t>
        <w:br/>
        <w:t>сол мезетте, о ғажап! - барша жұрттың көз алдында</w:t>
        <w:br/>
        <w:t>Джоанның жалба-жұлма киімі өңіріне, жеңіне, етегіне</w:t>
        <w:br/>
        <w:t>түйреген алмастары жанарды суыра от шашқан, бұлттай</w:t>
        <w:br/>
        <w:t>ақ ұлпа көйлекке айналды, тоғыз қаз кіл көк-шілден</w:t>
        <w:br/>
        <w:t>киім киген тоғыз нөкер бала боп шыға келді. Олар Джо-</w:t>
        <w:br/>
        <w:t>анның арқасын жаба шұбатылған жеңіл желекті еппен</w:t>
        <w:br/>
        <w:t>ұстап, соңынан ерді. Асқақтай, дүркірей би әуені құйы-</w:t>
        <w:br/>
        <w:t>лып, сыбызғының нәзік үнін көміп кетті.</w:t>
        <w:br/>
        <w:t>Ханзада мен Джоан бақыттан бастары айналып,</w:t>
        <w:br/>
        <w:t>шырқ үйіріліп, би ырғағына ілесті.</w:t>
        <w:br/>
        <w:t>Тағы бір жүрек қуаныштан жарылардай лүпілдей</w:t>
        <w:br/>
        <w:t>соққан, ол - кәрі лордтың шерлі жүрегі еді. Шал өзінін</w:t>
        <w:br/>
        <w:t>немересін тұңғыш рет көріп тұрған. Қалыңдықтың шан-</w:t>
        <w:br/>
        <w:t>қан көйлегін киген Джоан өзінің анасынан аумай қалып-</w:t>
        <w:br/>
        <w:t>ты. Кәрі лорд көңіліне қаткан мұздың еріп бара жатқа-</w:t>
        <w:br/>
        <w:t>нын бүкіл жанымен сезіп, көкірегі кеңіп, қуанышқа</w:t>
        <w:br/>
        <w:t>бөленді.</w:t>
        <w:br/>
        <w:t>Биден кейін Джоан өзінің қамқор досы - ақсақ қаз</w:t>
        <w:br/>
        <w:t>бағушыны іздеген екен, таба алмапты. Ханшаның</w:t>
        <w:br/>
        <w:t>әмірімен нөкерлер күндіз-түні аттан түспей, бүкіл елді</w:t>
        <w:br/>
        <w:t>шарлап шығады, тек ақсақ қаз бағушының еш дерегін</w:t>
        <w:br/>
        <w:t>біле алмайды. Рас, шаруалар айтыпты: «түнде, егістіктен</w:t>
        <w:br/>
        <w:t>кеш қайтқан кейбір кездерде алыстан, тоғай ішінен та-</w:t>
        <w:br/>
        <w:t>мылжып сыбызғы әуені естіледі», - деп. Біразы: «сыбыз-</w:t>
        <w:br/>
        <w:t>ғы тартушы беймәлім жан - ақсақ қаз бағушы», - десе,</w:t>
        <w:br/>
        <w:t>енді бірсыпырасы: «қателеспеңдер, ол - не орман</w:t>
        <w:br/>
        <w:t>періштесі болар, не жай, сендерге солай естілген ғой», -</w:t>
      </w:r>
    </w:p>
    <w:p>
      <w:r>
        <w:t>десіпті.</w:t>
        <w:br/>
        <w:t>Күмбірлеп қоңырау қағылды, дүрілдеп той өтті. Той-</w:t>
        <w:br/>
        <w:t>дан кейін Джоан ақсақ қаз бағушыны еске алды ма, жоқ</w:t>
        <w:br/>
        <w:t>па, ол жағын біз біле бермейміз. Алайда, бір нәрсе анық:</w:t>
        <w:br/>
        <w:t>той өтісімен күтуші кемпір король сарайына, Джоанның</w:t>
        <w:br/>
        <w:t>қолына көшіп барып, өмірінің ақырына дейін жайлы да</w:t>
        <w:br/>
        <w:t>қамсыз тіршілік кешіпті.</w:t>
        <w:br/>
        <w:t>ы ы САҒЫ Ағылшын ертегілері хаса ене</w:t>
        <w:br/>
        <w:t>- Неге ойланып келесін, Джоан? Билегің келсе,</w:t>
        <w:br/>
        <w:t>көңілді күй, жылағың келсе, зарлы сарын тартып</w:t>
        <w:br/>
        <w:t>берейін, - депті.</w:t>
        <w:br/>
        <w:t>- Билегім келеді, - депті Джоан, - тек бұл жерде</w:t>
        <w:br/>
        <w:t>емес, қалада, корольдың думанында. Бірақ мені кім ша-</w:t>
        <w:br/>
        <w:t>қырыпты, думан менің не теңім?..</w:t>
        <w:br/>
        <w:t>- Егер қалаға бармақ болсаң, - дейді сонда ақсақ</w:t>
        <w:br/>
        <w:t>қаз бағушы, - барасың! Сенімен бірге мен де, менің қаз-</w:t>
        <w:br/>
        <w:t>дарым да барамыз. Қалаға жету соншалықты қиын емес.</w:t>
        <w:br/>
        <w:t>Тіпті мен сияқты ақсаққа да!</w:t>
        <w:br/>
        <w:t>Сөйтіп олар қала қайдасың деп тартып кетеді. Джоан</w:t>
        <w:br/>
        <w:t>жолдың алыстығын да, өзінің шаршағанын да байқамап-</w:t>
        <w:br/>
        <w:t>ты. Себебі ақсақ бала дамыл таппай сыбызғы ойнайды.</w:t>
        <w:br/>
        <w:t>Құйқылжыған ойнақы әуез Джоанның көңілін</w:t>
        <w:br/>
        <w:t>серпілтіп, ол біресе сыбызғыға қосыла әндетіп, біресе</w:t>
        <w:br/>
        <w:t>дөңгелене билеп, жол бойы өз думаны өзінде болады.</w:t>
        <w:br/>
        <w:t>Қала қақпаларына таяғанда, соңдарынан ат тұяғы-</w:t>
        <w:br/>
        <w:t>ның дүбірі естіліп, көп ұзамай мөлт қара арғымақ мінген</w:t>
        <w:br/>
        <w:t>сұңғақ бойлы, сұлу бозбала қуып жетеді.</w:t>
        <w:br/>
        <w:t>-- Жол болсын! Қалаға барасыңдар ма? Онда бірге</w:t>
        <w:br/>
        <w:t>жүрейік. Қарсы емессіңдер ме? - деп сұрайды ол.</w:t>
        <w:br/>
        <w:t>-- О не дегеніңіз, мырза! - дейді қаз бағушы. - Біз</w:t>
        <w:br/>
        <w:t>қалаға, корольдың мәртебелі меймандарын көргелі</w:t>
        <w:br/>
        <w:t>келеміз. Егер қаласаңыз, бірге баралық, көңілдірек бо-</w:t>
        <w:br/>
        <w:t>лады.</w:t>
        <w:br/>
        <w:t>Бозбала атынан ырғып түсіп, Джоанмен қатарласа</w:t>
        <w:br/>
        <w:t>жүреді, олардың соңына ілескен қаз бағушы сыбызғы-</w:t>
        <w:br/>
        <w:t>сын ерніне апарып, соны да нәзік бір әуенді сызылта</w:t>
        <w:br/>
        <w:t>тартады.</w:t>
        <w:br/>
        <w:t>Кенет бозбала кілт тоқтап, Джоанға бұрылып:</w:t>
        <w:br/>
        <w:t>- Сен менің кім екенімді білесің бе? - деп сұрапты.</w:t>
        <w:br/>
        <w:t>- Қайдан білейін, - дейді Джоан. - Ал кімсің?</w:t>
        <w:br/>
        <w:t>- Мен король ұлы - ханзадамын. Әкемнің думанына</w:t>
        <w:br/>
        <w:t>бара жатырмын. Әкемнің жарлығы бойынша, бүгін мен</w:t>
        <w:br/>
        <w:t>өзіме қалыңдық таңдауым керек.</w:t>
        <w:br/>
        <w:t>Кенет Джоан әлденеге көңілсізденіп сала берді. Хан-</w:t>
        <w:br/>
        <w:t>задаға ләм-мим деп жауап қатпай, төмен қараған күйі</w:t>
      </w:r>
    </w:p>
    <w:p>
      <w:r>
        <w:t>жүре берді. Ал ханзада қыздан көзін айыра алмай, тіпті</w:t>
        <w:br/>
        <w:t>сыбызғының жүрек шымырлатар мұңды әуенін де</w:t>
        <w:br/>
        <w:t>ы Асе Еуропа халықтарының ертегілері</w:t>
        <w:br/>
        <w:t>Әрине, үлкен ханзадалардың әйелдері де әдемі еді,</w:t>
        <w:br/>
        <w:t>бірақ біздің ханшаның басқан ізіне де татымайтын.</w:t>
        <w:br/>
        <w:t>Тәңірі текті, теңдесіз сұлулықтан тілі байлана жаздаған</w:t>
        <w:br/>
        <w:t>король қолын созып, кіші келінін күймеден демеп</w:t>
        <w:br/>
        <w:t>түсіреді:</w:t>
        <w:br/>
        <w:t>- Сіз сияқты ғажайып сұлуды бүкіл өмірімде бірінші</w:t>
        <w:br/>
        <w:t>рет көріп тұрмын. Испанның қасиетті тағында менің</w:t>
        <w:br/>
        <w:t>кенже ұлыммен бірге отыруға сіз ғана лайықтысыз, -</w:t>
        <w:br/>
        <w:t>дейді.</w:t>
        <w:br/>
        <w:t>Сол күні король ұлан-асыр думан өткізеді. Тағы мен</w:t>
        <w:br/>
        <w:t>тәжін кенже ұлына тапсырады.</w:t>
        <w:br/>
        <w:t>Міне, осы араға дейінгі окиғада бірде-бір қоспа жоқ.</w:t>
        <w:br/>
        <w:t>Таза шындық. Өйткені өзім көрген, куә болған жайт бұл.</w:t>
        <w:br/>
        <w:t>Ал одан арғыдан - жас король мен жас королеваның</w:t>
        <w:br/>
        <w:t>кейінгі тағдырынан бейхабармын. Сондықтан өтірік айт-</w:t>
        <w:br/>
        <w:t>қым келмейді. Ендеше ертегі де тәмам.</w:t>
        <w:br/>
        <w:t>ҮШ АҢШЫ</w:t>
        <w:br/>
        <w:t>аяғыда өтірік айтпайтын үш аңшы болыпты.</w:t>
        <w:br/>
        <w:t>6. Екеуі тырдай жалаңаш, үшіншісі киімсіз екен.</w:t>
        <w:br/>
        <w:t>Үшеуінің үш мылтығы болыпты. Екеуі ақталмаған,</w:t>
        <w:br/>
        <w:t>үшіншісінің ішінде ештеңе жоқ екен.</w:t>
        <w:br/>
        <w:t>Бір күні бұлар елең-алаңнан аңға аттаныпты. Талай</w:t>
        <w:br/>
        <w:t>жер жүріп, тым алысқа барып, тағы ілгерілей түсіпті.</w:t>
        <w:br/>
        <w:t>Кенет үшеуінің алдынан үш қоян зыта жөнеліпті. Екеуі</w:t>
        <w:br/>
        <w:t>атып тигізе алмапты. Үшіншісіне оқ дарымапты. Қаша</w:t>
        <w:br/>
        <w:t>жөнелген қояндарды үшеуі де ұстап алып, екеуі жала-</w:t>
        <w:br/>
        <w:t>наш қойындарына, үшіншісі киім кимеген қойнына тыға</w:t>
        <w:br/>
        <w:t>салыпты.</w:t>
        <w:br/>
        <w:t>Енді бұл қаша жөнелген кояндарды кайтіп қақтап</w:t>
        <w:br/>
        <w:t>жесек екен деп бас қатырып келе жатып, бір үйге кез 6о-</w:t>
        <w:br/>
        <w:t>лыпты. Әлгі үйдін төрт қабырғасы да, бір төбесі де, екі</w:t>
        <w:br/>
        <w:t>терезесі де, бір есігі де жоқ екен.</w:t>
        <w:br/>
        <w:t>Үш аңшының дүрсілдете қаққан дыбысына үй ішінен:</w:t>
        <w:br/>
        <w:t>- Келе жатырмын, қазір ашамын, - деген отағасы-</w:t>
        <w:br/>
        <w:t>ның даусы естіліпті. Жөн сұраған оған аңшылар:</w:t>
        <w:br/>
        <w:t>ЕЗІ</w:t>
        <w:br/>
        <w:t>59,44 АД Француз ертегілері таса ы а-ы</w:t>
        <w:br/>
        <w:t>- Енді..., - деп тым кішірейте бастағанын ескертпек</w:t>
        <w:br/>
        <w:t>болған әкесін үлкен деп тұр деп түсінген баласы:</w:t>
      </w:r>
    </w:p>
    <w:p>
      <w:r>
        <w:t>- Шыбындай, - депті.</w:t>
        <w:br/>
        <w:t>Айтып тұрғаның шылғи өтірік, - деп әкесі баласын</w:t>
        <w:br/>
        <w:t>үйден қуып шығыпты.</w:t>
        <w:br/>
        <w:t>САРАҢ БАЙ</w:t>
        <w:br/>
        <w:t>аяғыда бір бай құлы мен күңін жүзімдікке ертіп</w:t>
        <w:br/>
        <w:t>барып, жүзім жинатыпты.</w:t>
        <w:br/>
        <w:t>- Бір тал да жүзім ауыздарына салмай жүріп, кешке</w:t>
        <w:br/>
        <w:t>дейін жүзім жинасаңдар, кешке жақын жүзімге қалаған-</w:t>
        <w:br/>
        <w:t>дарыңша жеп әбден тоясыңдар, - деп қатаң ескертіпті.</w:t>
        <w:br/>
        <w:t>Құл мен күң уылжып піскен, алуан түрлі мөлдір</w:t>
        <w:br/>
        <w:t>жүзімдерді жегісі келіп қанша ауыздарының суы құрыса</w:t>
        <w:br/>
        <w:t>да, байдың қаһарынан сескеніп, әрі кешке жақын арман</w:t>
        <w:br/>
        <w:t>сыз тоятындарына сеніп, тістене шыдап, ұзақты күн</w:t>
        <w:br/>
        <w:t>үздіксіз жинаумен болыпты. Кеш те батып, жүзім жейтін</w:t>
        <w:br/>
        <w:t>кез де жетіпті.</w:t>
        <w:br/>
        <w:t>- Ал енді асықпай, қолдарыңды жуып, жүзімдеріңді</w:t>
        <w:br/>
        <w:t>де мұқият таңдап, тазалап, жуып жеңдер, - депті де бай</w:t>
        <w:br/>
        <w:t>үйіне қарай шаба жөнеліпті.</w:t>
        <w:br/>
        <w:t>Үйге келе салып «ия, мен сендерге жүзім жегізіп</w:t>
        <w:br/>
        <w:t>қояды екенмін, Жуынып-шайынып болғандарыңша</w:t>
        <w:br/>
        <w:t>зәрелеріңді ұшырып ит қосып, лашықтарына қуып ты-</w:t>
        <w:br/>
        <w:t>ғайын», - деп арыстандай ақырған аш төбетін босатып:</w:t>
        <w:br/>
        <w:t>- Тез жет те, құл мен күңнің әкелерін көзіне көрсет! -</w:t>
        <w:br/>
        <w:t>дейді.</w:t>
        <w:br/>
        <w:t>- Жоқ, байеке, алдымен қарнымды тойғыз, - дейді</w:t>
        <w:br/>
        <w:t>төбеті.</w:t>
        <w:br/>
        <w:t>- Ер ұртоқпақ, соқ мына төбетті.</w:t>
        <w:br/>
        <w:t>- Жоқ, байеке, жазығы не?</w:t>
        <w:br/>
        <w:t>- Ей, от, өрте мына тоқпақты!</w:t>
        <w:br/>
        <w:t>- Жоқ, байеке, отыным аз.</w:t>
        <w:br/>
        <w:t>- Ей, су, өшір мына отты!</w:t>
        <w:br/>
        <w:t>- Жоқ, байеке, күшім жетпейді.</w:t>
        <w:br/>
        <w:t>- Ей, бұқа, іш мына суды!</w:t>
        <w:br/>
        <w:t>че 50% Ағылшын ертегілері зды, 2Ж. 24</w:t>
        <w:br/>
        <w:t>ны - корольдың жалғыз ұлы, тақ мұрагері өзіне қалын-</w:t>
        <w:br/>
        <w:t>дық таңдауға тиіс ерекше думанды - көрген де арманда,</w:t>
        <w:br/>
        <w:t>көрмеген де арманда болатын.</w:t>
        <w:br/>
        <w:t>Небір тәкаппар сұлулар жарқылдай сөйлеп, жадырай</w:t>
        <w:br/>
        <w:t>күліп, қамсыз көрінуге тырысқанмен, жан дүниелері</w:t>
        <w:br/>
        <w:t>алай-дүлей боп, жүректері атқақтай соғып, әрқайсысы</w:t>
        <w:br/>
        <w:t>іштей ханша атануға даярланып келген еді.</w:t>
      </w:r>
    </w:p>
    <w:p>
      <w:r>
        <w:t>Думан қызғалы, күй де, би де шырқау шегіне</w:t>
        <w:br/>
        <w:t>көтерілгелі қашан! Ханзаданың таңдауы кімге түсерін</w:t>
        <w:br/>
        <w:t>асыға күткен жұрттың шыдамы түгесіле бастаған.</w:t>
        <w:br/>
        <w:t>Міне, түн жарымы да болды. Есік жақта жұрт топыр-</w:t>
        <w:br/>
        <w:t>ласа ұйлығысып, таңырқаған, сықылықтаған дауыстар</w:t>
        <w:br/>
        <w:t>естілді. Аздан кейін бишілер қақ жарыла жол беріп,</w:t>
        <w:br/>
        <w:t>жыртық көйлекті жалаң аяқ қыз бастаған өзгеше, тіпті</w:t>
        <w:br/>
        <w:t>бүгінгі салтанатқа сәйкеспейтін оғаш топ көрінді. Қира-</w:t>
        <w:br/>
        <w:t>лаңдап ақсақ қаз бағушы келеді, қаңқылдап тоғыз қаз</w:t>
        <w:br/>
        <w:t>келеді.</w:t>
        <w:br/>
        <w:t>Әуел баста асыл тек қауым сілтідей тынды, содан</w:t>
        <w:br/>
        <w:t>соң сыбыр-күбір басталып, артынша күлкіге ұласты.</w:t>
        <w:br/>
        <w:t>Бірақ ханзада ортаға шығып, жалаң аяқ қызды қолынан</w:t>
        <w:br/>
        <w:t>аялай ұстап, тақта отырған ата-анасының алдына апар-</w:t>
        <w:br/>
        <w:t>ғанда, келемеж де, күлкі де қайтадан сап тыйылды.</w:t>
        <w:br/>
        <w:t>- Әке, - деді ханзада, - бұл - Джоан. Егер Джоан-</w:t>
        <w:br/>
        <w:t>ның өзі ықтиярын берсе, менің қалыңдығым - осы. Не</w:t>
        <w:br/>
        <w:t>айтасыз?</w:t>
        <w:br/>
        <w:t>Король Джоанға мұқият, сынай қарап, сәл үнсіз</w:t>
        <w:br/>
        <w:t>отырды да:</w:t>
        <w:br/>
        <w:t>-- Не айтайын, ұлым, таңдауыңда қапы жоқ. Егер</w:t>
        <w:br/>
        <w:t>бойжеткеннің ажары мен сымбатына - ақылы мен сезімі</w:t>
        <w:br/>
        <w:t>сай болса, онда бұдан асқан ханша табылмас! - деді.</w:t>
        <w:br/>
        <w:t>- Жас бикештің көркінде мін жоқ-ау! Тек мен онын</w:t>
        <w:br/>
        <w:t>көйлегіне түсіне алмай отырмын, - деді королева.</w:t>
        <w:br/>
        <w:t>- Бикештің өзі неге үндемейді. Ханзаданың қалың-</w:t>
        <w:br/>
        <w:t>дығы болуға келісер ме екен? - деп сұрады король.</w:t>
        <w:br/>
        <w:t>- Сіздер келістіңіздер ғой, ендеше мен неге</w:t>
        <w:br/>
        <w:t>келіспейін? Мен ханзаданың қалыңдығы болуға ықтияр-</w:t>
        <w:br/>
        <w:t>мын! - деп жауап берді Джоан.</w:t>
        <w:br/>
        <w:t>Кенет орнай қалған тыныштықты бақташы сыбызғы-</w:t>
        <w:br/>
        <w:t>сының әсем уілі бұзды. Дәл осындай жүрек тербетер</w:t>
        <w:br/>
        <w:t>“өт</w:t>
        <w:br/>
        <w:t>һы Ға жағы Еуропа халықтарының ертегілері Қамал саң</w:t>
        <w:br/>
        <w:t>Манолис екі өкпесін ұстап, жүгіре кіреді сарайға. Скрип-</w:t>
        <w:br/>
        <w:t>касын қармай салып, үкідей ұшып мұнараға оралады.</w:t>
        <w:br/>
        <w:t>Қияғын алып, скрипкасын сыңсыта толғайды...</w:t>
        <w:br/>
        <w:t>Ешқашан бұлай ойнамаған. Ешқашан ескі скрипка-</w:t>
        <w:br/>
        <w:t>ның шанағынан осыған теңдес күй ақтарылмаған...</w:t>
        <w:br/>
        <w:t>Скрипкадан сорғалай құйылған әуенге Манолис жо-</w:t>
        <w:br/>
        <w:t>март жанып, шалқар сезімін, батыр да нәзік жүрегінің</w:t>
        <w:br/>
        <w:t>лүпілін сіңіруге тырысады. Бақытсыз қыздың қам көңілін</w:t>
        <w:br/>
        <w:t>серпілтсем деген ой тәтті күйге айналып толқындайды.</w:t>
        <w:br/>
        <w:t>Кенет, о, керемет! - мұнара сыртындағы құс біткен</w:t>
      </w:r>
    </w:p>
    <w:p>
      <w:r>
        <w:t>қалт тынып, скрипка сазына елтиді, сәлден соң терезе-</w:t>
        <w:br/>
        <w:t>ден ұшып кіріп, ұсқынсыз қыздын кестесіне қонақтай</w:t>
        <w:br/>
        <w:t>бастайды.</w:t>
        <w:br/>
        <w:t>Ал Манолис дамылсыз ойнай береді. Скрипка үніне</w:t>
        <w:br/>
        <w:t>арбалған құстар бірінен соң бірі қайтып келіп, қыз</w:t>
        <w:br/>
        <w:t>кестесінен бір кезде өздері ұшып кеткен орынды дәл та-</w:t>
        <w:br/>
        <w:t>уып, қанаттарын қомдай қонып жатыр.</w:t>
        <w:br/>
        <w:t>Ал Манолистің күйі бір сәтке де толастамайды...</w:t>
        <w:br/>
        <w:t>Дуаланған қыздың қожыр-қожыр жүзінде әлдебір</w:t>
        <w:br/>
        <w:t>жұмбақ шуақ пайда болып, екі беті албырай</w:t>
        <w:br/>
        <w:t>сәулеленеді. Қайта оралған құстарды көргенде,</w:t>
        <w:br/>
        <w:t>жүрегінде үміт оты тұтанған еді.</w:t>
        <w:br/>
        <w:t>Сол уақытта төменнен ханшаның даусы естіледі. Ол</w:t>
        <w:br/>
        <w:t>Манолисты шақыра келіпті. Өйткені таң аппақ боп ат-</w:t>
        <w:br/>
        <w:t>қан, той басталар мезгіл жақын болатын.</w:t>
        <w:br/>
        <w:t>Ханша Манолисты майда дауыспен шақырады, бозба-</w:t>
        <w:br/>
        <w:t>ла күйін тоқтатпайды.</w:t>
        <w:br/>
        <w:t>Енді ханшаның даусына күдік-күмән араласып, қат-</w:t>
        <w:br/>
        <w:t>қылдау шығады, бозбала күйін тоқтатпайды.</w:t>
        <w:br/>
        <w:t>Абыржыған ханша жүгіре басып, мұнара түбіне</w:t>
        <w:br/>
        <w:t>келіп:</w:t>
        <w:br/>
        <w:t>- Манолис! Манолис! - деп айғайлайды.</w:t>
        <w:br/>
        <w:t>Бұл жолы даусына ызғар бітіп, ашулы естіледі.</w:t>
        <w:br/>
        <w:t>Ал Манолис үдете күй төгеді. Ол ханшаның өзін ша-</w:t>
        <w:br/>
        <w:t>қырған айғайын естіген еді, бірақ кестесіне асыға</w:t>
        <w:br/>
        <w:t>төнген, өңінде үміт нұры ойнаған бақытсыз қызды тас-</w:t>
        <w:br/>
        <w:t>тап кете алмаған.</w:t>
        <w:br/>
        <w:t>Құстар болса, үсті-үстіне жапырлай ұшып келіп,</w:t>
        <w:br/>
        <w:t>қонақтап жатыр.</w:t>
        <w:br/>
        <w:t>Мет іе Француз ертегілері масаа е м</w:t>
        <w:br/>
        <w:t>- Сіздің қызыңыз? Мен ешкімді көрмедім ғой. Сонда</w:t>
        <w:br/>
        <w:t>қайда болғаны оның”!</w:t>
        <w:br/>
        <w:t>- Осында, мына менің атымның құлағында,</w:t>
        <w:br/>
        <w:t>- Сіз мені қылжақ етіп тұрсыз-ау?!</w:t>
        <w:br/>
        <w:t>-- Құдай сақтасын. Имандай шыным.</w:t>
        <w:br/>
        <w:t>- Хош. Егер сіз маған қызыңызға үйленуге келісім</w:t>
        <w:br/>
        <w:t>берсеңіз, біздің арамыздағы соғыс бітті деп есептеуіңізге</w:t>
        <w:br/>
        <w:t>болады.</w:t>
        <w:br/>
        <w:t>- Қалайша? - дейді таңырқаған король. - Сіз тыш-</w:t>
        <w:br/>
        <w:t>қанға үйленбексіз бе?</w:t>
        <w:br/>
        <w:t>- Сіздің қызыңыз тышқан ба еді?! Мейлі, кім болса</w:t>
        <w:br/>
        <w:t>да, қосыламын. Маған одан басқа ешкімнің керегі жоқ.</w:t>
      </w:r>
    </w:p>
    <w:p>
      <w:r>
        <w:t>Тек өзі ықтиярын берсе болды, - дейді испан королінің</w:t>
        <w:br/>
        <w:t>ұлы толқынысын жасыра алмай.</w:t>
        <w:br/>
        <w:t>- Мен ықтиярмын, әке! - дейді тышқан-ханша апты-</w:t>
        <w:br/>
        <w:t>ғып. - Ықтиярмын!</w:t>
        <w:br/>
        <w:t>Соғыс сәтімен бітіп, бейбітшілік орнады. Ханзада мен</w:t>
        <w:br/>
        <w:t>тышқан-ханшаның тойы өтті. Бірін-бірі баудай түсір-</w:t>
        <w:br/>
        <w:t>мекке бекініп шыққан әскерлер ежелгі жолдасша арала-</w:t>
        <w:br/>
        <w:t>сып, апта бойы той тойлады. Естен кетпес қызыққа</w:t>
        <w:br/>
        <w:t>кенелді.</w:t>
        <w:br/>
        <w:t>Айтпақшы, Испания королінің біздің ханзададан бас-</w:t>
        <w:br/>
        <w:t>қа да екі ұлы бар еді. Үлкені - түрік патшасының,</w:t>
        <w:br/>
        <w:t>екіншісі - португал королінің қызын алған болатын.</w:t>
        <w:br/>
        <w:t>Бірде король ұш ұлын алдына шақырып, өзінің шаршал-</w:t>
        <w:br/>
        <w:t>шалдыққанын, тақты үлкен ұлына бермек болғанын</w:t>
        <w:br/>
        <w:t>мәлімдейді. «Мен енді демалайын, ал жол - яғанікі», -</w:t>
        <w:br/>
        <w:t>дейді.</w:t>
        <w:br/>
        <w:t>- Әке, менің ойымша, тағыңыз бен тәжіңізді арамыз-</w:t>
        <w:br/>
        <w:t>дағы ерлігі асқан, мерейі артқан біреуімізге беруініз ке-</w:t>
        <w:br/>
        <w:t>рек, - дейді ортаншы ұл - португал королінің күйеу ба-</w:t>
        <w:br/>
        <w:t>ласы. - Біз үшеуіміз де сіздің мұрагеріңізбіз, таққа оты-</w:t>
        <w:br/>
        <w:t>ру хақымыз да бірдей.</w:t>
        <w:br/>
        <w:t>- Бұл да жөн екен, - дейді король. - Онда мен сен-</w:t>
        <w:br/>
        <w:t>дерге бір шаруа тапсырамын. Қайсың әкелген мата жақ-</w:t>
        <w:br/>
        <w:t>сы болса, тәж бен тақ соған тиеді.</w:t>
        <w:br/>
        <w:t>- Құп!</w:t>
        <w:br/>
        <w:t>Ағайынды үш жігіт үйді-үйлеріне тарасып,</w:t>
        <w:br/>
        <w:t>әйелдеріне корольдің тапсырмасын айтып барады.</w:t>
        <w:br/>
        <w:t>“егет, 92ор7 Еуропа халықтарының ертегілері таса тұн-м</w:t>
        <w:br/>
        <w:t>Тышқанның күйеуі - кенже ханзада сарайына орал-</w:t>
        <w:br/>
        <w:t>са, әйелі терезе алдында күншуақтап, сызылта ән салып</w:t>
        <w:br/>
        <w:t>отыр екен. Әні тамаша, бұрын-соңды бұлай шырқамаса</w:t>
        <w:br/>
        <w:t>керек.</w:t>
        <w:br/>
        <w:t>- Әніңізде мін жоқ, - дейді ханзада оған. - Бірақ</w:t>
        <w:br/>
        <w:t>дәл қазір мен сіздің әнші емес, тоқымашы болғаныңызды</w:t>
        <w:br/>
        <w:t>қалар едім.</w:t>
        <w:br/>
        <w:t>- Неге? Не боп қалды? - дейді тышқан-ханша.</w:t>
        <w:br/>
        <w:t>- Әкем ағайынды үшеуіміздің қайсымыз ең жақсы</w:t>
        <w:br/>
        <w:t>мата апарсақ, сонымызға тағы мен тәжін қалдырмақ</w:t>
        <w:br/>
        <w:t>болды, - дейді ханзада түнеріп.</w:t>
        <w:br/>
        <w:t>- Сол-ақ па? Менің әкемнің тәжі сіздің әкеңіздің</w:t>
        <w:br/>
        <w:t>тәжінен жүз есе артық. Өкінбеңіз! Испан тәжіне екі</w:t>
        <w:br/>
        <w:t>ағаңыз-ақ таласа берсін. Өйткені француз тағы сіздікі</w:t>
        <w:br/>
        <w:t>болары сөзсіз.</w:t>
        <w:br/>
        <w:t>- Жоқ! Сіздің әкеңіздің тәж-тағы тіпті мың есе артық</w:t>
        <w:br/>
        <w:t>болса да, мен испан тағын оған айырбастай алмаймын.</w:t>
        <w:br/>
        <w:t>Мен үшім өз әкемнің мұрасы қымбат!</w:t>
      </w:r>
    </w:p>
    <w:p>
      <w:r>
        <w:t>- Әне-міне дегенше, корольдің алдына қайтып барар</w:t>
        <w:br/>
        <w:t>күн де жақындайды.</w:t>
        <w:br/>
        <w:t>- Ертең әкеме мата сыйлауым керек. Ал мен түк</w:t>
        <w:br/>
        <w:t>таппадым. Құр қол баратын болдым, - деп шағынады</w:t>
        <w:br/>
        <w:t>ханзада тышқан-ханшаға.</w:t>
        <w:br/>
        <w:t>- Ханзада, ұсақ-түйекке бола күйгелектенбеңіз.</w:t>
        <w:br/>
        <w:t>Мына қобдишаны алыңыз, - дейді тышқан-ханша оған</w:t>
        <w:br/>
        <w:t>құйтақандай қобдиша ұсынып. - Ертең ағаларыңыз өз</w:t>
        <w:br/>
        <w:t>маталарын көрсетіп біткен соң, сіз осы кобдишаны ашса-</w:t>
        <w:br/>
        <w:t>ңыз, олардың көзін қарықтыратын, сіздің абыройыңызды</w:t>
        <w:br/>
        <w:t>асыратын зат шығады.</w:t>
        <w:br/>
        <w:t>- Сіз мына титімдей қобдишада менің әкемді таң</w:t>
        <w:br/>
        <w:t>қалдыратын мата бар демексіз бе?</w:t>
        <w:br/>
        <w:t>Әйтсе де ханзада жарының көңілін қимай, әрі бәрібір</w:t>
        <w:br/>
        <w:t>басқа сыйлығы да жоқ, қобдишаны қалтасына салып, ко-</w:t>
        <w:br/>
        <w:t>роль сарайына жөнеледі.</w:t>
        <w:br/>
        <w:t>Әкесінің сарайына келгенде тай-тай мата теңделген</w:t>
        <w:br/>
        <w:t>қашырларды көреді, - екі ағасы киыр елдерден керуен</w:t>
        <w:br/>
        <w:t>тартқызған екен.</w:t>
        <w:br/>
        <w:t>Король ұлдары жеткізген қымбат маталарды</w:t>
        <w:br/>
        <w:t>қарауға кіріседі. Мұқият, асықпай зер салып, қайсы-</w:t>
        <w:br/>
        <w:t>марта. 97сұ Ағылшын ертегілері “асалуы</w:t>
        <w:br/>
        <w:t>Сі 22 2 ЕЗ</w:t>
        <w:br/>
        <w:t>Оның бір ғана досы - қаз бағушы, ақсақ бала еді. Джоан</w:t>
        <w:br/>
        <w:t>қаз жайылатын шөптесін алаңқайға барып, ақсақ досы-</w:t>
        <w:br/>
        <w:t>мен ұзақ сырласатын. Бала Джоаннан бірер жас ересек-</w:t>
        <w:br/>
        <w:t>теу болатын, қамал-сарайға қоңсы орналасқан фермада</w:t>
        <w:br/>
        <w:t>тұратын.</w:t>
        <w:br/>
        <w:t>Ол күн сайын таң ата қаздарын жайылымға айдап</w:t>
        <w:br/>
        <w:t>шығып, тоғанға апаратын. Қаздар - бірі сүңгіп, бірі ба-</w:t>
        <w:br/>
        <w:t>лық қуып, бірі қанатымен су сабалап, тоған басын ду-</w:t>
        <w:br/>
        <w:t>манға бөлейтін. Міне, сол кезде ақсақ қаз бағушы сыбыз-</w:t>
        <w:br/>
        <w:t>ғысын қолына алады. Сыбызғы үні естілісімен Джоан да</w:t>
        <w:br/>
        <w:t>жүгіре басып жетеді. Ол қаз бағушы баланың бірде</w:t>
        <w:br/>
        <w:t>өксікті, бірде қуанышты жұмбақ әуендерін тапжылмай,</w:t>
        <w:br/>
        <w:t>ұйып тыңдаушы еді. Сыбызғы оған таңғажайып орман</w:t>
        <w:br/>
        <w:t>перизаттары жайлы, қиырдағы беймәлім өлкелер мен</w:t>
        <w:br/>
        <w:t>жан баспаған таулар, өзендер туралы сыр шертіп, жа-</w:t>
        <w:br/>
        <w:t>быркау көңілін сейілтетін, қайғы-мұңын, жәбір-жапасын</w:t>
        <w:br/>
        <w:t>ұмыттыратын.</w:t>
        <w:br/>
        <w:t>Кейде билемесіне қоймайтын жеңіл де шадыман әуез</w:t>
        <w:br/>
        <w:t>ойналатын. Ондай сәттерде шыр көбелек айналған Джо-</w:t>
        <w:br/>
        <w:t>анға қосылып, ақсақ баланың өзі де епетейсіз солтақтап,</w:t>
        <w:br/>
        <w:t>билемекке тырысады.</w:t>
        <w:br/>
        <w:t>Көктем мен жаз осылай өтетін. Ал қыстың ұзақ</w:t>
        <w:br/>
        <w:t>қаранғы кештерінде Джоан отқа тақала отырып, күтуші</w:t>
        <w:br/>
        <w:t>кемпірден батыр серілер мен ару әйелдер, дәулер мен</w:t>
        <w:br/>
        <w:t>адамжегіштер, су перілері мен аспан перизаттары жа-</w:t>
        <w:br/>
        <w:t>йында ертегі айтып беруді қиыла сұрайтын. Отқа тесіле</w:t>
        <w:br/>
        <w:t>қарап, қиялға шоматын.</w:t>
      </w:r>
    </w:p>
    <w:p>
      <w:r>
        <w:t>Осылайша жыл артынан жыл жылжып, Джоан</w:t>
        <w:br/>
        <w:t>көркіне көз тоймас сұлу бойжеткенге айналады. Тек</w:t>
        <w:br/>
        <w:t>ақсақ қаз бағушымен достығы үзілмепті, ал кәрі лорд-</w:t>
        <w:br/>
        <w:t>тың жүрегіне қатқан мұз әлі де ерімеген скен.</w:t>
        <w:br/>
        <w:t>Бірде көрші қалаға король келе жатыр деген хабар</w:t>
        <w:br/>
        <w:t>дүңк ете түседі. Король жасамақ думанға игі жақсы</w:t>
        <w:br/>
        <w:t>атаулы тегіс жиналуға тиісті екен. Сол өңірдегі қамал-</w:t>
        <w:br/>
        <w:t>сарайларға корольдың сәлемін алып, жаушылар құстай</w:t>
        <w:br/>
        <w:t>ұшады. Ал корольдың сәлемін бұлжымас бұйрық деп</w:t>
        <w:br/>
        <w:t>қабылдаған жөн! Сондықтан да кәрі лорд сәнді киімін</w:t>
        <w:br/>
        <w:t>киіп, ақбоз атына ер салдырып, жолға жиналады.</w:t>
        <w:br/>
        <w:t>Бұл уақытта Джоан күтуші кемпірдің қасында, тере-</w:t>
        <w:br/>
        <w:t>ы-Шартт2 Уа Еуропа талықтарының ертегілері ж</w:t>
        <w:br/>
        <w:t>ые. 7-94</w:t>
        <w:br/>
        <w:t>Лақтары ешкі болып, олар да лақтап, сүттері де</w:t>
        <w:br/>
        <w:t>көбейіпті.</w:t>
        <w:br/>
        <w:t>Шал мен кемпір артық сүті мен артық жұмыртқала-</w:t>
        <w:br/>
        <w:t>рын сатып, тұрмыстары түзеле бастапты.</w:t>
        <w:br/>
        <w:t>Енді артық ақшаларына есіктерінің алдындағы өзенге</w:t>
        <w:br/>
        <w:t>әйнек көпір салдырыпты. Көпірдің беріктігін сынап көру</w:t>
        <w:br/>
        <w:t>үшін алдымен шөжелерді өткізіпті. Көпір былық етпепті.</w:t>
        <w:br/>
        <w:t>Одан кейін тауықтар өтіпті. Көпір селт етпепті.</w:t>
        <w:br/>
        <w:t>Одан кейін лақтар әтіпті. Көпір қозғалмапты.</w:t>
        <w:br/>
        <w:t>Одан кейін ешкілер өтіпті. Көпір қыбыр етпепті.</w:t>
        <w:br/>
        <w:t>Одан кейін ұйқтап жатқан жерінен мысықты тауып</w:t>
        <w:br/>
        <w:t>әкеп әйнек көпірден өткізген екен көпір шытынап барып,</w:t>
        <w:br/>
        <w:t>ортан белінен опырылып түсіпті.</w:t>
        <w:br/>
        <w:t>Сонда тауықтан да, ешкіден де мысық ауыр болғаны</w:t>
        <w:br/>
        <w:t>ма?</w:t>
        <w:br/>
        <w:t>Әрине, кешке дейін тышқан ұстап жегенімен қоймай,</w:t>
        <w:br/>
        <w:t>тамақ сұрап жеп, көзін жұмып сүт іше берсе, қалған</w:t>
        <w:br/>
        <w:t>уақытында пырылдап ұйқтай берсе мысық ауыр болмай</w:t>
        <w:br/>
        <w:t>не ауыр болсын.</w:t>
        <w:br/>
        <w:t>ӨТІРІКТІҢ ШЕГІ</w:t>
        <w:br/>
        <w:t>аладан жүгіріп келіп үйге ентіге кірген бала:</w:t>
        <w:br/>
        <w:t>- Әке, мылтығыңызды бере тұрыңызшы, жота-</w:t>
        <w:br/>
        <w:t>ның арғы жағында біздің үйдің атындай бір қоян жүр!</w:t>
        <w:br/>
        <w:t>- Біздің үйдің атындай қоян дейсің бе? Асырыңқы-</w:t>
        <w:br/>
        <w:t>рап жіберген жоқсың ба?</w:t>
        <w:br/>
        <w:t>- Аттай болмаса да тайдай бар.</w:t>
        <w:br/>
        <w:t>- Тағы да шындыққа жақындата түссенші.</w:t>
        <w:br/>
        <w:t>- Тайдай болмағанмен тайыншадай.</w:t>
        <w:br/>
        <w:t>- Тағы да ықшамдай түс.</w:t>
        <w:br/>
        <w:t>- Тайыншадай болмаса да қойдай.</w:t>
        <w:br/>
        <w:t>- Тағы да...</w:t>
      </w:r>
    </w:p>
    <w:p>
      <w:r>
        <w:t>- Мысықтай.</w:t>
        <w:br/>
        <w:t>- Мысықтай дейсің бе, - деп ойлана бастаған тағы</w:t>
        <w:br/>
        <w:t>да артық көріп тұр екен деген баласы:</w:t>
        <w:br/>
        <w:t>- Тышқандай, - депті.</w:t>
        <w:br/>
        <w:t>к ма ДАЙ Еуропа халықтарының ертегілері “сарт .-ы</w:t>
        <w:br/>
        <w:t>- Неге дейсіз бе, әкем сөзінде тұрмай, екінші тапсыр-</w:t>
        <w:br/>
        <w:t>масын берді.</w:t>
        <w:br/>
        <w:t>- Айтыңыз, қандай?</w:t>
        <w:br/>
        <w:t>- Қайтесіз оны?</w:t>
        <w:br/>
        <w:t>- Дегенмен, айтыңызшы.</w:t>
        <w:br/>
        <w:t>- Мақұл, ендеше. Тыңдаңыз. Үлкен ағамның</w:t>
        <w:br/>
        <w:t>кеңесімен әкем тәжі мен тағын кімнің әйелі сұлу болса,</w:t>
        <w:br/>
        <w:t>соған бермекке бел буды. Өзіңіз білесіз менің жағда-</w:t>
        <w:br/>
        <w:t>Йымды...</w:t>
        <w:br/>
        <w:t>- Сол ғана ма? Тәйірі, соған бола ұнжырғаңыз</w:t>
        <w:br/>
        <w:t>түспесін, маған сеніңіз.</w:t>
        <w:br/>
        <w:t>Көріс күні де келді. Сонда тышқан айтты:</w:t>
        <w:br/>
        <w:t>- Ханзада, мен де сізбен бірге барамын, - деді.</w:t>
        <w:br/>
        <w:t>- Әкеме апару үшін сіз тышқан емес, әйел, әйел де-</w:t>
        <w:br/>
        <w:t>генде сұлу әйел болуыңыз керек қой.</w:t>
        <w:br/>
        <w:t>- Қам жемеңіз, мені ала кетіңіз, деп тұрмын ғой.</w:t>
        <w:br/>
        <w:t>- Масқара болар жайым жоқ!</w:t>
        <w:br/>
        <w:t>Ханзада күймесіне отырып жүріп кетеді. Тышқан-</w:t>
        <w:br/>
        <w:t>ханша қойын өргізіп бара жатқан қойшысын шақырып:</w:t>
        <w:br/>
        <w:t>- Қойшы, анау бір сары әтешті ұстап, сәмбі талдың</w:t>
        <w:br/>
        <w:t>қабығынан есілген жіппен жүгенде. Мен оған мініп, қа-</w:t>
        <w:br/>
        <w:t>йын атама аттануға тиіспін, - деп бұйырады.</w:t>
        <w:br/>
        <w:t>Қойшы оның айтқанын айнытпай орындайды да,</w:t>
        <w:br/>
        <w:t>тышқан әтештің арқасына жабысып, испан королінің са-</w:t>
        <w:br/>
        <w:t>райына бет алады. Жол баяғы дуагер кемпірдің үйінің</w:t>
        <w:br/>
        <w:t>тұсынан өтеді екен. Ханша өзін тышқан қылған</w:t>
        <w:br/>
        <w:t>дуагердің үйіне тақағанда алдынан ойпаңға іркілген</w:t>
        <w:br/>
        <w:t>шалшық кездеседі. Әтеш шалшықтан өтуге дауаламай,</w:t>
        <w:br/>
        <w:t>шегіншектеп тұрып алады. Тышқан: «Әйт, шу», - деп ай-</w:t>
        <w:br/>
        <w:t>қайлап, тізгін қаққанмен, әтеш бір адым алға, екі адым</w:t>
        <w:br/>
        <w:t>артқа жасаудан танбайды. Дуагер кемпірдің өзінен кәрі</w:t>
        <w:br/>
        <w:t>әпкесі терезе алдында отырған, мына қызықты көріп,</w:t>
        <w:br/>
        <w:t>ішек-сілесі қата күліп жібереді. Даусы орман-тоғайды</w:t>
        <w:br/>
        <w:t>жаңғырықтырады.</w:t>
        <w:br/>
        <w:t>Әпкесінің оғаш күлкісін естіп, жүгіріп келген дуагер</w:t>
        <w:br/>
        <w:t>тышқан-ханшаны көріп:</w:t>
        <w:br/>
        <w:t>- Тылсым тарқады! Мен сені тышқан еткенде шарт</w:t>
        <w:br/>
        <w:t>қойып едім, әпкемнің күлкісін естімейінше, сен тышқан</w:t>
        <w:br/>
        <w:t>қалпыңнан өзгермейсің деп едім. Енді, міне, ол да күлді,</w:t>
      </w:r>
    </w:p>
    <w:p>
      <w:r>
        <w:t>Қы а ады Франмуз ертегілері ое е 9-М</w:t>
        <w:br/>
        <w:t>сен де дуадан азатсың. Сен бұдан былай күн астында</w:t>
        <w:br/>
        <w:t>күн кешкен қыз біткеннің ішіндегі сұлуы боласың,</w:t>
        <w:br/>
        <w:t>қолыңдағы жүген - алтын күймеге, сары әтешің - алтын</w:t>
        <w:br/>
        <w:t>түкті арғымаққа айналады, - дейді.</w:t>
        <w:br/>
        <w:t>Шынында да, дуагердің сөзі бұлжымай келіп, қас</w:t>
        <w:br/>
        <w:t>пен көздің арасында бәрі өзгеріп сала береді.</w:t>
        <w:br/>
        <w:t>- Ал енді қайын атаңның сарайына бара ғой, - дейді</w:t>
        <w:br/>
        <w:t>дуагер кемпір. - Сенен сұлу жан болмасына сенімім</w:t>
        <w:br/>
        <w:t>кәміл.</w:t>
        <w:br/>
        <w:t>Ханша жалт-жұлт етіп, сәуле шашқан алтын</w:t>
        <w:br/>
        <w:t>күймесін зырлатып, ханзаданы қуып жетеді. Ханзада-</w:t>
        <w:br/>
        <w:t>ның асығар сұры жоқ, жай ғана жүріп барады екен.</w:t>
        <w:br/>
        <w:t>- Түу, сіз әлі мына жерде жүр екенсіз ғой, - дейді</w:t>
        <w:br/>
        <w:t>оған ханша.</w:t>
        <w:br/>
        <w:t>Оны танымаған ханзада таңырқай қарағанмен,</w:t>
        <w:br/>
        <w:t>үндемейді:</w:t>
        <w:br/>
        <w:t>- Отырыңыз менің күймеме. Ал салдырлаған арба-</w:t>
        <w:br/>
        <w:t>ңыз бен жаман мәстегіңізді жолға тастап кетіңіз.</w:t>
        <w:br/>
        <w:t>- Ханша, сіздің сұлулығыңызға да, атыңыз бен</w:t>
        <w:br/>
        <w:t>күймеңіздің кереметтігіне де шәгім жоқ. Бірақ мені ма-</w:t>
        <w:br/>
        <w:t>залап қайтесіз, жүре беріңіз, бетіңізден жарылқасын.</w:t>
        <w:br/>
        <w:t>- Қане, маған дұрыстап қараныз. Сіз өз әйеліңізді:</w:t>
        <w:br/>
        <w:t>танымай тұрған сындысыз.</w:t>
        <w:br/>
        <w:t>- Жоқ, сіз менің жарым емессіз. Менің әйелім -</w:t>
        <w:br/>
        <w:t>француз королінің қызы, жауыз дуагер оны кішкентай</w:t>
        <w:br/>
        <w:t>кезінде сиқырлап, тышқанға айналдырып қойған. Бірак</w:t>
        <w:br/>
        <w:t>мен оған бәрібір жан теңгермеймін. Сіз оның әнік</w:t>
        <w:br/>
        <w:t>естісеңіз ғой!</w:t>
        <w:br/>
        <w:t>Сол арада ханша ханзадаға болған оқиғаны баяндай-</w:t>
        <w:br/>
        <w:t>ды. Алайда ханзада сенер-сенбесін білмей аңтарылыс</w:t>
        <w:br/>
        <w:t>қалады. Оныц көңілін сендіру үшін ханша нәзік те</w:t>
        <w:br/>
        <w:t>мұңды даусымен әуелетіп ән бастайды. Соңда ғана хап-</w:t>
        <w:br/>
        <w:t>зада қарсы алдындағы ақыл жетпес асқан сұлудың өз</w:t>
        <w:br/>
        <w:t>қосағы екенін таниды.</w:t>
        <w:br/>
        <w:t>Содан кейін олар алтын күймені жарқыратып, королі.</w:t>
        <w:br/>
        <w:t>сарайына барып түседі. Ару ханшаға, алтын күйме мез</w:t>
        <w:br/>
        <w:t>алтын түкті арғымаққа жиналған қауымның қарап, кес</w:t>
        <w:br/>
        <w:t>тоймапты, суреттеп, сөзі жетпепті. Ханша кірген кезде</w:t>
        <w:br/>
        <w:t>күңгірт сарайдың іші күн шыққандай жайнап кетіпті.</w:t>
        <w:br/>
        <w:t>Ее</w:t>
        <w:br/>
        <w:t>ҚА ж садеҒаН Буропа халықтарының ертегілері “ахааттауы/</w:t>
      </w:r>
    </w:p>
    <w:p>
      <w:r>
        <w:t>лады. Француз королі бес қаруын асынып, мұздай</w:t>
        <w:br/>
        <w:t>темір құрсанып, арғымағына мініп, жорыққа аттанға-</w:t>
        <w:br/>
        <w:t>лы жатқанда жорғалай жүгіріп тышқан-қызы жетіпті.</w:t>
        <w:br/>
        <w:t>Тышқан-қыз ханшаға лайық қошеметтің ешқайсысынан</w:t>
        <w:br/>
        <w:t>да құр қалмай, қағажу көрмей, бұла, ерке боп өскен</w:t>
        <w:br/>
        <w:t>еді.</w:t>
        <w:br/>
        <w:t>- Әке, - дейді тышқан-ханша. - Мен сізбен бірге ба-</w:t>
        <w:br/>
        <w:t>рамын соғысқа.</w:t>
        <w:br/>
        <w:t>- Байғұс балапаным-ау, түрің мынау, қан майданда</w:t>
        <w:br/>
        <w:t>не бар саған?</w:t>
        <w:br/>
        <w:t>- Әке, мен үшін қам жемеңіз. Ешкімге де ауыртпалы-</w:t>
        <w:br/>
        <w:t>ғымды артпаймын. Мені атыңыздың құлағына тығып</w:t>
        <w:br/>
        <w:t>қойсаңыз болды. Өтінемін, бетімді қайтармаңыз, - деп</w:t>
        <w:br/>
        <w:t>жалынады тышқан-ханша.</w:t>
        <w:br/>
        <w:t>Король жалғыз қызының көңілін басуға дәті шыда-</w:t>
        <w:br/>
        <w:t>май, жерден көтеріп алып, арғымақтың құлағының</w:t>
        <w:br/>
        <w:t>қуысына қондырып, шың қаққызып, дабыл ұрғызып,</w:t>
        <w:br/>
        <w:t>әскерін бастап, ат басын жорық жолына бұрады.</w:t>
        <w:br/>
        <w:t>Екі жақтың қолы майдан даласында сап түзеп, әділ</w:t>
        <w:br/>
        <w:t>жаннан түңіліп, қасарыса қасқайып тұрысады. Қылыш-</w:t>
        <w:br/>
        <w:t>тарын білеп, найзаларын кезеп, ұрандасып лап қойыса</w:t>
        <w:br/>
        <w:t>бергенде... әлдеқайдан таңғажайып бір ән естіледі.</w:t>
        <w:br/>
        <w:t>Зеңгір көктен, ақша бұлттан үзіліп түскендей жұмбақ та</w:t>
        <w:br/>
        <w:t>сұлу әуен жауынгерлердің еркін жаулап, жердің жүзін,</w:t>
        <w:br/>
        <w:t>күннің көзін жапқан қалың әскер қалт тынады.</w:t>
        <w:br/>
        <w:t>- Неткен керемет ән! - деп дауыстап жібереді испан</w:t>
        <w:br/>
        <w:t>королінің ұлы. - Кім айтып тұр? Мен ән иесімен</w:t>
        <w:br/>
        <w:t>жүздескім келеді.</w:t>
        <w:br/>
        <w:t>Ән тамылжи қалықтайды. Оның сиқырлы сазына</w:t>
        <w:br/>
        <w:t>елтіген жауынгерлер - жаңа ғана бір-бірінің жанын</w:t>
        <w:br/>
        <w:t>алуға құлшынған дұшпандар соғыстан жеріп, құшақта-</w:t>
        <w:br/>
        <w:t>сып, достасуға ынтығады. Қылыш қынабына кіреді, най-</w:t>
        <w:br/>
        <w:t>за мен күрзі ердің қасына ілінеді, аламан атаулы аттан</w:t>
        <w:br/>
        <w:t>түсіп, әсем әнді мүлги тыңдайды.</w:t>
        <w:br/>
        <w:t>Испан королінің ұлы арғымағын сар желдіріп, фран-</w:t>
        <w:br/>
        <w:t>ңуз короліне барады.</w:t>
        <w:br/>
        <w:t>- Тақсыр, мына әннің иесі кім, сыры неде? - деп</w:t>
        <w:br/>
        <w:t>сұрайды.</w:t>
        <w:br/>
        <w:t>- Бұл әнді менің қызым айтып түр, - дейді король.</w:t>
        <w:br/>
        <w:t>шарам. 25е Грек ертегілері "Азы е</w:t>
        <w:br/>
        <w:t>Қыздың қолы-қолына жұқпай, алуан түсті жіп</w:t>
        <w:br/>
        <w:t>өткізілген инесі жылт-жылт етіп, бір өрнектен соң бір</w:t>
        <w:br/>
        <w:t>өрнекті кестелеуде...</w:t>
        <w:br/>
        <w:t>Манолистың скрипкасынан тасқындаған күй асқақ-</w:t>
        <w:br/>
        <w:t>тай, тамылжи түседі.</w:t>
        <w:br/>
        <w:t>Баспалдақты тарсылдата жүгірген аяқ дыбысы</w:t>
        <w:br/>
        <w:t>естіледі. Бұл - ханша. Міне, есіктің алдына жетті, қас</w:t>
      </w:r>
    </w:p>
    <w:p>
      <w:r>
        <w:t>қағымнан соң құжыраға кіріп келмек. Есік сарт ашылып,</w:t>
        <w:br/>
        <w:t>скрипка сазы талмаусырай кілт үзілді. Ханша оны бозба-</w:t>
        <w:br/>
        <w:t>ланың қолынан долдана жұлып алған. Сол уақытта</w:t>
        <w:br/>
        <w:t>қуанышқа, бақытқа толы айғай естілді. Бұл айғай Мано-</w:t>
        <w:br/>
        <w:t>листың көкірегін жарып шыққан еді. Оның көз алдында</w:t>
        <w:br/>
        <w:t>ұсқынсыз кестеші сұлулығына сөз жетпейтін, хор қызын-</w:t>
        <w:br/>
        <w:t>дай аруға айналған болатын.</w:t>
        <w:br/>
        <w:t>Ару бойжеткен көркімен көз қарықтыра орнынан</w:t>
        <w:br/>
        <w:t>тұрып, ханшаға сәнді көйлек ұсынады. Көйлек жүз</w:t>
        <w:br/>
        <w:t>құстың бейнесімен безендірілген еді.</w:t>
        <w:br/>
        <w:t>- Ал мына көйлекті! - дейді ол ханшаға. - Сенің</w:t>
        <w:br/>
        <w:t>дуагер әкеңнің әмірімен осы көйлекті тіккеніме қаншама</w:t>
        <w:br/>
        <w:t>жыл болды десеңші! Әйткенмен сенің қара жүрек, қара</w:t>
        <w:br/>
        <w:t>ниет әкең бір нәрседен қателесіпті. Ол ұсқынсыз</w:t>
        <w:br/>
        <w:t>кестешіні құтқару үшін биліктен де, байлықтан да, тақ-</w:t>
        <w:br/>
        <w:t>тан да, тіпті сенің ажарыңнан да бас тартатын мейірбан</w:t>
        <w:br/>
        <w:t>бозбала туралы ойламаған екен. Сенің әкең менен ұрла-</w:t>
        <w:br/>
        <w:t>ған тақ пен дәулет аз болғандай, көркімді де тартып</w:t>
        <w:br/>
        <w:t>алып, саған сыйлады ғой!</w:t>
        <w:br/>
        <w:t>Кенет Манолис ханшаның бұрынғы сұлулығының із:</w:t>
        <w:br/>
        <w:t>де қалмай, аса жеркенішті, тіпті әуелдегі кестешіден де</w:t>
        <w:br/>
        <w:t>ұсқынсыз кейіпке түскенін көреді. Өйткені жалған хан-</w:t>
        <w:br/>
        <w:t>шаның бар зұлымдығы бетіне теуіп, көгере қисайған</w:t>
        <w:br/>
        <w:t>екен, көздері жыланның көзіндей суық жылтырап, кекте-</w:t>
        <w:br/>
        <w:t>не шатынаған екен.</w:t>
        <w:br/>
        <w:t>Бақытты бозбала бұрынғы кестеші - ендігі ханшамен</w:t>
        <w:br/>
        <w:t>қол ұстасып, той дастарқаны жаюлы тұрған сарайға</w:t>
        <w:br/>
        <w:t>беттейді.</w:t>
        <w:br/>
        <w:t>Ұлы думан той өтеді.</w:t>
        <w:br/>
        <w:t>Тойдың сәнін кіргізіп, мәнін ашқан күй - тан</w:t>
        <w:br/>
        <w:t>алагеуімде Манолис тас мұнараның жұпыны кұжыра-</w:t>
        <w:br/>
        <w:t>сында тұрып тартқан әуен еді.</w:t>
        <w:br/>
        <w:t>122127</w:t>
        <w:br/>
        <w:t>Чә4рж“-:72:7 Буропта ғалықтарының ертегілері “асыу, ж</w:t>
        <w:br/>
        <w:t>зе алдында отырған, қымбат киімі күнге шағылысып,</w:t>
        <w:br/>
        <w:t>аулаға шыққан кәрі лордты көріп:</w:t>
        <w:br/>
        <w:t>- Мына кісі менің атам ба? Қандай келбетті, қандай</w:t>
        <w:br/>
        <w:t>айбынды адам! Қайда барады? - деп сұрайды.</w:t>
        <w:br/>
        <w:t>- Көрші қалада король думан ұйымдастырмақ екен.</w:t>
        <w:br/>
        <w:t>Соған бара жатыр, - деп жауап береді күтуші кемпір.</w:t>
        <w:br/>
        <w:t>- Шіркін-ай, мен де қатысар ма едім сол думанға! -</w:t>
        <w:br/>
        <w:t>деп дауыстап жібереді Джоан. - Әжетай, айналайын,</w:t>
        <w:br/>
        <w:t>барып сұрашы, мені өзімен бірге ала кетсін!</w:t>
        <w:br/>
        <w:t>- Қой, ойбай, - деп шошып кетеді күтушісі. - Мен</w:t>
        <w:br/>
        <w:t>онымен қалай сөйлеспекпін. Дүрелетіп, қуып шықсын</w:t>
        <w:br/>
        <w:t>дейсің бе? Оның үстіне бәрібір кеш. Үлгермеймін. Қара,</w:t>
        <w:br/>
        <w:t>әне, атына мініп жатыр.</w:t>
      </w:r>
    </w:p>
    <w:p>
      <w:r>
        <w:t>Шынында да, осы кезде кішкентай қызметші қорадан</w:t>
        <w:br/>
        <w:t>ақбоз атты жетектеп әкеліп, кәрі лордты қолтығынан де-</w:t>
        <w:br/>
        <w:t>меп, атқа мінгізеді. Сәлден соң лорд жолдың шаңын</w:t>
        <w:br/>
        <w:t>бұрқырата шауып, көзден таса болды.</w:t>
        <w:br/>
        <w:t>Джоан өксіп-өксіп жылап:</w:t>
        <w:br/>
        <w:t>- Бұл менің өмірімдегі тұңғыш думан еді. Енді қай-</w:t>
        <w:br/>
        <w:t>тып ешқашан да мұндай салтанатқа қатыса алмаспын.</w:t>
        <w:br/>
        <w:t>Ешқашан! Егер сен өтінгенде, бәрі басқаша болар еді</w:t>
        <w:br/>
        <w:t>ғой... - дейді күтушісіне кінәлай қарап.</w:t>
        <w:br/>
        <w:t>- Өксігінді бас, жаным, - дейді күтуші кемпір оны</w:t>
        <w:br/>
        <w:t>жұбатып. - Той-думанға барар шағың алда әлі. Маған</w:t>
        <w:br/>
        <w:t>өкпелеме. Менің қолымнан не келеді? Кәрі лорд үшін</w:t>
        <w:br/>
        <w:t>менің сөзім не, өзім кіммін!</w:t>
        <w:br/>
        <w:t>Джоан көзінің жасын тыйып, күтушісінен кешірім</w:t>
        <w:br/>
        <w:t>сұрайды.</w:t>
        <w:br/>
        <w:t>- Ашуланбашы, әжетай! Сенен басқа кімім бар</w:t>
        <w:br/>
        <w:t>менін? Сені өкпелетейін деген жоқпын. Тіпті сол дума-</w:t>
        <w:br/>
        <w:t>ныңа да соншама ынтызар емеспін. Жай, жұрттың қалай</w:t>
        <w:br/>
        <w:t>киінгенін, қалай билейтінін көргім келген, - дейді.</w:t>
        <w:br/>
        <w:t>Дегенмен, қамал-сарайдан аулаққа, далаға шыққан</w:t>
        <w:br/>
        <w:t>соң: «шіркін, корольдың думанын сығалап та болса,</w:t>
        <w:br/>
        <w:t>көріп қайтар ма еді!» - деп армандапты. Король мен ко-</w:t>
        <w:br/>
        <w:t>ролеваны, жас ханзаданы қанша тырысса да көз алдына</w:t>
        <w:br/>
        <w:t>елестете алмапты. Ойға шомып келе жатып, қаздарын</w:t>
        <w:br/>
        <w:t>айдап, қарсы аяңдаған ақсақ досын да аңдамай қалып-</w:t>
        <w:br/>
        <w:t>ты. Қаз бағушы сыбызғысын аузынан алып:</w:t>
        <w:br/>
        <w:t>Еиурота жалықтарының ертегілері</w:t>
        <w:br/>
        <w:t>- Жоқ, байеке, шөлдеген жоқпын.</w:t>
        <w:br/>
        <w:t>- Ей қасап, сой мына бұқаны!</w:t>
        <w:br/>
        <w:t>- Жоқ, байеке, айлық ақымды төлеңіз!</w:t>
        <w:br/>
        <w:t>- Ей, арқан, байла мына қасапты!</w:t>
        <w:br/>
        <w:t>- Жоқ, байеке, мен әбден ескірген шірікпін.</w:t>
        <w:br/>
        <w:t>- Ей, тышқан, қи мына арқанды!</w:t>
        <w:br/>
        <w:t>- Жоқ, байеке, менің тісім түсіп қалған.</w:t>
        <w:br/>
        <w:t>- Ей, мысық, же мына тышқанды!</w:t>
        <w:br/>
        <w:t>Мысық тышқанға тап беріпті, тышқан арқанға тұра</w:t>
        <w:br/>
        <w:t>ұмтылыпты. Арқан қасапшыға жармасыпты, қасапшы</w:t>
        <w:br/>
        <w:t>бұқаны ұстай алыпты, бұқа суды сіміріпті. бу отқа</w:t>
        <w:br/>
        <w:t>ұмтылыпты, от тоқпақты тарпа бас салыпты, тоқпақ</w:t>
        <w:br/>
        <w:t>төбетке төне түсіпті.</w:t>
        <w:br/>
        <w:t>Төбет жүзімдікке тұра жүгіріпті.</w:t>
        <w:br/>
        <w:t>Жоғарыдағы әбігер, абың-күбің толас тапқанша, құл</w:t>
        <w:br/>
        <w:t>мен күң де жүзімге әбден тойып, аларын алып, лашықта-</w:t>
      </w:r>
    </w:p>
    <w:p>
      <w:r>
        <w:t>рына кетіп үлгіріпті.</w:t>
        <w:br/>
        <w:t>А 9% ЛЕДІ Еурота халықтарының ертегілері Мысы дығы 54</w:t>
        <w:br/>
        <w:t>сың. Сол үшін де ұнатып қалдым өзіңді. Мұрагерім бола-</w:t>
        <w:br/>
        <w:t>сың!</w:t>
        <w:br/>
        <w:t>Ертесіне король бүкіл елге жар шашып, той</w:t>
        <w:br/>
        <w:t>өткізді. Тойдың салтанатына тіл жетпейтін еді! Күні-</w:t>
        <w:br/>
        <w:t>түні күй төгілді, король сарайы мың құбылған шұғы-</w:t>
        <w:br/>
        <w:t>лаға бөгіп, алмастай жарқырады. Тойға қырық мың</w:t>
        <w:br/>
        <w:t>адам қатысты.</w:t>
        <w:br/>
        <w:t>Той үстінде де ханша күйеуінен көз ала алмапты, -</w:t>
        <w:br/>
        <w:t>қызыл мақпал шапан жамылып, алтынды киім киген</w:t>
        <w:br/>
        <w:t>Саэн аса келбетті еді. Төрде Свэннің садағы, қылышы,</w:t>
        <w:br/>
        <w:t>флейтасы ілулі тұрыпты.</w:t>
        <w:br/>
        <w:t>- Мен саған сый тартуым керек еді, сәулешім, -</w:t>
        <w:br/>
        <w:t>дейді Свэн қалыңдығына, - бірақ мына көнетоз қолғап-</w:t>
        <w:br/>
        <w:t>тан басқа түгім де жоқ, бұны маған әкем мұраға қал-</w:t>
        <w:br/>
        <w:t>дырған. Әйтсе де бұлар - жай қолғап емес, сиқырлы</w:t>
        <w:br/>
        <w:t>қолғаптар, өйткені саған қол жеткізуге көмектесті! Тек</w:t>
        <w:br/>
        <w:t>жамау салып, біраз әуреленуіңе тура келеді, шұрқ тесік</w:t>
        <w:br/>
        <w:t>екенін көріп отырсың ғой!..</w:t>
        <w:br/>
        <w:t>Соны айтып Свэн флейтасын қолына алады. Бақытты</w:t>
        <w:br/>
        <w:t>ханша жарының жүзіне елжірей қарайды.</w:t>
        <w:br/>
        <w:t>өзыр</w:t>
        <w:br/>
        <w:t>Жойаабо едибегісе</w:t>
        <w:br/>
        <w:t>2%</w:t>
        <w:br/>
        <w:t>ӨЛЕҢШІ ТОМАС</w:t>
        <w:br/>
        <w:t>ртеде мәңгі жасыл Эйлдон жоталарының етегін</w:t>
        <w:br/>
        <w:t>баса орналасқан Эрсилдурн деген қыстақта</w:t>
        <w:br/>
        <w:t>Томас Лермонт есімді жайсаң бір жігіт өтіпті. Ел</w:t>
        <w:br/>
        <w:t>қатарлы күн кешкен, асып бара жатқан қайраты жоқ</w:t>
        <w:br/>
        <w:t>қарапайым ғана жан екен. Тек лютня! шерткенде шені-</w:t>
        <w:br/>
        <w:t>не ешкімді жеткізбепті. Ептеп өлең құрайтын да өнері</w:t>
        <w:br/>
        <w:t>болыпты.</w:t>
        <w:br/>
        <w:t>Бір күні Томас жақын маңайдағы таныс фермерге?</w:t>
        <w:br/>
        <w:t>жолығып қайтуға жиналып, лютнясын қолтығына қыса-</w:t>
        <w:br/>
        <w:t>ды да, үйінен шығады,</w:t>
        <w:br/>
        <w:t>«Жылдам адымдасам, қазір-ақ жетіп барамын ғой»</w:t>
        <w:br/>
        <w:t>деп ойлайды Томас.</w:t>
        <w:br/>
        <w:t>Бірақ аспан айналып жерге түскен аптап ыстық еді,</w:t>
        <w:br/>
        <w:t>Томас дөңкиген алып жотадан құлдырай аққан бұлақ-</w:t>
        <w:br/>
        <w:t>тың басына жеткенде, тілі салақтай шаршап, саялы бір</w:t>
        <w:br/>
        <w:t>еменнің көлеңкесін паналап, жан шақырады.</w:t>
        <w:br/>
        <w:t>Қарсы беттегі тоғайдың іші толған иір-шиыр, бытыс-</w:t>
        <w:br/>
        <w:t>қан сүрлеу - соқпақ екен. Томас күңгірт, сабат тоғайға</w:t>
      </w:r>
    </w:p>
    <w:p>
      <w:r>
        <w:t>қиялдана көз тігіп, лотнясының сым ішектерін жайлап</w:t>
        <w:br/>
        <w:t>тербеп отырады, кенет алыстан құмығып, тау бұлағынын</w:t>
        <w:br/>
        <w:t>сылдырына ұқсас бір дыбыс естіледі.</w:t>
        <w:br/>
        <w:t>Бұл не ғажап?! Таңырқаған Томас орнынан қарғып</w:t>
        <w:br/>
        <w:t>тұрады. Тоғайдың қайдан басталып, қайда апаратыны</w:t>
        <w:br/>
        <w:t>беймәлім соқпақтарының бірімен салт ат мінген айдын-</w:t>
        <w:br/>
        <w:t>ІЛютня - көне заманғы шертпелі аспап, белгілі дәрежеде шер-</w:t>
        <w:br/>
        <w:t>терге ұқсайды.</w:t>
        <w:br/>
        <w:t>іФермер- жеке меншіктегі шағын шаруашылық иесі.</w:t>
        <w:br/>
        <w:t>қан Зе</w:t>
        <w:br/>
        <w:t>ТЕТІК</w:t>
        <w:br/>
        <w:t>Қ520</w:t>
        <w:br/>
        <w:t>Оля е2ибелгсе</w:t>
        <w:br/>
        <w:t>селеу</w:t>
        <w:br/>
        <w:t>ШЫНШЫЛ СВЭН</w:t>
        <w:br/>
        <w:t>ткен замандарда Данияда бір шаруа болыпты.</w:t>
        <w:br/>
        <w:t>Шаруаның үш ұлы бар екен. Үлкен ұл мен ор-</w:t>
        <w:br/>
        <w:t>таншы ұл әкелерін азғырыпты: «Бүкіл мал-мүлкіңді</w:t>
        <w:br/>
        <w:t>бізге өсиет етіп қалдыр», - депті. Екі ұлдың алдауына</w:t>
        <w:br/>
        <w:t>түскен аңғал шал өлер алдында ғана кенжесі Овэнді</w:t>
        <w:br/>
        <w:t>есіне алыпты.</w:t>
        <w:br/>
        <w:t>Свэнді қасына шақырып:</w:t>
        <w:br/>
        <w:t>- Свэн, жарығым, шайтан шатастырып, саған қиянат</w:t>
        <w:br/>
        <w:t>жасадым. Жиған-тергенімнің барлығын анау екі ағаңа</w:t>
        <w:br/>
        <w:t>тастап барамын. Мынау ескі қолғабым мен аталық ба-</w:t>
        <w:br/>
        <w:t>тамнан басқа саған қалдырар түгім жоқ, - депті.</w:t>
        <w:br/>
        <w:t>-- Қайтеміз, әке, - депті Свэн, - осыған да рахмет.</w:t>
        <w:br/>
        <w:t>Қолғабың қыста қолымды жылытар, ал атанын батасы</w:t>
        <w:br/>
        <w:t>алтыннан қымбат емес пе?!</w:t>
        <w:br/>
        <w:t>Көп ұзамай әкесі көз жұмады.</w:t>
        <w:br/>
        <w:t>Свэн садағын асынып, қылышын байланып, флейта-</w:t>
        <w:br/>
        <w:t>сын қалтасына салып, әкесінің көнетоз қолғаптарын</w:t>
        <w:br/>
        <w:t>белбеуіне қыстырып, ағаларымен қоштасады да, бақы-</w:t>
        <w:br/>
        <w:t>тын іздеп, жолға шығады.</w:t>
        <w:br/>
        <w:t>Ол шығысымен екі ағасы қызыл кеңірдек боп</w:t>
        <w:br/>
        <w:t>керілдесіп, қызыл шеке боп төбелесіп, әкеден қалған аз-</w:t>
        <w:br/>
        <w:t>ғантай мұраға таласады. Свэн болса, өлеңін айтып.</w:t>
        <w:br/>
        <w:t>флейтасын тартып, қала кезіп, қыр кезіп кете береді.</w:t>
        <w:br/>
        <w:t>Көктем шығып, күн елжіреп, қардың көбесі сөгіледі.</w:t>
        <w:br/>
        <w:t>таудан құлаған қысқа бұлақтар құлдыраңдай жүгіреді.</w:t>
        <w:br/>
        <w:t>Шуақты аспан мен бусанған жердің арасын бозторғай</w:t>
        <w:br/>
        <w:t>әні кернейді.</w:t>
        <w:br/>
        <w:t>«Осы бозторғайдың әнін флейтаға салып көрсем</w:t>
      </w:r>
    </w:p>
    <w:p>
      <w:r>
        <w:t>аа е дЕСІМ Еуропа халықтарының ертегілері алшытғұныну</w:t>
        <w:br/>
        <w:t>5522</w:t>
        <w:br/>
        <w:t>Тоғаға едебегесе</w:t>
        <w:br/>
        <w:t>сы</w:t>
        <w:br/>
        <w:t>КӨРДЕН ШЫҚҚАН РАФТЕРИ</w:t>
        <w:br/>
        <w:t>енеге шанахилар! хақында ертегі айтып бе-</w:t>
        <w:br/>
        <w:t>рем деген ежелгі уәдемнің үдесінен шығар кез</w:t>
        <w:br/>
        <w:t>жеткен сияқты. Бұл хикая күллі Ирландиядағы ең</w:t>
        <w:br/>
        <w:t>жұмбақ, ең әйгілі шанахи - Рафтери туралы. Ол жыр-</w:t>
        <w:br/>
        <w:t>шы, күйші біткеннің әулиесі еді. Оның бұлай атануға то-</w:t>
        <w:br/>
        <w:t>лық хақысы барына өзімнің де көзім жеткен...</w:t>
        <w:br/>
        <w:t>Мен тек бұл әңгімені өз қалауым, өз пайымдауым</w:t>
        <w:br/>
        <w:t>бойынша баяндайтынымды ескертемін.</w:t>
        <w:br/>
        <w:t>Сонымен...</w:t>
        <w:br/>
        <w:t>жжж</w:t>
        <w:br/>
        <w:t>Рафтери - тек скрипкашы ғана емес, жаны жайсаң,</w:t>
        <w:br/>
        <w:t>абзал адам да еді. Былғары етік киіп, жер басқан адам</w:t>
        <w:br/>
        <w:t>атаулының асылы, скрипкашы атаулының төресі бола-</w:t>
        <w:br/>
        <w:t>тын. Оның жүрегіндей жомарт жүрек, оның көңіліндей</w:t>
        <w:br/>
        <w:t>шалқар көңіл болып па екен бұл жалғанда?!</w:t>
        <w:br/>
        <w:t>О! Онық скрипкасының шанағына тынбай сарнаған</w:t>
        <w:br/>
        <w:t>жел ызыңы, кемеріне сыймай толқыған теңіз тынысы,</w:t>
        <w:br/>
        <w:t>тал түбінде ыңырсыған банши" өксігі, аршасы бітік саз-</w:t>
        <w:br/>
        <w:t>дауытты жайлаған тауқүұдірет зары, ми батпақтың құла-</w:t>
        <w:br/>
        <w:t>зи қарауытқан беті, дәуірлі аспанның тұңғиық қуанышы,</w:t>
        <w:br/>
        <w:t>қара торғайдың құлақ жарған ысқырығы мен бозторғай-</w:t>
        <w:br/>
        <w:t>дың бейбіт әні, таң атқанша билеп, асыр салатын мың</w:t>
        <w:br/>
        <w:t>сан пері-перизаттын титімдей аяқтарының тылсым тықы-</w:t>
        <w:br/>
        <w:t>ры - бәрі-бәрі сыйып кететін.</w:t>
        <w:br/>
        <w:t>Шанахи- Ирландиядағы кезбе күйші, жыршы.</w:t>
        <w:br/>
        <w:t>“Бан ши- көне ирланд нанымы бойынша, әйел бейнесіндегі</w:t>
        <w:br/>
        <w:t>аруақ. Оның өксігі өлім шақырса керек.</w:t>
        <w:br/>
        <w:t>Еуропа халықтарының ертегілері “АСЫУ</w:t>
        <w:br/>
        <w:t>Жерлестері аң-таң болғанмен, оның сөзіне имандай</w:t>
        <w:br/>
        <w:t>сенеді. Өйткені Томастың өзінде де, сөзінде де сенбесіңе,</w:t>
        <w:br/>
        <w:t>иланбасыңа қоймайтын бір құдірет бар еді. Шынында,</w:t>
        <w:br/>
        <w:t>Эрсилдурн халқының тышқақ лағы шетінемей, індет</w:t>
        <w:br/>
        <w:t>бұларды айналып өтеді.</w:t>
        <w:br/>
        <w:t>Содан бастап Томастың айтқаны қате кетпейді, ай-</w:t>
        <w:br/>
        <w:t>нымай келеді. Және ойын қара сөзбен емес, өлеңмен</w:t>
        <w:br/>
        <w:t>жеткізеді. Жырмен көмкерілген даналықты халық тез</w:t>
        <w:br/>
        <w:t>жаттап алып, бірден-бірге тарап, бүкіл Шотландияға</w:t>
        <w:br/>
        <w:t>жайылады. Дана Томастын, өлеңші Томастың жырын</w:t>
        <w:br/>
        <w:t>естіп, жүзін көруге ынтыққан жұрт үздіксіз ағылып жа-</w:t>
        <w:br/>
        <w:t>тады. Біздің қалаға тұрыңыз деп қолқа салушылар</w:t>
      </w:r>
    </w:p>
    <w:p>
      <w:r>
        <w:t>көбейеді. Алайда қаншама дабыралы даңққа ие болған-</w:t>
        <w:br/>
        <w:t>мен, Томас менменсімейді, жерлестерінің арасында</w:t>
        <w:br/>
        <w:t>өмір сүреді. Байыған соң Эрсилдуриның қасынан</w:t>
        <w:br/>
        <w:t>қамал-сарай салғызады, қамал-сарайдан қонақ арыл-</w:t>
        <w:br/>
        <w:t>майтын болады.</w:t>
        <w:br/>
        <w:t>Осылайша екі жеті жыл өтеді. Сол кезде ағылшын</w:t>
        <w:br/>
        <w:t>королі мен шотланд королінің арасында соғыс өрті тұта-</w:t>
        <w:br/>
        <w:t>нып, шотланд жасағы Томастың қамал-сарайының тұсы-</w:t>
        <w:br/>
        <w:t>нан қоныс тебеді. Томас ержүрек жауынгерлердің</w:t>
        <w:br/>
        <w:t>құрметіне қонақасы береді. Эрсилдурн қамал-сарайында</w:t>
        <w:br/>
        <w:t>мұндай ұлан-асыр мереке-той бұрын-соңды болмаған</w:t>
        <w:br/>
        <w:t>еді. Құрыш көбе құрсанған өңшең мәрт батырлар мен су-</w:t>
        <w:br/>
        <w:t>дыраған жібекке бөленген кіл сұлу бикештер жиналады.</w:t>
        <w:br/>
        <w:t>Шарап өзен боп ағады, тамак төбе боп үйіледі.</w:t>
        <w:br/>
        <w:t>Күйшілер маңғаз меймандардың құлақ құрышын қан-</w:t>
        <w:br/>
        <w:t>дыра күй тартады, жыршылар бабалардың ерлік істерін</w:t>
        <w:br/>
        <w:t>мадақтап, аңшылық, серілік қызықтарын жырлайды.</w:t>
        <w:br/>
        <w:t>Бірақ ен басты тамаша алдыда болатын. Қонақтар дас-</w:t>
        <w:br/>
        <w:t>тарқан басынан тұрған соң, Томас өзінің сүйікті лютня-</w:t>
        <w:br/>
        <w:t>сын алдырып, сыңғырлата шертіп, даусы күмбірлей ән</w:t>
        <w:br/>
        <w:t>шырқайды. Қонақтар үн шығаруға батпай, демдерін</w:t>
        <w:br/>
        <w:t>ішіне тартып, тыншып тындайды.</w:t>
        <w:br/>
        <w:t>Томас өткен замандардың шулы оқиғалары жайлы,</w:t>
        <w:br/>
        <w:t>айбынды король Артур туралы, жеңісті майдандар мен</w:t>
        <w:br/>
        <w:t>қайғылы махаббат хақында жыр толғапты, Оны тыңда-</w:t>
        <w:br/>
        <w:t>ған жұрт мұндай әншіні енді қайтып естіместей елегізіп,</w:t>
        <w:br/>
        <w:t>соңғы рет кездесіп отырғандай құлази шерленіпті.</w:t>
        <w:br/>
        <w:t>ЕЕЕ</w:t>
        <w:br/>
        <w:t>ы 22 Т Дат ертегісі “ұлыт</w:t>
        <w:br/>
        <w:t>Король ханшаға қарады, ханша корольға қарады,</w:t>
        <w:br/>
        <w:t>қарады да жеп отырған шиесінің сүйегін еденге</w:t>
        <w:br/>
        <w:t>түкірді.</w:t>
        <w:br/>
        <w:t>- Бұлай істеуге болмайды! - деді Свэн қатуланып. -</w:t>
        <w:br/>
        <w:t>Еденді былғайсың.</w:t>
        <w:br/>
        <w:t>- Сенің шаруаң болмасын, қарашы неме! - деді</w:t>
        <w:br/>
        <w:t>бұртиып ханша. Ашуланып, жүзін теріс салған күйі</w:t>
        <w:br/>
        <w:t>шиесін жей берді.</w:t>
        <w:br/>
        <w:t>- Байқаймын, мерген сияқтысың! - дейді король. -</w:t>
        <w:br/>
        <w:t>Садақты қалай тартасың, нысанаға ұдайы дәл тигізе-</w:t>
        <w:br/>
        <w:t>сің бе?</w:t>
        <w:br/>
        <w:t>- Әлемде менен асқан талай мерген бар шығар, де-</w:t>
        <w:br/>
        <w:t>генмен, мен анау бұрышта тұрып, ханшаның алақанын-</w:t>
        <w:br/>
        <w:t>дағы шие дәнін қағып түсіре аламын, - дейді Свэн.</w:t>
        <w:br/>
        <w:t>Король қызына әлдене деп сыбырлап еді, ханша жа-</w:t>
        <w:br/>
        <w:t>йылған алақанына шие сүйегін қондырып, қолын жоғары</w:t>
        <w:br/>
        <w:t>көтерді.</w:t>
        <w:br/>
        <w:t>СОвэн бұрышқа барып, адырнасын шірей толғап, зыр-</w:t>
        <w:br/>
        <w:t>қырата жебе атты. Жебе ысқырынған күйі қыз алақа-</w:t>
        <w:br/>
        <w:t>нындағы шиенің дәнін дәл ұрып, ұшырып жіберді.</w:t>
      </w:r>
    </w:p>
    <w:p>
      <w:r>
        <w:t>- Ах! - деп жеңілдей дауыстайды ханша шиедей</w:t>
        <w:br/>
        <w:t>қызарып. - Жаным көзіме көрінді ғой!</w:t>
        <w:br/>
        <w:t>Король жымиып:</w:t>
        <w:br/>
        <w:t>- Мергендігіңе қылышкерлігің сай болар? - деп са-</w:t>
        <w:br/>
        <w:t>уал қояды.</w:t>
        <w:br/>
        <w:t>- Кім білсін, менен мықты талай қылышкер бар ғой! -</w:t>
        <w:br/>
        <w:t>дейді Свэн.</w:t>
        <w:br/>
        <w:t>- Сен өзің бір қызық жігіт екенсің! - дейді король. -</w:t>
        <w:br/>
        <w:t>Саған дейін келгендердің баршасы «қолымнан келмейтіні</w:t>
        <w:br/>
        <w:t>жақ» деп бөсіп еді, ал сен «түкке икемім жоқ» дейсің!</w:t>
        <w:br/>
        <w:t>- Түкке икемім жоқ демеспін, бірақ мен өтірік айта</w:t>
        <w:br/>
        <w:t>алмаймын!</w:t>
        <w:br/>
        <w:t>- Жалған! - деп айғайлайды король. - Басына</w:t>
        <w:br/>
        <w:t>қысым төнсе, өтірік айтпас жан жоқ.</w:t>
        <w:br/>
        <w:t>- Бұл - сіздің ойыңыз, - деп қасарысады Свэн. - Ал</w:t>
        <w:br/>
        <w:t>мен ешқашан, өлтірсе де, өтірік айта алман! Тумысым-</w:t>
        <w:br/>
        <w:t>нан сондаймын!</w:t>
        <w:br/>
        <w:t>Осы уақытта Свэн құйрығы бұлаңдап өтіп бара жат-</w:t>
        <w:br/>
        <w:t>қан қара мысықты көзі шалады. Қылышын қиялай суы-</w:t>
        <w:br/>
        <w:t>ЖЕСІН</w:t>
        <w:br/>
        <w:t>ыы А ЛС” Еуропа халықтарының ертегілері Уақас тле</w:t>
        <w:br/>
        <w:t>ды бір бикеш келе жатыр. Одан өткен сұлуды Томас</w:t>
        <w:br/>
        <w:t>тұрғай, күллі әлем көрмеген еді.</w:t>
        <w:br/>
        <w:t>Сұлу бикеш шөп түстес жасыл торғын көйлек, жасыл</w:t>
        <w:br/>
        <w:t>мақпал шапан киіпті. Алтындай құбылған шашы нәзік</w:t>
        <w:br/>
        <w:t>иықтарын толқындай жауып, арқасына төгіледі. Қардай</w:t>
        <w:br/>
        <w:t>аппақ арғымағы жүріп емес, қалықтап келе жатқандай,</w:t>
        <w:br/>
        <w:t>жеңіл, билей басады. Арғымақтың жібек жалы тарам-та-</w:t>
        <w:br/>
        <w:t>рам өріліп, әр өрімге құйтақандай бір-бір күміс қоңырау</w:t>
        <w:br/>
        <w:t>тағылыпты. Тау бұлағының сылдырындай үн сол қоңы-</w:t>
        <w:br/>
        <w:t>раулардан тараған екен.</w:t>
        <w:br/>
        <w:t>Томас басынан қалпағын алып, ару бикештің алдын-</w:t>
        <w:br/>
        <w:t>да тізерлей, сылқ түседі. Бикеш атының басын тежеп,</w:t>
        <w:br/>
        <w:t>Томаска орнынан көтерілуге әмір етеді:</w:t>
        <w:br/>
        <w:t>- Мен эльфтер! королевасымын, бұл жаққа өзіңмен</w:t>
        <w:br/>
        <w:t>кездессем деп келіп едім, - дейді.</w:t>
        <w:br/>
        <w:t>Жұмсақ жымиып, Томасқа тал-шыбықтай бұралған</w:t>
        <w:br/>
        <w:t>Әсем қолын созады, жігіт королеваны сүйріктей саусақ-</w:t>
        <w:br/>
        <w:t>тарынан үстап, аттан түсіреді. Арғымақты бір тікенекті</w:t>
        <w:br/>
        <w:t>бұтаға байлап, бикешті жапырағы жайқалған ағаштың</w:t>
        <w:br/>
        <w:t>түбіне апарып отырғызады. Тәңірі текті, тылсым сұлу-</w:t>
        <w:br/>
        <w:t>лық тілін байлап, ақылын арбайды.</w:t>
        <w:br/>
        <w:t>- Лютня шертші, Томас, - дейді сиқырлы сұлу. -</w:t>
        <w:br/>
        <w:t>Жұпар ауа мен тәтті күй - жан дауасы емес пе...</w:t>
      </w:r>
    </w:p>
    <w:p>
      <w:r>
        <w:t>Томас лып етіп, лютнясын алып, шерте бастайды.</w:t>
        <w:br/>
        <w:t>Бұрын-соңды осылай ойнамаған еді, күйі шадыман шат-</w:t>
        <w:br/>
        <w:t>тыққа, нэзік сырға толы болатын. Ол күйін қайырғанда</w:t>
        <w:br/>
        <w:t>эльф королевасы сүйсінгенін жасырмай, тамсана</w:t>
        <w:br/>
        <w:t>күрсініпті.</w:t>
        <w:br/>
        <w:t>- Саған сый тартсам деймін, Томас! Не тілесең, соны</w:t>
        <w:br/>
        <w:t>сұра, кез-келген қалауынды орындаймын, - дейді.</w:t>
        <w:br/>
        <w:t>Томас королеваның ақ ұлпа қолдарынан ұстап, тілі</w:t>
        <w:br/>
        <w:t>күрмеліп:</w:t>
        <w:br/>
        <w:t>- Бір сүйгіз, әміршім, өзге тілегім жоқ, - деуге баты-</w:t>
        <w:br/>
        <w:t>лы жетеді.</w:t>
        <w:br/>
        <w:t>Королева қолын алмай, құпия күлімсіреп:</w:t>
        <w:br/>
        <w:t>- Байқа, Томас, егер мені бір сүйсең, төлеміне табан-</w:t>
        <w:br/>
        <w:t>Эль ф- скандинав ертегілеріндегі мифтік кейіпкер, пері,</w:t>
        <w:br/>
        <w:t>періште тақылеттес, адамға зияны жоқ, көбінесе дос пейілде болады.</w:t>
        <w:br/>
        <w:t>735074</w:t>
        <w:br/>
        <w:t>ыт “Су” Шотланд ертегісі | 45.</w:t>
        <w:br/>
        <w:t>Шынында да, солай еді.</w:t>
        <w:br/>
        <w:t>Сол түні, қонақтар тараған соң өзен үстін тұман</w:t>
        <w:br/>
        <w:t>бүркейді, қарауылда қалғып кеткен жауынгер қураған</w:t>
        <w:br/>
        <w:t>шөпті сылдырлата басқан аяқ дыбысынан оянады. Ша-</w:t>
        <w:br/>
        <w:t>тырдан сыртқа бас сұққанда, өзгеше бір көрініске қуә</w:t>
        <w:br/>
        <w:t>болады.</w:t>
        <w:br/>
        <w:t>Толықси нұрланған ай сәулесіне малынып, қардай</w:t>
        <w:br/>
        <w:t>аппақ бұғы мен марал келе жатыр. Аяқтарын шеки тас-</w:t>
        <w:br/>
        <w:t>таған жүрістерінен, барша сымбаттарынан түсініксіз</w:t>
        <w:br/>
        <w:t>құпия сыр, қасиетті тәкаппарлық сезіледі. Жауынгер</w:t>
        <w:br/>
        <w:t>жолдастарын шақырып, олар қос жануарға қаумалай,</w:t>
        <w:br/>
        <w:t>аңтарыла қарайды. Бірақ бұғы мен марал оларға назар</w:t>
        <w:br/>
        <w:t>да аудармай, бір қалыпты кербез жүріспен тура тарта</w:t>
        <w:br/>
        <w:t>береді.</w:t>
        <w:br/>
        <w:t>-- Томас Лермонтты ояту керек, - дейді бір жауын-</w:t>
        <w:br/>
        <w:t>гер. - Бұның не керемет екенін сол ғана түсіндіруге</w:t>
        <w:br/>
        <w:t>тиіс.</w:t>
        <w:br/>
        <w:t>- Рас айтасың. Дана Томаска кісі жіберейік! - деп</w:t>
        <w:br/>
        <w:t>дабырлай қоштайды қалғандары. Қамал-сарайға, Томас</w:t>
        <w:br/>
        <w:t>Лермонтты оятуға қызметші баланы жұмсайды.</w:t>
        <w:br/>
        <w:t>Тосын хабарды естіген Томас төсегінен атып тұрып,</w:t>
        <w:br/>
        <w:t>тез киіне бастайды. Өңі қуарып, қолдары дірілдейді. Еш-</w:t>
        <w:br/>
        <w:t>қашан да жабайы аң ну орманды тастап, адамдар</w:t>
        <w:br/>
        <w:t>мекенін араламайтын. Сосын қардай аппақ ерекше бұғы-</w:t>
        <w:br/>
        <w:t>пар туралы осыған дейін сөз қозғап, сыбыс естіген жан</w:t>
        <w:br/>
        <w:t>бар ма екен? Жоқ, әрине! Ендеше бұлар -- өлеңші Томас-</w:t>
        <w:br/>
        <w:t>ты шақыра келген хабаршылар болды, эльфтер королс-</w:t>
        <w:br/>
        <w:t>васының елшілері болды. Томас бір қуанып, бір мұңай-</w:t>
        <w:br/>
        <w:t>ды. Қуанғаны - таңғажайып ару королевамен қайтадан</w:t>
      </w:r>
    </w:p>
    <w:p>
      <w:r>
        <w:t>жүздеседі, мүңайғаны - жердегі, адамдар арасындағы</w:t>
        <w:br/>
        <w:t>дәм-тұзы түгесілген екен.</w:t>
        <w:br/>
        <w:t>Томас лютнясын асынып, қамал-сарайдан асыға шы-</w:t>
        <w:br/>
        <w:t>ғады. Өзін күтіп тұрған ақ бұғы мен ақ маралдың орта-</w:t>
        <w:br/>
        <w:t>сында, күміс, нәзік нұрға шомған қыстақты кесіп өтіп,</w:t>
        <w:br/>
        <w:t>қарауытқан орманға беттейді. Туған Эрсилдурнымен</w:t>
        <w:br/>
        <w:t>мәңгіге қош айтысып, ұзай береді. Содан қайтып Томас-</w:t>
        <w:br/>
        <w:t>ты ешкім ешқашан көрмепті.</w:t>
        <w:br/>
        <w:t>Шотланд ертегісі</w:t>
        <w:br/>
        <w:t>датқан жеті жыл бойы маған қызмет етуіңе тура келеді.</w:t>
        <w:br/>
        <w:t>Бағың ашылуы да, сорың қайнауы да мүмкін. Келісесің</w:t>
        <w:br/>
        <w:t>бе соған? - деп сұрайды.</w:t>
        <w:br/>
        <w:t>- Жеті жыл деген немене? - деп дауыстап жібереді То-</w:t>
        <w:br/>
        <w:t>мас. - Мен саған жеті жылымды қуана-қуана сыйлар ем.</w:t>
        <w:br/>
        <w:t>Сүйдейді де королеваның бал-шырын еріндерінен</w:t>
        <w:br/>
        <w:t>елжірей өбеді.</w:t>
        <w:br/>
        <w:t>Королева орнынан көтерілгенде, Томас ендігі жерде</w:t>
        <w:br/>
        <w:t>бар еркінен айрылғанын, королева қайда бастаса, сонда</w:t>
        <w:br/>
        <w:t>баруға әзір екенін сезінеді. Бірақ бұған титтей де</w:t>
        <w:br/>
        <w:t>өкінбейді, өйткені таң сипатты королева оның жүрегін</w:t>
        <w:br/>
        <w:t>біржолата жаулап үлгерген еді. Жеті жыл деген немене,</w:t>
        <w:br/>
        <w:t>тәйірі!,,</w:t>
        <w:br/>
        <w:t>Эльфтер королевасы ақ арғымағына салмағы</w:t>
        <w:br/>
        <w:t>білінбей, жеңіл қонып, Томасты мінгестіріп, зырқырап</w:t>
        <w:br/>
        <w:t>жөнеледі. Қоңыраулар сыңғыр қағып, аршалы жондар</w:t>
        <w:br/>
        <w:t>мен шалғынды сайлар бірінен кейін бірі алмасып, бұл-</w:t>
        <w:br/>
        <w:t>бұл қағып қалып жатыр. Арғымақтың екпініне жел де</w:t>
        <w:br/>
        <w:t>ілесе алмапты. Ақыры олар бедері бөтен жым-жырт бір</w:t>
        <w:br/>
        <w:t>жерге жетіп, аттан түседі. Королева осы араға аз-кем</w:t>
        <w:br/>
        <w:t>аялдап, ат суытып, демалатындықтарын айтады.</w:t>
        <w:br/>
        <w:t>Томас төңірекке зер сала қарап, ажалды пенденің</w:t>
        <w:br/>
        <w:t>аяғы баспайтын алапқа келгенін біледі. Иен, өлі,</w:t>
        <w:br/>
        <w:t>бедірейген бедеу дала. Арт жақтары ит тұмсығы</w:t>
        <w:br/>
        <w:t>өтпейтін ну жыныс. Алдыда үш жол жатыр.</w:t>
        <w:br/>
        <w:t>Біреуі - тар, бұралаң жол, жиегіне ұйысып тікенек</w:t>
        <w:br/>
        <w:t>пен итмұрын өсіпті. Жолдың екі қапталына жарыса шық-</w:t>
        <w:br/>
        <w:t>қан тікенді бұталар биіктей түсіп, бастары түйісіпті,</w:t>
        <w:br/>
        <w:t>қап-қараңғы, ұшы-қиырсыз дәлізге ұқсайды.</w:t>
        <w:br/>
        <w:t>Екінші жол даңғыл екен, күн нұрына малынып жа-</w:t>
        <w:br/>
        <w:t>тыр, жол жиегі - түкті кілемдей құлпырған көк майса,</w:t>
        <w:br/>
        <w:t>нешеме алуан гүлдер.</w:t>
        <w:br/>
        <w:t>Үшінші жол қалың папоротниктердің арасымен тік</w:t>
        <w:br/>
        <w:t>өрлепті, жол үстін жүріске жайлы, жүмсақ мүк басып,</w:t>
        <w:br/>
        <w:t>екі жағынан сәнмен иілген жасыл желек көлеңке түсіріп</w:t>
        <w:br/>
        <w:t>тұр.</w:t>
        <w:br/>
        <w:t>Томастың қайран қалғанын байқаған эльфтер коро-</w:t>
        <w:br/>
        <w:t>левасы:</w:t>
        <w:br/>
        <w:t>- Тар, бұралаң жол - Ақиқат жолы. Бұл жолмен</w:t>
      </w:r>
    </w:p>
    <w:p>
      <w:r>
        <w:t>БЕ АА Ғы Дат. ертегісі тж Ша ый</w:t>
        <w:br/>
        <w:t>Осы кезде ханша кіріп келеді. Свэннің соңғы сөзін</w:t>
        <w:br/>
        <w:t>құлағы шалып қалған екен, қаһарлы әкесінен:</w:t>
        <w:br/>
        <w:t>- Свэнді не үшін өлтіртпексің? - деп сұрайды.</w:t>
        <w:br/>
        <w:t>- Күзетте тұрып ұйқтап кетіп, менің тәжім мен ал-</w:t>
        <w:br/>
        <w:t>тын шынжырым қолды болыпты. Соның үшін бүгін басын</w:t>
        <w:br/>
        <w:t>аламын!</w:t>
        <w:br/>
        <w:t>Ханша еңірей жылап, корольдің аяғын құшады.</w:t>
        <w:br/>
        <w:t>- Мен Свэннің кінәсіз екеніне сенемін. Оның күзет</w:t>
        <w:br/>
        <w:t>үстінде ұйқтауы мүмкін емес. Свэннің айыбы жоқтығына</w:t>
        <w:br/>
        <w:t>ант етемін! - дейді.</w:t>
        <w:br/>
        <w:t>- Қайтесің, бекерге ант ішіп! - дейді Свэн. - Сен еш-</w:t>
        <w:br/>
        <w:t>теңе де білмейсің, сондықтан да антың жалған болады.</w:t>
        <w:br/>
        <w:t>Мен, шынымен-ақ, түнде ұйықтап қалыппын. Жаза әділ!</w:t>
        <w:br/>
        <w:t>Сонда король айтыпты:</w:t>
        <w:br/>
        <w:t>- Жігіт екенсің, Свэн! Әттең, менің министрлерім</w:t>
        <w:br/>
        <w:t>сендей болсайшы, шетінен алдамшы, оңбағандар! Мен</w:t>
        <w:br/>
        <w:t>енді сенің «өлтірсең де, өтірік айтпайтын Свэн» деген</w:t>
        <w:br/>
        <w:t>атқа лайық екеніңе көзім жетті. Саған ұйқтататын дәрі</w:t>
        <w:br/>
        <w:t>қосылған шарапты өзім ішкізіп, тәж бен шынжырды өзім</w:t>
        <w:br/>
        <w:t>алып, баққа шығатын есікті де өзім ашып қойын едім.</w:t>
        <w:br/>
        <w:t>Бірақ сен қашпадың, шындықты жасырмай айтып, ажал-</w:t>
        <w:br/>
        <w:t>ды қасқайып тұрып қарсы алуға бекіндің! Жарайсын,</w:t>
        <w:br/>
        <w:t>жігітім! - депті.</w:t>
        <w:br/>
        <w:t>- Ым-м, бұныңыз - әміршіге жараспайтын қылық! -</w:t>
        <w:br/>
        <w:t>депті Свэн ренжіп. - Бұл үшін өзіңізді жазалау керек!</w:t>
        <w:br/>
        <w:t>Король сарайды жаңғырықтыра күледі:</w:t>
        <w:br/>
        <w:t>- Әй, Свэн, Свэн! Қандай жазаға бұйырмақсың мені?</w:t>
        <w:br/>
        <w:t>Мүмкін, жалғыз қызыма үйленерсін? Саған бүйрегі</w:t>
        <w:br/>
        <w:t>бұрып қалғанын сезіп-ақ тұрмын! - дейді.</w:t>
        <w:br/>
        <w:t>- Мын алғыс, алдияр! Бұл ұсыныстан бас тарта ал-</w:t>
        <w:br/>
        <w:t>маспын. Өйткені өзім де ханшаға ғашықпын! - дейді</w:t>
        <w:br/>
        <w:t>Свэн.</w:t>
        <w:br/>
        <w:t>- Егер ол ханша болмай, қайыршы қыз болса, дәл</w:t>
        <w:br/>
        <w:t>осылай жақсы көрер ме едің? - деп сұрапты король</w:t>
        <w:br/>
        <w:t>Свэнге сынай қарап.</w:t>
        <w:br/>
        <w:t>- Кім білсін? - деп желкесін қасиды Свэн. - Қайыр-</w:t>
        <w:br/>
        <w:t>шыға үйленгеннен гөрі, король қызына қосылған әлде-</w:t>
        <w:br/>
        <w:t>қайда жақсы ғой.</w:t>
        <w:br/>
        <w:t>- Жарайсың, Свэн! Сен тіпті де өтірік айта алмай-</w:t>
      </w:r>
    </w:p>
    <w:p>
      <w:r>
        <w:t>Мега ы” Дат ертегісі "дела ғ же</w:t>
        <w:br/>
        <w:t>- Әп-әдемі! - дейді Свэн. - Бірақ мен жолшыбай</w:t>
        <w:br/>
        <w:t>бұдан да сұлу талай қызды кездестірдім.</w:t>
        <w:br/>
        <w:t>Мұны естіген ханша шие толы күміс себетін құлата</w:t>
        <w:br/>
        <w:t>атып тұрып, жүгіре басып шығып кетеді. Король қарқыл-</w:t>
        <w:br/>
        <w:t>дай күледі.</w:t>
        <w:br/>
        <w:t>- Мен сені қызметке аламын! - дейді Свэнге. -</w:t>
        <w:br/>
        <w:t>Түнде қарауыл боласың... Ал әзірше ас ішіп, әлденіп</w:t>
        <w:br/>
        <w:t>алайық.</w:t>
        <w:br/>
        <w:t>Король Свэнді ертіп алтынмен апталып, малахит</w:t>
        <w:br/>
        <w:t>діңгектермен әсемделген алағай да бұлағай кең асха-</w:t>
        <w:br/>
        <w:t>наға кіреді. Свэнді басқа қызметшілермен қатар отырғы-</w:t>
        <w:br/>
        <w:t>зады.</w:t>
        <w:br/>
        <w:t>Сарайдың сылқым қызметшілері Свэннің жұпыны</w:t>
        <w:br/>
        <w:t>ғана шаруа қолды киіміне менсінбей, мұрын шүйіре</w:t>
        <w:br/>
        <w:t>қарап, «қаймана неме» деп кекетіседі, алдарындағы та-</w:t>
        <w:br/>
        <w:t>мақты қас пен көздің арасында жалап-жұқтап жоқ</w:t>
        <w:br/>
        <w:t>қылады.</w:t>
        <w:br/>
        <w:t>- Қалай, менің асым таңдайыңа татыды ма! - деп</w:t>
        <w:br/>
        <w:t>сұрапты Свэннен король.</w:t>
        <w:br/>
        <w:t>- Оны ішіп-жеген жұрттан сұраңыз! - дейді Свэн. -</w:t>
        <w:br/>
        <w:t>Ал мен босаған табақты тамашалаумен отырдым.</w:t>
        <w:br/>
        <w:t>- Е-е, менің сүйікті нөкерім, бұл жарамаған екен.</w:t>
        <w:br/>
        <w:t>Қазір қателікті түзейміз, - дейді ыңғайсызданған ко-</w:t>
        <w:br/>
        <w:t>роль.</w:t>
        <w:br/>
        <w:t>Өз қолымен Свэнге неше алуан дәмді тағам тартып,</w:t>
        <w:br/>
        <w:t>қымбат ыдысқа шүпілдете құйылған тәтті шарап ұсынады.</w:t>
        <w:br/>
        <w:t>Сарай қызметшілері Свэнге алакөздене, қызғаныштан</w:t>
        <w:br/>
        <w:t>іштері күйе қарасыпты.</w:t>
        <w:br/>
        <w:t>Ас ішіліп біткен соң, король дастарқан басынан</w:t>
        <w:br/>
        <w:t>түрегеліп, Свэнге түні бойы өзінің жатын бөлмесін күзе-</w:t>
        <w:br/>
        <w:t>туге бұйырады.</w:t>
        <w:br/>
        <w:t>- Байқа, ұйқтап қалма! - деп ескертеді. - Кім қарау-</w:t>
        <w:br/>
        <w:t>ылда қалғып кетсе, сотсыз-тергеусіз басын аламыз.</w:t>
        <w:br/>
        <w:t>Король баққа шығатын есікті құлыптап, Свэннің ал-</w:t>
        <w:br/>
        <w:t>дына алтын тәжі мен мойынға салатын алтын шынжы-</w:t>
        <w:br/>
        <w:t>рын қойып, өзі жатын бөлмесіне кетеді.</w:t>
        <w:br/>
        <w:t>Снэн ұйқтап қалмас үшін тікесінен тік тұрып таңды</w:t>
        <w:br/>
        <w:t>атыруға бел байлайды. Қаққан қазықтай сіресіп, тәж</w:t>
        <w:br/>
        <w:t>бен алтын шынжырдан көз айырмайды.</w:t>
        <w:br/>
        <w:t>Кенет ұйқы басады. Аяғы шалынысып, тізесі бүгіле</w:t>
        <w:br/>
        <w:t>береді. Басы қорғасын құйғандай зеңіп, кірпіктері айқа-</w:t>
        <w:br/>
        <w:t>сып, көзі қайта-қайта жұмылып кетеді. Көз алдында</w:t>
        <w:br/>
        <w:t>қызыл-жасыл шұғыла ойнайды.</w:t>
        <w:br/>
        <w:t>Тәж ханшаға айналып, сыбырлай еркелетеді:</w:t>
      </w:r>
    </w:p>
    <w:p>
      <w:r>
        <w:t>- Ұйықтай ғой, Свэн! Сонда мен сенің ерніңнен</w:t>
        <w:br/>
        <w:t>өбемін,- дейді.</w:t>
        <w:br/>
        <w:t>Құшағына алып, аймалай бастайды.</w:t>
        <w:br/>
        <w:t>- Кет, босат мені! - деп күбірлейді Свэн.</w:t>
        <w:br/>
        <w:t>Дүр сілкініп, бойын тіктеп, жан-жағына қарайды, еш-</w:t>
        <w:br/>
        <w:t>қандай да ханша жоқ! Елес болғаны ғой!</w:t>
        <w:br/>
        <w:t>- Мен ұйқтамауға тиіспін! Мен үйқтамауға тиіс-</w:t>
        <w:br/>
        <w:t>пін! - дей береді өзіне-өзі.</w:t>
        <w:br/>
        <w:t>Сәлден соң гүрс етіп құлап түседі де, ұйқтап ке-</w:t>
        <w:br/>
        <w:t>теді...</w:t>
        <w:br/>
        <w:t>Күн көтерілмей оянып алады. Ұйқылы-ояу екенін</w:t>
        <w:br/>
        <w:t>білмей, мең-зен боп біраз отырады.</w:t>
        <w:br/>
        <w:t>Жүрегі дүрсілдей соғып, маңайын шола бастайды.</w:t>
        <w:br/>
        <w:t>Бәрі орнында. Тек тәж бен алтын шынжыр жоқ.</w:t>
        <w:br/>
        <w:t>Бақка шығатын есік шалқасынан ашық жатыр.</w:t>
        <w:br/>
        <w:t>Свэн өзінің ажалы жеткенін ұғынды. Әрине, бақ ар-</w:t>
        <w:br/>
        <w:t>қылы сытылып кетуге болар еді. Бірақ Свән аз-кем ойла-</w:t>
        <w:br/>
        <w:t>нып, орнынан тапжылмауға шешті, корольға бәрін өзі</w:t>
        <w:br/>
        <w:t>айтуға бекінді.</w:t>
        <w:br/>
        <w:t>- Қайырлы таң! - деп дабырлай сөйлеп кіреді ко-</w:t>
        <w:br/>
        <w:t>роль. - Тәжді әперіп жібер!</w:t>
        <w:br/>
        <w:t>- Тәж жоқ! - деп жауап қатады Свэн.</w:t>
        <w:br/>
        <w:t>- Жоғы қалай? Қалжыңдап тұрғаннан саумысың?</w:t>
        <w:br/>
        <w:t>- Қалжындасар халім жоқ, алдияр!</w:t>
        <w:br/>
        <w:t>- Ендеше алтын шынжырды әкел!</w:t>
        <w:br/>
        <w:t>- Шынжыр да жоқ! - дейді Свэн торығып.</w:t>
        <w:br/>
        <w:t>- Мүмкін емес! - деп ақырады король.</w:t>
        <w:br/>
        <w:t>- Мүмкін емес нәрсе болмайды! - депті Свэн. - Мен</w:t>
        <w:br/>
        <w:t>қарауылда түрып, ұйқтап қалыппын.</w:t>
        <w:br/>
        <w:t>- Өзіңді өлім жазасы күтіп тұрғанын білемісің?! Неге</w:t>
        <w:br/>
        <w:t>қашып кетпедің? - деп сұрайды король.</w:t>
        <w:br/>
        <w:t>- Егер қашып кетсем, сіз менің басымды қалай алар</w:t>
        <w:br/>
        <w:t>едініз? - дейді Овэн сауалға сауалмен жауап қайырып. -</w:t>
        <w:br/>
        <w:t>Мен енді өлімге әзірмін.</w:t>
        <w:br/>
        <w:t>76 3</w:t>
        <w:br/>
        <w:t>елен Еңропа халықтарының ертегілері КСИРИСА АРУАҒЫ</w:t>
        <w:br/>
        <w:t>қайтеді» деп Свэн бұлақ жағасындағы қой тасқа жамбас</w:t>
        <w:br/>
        <w:t>басып, қалтасынан флейтасын суырады.</w:t>
      </w:r>
    </w:p>
    <w:p>
      <w:r>
        <w:t>Флейтасын ерніне апарып, күн сәулесіне қуанған</w:t>
        <w:br/>
        <w:t>бозторғайдың шырылын күймен шығарады. Сол-ақ</w:t>
        <w:br/>
        <w:t>окен, Свэннің сазына еліккен тәж-балықтар асыр са-</w:t>
        <w:br/>
        <w:t>лып, суда ойнайды, құстар қаптай ұшып келіп,</w:t>
        <w:br/>
        <w:t>нығына, қалпағына қонып, селт етпей, сиқырлы әуенді</w:t>
        <w:br/>
        <w:t>тыңдайды.</w:t>
        <w:br/>
        <w:t>Скэн құлазыған кезде флейтасын тартып, қарны аш-</w:t>
        <w:br/>
        <w:t>қанда садағымен қоян атып, отқа қақтап жеп жүреді.</w:t>
        <w:br/>
        <w:t>Бытысқан ну тоғайға кіргенде, қылышымен құлаштай</w:t>
        <w:br/>
        <w:t>шауып жол ашады.</w:t>
        <w:br/>
        <w:t>Қас қарая шаруа қыстақтарына бұрылып, сауық</w:t>
        <w:br/>
        <w:t>тілеген қыз-бозбалаға флейта ойнап, көнілдерін</w:t>
        <w:br/>
        <w:t>көтереді. Олар оған шарабы мен сырасын беріп, құрмет-</w:t>
        <w:br/>
        <w:t>теп түнетіп жібереді екен.</w:t>
        <w:br/>
        <w:t>Осылайша Свэн әні-күйі, шат күлкісі сарқылмай,</w:t>
        <w:br/>
        <w:t>етікті бетке алып заулап келе жатады. Оған жолық-</w:t>
        <w:br/>
        <w:t>қан жұрт жадыпай қарап:</w:t>
        <w:br/>
        <w:t>- Мына жігіттің көңілдісін-ай, сергегін-ай! - деп</w:t>
        <w:br/>
        <w:t>қызығалы.</w:t>
        <w:br/>
        <w:t>Жүре-жүре Свзн сол елдің астанасына жетелі. Ко-</w:t>
        <w:br/>
        <w:t>рдоылың бас қызметшісі дүние салғанын естіп біледі. Бас</w:t>
        <w:br/>
        <w:t>қызметшінің орнынан дәмелі адам король сарайына ба-</w:t>
        <w:br/>
        <w:t>хыннаң етуге тиіс екен.</w:t>
        <w:br/>
        <w:t>де бағын сынап көрмекке бі</w:t>
        <w:br/>
        <w:t>оы</w:t>
        <w:br/>
        <w:t>(Қ</w:t>
        <w:br/>
        <w:t>тасы</w:t>
        <w:br/>
        <w:t>Король мыж-тыж болып. ліңкелеп отыр елі: күн са-</w:t>
        <w:br/>
        <w:t>һың бзе қызметшіліктен үміткер жүздеген адам өтетін</w:t>
        <w:br/>
        <w:t>ған. Король тағынын қапталындағы шағын. бірақ</w:t>
        <w:br/>
        <w:t>ік тақытқа корольдың қызы - ханша жайғасыпты.</w:t>
        <w:br/>
        <w:t>Сэн иіліп сәлем берелі:</w:t>
        <w:br/>
        <w:t>- Сәлемет бол, - дейлі король, - Неге келдің”</w:t>
        <w:br/>
        <w:t>Бас қызметшінін орнын бассам деймін! - дейді</w:t>
        <w:br/>
        <w:t>іп. сарайға тар-</w:t>
        <w:br/>
        <w:t>ҺЕ 5 5 ЗЗыдІГДЕ Еуропа халықтарының ертегілері асыу</w:t>
        <w:br/>
        <w:t>рып, қынай сілтеп, мысықтың құйрығының ұшынан бір</w:t>
        <w:br/>
        <w:t>тал жүнді қиып түсіреді.</w:t>
        <w:br/>
        <w:t>- Ах! - деп жан даусы шыға шыңғырады ханша. -</w:t>
        <w:br/>
        <w:t>Байғұс мышым-ай! Мына жауыз сеңнің түбіңе жетті-ау!</w:t>
        <w:br/>
        <w:t>Көзін тарс жұмып, қайта ашқанда сүйікті қара мысы-</w:t>
        <w:br/>
        <w:t>ғының дін аман, алтын орындыққа қонжиып, күн шуаққа</w:t>
        <w:br/>
        <w:t>шомылып, манаурап отырғанын көреді. Свэн еңкейіп, бір</w:t>
        <w:br/>
        <w:t>тал қылды алып, корольға ұсынады.</w:t>
        <w:br/>
        <w:t>- Қылышкер-ақ екенсің! Қалтаңнан флейтаң көрініп</w:t>
        <w:br/>
        <w:t>тұр, шамасы күйші де боларсың? - дейді сүйінген ко-</w:t>
      </w:r>
    </w:p>
    <w:p>
      <w:r>
        <w:t>роль.</w:t>
        <w:br/>
        <w:t>- Қаласаңыз, бір-екі әуен шалып байқайын, - деп</w:t>
        <w:br/>
        <w:t>жауап беріпті Свэн.</w:t>
        <w:br/>
        <w:t>Флейтасын алып, баяу қалқытып, ойнай бастайды.</w:t>
        <w:br/>
        <w:t>Оның сазын естіген король бағындағы алуан түрлі</w:t>
        <w:br/>
        <w:t>құстар дүркірей ұшып, терезеден кіріп, Свэннің иығына,</w:t>
        <w:br/>
        <w:t>басына қонақтап, рахатқа бөлене мүлгіп, күй тыңдайды.</w:t>
        <w:br/>
        <w:t>Ханшаның мысығы пырылдай көзін жұмып, флейта са-</w:t>
        <w:br/>
        <w:t>рынына орай теңселіп, билеп кете жаздап тұр.</w:t>
        <w:br/>
        <w:t>Ханша шиесін аузына апара беріп, сілейіп қалыпты.</w:t>
        <w:br/>
        <w:t>Свэн күйін шегергенде, таңырқаған король айтады:</w:t>
        <w:br/>
        <w:t>- Флейтада сен екінші Орфей! екенсің! - дейді.</w:t>
        <w:br/>
        <w:t>- Ондай адаммен таныстығым жоқ, алдияр, мен</w:t>
        <w:br/>
        <w:t>өзімнің айыма оралып, жүрегімді тербеген әуендерді</w:t>
        <w:br/>
        <w:t>тарта беремін, - депті Свэн корольға.</w:t>
        <w:br/>
        <w:t>Ханша терең ойға шомып, қиял құшағына көміліп:</w:t>
        <w:br/>
        <w:t>- Сенің күйіңді естігенде маған күн нұрына малын-</w:t>
        <w:br/>
        <w:t>ғап жасыл жазира, күмістей жарқыраған бұлақ,</w:t>
        <w:br/>
        <w:t>мөлдірде ойнаған тәж-балықтар, аспан мен жердің ара-</w:t>
        <w:br/>
        <w:t>сын әнге толтырып, үздіге шырылдаған бозторғайлар</w:t>
        <w:br/>
        <w:t>елестеді, - дейді.</w:t>
        <w:br/>
        <w:t>- Күйдің өзі сол туралы ғой, - дейді Свэн оған. Хан-</w:t>
        <w:br/>
        <w:t>ша жан-дүниесінің ең нәзік қылдары дірілдей тебіреніп,</w:t>
        <w:br/>
        <w:t>көзіне жас үйіріліпті.</w:t>
        <w:br/>
        <w:t>- Қалай біздің ханша? - деп сұрайды король Свэн-</w:t>
        <w:br/>
        <w:t>нен. - Сұлу-ақ емес пе?!</w:t>
        <w:br/>
        <w:t>ІОӘрфей- кәне грек мифологиясындағы ақын, әнші, оның са-</w:t>
        <w:br/>
        <w:t>зына адам тұрғай, жан-жануар ұйып, тас балқыпты.</w:t>
        <w:br/>
        <w:t>Мета ы” Ирланд ертегісі 3004 ғ 2</w:t>
        <w:br/>
        <w:t>Оның әуені қамыс басын тербеткен самалға ұқсап,</w:t>
        <w:br/>
        <w:t>біресе талықси тыншып, біресе ұйтқи алыстап, қаумала-</w:t>
        <w:br/>
        <w:t>ған тыңдаушы көңілін сан саққа жүгіртуші еді. Сонда ең</w:t>
        <w:br/>
        <w:t>бір қара жүрек ағарып, асқақсыған паңдықтың орнын</w:t>
        <w:br/>
        <w:t>кішіпейіл парасат басатын, қасат қатыгездік мамыр ай-</w:t>
        <w:br/>
        <w:t>ындағы қар сынды еріп жоғалатын.</w:t>
        <w:br/>
        <w:t>Онын сазына құмартқан адамдар Ирландиянын</w:t>
        <w:br/>
        <w:t>түкпір-түкпірінен ағылып келіп жататын. Төрт теңіздік</w:t>
        <w:br/>
        <w:t>қоршауындағы жердің әр сүйемі оған арнап мадақ жы-</w:t>
        <w:br/>
        <w:t>рын айтар еді. Оның күйіне ұйыған жүрт аштықты да,</w:t>
        <w:br/>
        <w:t>шөлді де, ыстықты да, суықты да ұмытып кететін. Онын</w:t>
        <w:br/>
        <w:t>екрипкасының үні жан-жүректін ең құпия шыңыраулары-</w:t>
        <w:br/>
        <w:t>на бойлаушы еді. Ол осы өлкедегі ең дәулетті адамға ай-</w:t>
        <w:br/>
        <w:t>налар еді қаласа, бірақ алдамшы дүниені тәрк еткен</w:t>
        <w:br/>
        <w:t>күйшінің тозығы жеткен қамзолдан игі киімі болмапты.</w:t>
        <w:br/>
        <w:t>Ол ақшаны жек көретін! Махаббат! Тек қана таза ма-</w:t>
        <w:br/>
        <w:t>хаббат еді - табынары. Ол үшін өмір деген - махаббат,</w:t>
      </w:r>
    </w:p>
    <w:p>
      <w:r>
        <w:t>махаббат деген - өмір еді.</w:t>
        <w:br/>
        <w:t>Жүрегінің жалғыз жұбанышы - махаббат қана оны</w:t>
        <w:br/>
        <w:t>көрден қуып шығып, Динни Макдермот пен Мэридін</w:t>
        <w:br/>
        <w:t>тойына бастап келген еді.</w:t>
        <w:br/>
        <w:t>Айбынды Динни мен ару Мэридің неке қияр түнгі</w:t>
        <w:br/>
        <w:t>бар байлығы - махаббат, бір ғана махаббат болатын.</w:t>
        <w:br/>
        <w:t>Олар шіркеуде некелерін қидырған соң қаңыраған бос</w:t>
        <w:br/>
        <w:t>үйшікке оралған, қара судан басқа сусыны, қараңғы</w:t>
        <w:br/>
        <w:t>түннен басқа жолдасы жоқ екен.</w:t>
        <w:br/>
        <w:t>Әйткенмен олар бұған мойымаған, жабырқап жасы-</w:t>
        <w:br/>
        <w:t>маған. Мэри өріс толы сиыры, тоған толы балығы бар</w:t>
        <w:br/>
        <w:t>сараң бай Макгленахиға тұрмысқа шығудан бас тартып</w:t>
        <w:br/>
        <w:t>еді. Ал Динни жүз фунты, жеті торпағы, сандық-сандық</w:t>
        <w:br/>
        <w:t>жасауы бар Нэнси Мурға қарамай кеткен. Мэри мен</w:t>
        <w:br/>
        <w:t>Динни махаббат үшін байлықты да барлықты да осылай-</w:t>
        <w:br/>
        <w:t>ша аттап өтіпті.</w:t>
        <w:br/>
        <w:t>Енді, міне, дүрілдеген той емес, жапырайған жаппа-</w:t>
        <w:br/>
        <w:t>да екеуден-екеу ғана отыр. Тіпті «құтты болсын» айта</w:t>
        <w:br/>
        <w:t>келген жан жоқ! Өйткені ақылды қауым бұл екеуініп</w:t>
        <w:br/>
        <w:t>ақылға сыймас қадамдарына - өз аяғымен келген бақ-</w:t>
        <w:br/>
        <w:t>дәулетті басқа тепкен күпірліктеріне түсінбей, әбден</w:t>
        <w:br/>
        <w:t>мінеген, «Соншама пайдалы ұсыныстарды көзге ілмеген</w:t>
        <w:br/>
        <w:t>% 38501</w:t>
        <w:br/>
        <w:t>ағар мү Зе 24 Еуропа халықтарының ертегілері ааа 2</w:t>
        <w:br/>
        <w:t>соқырлар», - деп сөгіпті. «Қалталарында қара бақыр</w:t>
        <w:br/>
        <w:t>жоқ, үйленген несін алған?» - деп ызаланыпты.</w:t>
        <w:br/>
        <w:t>Бірақ бұл ақылмандар Динни мен Мэридің жылусыз</w:t>
        <w:br/>
        <w:t>ақылдан отты сезімді артық санап, адам емес, алтынға жар</w:t>
        <w:br/>
        <w:t>болып, байлыққа үйленуден қашқандарын ұға да алмапты,</w:t>
        <w:br/>
        <w:t>бағалай да білмепті. Сондықтан да қадірменді жұртшылық</w:t>
        <w:br/>
        <w:t>қос ғашықтан сырт айналып, екеуін жалғыз қалдырған.</w:t>
        <w:br/>
        <w:t>Алайда, олар жалғызсырамап еді, оларды қасиетті же-</w:t>
        <w:br/>
        <w:t>беуші - махаббат өз құшағына алған болатын...</w:t>
        <w:br/>
        <w:t>Есік орнына тұтылған перде ысырылып, үйге белі</w:t>
        <w:br/>
        <w:t>бүгілген, көнетоз жасыл қамзолының өңі түсін, қарая</w:t>
        <w:br/>
        <w:t>бастағаң, қолтығына екрипкасын қысқан бір қарт кіреді.</w:t>
        <w:br/>
        <w:t>«Кеш жарығын» айтып, Динни отқа тақай қойған орын-</w:t>
        <w:br/>
        <w:t>дыққа отырып, ентігін басады.</w:t>
        <w:br/>
        <w:t>- Жолдың алысы-ай, таусылмастай көрініп еді, -</w:t>
        <w:br/>
        <w:t>дейді скрипкашы қарт. - Қарным да ұлып барады! Егер,</w:t>
        <w:br/>
        <w:t>қайырымды жандар, жүрек жалғар бірдеңе берсеңдер,</w:t>
        <w:br/>
        <w:t>алғысымды айтар ем.</w:t>
        <w:br/>
        <w:t>Динни мен Мэри бір-біріне қарап күліп жібереді.</w:t>
        <w:br/>
        <w:t>-- Тамақ дейсің бе? Біліп қойыныз, біз бүгін ғана</w:t>
        <w:br/>
        <w:t>үйлендік. Бірақ той орнына махаббатымызды талғажау</w:t>
        <w:br/>
        <w:t>етіп отырған жайымыз бар. Рас! Егер жүрек жалғар</w:t>
        <w:br/>
        <w:t>бірдеңеміз болса, сізден аямас-ақ едік, - дейді.</w:t>
        <w:br/>
        <w:t>- Қалай! - деп дауыстап қалады қонақ. - Сендер</w:t>
      </w:r>
    </w:p>
    <w:p>
      <w:r>
        <w:t>таза махаббатпен, шын сүйісіп қана қосылдыңдар ма?</w:t>
        <w:br/>
        <w:t>Тым құрымаса қазанның түбіне тастар түктерің жоқ па?</w:t>
        <w:br/>
        <w:t>- Бұйырмасын! - дейді екеуі қосарланып. - Шын</w:t>
        <w:br/>
        <w:t>сүйгеніміз үшін осындай жағдайға тап болдық.</w:t>
        <w:br/>
        <w:t>- Ол үшін өкінбейміз, - дейді Мэри.</w:t>
        <w:br/>
        <w:t>- Тіпті де өкінбейміз, - дейді Динни.</w:t>
        <w:br/>
        <w:t>- Құдай жарылқасын сендерді! - депті екеуін қабақ</w:t>
        <w:br/>
        <w:t>астынан қадағалап отырған скрипкашы. - Шынында да,</w:t>
        <w:br/>
        <w:t>өкініп керегі жоқ. Әлі-ақ сендерде бәрі болады.</w:t>
        <w:br/>
        <w:t>Содан соң сұрапты:</w:t>
        <w:br/>
        <w:t>- Рафтери жайлы естіп пе едіңдер? - депті.</w:t>
        <w:br/>
        <w:t>- Рафтери? Естімей ше! Сіз бізді кім деп тұрсыз? Ке-</w:t>
        <w:br/>
        <w:t>реңдер мен өлілер ғана ұлы Рафтери туралы естімеген</w:t>
        <w:br/>
        <w:t>шығар!</w:t>
        <w:br/>
        <w:t>Соңда скрипкашы қарт скрипкасы мен қияғын</w:t>
        <w:br/>
        <w:t>“-кстату ы” Еуропа халықтарының ертегілері Саар</w:t>
        <w:br/>
        <w:t>жүруге кім көрінгеннің жүрегі дауаламайды. Гүл жай-</w:t>
        <w:br/>
        <w:t>наған жазираны кесіп өтетін даңғыл жол - Азғындық</w:t>
        <w:br/>
        <w:t>жолы. Көз алдап, көңіл бұзады. Ал мәңгі жасыл, мәңгі</w:t>
        <w:br/>
        <w:t>жас папоротниктердің саясындағы тік жол - эльфтер</w:t>
        <w:br/>
        <w:t>еліне аппаратын жол. Бүгін түнде осы жолмен Эльфлан-</w:t>
        <w:br/>
        <w:t>дияға аттанамыз, - дейді.</w:t>
        <w:br/>
        <w:t>Королева жасыл жібектей есілген эльртер жолына</w:t>
        <w:br/>
        <w:t>қарай ұмтылып, ауыздығымен алысып, тыпыршыған ар-</w:t>
        <w:br/>
        <w:t>ғымағының қасына келіп, жалынан сипап тұрып, Томас-</w:t>
        <w:br/>
        <w:t>қа былай депті:</w:t>
        <w:br/>
        <w:t>- Тыңда, Томас, әр сөзімді жадыңа тұт. Эльфландия-</w:t>
        <w:br/>
        <w:t>да болған уақытыңда не керемет, не ғажайып көрсең де,</w:t>
        <w:br/>
        <w:t>тіс жарып, сөйлемеуге тиіссің, сонда ғана мерзімін</w:t>
        <w:br/>
        <w:t>біткен сон аман-есен өз еліңе ораласың. Егер абайсыз-</w:t>
        <w:br/>
        <w:t>да бір ауыз, бір-ақ ауыз сөз айтсаң бітті, арылмас</w:t>
        <w:br/>
        <w:t>қайғыға батасың, эльфтер елі мен адамдар елінің ара-</w:t>
        <w:br/>
        <w:t>сындағы тұлдырсыз тұл далада мәңгі бақи қаңғып</w:t>
        <w:br/>
        <w:t>жүретін боласың. Ұқтың ба? Енді бақытың да, сорың да</w:t>
        <w:br/>
        <w:t>өз қолыңда!</w:t>
        <w:br/>
        <w:t>Таңғажайып королева мен бейшара Томас ақ арғы-</w:t>
        <w:br/>
        <w:t>маққа мінгесіп, үшінші жолға түсіп, эльфтер елін бет</w:t>
        <w:br/>
        <w:t>тұтып, ұзақ шабады. Талай-талай белден асады, ойпат-</w:t>
        <w:br/>
        <w:t>ты да, жазираны да басады, малтығып ми батпақтан да</w:t>
        <w:br/>
        <w:t>шығады. Түнде төбелерінен мәлт қара түнек аспан</w:t>
        <w:br/>
        <w:t>төнеді, күндіз күн сәулесіне шағылысқан алтын бұлттар</w:t>
        <w:br/>
        <w:t>жүзеді зеңгір көкте. Кейде жойқын ағысты өзендерден</w:t>
        <w:br/>
        <w:t>ат жалдап өтеді, тек бұл өзендерде су емес, көбігі</w:t>
        <w:br/>
        <w:t>көпіршіген қан ағатын. Ондайда королева жасыл шапа-</w:t>
        <w:br/>
        <w:t>нының шалғайын жиып отырады, ал ақ арғымақтың ба-</w:t>
        <w:br/>
        <w:t>уыры қанға боялып шығады. Жер жаралғалы бері</w:t>
        <w:br/>
        <w:t>төгілген адам қаны жүздеген, мыңдаған жылғалармен</w:t>
        <w:br/>
        <w:t>ағып келіп, тоғысып, осы жан шошырлық өзендерге ай-</w:t>
      </w:r>
    </w:p>
    <w:p>
      <w:r>
        <w:t>налатын көрінеді.</w:t>
        <w:br/>
        <w:t>Ақыры олар Эльфландияның да шекарасына ілінеді.</w:t>
        <w:br/>
        <w:t>Сол-ақ екен, мың сан керней құйқылжып, аспан астын</w:t>
        <w:br/>
        <w:t>кернеп кетті. Бұл королеваның аман-есен оралғанын</w:t>
        <w:br/>
        <w:t>бүкіл елге әйгілеген қуаныш күйі еді. Осыншама салта-</w:t>
        <w:br/>
        <w:t>натты сарынның толқынында Томас сиқыр сәулеге</w:t>
        <w:br/>
        <w:t>бөккен, тылсым елге келіп кірді.</w:t>
        <w:br/>
        <w:t>ЕЕЕ РЕ Шотланд ертегісі “ест хеу изм</w:t>
        <w:br/>
        <w:t>дурн тұрғындары Томастың тура өздеріндей қол-аяғы</w:t>
        <w:br/>
        <w:t>бүтін, сап-сау, тірі адам екеніне шүбәсіз иланып,</w:t>
        <w:br/>
        <w:t>қаумалай қоршап алады. Оның эльфтер еліне жасаған</w:t>
        <w:br/>
        <w:t>таң-тамаша саяхаты жайлы естіп, естері шығады, қай-</w:t>
        <w:br/>
        <w:t>ран қалысады. Бала-шаға айналып-үйіріліп, Томастың</w:t>
        <w:br/>
        <w:t>маңында жүреді де қояды, таңғажайып эльфтер туралы</w:t>
        <w:br/>
        <w:t>қызық хикаяны қанша тыңдаса да, құмарлары қанбай-</w:t>
        <w:br/>
        <w:t>ды. Қарттар бас шайқаса сыбырласып, эльфтер короле-</w:t>
        <w:br/>
        <w:t>васы ілгеріде ертіп кеткен әр түрлі адамдар хақында</w:t>
        <w:br/>
        <w:t>әңгіме өрбітеді. Ол адамдардың бірде-бірі қайтып орал-</w:t>
        <w:br/>
        <w:t>мап еді.</w:t>
        <w:br/>
        <w:t>Томас басынан кешірген не қилы хикметті майын</w:t>
        <w:br/>
        <w:t>тамыза айтқанмен, бір нәрсені - королеваға берген</w:t>
        <w:br/>
        <w:t>сонғы сертін ішіне бүгеді, ол хақында ешкімге ештеңе</w:t>
        <w:br/>
        <w:t>демейді.</w:t>
        <w:br/>
        <w:t>Ал Томастың өзін танырқатқан жайт - Эрсилдурн-</w:t>
        <w:br/>
        <w:t>ның еш өзгеріске ұшырамағаны еді. Тіпті арада жеті</w:t>
        <w:br/>
        <w:t>жыл емес, үш-төрт-ақ күн өткен сияқты. Әрине өз үйі</w:t>
        <w:br/>
        <w:t>аздап тоза бастапты, қамыс шатырының кей тұстары</w:t>
        <w:br/>
        <w:t>шіріп, қабырғаларда сызат пайда болған. Көршілердің</w:t>
        <w:br/>
        <w:t>бетіндегі әжім, шашындағы ақ көбейген тәрізді. Жеті</w:t>
        <w:br/>
        <w:t>жыл - жеті шіліңгір жаз, жеті берекелі күз, жеті</w:t>
        <w:br/>
        <w:t>қаһарлы қыс, жеті жайдары көктем ауысқан, - жер</w:t>
        <w:br/>
        <w:t>жоғалмаған, адамдар құрымаған, бәрі де өз орында-</w:t>
        <w:br/>
        <w:t>рында еді.</w:t>
        <w:br/>
        <w:t>Томас күн санап эльфтер королевасы берген уәденін</w:t>
        <w:br/>
        <w:t>орындалар-орындалмасын тағатсыздана тосты. Шыны-</w:t>
        <w:br/>
        <w:t>мен-ақ, тек шындықты ғана айтар ма екенмін дейді</w:t>
        <w:br/>
        <w:t>онашада ойға батып.</w:t>
        <w:br/>
        <w:t>Әйтсе де бұрынғысынан көп өзгермегендей, көрші</w:t>
        <w:br/>
        <w:t>фермердің қызымен күлмендесіп, қойын, сиырын бұрын-</w:t>
        <w:br/>
        <w:t>ғыша қалаған бағасына өткізіп жүре береді.</w:t>
        <w:br/>
        <w:t>Бір күні қыстақ тұрғындары үлкен кеңеске жиналып,</w:t>
        <w:br/>
        <w:t>жұртшылық ауыр апат - малға тиген індет жайлы сөз</w:t>
        <w:br/>
        <w:t>етеді, көрші қыстақтардың малы топалаң келіп, қыры-</w:t>
        <w:br/>
        <w:t>лып жатқан. Міне, сонда беймәлім бір күш Томасты ор-</w:t>
        <w:br/>
        <w:t>нынан тұрып, сөз бастауға мәжбүр етеді. Томае өзі де</w:t>
        <w:br/>
        <w:t>күтпеген жерден індет бүкіл аймаққа жайылғанмен, Эр-</w:t>
        <w:br/>
        <w:t>сиядурнның малы аман қалады деп сәуегейлік жасайды.</w:t>
        <w:br/>
        <w:t>ӨФұтжа 20%7 Шот,ламд ертегісі КЕ</w:t>
      </w:r>
    </w:p>
    <w:p>
      <w:r>
        <w:t>Ал алыс қиырда, адамдар жерінде Эрсилдурнның</w:t>
        <w:br/>
        <w:t>тұрғындары жаздың бір жайма шуақ күні із-түзсіз жоға-</w:t>
        <w:br/>
        <w:t>лып кеткен Томас Лермонт жайлы үрейлі, жұмбақ</w:t>
        <w:br/>
        <w:t>әңгімені маздатып жатқан.</w:t>
        <w:br/>
        <w:t>Эльфландияда жүрген кезінде Томас адам айтса</w:t>
        <w:br/>
        <w:t>сенгісіз небір жұмбақ оқигаларға куә болды, небір ке-</w:t>
        <w:br/>
        <w:t>ремет тәмсілдерді естіді, бірақ көрген-білгені туралы</w:t>
        <w:br/>
        <w:t>ешкіммен де ләм-мим деп сөйлеспеді. Жеті жыл жеті</w:t>
        <w:br/>
        <w:t>күндей болмай, зыр етіп өте шықты. Томастың уағдалы</w:t>
        <w:br/>
        <w:t>мерзімі тамамдалып, қош айтысып, елге қайтар шақ та</w:t>
        <w:br/>
        <w:t>туды. Королева Томасты өзі шығарып салып, Эльфлан-</w:t>
        <w:br/>
        <w:t>дияның шекарасынан асырып, жайқалған бір баққа</w:t>
        <w:br/>
        <w:t>алып барды. Бақ ішінде небір сұлу гүлдер өсіп, кіп-</w:t>
        <w:br/>
        <w:t>кішкентай, моп-момақан мүйізтұмсықтар серуендеп</w:t>
        <w:br/>
        <w:t>жүр екен.</w:t>
        <w:br/>
        <w:t>Королева мәуесі төгілген бір ағаштан өз қолымен</w:t>
        <w:br/>
        <w:t>алма үзіп, Томасқа ұсынады.</w:t>
        <w:br/>
        <w:t>- Міне, енді сеп сертіңнен азатсын, Томас, - дейді. -</w:t>
        <w:br/>
        <w:t>Сөйлеуіңе әбден болады. Жеті жыл бойғы адал қызметің</w:t>
        <w:br/>
        <w:t>үшін мына алманы ал. Бұл - жай алма емес, қасиетті</w:t>
        <w:br/>
        <w:t>алма, ақикат сыйы, сен бұдан былай шындықты, тек</w:t>
        <w:br/>
        <w:t>кана шындықты айтатын боласың, - дейді.</w:t>
        <w:br/>
        <w:t>Біздің Томас ақылсыз жігіт емес еді, адамдар ара-</w:t>
        <w:br/>
        <w:t>сында үнемі шын сөйлеп, ақиқатын ғана айту абыройға</w:t>
        <w:br/>
        <w:t>бөлей қоймасын жақсы білетін. Өзінің осы күдігін эльф-</w:t>
        <w:br/>
        <w:t>тер королевасына әдеппен түсіндіреді.</w:t>
        <w:br/>
        <w:t>- Адамдардың арасында тұрғанда, - депті, - шын-</w:t>
        <w:br/>
        <w:t>дықты үнемі бетке айтуға болмайды, кейде аздап қосып,</w:t>
        <w:br/>
        <w:t>өндеп жіберуге де тура келеді. Айталық, қызбен сөйлес-</w:t>
        <w:br/>
        <w:t>кенде немесе көршіңмен келіскенде. Ондайда қызыл</w:t>
        <w:br/>
        <w:t>тілдің көмегінсіз іс бітпейді.</w:t>
        <w:br/>
        <w:t>Сонда королева күлімсіреп:</w:t>
        <w:br/>
        <w:t>- Абыржыма, Томас! Менің сыйымды көзіңнің қара-</w:t>
        <w:br/>
        <w:t>шығындай сақта. Сен зор даңққа бөленесің, атағың жер</w:t>
        <w:br/>
        <w:t>жаратын болады әлі! Жер бетінде Шотландия деген ел</w:t>
        <w:br/>
        <w:t>барла Лермонт есімі ұмытылмайды. Сен жай ғана шын-</w:t>
        <w:br/>
        <w:t>шыл емес, аузынан баршаның көңілін ұйытар ақиқат-</w:t>
        <w:br/>
        <w:t>жыр естілетін ақын боласың. Ал енді еліңе қайтар уақыт</w:t>
        <w:br/>
        <w:t>туды. Қош-аман тұр! - дейді.</w:t>
        <w:br/>
        <w:t>Ү8а</w:t>
        <w:br/>
        <w:t>Ее» еі</w:t>
        <w:br/>
        <w:t>ы оле</w:t>
        <w:br/>
        <w:t>Еуропа халықтарының ертегілері “ас</w:t>
        <w:br/>
        <w:t>Тағы айтыпты: - Есіңе сақта, Томас, күндердің</w:t>
        <w:br/>
        <w:t>күнінде мен сені қайтадан шақырамын. Менің сәлемім .</w:t>
        <w:br/>
        <w:t>өзіңе жеткен жерде, екі етпей орындауға серт бер! Мен</w:t>
        <w:br/>
        <w:t>сені ертіп келуге өзімнің екі елшімді жіберермін. Сен</w:t>
      </w:r>
    </w:p>
    <w:p>
      <w:r>
        <w:t>оларды бірден танисың - олар сенің әлеміңнен емес, бас-</w:t>
        <w:br/>
        <w:t>қа әлемнен келеді, - депті.</w:t>
        <w:br/>
        <w:t>Томас ару королевапың тұңғиық жанарына қараған</w:t>
        <w:br/>
        <w:t>сәтте өзін жеті жыл бойы бұғау-кісенсіз тұтқындаған</w:t>
        <w:br/>
        <w:t>ғашықтық дуасының тарқамағанын, шалқи түскенін,</w:t>
        <w:br/>
        <w:t>жүрегін мәңгілікке жаулағанын ұғынады. Королеваға</w:t>
        <w:br/>
        <w:t>қуана толқып тұрып ант береді.</w:t>
        <w:br/>
        <w:t>Сертін айтып бітірер-бітірместе Томасты қалың ұйқы</w:t>
        <w:br/>
        <w:t>басады. Жасыл бақ, нұр атқан гүлдер, момақан</w:t>
        <w:br/>
        <w:t>мүйізтұмсықтар - бәрі-бәрі аспаннан тұмшалай түскен</w:t>
        <w:br/>
        <w:t>сүттей ақ тұманға сіңіп, ғайып болады.</w:t>
        <w:br/>
        <w:t>Томас оянса, баяғы бүлақ жағасында, королевамен</w:t>
        <w:br/>
        <w:t>алғаш кездескен жерде, салалы, саялы еменнің түбінде</w:t>
        <w:br/>
        <w:t>жатыр екен. Өңі-түсі екенін айыра алмай, төңіректі бар-</w:t>
        <w:br/>
        <w:t>лай шолады, тоғай түкпіріне тартқан көне сүрлеу-соқ-</w:t>
        <w:br/>
        <w:t>паққа қадалып, ақ арғымақ мінген ару бикеш шыға кел-</w:t>
        <w:br/>
        <w:t>мес пе екен, күміс қоңыраулар сылдыры естілмес пе екен</w:t>
        <w:br/>
        <w:t>деп үміттеніп, ұзақ отырады. Жеті жылға созылған сапа-</w:t>
        <w:br/>
        <w:t>ры қас-қағымдай ғана, тәтті түстей ғана көрінеді.</w:t>
        <w:br/>
        <w:t>- Мен әлі ораламын! - деп айғай салады тоғайды</w:t>
        <w:br/>
        <w:t>жаңғырықтыра.</w:t>
        <w:br/>
        <w:t>Содан соң лютнясын алып, Эрсилдурнға қарай адым-</w:t>
        <w:br/>
        <w:t>дайды. Жеті жыл ішінде не болып, не қойғанын білуге</w:t>
        <w:br/>
        <w:t>асығады. Ең бастысы эльфтер королевасының: бұдан бы-</w:t>
        <w:br/>
        <w:t>лай тек шындықты, ақиқатты ғана айтасың деген</w:t>
        <w:br/>
        <w:t>уәдесінің өтірік-шынын тездеп тексеріп көрмекке көңілі</w:t>
        <w:br/>
        <w:t>кетеді.</w:t>
        <w:br/>
        <w:t>- Әй, көршілерімнін біріне жақпай, ит болармын-</w:t>
        <w:br/>
        <w:t>ау, - дейді Томас күбірлеп. - Тек қана шындықты ести</w:t>
        <w:br/>
        <w:t>беру кімге ұнасын. Адам баласы мақтап-марапаттағанды</w:t>
        <w:br/>
        <w:t>ұнатады ғой.</w:t>
        <w:br/>
        <w:t>Қыстақтың шеткі көшесіне кірген бетте алдынан</w:t>
        <w:br/>
        <w:t>біреу бажылдай қашады. Бұл - әлдеқашан өлдіге са-</w:t>
        <w:br/>
        <w:t>налған Томасты көріп, о дүниеден келген аруақ па деп</w:t>
        <w:br/>
        <w:t>қорыққан көрші шал еді. Алайда, көп ұзамай-ақ Эрсил-</w:t>
        <w:br/>
        <w:t>мТл»! Еуропа халықтарының ертегілері МСӘссалығ Жасай</w:t>
        <w:br/>
        <w:t>ры ұшып кіріпті. Көйлектерін шешіп, суға түсіп, ойнай</w:t>
        <w:br/>
        <w:t>бастапты. Үлкен қыз айтыпты:</w:t>
        <w:br/>
        <w:t>- Тезірек судан шығып, киінейік, әйтпесе кісі көзіне</w:t>
        <w:br/>
        <w:t>шалынып қалармыз, - депті.</w:t>
        <w:br/>
        <w:t>Жаһан сұлулары бір-екі сүңгіп, судан тез шығып,</w:t>
        <w:br/>
        <w:t>киінеді де, төбедегі тесіктен ұшып кете барады.</w:t>
        <w:br/>
        <w:t>Үш апта дегенде сұлулар қайта соғады. Бұл уақытта</w:t>
        <w:br/>
        <w:t>бозбала да не істерін тәптіштей ойластырып, сақадай</w:t>
        <w:br/>
        <w:t>сай отырған болатын. Қыздар шешініп, суға қойып кет-</w:t>
        <w:br/>
        <w:t>кенде, баспалал барып, ең сұлу кенже қыздың белбеуін</w:t>
        <w:br/>
        <w:t>ұрлап алады. Жаһан сұлуының аспанға ұшар сиқыры</w:t>
        <w:br/>
        <w:t>осы белбеуде еді. Апалы-сіңлілер судан шығып, таранып</w:t>
        <w:br/>
        <w:t>киінген соң, бірінен кейін бірі самғап, көкке көтеріледі</w:t>
      </w:r>
    </w:p>
    <w:p>
      <w:r>
        <w:t>де, кенже сұлу ғана белбеуін іздеп, бөгеліп қалады. Сол</w:t>
        <w:br/>
        <w:t>кезде бозбала да тасадан шап беріп, ұстай алады.</w:t>
        <w:br/>
        <w:t>Кешке шал келіп, бозбала мен Жаһан сұлуын көріп,</w:t>
        <w:br/>
        <w:t>батасын береді:</w:t>
        <w:br/>
        <w:t>- Ал балам, дегеніңе жеткен екенсің. Енді бақытың</w:t>
        <w:br/>
        <w:t>тасысын, - дейді.</w:t>
        <w:br/>
        <w:t>Бозбала қартқа алғысын жаудырып, қанатты тұлпар-</w:t>
        <w:br/>
        <w:t>ға мініп, Жаһан сұлуын алдына отырғызып, ат көтерген-</w:t>
        <w:br/>
        <w:t>ше қазына бөктеріп, ата-анасына оралады. Бақытты</w:t>
        <w:br/>
        <w:t>тірлік кешіп, барша мұратына жетеді.</w:t>
        <w:br/>
        <w:t>с г/2 о</w:t>
        <w:br/>
        <w:t>Т бсо е2бегесе</w:t>
        <w:br/>
        <w:t>2522</w:t>
        <w:br/>
        <w:t>СЫЙ СКРИПКА</w:t>
        <w:br/>
        <w:t>ЕЕ ртеде бір кемпір болыпты, жалғыз ұлы бар екен.</w:t>
        <w:br/>
        <w:t>Ф., Ну тоғайдың ішіндегі жаман лашықта тұрып жа-</w:t>
        <w:br/>
        <w:t>тыпты. Ішер ас, киер киімге жарымапты. Кей күндері бір</w:t>
        <w:br/>
        <w:t>үзім нанға зар болып, нәр сызбай, аш отырады екен.</w:t>
        <w:br/>
        <w:t>Бала он екі жасқа толғанда шешесі оны алыс аймақ-</w:t>
        <w:br/>
        <w:t>тағы бір байдың үйіне жалға береді. Бала күн ұзақ сиыр</w:t>
        <w:br/>
        <w:t>бағып, еңбек етеді.</w:t>
        <w:br/>
        <w:t>Арада бір жыл өткенде бай балаға бір эре! төлейді.</w:t>
        <w:br/>
        <w:t>Сөйтіп-сөйтіп үш жылда жалшы бала үш эре алады. Со-</w:t>
        <w:br/>
        <w:t>дан соң қожайынмен қоштасып, үйіне қайтады.</w:t>
        <w:br/>
        <w:t>Жол бойы секіре басып, әндетіп келеді:</w:t>
        <w:br/>
        <w:t>- Үш жыл бойғы бейнетім,</w:t>
        <w:br/>
        <w:t>Көрдім енді зейнетін.</w:t>
        <w:br/>
        <w:t>Үш эре тауып ерледім,</w:t>
        <w:br/>
        <w:t>Менен бай адам көрмедім!</w:t>
        <w:br/>
        <w:t>Кенет қарсы алдынан бір кәрі кемпір кездеседі. Үш</w:t>
        <w:br/>
        <w:t>эре туралы әнді естіп, балаға қолын созып: - Айнала-</w:t>
        <w:br/>
        <w:t>йын, маған бір теңгенді бер! - депті.</w:t>
        <w:br/>
        <w:t>- Несі бар, алыңыз, - деп бала кемпірге бір эресін</w:t>
        <w:br/>
        <w:t>ұстатады. Кемпір батасын беріп, ғайып болады. Енді</w:t>
        <w:br/>
        <w:t>біздің ұлдың екі-ақ теңгесі қалған. Бірақ ол қыңбады,</w:t>
        <w:br/>
        <w:t>әнін айтып жүре берді:</w:t>
        <w:br/>
        <w:t>Үш жыл бойғы бейнетім,</w:t>
        <w:br/>
        <w:t>Көрдім енді зейнетін.</w:t>
        <w:br/>
        <w:t>Екі эре жатыр қалтамда,</w:t>
        <w:br/>
        <w:t>Алшаңда, батыр, алшаңда!</w:t>
        <w:br/>
        <w:t>ІЗре- ұсақ, мыс ақша.</w:t>
      </w:r>
    </w:p>
    <w:p>
      <w:r>
        <w:t>мәрт уст” Еуропа талықтарының ертегілері ұЗасасаса 22</w:t>
        <w:br/>
        <w:t>0! Оның скрипкасының шанағына тынбай сарнаған</w:t>
        <w:br/>
        <w:t>желдің ызыңы, кемеріне сыймай толқыған теңіз тынысы,</w:t>
        <w:br/>
        <w:t>тал түбіндегі банши өксігі, аршасы бітік саздауытты</w:t>
        <w:br/>
        <w:t>жайлаған тауқұдірет зары, ми батпақтың құлази қара-</w:t>
        <w:br/>
        <w:t>уытқан беті, дәуірлі аспанның тұнғиық қуанышы, бозто-</w:t>
        <w:br/>
        <w:t>рғайдың бейбіт әні, мың сан пері-перизаттың нәзік</w:t>
        <w:br/>
        <w:t>аяқтарын тыпырлатып, талмай билеген биі бәр-бәрі сый-</w:t>
        <w:br/>
        <w:t>ып кететін, бәрі-бәрі күй болып қайта лықситын.</w:t>
        <w:br/>
        <w:t>Қамыс басын тербеткен самал сынды сазы бірде та-</w:t>
        <w:br/>
        <w:t>лықси тыншып, бірде үйтқи алыстап, тыңдаушы көңілін</w:t>
        <w:br/>
        <w:t>сан саққа жүгіртетін. Сонда ең бір қара жүрек ағарып,</w:t>
        <w:br/>
        <w:t>асқақсыған паңдық басын ие кішірейер еді. Шемен боп</w:t>
        <w:br/>
        <w:t>қатқан қатыгездік балауыздай еритін еді.</w:t>
        <w:br/>
        <w:t>Оның скрипкасын естуге күллі Ирландия халқы жи-</w:t>
        <w:br/>
        <w:t>налатын. Даңқы төрт теңіздін қоршауындағы өлкенің</w:t>
        <w:br/>
        <w:t>түкпір-түкпіріне тегіс таралып еді. Таңғажайып күй</w:t>
        <w:br/>
        <w:t>көңілді көншітіп, қайғы-қасіретті толайым ұмыттыратын,</w:t>
        <w:br/>
        <w:t>сол күйді тыңдаған адамның жан жүйесі қосыла жырлап</w:t>
        <w:br/>
        <w:t>тұрғандай болатын. Көзі тірісінде ен дәулетке кенелер</w:t>
        <w:br/>
        <w:t>еді, - бірақ оның көнетоз қамзолдан игі киімі жоқ-ты.</w:t>
        <w:br/>
        <w:t>Ол ақшаны жек көретін! Махаббат! Кіршіксіз махаб-</w:t>
        <w:br/>
        <w:t>батты ғана мойындап, соған ғана бас ұратын. Күй,</w:t>
        <w:br/>
        <w:t>Сұлулық, Махаббат, - міне, оның баға жетпес байлығы,</w:t>
        <w:br/>
        <w:t>өзі дүниеден көшкенде адамзатқа қалдырған мұрасы -</w:t>
        <w:br/>
        <w:t>осылар еді. Көрге үш қара бақырмен, жыртық көйлекпен</w:t>
        <w:br/>
        <w:t>кірген Рафтериден баймын деп кім айта алар екен?!</w:t>
        <w:br/>
        <w:t>Қайран Рафтери!..</w:t>
        <w:br/>
        <w:t>55/20</w:t>
        <w:br/>
        <w:t>/Ж4бая е йегесе</w:t>
        <w:br/>
        <w:t>селе»</w:t>
        <w:br/>
        <w:t>ХРУСТАЛЬ ТАУЫ</w:t>
        <w:br/>
        <w:t>б” шал мен кемпір өмір сүріпті, үрерге иті жоқ</w:t>
        <w:br/>
        <w:t>тақыр кедей екен, жалғыз ұлдары бар екен. Олар</w:t>
        <w:br/>
        <w:t>тұратын қыстақ ұшар басы көкке шаншылған Хрусталь</w:t>
        <w:br/>
        <w:t>тауының етегінде еді. Ол тауға өрмелеп те, еңбектеп те</w:t>
        <w:br/>
        <w:t>шығу мүмкін емес болатын, шыбын тайып жығылар жал-</w:t>
        <w:br/>
        <w:t>тыр беткейінде сүрлеу-соқпақ, қиялап та болса қыр асы-</w:t>
        <w:br/>
        <w:t>рар із жоқ еді. Жан баласы баспаған құпия тау</w:t>
        <w:br/>
        <w:t>көпшіліктің қиялын сан саққа жүгіртіп, көзін қызықты-</w:t>
        <w:br/>
        <w:t>ратын.</w:t>
        <w:br/>
        <w:t>Бірде шал-кемпірдің ұлы базарға барады. Базар ала-</w:t>
        <w:br/>
        <w:t>нында патшаның жаршысы жүреді екен:</w:t>
        <w:br/>
        <w:t>- Сиқырлы үкіге мініп, Хрусталь тауына ұшатын жан</w:t>
        <w:br/>
        <w:t>бар ма? - деп, жар салады екен.</w:t>
        <w:br/>
        <w:t>- Мен бармын! - дейді бозбала оны естісімен.</w:t>
        <w:br/>
        <w:t>Бозбала сиқырлы үкіге мініп, Хрусталь тауының ба-</w:t>
        <w:br/>
        <w:t>сына жетеді. Үкінің ұясы сонда еді. Төмен қараса, «қай-</w:t>
        <w:br/>
        <w:t>тер екен?» деп тамаша қылған жұрт:</w:t>
      </w:r>
    </w:p>
    <w:p>
      <w:r>
        <w:t>- Не көрдің? - деп айқайлайды.</w:t>
        <w:br/>
        <w:t>Бала айтады:</w:t>
        <w:br/>
        <w:t>- Төнірек толы асыл тас, гауһар мен күміс! - дейді.</w:t>
        <w:br/>
        <w:t>- Лақтыр бері, аяма!</w:t>
        <w:br/>
        <w:t>Бозбала неше алуан асыл тасты, гауһар, күмісті уыс-</w:t>
        <w:br/>
        <w:t>тап-уыстап төмен қарай тастай береді. Базаршы кауым</w:t>
        <w:br/>
        <w:t>жанталаса жүгіріп, қойны-қоныштарын, себет қапшықта-</w:t>
        <w:br/>
        <w:t>рын асыл тасқа толтырады, кейбіреулер етек-етек етіп</w:t>
        <w:br/>
        <w:t>жинайды. Жүрт көтергендерінше қазына әкетіседі</w:t>
        <w:br/>
        <w:t>үйлеріне, көзі тоймас қомағайлар қайта айналып келіп:</w:t>
        <w:br/>
        <w:t>- Тағы, тағы! - деп шуласады.</w:t>
        <w:br/>
        <w:t>Ирланд ертегісі ИЕН ке</w:t>
        <w:br/>
        <w:t>тізесінің үстіне қойып: - Қане, көрші-қолаң, таныс-</w:t>
        <w:br/>
        <w:t>жұрағаттарыңа хабар айтып, үйлену тойына шақырын-</w:t>
        <w:br/>
        <w:t>дар. Сый-сияпаттарын ұмытпасын. Ұсақ-түйек емес,</w:t>
        <w:br/>
        <w:t>тойға лайықты шашу әзірлесін. Тойда Рафтеридің өзі</w:t>
        <w:br/>
        <w:t>өнер көрсетеді дерсіңдер, - дейді,</w:t>
        <w:br/>
        <w:t>- Рафтери?! - деп айғайлап жібереді таңырқаған жас</w:t>
        <w:br/>
        <w:t>жұбайлар.</w:t>
        <w:br/>
        <w:t>- Иә, Рафтери. Ол - мына менмін, - дейді қарт</w:t>
        <w:br/>
        <w:t>скрипкасын оңдап қойып.</w:t>
        <w:br/>
        <w:t>Екі ғашықтың бұл қуаныштан жүректері ауыздарына</w:t>
        <w:br/>
        <w:t>тығылып, тіршіліктің тауқыметі таудан түскен тұмандай</w:t>
        <w:br/>
        <w:t>ыдырап, сейіліп сала беріпті.</w:t>
        <w:br/>
        <w:t>Жаңалық хабар желді күнгі өрттей әп-сәтте бүкіл</w:t>
        <w:br/>
        <w:t>өңірге таралады. Рафтери, есімін еңкейген шалдан</w:t>
        <w:br/>
        <w:t>бесіктегі сәбиге дейін білетін ұлы Рафтери, даңқты Раф-</w:t>
        <w:br/>
        <w:t>тери Динни Макдермоттың тойында күй тартпақ! Жұрт</w:t>
        <w:br/>
        <w:t>есінен адасқандай болады, жұмыс қалады жайына, са-</w:t>
        <w:br/>
        <w:t>раңдық та, күншілдік те ұмытылады, жас жұбайларға</w:t>
        <w:br/>
        <w:t>арнап тарту-таралғысын сайлап, Диннидің үйіне қарай</w:t>
        <w:br/>
        <w:t>шұбырады.</w:t>
        <w:br/>
        <w:t>Біреу шошқаның майлы төсін, біреу қойдын тұтас са-</w:t>
        <w:br/>
        <w:t>нын, біреу қап тола картобын, біреу күбі тола майын,</w:t>
        <w:br/>
        <w:t>біреу қанты мен шайын, біреу тірі үйрегі мен тауығын,</w:t>
        <w:br/>
        <w:t>біреу төсек жапқышын, біреу жұмсақ жастығын, біреу</w:t>
        <w:br/>
        <w:t>көйлегін, біреу дастарқанын... әкеліп, тойға жиналған</w:t>
        <w:br/>
        <w:t>шашу төбе боп үйіледі. Бұның бәрін сақтау үшін үлкен</w:t>
        <w:br/>
        <w:t>бір қойма қажет еді.</w:t>
        <w:br/>
        <w:t>Рафтери сыйлық әкелген жұртқа сыпайы бас изеп,</w:t>
        <w:br/>
        <w:t>рахмет ишаратын ғана жасап отырады. Салқын мезірет-</w:t>
        <w:br/>
        <w:t>ке қарамастан, әрбір адам оның алдында өзін өлшеусіз</w:t>
        <w:br/>
        <w:t>борышты сезініп еді, алғыстарын айтып жеткізе алмас-</w:t>
        <w:br/>
        <w:t>тай еді. Олар той дастарқаны басында артық-ауыс дыбыс</w:t>
        <w:br/>
        <w:t>шығаруға батпайды. Ал той теңдессіз болатын, бұрын-</w:t>
        <w:br/>
        <w:t>соңды мұндай той бұл өңірде өтпеген екен. Халық төрде</w:t>
        <w:br/>
        <w:t>отырған Рафтеридің әрбір сөзін, әрбір қалжыңын жаттап</w:t>
        <w:br/>
        <w:t>алуга тырысады. Оның өткір әзілі түйрей шаншып,</w:t>
      </w:r>
    </w:p>
    <w:p>
      <w:r>
        <w:t>күйдіре әжуалап, жанды жерге дәл тиіп, маңдай</w:t>
        <w:br/>
        <w:t>тершіткенмен, ешкім өкпелемепті, рахаттана күлісіп, мәз</w:t>
        <w:br/>
        <w:t>болысыпты.</w:t>
        <w:br/>
        <w:t>мымен Еуропа халықтарының ертегілері Ы</w:t>
        <w:br/>
        <w:t>- Хош! Келістік! - дейді бозбала.</w:t>
        <w:br/>
        <w:t>Сыбызғы сыңқылдап, небір сылқым саз төгіледі.</w:t>
        <w:br/>
        <w:t>Перінің қызы мың бұралып, таңғажайып, әсем биге баса-</w:t>
        <w:br/>
        <w:t>ды. Оған парапар биші шынында да жоқ еді.</w:t>
        <w:br/>
        <w:t>Күн сеңгірден ары аунап, ымырт үйірілгенде перінің</w:t>
        <w:br/>
        <w:t>қызы сұрапты.</w:t>
        <w:br/>
        <w:t>- Мүмкін, бүгінге осы да жетер? - депті.</w:t>
        <w:br/>
        <w:t>- Мейлің, - деп жауап қайырыпты бозбала.</w:t>
        <w:br/>
        <w:t>Ешкілерін түгендеп, үйіне қайтыпты.</w:t>
        <w:br/>
        <w:t>- Неге сонша бөгелдің, балам? - дейді зағип қарт. -</w:t>
        <w:br/>
        <w:t>Әлде ешкілеріңді жартастың түбіне жайдың ба?</w:t>
        <w:br/>
        <w:t>- Жоқ, әкей, жоқ!? - деп азар да безер болады бозбала.</w:t>
        <w:br/>
        <w:t>Ертесіне шал:</w:t>
        <w:br/>
        <w:t>- Балам, жартастың түбіне бара көрме, - деп</w:t>
        <w:br/>
        <w:t>өтінеді.</w:t>
        <w:br/>
        <w:t>- О не дегеніңіз, әкей, жартасқа қарай аттап баспай-</w:t>
        <w:br/>
        <w:t>мын, - деп сендіреді опы бозбала. Өзі ешкілерін алдына</w:t>
        <w:br/>
        <w:t>салып, қуып отырып, жартастың түбіне барады.</w:t>
        <w:br/>
        <w:t>Қой тасқа жамбас басып, сыбызғысын сызылтып</w:t>
        <w:br/>
        <w:t>жіберуі мұң екен, перінің қызы жетіп келеді.</w:t>
        <w:br/>
        <w:t>- Ал, адамның ұлы, бастайық! Сен сыбызғынды</w:t>
        <w:br/>
        <w:t>күйле, мен биімді билейін. Менің биімдей сұлу би жоқ</w:t>
        <w:br/>
        <w:t>бұл дүниеде! - дейді.</w:t>
        <w:br/>
        <w:t>Бозбала сыбызғысын уілдете үрлеп, қан қыздыра</w:t>
        <w:br/>
        <w:t>құйқылжытады, перінің қызы буынсыз бұратылып, шырқ</w:t>
        <w:br/>
        <w:t>көбелек айналады. Би де, күй де күні байы толастамай-</w:t>
        <w:br/>
        <w:t>ды. Сам жамырағанда перінің қызы:</w:t>
        <w:br/>
        <w:t>- Мүмкін, бүгінге осы да жетер? - деп сұрайды.</w:t>
        <w:br/>
        <w:t>- Мақұл, - дейді бозбала, - қалауың білсін.</w:t>
        <w:br/>
        <w:t>Ешкілерін қайырып, қартқа айдап апарады. Қарт</w:t>
        <w:br/>
        <w:t>оның тым кеш оралғанынан секемденіп:</w:t>
        <w:br/>
        <w:t>- Әй, балам, бүгін тіпті жай келдің. Сен осы жартас-</w:t>
        <w:br/>
        <w:t>қа барып жүрсің-ау, - дейді.</w:t>
        <w:br/>
        <w:t>- Жоғ-а, әкей, кам жеме, жартасты желкемнің шұқы-</w:t>
        <w:br/>
        <w:t>ры көрсін, - деп бет бақтырмайды бозбала.</w:t>
        <w:br/>
        <w:t>Таң атып, бозбала ешкілерді айдап, қотаннан шыға</w:t>
        <w:br/>
        <w:t>бергенде зағип шал:</w:t>
      </w:r>
    </w:p>
    <w:p>
      <w:r>
        <w:t>- Балам, жартасқа жолама, мен екі көзімнен сонда</w:t>
        <w:br/>
        <w:t>айрылғанмын, - дейді.</w:t>
        <w:br/>
        <w:t>ыы мыса ы”</w:t>
        <w:br/>
        <w:t>лғ” Еуропа халықтарының ертегілері ОЕ фа ласа</w:t>
        <w:br/>
        <w:t>Бозбала бұлардың құлқынында түк жоғын сезіп:</w:t>
        <w:br/>
        <w:t>- Енді маған етекке түсуге көмектесіңдер! - деп да-</w:t>
        <w:br/>
        <w:t>уыстайды.</w:t>
        <w:br/>
        <w:t>Етектегілер:</w:t>
        <w:br/>
        <w:t>- Дәмесінің зорын! Жағдайың онсыз да жаман емес!</w:t>
        <w:br/>
        <w:t>Көп сөйлемей, асыл тас таста! - деп кеу-кеулейді.</w:t>
        <w:br/>
        <w:t>Не істемек керек?” Жерлестерінен көңілі қайтқан</w:t>
        <w:br/>
        <w:t>байғұс бозбала тау төбесінде жападан-жалғыз қала</w:t>
        <w:br/>
        <w:t>береді. Ары-бері сенделіп жүріп, қарауытқан бір үңгірді</w:t>
        <w:br/>
        <w:t>көреді. Үңгірге кірсе, таудың ішіне бойлайтын жол екен.</w:t>
        <w:br/>
        <w:t>Соған түсіп, тартып кетеді. Ақыры бейтаныс бір өлкеге</w:t>
        <w:br/>
        <w:t>тап болады.</w:t>
        <w:br/>
        <w:t>Жүре-жүре ұйысып, шоғырлана өскен биік тораңғыға</w:t>
        <w:br/>
        <w:t>жетеді. Тораңғының түбінде үй, үйде бір соқыр шал</w:t>
        <w:br/>
        <w:t>тұрады. Шалдың үш жүз ешкісі бар еді, үш жүз ешкіні</w:t>
        <w:br/>
        <w:t>серке бастап, сол маңайдағы шүйгінде жайылушы еді.</w:t>
        <w:br/>
        <w:t>Бозбала қотанның көптен бері тазаланбағанын, науаның</w:t>
        <w:br/>
        <w:t>қаңсып жатқанын көріп, ерінбей-жалықпай қи ойып,</w:t>
        <w:br/>
        <w:t>қотанды тазартып, науаларға шүлілдетіп су құйып</w:t>
        <w:br/>
        <w:t>қояды. Содан соң тораңғының саясына демалуға қисая-</w:t>
        <w:br/>
        <w:t>ды.</w:t>
        <w:br/>
        <w:t>Өрістен оралған ешкілер қотанның мүнтаздай екенін</w:t>
        <w:br/>
        <w:t>байқап науадағы тұнық суды ішіп, шөл басқан соң:</w:t>
        <w:br/>
        <w:t>- Апырау, бұны кім істеген? Иеміз су қараңғы соқыр,</w:t>
        <w:br/>
        <w:t>оның қолынан келмесе керек, - деседі.</w:t>
        <w:br/>
        <w:t>Маңдайында үш көзі бар данышпан кәрі серке</w:t>
        <w:br/>
        <w:t>ертесіне бір шыбышқа: )</w:t>
        <w:br/>
        <w:t>- Сен бүгін қотанда қаласың. Біздің қамқоршымыз-</w:t>
        <w:br/>
        <w:t>дың кім екендігін білуге тырыс, - деп бұйырады.</w:t>
        <w:br/>
        <w:t>Шыбыш қотан басын біраз күзеткен соң, шыдамай</w:t>
        <w:br/>
        <w:t>шоқ тоғайға бет алады, бұтадан-бұтаның жапырағын</w:t>
        <w:br/>
        <w:t>жалмап жүріп, серкенің тапсырмасын тарс ұмытады.</w:t>
        <w:br/>
        <w:t>Сол кезде бозбала жасырынып жатқан жерінен шығып,</w:t>
        <w:br/>
        <w:t>қотанды сыпырып, науаларға су толтырып, ешкілер</w:t>
        <w:br/>
        <w:t>өрістен қайтар уақытқа қарай қайтадан тығылып</w:t>
        <w:br/>
        <w:t>қалады.</w:t>
        <w:br/>
        <w:t>Қотанның кешегіден де таза екендігін көрген серке:</w:t>
        <w:br/>
        <w:t>- Әй, шыбыш, кім келді? - деп сұрайды.</w:t>
        <w:br/>
        <w:t>- Ешкім де келген жоқ, - дейді шыбыш.</w:t>
      </w:r>
    </w:p>
    <w:p>
      <w:r>
        <w:t>Ұ 374 1</w:t>
        <w:br/>
        <w:t>мера, 2,” Албан ертегісі базаға</w:t>
        <w:br/>
        <w:t>Бозбала тағы да жартастың түбіне келеді. Қалтасы-</w:t>
        <w:br/>
        <w:t>нан сыбызғысын суырып, ысқыртып калғанда, перінің</w:t>
        <w:br/>
        <w:t>қызы да сылаң қағып, пайда бола кетеді.</w:t>
        <w:br/>
        <w:t>- Қалай, адамның ұлы, бүгін де келдің бе? - дейді.</w:t>
        <w:br/>
        <w:t>- Келдім.</w:t>
        <w:br/>
        <w:t>- Ендеше не тұрыс, бастайық!</w:t>
        <w:br/>
        <w:t>Бозбала сыбызғысын құбылта сайратады, перінің</w:t>
        <w:br/>
        <w:t>қызы билей жөнеледі. Түске шейін тынбай билейді. Боз-</w:t>
        <w:br/>
        <w:t>бала бастырмалата тартады. Қас қарайғанша екеуі де</w:t>
        <w:br/>
        <w:t>дамыл таппайды. Ақыры перінің әл-дәрмені құрып:</w:t>
        <w:br/>
        <w:t>- Ух, шаршадым-ау! - деп көгалға сылқ ете түседі.</w:t>
        <w:br/>
        <w:t>Бозбала әбжіл қимылмен бас салып, перінің қызын қура-</w:t>
        <w:br/>
        <w:t>ған шегіршінге қыл арқанмен мықтап таңып тастайды.</w:t>
        <w:br/>
        <w:t>Содан кейін ешкілеріне:</w:t>
        <w:br/>
        <w:t>- Жиналындар, үйге қайтамыз, - дейді.</w:t>
        <w:br/>
        <w:t>Перінің қызы жалынады:</w:t>
        <w:br/>
        <w:t>- Адамның ұлы, бері кел, босат мені, - дейді.</w:t>
        <w:br/>
        <w:t>Бозбала:</w:t>
        <w:br/>
        <w:t>- Егер қарттың көздерінің қайда екенін айтсан, боса-</w:t>
        <w:br/>
        <w:t>тайын, - дейді.</w:t>
        <w:br/>
        <w:t>- Әуелі арқанды шеп, сосын айтамын.</w:t>
        <w:br/>
        <w:t>-- Мен саған сенбеймін, - дейді бозбала.</w:t>
        <w:br/>
        <w:t>- Жарайды, айтайын, шалдың көздері анау бір түп</w:t>
        <w:br/>
        <w:t>тікенектің түбінде. Енді босат мен!!</w:t>
        <w:br/>
        <w:t>Бозбала тікенектің түбін тырмалап, іздеп-іздеп, түк</w:t>
        <w:br/>
        <w:t>таппай, беті, қолы тырналып, қайта шығады да,</w:t>
        <w:br/>
        <w:t>ешкілеріне:</w:t>
        <w:br/>
        <w:t>- Кеттік үйге. Пері өтірік айтыпты, - дейді.</w:t>
        <w:br/>
        <w:t>Ешкілер тұяқтарын сыртылдап, қотанға апарар жол-</w:t>
        <w:br/>
        <w:t>ға беттейді.</w:t>
        <w:br/>
        <w:t>- Тоқта, адамның ұлы! - деп дауыстайды перінің</w:t>
        <w:br/>
        <w:t>қызы. - Босатып кет мені, шалдың көзі мына шегірші-</w:t>
        <w:br/>
        <w:t>ннің түбінде жатыр.</w:t>
        <w:br/>
        <w:t>- Сенбеймін саған!</w:t>
        <w:br/>
        <w:t>- Сенбесең, келіп қара!</w:t>
        <w:br/>
        <w:t>Бозбала қайта оралып, әрі іздеп, бері іздеп, ештене</w:t>
        <w:br/>
        <w:t>таппаған соң, ешкілерін айдап жүре бергенде, перінің</w:t>
      </w:r>
    </w:p>
    <w:p>
      <w:r>
        <w:t>қызы айқайлайды:</w:t>
        <w:br/>
        <w:t>- Тоқта! Босат мені!</w:t>
        <w:br/>
        <w:t>ыға ШЫҒЫ Еуропа халықтарының ертегілері ды 2</w:t>
        <w:br/>
        <w:t>беріпті. Аты да тасыраңдай билеп, шылбырын үзіп, басы</w:t>
        <w:br/>
        <w:t>ауған жаққа шауып жоғалады.</w:t>
        <w:br/>
        <w:t>- Кінәсіз адамды ұры дейсің бе енді? - деп, бала сы-</w:t>
        <w:br/>
        <w:t>бызғысын жындандыра ойнайды.</w:t>
        <w:br/>
        <w:t>- Болды, жаным! Болды! Бұдан былай аузымды ба-</w:t>
        <w:br/>
        <w:t>ғып сөйлермін! - деп жалбарынады сопы.</w:t>
        <w:br/>
        <w:t>- Енді адам боп қалдың. Тек кек қуып, соңыма</w:t>
        <w:br/>
        <w:t>түспеуге уәде бер! - дейді бала.</w:t>
        <w:br/>
        <w:t>- Уәде! Уәде! - деп былдырлайды сопы. - Осыдан</w:t>
        <w:br/>
        <w:t>аман кетсем, өзіңді туған ұлымдай көрер едім. Жібер</w:t>
        <w:br/>
        <w:t>мені, көкетай!</w:t>
        <w:br/>
        <w:t>Бала ойынын тиып, сопы құрын ұстаған күйі тұра</w:t>
        <w:br/>
        <w:t>қашады. Ғибадатханаға келген соң, баладан қалай кек</w:t>
        <w:br/>
        <w:t>қайтаруды ойлап, дөңбекши күңіренеді. Өне бойында</w:t>
        <w:br/>
        <w:t>сау-тамтық жоқ, бұта тырнаған, тасқа ұрылған жерлері</w:t>
        <w:br/>
        <w:t>қанталап, көгеріп кеткен.</w:t>
        <w:br/>
        <w:t>Сопы жазыла салысымен, аббатқа барып шағынады,</w:t>
        <w:br/>
        <w:t>аббат епископқа, епиекоп архиепископқа, архиепископ:</w:t>
        <w:br/>
        <w:t>корольға арыз жазады. Король кәрленіп, баланы ұстап,</w:t>
        <w:br/>
        <w:t>дарға асуға бұйырады. Жасауылдар баланы сүйреп оты-</w:t>
        <w:br/>
        <w:t>рып, король сарайының алдына әкеледі. Кісі өлтіргенді</w:t>
        <w:br/>
        <w:t>қызық көрген қара-құрым халық алаңға сыймай</w:t>
        <w:br/>
        <w:t>теңселеді. Король мен королева таққа жайғасыпты, ор-</w:t>
        <w:br/>
        <w:t>таларында ханша отыр мұңайып. Соншама жұрттың</w:t>
        <w:br/>
        <w:t>ішінде ханшаның ғана балаға жапы ашыған еді.</w:t>
        <w:br/>
        <w:t>Сопы да сол арада болатын. Қыжылы қайтып,</w:t>
        <w:br/>
        <w:t>қуаныштан алақанын ысқылап тұрған.</w:t>
        <w:br/>
        <w:t>Корсшь ишарат жасағанда баланы дар түбіне алып</w:t>
        <w:br/>
        <w:t>барады. Сонда ол король мен королерваға қарап былай</w:t>
        <w:br/>
        <w:t>депті:</w:t>
        <w:br/>
        <w:t>- Әмірі күшті король! Өлім жазасына кесілген бей-</w:t>
        <w:br/>
        <w:t>бақтың ақтық тілегін беретін дәстүр бар. Менің де бір</w:t>
        <w:br/>
        <w:t>тілегім болып гүр. Сіздің ұлы мәртебеңіз соны қабыл</w:t>
        <w:br/>
        <w:t>етсе, армансыз өлер едім!</w:t>
        <w:br/>
        <w:t>- Болсын! - дейді король. - Тілегіңді орындауға</w:t>
        <w:br/>
        <w:t>уәде беремін! Басымдағы тәжіммен ант етемін!</w:t>
        <w:br/>
        <w:t>- Мен бір жарлы күйшімін, қызыл сөзге жоқпын.</w:t>
        <w:br/>
        <w:t>Сондықтан скрипка шалуыма рұқсат етіңіз! Скрипкам</w:t>
        <w:br/>
        <w:t>Аббат, епископ, архиепископ - діни дәреже, лауазымдар.</w:t>
      </w:r>
    </w:p>
    <w:p>
      <w:r>
        <w:t>ҺА АҒЫ Зе Сай Еуропа халықтарының ертегілері Са ы ақысы</w:t>
        <w:br/>
        <w:t>Бір уақытта алдынан тағы бір кемпір шыға келеді.</w:t>
        <w:br/>
        <w:t>Баланың екі эресі барын естіп, қолын жаяды: - Айна-</w:t>
        <w:br/>
        <w:t>лайын, бір теңгеңді маған бер, - дейді.</w:t>
        <w:br/>
        <w:t>- Несі бар, алыңыз, - дейді бала. Кемпір оны бата-</w:t>
        <w:br/>
        <w:t>мен алқап, ғайып болады. Баланың қалтасында енді бір-</w:t>
        <w:br/>
        <w:t>ақ эре жатқан. Дегенмен, ол мойымайды, сергек жүріп,</w:t>
        <w:br/>
        <w:t>әң бастайды:</w:t>
        <w:br/>
        <w:t>- Үш жыл бойғы бейнетім,</w:t>
        <w:br/>
        <w:t>Көрдім енді зейнетін.</w:t>
        <w:br/>
        <w:t>Бір эрем бар әлі де,</w:t>
        <w:br/>
        <w:t>Сол да жетер бәріне,</w:t>
        <w:br/>
        <w:t>Осылай әндетіп келе жатқанда алдынан тағы бір кем-</w:t>
        <w:br/>
        <w:t>пір шығады. Баланың бір эресі барын біліп, қолын созады.</w:t>
        <w:br/>
        <w:t>- Айналайын, сол теңгенді маған бер, - дейді.</w:t>
        <w:br/>
        <w:t>- Несі бар, алыңыз, - деп бала жаңағы кемпірге</w:t>
        <w:br/>
        <w:t>соңғы теңгесін беріп кетеді. Кемпір батасын сыйлап,</w:t>
        <w:br/>
        <w:t>ғайып болады. )</w:t>
        <w:br/>
        <w:t>Сонда бала қалтасының бір тиынсыз бос қалғанын</w:t>
        <w:br/>
        <w:t>біліп, тасқа отырып еңіреп жылайды. Үш жылғы бейнеті,</w:t>
        <w:br/>
        <w:t>тау кезіп, сиыр соңында жүргені, оқыралаған қарасан-</w:t>
        <w:br/>
        <w:t>дарды қайырам деп жүгіріп, талай рет денесін жарақат-</w:t>
        <w:br/>
        <w:t>тап, киімін жыртқаны - бәрі-бәрі есіне түседі. Енді жыр-</w:t>
        <w:br/>
        <w:t>тығын жамайтын ине-жіп сатып алар ақшасы жоқ.</w:t>
        <w:br/>
        <w:t>«Шешем жанымды шығаратын болды, - деп ойлайды</w:t>
        <w:br/>
        <w:t>бала. - Үш жылғы еңбектің төлемі - сол...»</w:t>
        <w:br/>
        <w:t>Кенет біреудің даусы құлағына шалынады:</w:t>
        <w:br/>
        <w:t>- Неге сонша жыладың, балам?</w:t>
        <w:br/>
        <w:t>Басын көтерсе, белі бүгілген бір кемпір тұр екен.</w:t>
        <w:br/>
        <w:t>- Неге жыламайын. Үш жыл қатарынан жұмыс істеп,</w:t>
        <w:br/>
        <w:t>үш эре тауып едім, жолшыбай үшеуін үш кемпірге беріп</w:t>
        <w:br/>
        <w:t>кеттім. Енді шешем таяқтың астынан алатын шығар.</w:t>
        <w:br/>
        <w:t>- (Жылама, айналайын, - дейді кемпір. - Сен үш</w:t>
        <w:br/>
        <w:t>эренді де маған бергенсің...</w:t>
        <w:br/>
        <w:t>- Қалай? - дейді бала таңырқай шүбәланып.</w:t>
        <w:br/>
        <w:t>- Солай, оған күмәнің болмасын. Енді сенің әр тең-</w:t>
        <w:br/>
        <w:t>гең үшін бір тілегінді орындауға даярмын. Қане, қысыл-</w:t>
        <w:br/>
        <w:t>ма, айта ғой, - дейді кемпір оған.</w:t>
        <w:br/>
        <w:t>- Ой, рахмет! - деп күлімсірейді бала. - Шын айт-</w:t>
        <w:br/>
        <w:t>саң, жыламаймын, Ал тілегім... Бірінші тілегім - ешқа-</w:t>
        <w:br/>
        <w:t>730602</w:t>
      </w:r>
    </w:p>
    <w:p>
      <w:r>
        <w:t>ЫЙ Швед ертегісі | Ы,7 ты</w:t>
        <w:br/>
        <w:t>шан ақшасы үзілмейтін эмияным болса, екінші тілегім -</w:t>
        <w:br/>
        <w:t>көздемей атсам да, дәл тиетін түзу мылтығым болса,</w:t>
        <w:br/>
        <w:t>үшінші тілегім - сазы сұлу екрипкам болса, ол скрипка-</w:t>
        <w:br/>
        <w:t>ның әуенін естіген жан билей берсе...</w:t>
        <w:br/>
        <w:t>- Несі бар, бәрі дұрыс, - дейді кемпір. - Сен маған</w:t>
        <w:br/>
        <w:t>соңғы үш теңгеңді бергенде, мен сенің үш тілегіңді орын-</w:t>
        <w:br/>
        <w:t>дауға шамам жетпейді деймісің? Қалауың қабыл болды!</w:t>
        <w:br/>
        <w:t>Сол сәт баланың қалтасында тырсиған әмиян, арқа-</w:t>
        <w:br/>
        <w:t>сында мылтық, қолында скрипка пайда болды.</w:t>
        <w:br/>
        <w:t>- Көп рахмет сізге, - дейді бала кемпірге. - Енді</w:t>
        <w:br/>
        <w:t>үйге батыл оралуға болады. Шешем ұрса қоймас.</w:t>
        <w:br/>
        <w:t>Соны айтып, кемпірмен коштасып, әз жолымен тар-</w:t>
        <w:br/>
        <w:t>тып кетеді. Кемпір жыныс тоғайға сіңіп жоғалады.</w:t>
        <w:br/>
        <w:t>Бала үйіне келген соң, шешесіне барлық әңгімесін</w:t>
        <w:br/>
        <w:t>айтып, кемпірдің сыйын көрсетеді.</w:t>
        <w:br/>
        <w:t>- Мылтық пен скрипкадан не пайда бар? - дейді</w:t>
        <w:br/>
        <w:t>шешесі күңкілдеп. - Ал мына әмиян әжетке жарап</w:t>
        <w:br/>
        <w:t>қалар. Әкелші, қарайын, мүмкін, ішінде тиын-тепсек бар</w:t>
        <w:br/>
        <w:t>шығар? Бір-екі тиын табылса, қалаға барып, бір бөлке</w:t>
        <w:br/>
        <w:t>нан мен бір құмыра сүт сатып алайын.</w:t>
        <w:br/>
        <w:t>- Одан да жарты қап ұн, екі май ал, жақсылап бір</w:t>
        <w:br/>
        <w:t>тамақ ішейік, - дейді бала күліп.</w:t>
        <w:br/>
        <w:t>- Ой, ақымағым, - деп басын шайқайды шешесі. -</w:t>
        <w:br/>
        <w:t>Нан мен сүтке жетер акша болса да жарар еді.</w:t>
        <w:br/>
        <w:t>- Қане, алжапқышыңды жай, апатай, - дейді бала.</w:t>
        <w:br/>
        <w:t>Әмиянын ашып, шешесінің етегіне сау еткізіп кіл</w:t>
        <w:br/>
        <w:t>күміс теңгелерді төге салады.</w:t>
        <w:br/>
        <w:t>- Болды, болды! - деп айғайлайды кемпір, алжапқы-</w:t>
        <w:br/>
        <w:t>шына үйіліп қалған ақшаны көріп. - Келер жолғыға да</w:t>
        <w:br/>
        <w:t>бірдене қалдыр!</w:t>
        <w:br/>
        <w:t>- Ал енді қалаға барып, қалаған асыңды ал, - дейді</w:t>
        <w:br/>
        <w:t>бала шешесіне. - Тек үйге жаяу қайтпа, ат-арба сатып</w:t>
        <w:br/>
        <w:t>әкел. Сонда тағы да ақша болады.</w:t>
        <w:br/>
        <w:t>Кемпір ақшаны алжапқышына түйіп, қалаға тартады.</w:t>
        <w:br/>
        <w:t>Базарға барып, баласы айтқандай, ат-арба, азық-түлік</w:t>
        <w:br/>
        <w:t>алады. Қараса, ақшасы азаятын емес. Енді кемпір әр</w:t>
        <w:br/>
        <w:t>жаймағы бір үніліп, көніліне ұнаған затты саудаласпай</w:t>
        <w:br/>
        <w:t>алуға кіріседі. Сылдыр-сылдыр еткен алжапқыш толы</w:t>
        <w:br/>
        <w:t>күміс теңге жұрттың назарын аудармай қоймайды.</w:t>
        <w:br/>
        <w:t>Ақшаны судай шашқан жыртық көйлекті кемпір жайлы</w:t>
        <w:br/>
        <w:t>ДІ</w:t>
        <w:br/>
        <w:t>қы ры ее Албан ертегісі реа ес</w:t>
        <w:br/>
        <w:t>Серке ашуланып, шыбышты мүйіздеп тастайды.</w:t>
      </w:r>
    </w:p>
    <w:p>
      <w:r>
        <w:t>Ертесіне тағы бір ешкіні қарауылға қалдырып кетеді.</w:t>
        <w:br/>
        <w:t>Әйткенмен ол берекесіз де жасыл жапырақтың қызығына</w:t>
        <w:br/>
        <w:t>түсіп, бозбаланы байқай алмай, жазаға үшырайды.</w:t>
        <w:br/>
        <w:t>Үшінші күні серке ешкілерге:</w:t>
        <w:br/>
        <w:t>- Бүгін күнделікті жайылатын өріске өздерің барың-</w:t>
        <w:br/>
        <w:t>дар, бет-беттеріңе лақпай, бір жерде болыңдар. Мен</w:t>
        <w:br/>
        <w:t>осында қалып, қотан күзетемін, - дейді.</w:t>
        <w:br/>
        <w:t>Серке қалт етпей қақшиып, қотан шетінде тұрады.</w:t>
        <w:br/>
        <w:t>Күн тас төбеден шаншылып, шыжғыра бастайды.</w:t>
        <w:br/>
        <w:t>Серкені ұйқы басады. Бірақ екі көзі ілінгенмен, үшінші</w:t>
        <w:br/>
        <w:t>көзі жұмылмайды екен. Серкені ұйықтадыға жорыған</w:t>
        <w:br/>
        <w:t>бозбала тасадан шығып, қотанды айнадай етіп тазалап,</w:t>
        <w:br/>
        <w:t>науаларға су құйып, кете бергенде, серке қарғып түрып,</w:t>
        <w:br/>
        <w:t>жолын бөгейді.</w:t>
        <w:br/>
        <w:t>- Кімсің сен, адамбысың, жынбысың? - дейді.</w:t>
        <w:br/>
        <w:t>- Адаммын, - деп жауап береді бозбала.</w:t>
        <w:br/>
        <w:t>- Ендеше үйге жүр, иеме таныстырайын, - дейді</w:t>
        <w:br/>
        <w:t>серке. Екеуі соқыр шалға келеді. Бозбала сол күннен</w:t>
        <w:br/>
        <w:t>бастап қартпен бірге тұрып бағып-қағады, үй шаруасына</w:t>
        <w:br/>
        <w:t>көмектеседі. Арада бірер күн өткен соң бозбала айтыпты:</w:t>
        <w:br/>
        <w:t>- Әкей, ертең ешкілерді өріске айдап апарайын, бас-</w:t>
        <w:br/>
        <w:t>көз болайын, - депті.</w:t>
        <w:br/>
        <w:t>-- Бара ғөй, - деп келіседі қарт, - тек жартастың</w:t>
        <w:br/>
        <w:t>түбіне жайма, қатерге душар боласың.</w:t>
        <w:br/>
        <w:t>- Жақсы, - дейді бозбала, - алаңдама, айтқаныңды</w:t>
        <w:br/>
        <w:t>орындаймын.</w:t>
        <w:br/>
        <w:t>Ертесіне таң ата бозбала ешкілерді котаннан айдап</w:t>
        <w:br/>
        <w:t>әкетіп, тура жартастың түбіне иіріп тастайды да, өзі</w:t>
        <w:br/>
        <w:t>қолына сыбызғысын алады. Кедей бозбала бұлбұлға</w:t>
        <w:br/>
        <w:t>әуен қосқан дәулескер сыбызғышы еді. Ешкілер бітік,</w:t>
        <w:br/>
        <w:t>нәрлі шөпке бас қойғанда, тамылжытып сыбызғы тар-</w:t>
        <w:br/>
        <w:t>туға кіріседі. Кенет жартастың тасасынан перінің сылаң-</w:t>
        <w:br/>
        <w:t>даған сұлу қызы шыға келіп:</w:t>
        <w:br/>
        <w:t>- Тыңда мені, адам ұлы, - дейді, - сен сыбызғыда</w:t>
        <w:br/>
        <w:t>ойна, мен билейін. Кім бұрын шаршаса, қай жеңгеніміз</w:t>
        <w:br/>
        <w:t>қалағанымызды аламыз! Бар өнеріңді аямай тарт!</w:t>
        <w:br/>
        <w:t>Өкінбейсің. Өйткені маған теңдесер биші жер-әлемде</w:t>
        <w:br/>
        <w:t>жоқ!</w:t>
        <w:br/>
        <w:t>5087504</w:t>
        <w:br/>
        <w:t>қар маты 520% Еиропа халықтарының ертегілері Ха Ағ;</w:t>
        <w:br/>
        <w:t>- Ханша португал ханзадасымен атастырылған, егер</w:t>
        <w:br/>
        <w:t>уәдемізден айнысақ, портуғгалдар соғыс ашады. Онда не</w:t>
        <w:br/>
        <w:t>істемексің? - дейді король иіліп-бүгіліп, шалқая</w:t>
        <w:br/>
        <w:t>дөңгеленіп.</w:t>
        <w:br/>
        <w:t>- Саспа, бір жөнін табармыз. Скрипкаммен ант</w:t>
        <w:br/>
        <w:t>етемін! - дейді бала.</w:t>
      </w:r>
    </w:p>
    <w:p>
      <w:r>
        <w:t>- Өзің біл. Мен бәріне де мақұлмын. Тек тоқтат</w:t>
        <w:br/>
        <w:t>мына күйіңді, - дейді король ентігіп, сүйдейді де бұлғын</w:t>
        <w:br/>
        <w:t>терісімен жұрындалған шапанының етегін күмпите кілт</w:t>
        <w:br/>
        <w:t>айналады.</w:t>
        <w:br/>
        <w:t>- Жә, дамылдар шақ жеткен тәрізді, - деп бала</w:t>
        <w:br/>
        <w:t>скрипкасын түсіреді.</w:t>
        <w:br/>
        <w:t>Жұрттың бәрі аһлап-уһлеп, аяқтарын нық баса ал-</w:t>
        <w:br/>
        <w:t>май, шайқала тәлтіректейді. Сопы жан ұшырып, ғиба-</w:t>
        <w:br/>
        <w:t>датханасына безеді.</w:t>
        <w:br/>
        <w:t>Бала сарайға кіріп, ханша екеуі салтанатпен неке-</w:t>
        <w:br/>
        <w:t>леседі. Ханшаның жүзіндегі мұңның ізі де қалмапты,</w:t>
        <w:br/>
        <w:t>қуаныштан күлмең қағады.</w:t>
        <w:br/>
        <w:t>Хош, мұны естіген португал ханзадасы қалың әскер</w:t>
        <w:br/>
        <w:t>жинап, бұлардың еліне қарай шеру тартыпты. Жер қа-</w:t>
        <w:br/>
        <w:t>йысқан жауға қарсы баланың бір өзі шығады. Оқты қарша</w:t>
        <w:br/>
        <w:t>боратады, скрипкасын құйындай ұйтқытады. Аспан мен</w:t>
        <w:br/>
        <w:t>жер араласып, азан-қазан болады. Біреу оқтан құласа,</w:t>
        <w:br/>
        <w:t>біреу биден құлайды. Көп ұзамай жер қайысқан әскер-</w:t>
        <w:br/>
        <w:t>ден ырымға ешкім қалмайды.</w:t>
        <w:br/>
        <w:t>Король дүркіретіп, үйлену тойын жасайды. Күйеудің</w:t>
        <w:br/>
        <w:t>ақылына өнері сай, ханшаның бақытында шек жоқ.</w:t>
        <w:br/>
        <w:t>Бұдан артық қандай қуаныш керек?</w:t>
        <w:br/>
        <w:t>Тойға баланың шешесі де қатысыпты. Ұлының «са-</w:t>
        <w:br/>
        <w:t>райға келіп, бірге тұр», - деген өтінішіне:</w:t>
        <w:br/>
        <w:t>- Жоқ! Мен ешқашан да ескі төсегім мен пешімді тас-</w:t>
        <w:br/>
        <w:t>тап кетпеймін, - деп жауап қайырады.</w:t>
        <w:br/>
        <w:t>Сонда бала шешесінің жаппасының орнына жаңа үй</w:t>
        <w:br/>
        <w:t>тұрғызуға ұсталар мен шеберлерді жіберіпті. Олар пеш</w:t>
        <w:br/>
        <w:t>пен төсекке тимей, солардың үстіне еңселі сарай салыпты.</w:t>
        <w:br/>
        <w:t>Жарлы кемпір мен онын жалғыз ұлы өз бақыттарына</w:t>
        <w:br/>
        <w:t>осылай жетіпті. Ненің арқасында жеткеніне түсінген шы-</w:t>
        <w:br/>
        <w:t>ғарсыңдар?..</w:t>
        <w:br/>
        <w:t>Басе. &lt;ысаыҒЫы Еуропа халықтарының ертегілері ТІыЕ</w:t>
        <w:br/>
        <w:t>өсек әп-сәтте бургомистрге! жетеді. Кемпірдің ұры-</w:t>
        <w:br/>
        <w:t>қарақшымен сыбайлас екеніне күмәнсіз сенген бурго-</w:t>
        <w:br/>
        <w:t>мистр жасауылдарды жұмсап, оны өз үйінің тас қорасы-</w:t>
        <w:br/>
        <w:t>на қаматып тастайды. Бұл істі бітіріп, көңілін бірлеген</w:t>
        <w:br/>
        <w:t>соң, қала халқына жар шашқызыпты, «менің үйімнің ал-</w:t>
        <w:br/>
        <w:t>дына жиналсын», - депті. Есігінің алды, бау-бақшасы</w:t>
        <w:br/>
        <w:t>кісіге лық толған соң бургомистр айтыпты: «Бүгін ақша-</w:t>
        <w:br/>
        <w:t>сын тонатқан жан болса, бері шықсын! Ақшасын қайы-</w:t>
        <w:br/>
        <w:t>рып береміз де, ұрыны жазалаймыз!» депті.</w:t>
        <w:br/>
        <w:t>Жұрт ауыздарын аңқайтып, не боларын аңтарыла то-</w:t>
        <w:br/>
        <w:t>сады. Бірақ ешкім шыға қоймайды. Бургомистр үят пен</w:t>
        <w:br/>
        <w:t>ызаға қатар булығып, күреңітіп кетеді. Ешкімнің</w:t>
        <w:br/>
        <w:t>“ештеңесі жоғалмаған, яғни кемпір ұры емес. Онда сон-</w:t>
        <w:br/>
        <w:t>шама мол ақшаны қайдан алған!!</w:t>
      </w:r>
    </w:p>
    <w:p>
      <w:r>
        <w:t>Бұл кезде шешесін күте-күте шаршаған бала мылты-</w:t>
        <w:br/>
        <w:t>ғын асынып, скрипкасын алып, қалаға келеді. Келсе</w:t>
        <w:br/>
        <w:t>қала көшелері қаңырап бос жатыр, қылт еткен кісі көзге</w:t>
        <w:br/>
        <w:t>шалынбайды. Тек бургомистрдің үйі жақтан шу естіледі.</w:t>
        <w:br/>
        <w:t>«Бұл не керемет?» - деп бала шу естілген жаққа барады.</w:t>
        <w:br/>
        <w:t>Ағаш сәкіде басы салбырап отырған шешесін, желкесін</w:t>
        <w:br/>
        <w:t>қасып, не істерін білмей тұрған бургомистрді көреді.</w:t>
        <w:br/>
        <w:t>-- Менің шешем не істеп койыпты соншама? Неге</w:t>
        <w:br/>
        <w:t>қамадыңдар? - деп сұрайды бала.</w:t>
        <w:br/>
        <w:t>- Алжапкыш толы күміс ақшасы бар. Қайдан алға-</w:t>
        <w:br/>
        <w:t>нын білмейміз, - деп жауап қайырады бургомистр. - Ең</w:t>
        <w:br/>
        <w:t>қызығы, ешкім ақша ұрлатпаған!</w:t>
        <w:br/>
        <w:t>- Мүмкін, сен менің шешем бұл ақшаны ұрлап алған</w:t>
        <w:br/>
        <w:t>деп ойларсың? Қателесесің! Қателескенінді қазір өзің де</w:t>
        <w:br/>
        <w:t>көресің. Қане, қалпағыңды тос.</w:t>
        <w:br/>
        <w:t>Бургомистр қалпағын тосқанда, бала әмиянын ашып,</w:t>
        <w:br/>
        <w:t>сыңғырлаған күміс теңгелерге толтырып тастайды.</w:t>
        <w:br/>
        <w:t>- Солай, бургомистр мырза, - дейді бала таңырқаған</w:t>
        <w:br/>
        <w:t>бургомистрді мысқылдай күліп. - Енді мына ақшаны</w:t>
        <w:br/>
        <w:t>жиналған жұртқа таратып бер де, шешемді босат! Бір</w:t>
        <w:br/>
        <w:t>тойлық кісі келіп қалған екен, мүмкін билегілері келетін</w:t>
        <w:br/>
        <w:t>шығар?</w:t>
        <w:br/>
        <w:t>- Ал сен скрипка тарта аласын ба? - деп шуылдаса</w:t>
        <w:br/>
        <w:t>сұрайды қыз-бозбала.</w:t>
        <w:br/>
        <w:t>!Бургомистр - Енропа елдеріндегі кала басқармасының бастығы.</w:t>
        <w:br/>
        <w:t>КЕ 2</w:t>
        <w:br/>
        <w:t>Еуропа халықтарының ертегілері кере</w:t>
        <w:br/>
        <w:t>- Қашан шыныңды айтқанша, босатады екен деп ой-</w:t>
        <w:br/>
        <w:t>лама!</w:t>
        <w:br/>
        <w:t>- Жарайды, жартастың түбіне барып жақсылап ізде,</w:t>
        <w:br/>
        <w:t>сол жерге жасырып едім.</w:t>
        <w:br/>
        <w:t>Бозбала жартастың түбін мұқият тексеріп, шалдың</w:t>
        <w:br/>
        <w:t>екі көзін де тауып алып, ешкілеріне келеді де:</w:t>
        <w:br/>
        <w:t>- Жетті енді, әбден тойдыңдар, үйге қайталық, -</w:t>
        <w:br/>
        <w:t>дейді.</w:t>
        <w:br/>
        <w:t>- Адамның ұлы-ау, босатшы мені, - деп жалбарына-</w:t>
        <w:br/>
        <w:t>ды перінің қызы.</w:t>
        <w:br/>
        <w:t>- Шалдың көзін қайда тыққаныңды айттың, енді</w:t>
        <w:br/>
        <w:t>соны қалай ұясына қондыруды үйрет, сонда ғана босата-</w:t>
        <w:br/>
        <w:t>мын, - дейді бозбала.</w:t>
        <w:br/>
        <w:t>Шарасы таусылған, пұшайман болған перінің қызы:</w:t>
        <w:br/>
        <w:t>- Шалдың жанарына жан бітіру үшін таң сыз бере</w:t>
        <w:br/>
        <w:t>оны үйден алып шығып, екі көзді ұясына салып, бетін</w:t>
        <w:br/>
        <w:t>күншығысқа қарату керек. Көтеріліп келе жатқан күннің</w:t>
      </w:r>
    </w:p>
    <w:p>
      <w:r>
        <w:t>алғашқы шапағы көзіне түскенде, құлантаза айығып ке-</w:t>
        <w:br/>
        <w:t>тер, - депті.</w:t>
        <w:br/>
        <w:t>Бозбала перінің қызын байлаудан босатып, ешкілерін</w:t>
        <w:br/>
        <w:t>алдына сап, өлеңдетіп қотанға қайтады. Қарт сарыла</w:t>
        <w:br/>
        <w:t>күтіп есік алдында тұр екен.</w:t>
        <w:br/>
        <w:t>- Балам-ау, неге сонша кешіктің? Дәу де болса, сен</w:t>
        <w:br/>
        <w:t>бүгін малды жартастың түбіне жайғансың-ау, - дейді.</w:t>
        <w:br/>
        <w:t>- Құдай сақтасын, әкей, жартаста нем бар! - деп жа-</w:t>
        <w:br/>
        <w:t>уап қайырады бозбала.</w:t>
        <w:br/>
        <w:t>Түн пердесі сетінеген, бірақ таң әлі құлан иектене</w:t>
        <w:br/>
        <w:t>қоймаған елең-алаң, өліара шақта бозбала ұйқыдағы</w:t>
        <w:br/>
        <w:t>шалды оятады:</w:t>
        <w:br/>
        <w:t>- Әкей тұр, сыртқа шығайық, қазір күн ұясынан</w:t>
        <w:br/>
        <w:t>көтеріледі, соның сәулесіне жылынайық, - дейді.</w:t>
        <w:br/>
        <w:t>Шал орнынан тұрып, бозбалаға еріп, табалдырықтан</w:t>
        <w:br/>
        <w:t>аттайды. Бозбала:</w:t>
        <w:br/>
        <w:t>- Қане, бері қарашы, көзіңе не болғанын көрейін, -</w:t>
        <w:br/>
        <w:t>деп, шалдын екі көзін ұясына орнатып, бетін шығысқа,</w:t>
        <w:br/>
        <w:t>енді-енді туып келе жатқан күнге бағыттайды.</w:t>
        <w:br/>
        <w:t>- Әй, балам, сен жартасқа барған екенсің, - дейді за-</w:t>
        <w:br/>
        <w:t>ғип қарт.</w:t>
        <w:br/>
        <w:t>- Иә, әкей, иә, - дейді бозбала. Сол мәурітте қызара</w:t>
        <w:br/>
        <w:t>мош аЖғт 47517 Енңропа халықтарының ертегілері ГЕ</w:t>
        <w:br/>
        <w:t>Дәл осындай аста-төк мол дастарқанды, шат-шады-</w:t>
        <w:br/>
        <w:t>ман думанды Ирландияның жер жаралғалы жасап келе</w:t>
        <w:br/>
        <w:t>жатқан жасыл таулары да көріп-білмеген екен. Сол</w:t>
        <w:br/>
        <w:t>себепті де Динни мен Мэри бақыттан бастары айналып,</w:t>
        <w:br/>
        <w:t>ішпей-жемей мас болады. Кейіннен әлгі тойға қатысқан</w:t>
        <w:br/>
        <w:t>әрбір қонақтың баласы өзінің баласының баласына</w:t>
        <w:br/>
        <w:t>әкесінің немесе шешесінің кіммен дастарқандас болып,</w:t>
        <w:br/>
        <w:t>кімнің күйін тыңдағанын мақтана әңгімелепті деседі.</w:t>
        <w:br/>
        <w:t>Қонақтар асқа тойып, шарапқа қанып, дастарқан</w:t>
        <w:br/>
        <w:t>жиналған соң, Рафтери өзінін орындығын стол үстіне</w:t>
        <w:br/>
        <w:t>қойып, соған шығып отырады да, скрипкасын иығына</w:t>
        <w:br/>
        <w:t>тіреп, қияғын сызылта шалады. Барша қауым сілтідей</w:t>
        <w:br/>
        <w:t>тынып, демі бітіп қалады: екрипкадан желдің ызыңы,</w:t>
        <w:br/>
        <w:t>теңіздің тынысы, тал түбіне тығылған баншидың</w:t>
        <w:br/>
        <w:t>өксігі, тауқұдіреттің зары естіліп, төбе құйқаны шы-</w:t>
        <w:br/>
        <w:t>мырлатады. Дәуірлі аспанның тұңғиық қуанышы, ми</w:t>
        <w:br/>
        <w:t>батпақтың көңіл құлазытар қайғысы, бозторғайдың</w:t>
        <w:br/>
        <w:t>бейбіт әні, түн жамылып, сауық құрған мың сан пері-</w:t>
        <w:br/>
        <w:t>перизаттың биі күйге айналып, екрипка шанағынан</w:t>
        <w:br/>
        <w:t>тасқындай құйылады.</w:t>
        <w:br/>
        <w:t>Қамыс басын тербеген самал сынды сазы бірде тын-</w:t>
        <w:br/>
        <w:t>ып. бірде ұйтқып, демін ішіне тартқан тындаушы</w:t>
        <w:br/>
        <w:t>жұрттың жан-дүниесін алай-түлей етіп, мың құбылтады.</w:t>
      </w:r>
    </w:p>
    <w:p>
      <w:r>
        <w:t>Бң бір қара жүрек ағарып, паңдықтың орнын парасат ал-</w:t>
        <w:br/>
        <w:t>мастырадлы. қатыгездік мамыр айындағы қардай ериді.</w:t>
        <w:br/>
        <w:t>Отырғандардың қай-қайсысы болсын, ғажайып күйдің</w:t>
        <w:br/>
        <w:t>тәтті сиқырына мәңгілік арбалуға, өң мен түстің арасын-</w:t>
        <w:br/>
        <w:t>дағы осынау дел-сал қалыптарында мәнгілік қатып</w:t>
        <w:br/>
        <w:t>қалуға даяр еді.</w:t>
        <w:br/>
        <w:t>Скрипкашының жойқын өнеріне алғыс білдіріп,</w:t>
        <w:br/>
        <w:t>төлемін өтер шақ туып, Рафтери бас киімін алып, алқа-</w:t>
        <w:br/>
        <w:t>қотан қауымды аралайды, - бұрын ешбір екрипкашы</w:t>
        <w:br/>
        <w:t>мұндай қылық көрсетпейтін, ақы сұрап, кісі алдына бар-</w:t>
        <w:br/>
        <w:t>майтын.</w:t>
        <w:br/>
        <w:t>Дәулескер күйшінің өнеріне тәнті жұрттың бақыр</w:t>
        <w:br/>
        <w:t>тастамақ болғандары күміс, күміс беруге бекінгендері</w:t>
        <w:br/>
        <w:t>алтын теңге ұсынғандарын аңдамай қалыпты. Рафтери</w:t>
        <w:br/>
        <w:t>бір айналып шыққанда жиналған ақша бас киіміне сый-</w:t>
        <w:br/>
        <w:t>бұта, “/0ы” Ирланд ертегісі тасар өм</w:t>
        <w:br/>
        <w:t>15 ?. ер</w:t>
        <w:br/>
        <w:t>Содан соң әсем әуенге әсерленген күллі қонақ</w:t>
        <w:br/>
        <w:t>Диннидің қолын қысып, Мэридің ернінен сүюге жапа-</w:t>
        <w:br/>
        <w:t>тармағай лап қойысып, жас жұбайларға бақыт тілеп,</w:t>
        <w:br/>
        <w:t>қоштаса бастайды. Рафтери де абдыраған Диннидің</w:t>
        <w:br/>
        <w:t>қолын алып, Мэриді елжірей сүйіп, жас жұбайлардың</w:t>
        <w:br/>
        <w:t>бақытына баян тілеп, ескі екрипкасын қолтығына қысып,</w:t>
        <w:br/>
        <w:t>тарауға бет алған жұртқа ілесіп, үйден шығып кетеді.</w:t>
        <w:br/>
        <w:t>Екі ғашық тіл қатуға шамалары келмей, ауыздары</w:t>
        <w:br/>
        <w:t>аңқайған күйі қала береді.</w:t>
        <w:br/>
        <w:t>Қарттың алтын-күміс лық толған бас киімін көргенде</w:t>
        <w:br/>
        <w:t>ғана Мэридің буылған тілі шешіліп: - Ол ақшасын ұмы-</w:t>
        <w:br/>
        <w:t>тып кетіпті! - деп дауыстап жібереді.</w:t>
        <w:br/>
        <w:t>- Қазір, шақырып келейін! - деп Динни есікке тұра</w:t>
        <w:br/>
        <w:t>ұмтылады.</w:t>
        <w:br/>
        <w:t>Сол сәтте үйге бақалшы Пізт сөйлей кіреді: - Құдай</w:t>
        <w:br/>
        <w:t>жар болсын! - дейді.</w:t>
        <w:br/>
        <w:t>- Таста қабыңды, Пэт! - деп айғайлайды оған Дин-</w:t>
        <w:br/>
        <w:t>ни. - Жаңа ғана саған қарсы жолыққан скрипкашы қарт-</w:t>
        <w:br/>
        <w:t>ты қайтар!</w:t>
        <w:br/>
        <w:t>- Қайдағы қарт? - дейді Пэт.</w:t>
        <w:br/>
        <w:t>- Ол Рафтери ғой! Сен жаңа ұлы Рафтеримен</w:t>
        <w:br/>
        <w:t>кездестің! Ол біздің тойда күй тартып еді, ақша толы бас</w:t>
        <w:br/>
        <w:t>киімін ұмыт қалдырыпты. Жүгір тездеп!</w:t>
        <w:br/>
        <w:t>- Рафтери? - деп қайталай сұрайды Пэт. - Сен жын-</w:t>
        <w:br/>
        <w:t>данған шығарсың, Динни?! Мен осыдан үш апта бұрын</w:t>
        <w:br/>
        <w:t>Рафтериді жерлеуге қатысқам. Байғұс кезбенің сүйегі</w:t>
        <w:br/>
        <w:t>Голуэй өлкесінде қалды... ;</w:t>
        <w:br/>
        <w:t>- Йә, Рафтери.. - депті Пэт төбелерінен жай</w:t>
        <w:br/>
        <w:t>түскендей сілейіп тұрған Динни мен Мэриге қарап сөзін</w:t>
        <w:br/>
        <w:t>жалғап.</w:t>
      </w:r>
    </w:p>
    <w:p>
      <w:r>
        <w:t>- Ол асқан бай болар еді қаласа, ал о дүниеге жыр-</w:t>
        <w:br/>
        <w:t>тық көйлек, үш қара бақырмен ғана аттанды. Рафтери!</w:t>
        <w:br/>
        <w:t>Топырағы торқа болсын.</w:t>
        <w:br/>
        <w:t>жжж</w:t>
        <w:br/>
        <w:t>Айтары жоқ, Рафтери скрипкашы ғана емес, адам</w:t>
        <w:br/>
        <w:t>атаулының асылы еді ғой! Былғары етік киіп, жер басқан</w:t>
        <w:br/>
        <w:t>жанның ішінде оған теңдесер адам, оның жүрегіндей жо-</w:t>
        <w:br/>
        <w:t>март жүрек жоқ енді.</w:t>
        <w:br/>
        <w:t>ЕТЕ</w:t>
        <w:br/>
        <w:t>Тасы Шіед ертегісі те</w:t>
        <w:br/>
        <w:t>- Тартқанда қандай! - деп бала қияғын құлаштай</w:t>
        <w:br/>
        <w:t>сілтеп жеңіл де ойнақы би күйін безілдете жөнеледі. Сол-</w:t>
        <w:br/>
        <w:t>ақ екен, жұрт шырқ көбелек айналып, ұршықша үйіріліп,</w:t>
        <w:br/>
        <w:t>биге басады. Тіпті адам былай тұрсын, жансыз зат атаулы</w:t>
        <w:br/>
        <w:t>тарсылдап, салдырлап кетеді. Бургомистрдің кішкентай</w:t>
        <w:br/>
        <w:t>қызы бөленген бесік ырши секіріп бургомистрдің қолын-</w:t>
        <w:br/>
        <w:t>дағы қалпақты қағып жіберіпті де, күміс теңгелер сауды-</w:t>
        <w:br/>
        <w:t>рай шашылып, ақшаға таласқан жұрт бірін-бірі баса-</w:t>
        <w:br/>
        <w:t>көктеп, қырылып қала жаздайды. Және теңге теріп,</w:t>
        <w:br/>
        <w:t>төбелесіп жүріп те, билерін тоқтатпайды. Бургомистр ба-</w:t>
        <w:br/>
        <w:t>лаға жалынады, «көкетай, тоқтат мына масқараны,</w:t>
        <w:br/>
        <w:t>ақшаңды қайырып берейін», - дейді.</w:t>
        <w:br/>
        <w:t>- Ақшаны қайтем? - дейді бала. - Қанша қаласам,</w:t>
        <w:br/>
        <w:t>сонша ақшам болады. Ендігәрі қиянат жасамауға уәде</w:t>
        <w:br/>
        <w:t>беріп, шешем сатып алған заттарды арбаға салғыз!</w:t>
        <w:br/>
        <w:t>Бала күйін шегерген соң, бургомистр бар, жиылған</w:t>
        <w:br/>
        <w:t>жұрт бар, жабыла іздеп, кемпірдің азық-түлігін арбаға</w:t>
        <w:br/>
        <w:t>артады, біреу барып, атын жетектеп келеді. Бала мен</w:t>
        <w:br/>
        <w:t>шешесі қағанағы қарық, сағанағы сарқ болып, үйлеріне</w:t>
        <w:br/>
        <w:t>оралып, ештеңеден мұқтаждық көрмей жүріп жатады.</w:t>
        <w:br/>
        <w:t>Бір күні бала сейілдеп, орманға шығыпты. Бір зәулім</w:t>
        <w:br/>
        <w:t>қарағайдың басында құр отыр. «Мылтығымды сынайтын</w:t>
        <w:br/>
        <w:t>кез келді» деп ойлаған бала ұңғысын басқа жаққа</w:t>
        <w:br/>
        <w:t>бұрып, басып салып еді, құр топ ете түсті. Сол мәурітте</w:t>
        <w:br/>
        <w:t>бір сопы ғибадатханаға бара жатыр екен, баланың мыл-</w:t>
        <w:br/>
        <w:t>тық атқанын көріп, аттан салады:</w:t>
        <w:br/>
        <w:t>- Оңбаған, ұры! Неге рұхсатсыз аң аулайсың? Не ат-</w:t>
        <w:br/>
        <w:t>тың, айт тездеп? - дейді.</w:t>
        <w:br/>
        <w:t>- Құр аттым, - дейді бала. - Ағаш басында отыр</w:t>
        <w:br/>
        <w:t>екен, шықылықтап, мазамды ала берген соң басып салып</w:t>
        <w:br/>
        <w:t>едім, анау бұтаның арасына құлады. Қаласаң, ала ғой.</w:t>
        <w:br/>
        <w:t>Бірақ арсылдамай, адамша сөйлескенің жөн.</w:t>
        <w:br/>
        <w:t>Сопы құрдың тәтті қуырдағын ұнатушы еді, баланың</w:t>
        <w:br/>
        <w:t>құр атқанын естігенде, сілекейі шұбыра тамсанып, аты-</w:t>
        <w:br/>
        <w:t>нан домалай түсіп, бұта арасына қойып кетеді. Ол құрды</w:t>
        <w:br/>
        <w:t>қанатынан салақтата үстап шыққанда, бала скрипкасын</w:t>
        <w:br/>
        <w:t>сыңқылдата толғайды. Сопы етегі жалпылдап, тамағы</w:t>
        <w:br/>
        <w:t>қырылдап, өкпесі сырылдап, құйын-перен билеп кетеді.</w:t>
        <w:br/>
        <w:t>Қолындағы құрының мамығы бұрқырап, шекпені дал-</w:t>
        <w:br/>
        <w:t>дүл болады. Өзі сүйкімсіз даусымен тынбай қышқыра</w:t>
      </w:r>
    </w:p>
    <w:p>
      <w:r>
        <w:t>1796001</w:t>
        <w:br/>
        <w:t>брабыш “сы” Швед ертегісі қаси рАұ</w:t>
        <w:br/>
        <w:t>маған өлшеусіз бақыт, қуаныш сыйлап еді. Соңғы рет</w:t>
        <w:br/>
        <w:t>сыңсытып, қоштассам деймін! - дейді бала.</w:t>
        <w:br/>
        <w:t>- Рұқсат бермеңіз, тақсыр! Рұқсат бере көрмеңіз!</w:t>
        <w:br/>
        <w:t>Ұлы мәртебелім, уәдеңізді қайтып алыңыз! - деп барқы-</w:t>
        <w:br/>
        <w:t>рай жүгірген сопы корольдың аяғын құша құлайды.</w:t>
        <w:br/>
        <w:t>Бірақ король түнеріп:</w:t>
        <w:br/>
        <w:t>- Сең мына баланы лағнаттағанда, ләм-мим деп</w:t>
        <w:br/>
        <w:t>бетіңді қайтармап едім. Айтқандарың болып, бала дарға</w:t>
        <w:br/>
        <w:t>тартылады қазір. Бірақ ажал аузындағы адамның ақтық</w:t>
        <w:br/>
        <w:t>тілегін бермеу - корольдық атыма сын. Бала скрипка-</w:t>
        <w:br/>
        <w:t>сында ойнауға тиіс! - дейді.</w:t>
        <w:br/>
        <w:t>Қорқыныштан қалшылдаған сопы:</w:t>
        <w:br/>
        <w:t>- Тақсыр! Олай болса, мені анау қарағайға тас</w:t>
        <w:br/>
        <w:t>қылып таңдырып тастаңыз. Өтінемін, - дейді.</w:t>
        <w:br/>
        <w:t>Жасауылдар сопыны мықтап байлаған соң, бала</w:t>
        <w:br/>
        <w:t>скрипкасын иығына тіреп, қияғын жалт еткізе сермейді.</w:t>
        <w:br/>
        <w:t>Сол сәтте тамашаға жиналған бүкіл қауым билей</w:t>
        <w:br/>
        <w:t>жөнелді. Король мен королева жүр қол ұстаса</w:t>
        <w:br/>
        <w:t>дөңгеленіп, ханша жүр шырқ үйіріліп қалықтап, сарай</w:t>
        <w:br/>
        <w:t>нөкерлері мен жендеттер, жасауылдар мен қара халық</w:t>
        <w:br/>
        <w:t>екпінін тоқтата алмай, соқтығыса қарғылайды. АЛ сопы</w:t>
        <w:br/>
        <w:t>сорлының жағдайы тым жаман еді, жоғары-төмен үйке-</w:t>
        <w:br/>
        <w:t>ле-үйкеле бір қабат терісі сыдырылып қалған.</w:t>
        <w:br/>
        <w:t>Әрине, король қатты қаһарланды. Қаһары қайнап,</w:t>
        <w:br/>
        <w:t>күркірей ақырды:</w:t>
        <w:br/>
        <w:t>- Қазір тоқтат жын-ойнағыңды! Әйтпесе дереу дарға</w:t>
        <w:br/>
        <w:t>тартқызамын! - деді.</w:t>
        <w:br/>
        <w:t>- Мені онсыз да дар тұзағы күтулі, тек әуелі сүйікті</w:t>
        <w:br/>
        <w:t>скрипкаммен қоштасып алайын, - дейді бала.</w:t>
        <w:br/>
        <w:t>- Жаныңа сауға беремін, түсір қияғыңды! - деп ай-</w:t>
        <w:br/>
        <w:t>ғайлайды король бір-екі рет секіріп кетіп.</w:t>
        <w:br/>
        <w:t>- Бұл - дұрыс сөз, - дейді бала. - Алайда, аздау.</w:t>
        <w:br/>
        <w:t>Мен сері құмардан бір шыққанша, билей тұрыңдар. Со-</w:t>
        <w:br/>
        <w:t>сын аса жатарсындар дарларыңа!</w:t>
        <w:br/>
        <w:t>- Айтшы, не керек өзіне? - дейді король. Аузын жи-</w:t>
        <w:br/>
        <w:t>ғанша, аяғының ұшынан тұрып, бір айналып түседі. -</w:t>
        <w:br/>
        <w:t>Сұрағанынды аласың!</w:t>
        <w:br/>
        <w:t>- Рахмет пейіліңе! - деп бала басын иеді. - Ханша-</w:t>
        <w:br/>
        <w:t>ны маған қосып, жасауы ретінде жарты корольдығынды</w:t>
        <w:br/>
        <w:t>бересің!</w:t>
        <w:br/>
        <w:t>ҮтІЯ</w:t>
      </w:r>
    </w:p>
    <w:p>
      <w:r>
        <w:t>қыты ыт Албаж ертегісі Аа</w:t>
        <w:br/>
        <w:t>қылтиған күннің алғашқы шуағы шалдың жұмулы көзін</w:t>
        <w:br/>
        <w:t>сүйеді.</w:t>
        <w:br/>
        <w:t>- Аш, әкей, көзіңді, - дейді бозбала. - Аш, қорықпа.</w:t>
        <w:br/>
        <w:t>Бірдеңе көріне ме?</w:t>
        <w:br/>
        <w:t>- Көрінеді, балам! Мен көріп тұрмын! Көзім ашыл-</w:t>
        <w:br/>
        <w:t>ДЫ! - деп жылап жібереді қуаныштан толқыған шал. Бір</w:t>
        <w:br/>
        <w:t>жылап, бір күліп, бозбалаға айтып алғысын түгесе ал-</w:t>
        <w:br/>
        <w:t>майды.</w:t>
        <w:br/>
        <w:t>- Енді үйде қал, балам, ешкіні өзім-ақ бағайын, сен</w:t>
        <w:br/>
        <w:t>үй шаруасын істе, - дейді шал.</w:t>
        <w:br/>
        <w:t>Бозбала шалды жуындырып, киіндіреді. Қарт жуы-</w:t>
        <w:br/>
        <w:t>нып жатканда, сақалының арасынан бір буда кілт түседі.</w:t>
        <w:br/>
        <w:t>Кілттің саны он екі екен. Шал бір кілтті алып, қалтасы-</w:t>
        <w:br/>
        <w:t>на салады да, қалғанын бозбалаға ұстатып:</w:t>
        <w:br/>
        <w:t>- Мә, балам, мына он бір кілтті ал. Менің үйімнің он</w:t>
        <w:br/>
        <w:t>екі бөлмесі бар, соның он бірін аш, көргеніннің бәрі</w:t>
        <w:br/>
        <w:t>сенікі. Тек он екінші бөлменің кілтін өзімде ұстаймын,</w:t>
        <w:br/>
        <w:t>өйткені сен әлі жассың, арылмас қайғыға қалуың бек</w:t>
        <w:br/>
        <w:t>мүмкін, - дейді.</w:t>
        <w:br/>
        <w:t>Шал ешкісін өргізіп кеткенде, бозбала он бір бөлмені</w:t>
        <w:br/>
        <w:t>ашып, армансыз тамашалапты. Не жоқ дейсін ол он бір</w:t>
        <w:br/>
        <w:t>бөлмеде! Алтын, күміс, асыл тас, қымбат киімдер... бәрі-</w:t>
        <w:br/>
        <w:t>бэрі төбе боп үйіліпті. Ал он бірінші бөлмеде тарп ұрып,</w:t>
        <w:br/>
        <w:t>батыр мінер қанатты тұлпар тұр. Арада бірнеше күн</w:t>
        <w:br/>
        <w:t>өткен соң бозбала шалға базына айтыпты:</w:t>
        <w:br/>
        <w:t>- Әкей, он екінші бөлмеде не барын білмесем, көңілім</w:t>
        <w:br/>
        <w:t>көншір емес, - депті.</w:t>
        <w:br/>
        <w:t>Қарт талайға дейін көнбейді, кілтті берер болмайды,</w:t>
        <w:br/>
        <w:t>ақыры бозбаланың көңілін қимай:</w:t>
        <w:br/>
        <w:t>- Ай, балам-ай, қоймадың-ау. Міне, ала ғой. Тек не</w:t>
        <w:br/>
        <w:t>көрсең де, абдырама. Ойлаған ісіңді саспай қимылдап,</w:t>
        <w:br/>
        <w:t>қапысыз орында. Әйтпесе, ғұмыр бойы өксіп өтерсің, -</w:t>
        <w:br/>
        <w:t>дейді.</w:t>
        <w:br/>
        <w:t>Бозбала он екінші бөлмені ашса, қаңырап бос түр,</w:t>
        <w:br/>
        <w:t>қақ ортасында мөлдіреп хауыз жатыр. «Шал неге бұл</w:t>
        <w:br/>
        <w:t>бөлмені менен жасырды екен?» деп таңырқайды бозбала.</w:t>
        <w:br/>
        <w:t>Бірақ бөлменің бір сыры барын сезіп, есік қалқасына ты-</w:t>
        <w:br/>
        <w:t>ғылып, тапжылмай күтеді. Біраз күн өткеннен кейін</w:t>
        <w:br/>
        <w:t>төбедегі тесіктен апалы-сіңлілі үш қыз - Жаһан сұлула-</w:t>
        <w:br/>
        <w:t>ЕСІНЕН</w:t>
        <w:br/>
        <w:t>5. / 9</w:t>
        <w:br/>
        <w:t>Фуеий еб%етеее</w:t>
        <w:br/>
        <w:t>арлар</w:t>
      </w:r>
    </w:p>
    <w:p>
      <w:r>
        <w:t>АҚЫМАҚ ПЕТРЯНЫҢ ЖЕЛҚОБЫЗЫ</w:t>
        <w:br/>
        <w:t>ЕСЧе жоқ ерте кез екен, сол кезден қалған сөз</w:t>
        <w:br/>
        <w:t>екен. Аса ауқатты бір адам болыпты, мал-мүлкі-</w:t>
        <w:br/>
        <w:t>нің көптігі сонша, санына өзге түгіл, өзі де жетпепті. Ал-</w:t>
        <w:br/>
        <w:t>барда үйлері мен қамбалары, тас қоралары мен ат қорала-</w:t>
        <w:br/>
        <w:t>ры қаз-қатар, жыпырлай тізіліп тұрыпты. Егістік-шабын-</w:t>
        <w:br/>
        <w:t>дығы, жүзімдігі, бау-бақшасы, жылқысы мен сиыры, шош-</w:t>
        <w:br/>
        <w:t>қасы мен қой-ешкісі күннің көзін, жердің жүзін жауыпты...</w:t>
        <w:br/>
        <w:t>Жаратқан жалғыз хақ әлгі байға үш ұл сыйлаған</w:t>
        <w:br/>
        <w:t>екен. Бірінен-бірі асады дейді: үлкен ұлдың ақылы ор-</w:t>
        <w:br/>
        <w:t>таншы ұлдан сәл артық, ортаншы ұлдың ақылы үлкен</w:t>
        <w:br/>
        <w:t>ұлдан сал аздау, ал кенже ұл - ақымақ дейтін ақымақ</w:t>
        <w:br/>
        <w:t>емес, ақылды дейтін ақылды емес, алаңғасар біреу екен,</w:t>
        <w:br/>
        <w:t>Оның үстіне «кісінің кішісі болғанша, иттің күшігі бол»</w:t>
        <w:br/>
        <w:t>деген де сөз бар емес пе?!</w:t>
        <w:br/>
        <w:t>Хош, сонымен әлгі бай малына мал, пұлына пұл</w:t>
        <w:br/>
        <w:t>қосып жүріп жатады. Күндердің күнінде ажал шіркін</w:t>
        <w:br/>
        <w:t>аяғын байқатпай басып, оның да қасына келеді. Талқаны</w:t>
        <w:br/>
        <w:t>таусылғанын сезген бай балаларына өсиет айтып, бар</w:t>
        <w:br/>
        <w:t>байлықты ағайыншылықпен бөлісіп, ұрыспай-керіспей,</w:t>
        <w:br/>
        <w:t>тату-тәтті тірлік етуге кеңес қосып, жарық жалғаннан</w:t>
        <w:br/>
        <w:t>жөнеп кетеді.</w:t>
        <w:br/>
        <w:t>- Ал енді не істейміз? - деп абыржиды Петря. -</w:t>
        <w:br/>
        <w:t>Ағайыншылықпен бөлісу дегенін қалай ұғамыз?</w:t>
        <w:br/>
        <w:t>- Үға алмайтын несі бар? - дейді ақылы көптеу</w:t>
        <w:br/>
        <w:t>үлкен ұл. - Одан оңай нәрсе жоқ. Бір затты алып, «мы-</w:t>
        <w:br/>
        <w:t>нау менікі, мынау сенікі, мынау мынанікі», - деп</w:t>
        <w:br/>
        <w:t>бөлесің, тек үшеуіміздің үлесіміз бірдей болуын қадаға-</w:t>
        <w:br/>
        <w:t>лау керек. Түсіндің бе?</w:t>
        <w:br/>
        <w:t>Ж Еуропа талықтарының ертегілері “</w:t>
        <w:br/>
        <w:t>-4,/е5.42%</w:t>
        <w:br/>
        <w:t>% : 2</w:t>
        <w:br/>
        <w:t>ағасы. - Поп бізді аңдып жүр ме деп қорқамын. ор</w:t>
        <w:br/>
        <w:t>қарап кел. ! Бар,</w:t>
        <w:br/>
        <w:t>Петря сыртқа жүгіре шығып, тамашаға батып т</w:t>
        <w:br/>
        <w:t>қалады. Үрып</w:t>
        <w:br/>
        <w:t>Поп ырсылдап, биік дуалдан кері қарай Түсе алуы;</w:t>
        <w:br/>
        <w:t>әлек. Шұбатылған етегінен мықтап жабысқан Ит Қалел</w:t>
        <w:br/>
        <w:t>емес. Кенет поп қалбаң етіп, ұшталған басы жа</w:t>
        <w:br/>
        <w:t>қаратылған жерге шаншылған қаданың тура т Жы ды</w:t>
        <w:br/>
        <w:t>құлайды. Қорс етіп кірген қада поп қозғалған сайын</w:t>
        <w:br/>
        <w:t>бойлап сұғылады. Жаны ашыған Петря аЯғы-аяғына 9ы;</w:t>
        <w:br/>
        <w:t>мей, поптың қасына жеткенде, байғұс о дүниеге аттанып</w:t>
        <w:br/>
        <w:t>кетіп еді.</w:t>
        <w:br/>
        <w:t>Петря ағаларына келіп, аттан салады:</w:t>
        <w:br/>
        <w:t>- Сұмдық! Поп қадаға түсіп өлді, енді жұрт оның Қаза.</w:t>
        <w:br/>
        <w:t>сын бізге жабады. Ортаншы ағасы шошып, алтын салынған</w:t>
        <w:br/>
        <w:t>қабын арқалай қашпақ еді, үлкен ағасы тоқтатады.</w:t>
      </w:r>
    </w:p>
    <w:p>
      <w:r>
        <w:t>- Сабыр етіңдер, бауырлар! - дейді. - Асықпай ой-</w:t>
        <w:br/>
        <w:t>ланайық.</w:t>
        <w:br/>
        <w:t>Үлкен ағасының қалған екеуіне қарағанда ақылды-</w:t>
        <w:br/>
        <w:t>рақ екенін айтып едім ғой, енді сол білгіш жоқ жерден</w:t>
        <w:br/>
        <w:t>амал тауыпты.</w:t>
        <w:br/>
        <w:t>- Попты қададан суырып, үйге алып келіп, есікке</w:t>
        <w:br/>
        <w:t>ілмек қағайық та; соған асып қоялық. Сонда жұрт поп</w:t>
        <w:br/>
        <w:t>біздің үйге ұрлыққа түсіп құдайдан қорқып, өзі асылып</w:t>
        <w:br/>
        <w:t>қалған екен деп ойлайды, - депті.</w:t>
        <w:br/>
        <w:t>Үшеуі попты сүйреп әкеліп, есікке ілмек қағып,</w:t>
        <w:br/>
        <w:t>ілмекке поптың өлі денесін салақтатып аса салады да,</w:t>
        <w:br/>
        <w:t>тұра қашады. Үлкен ұл бір қап алтынды, ортаншы ұл бір</w:t>
        <w:br/>
        <w:t>қап алтынды арқалай қашады. Петря тары толы қапты</w:t>
        <w:br/>
        <w:t>сүйреп, оларға ере бергенде, үлкен ағасы:</w:t>
        <w:br/>
        <w:t>- Есікті іле кет соңыңнан, ақымақ! - деп айғай-</w:t>
        <w:br/>
        <w:t>лайды.</w:t>
        <w:br/>
        <w:t>«Есікті қалай іле кетем?» деп дал болған Петря көп</w:t>
        <w:br/>
        <w:t>ойланбай қабын лақтырып тастап, есікті поппен қоса</w:t>
        <w:br/>
        <w:t>топсасынан жұлып алып, арқасына салып, екі ағасына</w:t>
        <w:br/>
        <w:t>ілесіп жөнеп береді.</w:t>
        <w:br/>
        <w:t>Үшеуі өкпелері өшкенше, аялдамай жүгіріп, жан бас-</w:t>
        <w:br/>
        <w:t>паған ну орманға келіп кіреді. Сөйткенше күн де батып,</w:t>
        <w:br/>
        <w:t>төңірек түн құшағына көміледі.</w:t>
        <w:br/>
        <w:t>жн</w:t>
        <w:br/>
        <w:t>часкелгі” Румын ертегісі Ала тұғ ы</w:t>
        <w:br/>
        <w:t>мазағына қалып, бүкіл қыстаққа күлкі болдың! - деп</w:t>
        <w:br/>
        <w:t>тұлан тұтады.</w:t>
        <w:br/>
        <w:t>- Түу, ақылы қысқа неме, қойсаңшы енді! - дейді</w:t>
        <w:br/>
        <w:t>поп ашуланып. - Сен дәнеңе де білмейсің. Жалшы жігіт</w:t>
        <w:br/>
        <w:t>желқобызын тартқанда көрермін қалай сайрағаныңды.</w:t>
        <w:br/>
        <w:t>- Мен бе?! - дейді әйелі қыстығып. - Садаға кетсін!</w:t>
        <w:br/>
        <w:t>Билермін мен оның алдында! Жарылып өлсем де,</w:t>
        <w:br/>
        <w:t>билемеспін. Мен сен секілді ынжық емеспін!</w:t>
        <w:br/>
        <w:t>Жә, - дейді поп, - сәл шыдай түр. Кірсін үйге, со-</w:t>
        <w:br/>
        <w:t>сыя желқобыз шалуын өтінермін. Сенің күшіңді сонда</w:t>
        <w:br/>
        <w:t>сынармыз.</w:t>
        <w:br/>
        <w:t>Бәйбіше поптың сөзіне құлақ асып, екеуі Петря үйге</w:t>
        <w:br/>
        <w:t>келісімен, желқобыз ойнауын сұрамаққа келіседі. Қанша</w:t>
        <w:br/>
        <w:t>қайраттанып бақса да, бәйбішенің көңіліне күдік еніп,</w:t>
        <w:br/>
        <w:t>әжептәуір абыржиды. «Бұл әумесердің, шынында да,</w:t>
        <w:br/>
        <w:t>билемесіне қоймас сиқыры болса, қайтем?» деп ойлайды.</w:t>
        <w:br/>
        <w:t>Қайда тығылуға болатынын ойлап, санасы сарсаң бола-</w:t>
        <w:br/>
        <w:t>ды. Күбіге отырса қайтеді? Жоқ, күбі тар, ыңғайсыз.</w:t>
        <w:br/>
        <w:t>Ақыры бәйбіше шатырға сандыққа кіріп, қақпағын тарс</w:t>
        <w:br/>
        <w:t>бекітіп алады. Демін шығармай, Петряны тосады.</w:t>
        <w:br/>
        <w:t>Бірақ желқобыздың әсерлі әуенінен бәрібір қашып</w:t>
        <w:br/>
        <w:t>құтылмапты. Петря желкобызынан жұз құбылған күй</w:t>
      </w:r>
    </w:p>
    <w:p>
      <w:r>
        <w:t>төккеңде бәйбіше сандық ішінде дөңбекшіп, сандық тар-</w:t>
        <w:br/>
        <w:t>сылдап, гүрсілдеп, үйді басына көтереді. Бәйбіше ары</w:t>
        <w:br/>
        <w:t>дөңбекшиді, бері дөңбекшиді, сандыққа сияр болмайды,</w:t>
        <w:br/>
        <w:t>сандық аспанға ұшып, жерге түседі. Бір уақытта сандық</w:t>
        <w:br/>
        <w:t>шатырдан құлап, күлпарша боп сынады.</w:t>
        <w:br/>
        <w:t>- Мен де бердім қызымды осыған! - деп жан даусы</w:t>
        <w:br/>
        <w:t>шығады бәйбішенің.</w:t>
        <w:br/>
        <w:t>Сонымен олар дүрілдетіп той жасайды. Петря үйлі-</w:t>
        <w:br/>
        <w:t>баранды, құрметті жанға айналады, көп ұзамай бала</w:t>
        <w:br/>
        <w:t>сүйеді.</w:t>
        <w:br/>
        <w:t>Ал кейде үйде әлдеқандай көңілсіз жағдай туа қал-</w:t>
        <w:br/>
        <w:t>са, Петря желқобызын қолына алады. Сол сәтте-ақ бар</w:t>
        <w:br/>
        <w:t>қайғы-мұн, өкпе-реніш сейіліп сала береді екен.</w:t>
        <w:br/>
        <w:t>Осымен ертегі де тәмам болды. Жалғасын білем де-</w:t>
        <w:br/>
        <w:t>сеңдер, өздерің айтыңдар.</w:t>
        <w:br/>
        <w:t>“а</w:t>
        <w:br/>
        <w:t>қана ІтШ? ҚЕурона халықтарының ертегілері ұ</w:t>
        <w:br/>
        <w:t>аа</w:t>
        <w:br/>
        <w:t>5 Мғо,</w:t>
        <w:br/>
        <w:t>болғар сбибелесе</w:t>
        <w:br/>
        <w:t>ТАҢ СҰЛУ</w:t>
        <w:br/>
        <w:t>8“ ртеде бір жарлы жігіт еңбек етіп, кедейліктің</w:t>
        <w:br/>
        <w:t>қамытынан құтылайын деп, басына шудаланып</w:t>
        <w:br/>
        <w:t>бүлт үйірілген, қолат-қойнауына уыздай ұйып тұман</w:t>
        <w:br/>
        <w:t>іркілген заңғар тауға аттанып, мыңғыртып қой баққан</w:t>
        <w:br/>
        <w:t>дәулетті бір қойшыға жалға жүріпті. Кун асқар шыңдар-</w:t>
        <w:br/>
        <w:t>дың тасасына тығылып, қас қарайған шақта қотан</w:t>
        <w:br/>
        <w:t>шетінде отырып, ұзындығы бір құлаш сыбызғысын та-</w:t>
        <w:br/>
        <w:t>мылжыта тартады екен.</w:t>
        <w:br/>
        <w:t>Бірде түнде тоғайға барып, тоғай ішіндегі ашық алаң-</w:t>
        <w:br/>
        <w:t>қайда тұрып сыбызғы күйлейді. Сүттей жарық ай астын-</w:t>
        <w:br/>
        <w:t>да манаураған алапты сырлы сазға бөлейді. Әдетте әлгі</w:t>
        <w:br/>
        <w:t>алаңқайға таң сұлулар! жиылып, сауық құрып жүреді</w:t>
        <w:br/>
        <w:t>екен. Жігіт мұнды сарынды үзілдіре, ұзақ толғайды да,</w:t>
        <w:br/>
        <w:t>кенет көңілді, ойнақы би күйіне ауысады. Сол сәтте</w:t>
        <w:br/>
        <w:t>әлдеқайдан бұрымдары тірсегін қаққан үш көркем қыз</w:t>
        <w:br/>
        <w:t>ушып келіп. я бұралып билей бастайды. Әсіресе кіші</w:t>
        <w:br/>
        <w:t>қыз керім билейді. Кіші қыз дәулескер бишілігінің үстіне</w:t>
        <w:br/>
        <w:t>сұлулығына сөз жетпейтін асқан ару еді. Жас қойшы</w:t>
        <w:br/>
        <w:t>көзін ала алмай, телміріп қарай береді.</w:t>
        <w:br/>
        <w:t>«Ой, дүнпе-ай, - деп күрсінеді іштей, - осы қыз</w:t>
        <w:br/>
        <w:t>менің жарым болар ма еді. Күллі қыстақ танырқап,</w:t>
        <w:br/>
        <w:t>күншілдер жарылып өлер еді онда. Неткен сұлу! Сірә,</w:t>
        <w:br/>
        <w:t>көркінен күн жасқанатын шығар!»</w:t>
        <w:br/>
        <w:t>Көңілі құлазыған қойшы жігіт күйін кілт үзеді де,</w:t>
        <w:br/>
        <w:t>қыздар дұр етіп ұшып кетеді.</w:t>
      </w:r>
    </w:p>
    <w:p>
      <w:r>
        <w:t>рсұлу - болғар өртетілеріндегі мифтік кейіпкер. хор қызы.</w:t>
        <w:br/>
        <w:t>перизат такілеттес,</w:t>
        <w:br/>
        <w:t>БЕТТІН</w:t>
        <w:br/>
        <w:t>МАЕ МЕ Еуропа халықтарының ертегілері КОзшаса А2</w:t>
        <w:br/>
        <w:t>ешкілер поптың шарбағына шегірткедей жабылып,</w:t>
        <w:br/>
        <w:t>тал-теректің қабығын сыдырып, түк қалдырмай жал-</w:t>
        <w:br/>
        <w:t>майды.</w:t>
        <w:br/>
        <w:t>Екінші, үшінші күні де осы оқиға қайталанады.</w:t>
        <w:br/>
        <w:t>- Әкесі, - дейді сонда поптың әйелі, - осы</w:t>
        <w:br/>
        <w:t>қызметшіңде бір кесел бар. Мына ешкілерді не жын</w:t>
        <w:br/>
        <w:t>ұрғанын түсіне алмай шаршадым. Өрістен аш келеді,</w:t>
        <w:br/>
        <w:t>сүттері мүлде суалып барады, тал шарбақты да жұлма-</w:t>
        <w:br/>
        <w:t>лап құртатын болды.</w:t>
        <w:br/>
        <w:t>- Менің де күмәнім бар, - деп келіседі поп.</w:t>
        <w:br/>
        <w:t>- Артынан аңдып, сырын білсенші онда, - дейді поп-</w:t>
        <w:br/>
        <w:t>тың әйелі.</w:t>
        <w:br/>
        <w:t>Поп жуас кісі еді, бәйбішесіне қарсы уәж айта алмай,</w:t>
        <w:br/>
        <w:t>ерте тұрып, өріске барып, бұта арасына жасырынып,</w:t>
        <w:br/>
        <w:t>Петряны күтеді.</w:t>
        <w:br/>
        <w:t>Міне, Петря да келіп, желқобызын асқақтата аңырат-</w:t>
        <w:br/>
        <w:t>ты. Ешкі-лақ, серке-теке тұяқтары сыртылдап, билеп</w:t>
        <w:br/>
        <w:t>кетті. Тек поптың өнері бәрінен де асып түсті, - қанша</w:t>
        <w:br/>
        <w:t>дегенмен адам ғой! Қауға сақалы желпілдеп, кең шапа-</w:t>
        <w:br/>
        <w:t>ны жалпылдап, тынбай ойнақтайды. Шапанын бұта</w:t>
        <w:br/>
        <w:t>жыртып, бет-аузын тікен тырнаса да, қоймай-қоймай,</w:t>
        <w:br/>
        <w:t>екілене билепті. Байғұсты керген жанның көңілі босар-</w:t>
        <w:br/>
        <w:t>лықтай-ақ еді. Бірақ поптың өзі тәніне қадалған</w:t>
        <w:br/>
        <w:t>тікенекті де сезбепті, Петряга да ашуланбапты, өйткені</w:t>
        <w:br/>
        <w:t>ғажайып желқобыздың сырлы сарыны жанына жай тап-</w:t>
        <w:br/>
        <w:t>тырып, жүрегін қуанышқа бөлеп еді. Петряға мейірлене</w:t>
        <w:br/>
        <w:t>көз тастап, билей әндетеді:</w:t>
        <w:br/>
        <w:t>- Құдай куә, осыған берермін, осыған берермін-ақ! -</w:t>
        <w:br/>
        <w:t>дейді.</w:t>
        <w:br/>
        <w:t>Поптың көркіне тіл жетпейтін жалғыз қызы бар еді,</w:t>
        <w:br/>
        <w:t>соны Петряға ұзатпақ болып шешеді іштей. Мұндай</w:t>
        <w:br/>
        <w:t>өнерлі күйеуден айналып кетпеймісің!</w:t>
        <w:br/>
        <w:t>Күні бойы билеген поп қалжырай шаршағанмен,</w:t>
        <w:br/>
        <w:t>көңілді қайтады. Тіпті үш күн бойы Петряның күйін тың-</w:t>
        <w:br/>
        <w:t>дап, тынбай билеуге әзір.</w:t>
        <w:br/>
        <w:t>Алайда оның сабалақтана ұйысқан сақалын, жалба-</w:t>
        <w:br/>
        <w:t>жұлба шапанын көрген бәйбішесі шат-шәлекей болады:</w:t>
        <w:br/>
        <w:t>- Түріңе қарасаншы! Кімге ұқсайсың? Сені де еркек,</w:t>
        <w:br/>
        <w:t>сені де поп дейді-ау! Қайдағы бір қаңғырған әумесердің</w:t>
        <w:br/>
        <w:t>ЕТТЕ</w:t>
      </w:r>
    </w:p>
    <w:p>
      <w:r>
        <w:t>места Йа” Болғар ертегісі Ша</w:t>
        <w:br/>
        <w:t>Жігіт күркесіне қайтып, түн баласы көз ілмей, ару</w:t>
        <w:br/>
        <w:t>қызды армандап, аласұрады. Ертесіне мал иесі - кәрі</w:t>
        <w:br/>
        <w:t>қойшыға барып, сырын айтады:</w:t>
        <w:br/>
        <w:t>- Ата, түнде кандай қызды көргенімді білесін бе?</w:t>
        <w:br/>
        <w:t>Сұлулығы сонша, жанарымды тайдыра алмадым! -</w:t>
        <w:br/>
        <w:t>дейді.</w:t>
        <w:br/>
        <w:t>- Балам, сұлу қыз иен тауда неғылады, түсіне кірген</w:t>
        <w:br/>
        <w:t>болар?</w:t>
        <w:br/>
        <w:t>- Жоқ, ата, дәл сондай сүлу қызды бұрын-сонды</w:t>
        <w:br/>
        <w:t>өңім тұрғай, түсімде де көрген емен!</w:t>
        <w:br/>
        <w:t>- Қай жерде жолықтырып жүрсің оны? - деп сұрай-</w:t>
        <w:br/>
        <w:t>ды шал.</w:t>
        <w:br/>
        <w:t>- Тоғай ішіндегі алаңқайда. Менің сұлуым тағы екі</w:t>
        <w:br/>
        <w:t>қызбең бірге сыбызғымның сазына елігіп, би биледі. Он-</w:t>
        <w:br/>
        <w:t>дай ару жоқ жер бетінде! Шіркін, соған үйленсем ғой!</w:t>
        <w:br/>
        <w:t>Өмірден армансыз өтер едім.</w:t>
        <w:br/>
        <w:t>- Ондай ойды аулақ қу, балам! - дейді шал. - Таң</w:t>
        <w:br/>
        <w:t>сұлуға үйленгенді кім көрген! Таң сұлу адамзатқа әйел</w:t>
        <w:br/>
        <w:t>болады дегенді қай атаңнан естіп едің?” Таң сұлу деген -</w:t>
        <w:br/>
        <w:t>бір көбелек, жар болып жарылқамас. Отауына кіргенмен,</w:t>
        <w:br/>
        <w:t>оңтайлы бір сәтте жер соқтырып қашып кетеді. Сосын</w:t>
        <w:br/>
        <w:t>өмір бойы қайғыдан қан жұтып, ішқұса боп өтерсің.</w:t>
        <w:br/>
        <w:t>Ұмыт, балам, ұмыт!</w:t>
        <w:br/>
        <w:t>- Құлың болайын, ата! Таң сұлуды қалай қолға</w:t>
        <w:br/>
        <w:t>түсірудің жолын үйрет, қыстаққа баруға көндірудің ама-</w:t>
        <w:br/>
        <w:t>лын түсіндір, Үйіме бір кірген соң, қашып байқасын, -</w:t>
        <w:br/>
        <w:t>дейді жігіт жалбарынып.</w:t>
        <w:br/>
        <w:t>- Қолға түсіру қиын емес, - дейді шал ойланып. -</w:t>
        <w:br/>
        <w:t>Оның тәсілін айтып берейін. Бірақ қалай көндірудің</w:t>
        <w:br/>
        <w:t>ақылын білмеймін. Оған көмегім жоқ. Шамасы, күштеп</w:t>
        <w:br/>
        <w:t>әкетуге тура келер.</w:t>
        <w:br/>
        <w:t>Жігіттің төзімі таусылып, шыдамы шегіне жеткен еді.</w:t>
        <w:br/>
        <w:t>«Айт та айттың» астына алып, шалдың есін шығарады.</w:t>
        <w:br/>
        <w:t>- Атажан, айтпасаң, обалыма қаласың. - дейді.</w:t>
        <w:br/>
        <w:t>- Жә, айтайын. Сен алаңда отырып, сыбызғыңды</w:t>
        <w:br/>
        <w:t>құйқылжыта тарт, таң сұлулар шырқ үйіріліп, би қызы-</w:t>
        <w:br/>
        <w:t>ғына түсті-ау дегенде өзің сүйген қыздын қасына жетіп</w:t>
        <w:br/>
        <w:t>барып, басындағы гүл-тәжін жұлып ал. Қалай жалынса</w:t>
        <w:br/>
        <w:t>да, беруші болма. Гүл-тәж сенде тұрғанда таң сұлу еіл-</w:t>
        <w:br/>
        <w:t>ТУА</w:t>
        <w:br/>
        <w:t>та ға-ап С Ечропа халықтарының ертегілері тасталуы”</w:t>
        <w:br/>
        <w:t>- Сық-қыр, ер-р-р!... - ағаш ырғатылған сайын,</w:t>
      </w:r>
    </w:p>
    <w:p>
      <w:r>
        <w:t>қуысында ақша сылдырлағандай болады.</w:t>
        <w:br/>
        <w:t>- Не, не дейсің? Сәрсенбіде кел дейсің бе? - дейді</w:t>
        <w:br/>
        <w:t>Петря.</w:t>
        <w:br/>
        <w:t>- Сық-қыр, ер-р-р!..</w:t>
        <w:br/>
        <w:t>- Жарайды, бұқаны алып қал, сәрсенбіде ақшасына</w:t>
        <w:br/>
        <w:t>келермін. Айтқаным - айтқан, бір сом бір теңге бір тиын</w:t>
        <w:br/>
        <w:t>аламын, - дейді Петря. Сүйдейді де бұқаны тастап,</w:t>
        <w:br/>
        <w:t>үйіне оралады.</w:t>
        <w:br/>
        <w:t>Сәрсенбіде ағашқа қайтып келсе, бұқасының сүйегі</w:t>
        <w:br/>
        <w:t>шашылып жатыр, қасқыр жел кетсе керек. Ал ағаш</w:t>
        <w:br/>
        <w:t>баяғы әнінен жаңылмай, сықырлаумен түр.</w:t>
        <w:br/>
        <w:t>- Немене? Келесі сәрсенбіде кел дейсің бе? Жетер</w:t>
        <w:br/>
        <w:t>мазағың! Бұқаны ғой жеп алдың, ендеше ақшамды бер! -</w:t>
        <w:br/>
        <w:t>дейді Петря қатуланып.</w:t>
        <w:br/>
        <w:t>- Бір жолға көндім, - дейді содан соң. - Бірақ келесі</w:t>
        <w:br/>
        <w:t>сәрсенбіде құр қол келмеймін, балта ала келемін.</w:t>
        <w:br/>
        <w:t>Ақшамды бермейді екенсін, шауып-шауып, жаңқалап</w:t>
        <w:br/>
        <w:t>тастаймын.</w:t>
        <w:br/>
        <w:t>Уағдалы мерзімде Петря балтасын алып ағашқа</w:t>
        <w:br/>
        <w:t>жетеді. Тек пәтуасыз ағаш тағы да сәрсепбіге сілтейді.</w:t>
        <w:br/>
        <w:t>Ашуланған Петря балтасын құлаштай сілтеп, салып</w:t>
        <w:br/>
        <w:t>жібереді. Әлгі ағаштың іші қуыс еді, сол қуысқа бай ма,</w:t>
        <w:br/>
        <w:t>қарақшы ма, - бірсу алтынын тыққан болатын. Кейін</w:t>
        <w:br/>
        <w:t>алармын деп ойлаған болуы керек. Балтаның жүзі шы-</w:t>
        <w:br/>
        <w:t>датсын ба, ағаш шатынай жарылып, жарқыраған алтын</w:t>
        <w:br/>
        <w:t>ділдалар сылдырлай төгіледі.</w:t>
        <w:br/>
        <w:t>- Е-е, өстіп жөніңе көшсенші, - дейді Петря, - тек</w:t>
        <w:br/>
        <w:t>ұсағың жоқ екен. Жә, қайтеміз енді, осыған да риза бо-</w:t>
        <w:br/>
        <w:t>лармын.</w:t>
        <w:br/>
        <w:t>Петря үйме алтыннан бір ғана ділда алып, үйіне</w:t>
        <w:br/>
        <w:t>қайтады. Алтын көрген ағаларының тілі байланып қала</w:t>
        <w:br/>
        <w:t>жаздайды. Мән-жайды сұрап білген соң Петряны жер-</w:t>
        <w:br/>
        <w:t>ден алып, жерге салып, жабыла ұрсады:</w:t>
        <w:br/>
        <w:t>- Әй, ақымақ! - дейді үлкен ағасы зығырданы қай-</w:t>
        <w:br/>
        <w:t>нап. - Ағаштың саудаласқаның қай атаңда көріп едің,</w:t>
        <w:br/>
        <w:t>«сәрсенбіде келіп, бүкіл алтынды алып кет» деген ғой ол</w:t>
        <w:br/>
        <w:t>саған!</w:t>
        <w:br/>
        <w:t>«Мүмкін солай да шығар» деп ойлайды Петря. Ағаш,</w:t>
        <w:br/>
        <w:t>шыныңда да, саудаласпаған еді.</w:t>
        <w:br/>
        <w:t>залға» ЕГІ Еуропа халықтарының ертегілері ЕТ</w:t>
        <w:br/>
        <w:t>бауырын сабалап, есі шығады. Қанша келбетті, қаншама</w:t>
        <w:br/>
        <w:t>қайратты болғанымен, бұқаның заты сиыр, миы бұзау-</w:t>
        <w:br/>
        <w:t>дың миындай ғана ғой! Мұнаралы, сәнді қораларға</w:t>
        <w:br/>
        <w:t>бұрылып та карамай, өңкендеген күйі жасыл жаппаға</w:t>
        <w:br/>
        <w:t>бір-ақ кіріп, жатып алады. Қусаң кететін сыңайы жоқ!</w:t>
        <w:br/>
        <w:t>Ақылсыз бұқаның ісіне ақылды екі жігіт күйіп-пісіп</w:t>
        <w:br/>
        <w:t>ашуланады. Ашуланғанмен, не пайда? Бұқа қуанышы</w:t>
      </w:r>
    </w:p>
    <w:p>
      <w:r>
        <w:t>қойнына сыймаған Петряның еншісіне тиеді. Бірақ Пет-</w:t>
        <w:br/>
        <w:t>ряның бұл қуанышы ұзаққа созылмайды. Екі ағасы бұқа-</w:t>
        <w:br/>
        <w:t>ны бірінен-бірі қызғанып, екеуі бірігіп, Петрядан қызға-</w:t>
        <w:br/>
        <w:t>нып, шала бүлінеді.</w:t>
        <w:br/>
        <w:t>«Бақытсыз басым, - деп торығады Петря. - Бұл</w:t>
        <w:br/>
        <w:t>бұқасы құрғырға қайдан тап болып едім. Енді қалай</w:t>
        <w:br/>
        <w:t>құтылсам екен? Сойып тастасам қайтеді?»</w:t>
        <w:br/>
        <w:t>Сойып тастаса, ағалары өзінің де қолын-қол, бұтын-</w:t>
        <w:br/>
        <w:t>бұт етер еді. Мұны Петря жақсы білетін.</w:t>
        <w:br/>
        <w:t>- Қой, - дейді Петря, - мен мұны базарға апарып,</w:t>
        <w:br/>
        <w:t>сатып жіберейін. Кім көп төлесе, соған берермін.</w:t>
        <w:br/>
        <w:t>Айтты - бітті. Петря бұқасын жетектеп, қалаға тар-</w:t>
        <w:br/>
        <w:t>тады. Алайда, базар дегенді, сауда дегенді естігені бол-</w:t>
        <w:br/>
        <w:t>маса, көрмеген екен. Жолдың шаңын бұрқыратып, жөнеп</w:t>
        <w:br/>
        <w:t>келе жатқанда алдынан базардан қайтқан адамдар шы-</w:t>
        <w:br/>
        <w:t>ғады:</w:t>
        <w:br/>
        <w:t>- Жол болсын, туысқан! Қалаға барасың ба? Бұқаң</w:t>
        <w:br/>
        <w:t>жақсы екен, қанша сұрайсың? - дейді.</w:t>
        <w:br/>
        <w:t>«Мықты бол, Петря, - депті Петря ішінен. - Міне,</w:t>
        <w:br/>
        <w:t>базарға да іліндік».</w:t>
        <w:br/>
        <w:t>- Бұқам мың сом жүз теңге он тиын тұрады, - дейді</w:t>
        <w:br/>
        <w:t>Петря.</w:t>
        <w:br/>
        <w:t>- Бағасы да аз емес, бұқасы да жаман емес... - дес-</w:t>
        <w:br/>
        <w:t>кен жолаушылар жөніне кете береді.</w:t>
        <w:br/>
        <w:t>Петря «сұраған ақшаңа сатып алушы табылмаса, ба-</w:t>
        <w:br/>
        <w:t>ғасын түсіру керек» деген ақылды естіген еді. «Жарайды,</w:t>
        <w:br/>
        <w:t>енді бағасын ептеп түсіріп көрейін, - деп шешеді, - ба-</w:t>
        <w:br/>
        <w:t>зардын аты базар ғой».</w:t>
        <w:br/>
        <w:t>Аз жүре ме, көп жүре ме, тағы біреуге қарсы ұшыра-</w:t>
        <w:br/>
        <w:t>сады.</w:t>
        <w:br/>
        <w:t>- Бұқан тамаша-ақ екен! Базарға апара жатырсың</w:t>
        <w:br/>
        <w:t>ба? Қанша сұрайсын? - дейді жолаушы.</w:t>
        <w:br/>
        <w:t>Мешялы? е Румын ертегісі 2 ы а»</w:t>
        <w:br/>
        <w:t>шы еді. Қанталаған көзімен алара қарағанда ең бір ба-</w:t>
        <w:br/>
        <w:t>тырсынған мықтылардың зәрелері зәр түбіне жетуші еді.</w:t>
        <w:br/>
        <w:t>Мұндай бұқа жай адам тұрмай, патшаларға бітпеген</w:t>
        <w:br/>
        <w:t>екен.</w:t>
        <w:br/>
        <w:t>- Бұқаны қайтеміз? - дейді үлкен ұл. «Мынадай</w:t>
        <w:br/>
        <w:t>бұқаң болса, даңқың әлемге жайылар» деп ойлайды</w:t>
        <w:br/>
        <w:t>іштей.</w:t>
        <w:br/>
        <w:t>- Иә, бұқаны қайтпек керек? - деп оны қостайды ор-</w:t>
        <w:br/>
        <w:t>таншы ұл. Ол да бұл бұқаның бағасын білетін.</w:t>
        <w:br/>
        <w:t>- Қайткені қалай! Әтеш сияқты мұны да сойып, жеп</w:t>
        <w:br/>
        <w:t>аламыз, - дейді Петря.</w:t>
      </w:r>
    </w:p>
    <w:p>
      <w:r>
        <w:t>- Сақта құдай! Әтештің аты - әтеш, ал бұқаның аты -</w:t>
        <w:br/>
        <w:t>бұқа ғой! Союға болмайды, - деп екі үлкен ұл шу еті-</w:t>
        <w:br/>
        <w:t>еседі. .</w:t>
        <w:br/>
        <w:t>Әрқайсысының да бұқадан дәмесі бар, килы-қилы</w:t>
        <w:br/>
        <w:t>қулыққа салып бағады. Дәнеңе өнбейді. Тобелес тұта-</w:t>
        <w:br/>
        <w:t>нуға аз ғана қалғанда, Петря айтыпты:</w:t>
        <w:br/>
        <w:t>- Білесіңдер ме, - депті, - маған бір ой түсті. Әрқай-</w:t>
        <w:br/>
        <w:t>сымыз бұқаға арнап қора соғайық. Кімнін қорасына</w:t>
        <w:br/>
        <w:t>кірсе, бұқа сонікі болсын, - депті.</w:t>
        <w:br/>
        <w:t>- Келістік! -- деседі екі ағасы.</w:t>
        <w:br/>
        <w:t>Үлкен ұл әйгілі тас қалаушы шеберлерді жалдап,</w:t>
        <w:br/>
        <w:t>мұнаралы, күмбезді әсем қора тұрғызады. Мұндай қора-</w:t>
        <w:br/>
        <w:t>ны көрген бұқа тұрғай, адамның өзі шыдап тұра алмас</w:t>
        <w:br/>
        <w:t>еді.</w:t>
        <w:br/>
        <w:t>Ортаншы ұл ағасынан қалыспайды. Оның да қорасы</w:t>
        <w:br/>
        <w:t>сәнді-салтанатты болып шығады.</w:t>
        <w:br/>
        <w:t>Ал ақымақ Петря ағаларының қарбаластарына</w:t>
        <w:br/>
        <w:t>қарап, көзін жыпылықтатып жүре береді. Ақыры екі</w:t>
        <w:br/>
        <w:t>ағасы қораларын бітіріп, бұны асықтырып, қаузай баста-</w:t>
        <w:br/>
        <w:t>ғанда ғана тоғайға барып, үш арба тал қиып әкеледі.</w:t>
        <w:br/>
        <w:t>Тездетіп жаман жаппа қалқайтады да, төбесін қамыспен</w:t>
        <w:br/>
        <w:t>жабады. Екі ағасы күле-күле ішектері түйіле жаздайды,</w:t>
        <w:br/>
        <w:t>тек Петряның өзі риза, жасыл желекті жаппасына қара-</w:t>
        <w:br/>
        <w:t>са, көзі тойып, ыңылдап ән салудан танбайды.</w:t>
        <w:br/>
        <w:t>Сонымен ағайынды үшеу бұқаны жетектеп, албарға</w:t>
        <w:br/>
        <w:t>кіргізеді. Бас жібін шешіп алып, кімнің қорасын тандар</w:t>
        <w:br/>
        <w:t>екен деп қарап тұрады. Қайнаған жаз ортасы еді. Маса-</w:t>
        <w:br/>
        <w:t>сона мазасын кетірген бұқа басын шайқан, құйрығымен</w:t>
        <w:br/>
        <w:t>шаұта.22.27 Болгар ертегісі ЕСМБККЕН</w:t>
        <w:br/>
        <w:t>ортаңғы қотандағы бір отар қойды көремісің? Сол отар</w:t>
        <w:br/>
        <w:t>осынікі. Маңдай тер, табан ақысымен тапқан адал малы.</w:t>
        <w:br/>
        <w:t>Таңертең қойларыңды айдап, үйлеріңе қайтасыңдар, -</w:t>
        <w:br/>
        <w:t>дейді.</w:t>
        <w:br/>
        <w:t>Таң сұлу назарын төмен салып, тұңғиық мұңға ба-</w:t>
        <w:br/>
        <w:t>тып, тұнжырай береді. Тіс жарып, сөз айтпайды. Жігіт</w:t>
        <w:br/>
        <w:t>оны оттың басына жақын отырғызып, жүзінен көзін ай-</w:t>
        <w:br/>
        <w:t>ырмай, ұзақ тамашалайды. Бір мезгілде сыбызғысын</w:t>
        <w:br/>
        <w:t>алып, қуанышқа, бақытқа толы шадыман әуен сызылта-</w:t>
        <w:br/>
        <w:t>ды. Сонда ғана Таң сұлудың көңілін тұмшалаған қайғы</w:t>
        <w:br/>
        <w:t>бұлты сейіліп, сыңғырлай күліп жібереді.</w:t>
        <w:br/>
        <w:t>Ертесіне таң әппақ атқанда жігіт шалдың батасын</w:t>
        <w:br/>
        <w:t>алып, бір атар қойды алдына салып, сұлу қызды жете-</w:t>
        <w:br/>
        <w:t>леп, әке-шешесіне жөнеп кетеді. Қыстаққа жеткен соң</w:t>
        <w:br/>
        <w:t>Таң сұлуды шаруа қызынша киіндіріп, некелеп қосы-</w:t>
        <w:br/>
        <w:t>лады.</w:t>
        <w:br/>
        <w:t>Қайғысыз-уайымсыз мамыражай тірлік кешеді.</w:t>
        <w:br/>
        <w:t>Арада жыл өтеді. Бір күні туысқандары жас жұбай-</w:t>
        <w:br/>
        <w:t>ларды тойға шақырады. Жұрт жиналып, ән шырқап,</w:t>
      </w:r>
    </w:p>
    <w:p>
      <w:r>
        <w:t>алқа-қотан тұрысып, қол ұстасып дөңгелене билейді.</w:t>
        <w:br/>
        <w:t>Қызыл-жасыл киінген қыз-бозбала, келін-кепшік тегіс</w:t>
        <w:br/>
        <w:t>биге басады. Тек жігіттің жары ғана көпшіліктен оңаша,</w:t>
        <w:br/>
        <w:t>оқшау қалады. Биге де, күйге де құлықсыз. Тойшы</w:t>
        <w:br/>
        <w:t>қауым Таң сұлуды қаумалап:</w:t>
        <w:br/>
        <w:t>- Сен неге билемейсің, кербез келіншек? - деп дау-</w:t>
        <w:br/>
        <w:t>рығысады.</w:t>
        <w:br/>
        <w:t>- Егер күйеуімнен менің гүл-тәжім мен сәнді</w:t>
        <w:br/>
        <w:t>көйлегімді сүрап әперсеңдер, билеп берер едім. Онсыз</w:t>
        <w:br/>
        <w:t>мен билей алмаймын.</w:t>
        <w:br/>
        <w:t>Енді жұрт жас қойшыны ортаға алады.</w:t>
        <w:br/>
        <w:t>- Әй, туысқан, әйеліне гүл-тәжі мен көйлегін бере</w:t>
        <w:br/>
        <w:t>тұрсай. Қарасаңшы, өзі сондай көңілсіз, жабырқау. Ел</w:t>
        <w:br/>
        <w:t>қатарлы билеп, көңіл көтерсін, -- деседі.</w:t>
        <w:br/>
        <w:t>- Нең кетеді, берсеңші. Таң сүлулар елінің таңғажа-</w:t>
        <w:br/>
        <w:t>йып өнерін көрсетіп, кәрі-жастың алғысына бөленсін, -</w:t>
        <w:br/>
        <w:t>деседі.</w:t>
        <w:br/>
        <w:t>Жігіт азар-безер болады. Теңдессіз сұлу келіншегінен</w:t>
        <w:br/>
        <w:t>айрылып қалармын деп қорқады.</w:t>
        <w:br/>
        <w:t>Бірақ шарапқа бусанған, қызыққа желіккен жұрт кеу-</w:t>
        <w:br/>
        <w:t>270</w:t>
        <w:br/>
        <w:t>зі ТеуеЖ 22-2 Бурона талықтарының ертегілері 757905:</w:t>
        <w:br/>
        <w:t>- Түсінікті, - дейді Петря. - Кез келген мал-мүлікті</w:t>
        <w:br/>
        <w:t>үшке бөліп аламыз.</w:t>
        <w:br/>
        <w:t>Әкелерін барлық жөн-жоралғысымен жерлеген соң,</w:t>
        <w:br/>
        <w:t>үш бауыр енші бөлісуге кіріседі. Ең әуелі кең албарды</w:t>
        <w:br/>
        <w:t>үшке бөледі: әркім өзіне тиесілі үлесті қоятын жер керек</w:t>
        <w:br/>
        <w:t>қой. Үлкені оң жақты, ортаншысы ортасын, кенжесі сол</w:t>
        <w:br/>
        <w:t>жақты иеленеді. Содан соң алағай да бұлағай албарды</w:t>
        <w:br/>
        <w:t>кезген тауықтарды бөліседі. Қуалап жүріп, зорға ұста-</w:t>
        <w:br/>
        <w:t>ған соң, қайта санаса, әтеш артық екен. Әрі-бері кеңесіп,</w:t>
        <w:br/>
        <w:t>әтешті бауыздап, жүнін жұлып, отқа қақтап жеп, тойып</w:t>
        <w:br/>
        <w:t>алады.</w:t>
        <w:br/>
        <w:t>Бұдан арғы шаруа еш кедергі, кідіріссіз, оп-оңай</w:t>
        <w:br/>
        <w:t>реттеледі. Мыңғырған мал, қара-құрым құс, ыдыс-аяқ,</w:t>
        <w:br/>
        <w:t>киім-кешек үшеу ара тең бөлінеді. Күні бойы айналаны</w:t>
        <w:br/>
        <w:t>«Мынау менікі, мынау сенікі, мынау мынанікі» деген да-</w:t>
        <w:br/>
        <w:t>уыстар жаңғырықтырып тұрады. Үй мен қора-жай, қам-</w:t>
        <w:br/>
        <w:t>баларға кезек келгенде ғана ағайынды үш жігіт тығы-</w:t>
        <w:br/>
        <w:t>рыққа тіреліп, әбден бас қатырысады.</w:t>
        <w:br/>
        <w:t>- Міне, шатақ, - дейді үлкен ұл, - үй үлкен, еңселі</w:t>
        <w:br/>
        <w:t>болғанмен, біреу ғана. Оны қалай бөлеміз?</w:t>
        <w:br/>
        <w:t>«Шатағы шатақ, - деп ойлады ортаншы ұл, - бір</w:t>
        <w:br/>
        <w:t>үйді тең етіп, үшке қалай бөлмекпіз?»</w:t>
        <w:br/>
        <w:t>Петря аңтарылған екі ағасына алма-кезек қарап:</w:t>
      </w:r>
    </w:p>
    <w:p>
      <w:r>
        <w:t>- Саспаңдар, - дейді, - бұған дейін қалай бөлсек,</w:t>
        <w:br/>
        <w:t>үйді де солай бөлеміз. Бұзамыз да әрқайсымыз өз</w:t>
        <w:br/>
        <w:t>үлесімізді аламыз.</w:t>
        <w:br/>
        <w:t>Ақыры ағайындылар Петряның ақылына құлақ асып,</w:t>
        <w:br/>
        <w:t>үйді, үйдің соңынан қора-жай, қамбарларды бір кірпіш,</w:t>
        <w:br/>
        <w:t>бір тақтайын қалдырмай бұзып, қылдай бөліседі, Неше-</w:t>
        <w:br/>
        <w:t>ме күн тынбай жұмыс істеп, қатты шаршайды.</w:t>
        <w:br/>
        <w:t>- Ай, азаматтар! Бәрін біттік! Көбі кетіп, азы қалды.</w:t>
        <w:br/>
        <w:t>Ал енді егістік, шабындықты, бау-бақшаны, жүзімдікті</w:t>
        <w:br/>
        <w:t>бөлейік, - дейді үлкен ұл масайрап.</w:t>
        <w:br/>
        <w:t>Байлық бөлу, акыл беру емес. Үін жігіт әр түп жеміс</w:t>
        <w:br/>
        <w:t>ағашын санап, әр адым жерді қайыра өлшеп, сілелері</w:t>
        <w:br/>
        <w:t>қата қалжырағанда барып, енші бөлісу сәтімен тамам-</w:t>
        <w:br/>
        <w:t>далды. Тек бөлінбеген бір-ақ нәрсе қалды. Ол бұқа еді!</w:t>
        <w:br/>
        <w:t>Жай бұқа емес, бүкіл табынның көсемі, салқам төс, құж</w:t>
        <w:br/>
        <w:t>желке, найза мүйіз күжбан болатын, қақпаға зорға сыю-</w:t>
        <w:br/>
        <w:t>ШЕРУ</w:t>
        <w:br/>
        <w:t>ент уа, Румын ертегісі Ж</w:t>
        <w:br/>
        <w:t>- Ә, қарғыс атқан кеше! - деп ызаланады ағалары</w:t>
        <w:br/>
        <w:t>поп пен есікті қоса арқалаған Петряны көріп.</w:t>
        <w:br/>
        <w:t>Орман іші көзге түртсе көргісіз, көрдей қараңғы. Аю</w:t>
        <w:br/>
        <w:t>өкіріп, қасқыр ұлитындай, орманның аш жыртқыштары</w:t>
        <w:br/>
        <w:t>қаумалап келіп қалғандай... Аялдауға, дем алып, жан</w:t>
        <w:br/>
        <w:t>шақыруға қорқады. Ақыры салалы бір дарақтың түбіне</w:t>
        <w:br/>
        <w:t>жетіп, бұтақтарына өрмелеп шығып, түн асырып, тан</w:t>
        <w:br/>
        <w:t>атырмақ болады. Петря есікке асылған попты да таста-</w:t>
        <w:br/>
        <w:t>май ала шығып, жуан бір бұтаққа сүйеп қояды.</w:t>
        <w:br/>
        <w:t>Көп ұзамай қараңдап әлдекімдер көрінеді. Бұлар -</w:t>
        <w:br/>
        <w:t>шіркеу тонап келе жатқан қарақшылар еді. Қарақшылар</w:t>
        <w:br/>
        <w:t>ағайынды үш жігіт қонақтаған ағаштың түбіне тоқтап,</w:t>
        <w:br/>
        <w:t>жайғасады. Шөпшек теріп, от жағады, қой сойып, терісін</w:t>
        <w:br/>
        <w:t>оыпырмай, үйтуге кіріседі. Үйтілген жүннің түтіні бу-</w:t>
        <w:br/>
        <w:t>дақтай көтеріліп, қашқын жігіттер тұншыға бастайды.</w:t>
        <w:br/>
        <w:t>Қарақшылар шіркеуді тонауын тонағанмен, құдайдан</w:t>
        <w:br/>
        <w:t>қорқулы еді. Шіркеуден тапқан олжаларының арасында</w:t>
        <w:br/>
        <w:t>бір қап хош иісті, құдайға құлшылық кезінде жағылатын</w:t>
        <w:br/>
        <w:t>қасиетті май бар еді, содан көсіп, отқа тастайды. Әдемі</w:t>
        <w:br/>
        <w:t>піс бұрқырап, мұрынды жарады.</w:t>
        <w:br/>
        <w:t>- Ағалар, қазір түшкіріп жіберемін. Құдай бар-ды,</w:t>
        <w:br/>
        <w:t>түшкіремін! - деп сыбырлайды кеңсірігі жыбырлаған</w:t>
        <w:br/>
        <w:t>Петря.</w:t>
        <w:br/>
        <w:t>Екі ағасы ақымақты желкеден түйіп үлгермейді, Пет-</w:t>
        <w:br/>
        <w:t>ря орманды жаңғырта түшкіріп салады. Қатты түшкір-</w:t>
        <w:br/>
        <w:t>гені соншама, ағаш сілкініп, есіктің құлпындағы кілт</w:t>
        <w:br/>
        <w:t>тура қарақшылардың алдына топ ете түседі.</w:t>
        <w:br/>
        <w:t>Қарақшылар қарғып тұрып, шалқайып аспанға, сыб-</w:t>
        <w:br/>
        <w:t>дыр естілген ағаш бұтақтарына қарайды. Қанша қараса</w:t>
        <w:br/>
        <w:t>да, түк көрмейді. Өйткені өздері тұрған жер жарық, от-</w:t>
        <w:br/>
        <w:t>тың басы, ал жоғары жақ қою түтінмен түмшаланған,</w:t>
      </w:r>
    </w:p>
    <w:p>
      <w:r>
        <w:t>қап-қараңғы.</w:t>
        <w:br/>
        <w:t>- Әй, ақымақтар, - дейді бір қарақшы жолдастары-</w:t>
        <w:br/>
        <w:t>на. - Жаңағы біз жаққан хош иісті қасиетті майдың нісі</w:t>
        <w:br/>
        <w:t>көкке көтеріліп, Петр әулиенің! мүрнына жеткен ғой.</w:t>
        <w:br/>
        <w:t>Әулие қуанғанынан түшкіріп жіберіп, жұмақ қақпасы-</w:t>
        <w:br/>
        <w:t>Петр әулие - христиан пайымы бойынша, жұмақ қақпасын</w:t>
        <w:br/>
        <w:t>ашып-жауып тұратын қагиетті кілтші.</w:t>
        <w:br/>
        <w:t>ЕТТЕН</w:t>
        <w:br/>
        <w:t>жара 42 е Румын ертегісі аа</w:t>
        <w:br/>
        <w:t>Поп аңғарымпаз, пысық адам еді, мына жігіттің</w:t>
        <w:br/>
        <w:t>аңқау, алаңғасар екенін біле қойыпты. «Маған керегі -</w:t>
        <w:br/>
        <w:t>асындай жалшы. Барар жер, басар тауы жоқ, не айтсам</w:t>
        <w:br/>
        <w:t>да, бас тартпайды» деп ойлайды.</w:t>
        <w:br/>
        <w:t>- Менің қызметшім бол, ұлым, - дейді Петряға. -</w:t>
        <w:br/>
        <w:t>Жұмыс аз, ақысы жақсы. Ерте тұрып, аткораны тазалап</w:t>
        <w:br/>
        <w:t>тастайсың да, қолыңды қусырып, бос отырасың. Сосын</w:t>
        <w:br/>
        <w:t>малды суғарып, жем-шөбін бересің де, тағы да бос оты-</w:t>
        <w:br/>
        <w:t>расың. Сосын отын жарып, от жағасын да, рахаттанып</w:t>
        <w:br/>
        <w:t>демаласың. Сосын ешкілерді өріске айдап апарып, күні</w:t>
        <w:br/>
        <w:t>бойы бос жүресің. Кешке ешкілерді үйге айдап қайтып,</w:t>
        <w:br/>
        <w:t>таңертең істеген шаруаларыңды және бір пысықтайсың.</w:t>
        <w:br/>
        <w:t>Сосын боссың. Осы үшін саған жылына жеті ешкі, жеті</w:t>
        <w:br/>
        <w:t>лақ, бір серкеш беремін. Үйіңе байып, мал-малданып</w:t>
        <w:br/>
        <w:t>ораласың.</w:t>
        <w:br/>
        <w:t>- Мейлі, әкей, мен келістім, - дейді Петря.</w:t>
        <w:br/>
        <w:t>Сөйтіп попқа қызмет ете бастапты. Таңертең ерте</w:t>
        <w:br/>
        <w:t>поп тапсырған шаруаларды тап-тұйнақтай етіп орын-</w:t>
        <w:br/>
        <w:t>дап, аз-кем дамылдамақ болып еді, қайда... ешкілерді</w:t>
        <w:br/>
        <w:t>өріске айдайтын уақыт жеткен екен. Петря ешкілерді</w:t>
        <w:br/>
        <w:t>жайылымға айдап келісімен-ақ, ешкі біткен құтырынып</w:t>
        <w:br/>
        <w:t>берсін. Бірі тастан-тасқа секіріп, енді бірі жар жағалай</w:t>
        <w:br/>
        <w:t>қарғылап, келесілері жұрттың бақшасына қарай</w:t>
        <w:br/>
        <w:t>жүгіріпті. Петря байыз таппай салпандап, тілі салақ-</w:t>
        <w:br/>
        <w:t>тай шалдығады. Бәрібір ешкілерді жинай алмай, сілесі</w:t>
        <w:br/>
        <w:t>қатады.</w:t>
        <w:br/>
        <w:t>- Жарайды, бәлем, сендер қасқырдан қу емес шығар-</w:t>
        <w:br/>
        <w:t>сыңдар! - дейді шығандай қашқан ешкілерді қуа-қуа құр</w:t>
        <w:br/>
        <w:t>сүлдері қалған Петря. - Қазір сендердің діңкелеріңді</w:t>
        <w:br/>
        <w:t>қатырайын.</w:t>
        <w:br/>
        <w:t>Петря желқобызын алып, желпінте ойнайды. Сол-ақ</w:t>
        <w:br/>
        <w:t>скен, ойдан-қырға шапқылаған ешкілер біреу мүйіз-</w:t>
        <w:br/>
        <w:t>дерінен ұстап сүйрегендей Петряның жанына жинала-</w:t>
        <w:br/>
        <w:t>ды. Жиналып, биге кіріседі. Аштық та, шөл де адыра</w:t>
        <w:br/>
        <w:t>қалады. Құлақтары ербеңдеп, сақалдары шошандап,</w:t>
        <w:br/>
        <w:t>Петряға алғыспен қарап, дамылсыз билейді. Ал Петря</w:t>
        <w:br/>
        <w:t>күн ұзақ саялы жөке ағашына арқасын сүйеп, желқобы-</w:t>
        <w:br/>
        <w:t>зын уілдетумен болады.</w:t>
        <w:br/>
        <w:t>Кешке Петря ешкілерін айдап үйге қайтады. Аш</w:t>
      </w:r>
    </w:p>
    <w:p>
      <w:r>
        <w:t>Шшейота Че Еуропа халықтарының ертегілері “арту Аы</w:t>
        <w:br/>
        <w:t>кеулеп, қояр болмайды. Ақыры жігіт қинала-қинала</w:t>
        <w:br/>
        <w:t>келіседі, әрі өзі де жас жарын барша салтанатымен -</w:t>
        <w:br/>
        <w:t>үстінде әсем көйлегі, басында гүл-тәжі, сиқырлы би</w:t>
        <w:br/>
        <w:t>үстінде бір көруге аңсары ауған. Әйеліне сандықтан</w:t>
        <w:br/>
        <w:t>көйлегі мең гүл-тәжін алып береді.</w:t>
        <w:br/>
        <w:t>Таң сүлу жасанып-сыланып, тойға қайтып оралғанда</w:t>
        <w:br/>
        <w:t>жұрттың демі бітіп, «ап» ұрады. Тіктеп қарауға жанарла-</w:t>
        <w:br/>
        <w:t>ры ұялып, көздері қарығады.</w:t>
        <w:br/>
        <w:t>Ал алтын шашы тарқатыла толқындап, буынсыз был-</w:t>
        <w:br/>
        <w:t>қылдап, құмырсқа белі бұрала билегенде, бүкіл қыстақ</w:t>
        <w:br/>
        <w:t>жиналып, тамашасына тоймай қарап тұрады. Таң сұлу</w:t>
        <w:br/>
        <w:t>құйындай ұйтқып билеп жүріп, көрермен халықтын ара-</w:t>
        <w:br/>
        <w:t>сынан аңдаусыз сытылып, лып етіп көкке көтеріледі.</w:t>
        <w:br/>
        <w:t>Жігіттің жан даусы шығады:</w:t>
        <w:br/>
        <w:t>- Не жаздым саған, аяулым?! Неге тастап барасың,</w:t>
        <w:br/>
        <w:t>мені?” Тым құрымаса, қайдан іздеймін, соны айтып кет!</w:t>
        <w:br/>
        <w:t>Таң сұлу қолын бұлғап:</w:t>
        <w:br/>
        <w:t>- Мені іздесең, Тылсымды мекенге кел! - дейді.</w:t>
        <w:br/>
        <w:t>Сүйдейді де шырқау биікке шарықтап, бұлтпен ара-</w:t>
        <w:br/>
        <w:t>ласып, ғайып болады.</w:t>
        <w:br/>
        <w:t>Жігіт үйіне келіп, апыл-ғұпыл жолға қамданып, са-</w:t>
        <w:br/>
        <w:t>парға аттанады.</w:t>
        <w:br/>
        <w:t>Кездескен елден Таң сұлудың дерегін сұрайды,</w:t>
        <w:br/>
        <w:t>сұрайды да жылайды. Бірақ Тылсымды мекенді білетін</w:t>
        <w:br/>
        <w:t>пенде баласы ұшыраспайды. Жігіт еңіреп жүріп, талай-</w:t>
        <w:br/>
        <w:t>талай шаһарды ақтап, талай-талай қыстақты кезіп шыға-</w:t>
        <w:br/>
        <w:t>ды. Тек Тылсымды мекеннің бір хабарын ести алмай,</w:t>
        <w:br/>
        <w:t>діңкесі құриды. Жан баспаған ну тоғай, қалың жыныс-</w:t>
        <w:br/>
        <w:t>тын ішіне енеді. Адаса-адаса бір тұманын басына келеді.</w:t>
        <w:br/>
        <w:t>Қараса, күміс сақалы кеудесін жапқан, қолына аса-таяқ</w:t>
        <w:br/>
        <w:t>ұстаған бір қария түр.</w:t>
        <w:br/>
        <w:t>- Иә, батыр, жол болсын! Мына қарғыс атқан</w:t>
        <w:br/>
        <w:t>сойқанды жерде не іздеп жүрсің? - деп сұрайды қария.</w:t>
        <w:br/>
        <w:t>- Баба, жолға елес қуып, қасірет айдап шыққан жа-</w:t>
        <w:br/>
        <w:t>йым бар. Қайғым түпсіз терең! Әліме қарамай, тоғай</w:t>
        <w:br/>
        <w:t>аруы - Таң сұлуға үйленіп едім. Тұрағым - Тылсымды</w:t>
        <w:br/>
        <w:t>мекенде деп ұшып кетті. Содан бері үйден безіп, дала</w:t>
        <w:br/>
        <w:t>кезіп қаңғып жүрмін. Мүмкін, жаңағы мекенді сен</w:t>
        <w:br/>
        <w:t>білерсің? - дейді жігіт.</w:t>
        <w:br/>
        <w:t>Үү 490.77</w:t>
        <w:br/>
        <w:t>БН Румын ертегісі Ааа 2</w:t>
        <w:br/>
        <w:t>- Тоғыз мың тоғыз жүз тоқсан тоғыз сом, тоқсан то-</w:t>
        <w:br/>
        <w:t>ғыз теңге, тоғыз тиын, - дейді Петря баптана сөйлеп.</w:t>
      </w:r>
    </w:p>
    <w:p>
      <w:r>
        <w:t>Жолаушы бұған оқты көзін қадай қарап, кетіп қалады.</w:t>
        <w:br/>
        <w:t>Содан Петряға базаршылап қайтқан жұрт бірінен соң</w:t>
        <w:br/>
        <w:t>бірі кездесіп, бұқасын мақтайды, бірақ ешкім сатып та</w:t>
        <w:br/>
        <w:t>алмайды (базардан қайтқан адамда ақша қайдан бол-</w:t>
        <w:br/>
        <w:t>сын!) Петря да бағасын томендете береді. «Бүл базарың</w:t>
        <w:br/>
        <w:t>сұмдық екен, ешкім саудаласпайды, құр мақтап, кете</w:t>
        <w:br/>
        <w:t>береді. Енді қалай құтылдым мына бұқадан?» дейді.</w:t>
        <w:br/>
        <w:t>Сөйтіп келе жатқанда нағыз аларманға жолығады.</w:t>
        <w:br/>
        <w:t>Аларман бұқаны шырқ айналып:</w:t>
        <w:br/>
        <w:t>- Апай төс, құж желкем-ай! - дейді.</w:t>
        <w:br/>
        <w:t>Басы - бас-ақ, мүйізі - мүйіз-ақ екен! - дейді.</w:t>
        <w:br/>
        <w:t>- Қанша сұрасан да, берейін! - дейді.</w:t>
        <w:br/>
        <w:t>- Бір сом, бір тенге, бір тиын, - дейді Петря. -</w:t>
        <w:br/>
        <w:t>Бұдан әрі төмеңдете алмаймын.</w:t>
        <w:br/>
        <w:t>- Қалжыңды қой, - дейді анау, - су тегін беретіндей</w:t>
        <w:br/>
        <w:t>не көрініпті саған, бұқаң тым-ақ жақсы екен. Әлде мені</w:t>
        <w:br/>
        <w:t>ақымақ санап тұрсың ба?</w:t>
        <w:br/>
        <w:t>«Е-е, бұқам тым жақсы болғандықтан да ешкім алмай</w:t>
        <w:br/>
        <w:t>жүр екен ғой», - деп ойлайды Петря.</w:t>
        <w:br/>
        <w:t>- Кейінірек келерсін, сонда келісерміз, - дейді алар-</w:t>
        <w:br/>
        <w:t>ма Ол көзден таса болысымен, бұқасынын бір</w:t>
        <w:br/>
        <w:t>мүйізін қағып тастайды. Сәл ойланып, сыңар мүйізді де</w:t>
        <w:br/>
        <w:t>сындырып тынады. Содан соң құнтитып құлағын кеседі,</w:t>
        <w:br/>
        <w:t>шолтитып құйрығын кеседі. Бұкала кісі көз тоқтатар</w:t>
        <w:br/>
        <w:t>кейіп қалмайды. Енді өткен-кеткен жұрт жөн сұрасудан</w:t>
        <w:br/>
        <w:t>да сап тыйылады. Петря да шаршайды, бұқа да азапқа</w:t>
        <w:br/>
        <w:t>түсе діңкелейді.</w:t>
        <w:br/>
        <w:t>Бір уақытта қалың тоғайға келіп кіргенде, бұқа бір</w:t>
        <w:br/>
        <w:t>құраған кәрі, құшақ жетпес жуан ағашқа сүйкеніп жата</w:t>
        <w:br/>
        <w:t>кетеді де, тұрмай қояды. Күн кешкіріп, жел соғып, ор-</w:t>
        <w:br/>
        <w:t>ман шулайды. Кәрі ағаш та сықырлай шайқалады. Пет-</w:t>
        <w:br/>
        <w:t>ряға ол бірдеңе деп, адамша сөйлегендей көрінеді. «Бұл</w:t>
        <w:br/>
        <w:t>тегін ағаш емес, сиқырлы ағаш болды, - дейді ол</w:t>
        <w:br/>
        <w:t>күбірлеп, &gt;-- әйтпесе бұқа осының түбіне келіп жатып</w:t>
        <w:br/>
        <w:t>алар ма? Осыған сатып құтылайын».</w:t>
        <w:br/>
        <w:t>- Ей, ағаш! Бұқа сатам, аласын ба? - деп айқайлай-</w:t>
        <w:br/>
        <w:t>ды Петря.</w:t>
        <w:br/>
        <w:t>е ыҒЫЫ Румым ертегісі ыдыды, А-А</w:t>
        <w:br/>
        <w:t>- Әй, жайлап, - дейді Петря. - Қарным тойды,</w:t>
        <w:br/>
        <w:t>ағаларым қашып кетті, өзім попты жерлеп, енді істейтін</w:t>
        <w:br/>
        <w:t>іс жоқ, ерігіп отырмын.</w:t>
        <w:br/>
        <w:t>- Дұрыс, ұлым, - дейді Петр әулие. - Қу тірліктің</w:t>
        <w:br/>
        <w:t>түбіне кім жеткен, анда-санда ерігіп алған да жөн.</w:t>
        <w:br/>
        <w:t>Құдай тағала сенің ісіңді хош көріп, ризашылығын</w:t>
        <w:br/>
        <w:t>білдіруге мені жұмсады.</w:t>
      </w:r>
    </w:p>
    <w:p>
      <w:r>
        <w:t>- Рахмет, - дейді Петря орнынан тұрып.</w:t>
        <w:br/>
        <w:t>- Ал енді не тілегің бар, айт. Кез-келгенін орындай-</w:t>
        <w:br/>
        <w:t>мын. Құзыры күшті құдайдың жарлығы солай, - дейді</w:t>
        <w:br/>
        <w:t>Петр әулие.</w:t>
        <w:br/>
        <w:t>- Еш тілегім жоқ, - дейді Петря ойланбастан.</w:t>
        <w:br/>
        <w:t>- Қой, аттасым! - дейді әулие. - Ойлан. Құдайдың</w:t>
        <w:br/>
        <w:t>пэрменіне қарсы тұруға болмайды. Одан да тілегіңді</w:t>
        <w:br/>
        <w:t>айт. Мүмкін байлық керек шыгар.</w:t>
        <w:br/>
        <w:t>- Байлық өзімде де жетіп артылады. Тіпті не</w:t>
        <w:br/>
        <w:t>істерімді білмеймін, - дейді Петря қабағын түйіп.</w:t>
        <w:br/>
        <w:t>- Онда денсаулық сұра!</w:t>
        <w:br/>
        <w:t>- Немене, мен ауру адамға ұқсаймын ба? - дейді</w:t>
        <w:br/>
        <w:t>Петря кеудесін кере дем алып.</w:t>
        <w:br/>
        <w:t>- Ендеше бақыт сұра!</w:t>
        <w:br/>
        <w:t>-- Менен бақытты адам жоқ бұл пәниде, - дейді Пет-</w:t>
        <w:br/>
        <w:t>ря. - Жайыма қалдырсаң қайтеді мені, а?</w:t>
        <w:br/>
        <w:t>Петр әулие Петряны біраз айналдырып, ақыры</w:t>
        <w:br/>
        <w:t>ақымақ қөнер болмаған соң қабағынан қар жауа түнеріп:</w:t>
        <w:br/>
        <w:t>- Әй, пендем, сен құдай жарлығының не екенін</w:t>
        <w:br/>
        <w:t>білемісің өзі?! Құдай сөзі қайтып алынбайды, бұлжыт-</w:t>
        <w:br/>
        <w:t>пай орындалады, - дейді.</w:t>
        <w:br/>
        <w:t>- Жарайды енді, ашуланба. Жарлық болса, -</w:t>
        <w:br/>
        <w:t>құлдық. Менің тілегім... Не сұрасам екен? Әй, мейлі, ен-</w:t>
        <w:br/>
        <w:t>деше сен маған масаның желқобызын тауып бер! - дейді</w:t>
        <w:br/>
        <w:t>Петря әулиенің мұны таба алмасына шүбәсіз сеніп.</w:t>
        <w:br/>
        <w:t>Бірақ аңғал жігіт құдай мен әулие-әмбиені алдау мүмкін</w:t>
        <w:br/>
        <w:t>емесін білмейтін. Петр әулие көзді ашып-жұмғанша</w:t>
        <w:br/>
        <w:t>қолына жеп-жеңіл, көзге әрең шалынатын жұп-жұқа</w:t>
        <w:br/>
        <w:t>желқобыз ұстата салады.</w:t>
        <w:br/>
        <w:t>- Міне, сұраған желқобызың. Есіңде болсын, бұл</w:t>
        <w:br/>
        <w:t>жел-қобызды ойнаған жан да, тыңдаған жан да бар қай-</w:t>
        <w:br/>
        <w:t>ғысын ұмытады.</w:t>
        <w:br/>
        <w:t>ЕТЕ</w:t>
        <w:br/>
        <w:t>М-ы же, ы” Румын ертегісі тасым ай</w:t>
        <w:br/>
        <w:t>- Ағашта ақша жетеді, - дейді ағаларына.</w:t>
        <w:br/>
        <w:t>- Жете ме, жетпей ме, - бәрі біздікі, - дейді ортан-</w:t>
        <w:br/>
        <w:t>шы ағасы. - Біз бұқаны саған бердік, өйткені бөлуге</w:t>
        <w:br/>
        <w:t>келмейтін еді. Ал сен бұқаны ағашқа саттың, ендеше</w:t>
        <w:br/>
        <w:t>ақшаны теңдей бөліп аламыз.</w:t>
        <w:br/>
        <w:t>Үшеуі үш өгіз-арба алып, ағашқа барады, ағаштың</w:t>
        <w:br/>
        <w:t>куысындағы бүкіл алтынды «мынау менікі, мынау сенікі,</w:t>
        <w:br/>
        <w:t>мынау мынанікі» десіп, тең бөлісіп, арбаларына артып,</w:t>
        <w:br/>
        <w:t>үйлеріне қайтады. Жолай ұшырасқан адамдар жөн сұра-</w:t>
        <w:br/>
        <w:t>са, үлкені:</w:t>
      </w:r>
    </w:p>
    <w:p>
      <w:r>
        <w:t>- Жүгері әкеле жатырмын, - дейді. Ортаншысы:</w:t>
        <w:br/>
        <w:t>- Тары әкеле жатырмын, - дейді.</w:t>
        <w:br/>
        <w:t>Петря өмірінде өтірік айтып көрмеген еді, сондық-</w:t>
        <w:br/>
        <w:t>тан: - Шынымды айтсам, арба толы ақша әкеле жатыр-</w:t>
        <w:br/>
        <w:t>мын, бірақ ағаларым арбадағы ақша емес, арпа деуге</w:t>
        <w:br/>
        <w:t>бұйырған, - дейді.</w:t>
        <w:br/>
        <w:t>- Е-е, құдай саған арпаңның орнына арба толы ақша</w:t>
        <w:br/>
        <w:t>берсін, - дескен жұрт күліп қала береді.</w:t>
        <w:br/>
        <w:t>Үйге жеткен соң қараса, үлкеннің арбасында жүгері,</w:t>
        <w:br/>
        <w:t>ортаншының арбасында тары, тек Петряның арбасында</w:t>
        <w:br/>
        <w:t>ғана алтын қалыпты. Екі ағасын аяған Петря:</w:t>
        <w:br/>
        <w:t>- Әкемнің сөзі - мен үшін заң. Алтынды тең</w:t>
        <w:br/>
        <w:t>бөлісеміз, - дейді.</w:t>
        <w:br/>
        <w:t>Арба толы алтынды бір-бірлеп санауға ерініп, таразы</w:t>
        <w:br/>
        <w:t>іздейді, таппайды. Сонда үлкен ағасы Петряны поптың</w:t>
        <w:br/>
        <w:t>үйіне таразыға жұмсайды. Петря жүгіріп отырып, попқа</w:t>
        <w:br/>
        <w:t>барып:</w:t>
        <w:br/>
        <w:t>- Таразыңды бере тұршы, - дейді. Ағасының ақылы</w:t>
        <w:br/>
        <w:t>есіне түсіп: - Алтын емес, жүгері, тары өлшейік деп</w:t>
        <w:br/>
        <w:t>едік, - деп қосып қояды.</w:t>
        <w:br/>
        <w:t>Поп таразысын бергенмен, ойланып қалады. «Алтын</w:t>
        <w:br/>
        <w:t>өлшемейміз дегені тегін емес. Осылар дәу де болса,</w:t>
        <w:br/>
        <w:t>әкелерінің қазынасын өлшеп, бөліскелі жатыр» - дейді.</w:t>
        <w:br/>
        <w:t>Шыдай алмай, бұғына барып, ағайынды үшеудің үйіне</w:t>
        <w:br/>
        <w:t>келеді.</w:t>
        <w:br/>
        <w:t>Ағайындылар алтындарын өлшей бастағанда ит</w:t>
        <w:br/>
        <w:t>үреді. Иттің шабалана шаңқылдағанына қарап, үйдің</w:t>
        <w:br/>
        <w:t>сыртында біреу бұларды аңдып жүргенін сезеді.</w:t>
        <w:br/>
        <w:t>- Петря, тағы бүлдіргенсің ғой сен, - дейді үлкен</w:t>
        <w:br/>
        <w:t>УХасаомруаы;</w:t>
        <w:br/>
        <w:t>ШКС Еуропа халықтарының ертегілері</w:t>
        <w:br/>
        <w:t>ның бір кілтін бізге тастаған ғой, жұмаққа қалаған</w:t>
        <w:br/>
        <w:t>уақыттарында қысылмай еркін кірсін деген ғой...</w:t>
        <w:br/>
        <w:t>- Мүмкін, ол оңбаған кілтімен біздің басымызды жар-</w:t>
        <w:br/>
        <w:t>ғысы келген шығар, - дейді қорқақтау келесі қарақшы.</w:t>
        <w:br/>
        <w:t>- Әбден мүмкін, - деп қоштайды оны үшінші қарақ-</w:t>
        <w:br/>
        <w:t>шы.</w:t>
        <w:br/>
        <w:t>Қалған қарақшылар да елегізіп, дабырласып кетеді.</w:t>
        <w:br/>
        <w:t>- Ағалар, - дейді Петря осы кезде сыбырлап, - поп</w:t>
        <w:br/>
        <w:t>пен есік құлап барады, ұстап қалуға шамам келер емес.</w:t>
        <w:br/>
        <w:t>Айтып, аузын жиғанша, салбырай поп асылған есік</w:t>
        <w:br/>
        <w:t>Петряның қолынан шығып кетіп, гүрс етіп, жерге құлай-</w:t>
      </w:r>
    </w:p>
    <w:p>
      <w:r>
        <w:t>ды.</w:t>
        <w:br/>
        <w:t>- Құрыдық! - деп бажылдасады қарақшылар. -</w:t>
        <w:br/>
        <w:t>Жұмақтың қақпасын алып Петр әулиенің өзі де келіп</w:t>
        <w:br/>
        <w:t>қалды!</w:t>
        <w:br/>
        <w:t>Қалшылдай қорыққан қарақшылар табандары жалты-</w:t>
        <w:br/>
        <w:t>рап зытып барады. Мұны көріп ағайынды үшеу мәз</w:t>
        <w:br/>
        <w:t>болады. Ағаштан жерге түседі. Үлкен үл мен ортаншы</w:t>
        <w:br/>
        <w:t>ұл қарақшылардың қазынасынан көтергенше алып, та-</w:t>
        <w:br/>
        <w:t>йып отырады. Ал Петря қалтасынан пышағын суырып,</w:t>
        <w:br/>
        <w:t>қойдың семіз етін жәукемдей жөнеледі. Қарны тойған</w:t>
        <w:br/>
        <w:t>соң басын көтерсе, жалғыз қалыпты. Екі ағасының ізі су-</w:t>
        <w:br/>
        <w:t>ығалы қашан! Тек сорлы поп қана жатыр ұзыннан сұлап.</w:t>
        <w:br/>
        <w:t>- Әй, байғұсым-ай, - дейді Петря. - Қанша айтқан-</w:t>
        <w:br/>
        <w:t>мен, жақсылық жасап, жаудан құтқардың. Енді сені</w:t>
        <w:br/>
        <w:t>қарға-құзғынға жем етіп тастап кетпейін, қолымнан кел-</w:t>
        <w:br/>
        <w:t>генше жүзіңді жасырайын.</w:t>
        <w:br/>
        <w:t>Пышағымен жер қазып, көр дайындап, попты</w:t>
        <w:br/>
        <w:t>жерлейді. «Байкқүс поп! Тым құрымаса, басыңа шырақ та</w:t>
        <w:br/>
        <w:t>жағылмады. Енді қасиетті иіс майды аямай өртейін,</w:t>
        <w:br/>
        <w:t>бәлкім, жаның соның түтінімен қалықтап, көкке</w:t>
        <w:br/>
        <w:t>көтерілер» деп ойлайды.</w:t>
        <w:br/>
        <w:t>Бір қап иіс майды отқа бір-ақ атып ұрады. Бүл жолы</w:t>
        <w:br/>
        <w:t>түтін тік ұшып, жұмаққа, Петр әулиеге жетеді. Әулие</w:t>
        <w:br/>
        <w:t>қасиетті майды тұтатып, түтін салған адамның жүрегі</w:t>
        <w:br/>
        <w:t>таза, жаны адал екенін сезіп, самғап жерге ұшып, Пет-</w:t>
        <w:br/>
        <w:t>ряның алдына келіп түседі.</w:t>
        <w:br/>
        <w:t>- Сәлемет пе, ұлым, - дейді ескі танысынша жылы</w:t>
        <w:br/>
        <w:t>ұшырап. - Хал нешік?</w:t>
        <w:br/>
        <w:t>меен “Мы Еуропа халықтарының ертегілері ала 2</w:t>
        <w:br/>
        <w:t>Тыңдарман жұртқа тіршілігі жұмақтай көрініп, көңілі</w:t>
        <w:br/>
        <w:t>қуанып, билеп кетеді. Ал бетіңнен жарылқасын, - дейді.</w:t>
        <w:br/>
        <w:t>Соны айтып, Петр әулие ғайып болады.</w:t>
        <w:br/>
        <w:t>Петря айран-асыр қалып, біресе жаңа ғана әулие</w:t>
        <w:br/>
        <w:t>тұрған жерге, біресе қолындағы ұлпадай жеңіл желқо-</w:t>
        <w:br/>
        <w:t>бызға қарай береді, аузына апарып, ойнауға батылы</w:t>
        <w:br/>
        <w:t>жетпейді.</w:t>
        <w:br/>
        <w:t>Сол уақытта қой етінің иісін сезген қасқырлар ағаш</w:t>
        <w:br/>
        <w:t>маңына жиналып, Петряны қоршап алған еді. Петря</w:t>
        <w:br/>
        <w:t>тістері сақылдап, көздері жайпаған өншең аш қасқырды</w:t>
        <w:br/>
        <w:t>көріп: «Тұра тұрыңдар - дейді. - Мені жегілерің келғен</w:t>
        <w:br/>
        <w:t>екен ғой. Ашсындар ғой. Қазір тойдырамын сендерді».</w:t>
        <w:br/>
        <w:t>Желқобызын үрлеп, бар онерін салып, ойнап жөнеледі.</w:t>
        <w:br/>
        <w:t>Қандай қызық болғанын көрсендер ғой! Поетря әп-</w:t>
        <w:br/>
        <w:t>сәтте қорқыныштан арылып, көкірегі шаттыққа толады.</w:t>
        <w:br/>
        <w:t>Қасқырлар үйретінді күшіктей құлақтары салпиып,</w:t>
        <w:br/>
        <w:t>құйрықтарын бұлғаңдатып, секіріп, қарғылақтап, аунақ-</w:t>
        <w:br/>
        <w:t>шып, әлемет биге басады... Керемет! Тура ертегідегі</w:t>
        <w:br/>
        <w:t>сияқты!</w:t>
      </w:r>
    </w:p>
    <w:p>
      <w:r>
        <w:t>Петря желқобызын құйқылжытқан күйі жолға түседі.</w:t>
        <w:br/>
        <w:t>Орманнан шығып, адамдар арасына баруға аңсары</w:t>
        <w:br/>
        <w:t>ауады. Жалғыз адам жұмақтан да жалығады ғой...</w:t>
        <w:br/>
        <w:t>Қасқыр біткен билерін үзбей, соңынан ілеседі.</w:t>
        <w:br/>
        <w:t>Тан сібірлей Петря орманнан шығады, жайқалған</w:t>
        <w:br/>
        <w:t>егістікті, бау-бақшаны, алыстан мұнартқан үйлерді</w:t>
        <w:br/>
        <w:t>көреді.</w:t>
        <w:br/>
        <w:t>Желқобызын әуелете күйін қайырады, сол сәтте жа-</w:t>
        <w:br/>
        <w:t>рықтан сескенген қасқырлар да тым-тырақай қашып,</w:t>
        <w:br/>
        <w:t>күңгірт орманға қайтып оралады.</w:t>
        <w:br/>
        <w:t>Петря бау-бақшаны, егістік-шабындықты аралап,</w:t>
        <w:br/>
        <w:t>ұзақ жүріп, қыстаққа жетіп, поптың үйіне тоқтайды.</w:t>
        <w:br/>
        <w:t>Себебі поп деген - шаруалар үшін ең қадірлі адам. Оны</w:t>
        <w:br/>
        <w:t>біздің Петря да білетін.</w:t>
        <w:br/>
        <w:t>- Сәлем бердік, әкей!</w:t>
        <w:br/>
        <w:t>- Сәлемет бол, ұлым. Қайдан келесің, қайда бара-</w:t>
        <w:br/>
        <w:t>сың?</w:t>
        <w:br/>
        <w:t>- Үйден келемін, әкей. Бірақ үйімнің қайда қалға-</w:t>
        <w:br/>
        <w:t>нын, қайда баратынымды өзім де білмеймін. Ну орманда</w:t>
        <w:br/>
        <w:t>адасып кетіп едім...</w:t>
        <w:br/>
        <w:t>Шалы ыт Ғуропа талықтарының ертегілері ХАСЛ-тғуы е</w:t>
        <w:br/>
        <w:t>қайда дә кете алмайды. Бірақ байқа, гүл-тәжді көзіңнің</w:t>
        <w:br/>
        <w:t>қарашығындай сақта. Әйтпесе ғашығыңнан айрыласың.</w:t>
        <w:br/>
        <w:t>Қолына тисе, қас пен көздің арасында ұшып жоғалады.</w:t>
        <w:br/>
        <w:t>Сөйтсе, саған Таң сұлудан аспандағы бұлт жуық бола-</w:t>
        <w:br/>
        <w:t>ды! Әлі де ойлан, балам, - дейді шал.</w:t>
        <w:br/>
        <w:t>- Рахмет, ата! Тәңір жарылқасын сені! Жағың</w:t>
        <w:br/>
        <w:t>түскенше, жамандық көрме! Айтқаныңды бұлжытпай</w:t>
        <w:br/>
        <w:t>орындаймын.</w:t>
        <w:br/>
        <w:t>Күн кешкіре жас қойшы жүрегі алып-ұшып қалың то-</w:t>
        <w:br/>
        <w:t>ғайдың ішіне кіреді. Таң сұлулар билеген алаңға оты-</w:t>
        <w:br/>
        <w:t>рып, сыбызғысын сылқылдатып, сылқым күй төгеді. Көп</w:t>
        <w:br/>
        <w:t>ұзамай, таң сұлулар ұшып келіп, жер баспай қалықтап,</w:t>
        <w:br/>
        <w:t>тал шыбықша иіліп, әсем биге кіріседі. Бүкіл дүниені</w:t>
        <w:br/>
        <w:t>ұмыта билейді. Кенет жігіт жолбарысша атылып, кіші</w:t>
        <w:br/>
        <w:t>қыздың басындағы гүл-тәжін сыпырып алады. Ересек екі</w:t>
        <w:br/>
        <w:t>қыз үркіп ұша жөнеледі. Пұшайман болған Таң сұлу жа-</w:t>
        <w:br/>
        <w:t>ралы құстай дірілдеп, алаң ортасында қала береді.</w:t>
        <w:br/>
        <w:t>Көзінің жасы мөлтілдеп, қатты қиналып, көп жалынады.</w:t>
        <w:br/>
        <w:t>- Гүл-тәжімді өзіме қайтар, жас қойшы! Онсыз қалай</w:t>
        <w:br/>
        <w:t>ұшып, қадай өмір сүремін, - деп жылайды.</w:t>
        <w:br/>
        <w:t>- Ұшпай-ақ қойсаң қайтеді, сүйіктім?! Маған еріп,</w:t>
        <w:br/>
        <w:t>үйіме жүр, аяулы жарым бол. Кәрі шешемнің көңілін</w:t>
        <w:br/>
        <w:t>ахла, қолынан шаруасын алып, қолғанат келіні бол!</w:t>
        <w:br/>
        <w:t>Таң сұлу ойланып қалады.</w:t>
        <w:br/>
        <w:t>- Мені қинама, ағатай! - дейді. - Мен - Таң сұлу-</w:t>
      </w:r>
    </w:p>
    <w:p>
      <w:r>
        <w:t>мың. Таң сұлулар қыстақта тұрып, адамзатқа әйел бола</w:t>
        <w:br/>
        <w:t>алмайды. Ерге шықпайды.</w:t>
        <w:br/>
        <w:t>- Шыққанда қандай шығады! Менің ата-анам сені өз</w:t>
        <w:br/>
        <w:t>қызларындай көретін болады. Біз сені ренжітпей,</w:t>
        <w:br/>
        <w:t>көніліңе қаяу түсірмей, еркелетіп ұстаймыз. Жүре ғой</w:t>
        <w:br/>
        <w:t>енді! Қазір менің күркеме, қамқоршы қартқа барамыз, ал</w:t>
        <w:br/>
        <w:t>ертең қыстаққа, біздің үйге аттанамыз.</w:t>
        <w:br/>
        <w:t>Жігіттің жылы сөзі көңілін толқытқан Таң сүлу оған</w:t>
        <w:br/>
        <w:t>әріп, ақылшы қарттың алдына келеді. Қыз кіргенде,</w:t>
        <w:br/>
        <w:t>қаранғы күрке жарқырап сала береді. Шал жалбыраған</w:t>
        <w:br/>
        <w:t>қасын көтеріп, қызға қарап, күлімсірей сөйлейді:</w:t>
        <w:br/>
        <w:t>- Мына жігіттін етегінен ұстасаң, кемдік көрмейсін,</w:t>
        <w:br/>
        <w:t>сұлу қыз. Мұндай жайсаң, сері жігіт күллі қыстақта,</w:t>
        <w:br/>
        <w:t>бүкіл елде жоқ. Құдайға шүкір, малы да жетеді. Анау</w:t>
        <w:br/>
        <w:t>Ү 39801</w:t>
        <w:br/>
        <w:t>ы ағы Болғар ертегісі ба ыыыз</w:t>
        <w:br/>
        <w:t>Ақыры іздеп тапты-ау мені, - дейді жүзі бал-бұл жай-</w:t>
        <w:br/>
        <w:t>нап.</w:t>
        <w:br/>
        <w:t>Таң сұлудың туыстары жігітті қошеметтеп күтеді,</w:t>
        <w:br/>
        <w:t>таңсық тағам, тәтті шарап тартады. «Ұйқтап, деміңді</w:t>
        <w:br/>
        <w:t>ал», - деп жік-жапар болысады. Бірақ жігіт Таң сұлуды</w:t>
        <w:br/>
        <w:t>қолынан ұстап:</w:t>
        <w:br/>
        <w:t>- Менің жолдасым бар еді. Мені осында алып келген</w:t>
        <w:br/>
        <w:t>де сол. Жүр, екеуіміз бірге барып, оны да дастарканға</w:t>
        <w:br/>
        <w:t>шақырайық, - дейді.</w:t>
        <w:br/>
        <w:t>Таң сұлу жігітке ілесіп, зәулім еменге келеді. Жігіт</w:t>
        <w:br/>
        <w:t>айғайлайды:</w:t>
        <w:br/>
        <w:t>- Достым, достым, жерге түс!</w:t>
        <w:br/>
        <w:t>Бүркіт ағып жерге түседі. Жігіт оның арқасына қыз-</w:t>
        <w:br/>
        <w:t>ды қондырып, сосын өзі де қарғып мінеді. Бүркіт кереге</w:t>
        <w:br/>
        <w:t>қанатын жазып, екпінімен жел соқтырып, ұша жөнеледі.</w:t>
        <w:br/>
        <w:t>Күн демей, түн демей, тынбай сілтейді. Ұшар басы</w:t>
        <w:br/>
        <w:t>бұлтқа сіңіп жоғалған сеңгір таулардан, арқыраған асау</w:t>
        <w:br/>
        <w:t>өзендерден асып, жігіттің туған жеріне жетеді.</w:t>
        <w:br/>
        <w:t>Міне, жігіт Таң сұлуды қолтықтап, өз үйінің табал-</w:t>
        <w:br/>
        <w:t>дырығынан аттады. Үйге оралысымен Таң сұлудың гүл-</w:t>
        <w:br/>
        <w:t>тәжі мен көйлегін отқа жағып жібереді. Сол күннен бас-</w:t>
        <w:br/>
        <w:t>тап екеуі тату-тәтті, бақытты өмір сүріпті. Таң сұлу</w:t>
        <w:br/>
        <w:t>жігітке үріп ауызға салғандай сүйкімді балалар туып</w:t>
        <w:br/>
        <w:t>беріпті. Қариялардың айтуынша, болгарлар солардан та-</w:t>
        <w:br/>
        <w:t>райды екен, сондықтан да шетінен ажарлы, келбетті</w:t>
        <w:br/>
        <w:t>көрінеді.</w:t>
        <w:br/>
        <w:t>Еуропа халықтарының ертегілері тааы</w:t>
      </w:r>
    </w:p>
    <w:p>
      <w:r>
        <w:t>төрт аузынан бірдей от бүркіп, жігіттің мұртын</w:t>
        <w:br/>
        <w:t>күйдіріпті. Қойшы бұл әдепсіздің ісінен ызаға булы-</w:t>
        <w:br/>
        <w:t>ҒЫПТЫ.</w:t>
        <w:br/>
        <w:t>«Жақынырақ тақа, сұмпайы, жыныңды жаныңмен</w:t>
        <w:br/>
        <w:t>қоса қағын алармын» депті ішінен.</w:t>
        <w:br/>
        <w:t>Шалқыған жалын мен будақтаған түтінді елең қыл-</w:t>
        <w:br/>
        <w:t>май, айдаһарға қарсы жүріпті.</w:t>
        <w:br/>
        <w:t>- Әй, айдаһар, ФӘЛЫШЫыНЕ - деп айқайлапты. - Жа-</w:t>
        <w:br/>
        <w:t>лынынңды әрі тарт, әйтпесе жанына сауға бермеспін!</w:t>
        <w:br/>
        <w:t>Бірақ айдаһар бұрынғыдан бетер жындана от шаша-</w:t>
        <w:br/>
        <w:t>ды.</w:t>
        <w:br/>
        <w:t>Қойшы жігіт ойнақы чардашты сыңқылдатып</w:t>
        <w:br/>
        <w:t>жібереді. Айдаһар:</w:t>
        <w:br/>
        <w:t>- Байқа, жаманым, жарылып өлерсің! - дейді бұрқы-</w:t>
        <w:br/>
        <w:t>рап. Өзі шыдай алмай, билеп кетеді.</w:t>
        <w:br/>
        <w:t>Қойшы оған:</w:t>
        <w:br/>
        <w:t>- Байқасаң байқа, құбыжық неме, биің басыңды</w:t>
        <w:br/>
        <w:t>жұтып жүрмесін! - деп жауап қатады. Жиырма төрт</w:t>
        <w:br/>
        <w:t>басты айдаһар күндей күркірепті:</w:t>
        <w:br/>
        <w:t>- Патшаның кіші қызынан үмітіңді үзе бер. Ол саған</w:t>
        <w:br/>
        <w:t>емес, мына маған бұйырар! - депті.</w:t>
        <w:br/>
        <w:t>Қойшы ойлапты:</w:t>
        <w:br/>
        <w:t>«Ханшадан гөрі көрің жақын, жалмауыз. Билей тұс,</w:t>
        <w:br/>
        <w:t>сол би түбіне жетер сенің», - депті.</w:t>
        <w:br/>
        <w:t>Сосын лыпыған жеңіл сазды, көңілді мазурканы! сор-</w:t>
        <w:br/>
        <w:t>ғалатып жіберіпті. Шадыман әуен жанына жаққан айда-</w:t>
        <w:br/>
        <w:t>һар:</w:t>
        <w:br/>
        <w:t>- Тарт, қойшы, тарт! Билей бергім келеді! - деп</w:t>
        <w:br/>
        <w:t>өтінеді.</w:t>
        <w:br/>
        <w:t>Сонда қойшы құйындай ұйытқыған полькаға? асады.</w:t>
        <w:br/>
        <w:t>Айдаһар арбаңдап билеп жүр, тоқтап, тыныс алуға да</w:t>
        <w:br/>
        <w:t>мұршасы жоқ.</w:t>
        <w:br/>
        <w:t>Қойшы сыбызғысын дамылсыз безілдетеді, айдалһар-</w:t>
        <w:br/>
        <w:t>дың жиырма төрт басы бұлғандан, жиырма төрт тілі са-</w:t>
        <w:br/>
        <w:t>лақтағанша тартады. Әбден сілесі катып, өлермен халге</w:t>
        <w:br/>
        <w:t>жеткен айдаһар:</w:t>
        <w:br/>
        <w:t>“Мазурка- поляк биі әуені.</w:t>
        <w:br/>
        <w:t>"Полька- жылдам орындалатын би.</w:t>
        <w:br/>
        <w:t>ыма 227 Венгр ертегісі й</w:t>
        <w:br/>
        <w:t>ажы</w:t>
        <w:br/>
        <w:t>Патша үлкен қыздарына арнап, ұзату тойын жасай-</w:t>
      </w:r>
    </w:p>
    <w:p>
      <w:r>
        <w:t>ды. Алайда кіші қызға той істеу былай тұрсын, қойшы</w:t>
        <w:br/>
        <w:t>екеуін тойға шақырмайды да. Қонақтар тәтті-дәмдіден</w:t>
        <w:br/>
        <w:t>майысқан той дастарқанын жағалай отырып жатқанда</w:t>
        <w:br/>
        <w:t>жігіт ханшаға:</w:t>
        <w:br/>
        <w:t>- Қамықпа, сүйіктім, бізден қызғанғандары өздеріне</w:t>
        <w:br/>
        <w:t>де бұйырмас, - депті.</w:t>
        <w:br/>
        <w:t>Жігіт қалтасынан ескі досы - сыбызғыны суырып,</w:t>
        <w:br/>
        <w:t>тойға барады. Сарайға кіріп, босағаға сүйеніп сәл</w:t>
        <w:br/>
        <w:t>бөгеледі де, сыбызғысын безілдете жөнелді. Сол-ақ екен,</w:t>
        <w:br/>
        <w:t>қадірменді қонақтар орындарынан атып тұрып, биге ба-</w:t>
        <w:br/>
        <w:t>сады. Тамақ та, шарап та ұмыт болады. Күй артынан</w:t>
        <w:br/>
        <w:t>күй ағытылады. Тойға жиналған қауым ақыл-естен ада-</w:t>
        <w:br/>
        <w:t>күде айрылады.</w:t>
        <w:br/>
        <w:t>Жүрт билей-билей қалжырап жығылғанда, жігіт те</w:t>
        <w:br/>
        <w:t>күйін доғарып, алтын арғымағына мініп, алмас тоғайға</w:t>
        <w:br/>
        <w:t>кетеді, алмас сарайдағы алмас арғымақты қосарға ертіп,</w:t>
        <w:br/>
        <w:t>алтын тоғайдағы алтын сарайға келеді. Одан әйеліне ал-</w:t>
        <w:br/>
        <w:t>тын көйлек алып, патшаның ордасына қайтып оралады.</w:t>
        <w:br/>
        <w:t>Патша есін зорға жиып отыр екен.</w:t>
        <w:br/>
        <w:t>- Патша ағзам, қалайсың ба, қаламайсың ба, мейлің</w:t>
        <w:br/>
        <w:t>білсін, мен кіші ханшаны алып кетемін, - дейді жігіт,</w:t>
        <w:br/>
        <w:t>Патша ләм-мим деп тіс жаруға да жарамайды.</w:t>
        <w:br/>
        <w:t>Жігіт келіншегіне алтын көйлекті кигізіп, қол-</w:t>
        <w:br/>
        <w:t>тығынан демеп, алтын арғымаққа мінгізіп, өзі алмас</w:t>
        <w:br/>
        <w:t>арғымаққа ырғып мінеді де, тартып отырады. Осылай-</w:t>
        <w:br/>
        <w:t>ша екеуі барша мұратына жетіп, бақытты дәурен</w:t>
        <w:br/>
        <w:t>кешіпті.</w:t>
        <w:br/>
        <w:t>Ата алы Еуропа талықтарының ертегілері 0.уеа-ы</w:t>
        <w:br/>
        <w:t>К&gt;2</w:t>
        <w:br/>
        <w:t>522220</w:t>
        <w:br/>
        <w:t>Жааяс едбегесе</w:t>
        <w:br/>
        <w:t>255</w:t>
        <w:br/>
        <w:t>ЖАЛШЫ МЕН СИҚЫРЛЫ СКРИПКА</w:t>
        <w:br/>
        <w:t>ір әйелдің жағыз ұлы бар еқен. Әйел баласын</w:t>
        <w:br/>
        <w:t>жиырма жасқа келгенше асырайды. Содан соң:</w:t>
        <w:br/>
        <w:t>- Ал, балам, енді еңбек ет, өз күніңді өзің көр, - дейді.</w:t>
        <w:br/>
        <w:t>Баласы:</w:t>
        <w:br/>
        <w:t>- Жарайды, шешеке, айтқаның болсын. Бір байға ба-</w:t>
        <w:br/>
        <w:t>рып жалданайын, - дейді.</w:t>
        <w:br/>
        <w:t>Сол уақытта жігіттің қайраты әбден толып, жан шақ</w:t>
        <w:br/>
        <w:t>келмейтін күшті болған екен, тек оны ешкім білмепті.</w:t>
        <w:br/>
        <w:t>Жігіт бір жер иесі алпауыттың үйіне келіп:</w:t>
        <w:br/>
        <w:t>- Жалға жүрсем, не төлейсің? - депті.</w:t>
        <w:br/>
        <w:t>- Әуелі еңбегіңді сіңір, сонда кейінгісін көре жатар-</w:t>
        <w:br/>
        <w:t>мыз, - деп жауап қайырыпты алпауыт.</w:t>
      </w:r>
    </w:p>
    <w:p>
      <w:r>
        <w:t>Алпауыт жігітке он арба көң шығаруға бұйырады.</w:t>
        <w:br/>
        <w:t>«Өзің күреп, өзің тиейсің», - дейді.</w:t>
        <w:br/>
        <w:t>Жалшы жігіт арбаны дертесінен алып, арқасына тас-</w:t>
        <w:br/>
        <w:t>тай салады да, тау-теңіз боп үйіліп жатқан көңге барып,</w:t>
        <w:br/>
        <w:t>ашамен жақсылап бір ырғағанда, арба лық толады.</w:t>
        <w:br/>
        <w:t>Жалшының дүлей күшін көрген қожайын қорқып</w:t>
        <w:br/>
        <w:t>кетеді.</w:t>
        <w:br/>
        <w:t>- Янек, мына бір арба бидайды диірменге тарқызып</w:t>
        <w:br/>
        <w:t>кел, - дейді.</w:t>
        <w:br/>
        <w:t>Жігіттің көзін ала бере арбаға бидай емес, күл мен</w:t>
        <w:br/>
        <w:t>көмір тиетеді. Сөйтіп жігітті диірменге жұмсайды. Жай</w:t>
        <w:br/>
        <w:t>диірмен емес, барған жан қайтып келмейтін, дуаланған</w:t>
        <w:br/>
        <w:t>диірменге.</w:t>
        <w:br/>
        <w:t>Жалшы диірменге келсе, есігін айқыш-ұйқыш етіп,</w:t>
        <w:br/>
        <w:t>тақтаймен шегелеп қойған. Тақтайды жұлып тастап,</w:t>
        <w:br/>
        <w:t>кіріп барса, тірі пенде жоқ. Арбасындағы қаптарды</w:t>
        <w:br/>
        <w:t>ав</w:t>
        <w:br/>
        <w:t>Еуропа халықтарының ертегілері Маолак тен</w:t>
        <w:br/>
        <w:t>5. Қ/2 2,</w:t>
        <w:br/>
        <w:t>белге ебжегесе</w:t>
        <w:br/>
        <w:t>сар</w:t>
        <w:br/>
        <w:t>ПАТШАНЫ ЖЕҢГЕН ӨНЕРЛІ ҚОЙШЫ</w:t>
        <w:br/>
        <w:t>ҒӘ ас-өтірігін кім білген, баяғыда бір қойшы өтіпті</w:t>
        <w:br/>
        <w:t>“деседі. Қойшының жар дегенде жалғыз ұлы бо-</w:t>
        <w:br/>
        <w:t>лыпты. Оның өзін жүгеріліктің ішінен тауып алған екен.</w:t>
        <w:br/>
        <w:t>Бала ер жеткен соң ел аралап, бақытын іздемекке</w:t>
        <w:br/>
        <w:t>бел байлап, алыс сапарға аттанады.</w:t>
        <w:br/>
        <w:t>Қиырдан-қиыр кезіп, ұзақ қаңғырып, ақыры бір елдің</w:t>
        <w:br/>
        <w:t>шетіне ілініп, патшаның ордасына барады. Патша</w:t>
        <w:br/>
        <w:t>дәргейіне келген бозбаланың арыз-арманын тыңдап, не</w:t>
        <w:br/>
        <w:t>іздеп жүргенін естіген соң ыңыранып сөз бастапты: «Ал-</w:t>
        <w:br/>
        <w:t>тын жүнді қойым бар, егер сол қойды азулыға тигізбей,</w:t>
        <w:br/>
        <w:t>тырнақтыға ілгізбей, үш күн бағып берсең, айдай сүлу</w:t>
        <w:br/>
        <w:t>үш ханшаның көңіліңе жаққан біреуіне үйленіп, маған</w:t>
        <w:br/>
        <w:t>күйеу бала боларсың», - депті.</w:t>
        <w:br/>
        <w:t>Екеуі уағдаласып, кол алысыпты.</w:t>
        <w:br/>
        <w:t>Осы арада патшаның үш күміс, үш алтын, үш алмас</w:t>
        <w:br/>
        <w:t>тоғайы барын ескерте кеткен жөн шығар. Тағы айтары-</w:t>
        <w:br/>
        <w:t>мыз, ол заманда бір жыл бір күннен тұрады екен, яғни</w:t>
        <w:br/>
        <w:t>үш күніңіз үш жыл есепті.</w:t>
        <w:br/>
        <w:t>Патша қойшыға мініске есек береді. Қойшы есекке</w:t>
        <w:br/>
        <w:t>қонжиып, сыбызғысын қойнына тығып, алтын жүнді қой-</w:t>
        <w:br/>
        <w:t>ды айдап, жолға түседі. Қойшы бозбала сыбызғыны ке-</w:t>
        <w:br/>
        <w:t>ремет тартушы еді, кереметтігі сонша, оның сыбызғысы-</w:t>
        <w:br/>
        <w:t>ның үні естілгенде еңкейген кәріден еңбектеген сәбиге</w:t>
        <w:br/>
        <w:t>дейін билей жөнелетін. Тіпті ағаш екеш ағаш та, бұтақ-</w:t>
      </w:r>
    </w:p>
    <w:p>
      <w:r>
        <w:t>тары селкілдеп, билеп тұрушы сді.</w:t>
        <w:br/>
        <w:t>Хош, сонымен койшы есегін митыңдатып, қойын ал-</w:t>
        <w:br/>
        <w:t>дына салып, күміс тоғайға бет алады.</w:t>
        <w:br/>
        <w:t>Күміс тоғайды кемерлеп өзен ағатын, өзен үстінде</w:t>
        <w:br/>
        <w:t>МЫ Еуропа халықтарының ертегілері</w:t>
        <w:br/>
        <w:t>лык қоюланған еді. Оны күте-күте үміті үзілген ханша</w:t>
        <w:br/>
        <w:t>өлдіге жорып, құсаланып тұрған. Есен-сау, өлеңдетіп</w:t>
        <w:br/>
        <w:t>келе жатқан жігітті көргенде қуанышы қойнына сыймай,</w:t>
        <w:br/>
        <w:t>жүрегі атқақтай тулайды. Туламағанда ше? Ауыр сын,</w:t>
        <w:br/>
        <w:t>батпан қиыншылық, аранын ашқан ажал - бәрі артта,</w:t>
        <w:br/>
        <w:t>көрген түстей ғана өте шықты емес пе!</w:t>
        <w:br/>
        <w:t>Ал қойшы дәнеңе болмағандай, жайбарақат</w:t>
        <w:br/>
        <w:t>сәлемдеседі.</w:t>
        <w:br/>
        <w:t>- Кеш жарық!</w:t>
        <w:br/>
        <w:t>- Кеш жарық, қыраным, - дейді қыз елжірей тол-</w:t>
        <w:br/>
        <w:t>қып. - Енді сен мендіксің, мен сендікпін.</w:t>
        <w:br/>
        <w:t>Қойшы есегін қораға байлап, өзі ертең қолы жеткелі</w:t>
        <w:br/>
        <w:t>тұрған бақытын ойлап, түні бойы көз ілмейді. Ол ханша-</w:t>
        <w:br/>
        <w:t>ны шын сүйетін, жігіт үшін одан асқан аяулы, одан ас-</w:t>
        <w:br/>
        <w:t>қан сұлу жоқ еді жарық жалғанда.</w:t>
        <w:br/>
        <w:t>Таң атып, жігіт патшаның дәргейіне барады. Бірақ</w:t>
        <w:br/>
        <w:t>патша:</w:t>
        <w:br/>
        <w:t>- Тыңда, қойшы! Менің тағы бір тапсырмам бар.</w:t>
        <w:br/>
        <w:t>Соны орындасан, айтқаным айтқан, - кіші ханша сені-</w:t>
        <w:br/>
        <w:t>кі, - дейді.</w:t>
        <w:br/>
        <w:t>Қойшы жігіт тұнжырай жауап қайтарады:</w:t>
        <w:br/>
        <w:t>- Алдияр тақсыр, «уәде бұзған - нәмәрт деуші. еді.</w:t>
        <w:br/>
        <w:t>Мен өз уәдемді орындадым. Ал сіз патша басыңызбен</w:t>
        <w:br/>
        <w:t>сөзіңізде тұрмадыңыз. Бірақ сізді ұялту мүмкін емес-ау.</w:t>
        <w:br/>
        <w:t>Қайтейін, мен ханшаны жанымдай сүйемін, сол үшін не</w:t>
        <w:br/>
        <w:t>тілесеңіз де, мақұлмын, - дейді.</w:t>
        <w:br/>
        <w:t>Патша айтады:</w:t>
        <w:br/>
        <w:t>- Мен үлкен қанар тіктірермін, сен сол қанарға ас-</w:t>
        <w:br/>
        <w:t>пандағы күн мен айды, жұлдызды салып әкел! Сонда</w:t>
        <w:br/>
        <w:t>қызымды беремін.</w:t>
        <w:br/>
        <w:t>Патшаның қанары дайын болған соң, қойшы жолға</w:t>
        <w:br/>
        <w:t>шығады. Төрт күп өткенде барып, кенересінен аса толқы-</w:t>
        <w:br/>
        <w:t>ған көлдің жағасында етпеттей, суын сіміріп жатқан,</w:t>
        <w:br/>
        <w:t>бірақ сонда да шөлін баса алмаған біреуге кез болады.</w:t>
        <w:br/>
        <w:t>Әлгі адам басын көтеріп, қойшымен амандасады:</w:t>
        <w:br/>
        <w:t>- Жол болсын! - дейді. - Менің атым - Сусаған.</w:t>
        <w:br/>
        <w:t>- Әлей болсын. Маған ерсең, шөліңді қандырамын, -</w:t>
        <w:br/>
        <w:t>дейді оған қойшы.</w:t>
      </w:r>
    </w:p>
    <w:p>
      <w:r>
        <w:t>Сусаған келісіп, екеуі жолдас болады.</w:t>
        <w:br/>
        <w:t>7492</w:t>
        <w:br/>
        <w:t>есет, ыс Венгр ертегісі</w:t>
        <w:br/>
        <w:t>сың, - деп күледі қайшы. Айдаһардың он екі басын тегіс</w:t>
        <w:br/>
        <w:t>қағып тастайды.</w:t>
        <w:br/>
        <w:t>Күн кешкіріп, қойшы алтын жүнді қойды айдап, са-</w:t>
        <w:br/>
        <w:t>райға қайтады.</w:t>
        <w:br/>
        <w:t>Аман-есен оралған қойшыны көріп, патша айран-</w:t>
        <w:br/>
        <w:t>асыр болады. «Айдаһардан қалай құтылды екен?» деп</w:t>
        <w:br/>
        <w:t>басы қатады. Алтын жүнді қой ойнақтай басып, қойшы</w:t>
        <w:br/>
        <w:t>есегін тебініп, сыбызғысын сызылтып келеді. Терезеден</w:t>
        <w:br/>
        <w:t>қарап тұрған кіші ханша жігітке сол сәтте-ақ ғашық боп</w:t>
        <w:br/>
        <w:t>қалады. Қойшы да қызға көзі түсісімен, құлай сүйеді.</w:t>
        <w:br/>
        <w:t>Қыз:</w:t>
        <w:br/>
        <w:t>- Ал, қойшым, екеуміз қосылатын күн жақын. Тек</w:t>
        <w:br/>
        <w:t>байқа, сақ бол! Ертең әкем сені алтын тоғайға жұмсай-</w:t>
        <w:br/>
        <w:t>ды, - дейді.</w:t>
        <w:br/>
        <w:t>Қойшы қойды қораға кіргізіп, сауа бастағанда, кіші</w:t>
        <w:br/>
        <w:t>ханша қасына келіпті. Қыз сүтті ішіп:</w:t>
        <w:br/>
        <w:t>- Қымбатты қойшым, мен саған жол азық қамдап</w:t>
        <w:br/>
        <w:t>қоярмын, - депті.</w:t>
        <w:br/>
        <w:t>Қойшы қойды сауып болған соң, сүтті патшаға апа-</w:t>
        <w:br/>
        <w:t>рып береді.</w:t>
        <w:br/>
        <w:t>- Патша ағзам! Қойың қорада, сүтің міне! - деп</w:t>
        <w:br/>
        <w:t>мәлімдейді.</w:t>
        <w:br/>
        <w:t>Патша қойшыға:</w:t>
        <w:br/>
        <w:t>- Ертең сені басқа тарапқа жіберемін. Егер онда да</w:t>
        <w:br/>
        <w:t>аман оралсаң, бір-ақ сынақ қалады, - дейді.</w:t>
        <w:br/>
        <w:t>Ертесіне қойшы алтын жүнді қойды айдап, алтын то-</w:t>
        <w:br/>
        <w:t>ғайға аттанады.</w:t>
        <w:br/>
        <w:t>Тек бұл тоғайға кіру үшін де көпірден, көпір болған-</w:t>
        <w:br/>
        <w:t>да алтын көпірден өту керек еді. Көпір астынан алтын</w:t>
        <w:br/>
        <w:t>сулы өзен ағып жатқан.</w:t>
        <w:br/>
        <w:t>Қойшы көпірдің шетіне іліне бергенде, көзі жазуы</w:t>
        <w:br/>
        <w:t>бар тақташаға түсіпті: «Бұл тоғайда мен - жиырма төрт</w:t>
        <w:br/>
        <w:t>басты айдаһар - тұрамын». Тағы да жазыпты, «кімде-кім</w:t>
        <w:br/>
        <w:t>батылы жетіп, көпірден асса, маған жемтік болары</w:t>
        <w:br/>
        <w:t>анық», - депті.</w:t>
        <w:br/>
        <w:t>Қойшы көпірден өтер-өтпесте-ақ кеспірінен жан шо-</w:t>
        <w:br/>
        <w:t>шырлық айдаһар көлденеңдей жолын кесіпті. «Сенің де</w:t>
        <w:br/>
        <w:t>жайыңды табармын» деп ойлаған қойшы сыбызғысын</w:t>
        <w:br/>
        <w:t>қолына алып, уілдете жөнеледі. Сонда айдаһар жиырма</w:t>
        <w:br/>
        <w:t>ЕТУДІ</w:t>
      </w:r>
    </w:p>
    <w:p>
      <w:r>
        <w:t>Т-мртет%” Поляҡ ертегісі Сасан тұ</w:t>
        <w:br/>
        <w:t>түсіре бастағанда, қап толы бидай емес, күл мен көмір</w:t>
        <w:br/>
        <w:t>екенін көреді. Апарып өзенге ағызып жібереді де, қайта</w:t>
        <w:br/>
        <w:t>оралып, диірменнің қамбасын қарайды. Қамбада астық</w:t>
        <w:br/>
        <w:t>сықасып тұр екен. Қажетінше бидай алып, диірменге са-</w:t>
        <w:br/>
        <w:t>лып, бұрқыратып тарта береді.</w:t>
        <w:br/>
        <w:t>Кенет түрінен жан шошырлықтай бір құбыжық шай-</w:t>
        <w:br/>
        <w:t>тан кіріп келіп, аттанға басады: «Не істеп жатырсың?</w:t>
        <w:br/>
        <w:t>Қазір сені азаптап өлтірермін!» - дейді. Жігіт шайтанды</w:t>
        <w:br/>
        <w:t>ұстай алып, диірменнің тасына байлайды да, былқ ет-</w:t>
        <w:br/>
        <w:t>пей, шаруасын жалғастыра береді.</w:t>
        <w:br/>
        <w:t>Таспен бірге шырқ айналған шайтанның көзі бұлды-</w:t>
        <w:br/>
        <w:t>рап, жаһаннамға аттана жаздайды. Әйтіп-бүйтіп қол-</w:t>
        <w:br/>
        <w:t>аяғын шешіп, шыбын-шіркей тұра қашады.</w:t>
        <w:br/>
        <w:t>Жігіт ұнды алып, алпауыттың үйіне келіп, ендігәрі</w:t>
        <w:br/>
        <w:t>қастық істесе, оңдырмайтынын айтады.</w:t>
        <w:br/>
        <w:t>- Міне, сенің күл-көміріңнің орнына ұн әкелдім, -</w:t>
        <w:br/>
        <w:t>дейді.</w:t>
        <w:br/>
        <w:t>Көп ұзамай Мартин әулиенің күні! туып, алпауыт</w:t>
        <w:br/>
        <w:t>жалшыны қуып жібереді.</w:t>
        <w:br/>
        <w:t>Жалшы басқа бір алпауытқа жалданады. Алпауыт</w:t>
        <w:br/>
        <w:t>ақысына келісе қоймай, қиқаңдай бастап еді, жігіт:</w:t>
        <w:br/>
        <w:t>- Жақсы, мен ақы алмай-ақ қояйын. Тек бір жылдан</w:t>
        <w:br/>
        <w:t>соң майлы жеріңнен мықтап тұрып бір соғамын, - дейді.</w:t>
        <w:br/>
        <w:t>Қожайын бұған көніп, жалшы жыл бойы бел шешпей</w:t>
        <w:br/>
        <w:t>жұмысын жасайды. Уағдалы мерзім жеткенде, алпауыт</w:t>
        <w:br/>
        <w:t>сасып, жалшыны айналдырып көрген екен, түк шықпап-</w:t>
        <w:br/>
        <w:t>ты. Амалы таусылған бай шалбарының ішіне нығарлай</w:t>
        <w:br/>
        <w:t>толтырып, құс мамығын салады. Жалшы құлаштай тар-</w:t>
        <w:br/>
        <w:t>тып жібергенде, шалбар жыртылып, төңірек мамықтан</w:t>
        <w:br/>
        <w:t>көрінбей кетеді, алпауыт сол арада жан тапсырады.</w:t>
        <w:br/>
        <w:t>Жұрт шуласып, жасауылдарды шақырып:</w:t>
        <w:br/>
        <w:t>- Үстаңдар мынаны! Дарға тартыңдар! - деседі.</w:t>
        <w:br/>
        <w:t>Жалшы ашуланып:</w:t>
        <w:br/>
        <w:t>- “Жоламаңдар маңыма! - депті. - Қайран күшімді</w:t>
        <w:br/>
        <w:t>сендерге қор қылғанша, тозаққа барып, шайтандарға</w:t>
        <w:br/>
        <w:t>қызмет етейін.</w:t>
        <w:br/>
        <w:t>Мартин әулиенің күні - діни мейрам, бұл күні қожайындар</w:t>
        <w:br/>
        <w:t>жалшылармен есеп айырысуға тиіс болған.</w:t>
        <w:br/>
        <w:t>494</w:t>
      </w:r>
    </w:p>
    <w:p>
      <w:r>
        <w:t>жарлы ҰР Венгр ертегісі Заты Алы ыы</w:t>
        <w:br/>
        <w:t>көпір бар еді, Қойшының көпірге қадам басуы мұң екен,</w:t>
        <w:br/>
        <w:t>қарсы алдынап он екі басты айдаһар шыға келіп, өкіріп-</w:t>
        <w:br/>
        <w:t>бақырып, аузипан жалын құса бастады. Айдаһардың он</w:t>
        <w:br/>
        <w:t>екі аузынан бірдей шалқыған от қойшының тонына тиіп,</w:t>
        <w:br/>
        <w:t>шалғайын күйдіреді. Қойшы ойлайды:</w:t>
        <w:br/>
        <w:t>«А, қарғыс атқан сұмпайы! Менімен тәжікелескін</w:t>
        <w:br/>
        <w:t>келген екен ғой. Тұра тұр, мен сенің сазайыңды тартқы-</w:t>
        <w:br/>
        <w:t>зайын», - дейді. Қойнынан сыбызғысын суырады.</w:t>
        <w:br/>
        <w:t>Мұны көрген айдаһар ойлапты:</w:t>
        <w:br/>
        <w:t>«Е-е, жаман қойшы, жаныңды көзіне көрсетермін мен</w:t>
        <w:br/>
        <w:t>сенің. Не сыбызғынды үрлей-үрлей жарылып өлерсің, не</w:t>
        <w:br/>
        <w:t>менің отыма өртеніп өлерсің», - депті.</w:t>
        <w:br/>
        <w:t>Жалын сумандай шарпып, қойшыны шынымен-ақ</w:t>
        <w:br/>
        <w:t>өртеуге айналады. Сонда қойшы қаһарына мінеді:</w:t>
        <w:br/>
        <w:t>- Әй, айдаһар, жыныңды қағып алармын қазір! -</w:t>
        <w:br/>
        <w:t>дейді.</w:t>
        <w:br/>
        <w:t>Сыбызғысын жайлап, сызылта тартып, чардаштың!</w:t>
        <w:br/>
        <w:t>баяу ойналатын бір әуенін есілтеді. Бұл тек басы еді,</w:t>
        <w:br/>
        <w:t>шын ойын, шын ойнақ әлі алдыда болатын, әзірге қойшы</w:t>
        <w:br/>
        <w:t>қалжындап тұрған. Қараса, он екі басты айдаһар да қал-</w:t>
        <w:br/>
        <w:t>жың үшін, еріне билеп жүр. Біресе билейді, біресе қой-</w:t>
        <w:br/>
        <w:t>шыға келекелей қарап тоқтай қалады. Мұны көрген қой-</w:t>
        <w:br/>
        <w:t>шы жай отындай жылдам чардашқа басады. Айдаһар</w:t>
        <w:br/>
        <w:t>жан ұшырып, тайрандай жөнеледі. Далақтап билеп</w:t>
        <w:br/>
        <w:t>жүріп:</w:t>
        <w:br/>
        <w:t>- Қалай тартсаң да, жаһанамнан бір-ақ шығасың! -</w:t>
        <w:br/>
        <w:t>дейді күркілдеп, соны айтып, қайтадан билеп кетеді.</w:t>
        <w:br/>
        <w:t>- Көрерміз кімнің бұрын шаршайтынын. Үш жүз ба-</w:t>
        <w:br/>
        <w:t>сың болса да, жер қаптырмай қоймаймын, - деп жауап</w:t>
        <w:br/>
        <w:t>қайырады оған қойшы.</w:t>
        <w:br/>
        <w:t>Сүйдейді де аш ішектей шұбатылған ұзак, құтырын-</w:t>
        <w:br/>
        <w:t>ған әлемет сарынға ауысады. Айдаһар:</w:t>
        <w:br/>
        <w:t>- Үрле, қойшы, үрле! Жарылып өлгенше үрле! -</w:t>
        <w:br/>
        <w:t>дейді барқырап.</w:t>
        <w:br/>
        <w:t>Қойшы күйін үдете түседі. Айдаһар есіріктене билей</w:t>
        <w:br/>
        <w:t>береді, ақыры он екі басы бүлғандап, он екі жаққа кетіп,</w:t>
        <w:br/>
        <w:t>мұрттай ұшады.</w:t>
        <w:br/>
        <w:t>ІЧардаш- венгр би әуені.</w:t>
        <w:br/>
        <w:t>қа сар ейы ыу Енропа халықтарының ертегілері КА ҒЫ</w:t>
        <w:br/>
        <w:t>- Естімедік, түк естімедік, алдияр!</w:t>
        <w:br/>
        <w:t>Сол кезде қалбалақтай ұшып сауысқан жетеді.</w:t>
        <w:br/>
        <w:t>Ақсаңдай басып, иіліп сәлем рәсімін жасайды.</w:t>
      </w:r>
    </w:p>
    <w:p>
      <w:r>
        <w:t>- Сен неге кешіктің, сауысқан?! - дейді қарт қаһар-</w:t>
        <w:br/>
        <w:t>ланып.</w:t>
        <w:br/>
        <w:t>Сауысқан шықылықтап:</w:t>
        <w:br/>
        <w:t>- Тақсыр, кешіккен себебім - тым алыстан, Тылсым-</w:t>
        <w:br/>
        <w:t>ды мекеннен келдім. Сенің шақырып жатқаныңды</w:t>
        <w:br/>
        <w:t>естіген таң сұлулар ұстап алып, астық бастыртып қой-</w:t>
        <w:br/>
        <w:t>ды емес пе. Тұра қашып ем, біреуі таспен жіберіп ұрып,</w:t>
        <w:br/>
        <w:t>аяғымды ақсатты. Ауру жаныма батып, жай ұшып, зор-</w:t>
        <w:br/>
        <w:t>ға жеттім, - дейді.</w:t>
        <w:br/>
        <w:t>Ақсақал жігітке бұрылып:</w:t>
        <w:br/>
        <w:t>- Естідің бе, ұлым, сауысқанның сөзін? Тылсымды</w:t>
        <w:br/>
        <w:t>мекенің табылды! Сені ол жерге осы сауысқан бастап ба-</w:t>
        <w:br/>
        <w:t>рады. Шаршап-шалдықпас үшін бүркітке мініп ұш, -</w:t>
        <w:br/>
        <w:t>дейді.</w:t>
        <w:br/>
        <w:t>- Баба, бұл жақсылығыңды жаным кеудемнен шық-</w:t>
        <w:br/>
        <w:t>қанша ұмытпаспын, - дейді жігіт басын иіп.</w:t>
        <w:br/>
        <w:t>Қарт қолын бұлғап, ең зор, ең тегеурінді бүркітті ша-</w:t>
        <w:br/>
        <w:t>қырып, жігітті Тылсымды мекенге алып ұшуға бұйыра-</w:t>
        <w:br/>
        <w:t>ды. Жігіт бүркіттің арқасына жабысып, сауысқанға еріп,</w:t>
        <w:br/>
        <w:t>қалықтап көкке көтеріледі.</w:t>
        <w:br/>
        <w:t>Бұлар ұзақ ұшып, қанат талып, әл құрыды дегенде</w:t>
        <w:br/>
        <w:t>Тылеымды мекенге келіп қонады. Жігіт бүркіттің үстінен</w:t>
        <w:br/>
        <w:t>сыпырылып түсіп:</w:t>
        <w:br/>
        <w:t>- Анау биік еменге қонақтап, мені тапжылмай тос.</w:t>
        <w:br/>
        <w:t>Құдай бұйыртса, көп айналмаспын, - дейді.</w:t>
        <w:br/>
        <w:t>Таң сұлулардың ауылына барып, қарсы ұшырасқан</w:t>
        <w:br/>
        <w:t>бір кемпірден әйелінің жайын сұрайды. Кемпір айтады:</w:t>
        <w:br/>
        <w:t>- Көшені бойлап, жүре берсең, биік мұнараны</w:t>
        <w:br/>
        <w:t>көресің. Апалы-сіңлілі үш қыз сонда тұрады. Біреуі ұзақ</w:t>
        <w:br/>
        <w:t>уақыт жоғалып кетіп, жақында ғана оралды. Дәу де</w:t>
        <w:br/>
        <w:t>болса, сен іздеп жүрген сұлу - сол, - дейді.</w:t>
        <w:br/>
        <w:t>Жігіт жүріп отырып, биік мұнараның дәл түбіне тоқ-</w:t>
        <w:br/>
        <w:t>тайды. Қойнынан сыбызғысын суырып, уілдете толғай-</w:t>
        <w:br/>
        <w:t>ды. Еркелене есілген таныс әуенді естіген кіші қыз сырт-</w:t>
        <w:br/>
        <w:t>қа жүгіріп шығады.</w:t>
        <w:br/>
        <w:t>- Келіндер, көріңдер! Міне, менің қара көз қыраным!</w:t>
        <w:br/>
        <w:t>57102 1</w:t>
        <w:br/>
        <w:t>Болғар ертегісі Бе</w:t>
        <w:br/>
        <w:t>Қарт басын шайқайды.</w:t>
        <w:br/>
        <w:t>- Білмеймін, - дейді. - Осы бетіңмен жүре бер. Жо-</w:t>
        <w:br/>
        <w:t>лай мен сияқты тағы бір шалға кездесесің. Ол - менің</w:t>
        <w:br/>
        <w:t>ағам. Аң патшасы. Содан сұра. Мүмкін, сол білетін шы-</w:t>
        <w:br/>
        <w:t>ғар.</w:t>
        <w:br/>
        <w:t>Жігіт жүре-жүре екінші ақсақалға да жолығады. Ба-</w:t>
      </w:r>
    </w:p>
    <w:p>
      <w:r>
        <w:t>сына түскен қайғысын баяндап, Тылсымды мекен жайлы</w:t>
        <w:br/>
        <w:t>сауал қояды.</w:t>
        <w:br/>
        <w:t>- Білмеймін, ұлым, - дейді қарт. - Бірақ аламға</w:t>
        <w:br/>
        <w:t>беймәлім сыр, аңдарға аян болса керек-ті. Тұра тұр, мен</w:t>
        <w:br/>
        <w:t>қазір аңдарды шақырайын.</w:t>
        <w:br/>
        <w:t>Қарт кернейін шалып, белгі береді. Мүлгіген тоғайды</w:t>
        <w:br/>
        <w:t>мекендеген аң атаулы тегіс жиналып, ақсақалға тағзым</w:t>
        <w:br/>
        <w:t>етеді.</w:t>
        <w:br/>
        <w:t>- Аю, қасқырым, түлкі, қояным, қалған қарашы,</w:t>
        <w:br/>
        <w:t>түгел құлақ салындар! - дейді аңдар әміршісі. - Менің</w:t>
        <w:br/>
        <w:t>сендерге сұрағым бар. Тылсымды мекенді қайсын</w:t>
        <w:br/>
        <w:t>білесің?</w:t>
        <w:br/>
        <w:t>- Білмейміз, тақсыр! - деп шу етіседі аң біткен.</w:t>
        <w:br/>
        <w:t>Ақсақал жігітке мойын бұрып:</w:t>
        <w:br/>
        <w:t>- Естідің ғой, батыр, сен іздеген мекенді ешқайсысы</w:t>
        <w:br/>
        <w:t>да білмейді. Дегенмен, ұнжырғаң түспесін, алған</w:t>
        <w:br/>
        <w:t>бетіңнен тайма. Тура тарта берсең, менін үлкен ағама</w:t>
        <w:br/>
        <w:t>кездесесің. Ол - қанатты құс атаулының әміршісі. Бір</w:t>
        <w:br/>
        <w:t>білсе Тылсымды мекеннің жайын солар білер, - дейді.</w:t>
        <w:br/>
        <w:t>Жазған құлда шаршау жоқ, жігіт қайтадан аяңдай-</w:t>
        <w:br/>
        <w:t>ды. Күндерде бір күн құс патшасының иелігіне ілінеді.</w:t>
        <w:br/>
        <w:t>Ақсақалға бар сырын жайып салып, көмек сұрайды:</w:t>
        <w:br/>
        <w:t>- Баба, Тылсымды мекенді табуға жәрдемдес, -</w:t>
        <w:br/>
        <w:t>дейді.</w:t>
        <w:br/>
        <w:t>- Білмедім, ұлым, білмедім. Жә, сабыр, мен құста-</w:t>
        <w:br/>
        <w:t>һымнан сұрайын, Қиырға самғап қияндағыны көреді.</w:t>
        <w:br/>
        <w:t>Мүмкін, солардың бірі біліп қалар.</w:t>
        <w:br/>
        <w:t>Әмірші өзіне қараған қауырсын қанаттыны түгендеп,</w:t>
        <w:br/>
        <w:t>жар шашады:</w:t>
        <w:br/>
        <w:t>- Бүркіттерім, қырандарым, қарғаларым, сауысқан-</w:t>
        <w:br/>
        <w:t>дарым! Аңсарын аспаннан іздеген, несібін жерден терген</w:t>
        <w:br/>
        <w:t>әүлетім! Тылсымды мекен хақында қайсың не сетідің? -</w:t>
        <w:br/>
        <w:t>дейді.</w:t>
        <w:br/>
        <w:t>ЕСІ</w:t>
        <w:br/>
        <w:t>За ТИЕГЫ Ечропа халықтарының ертегілері аст</w:t>
        <w:br/>
        <w:t>мен алтын сарай, ақыл жетпес көл-көсір қазына қойшы-</w:t>
        <w:br/>
        <w:t>ның иелігіне көшеді.</w:t>
        <w:br/>
        <w:t>Есегін ерттеп, алтын жүнді қойды айдап, сыбызғы-</w:t>
        <w:br/>
        <w:t>сын сыңсытып, ордаға оралады.</w:t>
        <w:br/>
        <w:t>Қойшы жігіттің қарасын алыстан көзі шалған кіші</w:t>
        <w:br/>
        <w:t>ханша алдынан жүгіре шығады.</w:t>
        <w:br/>
        <w:t>Қойшы қой сауып отырғанда ханша қасына келеді.</w:t>
        <w:br/>
        <w:t>- Қалай, шопан жігіт, жолың болды ма? - деп</w:t>
      </w:r>
    </w:p>
    <w:p>
      <w:r>
        <w:t>сұрайды.</w:t>
        <w:br/>
        <w:t>- Әрине! - дейді қойшы. - Енді сәл шыдасаң, құдай</w:t>
        <w:br/>
        <w:t>қосқан қосағым боларсың.</w:t>
        <w:br/>
        <w:t>Жүпар иісі бұрқыраған сүттің бір кесесін ханшаға</w:t>
        <w:br/>
        <w:t>ұсынып:</w:t>
        <w:br/>
        <w:t>- Енді бір-ақ сын қалды, сосын той жасаймыз, -</w:t>
        <w:br/>
        <w:t>дейді.</w:t>
        <w:br/>
        <w:t>Патша қызы қобалжып:</w:t>
        <w:br/>
        <w:t>- Сақтан, сүйіктім, үшінші сын - ең ауыры, - деп</w:t>
        <w:br/>
        <w:t>ескертеді.</w:t>
        <w:br/>
        <w:t>- Алаңдама, жаным, құбыжықтың құдайы да қорқы-</w:t>
        <w:br/>
        <w:t>та алмас мені!</w:t>
        <w:br/>
        <w:t>Таң сібірлей кіші ханша қойшы жігітті оятып:</w:t>
        <w:br/>
        <w:t>- Ой, шопаным, енді бір күн, яғни бір жылдан соң</w:t>
        <w:br/>
        <w:t>арман-аңсарымызға жетерміз, -- дейді.</w:t>
        <w:br/>
        <w:t>Қойшы сөйлейді;</w:t>
        <w:br/>
        <w:t>- Құдай жазса, сен мендіксің, - дейді.</w:t>
        <w:br/>
        <w:t>Соны айтып, қызбен амандасып, алмас тоғайға ат-</w:t>
        <w:br/>
        <w:t>танады. Тогайдың шетіне ілінбей жатып, отыз екі бас-</w:t>
        <w:br/>
        <w:t>ты алып айдаһарға тап болады. Айдаһар аузынан от</w:t>
        <w:br/>
        <w:t>бүркіп, танауынан түтін будақтатып, жер тарпып</w:t>
        <w:br/>
        <w:t>қарсы алады. Қойшының тонының бір қапталы лап</w:t>
        <w:br/>
        <w:t>етіп. әп-сәтте-ак күлге айналады. Бірақ қойшы міз</w:t>
        <w:br/>
        <w:t>бақпайды.</w:t>
        <w:br/>
        <w:t>- Әй, достым, сөзіме құлағыңды сал, - дейді айқай-</w:t>
        <w:br/>
        <w:t>лап, - күйдірмей тұра тұр. Сенің сырың маған мәлім,</w:t>
        <w:br/>
        <w:t>қоймасаң, қояншығыңды қағып алармын!</w:t>
        <w:br/>
        <w:t>Айдаһар оның сөзіне пысқырмайды, басқан жері сол-</w:t>
        <w:br/>
        <w:t>қылдап, тақай береді.</w:t>
        <w:br/>
        <w:t>Жүз қадам қалғанда қойшының мұрты күйе бастай-</w:t>
        <w:br/>
        <w:t>ды. Қойшы қатуланып:</w:t>
        <w:br/>
        <w:t>0</w:t>
        <w:br/>
        <w:t>жый ”</w:t>
        <w:br/>
        <w:t>жет зық Еуропа халықтарының ертегілері ее емее</w:t>
        <w:br/>
        <w:t>Тозаққа келсее, Ібіліс темір киім кигізіп:</w:t>
        <w:br/>
        <w:t>- Темір киім тесілгенше бізге қызмет көрсетесің. Со-</w:t>
        <w:br/>
        <w:t>дан соң қалағанынды аласың. Оған дейін аяушылық</w:t>
        <w:br/>
        <w:t>күтпе, - дейді.</w:t>
        <w:br/>
        <w:t>Шайтандар жалшыға ат-арба беріп, ормаңға тозақ</w:t>
        <w:br/>
        <w:t>қазандарының астына жағатын отын даярлауға жұм-</w:t>
        <w:br/>
        <w:t>сайды.</w:t>
      </w:r>
    </w:p>
    <w:p>
      <w:r>
        <w:t>Жігіт орманға барып, арбасына сықастыра отын баса-</w:t>
        <w:br/>
        <w:t>ды. Сөйтсе, ат тарта алмай қиналыпты.</w:t>
        <w:br/>
        <w:t>- Ей, тулағы қалған бейшара, - дейді жалшы, - бар,</w:t>
        <w:br/>
        <w:t>жайылып кел.</w:t>
        <w:br/>
        <w:t>Атты әрі-бері оттатып, суғарады. Сонда ат өзі ұрып</w:t>
        <w:br/>
        <w:t>өлтірген алпауытқа айналып, жігітке тозақтағы шаруа-</w:t>
        <w:br/>
        <w:t>ның жайын, шайтандардың құлығын түсіндіріпті.</w:t>
        <w:br/>
        <w:t>- Мына темір киімді, - депті, - өле-өлгенше тоздыра</w:t>
        <w:br/>
        <w:t>алмайсың. Қалаға барып, егеу сатып әкел де, сонымен</w:t>
        <w:br/>
        <w:t>егеп, тес. Тескен соң Ібіліске жолығып, киімінді көрсет.</w:t>
        <w:br/>
        <w:t>Саған қалағанынша алтын берер. бірақ оны алма, тоның-</w:t>
        <w:br/>
        <w:t>ды қазанға бір матыруға рұқсат сұра.</w:t>
        <w:br/>
        <w:t>Алпауыт кайтадан атка айналып, жігіт қалаға ба-</w:t>
        <w:br/>
        <w:t>рып, егеу сатып алады да, бір жыл бойы шайтандарға</w:t>
        <w:br/>
        <w:t>байқатпай, киімін егеп, шұрқ тесік етіп қояды. Сосын</w:t>
        <w:br/>
        <w:t>Ібілістің өзіне кіріп, тесілген киімді көрсетіп, ақысын</w:t>
        <w:br/>
        <w:t>сұрайды. Шайтандар бір үйме алтын береді, алмайды,</w:t>
        <w:br/>
        <w:t>екінші үймесін алып келеді, одан да бас тартады.</w:t>
        <w:br/>
        <w:t>- Тонымды қазандағы суға бір матырайын, - дейді.</w:t>
        <w:br/>
        <w:t>Шайтандар көнбейді. Жалшы ұзын көсеуді жұлып алып,</w:t>
        <w:br/>
        <w:t>шайтан біткенді куалап жүріп сабайды.</w:t>
        <w:br/>
        <w:t>- Рұқсат, рұксат! Білгеніңді жаса, қалағанынды ал, -</w:t>
        <w:br/>
        <w:t>деп бақыралы шайтандар.</w:t>
        <w:br/>
        <w:t>Жігіт тонын қазандағы суға бір малып, үстіне киіп,</w:t>
        <w:br/>
        <w:t>жөніне кетеді. Жүре-жүре шөбі бітік бір шабындыққа</w:t>
        <w:br/>
        <w:t>келіп, дем алайын деп, ұйқтап қалады. Тонын қазанға</w:t>
        <w:br/>
        <w:t>салғанда, қазандағы күнәһарлар жабыса шыққан екен,</w:t>
        <w:br/>
        <w:t>жалшының көзі ілінісімен, домалап жерге түсіп, қой-</w:t>
        <w:br/>
        <w:t>ларға айналып, жайыла бастайды.</w:t>
        <w:br/>
        <w:t>Жалшыны бір шал оятады.</w:t>
        <w:br/>
        <w:t>- Мына қойларынды маған бер, - дейді.</w:t>
        <w:br/>
        <w:t>- Бұл қойлар менікі ме еді? - деп сұрайды жігіт.</w:t>
        <w:br/>
        <w:t>КЕ? Бенер ертегісі б Ға Алын еі</w:t>
        <w:br/>
        <w:t>- Ай, қойшы, сенен айла асыру мүмкін емес екен.</w:t>
        <w:br/>
        <w:t>Ақылыңа өнерің сай, Сен маған сыбызғы үйретсеңші, -</w:t>
        <w:br/>
        <w:t>дейді мүләйім дауыспен.</w:t>
        <w:br/>
        <w:t>- Үйретуін үйретермін-ау, достым, - деп жауап қа-</w:t>
        <w:br/>
        <w:t>йырады қойшы, - бірак бен менің тонымды өртеп,</w:t>
        <w:br/>
        <w:t>мұртымның бір шалғысын күйдірдің.</w:t>
        <w:br/>
        <w:t>Айдаһар айтады:</w:t>
        <w:br/>
        <w:t>- Алтыннан соққан сарайым, алтын арғымағым бар.</w:t>
        <w:br/>
        <w:t>Атғымақтың алтын әбзелі алтын шегеде ілулі тұр. Ал-</w:t>
        <w:br/>
        <w:t>тын кернейім де бар, оны үрлесең, алтын тоғайдағы аң-</w:t>
        <w:br/>
        <w:t>құс біткен алдыңа келер еді. Соның бәрі сенікі, тек ма-</w:t>
        <w:br/>
        <w:t>ған сыбызғы үйрет, - дейді,</w:t>
      </w:r>
    </w:p>
    <w:p>
      <w:r>
        <w:t>Қойшы сөйлейді:</w:t>
        <w:br/>
        <w:t>- Жөн-ақ, сыбызғы үйпетіп, сыбызғымды шәкірт</w:t>
        <w:br/>
        <w:t>акысы деп, өзіңе сыйға тартармын. Тек әуелі сыбызғыны</w:t>
        <w:br/>
        <w:t>қолыңа алып, ұстап көрші, - дейді.</w:t>
        <w:br/>
        <w:t>Айдаһар сыбызғыны алып, саусақтарын қимылда-</w:t>
        <w:br/>
        <w:t>тип, бір-екі басып байқаса, қисық, добал саусақтары</w:t>
        <w:br/>
        <w:t>илікпейді. Мұны бақылап тұрған қойшы басын шай-</w:t>
        <w:br/>
        <w:t>КӘП</w:t>
        <w:br/>
        <w:t>- Әй, айдаһар, сенің саусақтарың сыбызғы үшін жа-</w:t>
        <w:br/>
        <w:t>ралмапты-ау. Бері кел, жіңішкертіп берейін, - дейді.</w:t>
        <w:br/>
        <w:t>- Қалай жіңішкертпексің?</w:t>
        <w:br/>
        <w:t>- Қазір көресің.</w:t>
        <w:br/>
        <w:t>Қойшы балтасын кірш еткізіп, шамшат ағашының</w:t>
        <w:br/>
        <w:t>діңіне ұрады, балта тиген тұс шытынай жарылады.</w:t>
        <w:br/>
        <w:t>- Қане, саусағыңды мынау жарықшаққа сұқ, - дейді</w:t>
        <w:br/>
        <w:t>айдаһарға қарап.</w:t>
        <w:br/>
        <w:t>Айдаһар саусақтарын сұғысымен, балтасын жұлып</w:t>
        <w:br/>
        <w:t>алады. Ақымақ жалмауыздың саусақтары суырылмастай</w:t>
        <w:br/>
        <w:t>қысылып қалады. Бұлқынып көріп еді - қайда!..</w:t>
        <w:br/>
        <w:t>- Қойшеке, - деп жалынады айдаһар, - кешір мен</w:t>
        <w:br/>
        <w:t>сорлыны! Бар байлығымды ал, тек кеше гөр!</w:t>
        <w:br/>
        <w:t>- Мен кешірермін-ақ, бірақ саған жем болған, сенен</w:t>
        <w:br/>
        <w:t>жапа шеккен жұрт кешірер ме?! -- дейді қайшы шарасыз</w:t>
        <w:br/>
        <w:t>сыңаймен.</w:t>
        <w:br/>
        <w:t>Балтасын үйіре сілтеп, айдаһардың жиырма төрт ба-</w:t>
        <w:br/>
        <w:t>сын түгел шабады. Алтын сарайға барып, айдаһардың</w:t>
        <w:br/>
        <w:t>қапасында жатқан түтқыиндарды босатады. Алтын тоғай</w:t>
        <w:br/>
        <w:t>ӘКІ Еуропа халақтарыным ертегілері</w:t>
        <w:br/>
        <w:t>лады. Қойшы түн ортасында патшаның терезесінің</w:t>
        <w:br/>
        <w:t>түбіне барып:</w:t>
        <w:br/>
        <w:t>- Патша ағзам, моншаңыздың монша сыйқы жоқ</w:t>
        <w:br/>
        <w:t>екен. Шабынбақ түгілі, жылынуға да жарамады, - деп</w:t>
        <w:br/>
        <w:t>даурығады.</w:t>
        <w:br/>
        <w:t>Патша жанынан түңіліп, қатты сасады. Ал жігіт жол-</w:t>
        <w:br/>
        <w:t>дастарына қайыр-хош айтып, алтын тоғайға аттанады.</w:t>
        <w:br/>
        <w:t>Алтын арғымаққа алтын ер-тұрманды салып, патшаның</w:t>
        <w:br/>
        <w:t>шаһарына қайтып оралады. Сол уақытта кіші ханшадан</w:t>
        <w:br/>
        <w:t>хабаршы келіп, қыздың сәлемін жеткізеді.</w:t>
        <w:br/>
        <w:t>- Патшаның кенже қызы тек өзіңді ғана сүйеді. Ер-</w:t>
        <w:br/>
        <w:t>тең патша үш қызына үш алтын алма сыйламақ. Патша-</w:t>
        <w:br/>
        <w:t>лықтағы бүкіл бектер мен байбатшаларды, көрші елдің</w:t>
        <w:br/>
        <w:t>ханзадаларын шақырып, той жасамақ. Қыздар көнілі</w:t>
        <w:br/>
        <w:t>қалаған адамға алма лақтыруға тиіс. Соған күйеуге</w:t>
      </w:r>
    </w:p>
    <w:p>
      <w:r>
        <w:t>шығады. Сондықтан міндетті түрде сарайға кел, -</w:t>
        <w:br/>
        <w:t>дейді.</w:t>
        <w:br/>
        <w:t>Сонымен қасқа мен жайсан атаулы бас қосып, үлан-</w:t>
        <w:br/>
        <w:t>асыр той-думан басталады. Той қызғанда үш алтын</w:t>
        <w:br/>
        <w:t>алма ұстап, үш ханша ортаға шығады. Үлкен қыз бен ор-</w:t>
        <w:br/>
        <w:t>таншы қыз алмаларын бір-бір ханзадаға лақтырып,</w:t>
        <w:br/>
        <w:t>әкелерінің батасын алады. Ал кіші ханша алмасын сы-</w:t>
        <w:br/>
        <w:t>ғымдай ұстап, жиналған қауымды сүзе қарағанмен,</w:t>
        <w:br/>
        <w:t>ешкімге де көңіл аудармайды. Өйткені тойда қойшы жоқ</w:t>
        <w:br/>
        <w:t>еді. Патша кенже қызын қасына шақырып:</w:t>
        <w:br/>
        <w:t>- Асыл тек бозбалалардың ешбіріне назар салмаға-</w:t>
        <w:br/>
        <w:t>ның қалай? - деп ренжиді.</w:t>
        <w:br/>
        <w:t>Қыз айтады:</w:t>
        <w:br/>
        <w:t>- Менің сүйгенім мұнда жоқ, - дейді.</w:t>
        <w:br/>
        <w:t>Патша жандайшаптарына:</w:t>
        <w:br/>
        <w:t>- Барып, қойшыны алып келіңдер, - деп бұйырады.</w:t>
        <w:br/>
        <w:t>Қойшы жігіт сарай табалдырығынан аттасымен, қыз</w:t>
        <w:br/>
        <w:t>оған қолындағы алтын алманы жіберіп қалады.</w:t>
        <w:br/>
        <w:t>Патша ханшаға:</w:t>
        <w:br/>
        <w:t>- Жә, қызым, таңдағаның қойшы екен, ендеше менен</w:t>
        <w:br/>
        <w:t>қайыр күтпе. Сендерге лайық «сарай» - тауық қора ғана.</w:t>
        <w:br/>
        <w:t>Сонда тұрасындар. - дейді ашуланып.</w:t>
        <w:br/>
        <w:t>Қойшы жігіт ғашығын жетелел, тауық қораға келеді.</w:t>
        <w:br/>
        <w:t>Қораны тазалап, сонда тұра береді.</w:t>
        <w:br/>
        <w:t>416%</w:t>
        <w:br/>
        <w:t>ы ЕЛЕҒЫ Венгр ертегісі еее 4</w:t>
        <w:br/>
        <w:t>- Екі есе көп тамақ берсең де, жұмырыма жұқ бол-</w:t>
        <w:br/>
        <w:t>майды, - деп бөседі қойшы патшаға.</w:t>
        <w:br/>
        <w:t>Ертесіне патша қойшыны шақыртып:</w:t>
        <w:br/>
        <w:t>- Байқаймын, өзің епті жігіт көрінесің! Және бір</w:t>
        <w:br/>
        <w:t>өтінішім болып түрғаны. Өзің білесін, менің жер асты</w:t>
        <w:br/>
        <w:t>қоймамда тоғыз миллион күбі шарап бар. Соның бәрін</w:t>
        <w:br/>
        <w:t>түні бойы ішіп, босатып қойсаң, кіші ханшамен қосыла-</w:t>
        <w:br/>
        <w:t>рың даусыз, - дейді.</w:t>
        <w:br/>
        <w:t>- Мейлі, ұлы мәртебелі тақсыр, дегенің болсын!</w:t>
        <w:br/>
        <w:t>Кешқұрым патша жігітке қойманың кілтін ұстатады.</w:t>
        <w:br/>
        <w:t>Жігіт Сусағанды жетелеп, қойманың ішіне кіргізіп:</w:t>
        <w:br/>
        <w:t>- Ал, Сусаған достым, таң атқанша сусындай бер.</w:t>
        <w:br/>
        <w:t>Мә, мына ожауды алып, армансыз сілте, - дейді.</w:t>
        <w:br/>
        <w:t>- Ожауынңды қайтемін. Мен тура күбінің өзінен</w:t>
        <w:br/>
        <w:t>сіміремін, - деп кеңкілдейді Сусаған.</w:t>
      </w:r>
    </w:p>
    <w:p>
      <w:r>
        <w:t>Түн жарымына жетпей, Сусаған қоймадағы күбі атау-</w:t>
        <w:br/>
        <w:t>лыны жалап-жұқтап қояды. Түн ортасында патша сырт-</w:t>
        <w:br/>
        <w:t>қа шығып, қойшыдан:</w:t>
        <w:br/>
        <w:t>- Іштің бе? - деп сұрайды.</w:t>
        <w:br/>
        <w:t>- Ұлы мәртебелі патша, шарабыңыз бұдан екі есе</w:t>
        <w:br/>
        <w:t>мол болса да, бір түнге жетпес еді! - деп айқайлайды</w:t>
        <w:br/>
        <w:t>жігіт.</w:t>
        <w:br/>
        <w:t>Мұны естіген патшаның зәресі ұшып, дегбірінен ай-</w:t>
        <w:br/>
        <w:t>рылады. «Мына обыр маған жұт болып тимесе игі еді», -</w:t>
        <w:br/>
        <w:t>деп қапаланады.</w:t>
        <w:br/>
        <w:t>Ертесіне патша жігітке:</w:t>
        <w:br/>
        <w:t>- Бүгін саған соңғы рет тапсырма беремін. Сол сын-</w:t>
        <w:br/>
        <w:t>нан мүдірмей өтсен, ертең ханшамен некеңді қиярмын.</w:t>
        <w:br/>
        <w:t>Менің темір моншам бар, соған түсіп шығуың керек, -</w:t>
        <w:br/>
        <w:t>дейді зілденіп. - Мейлі, түссем түсейін, өзім де жолдан</w:t>
        <w:br/>
        <w:t>кірлеп келіп едім, - дейді қойшы жігіт айылын жимай.</w:t>
        <w:br/>
        <w:t>Сарайдан шығып, Тоңғаққа келіп:</w:t>
        <w:br/>
        <w:t>- Ал, достым, сенің де кезегің жетті. Бүгін түнде</w:t>
        <w:br/>
        <w:t>жылынарсың тақ, - дейді.</w:t>
        <w:br/>
        <w:t>Кешінде монша жағылады. Моншаның темір қабырға-</w:t>
        <w:br/>
        <w:t>лары балқи қызарып, жалыны жан шыдатпайды. Бірақ</w:t>
        <w:br/>
        <w:t>Тоңғақ:</w:t>
        <w:br/>
        <w:t>- Тағы! Тағы, - деп жағы сембей айқайлай береді.</w:t>
        <w:br/>
        <w:t>Ақыры жаға-жаға бүкіл патшалықтың отыны сап бо-</w:t>
        <w:br/>
        <w:t>ЕЕ ана Ды Еуропа халықтарының ертегілері (ЗЫ есі 24</w:t>
        <w:br/>
        <w:t>- Тоқтат, қойшы! Мен жеңілдім, қаласаң, бүкіл</w:t>
        <w:br/>
        <w:t>байлығымды ал, тек маған сыбызғы үйрет, - деп жа-</w:t>
        <w:br/>
        <w:t>лынады.</w:t>
        <w:br/>
        <w:t>- Мақұл, - дейді қойшы. - Сыбызғы үйретейін, тіпті</w:t>
        <w:br/>
        <w:t>өз сыбызғымды қоса сыйлайын. Бірақ төлеміне не</w:t>
        <w:br/>
        <w:t>бересің?</w:t>
        <w:br/>
        <w:t>Айдаһар айтыпты:</w:t>
        <w:br/>
        <w:t>- Күміс тоғайым бар, тоғайда күміс ер-тұрманды</w:t>
        <w:br/>
        <w:t>күміс арғымағым жайылып жүр, - депті.</w:t>
        <w:br/>
        <w:t>- Соларыңды берсең, жаныңа сауға, басыңа азаттық</w:t>
        <w:br/>
        <w:t>сыйлап, сыбызғы үйретейін.</w:t>
        <w:br/>
        <w:t>- Күміс тоғайымды да, күміс арғымағымды да, күміс</w:t>
        <w:br/>
        <w:t>ер-тұрманымды да, тіпті өзім тұратын күміс сарайымды</w:t>
        <w:br/>
        <w:t>да ал, тек маған сыбызғы үйрет, - дейді айдаһар.</w:t>
        <w:br/>
        <w:t>- Жарайды, - деп уәде береді қойшы.</w:t>
        <w:br/>
        <w:t>Айдаһар қуанып, қойшыға күміс сарайдың кіптін</w:t>
        <w:br/>
        <w:t>тапсырады.</w:t>
      </w:r>
    </w:p>
    <w:p>
      <w:r>
        <w:t>- Ал енді маған ер, - дейді сосын қойшыға, - сыбы-</w:t>
        <w:br/>
        <w:t>зғы үйретесің.</w:t>
        <w:br/>
        <w:t>Қойшы айдаһарға оқшырая қарап:</w:t>
        <w:br/>
        <w:t>- Неменеге еремін, осы жерде-ақ үйретемін, - дейді.</w:t>
        <w:br/>
        <w:t>Қойшының беліне қыстырған балтасы бар еді. Балта-</w:t>
        <w:br/>
        <w:t>сын құлаштай сілтеп, діңі қатты шамшат ағашына қадай-</w:t>
        <w:br/>
        <w:t>ды. Ағаш шытынай жарықшақтанады. Қойшы айдаһарға:</w:t>
        <w:br/>
        <w:t>- Қане, сұқ қолыңды мынаған, - деп бұйырады.</w:t>
        <w:br/>
        <w:t>Айдаһар:</w:t>
        <w:br/>
        <w:t>- Неге? - деп сұрайды.</w:t>
        <w:br/>
        <w:t>- Негесі қалай, саусақтарың добалдай, қожыр-</w:t>
        <w:br/>
        <w:t>қожыр, қайтіп сыбызғы тартпақсың? Алдымен қырнап-</w:t>
        <w:br/>
        <w:t>сырнап алу керек, - дейді оған қойшы.</w:t>
        <w:br/>
        <w:t>- Әкелші сыбызғыңды, байқап көрейін, - дейді айда-</w:t>
        <w:br/>
        <w:t>һар тарбиған қолын созып. Қожырланған, томардай сау-</w:t>
        <w:br/>
        <w:t>сақтары икемге келер болмайды. Айдаһар саусақтарын</w:t>
        <w:br/>
        <w:t>ағаштың жарығына сұғып, қойшыдан:</w:t>
        <w:br/>
        <w:t>- Балтанды суырып ал, саусақтарым жіңішкерсін, -</w:t>
        <w:br/>
        <w:t>деп өтінеді.</w:t>
        <w:br/>
        <w:t>Қойшы балтасын суырып алғанда, агаш айдаһардың</w:t>
        <w:br/>
        <w:t>қолын қысып қалады. Тырп еткізер емес.</w:t>
        <w:br/>
        <w:t>- Ал енді сыбызғыда алдыңа жан салмайтын бола-</w:t>
        <w:br/>
        <w:t>406:</w:t>
        <w:br/>
        <w:t>5 ала лат Еуропа халықтарының ертегілері қағыта ыы</w:t>
        <w:br/>
        <w:t>Ақыры толықсып ай да туады. Төбесімен көк</w:t>
        <w:br/>
        <w:t>күмбезін тіреген Қомағай қолын созып, айды үзіп алады.</w:t>
        <w:br/>
        <w:t>Айдың жүзі жасырылысымен, жыпырлап, бірінен соң</w:t>
        <w:br/>
        <w:t>бірі жұлдыздар жанады. Қомағай ең жарық біреуін таң-</w:t>
        <w:br/>
        <w:t>дап алып, оны да қанарға салып қояды. Содан үшеуі</w:t>
        <w:br/>
        <w:t>күннің шығуын күтеді. Түн мерзімі таусылып, таң</w:t>
        <w:br/>
        <w:t>мерзіміне ұласқан кезде қылтиып күн де көтеріледі. Сол</w:t>
        <w:br/>
        <w:t>сәтте-ақ күн қанардың түбіне түседі. Жолы оңғарылған</w:t>
        <w:br/>
        <w:t>қойшы серіктерін ертіп, патшаның елі қайдасың деп тар-</w:t>
        <w:br/>
        <w:t>тып кетеді.</w:t>
        <w:br/>
        <w:t>Араға үш апта салып, патша сарайының табалдыры-</w:t>
        <w:br/>
        <w:t>ғынан аттайды.</w:t>
        <w:br/>
        <w:t>- Алдияр тақсыр! Күн мен айды, жұлдызды құзы-</w:t>
        <w:br/>
        <w:t>рыңа әкеліп тұрмын, - деп мәлімдейді қойшы.</w:t>
        <w:br/>
        <w:t>- Ойбай, тездеп босатып жібер, міне, үш апта болды</w:t>
        <w:br/>
        <w:t>тіршілік тоқтап, жұрт жұмыс істеуді қойды, - дейді патша.</w:t>
        <w:br/>
        <w:t>Қойшы жігіт қанарын арқалап сыртқа шығып, аспан</w:t>
        <w:br/>
        <w:t>шырақтарын орындарына қайтарады да, өзі патшаның</w:t>
        <w:br/>
        <w:t>алдына қайтып келеді.</w:t>
      </w:r>
    </w:p>
    <w:p>
      <w:r>
        <w:t>- Әміріңіз орындалды, енді қызыңызды беріңіз, - деп</w:t>
        <w:br/>
        <w:t>талап етеді.</w:t>
        <w:br/>
        <w:t>Патша асықпай сөз бастайды:</w:t>
        <w:br/>
        <w:t>- Ал, қойшым, өзіңе тағы бір тапсырма жүктегелі</w:t>
        <w:br/>
        <w:t>отырмын.</w:t>
        <w:br/>
        <w:t>Көп емес. Бір-ақ шаруа. Соның үдесінен табылсаң, -</w:t>
        <w:br/>
        <w:t>қызым сенікі. Менің малымнан үш жүз отыз өгіз, үш жүз</w:t>
        <w:br/>
        <w:t>отыз жылқы, үш жүз отыз қой, үш жүз отыз ешкі алып,</w:t>
        <w:br/>
        <w:t>бәрін сой. Сой да етін пісіріп, бір шілімін қалдырмай,</w:t>
        <w:br/>
        <w:t>таң атқанша жеп тауыс, - дейді. Қойшы басын иіп, шы-</w:t>
        <w:br/>
        <w:t>ғып кетеді. Қақпа жанында үш жолдасы күтіп тұр еді.</w:t>
        <w:br/>
        <w:t>Жігіт Қомағайға қарап:</w:t>
        <w:br/>
        <w:t>- Ал, достым, қарның тоятын күн туды. Осыншама</w:t>
        <w:br/>
        <w:t>малды сойып, таң атқанша жеп бітір, - деп, мән-жайды</w:t>
        <w:br/>
        <w:t>түсіндіреді.</w:t>
        <w:br/>
        <w:t>Қойшы өріске барып, айтылған малды қуып келеді.</w:t>
        <w:br/>
        <w:t>Қомағай білегін сыбанып, пышағын қайрап, жұмысқа</w:t>
        <w:br/>
        <w:t>кіріседі. Тау-тау от әп-сәтте-ақ жоқ болады. Түн орта-</w:t>
        <w:br/>
        <w:t>сында патша түзге шықса, жер қайысқан қара нар мал-</w:t>
        <w:br/>
        <w:t>дың сүйегі де қалмапты.</w:t>
        <w:br/>
        <w:t>рам</w:t>
        <w:br/>
        <w:t>ыы а егін Бенгр ертегісі</w:t>
        <w:br/>
        <w:t>- Айдаһар! Менің мұртымды күйдіруге дәтің қалай</w:t>
        <w:br/>
        <w:t>барды? Сен менің кім екенімді білмеуші ме едің? - дейді.</w:t>
        <w:br/>
        <w:t>Сыбызғысын аузына апарып, құйқылжыта жөнеледі.</w:t>
        <w:br/>
        <w:t>Сыбызғы үні естілісімен, айдаһар жалын шашқанын қо-</w:t>
        <w:br/>
        <w:t>йып, қойқаңдап, биге кіріседі.</w:t>
        <w:br/>
        <w:t>- Тарт, қойшы, тарт! - дейді айдаһар барылдап. -</w:t>
        <w:br/>
        <w:t>Сені құмардаң шыққан соң, өзінді тіске басып, жүрек</w:t>
        <w:br/>
        <w:t>жалғармын.</w:t>
        <w:br/>
        <w:t>Қойшы сұрапыл ойынға басып, небір ойнақы сазды</w:t>
        <w:br/>
        <w:t>судай сапырады. Ақыры айдаһардың отыз екі басы отыз</w:t>
        <w:br/>
        <w:t>екі жаққа кетіп, отыз екі тілі салақтап, діңкесі құрып,</w:t>
        <w:br/>
        <w:t>ұзыннан сұлайды.</w:t>
        <w:br/>
        <w:t>Солықтап жатып:</w:t>
        <w:br/>
        <w:t>- Достым қойшы, - деп жалбарынады. - Қоя ғой</w:t>
        <w:br/>
        <w:t>енді. Жетті. Алмас тоғайымды алып, жанымды қалдыр.</w:t>
        <w:br/>
        <w:t>- Мақұл, жаның өзіңе, бірақ маған бар байлығыңды</w:t>
        <w:br/>
        <w:t>бересін, - деп жауап қатады қойшы.</w:t>
        <w:br/>
        <w:t>- Болсын, онда сен маған сыбызғы үйрет, - дейді ай-</w:t>
        <w:br/>
        <w:t>даһар.</w:t>
        <w:br/>
        <w:t>- Жарайды, тек әуелі сыбызғыны қолыңа ұстап, сау-</w:t>
        <w:br/>
        <w:t>сақтарыңды жаттықтырып байқа, - дейді қойшы.</w:t>
      </w:r>
    </w:p>
    <w:p>
      <w:r>
        <w:t>Айдаһар сыбызғыны алады.</w:t>
        <w:br/>
        <w:t>- Әй, отыз екі басты епетейсіз, - дейді қойшы. - Әр</w:t>
        <w:br/>
        <w:t>қолыңда жиырма саусағың болғанмен, бірі де сыбызғыға</w:t>
        <w:br/>
        <w:t>жарамайды. Дөңбектей-дөңбектей, қожыр-қожыр. Мен</w:t>
        <w:br/>
        <w:t>оларды қырнап, жіңішкертіп берейін. Ер маған.</w:t>
        <w:br/>
        <w:t>Отыз екі басты айдаһарды ертіп, зәулім ағаштын</w:t>
        <w:br/>
        <w:t>түбіне келеді.</w:t>
        <w:br/>
        <w:t>- Әй, абажадай неме, - дейді қойшы. - Менің өткір</w:t>
        <w:br/>
        <w:t>балтам бар, соны мына ағашқа қадағанда, діңі қақ ай-</w:t>
        <w:br/>
        <w:t>рылады. Сен саусақтарыңды ағаштың жарығына сұға-</w:t>
        <w:br/>
        <w:t>сың.</w:t>
        <w:br/>
        <w:t>Отыз екі басты айдаһар арсалаңдай қуанып:</w:t>
        <w:br/>
        <w:t>- Сұғайын, сұғайын, мен «болды» дегенде, балтаңды</w:t>
        <w:br/>
        <w:t>суырып ал, - дейді.</w:t>
        <w:br/>
        <w:t>Айдаһар саусақтарын жарыққа сүғысымен, қойшы</w:t>
        <w:br/>
        <w:t>балтасын жұлып алып, отыз екі басын шауып түсіреді.</w:t>
        <w:br/>
        <w:t>Қойшы айдаһарды жайғап, алтын жүнді қойын ай-</w:t>
        <w:br/>
        <w:t>дап, ордаға қайтам дегенше, ымырт үйіріліп, қараңғы-</w:t>
        <w:br/>
        <w:t>Венгр ертегісі ЫТАл-</w:t>
        <w:br/>
        <w:t>Біраз күн сапар шеккен соң төбесі көк тіреген біреуге</w:t>
        <w:br/>
        <w:t>ұшырасады. Жол жиегінде отыз пеш тұр, әр пеште отыз</w:t>
        <w:br/>
        <w:t>екіден нан пісіріліп жатыр, бірақ жанағы сорайған неме</w:t>
        <w:br/>
        <w:t>айналасынан нанның қоқымын теріп, рақаттана асап,</w:t>
        <w:br/>
        <w:t>өліп барады.</w:t>
        <w:br/>
        <w:t>Қойшы таңырқай жөн сұрайды:</w:t>
        <w:br/>
        <w:t>- Достым, мұнша нанды бір өзін жеймісің?</w:t>
        <w:br/>
        <w:t>Қомағай жауап қайырады:</w:t>
        <w:br/>
        <w:t>- Бір өзім жеймін, достым, бірақ бәрібір тоймаймын.</w:t>
        <w:br/>
        <w:t>- Жүр ендеше бізбен бірге, ауыз-мұрныңнан шығара</w:t>
        <w:br/>
        <w:t>тойдырармын сені, - дейді қойшы оған.</w:t>
        <w:br/>
        <w:t>Қомағай келісіп, бұлар үшеу болып, жүріп кетеді.</w:t>
        <w:br/>
        <w:t>Қомағайдың ұзындығы сонша, қайта-қайта төбесін аспан-</w:t>
        <w:br/>
        <w:t>ға ұрып, ауыртып ала береді екен.</w:t>
        <w:br/>
        <w:t>- Барыс қалай, достым? - деп сұрайды ол қойшыдан.</w:t>
        <w:br/>
        <w:t>седі Аспаннан күн мен айды, жұлдызды жинап алуға</w:t>
        <w:br/>
        <w:t>келе жатырмыз, - дейді қойшы.</w:t>
        <w:br/>
        <w:t>Сонда олар жүре-жүре бір биік тауға жетеді. Таудын</w:t>
        <w:br/>
        <w:t>басында біреу отыр. Маңайында маздап, жиырма жер-</w:t>
        <w:br/>
        <w:t>ден от жанып түр. Өзі отыз төрт кабат киім киіпті, алай-</w:t>
        <w:br/>
        <w:t>да, тісі-тісіне тимей қалтырайды. Қойшы оған таяп келіп:</w:t>
        <w:br/>
        <w:t>- Не болды саған, достым? - дейді.</w:t>
      </w:r>
    </w:p>
    <w:p>
      <w:r>
        <w:t>- Көріп тұрсың ғой, жиырма оттың ортасында, отыз</w:t>
        <w:br/>
        <w:t>төрт қабат киім киіп отырмын, бірақ бәрібір бойым жы-</w:t>
        <w:br/>
        <w:t>лынар емес, - деп анау қымтана түседі.</w:t>
        <w:br/>
        <w:t>Сонда қойшы айтады:</w:t>
        <w:br/>
        <w:t>- Бізге ерсең, сүйегің балқығанша жылытар едім.</w:t>
        <w:br/>
        <w:t>Тоңғакқ қуанып құп алады. Бірақ ары қарай апаратын</w:t>
        <w:br/>
        <w:t>жол жоқ еді. Бұлар жер шегі, күн түбіне жеткен бола-</w:t>
        <w:br/>
        <w:t>тын.</w:t>
        <w:br/>
        <w:t>- Сәл тоса тұрайық, - депті қойшы, - уақтысы ту-</w:t>
        <w:br/>
        <w:t>ғанда сендерге бір іс тапсырмақпын, аспандағы күн мен</w:t>
        <w:br/>
        <w:t>айды, жұлдызды жинап берер ме екенсіңдер, жоқ па,</w:t>
        <w:br/>
        <w:t>соны керелік.</w:t>
        <w:br/>
        <w:t>- Жинап береміз, - дейді үшеуі бір ауыздан.</w:t>
        <w:br/>
        <w:t>- Тек менің төзімім түгесіліп барады, - дейді тонғақ</w:t>
        <w:br/>
        <w:t>еріндері әзер жұғысып.</w:t>
        <w:br/>
        <w:t>- Шыда, - дейді қойшы, - әуелі шаруамызды</w:t>
        <w:br/>
        <w:t>бітіруіміз керек.</w:t>
        <w:br/>
        <w:t>5 54, 2,</w:t>
        <w:br/>
        <w:t>Орас е2бегеле0</w:t>
        <w:br/>
        <w:t>ГУСЛИШІ ПАТШАЙЫМ</w:t>
        <w:br/>
        <w:t>Жез баспаған жер екен, жан білмейтін ел екен,</w:t>
        <w:br/>
        <w:t>сол жақта бір патша мен патшайым бар екен.</w:t>
        <w:br/>
        <w:t>Патша сұлу патшайыммен біраз қызық дәурен сүрген</w:t>
        <w:br/>
        <w:t>соң, қиыр өлкелерді көріп, жиһан кезуге көңілі кетеді.</w:t>
        <w:br/>
        <w:t>Министрлеріне жарлығын беріп, әйелімен қоштасып, са-</w:t>
        <w:br/>
        <w:t>парға аттанады.</w:t>
        <w:br/>
        <w:t>Көп жүрді ме, аз жүрді ме, кім білсін, - күндердің</w:t>
        <w:br/>
        <w:t>күні алыстағы бір патшалыққа келеді, әлгі елдің патша-</w:t>
        <w:br/>
        <w:t>сы қатыгез, залым адам екен. Жиһанкезді көрісімен,</w:t>
        <w:br/>
        <w:t>қапасқа қаматып тастайды.</w:t>
        <w:br/>
        <w:t>Қапастағы мүсәпірде сан жоқ дейді, түні бойы бұғау-</w:t>
        <w:br/>
        <w:t>да отырып, күні бойы мойындарына қамыт салып, жер</w:t>
        <w:br/>
        <w:t>жыртады дейді. Тұтқын патша үш жыл азап шегеді,</w:t>
        <w:br/>
        <w:t>құлдықтан қалай құтыларын, патшайымға қалай хабар</w:t>
        <w:br/>
        <w:t>жеткізерін білмей қиналады. Ақыры бір амалы табылып,</w:t>
        <w:br/>
        <w:t>әйеліне хат жазады.</w:t>
        <w:br/>
        <w:t>- Жерді сат, сарайды сат, құнымды төлеп, құлдық-</w:t>
        <w:br/>
        <w:t>тан құтқар, келіп қапастан босатып ал, - дейді.</w:t>
        <w:br/>
        <w:t>Патшайым мәртебелі күйеуінің хатын оқып, жылай</w:t>
        <w:br/>
        <w:t>беріпті, көзінің жасын бұлай беріпті.</w:t>
        <w:br/>
        <w:t>- Құнын төлер қаражат табылар-ау! Бірақ соны кім</w:t>
        <w:br/>
        <w:t>апарып төлейді? Өзім барсам, залым патша алтынымды</w:t>
        <w:br/>
        <w:t>қазынасына салып, абыройымды төгіп, әйелдікке алар,</w:t>
        <w:br/>
        <w:t>министрлерді жіберсем, алдап кетпесіне кім кепіл? -</w:t>
      </w:r>
    </w:p>
    <w:p>
      <w:r>
        <w:t>депті.</w:t>
        <w:br/>
        <w:t>Әрі ойлап, бері ойлап, бір іске көңіл бекітеді. Қолаң</w:t>
        <w:br/>
        <w:t>шашын қырқып, сәнді көйлегін шешіп, кезбе күйшінің</w:t>
        <w:br/>
        <w:t>5; П/2 :)</w:t>
        <w:br/>
        <w:t>Ло2блий ерибегесе</w:t>
        <w:br/>
        <w:t>-&lt;ы</w:t>
        <w:br/>
        <w:t>ҚЫЗ-БАҚА</w:t>
        <w:br/>
        <w:t>Е ртеде бір кемпір мен шал болыпты. Бір перзент-</w:t>
        <w:br/>
        <w:t>ке зар болыпты. Уақыт озып, қартайған сайын</w:t>
        <w:br/>
        <w:t>қайғырып, күндіз-түні құдайға жалбарынып, бала сұрап-</w:t>
        <w:br/>
        <w:t>ты, тым құрымаса титімдей бір бақа бер депті. Құзыры</w:t>
        <w:br/>
        <w:t>күшті құдай тағаланың рахымы түсіп, кемпір жүкті бо-</w:t>
        <w:br/>
        <w:t>лады. Тоғыз ай көтеріп, тоғыз күн толғатып... құйтақан-</w:t>
        <w:br/>
        <w:t>дай бір бақа туады. Қыз-бақа! Шыр еткенді аңсаған екі</w:t>
        <w:br/>
        <w:t>кәрі бұған да шүкіршілік етіпті.</w:t>
        <w:br/>
        <w:t>Қыз-бақа үйге сирек кіреді, көбінесе таза ауада,</w:t>
        <w:br/>
        <w:t>жүзімдікте жүреді. Шал да күн ұзақ жүзімдігінің ішінен</w:t>
        <w:br/>
        <w:t>шықпай, жұмыс жасайды, кемпірі түскі асты сол жерге</w:t>
        <w:br/>
        <w:t>әкеліп береді. Күндерде бір күн кемпір кәріліктен әлі</w:t>
        <w:br/>
        <w:t>бітіп, әбден әлсірейді. Аяғы, белі сырқырап, орнынан</w:t>
        <w:br/>
        <w:t>тұруы мүң болып қалады. «Шалдың тамағын қайтіп</w:t>
        <w:br/>
        <w:t>жеткіздім», - деп назаланады. Сол кезде аулада жүрген</w:t>
        <w:br/>
        <w:t>қыз-бақа (он төртке толған шағы екен) тарбаңдай</w:t>
        <w:br/>
        <w:t>секіріп, шешесінін, қасына келіп:</w:t>
        <w:br/>
        <w:t>- Апатай, сен кәртейдің, әкеме тамақ таси алмассың</w:t>
        <w:br/>
        <w:t>енді. Әкел, мен апарып берейін! - дейді.</w:t>
        <w:br/>
        <w:t>- Ойбу, қызым-ай, сен қалай тасымақсың” Тіпті құмы-</w:t>
        <w:br/>
        <w:t>ра ұстайтын қолың да жоқ! - дейді кемпір мұңайып.</w:t>
        <w:br/>
        <w:t>- Арқама қойып, шандып байлап таста, сонда</w:t>
        <w:br/>
        <w:t>төгіліп-шашылмайды, - дейді бақа.</w:t>
        <w:br/>
        <w:t>- Мейлің білсін, байқап көрейік!</w:t>
        <w:br/>
        <w:t>Кемпір бақаның арқасына тамақ құйылған құмыраны</w:t>
        <w:br/>
        <w:t>таңып, жолға салып жібереді. Бақа ауыр салмақтан қа-</w:t>
        <w:br/>
        <w:t>йысып, тырбаңдап, зорға дегенде жүзімдікке жетеді, бірақ</w:t>
        <w:br/>
        <w:t>шарбақтан қарғып өте алмай, не қақпаны аша алмай,</w:t>
        <w:br/>
        <w:t>БМ ыла Поляҡ ертегісі Хаус Ры</w:t>
        <w:br/>
        <w:t>- Сенікі, - дейді шал.</w:t>
        <w:br/>
        <w:t>- Менікі болса, ала бер.</w:t>
        <w:br/>
        <w:t>- Қойларыңның төлеміне не сұрайсың?</w:t>
        <w:br/>
        <w:t>Жалшының бала жастан құмары скрипка екен, шал-</w:t>
        <w:br/>
        <w:t>дан:</w:t>
        <w:br/>
        <w:t>- Бір жақсы скрипка бер, ойнасам, жанды-жансыз</w:t>
      </w:r>
    </w:p>
    <w:p>
      <w:r>
        <w:t>түгел билесін, - дейді.</w:t>
        <w:br/>
        <w:t>- Болсын, - дейді шал.</w:t>
        <w:br/>
        <w:t>- Тағы тілерім: о дүниеде жұмаққа баратын болайын, -</w:t>
        <w:br/>
        <w:t>депті жігіт.</w:t>
        <w:br/>
        <w:t>Шал бұл тілегін де орындауға уәде етеді. Жігіт</w:t>
        <w:br/>
        <w:t>сұраған скрипкасын алып жүре береді. Бір уақытта сал-</w:t>
        <w:br/>
        <w:t>дырлап-гүлдірлеп, бір ат-арба келе жатады. Арба толы</w:t>
        <w:br/>
        <w:t>қыш құмыра, қалпағын оқшырайтып бір саудагер отыр.</w:t>
        <w:br/>
        <w:t>Жігіт скрипкасында ойнай жөнеледі. Ат үркіп, арба сы-</w:t>
        <w:br/>
        <w:t>нып, қыш құмыралар, құмыралармен бірге саудагердің</w:t>
        <w:br/>
        <w:t>өзі де билеп кетеді. Бір арба ыдыстың күл-паршасы шы-</w:t>
        <w:br/>
        <w:t>ғып, шашылып қалады.</w:t>
        <w:br/>
        <w:t>Саудагер неше алуан өтірікті қиыстыра жала жауып,</w:t>
        <w:br/>
        <w:t>сотқа арыз айтады. Сот тексеріп, жігітті өлім жазасына</w:t>
        <w:br/>
        <w:t>кеседі. Дар түбіне әкелген соң жалшыдан ақтық тілегін</w:t>
        <w:br/>
        <w:t>сұрайды. Жігіт айтыпты:</w:t>
        <w:br/>
        <w:t>- Соңғы рет скрипка тартып, құмарымды тарқатсам, -</w:t>
        <w:br/>
        <w:t>депті.</w:t>
        <w:br/>
        <w:t>Сот рұқсатын береді.</w:t>
        <w:br/>
        <w:t>Скрипка үні естілісімен, сот бар, жендет бар, жиылғ-</w:t>
        <w:br/>
        <w:t>ан барша қауым бар - барлығы ұршықша үйіріліп, биге</w:t>
        <w:br/>
        <w:t>басады. Саз да, би де толастамайды. Жігіт скрипкасын</w:t>
        <w:br/>
        <w:t>безілдете толғап тұрып:</w:t>
        <w:br/>
        <w:t>- Қалай, осындай күй үшін өлім жазасына кесуге</w:t>
        <w:br/>
        <w:t>бола, ма? - деп сұрайды.</w:t>
        <w:br/>
        <w:t>- Жоқ, - дейді сот. - Бұндай өнерпазды өлтіруге</w:t>
        <w:br/>
        <w:t>болмайды.</w:t>
        <w:br/>
        <w:t>Жігіт скрипкасын асынып, жолға шығады. Жол</w:t>
        <w:br/>
        <w:t>үстінде бір костел! тұр. «Бұл неғылған костел?» - деп</w:t>
        <w:br/>
        <w:t>табалдырықтан аттай бергенде, ажал жетіп, өліп</w:t>
        <w:br/>
        <w:t>кетеді.</w:t>
        <w:br/>
        <w:t>Костел- поляк шіркеуі.</w:t>
        <w:br/>
        <w:t>5а адын</w:t>
        <w:br/>
        <w:t>Еуропа талықтарыныл ертегілері</w:t>
        <w:br/>
        <w:t>«5»</w:t>
        <w:br/>
        <w:t>Сеобев еббелесе</w:t>
        <w:br/>
        <w:t>252</w:t>
        <w:br/>
        <w:t>ДУАЛАНҒАН СӘУЛЕТШІ</w:t>
        <w:br/>
        <w:t>ір патша болыпты. Жалғыз қызы бар екен.</w:t>
        <w:br/>
        <w:t>Түріктің пашасы! әлгі қызды ұрлап әкетіп, пат-</w:t>
        <w:br/>
        <w:t>ша іздеп таппас үшін көк теңіздің ортасындағы жан</w:t>
        <w:br/>
        <w:t>көрмеген елсіз аралға апарып, жасырып қояды. Аралдың</w:t>
        <w:br/>
        <w:t>аумағы шағын, жайқалған ағашы, сылдыраған суы жоқ,</w:t>
        <w:br/>
        <w:t>шөлейт, тастақ екен, әр-әр жерде жалмауыздың шашын-</w:t>
        <w:br/>
        <w:t>дай секеиіп тікенек өсіпті, жан иесі атаулыдан кесіртке</w:t>
      </w:r>
    </w:p>
    <w:p>
      <w:r>
        <w:t>мен жылан ғана өріп жүріпті. Теңкиіп-теңкиіп үйдей</w:t>
        <w:br/>
        <w:t>тастар жатыпты. Паша сол тастардан қалатып, мұнара</w:t>
        <w:br/>
        <w:t>тұрғыздырыпты да, қызды сонда қаматып тастапты.</w:t>
        <w:br/>
        <w:t>Сыртынан тоғыз есік орнатып, тоғыз құлып салдырыпты.</w:t>
        <w:br/>
        <w:t>Жеті желдің өтіндегі жаланаш аралда тұтқын қыз,</w:t>
        <w:br/>
        <w:t>оны әрі күзетіп, әрі бағып-қағуға тиіс семіз сақшы мен</w:t>
        <w:br/>
        <w:t>сақшының әйелі және қыздың елінен қызбен қатар ұрлан-</w:t>
        <w:br/>
        <w:t>ған бір бозбала ғана тұрыпты. Тұтқын бозбала патша</w:t>
        <w:br/>
        <w:t>қызына қолынан келгенше қызмет етіп, ас-суын тасып</w:t>
        <w:br/>
        <w:t>береді екен, орайы түскенде сақшының мол дастарқаны-</w:t>
        <w:br/>
        <w:t>нан қымқырып, тәтті-дәмді тағам да жеткізуге тырыса-</w:t>
        <w:br/>
        <w:t>ды. Тек сол орайы құрғыр сирек түссе керек, өйткені иен</w:t>
        <w:br/>
        <w:t>аралға үш айда бір-ақ рет пашаның адамдары қатынап,</w:t>
        <w:br/>
        <w:t>ауыз су мен азық-түлік әкеліпті. Семіз сақшы сонда бір</w:t>
        <w:br/>
        <w:t>жырғайды, қалған уақытта оның да аузынан ақ майы</w:t>
        <w:br/>
        <w:t>ағып отырғаны шамалы дейді.</w:t>
        <w:br/>
        <w:t>Бозбала патша қызын құлай сүйіп қалады. Қыз лала</w:t>
        <w:br/>
        <w:t>гүлдей көркем, ай сәулесіндей нәзік еді. Бозбала да</w:t>
        <w:br/>
        <w:t>қызға ұнап, екеуі тұтқыннан қашып құтылып, қосылуға</w:t>
        <w:br/>
        <w:t>Паша- жоғары мәртебелі қолбасы, бек.</w:t>
        <w:br/>
        <w:t>шетел Еуропа халықтарының ертегілері ұсына м</w:t>
        <w:br/>
        <w:t>әжуларыңды кешіремін. Мен сендерді күлдіру, қайғы-</w:t>
        <w:br/>
        <w:t>мұнңдарыңды сейілту үшін әдейі қылжақтайтынмын.</w:t>
        <w:br/>
        <w:t>Тамам сыған үш күн бойы өзге дүниені ұмыта той-</w:t>
        <w:br/>
        <w:t>лайды, төртінші күні аттарын жегіп, қайыр-қош айты-</w:t>
        <w:br/>
        <w:t>сып, жерден-жер, елден-ел шарлаған кезбе тірлік, қиын</w:t>
        <w:br/>
        <w:t>да сайран сапарларын жалғамаққа жол тартады. Вася</w:t>
        <w:br/>
        <w:t>мен Роза қол бұлғап, үйлерінде қалады. Қамсыз, жайлы</w:t>
        <w:br/>
        <w:t>тұрмыс кешіп, рахатты күндер мен түндер алмасып, бір-</w:t>
        <w:br/>
        <w:t>екі апта өткен соң Васяның көңілін мұң, қабағын</w:t>
        <w:br/>
        <w:t>көлеңке шалып, күрсіне беріпті.</w:t>
        <w:br/>
        <w:t>- Не болды, жаным, неден қамықтың? - дейді Роза</w:t>
        <w:br/>
        <w:t>құрақ ұшып.</w:t>
        <w:br/>
        <w:t>- Менде бәрі де бар, - еңселі сарай, ен дәулет мы-</w:t>
        <w:br/>
        <w:t>нау, ал өзіңе қараган сайын көзім тояды, қылығыңа</w:t>
        <w:br/>
        <w:t>көңілім қуанады. Бірақ сығандармен бірге көшіп-қонған</w:t>
        <w:br/>
        <w:t>бір жылды ұмытар емеспін, көңілім алып-ұшып кең да-</w:t>
        <w:br/>
        <w:t>лаға тартады. Алау басында отырып, ән тыңдар ма еді,</w:t>
        <w:br/>
        <w:t>шалғынға шатыр тігіп, дамылдар ма еді, шіркін... Ал</w:t>
        <w:br/>
        <w:t>екеуіміз үйге қамалып, үйкүшік болдық, - дейді Вася то-</w:t>
        <w:br/>
        <w:t>рығып.</w:t>
        <w:br/>
        <w:t>- Вася, қымбаттым, шынымды айтсам, маған да үй</w:t>
        <w:br/>
        <w:t>күзеткен отырықшы тұрмыс ұнамайды, - депті оған Роза</w:t>
        <w:br/>
        <w:t>сұлу.</w:t>
        <w:br/>
        <w:t>Айтты - бітті! Ертесіне олар арба, шатырын, көшпелі</w:t>
        <w:br/>
        <w:t>тіршілікке қажет басқа да жабдықтарын сайлап, ауызды-</w:t>
        <w:br/>
        <w:t>ғымен алысқан үш арғымақты қосарлап жегіп, табордың</w:t>
        <w:br/>
        <w:t>ізін қуалап, жөнеп кетеді.</w:t>
        <w:br/>
        <w:t>Бір күні кешке сығандар жолдың шаңын бұрқыратып,</w:t>
        <w:br/>
        <w:t>заулап келе жатқан, үш арғымақ жеккен күймені көріп:</w:t>
      </w:r>
    </w:p>
    <w:p>
      <w:r>
        <w:t>- Патша әкімі келеді! Тығылыңдар!.. - десіп, шатыр-</w:t>
        <w:br/>
        <w:t>ларына қарай қашады.</w:t>
        <w:br/>
        <w:t>Күйме жақындағанда ғана Васяны танып, мәз бола</w:t>
        <w:br/>
        <w:t>қуанысып, қоршап алады. Содан бастап Ақсирақ Вася</w:t>
        <w:br/>
        <w:t>мен оның ару қосағы Роза таборда, сығандар арасында</w:t>
        <w:br/>
        <w:t>өмір сүреді. Көсем дүние салған сон, сығандар Васяны</w:t>
        <w:br/>
        <w:t>көсем етіп сайлайды.</w:t>
        <w:br/>
        <w:t>сез Еуропа халықтарының ертегілері “аслтохжуы-ы</w:t>
        <w:br/>
        <w:t>жоба, сызбасын түлкі дайындапты. Түлкі көзге көрінбей,</w:t>
        <w:br/>
        <w:t>түн ішінде жігітке келіп, көмектесіп жүреді.</w:t>
        <w:br/>
        <w:t>Жыл өткен соң көркі көздің жауын алған, ғажайып</w:t>
        <w:br/>
        <w:t>сарай бой көтереді. Патша қызы, генерал және патша-</w:t>
        <w:br/>
        <w:t>ның өзі бар, жандарына сәулетшіні ертіп, сарайды ара-</w:t>
        <w:br/>
        <w:t>лайды. Сыртқы қақпадан зәулім мұнараға дейінгі ара-</w:t>
        <w:br/>
        <w:t>лыққа бұрама баспалдақ тартылыпты. Баспалдақтың</w:t>
        <w:br/>
        <w:t>әрбір айналымында қыздың осы кезге дейінгі өмірін</w:t>
        <w:br/>
        <w:t>бейнелейтін бедер-суреттер бар екен: міне, патша қызы</w:t>
        <w:br/>
        <w:t>дүниеге келіп, ұлан-асыр той өтіп жатыр, - міне, ол</w:t>
        <w:br/>
        <w:t>апыл-тапыл аяғын басты, - міне, алғашқы қуыршағы,</w:t>
        <w:br/>
        <w:t>кітабы... Баспалдақ біткен тұста қызды түріктердің алып</w:t>
        <w:br/>
        <w:t>қашуы көрініс тауыпты. Патша қызы дән риза, генерал</w:t>
        <w:br/>
        <w:t>да мәз - ақыры қызға ұнайтын сарай даяр болды-ау! Ге-</w:t>
        <w:br/>
        <w:t>нералдың өзі мұрнына өнердің иісі де бармайтын, доңыз-</w:t>
        <w:br/>
        <w:t>дан бетер хас надан еді.</w:t>
        <w:br/>
        <w:t>Төмен қарай басқа баспалдақпен түседі. Қыздың</w:t>
        <w:br/>
        <w:t>жүзі нұрланып, сәулетшіге қадала қарайды - өзінің</w:t>
        <w:br/>
        <w:t>ғашығын таныған екен. Генералдың түсі бұзылып, түне-</w:t>
        <w:br/>
        <w:t>ре бастайды. Өйткені бұл баспалдақтың бойында да бе-</w:t>
        <w:br/>
        <w:t>дер-суреттер аз емес-ті. Мұнда патша қызына ас-су та-</w:t>
        <w:br/>
        <w:t>сып, қайғысын басып жүрген бозбала бейнеленіпті. Енді</w:t>
        <w:br/>
        <w:t>бір суретте бозбала мен патша қызы қайыққа мініп, мас</w:t>
        <w:br/>
        <w:t>түріктерден сытылып барады. Екеуі ел жақты бет тұтып,</w:t>
        <w:br/>
        <w:t>жүзіп келеді. Міне, кеме қуып жетті... Шығар есіктің</w:t>
        <w:br/>
        <w:t>тұсында генералдың бозбалаға қалай қастандық жасаға-</w:t>
        <w:br/>
        <w:t>ны кескінделіпті.</w:t>
        <w:br/>
        <w:t>Беті әлем-тапырақтана қисайған генерал сонда ғана</w:t>
        <w:br/>
        <w:t>сәулетшінің кім екенін ұғады. Шалт қимылдап, қылышы-</w:t>
        <w:br/>
        <w:t>на қол салады. Бірақ суырып үлгермейді, бөтен бір</w:t>
        <w:br/>
        <w:t>қылыш жасындай жарқ етіп, генералдың басы ыршып</w:t>
        <w:br/>
        <w:t>түсіп, ашық есікке қарай домалай жөнеледі. Бұл - таса-</w:t>
        <w:br/>
        <w:t>да тығылып тұрған түлкі болатын. Сөйтсе, түлкі - түлкі</w:t>
        <w:br/>
        <w:t>емес, дуаланған сәулетші екен. Залым генералды</w:t>
        <w:br/>
        <w:t>өлтірген сәтте дуаның күші қайтып, адам қалпына</w:t>
        <w:br/>
        <w:t>келіпті.</w:t>
        <w:br/>
        <w:t>Сол жексенбіде жігіт пен патша қызының некесі</w:t>
        <w:br/>
        <w:t>қиылып, шат-шадыман, ағыл-тегіл той өтеді. Тойға өз за-</w:t>
        <w:br/>
        <w:t>манынан өнер оздырған сәулетші де қатысыпты.</w:t>
        <w:br/>
        <w:t>матта, ерер“ Словен ертегісі Засат оруға</w:t>
        <w:br/>
        <w:t>сөз байласады, құтыла алмай, қаза болсақ, көріміз бірге</w:t>
      </w:r>
    </w:p>
    <w:p>
      <w:r>
        <w:t>деп серттеседі.</w:t>
        <w:br/>
        <w:t>Бұлар арал-абақтыда пенде болғалы үш жыл төрт ай</w:t>
        <w:br/>
        <w:t>өткенде ғана қашуға ыңғайлы сәт туады. Бұл жолы па-</w:t>
        <w:br/>
        <w:t>шаның қызметшілері тұшы еу мен тамақ қана емес, бір</w:t>
        <w:br/>
        <w:t>күбі шарап та ала келіпті. Түріктерге шарап ішуге шари-</w:t>
        <w:br/>
        <w:t>ғат қоспайды, бірақ олар оңаша, көзден таса жерде</w:t>
        <w:br/>
        <w:t>сіміргенде словендеріңнен асып түспесе, кем түспейді.</w:t>
        <w:br/>
        <w:t>Сонымен түріктер қауқылдасып, күлісіп, шарап толы дәу</w:t>
        <w:br/>
        <w:t>күбіні домалатып үйге кіргізеді де, думанға басады.</w:t>
        <w:br/>
        <w:t>Отырып та ішеді, тұрып та ішеді, жатып та ішеді, қыл-</w:t>
        <w:br/>
        <w:t>қылдата, құмыға сілтейді. Ақыры шетінен қылжияды.</w:t>
        <w:br/>
        <w:t>Сақшы мен әйелі де масайып, төңіректе болып жатқан</w:t>
        <w:br/>
        <w:t>жағдайды парықтар халден кетеді. Бозбала оларды</w:t>
        <w:br/>
        <w:t>тінтіп, тоғыз құлыптың да кілтін тауып алып, қапасха-</w:t>
        <w:br/>
        <w:t>наға қарай тұра жүгіреді. Қызды босатып, екеуі</w:t>
        <w:br/>
        <w:t>түріктердің қайығына мініп, аралдан алыстай береді.</w:t>
        <w:br/>
        <w:t>Қуғыннан қорықпайды, өйткені паша бұлардың қашып</w:t>
        <w:br/>
        <w:t>кеткенін бірінші қайықты іздеген екінші қайық аралға</w:t>
        <w:br/>
        <w:t>барып, қайтып оралғанша білмейтіні белгілі. Батыстан,</w:t>
        <w:br/>
        <w:t>оңынан жел үдей түсіп, қашқындар ашық айдынға бет</w:t>
        <w:br/>
        <w:t>алады.</w:t>
        <w:br/>
        <w:t>Үш аптадан соң олар көкжиекте бұлдыраған кемені</w:t>
        <w:br/>
        <w:t>көріп, түрік теңізшілері ме деп қорқып, жанталаса ескек</w:t>
        <w:br/>
        <w:t>есіп, қайықты зыр қаққызады. Бірақ кемедегілер де қа-</w:t>
        <w:br/>
        <w:t>йықты байқаса керек, соңдарынан қуып, көп ұзатпай</w:t>
        <w:br/>
        <w:t>жетіп алады. «Енді түрікке тұтылғанша, өлгенім артық»</w:t>
        <w:br/>
        <w:t>деп патша қызы қайықтан қарғуға оқталғанда кеменің ба-</w:t>
        <w:br/>
        <w:t>ғанында желбіреген жалау өзінің әкесінікі екенін таниды.</w:t>
        <w:br/>
        <w:t>Бұл екеуінің жайын білген кемешілер теңізбен арпалы-</w:t>
        <w:br/>
        <w:t>сып, әбден қалжыраған қос қашқынды кемеге көтеріп,</w:t>
        <w:br/>
        <w:t>қайықты кеменің құйрығына байлап, той жасайды.</w:t>
        <w:br/>
        <w:t>Кемені басқарушы - сақшы түріктен өткен жауыз,</w:t>
        <w:br/>
        <w:t>шұбар бет бір генерал екен. Бұл - патшаның әмірімен</w:t>
        <w:br/>
        <w:t>қызды іздеп шыққан үшінші кеме еді. Бұған дейінгі кеме-</w:t>
        <w:br/>
        <w:t>лер түрік жағалауына жақындауға батпай, шалқар</w:t>
        <w:br/>
        <w:t>теңізде бейсауат қаңғып, бес-алты ай жүріп, патшаға:</w:t>
        <w:br/>
        <w:t>қызыңызды іздеп, соқпаған жағалау, соғыспаған түрік</w:t>
        <w:br/>
        <w:t>кемесі қалмады деп өтірікті судай ағызып қайтып келсе</w:t>
        <w:br/>
        <w:t>қа тыл рт Еуропа халықтарының ертегілері Уақыт СОҚТЫ жел?</w:t>
        <w:br/>
        <w:t>әбден қиналады, болмаған соң айғайлап әкесін шақыра-</w:t>
        <w:br/>
        <w:t>ды. Қыз-бақасының даусын құлағы шалған шал қасына</w:t>
        <w:br/>
        <w:t>келіп, құмыраны шешіп алып, тамағын ішеді. Бақа</w:t>
        <w:br/>
        <w:t>әкесінен шие ағашының бұтағына отырғызуды өтінеді.</w:t>
        <w:br/>
        <w:t>Шал «қызын» жерден аялай көтеріп, ағаш бұтағына</w:t>
        <w:br/>
        <w:t>отырғызады. Қыз-бақа көңілденіп, ән сала бастайды.</w:t>
        <w:br/>
        <w:t>Кәдімгі бақалар сияқты бақылдап, құрылдады деп ойла-</w:t>
        <w:br/>
        <w:t>мандар, оның даусы аса әсем әрі биік еді. Тіпті ешқан-</w:t>
        <w:br/>
        <w:t>дай кезбе әнші шеніне жетпейтін. Ән тамылжи шалқып,</w:t>
        <w:br/>
        <w:t>алысқа естіледі. Сиқырлы вила! шырқап тұрғандай</w:t>
        <w:br/>
        <w:t>сезіледі.</w:t>
        <w:br/>
        <w:t>Жақын маңайда бір ханзада аң аулап жүрген екен,</w:t>
        <w:br/>
        <w:t>ғажап әнді естіп, ән иесін көруге құмартыпты.</w:t>
        <w:br/>
        <w:t>Желдіртіп жүзімдікке барса, күйбеңдеген шалдан басқа</w:t>
        <w:br/>
        <w:t>ешкім көрінбейді. Шал ештеңе естімедім, ешкімді байқа-</w:t>
        <w:br/>
        <w:t>мадым, тек мана бір қарға ұшыл өтті төбемнен деп жа-</w:t>
      </w:r>
    </w:p>
    <w:p>
      <w:r>
        <w:t>уап қайырады.</w:t>
        <w:br/>
        <w:t>- Құдай үшін, айтшы, кім сенің жүзімдігіңде ән шыр-</w:t>
        <w:br/>
        <w:t>қаған? Жігіт болез, - андасым, қыз болса - жарым бол-</w:t>
        <w:br/>
        <w:t>сын! - дейді ханзада тағатсызданып.</w:t>
        <w:br/>
        <w:t>Шал шынын айтуға бір жағынан қорқады, екінші жа-</w:t>
        <w:br/>
        <w:t>ғынан ұялады. Мысы құрыған ханзада үйіне қайтады.</w:t>
        <w:br/>
        <w:t>Қыз-бақа келесі күні де әкесіне түскі асын</w:t>
        <w:br/>
        <w:t>жеткізеді. Тағы да шие ағашының бұтағына жайғасып,</w:t>
        <w:br/>
        <w:t>ән шырқайды. Ханзада кешегі ән қайталанып қалар</w:t>
        <w:br/>
        <w:t>деп, сол төңіректе аң қағып жүр еді, сыңғырлаған</w:t>
        <w:br/>
        <w:t>сұлу әуенді естісімен, шауып жетеді. Тапжылмай тың-</w:t>
        <w:br/>
        <w:t>дайды. Қыз-бақа шие бұтағына қонақтаған күйі үні</w:t>
        <w:br/>
        <w:t>мың құбыла дірілдеп, бұлбұлша сайрайды. Ән баяулап</w:t>
        <w:br/>
        <w:t>барып тыншығанда, ханзада шалға келіп, кешегі</w:t>
        <w:br/>
        <w:t>әуресіне қайта түседі, қалай сұраса да, шал қашырт-</w:t>
        <w:br/>
        <w:t>қылап, шынын айтпайды. Шалда бір сыр барына хан-</w:t>
        <w:br/>
        <w:t>зада шүбәсіз сенеді, өйткені ән осының жүзімдігінен</w:t>
        <w:br/>
        <w:t>естілген.</w:t>
        <w:br/>
        <w:t>- Түскі асынды кім әкелді сенің? - дейді ханзада.</w:t>
        <w:br/>
        <w:t>- Кім әкелуші еді, өзім ала келгем, - дейді шал. -</w:t>
        <w:br/>
        <w:t>“ВБила- кайырымды, сүйкімді, құйтақандай періште, орман-то-</w:t>
        <w:br/>
        <w:t>ғайды мекендейді.</w:t>
        <w:br/>
        <w:t>“-“сжа.42%” Орыс ертегілері</w:t>
        <w:br/>
        <w:t>алмағайсың, - қолына түссең, аямайды, - дейді тек</w:t>
        <w:br/>
        <w:t>қана.</w:t>
        <w:br/>
        <w:t>- Абыржыма, шеше, бәрі жақсы болады!</w:t>
        <w:br/>
        <w:t>Сөйтіп, Вася сыған қызы Розяны көруге тартып</w:t>
        <w:br/>
        <w:t>кетіпті. Ұмытпай, өзінің сүйікті скрипкасын асынып</w:t>
        <w:br/>
        <w:t>алыпты. Розаның таборына келсе, қара-құрым қонак,</w:t>
        <w:br/>
        <w:t>той басталғалы жатыр. Қай жерде болмасын, өнерпаз</w:t>
        <w:br/>
        <w:t>атаулының орны өзгеше, жұрт Васяны қуана қарсы</w:t>
        <w:br/>
        <w:t>алып, скрипка тартып бер деп қолқалайды. Вася да</w:t>
        <w:br/>
        <w:t>көп жалындырмай, скрипкасын қолына алады. Нәзік</w:t>
        <w:br/>
        <w:t>те шерлі саз құйылады жүрек сыздатып, өзінің ашыл-</w:t>
        <w:br/>
        <w:t>маған бағын, жек көрінішті жанмен қосақталар күң-</w:t>
        <w:br/>
        <w:t>гірт тағдырының бар ауыртпалығын енді түсінгендей,</w:t>
        <w:br/>
        <w:t>Роза сұлу қыстыға өксиді. Басын көтеріп, күйшіге</w:t>
        <w:br/>
        <w:t>қарағанда, бекзада тектес сымбатты, келісті жігітті</w:t>
        <w:br/>
        <w:t>көріп, өкініштен көкірегі қарс айрылады. Бір көрген-</w:t>
        <w:br/>
        <w:t>нен құлай сүйеді. Бұл кезде қонақтар қызып, дуылда-</w:t>
        <w:br/>
        <w:t>сып, күйеу мен қалыңдыққа көңіл аударар халден кет-</w:t>
        <w:br/>
        <w:t>кен екен. Вася жұрттың көзін ала беріп, Розаның</w:t>
        <w:br/>
        <w:t>құлағына сыбырлайды:</w:t>
        <w:br/>
        <w:t>- Маған ер, Роза, алып қашайын сені. Байқаймын, өз</w:t>
        <w:br/>
        <w:t>ықтиярынсыз ұзатылып жатырсың. Мен сені сүйіп қал-</w:t>
        <w:br/>
        <w:t>дым, мына жексұрынға өлсем де жібермеспін. Мүмкіндік</w:t>
        <w:br/>
        <w:t>барда қашып құтылайық. Тоғай ішінде менің бәйге</w:t>
        <w:br/>
        <w:t>сұрым тұр, екеуімізді жауға қалдырмас, - дейді.</w:t>
        <w:br/>
        <w:t>Роза өліп-өшкен Васяға ләм-мим деп үн қатпайды,</w:t>
        <w:br/>
        <w:t>өзінің келіскенін көзімен ұғындырады. Вася бәйге сұры</w:t>
      </w:r>
    </w:p>
    <w:p>
      <w:r>
        <w:t>жасырылған жерге қарай аяңдағанда, елеусіз ғана орны-</w:t>
        <w:br/>
        <w:t>нан тұрып, соңынан ереді.</w:t>
        <w:br/>
        <w:t>Табор қыздың қолды болғанын аңдамай, таң атқанша</w:t>
        <w:br/>
        <w:t>гулер ме еді, кім білсін, егер күйеу мен қалыңдықты</w:t>
        <w:br/>
        <w:t>оңаша отауға апарып салар уақыт жетпегенде. Сонда</w:t>
        <w:br/>
        <w:t>ғана қалындықтың жоқтығын байқап, сандарын сабалай-</w:t>
        <w:br/>
        <w:t>ды да қалады. Бейтаныс скрипкашы да жым-жылас. Қыз</w:t>
        <w:br/>
        <w:t>әкесі бурадай шабынып, жүз салт аттыны алып, қуғынға</w:t>
        <w:br/>
        <w:t>аттанады. Бірақ бәйге сұрдың қарасын да шалмай, бекер</w:t>
        <w:br/>
        <w:t>шапқылап, бос қайтады.</w:t>
        <w:br/>
        <w:t>Вася желдей жүйткіген күйі үйіне жетіп, Розаны же-</w:t>
        <w:br/>
        <w:t>тектеп, шешесінің алдына апарады.</w:t>
        <w:br/>
        <w:t>Қы а ОА Хорват ертегісі СЕС</w:t>
        <w:br/>
        <w:t>Үйге баруға алыссынам. Сондықтан да тамағымды</w:t>
        <w:br/>
        <w:t>жүзімдік басында ішемін.</w:t>
        <w:br/>
        <w:t>- Ух, қандай ән еді! Жүрегім шымырлап, көңілім бо-</w:t>
        <w:br/>
        <w:t>сады! Ақсақал, сенің бұл әннің иесін білетініңе сенімім</w:t>
        <w:br/>
        <w:t>кәміл! Қорықпа менен! Егер өзім құралпы жігіт болса,</w:t>
        <w:br/>
        <w:t>айтқаным айтқан, - айрылмас анда боламыз, жігіт емес,</w:t>
        <w:br/>
        <w:t>қыз болса, - қалыңдығым деп білермін! - дейді ханзада</w:t>
        <w:br/>
        <w:t>өлердегісін айтып.</w:t>
        <w:br/>
        <w:t>Жас жігіттің азапқа түскенін андаған шал шыдамай:</w:t>
        <w:br/>
        <w:t>- Айтар едім, ұят! Ашуланып қаларсың деп ойлай-</w:t>
        <w:br/>
        <w:t>мын, - депті.</w:t>
        <w:br/>
        <w:t>- Абыржама, айт! - депті ханзада алып-ұшып.</w:t>
        <w:br/>
        <w:t>Шал ханзадаға бар сырын жайып салады, ән иесі -</w:t>
        <w:br/>
        <w:t>өзінің жалғыз «қызы», қыз-бақасы екенін айтады.</w:t>
        <w:br/>
        <w:t>- Жерге түссін! - дейді ханзада.</w:t>
        <w:br/>
        <w:t>Бақа секіріп жерге түсіп, құйқылжыта әндетеді. Хан-</w:t>
        <w:br/>
        <w:t>заданың жүрегі тыпырши тулап, жүзі бақыттан бал-бұл</w:t>
        <w:br/>
        <w:t>жанып, былай депті:</w:t>
        <w:br/>
        <w:t>- Бақа екен деп кемсітіп, жасытпауға ант берем!</w:t>
        <w:br/>
        <w:t>Айдай ару қалыңдығым деп білермін мен сені! Жарым</w:t>
        <w:br/>
        <w:t>бол! Ертен сарайға менің екі ағамның қалыңдықтары</w:t>
        <w:br/>
        <w:t>келеді. Әкемнің уәдесі бойынша, қай қалыңдықтың</w:t>
        <w:br/>
        <w:t>әкелген гүлі әдемі болса, соның күйеуі тәж бен тақты</w:t>
        <w:br/>
        <w:t>иеленбек. Көңілің сүйген гүлді алып, сен де кел ертең</w:t>
        <w:br/>
        <w:t>сарайға!</w:t>
        <w:br/>
        <w:t>Қыз-бақа айтыпты:</w:t>
        <w:br/>
        <w:t>- Шын қаласаң, сөзіңді жерге тастамайын, ертең са-</w:t>
        <w:br/>
        <w:t>райыңа келейін. Тек маған бір аппақ қораз жібер, соған</w:t>
        <w:br/>
        <w:t>салт мініп барамын, - депті.</w:t>
        <w:br/>
        <w:t>Ханзада мұны естісімен сарайға барып, қардай аппақ</w:t>
        <w:br/>
        <w:t>бір қоразды таңдап ұстап, қызметшісінен қыз-бақаға</w:t>
        <w:br/>
        <w:t>беріп жіберіпті. Сол екі арада бақа Күнге қонаққа барып,</w:t>
        <w:br/>
        <w:t>күн-көйлек алып келіпті. Ертесіне бақа қоразды ерттетіп</w:t>
      </w:r>
    </w:p>
    <w:p>
      <w:r>
        <w:t>мінеді, күн-көйлегін қолтығына қысады, тебініп қалып,</w:t>
        <w:br/>
        <w:t>сарай қайдасың деп құйындата жөнеледі. Қала қақпа-</w:t>
        <w:br/>
        <w:t>сын күзеткен жасауылдар ақ кораз мінген, көзі бағжиған</w:t>
        <w:br/>
        <w:t>бақаны жібергісі келмей, жолын бөгейді, бірақ бақа хан-</w:t>
        <w:br/>
        <w:t>задаға шағынам дегенде, асып-сасып, қақпаны айқара</w:t>
        <w:br/>
        <w:t>ашады.</w:t>
        <w:br/>
        <w:t>қа ыы е Словен ертегісі САС к әрісі</w:t>
        <w:br/>
        <w:t>өрлеп, жардан асады. Сөйтсе аралдың қақ ортасында тас</w:t>
        <w:br/>
        <w:t>тостағанға құйған көз жасындай мөлдір, тұшы сулы, ай-</w:t>
        <w:br/>
        <w:t>надай жарқыраған көл жатыр, көл жағалай дәмі тіл</w:t>
        <w:br/>
        <w:t>үйірген жемістері мәуелеп, бұрын көрмеген бір ағаштар</w:t>
        <w:br/>
        <w:t>өсіпті.</w:t>
        <w:br/>
        <w:t>Бозбала сол аралда үш жыл тұрады. Түлкі түн сайын</w:t>
        <w:br/>
        <w:t>балық аулап, елбесіп-селбесіп күнелтеді. Үшінші жылы</w:t>
        <w:br/>
        <w:t>түлкіге аяқ астынан тіл бітіп, адамша сөйлеп, генерал</w:t>
        <w:br/>
        <w:t>мен патша қызының аман-есен астанаға оралып, патша</w:t>
        <w:br/>
        <w:t>бүкіл халыққа жар шашып, мереке өткізгенін баяндапты.</w:t>
        <w:br/>
        <w:t>Генерал патшаның уәдесін есіне салып, тез арада орын-</w:t>
        <w:br/>
        <w:t>дауын сұрапты. Ал қыздың генералга жолағысы жоқ</w:t>
        <w:br/>
        <w:t>көрінеді. Генерал қызды қорқытып-үркітіп, қайткенде де</w:t>
        <w:br/>
        <w:t>үйленбек болып жүр екен. Қыздың көнілі өзін құтқарған</w:t>
        <w:br/>
        <w:t>бозбалада, тек соны сүйеді, бір соны күтулі. Сондықтан</w:t>
        <w:br/>
        <w:t>да әкесінен тойды кешеуілдете тұруды өтініпті. Уақыт</w:t>
        <w:br/>
        <w:t>ұту үшін генералға шарт қойыпты: ғажайып сәулетті са-</w:t>
        <w:br/>
        <w:t>рай соқ депті, сарайдың ішіне сурет салынсын депті. Са-</w:t>
        <w:br/>
        <w:t>рай ұнаса бітті, генералдың етегінен ұстамақ. Содан</w:t>
        <w:br/>
        <w:t>берідегі үш жылдың ішінде генерал ең әйгілі</w:t>
        <w:br/>
        <w:t>сәулетшілерді, шеберлерді жалдап, бірінен соң бірін</w:t>
        <w:br/>
        <w:t>көтеріп, екі сарай тұрғызыпты. Екеуі де қыздың қолайы-</w:t>
        <w:br/>
        <w:t>на жақпаған. Генерал екі ретінде де сорлы сәулет-</w:t>
        <w:br/>
        <w:t>шілердің басын алдырып, сарайларды тас-талқан бұзды-</w:t>
        <w:br/>
        <w:t>рған. Енді бозбаланың жата бермей, сапарға аттанғаны</w:t>
        <w:br/>
        <w:t>жөн. Патша қызы тұратын қалаға жетіп, генералға жо-</w:t>
        <w:br/>
        <w:t>лығып, сарай салатын сәулетшімін деуге тиіс. Қалай дей</w:t>
        <w:br/>
        <w:t>ме? Саспасын, қалған шаруаны мына түлкіге тапсырсын.</w:t>
        <w:br/>
        <w:t>Асығу керек, әйтпесе патша қызының үшінші сарайдан</w:t>
        <w:br/>
        <w:t>кейін тілек айтуға пәрмені жоқ...</w:t>
        <w:br/>
        <w:t>Түлкі осыны айтып, сол түні жігітті теңізден алып</w:t>
        <w:br/>
        <w:t>өтіп, астанаға жеткізіп салады. Жігіт әлемде теңдесі</w:t>
        <w:br/>
        <w:t>жоқ сарай саламын дегенде, генерал қатты қуаныпты.</w:t>
        <w:br/>
        <w:t>Қуанбай ше, алдыңғы екеудің кебін киіп, көрін құшудан</w:t>
        <w:br/>
        <w:t>қорыққан сәулетшілер патша қызына арнап сарай тұрғы-</w:t>
        <w:br/>
        <w:t>зудан бас тартып, елден безіп кеткен екен.</w:t>
        <w:br/>
        <w:t>Жігіт тас қашаушы, қыш құюшы ісмерлерді жинап,</w:t>
        <w:br/>
        <w:t>бір жыл бойы қолындағы жоба бойынша сарай соққыза-</w:t>
        <w:br/>
        <w:t>ды. Сәулеті, сәні өзгеше болуға тиісті сарайдың барлық</w:t>
        <w:br/>
        <w:t>ттен” Ғуропа тғалықтарының ертегілері Хасан ы А</w:t>
        <w:br/>
        <w:t>бей, аулаға барып, гуслиін күмбірлете шертіп жібереді.</w:t>
        <w:br/>
        <w:t>Патша сыртқа жүгіре шығып, күйшінің қолтығынан де-</w:t>
        <w:br/>
        <w:t>меп, сарайға алып кіреді де, нөкерлеріне:</w:t>
      </w:r>
    </w:p>
    <w:p>
      <w:r>
        <w:t>- Мені азат еткен гуслиші - осы! - дейді. Гуслиші</w:t>
        <w:br/>
        <w:t>кенет сырт киімін лақтырып тастағанда, жиналған жұрт</w:t>
        <w:br/>
        <w:t>патшайымды танып, таң қалады.</w:t>
        <w:br/>
        <w:t>Патшаның төбесі көкке жетіп қуанып, ағыл-тегіл той</w:t>
        <w:br/>
        <w:t>жасап, бір апта бойы бас көтермей думандатыпты де-</w:t>
        <w:br/>
        <w:t>седі.</w:t>
        <w:br/>
        <w:t>АҚСИРАҚ ВАСЯ</w:t>
        <w:br/>
        <w:t>; аяғыда бір дәулетті сыған өмір сүріпті. Әлгі сы-</w:t>
        <w:br/>
        <w:t>ФЫР ғанның иелігінде көптеген қыстақтар, орман-то-</w:t>
        <w:br/>
        <w:t>ғайлар, егістік-шабындық алқаптар, қора-қора мал бо-</w:t>
        <w:br/>
        <w:t>лыпты. Сығанның жалғыз ұлы бар екен, есімін - Вася,</w:t>
        <w:br/>
        <w:t>лақап ныспысын - Ақсирақ дер екен. Неге Ақсирақ</w:t>
        <w:br/>
        <w:t>дейсіңдер ме? Сыған біткен тумысынан қара торы ғой,</w:t>
        <w:br/>
        <w:t>ал мынау қардай аппақ, тіпті сығанға ұқсамайды. Содан</w:t>
        <w:br/>
        <w:t>да жұрт Ақсирақ Вася атандырып жіберіпті. Дәулетті</w:t>
        <w:br/>
        <w:t>сыған дүниеден әтіп, бүкіл мұрасы Вася мен шешесіне</w:t>
        <w:br/>
        <w:t>қалады. Вася бала кезінде-ақ ақылды, сүйкімді еді, ер</w:t>
        <w:br/>
        <w:t>жеткен соң білікті, көрікті жігітке айналады. Жасы жи-</w:t>
        <w:br/>
        <w:t>ырмаға толғанда шешесінің алдына барып:</w:t>
        <w:br/>
        <w:t>- Шеше, тұрмысымыз жақсы, қамығып-торығып</w:t>
        <w:br/>
        <w:t>көрмеппіз. Көлденең кесапаттан да аманбыз, лайым,</w:t>
        <w:br/>
        <w:t>біздің үйді айналып өте берсін. Бірақ көңіліме қаяу,</w:t>
        <w:br/>
        <w:t>жүрегіме дық салар бір жайт бар: міне, жігіт болдым,</w:t>
        <w:br/>
        <w:t>алайда жер шолып, ел танымадым, өмірден түйгенім аз.</w:t>
        <w:br/>
        <w:t>Рұқсатыңды берсең, жиһан кезіп, жақсы мен жаманды</w:t>
        <w:br/>
        <w:t>білер едім, - депті.</w:t>
        <w:br/>
        <w:t>Баласының сөзінен қате, пайымынан үшқарылық тап-</w:t>
        <w:br/>
        <w:t>паған анасы қарсылық жасай алмапты.</w:t>
        <w:br/>
        <w:t>- Бара ғой, ұлым, жолын оңғарылсын! Үзім нанның</w:t>
        <w:br/>
        <w:t>қандай еңбек-бейнетпен келерін түсініп қайтарсың, -</w:t>
        <w:br/>
        <w:t>депті.</w:t>
        <w:br/>
        <w:t>Ақсирақ Вася сәнді киімін тастап, жыртық көйлек,</w:t>
        <w:br/>
        <w:t>Қаз</w:t>
        <w:br/>
        <w:t>“</w:t>
        <w:br/>
        <w:t>РЕД</w:t>
        <w:br/>
        <w:t>Еуропа халықтарының ертегілері</w:t>
        <w:br/>
        <w:t>Қалаға кірісімен қораз шаңқан боз арғымаққа,</w:t>
        <w:br/>
        <w:t>бақа - теңдессіз сұлу қызға айналады. Үстіндегі ал-</w:t>
        <w:br/>
        <w:t>тын түсті көйлегі күндей жарқырап, көз қарықтыра-</w:t>
        <w:br/>
        <w:t>ды, гүл орнына қолына сәнмен буылған бидай маса-</w:t>
        <w:br/>
        <w:t>ғын ұстапты.</w:t>
        <w:br/>
        <w:t>Қыз-бақа король сарайына тура осындай кейіпте</w:t>
        <w:br/>
        <w:t>кіріп барады. Жиналған жұрт көздерін айыра алмай,</w:t>
        <w:br/>
        <w:t>«аһ» ұрады. Король үлкен ұлының қалыңдығына</w:t>
        <w:br/>
        <w:t>таяп, қандай гүл таңдағанын сұрайды. Қыз хош иісті</w:t>
        <w:br/>
        <w:t>райхан гүлін ұсынады. Король үндемей, ортаншы</w:t>
        <w:br/>
        <w:t>ұлдың қалыңдығына қарай жүреді. Қыз нарт қызыл</w:t>
      </w:r>
    </w:p>
    <w:p>
      <w:r>
        <w:t>қалампыр гүлін береді. Енді король кенже ұлдың</w:t>
        <w:br/>
        <w:t>қалыңдығына мойын бұрады. Нұры толықсыған ару</w:t>
        <w:br/>
        <w:t>қалыңдық гүл орнына, бидай масағын сыйлапты қа-</w:t>
        <w:br/>
        <w:t>йын атасына.</w:t>
        <w:br/>
        <w:t>Сонда король:</w:t>
        <w:br/>
        <w:t>- Сен ең сұлу, ең қасиетті гүлді дәл тауыпсың! Ас</w:t>
        <w:br/>
        <w:t>атасы - астық екенін түсінгенің ғой бұл. Ендеше сен</w:t>
        <w:br/>
        <w:t>сияқты ақылды жаннан ақымақ королева шықпаса ке-</w:t>
        <w:br/>
        <w:t>рек. Салтанат пен гүл жақсы-ақ шығар, бірақ жұртыңа</w:t>
        <w:br/>
        <w:t>керегі - тоқ, бейбіт өмір! Егер менің кенже ұлыма</w:t>
        <w:br/>
        <w:t>тұрмысқа шығуға бел байласаң, тәжім мен тағымды со-</w:t>
        <w:br/>
        <w:t>ған беремін, - дейді тебіреніп. Осылайша қыз-бақа ко-</w:t>
        <w:br/>
        <w:t>ролева болыпты!</w:t>
        <w:br/>
        <w:t>Қа аға Орыс ертегілері ажа ыу же</w:t>
        <w:br/>
        <w:t>жамаулы шалбар, шоқпыт шекпен киеді, қалтасына қос</w:t>
        <w:br/>
        <w:t>қара бақыр салып, қойнына бір үзім қатқан нан тығып,</w:t>
        <w:br/>
        <w:t>жолға түседі.</w:t>
        <w:br/>
        <w:t>Аз жүрді ме, көп жүрді ме, күндердің күнінде Вася</w:t>
        <w:br/>
        <w:t>бір сыған таборына! кездеседі. Шатырлар тігулі, тұсаулы</w:t>
        <w:br/>
        <w:t>аттар шөп басын шалып, жайылып жүр, арбалар қаңтару-</w:t>
        <w:br/>
        <w:t>лы, ортада алау от маздаулы, отты қоршай жайғасқан ер-</w:t>
        <w:br/>
        <w:t>кектер шаруа жайын сөз қылып, әйелдер ән салуда.</w:t>
        <w:br/>
        <w:t>Вася жындысүрей ақымақтың кейпіне кіріп, сыған-</w:t>
        <w:br/>
        <w:t>дардың ортасына жетіп келеді. Жол үстінде бұрынғы</w:t>
        <w:br/>
        <w:t>аққұба өңі тотыға қарайып, аппақ етін күс басып, жыр-</w:t>
        <w:br/>
        <w:t>тық киімінің дал-дұлы шыға жалбырап, айнымаған сы-</w:t>
        <w:br/>
        <w:t>ған, сыған дегенде, сығанның ішіндегі панасызы, бейша-</w:t>
        <w:br/>
        <w:t>расы болыпты да қалыпты. Табор жындысүрей Васяны</w:t>
        <w:br/>
        <w:t>сыртқа теппейді, жылы қабақ танытып, қабылдап алады.</w:t>
        <w:br/>
        <w:t>Зияны жоқ бір сорлы, қайта күлкі, келемеж қылар жан</w:t>
        <w:br/>
        <w:t>табылды деседі. Содан Вася табордағы әжуа, қалжың-</w:t>
        <w:br/>
        <w:t>ның нысанасына ілініп, жұрт «бұдан өткен кеше епетей-</w:t>
        <w:br/>
        <w:t>сіз неме, әй, болмас, болмас» деп бас шайқасады.</w:t>
        <w:br/>
        <w:t>Бірде кешқұрым сығандар алау басына жиналып, ән</w:t>
        <w:br/>
        <w:t>айтып, би билеп, сырнай тартып, гитар шертіп, думанда-</w:t>
        <w:br/>
        <w:t>тып жатқанда, Вася сырнайшыға келіп:</w:t>
        <w:br/>
        <w:t>- Әй, достым, сырнайыңды бере тұршы, сері құмар-</w:t>
        <w:br/>
        <w:t>дан бір шығайын, - дейді.</w:t>
        <w:br/>
        <w:t>- Сен әуелі сырнайдың тілдерінің қай жағында</w:t>
        <w:br/>
        <w:t>екенін білемісің, Вася!? Әйтпесе тағы да мазаққа ұшы-</w:t>
        <w:br/>
        <w:t>райсың.</w:t>
        <w:br/>
        <w:t>- Берсеңші, сосын тауып алармын.</w:t>
        <w:br/>
        <w:t>Сығандар қыран-топан күледі.</w:t>
        <w:br/>
        <w:t>- Бер, ойбай, бер...</w:t>
        <w:br/>
        <w:t>- Ал тынышталыңдар, қазір Вася сырнай тартады...</w:t>
        <w:br/>
        <w:t>- Сырнайды тартса Вася тартсын, шіркін... - десіп</w:t>
        <w:br/>
        <w:t>кеу-кеулейді.</w:t>
      </w:r>
    </w:p>
    <w:p>
      <w:r>
        <w:t>Сырнайшы жігіт жымиып, сырнайын Васяға ұсына-</w:t>
        <w:br/>
        <w:t>ды. Вася сырнайды құлаштай созып, саусақтары жыпыр-</w:t>
        <w:br/>
        <w:t>лай тізілген түймелердің үстімен жоргалай жөнеледі,</w:t>
        <w:br/>
        <w:t>сол сәтте құбыла асқақтап асау әуен - сығандардың би</w:t>
        <w:br/>
        <w:t>Табор- көші-қоны бірге сыған әулеттерінің тобы, қауымы.</w:t>
        <w:br/>
        <w:t>ГЕ</w:t>
        <w:br/>
        <w:t>Еуропа халықтарының ертегілері Ша ТЫыСы</w:t>
        <w:br/>
        <w:t>кейпіне енеді. Қолына гусли! алып, ешкімге ештеңе айт-</w:t>
        <w:br/>
        <w:t>пай, жолға түседі. Жолдың алыстығы да, ісінің қиын-</w:t>
        <w:br/>
        <w:t>дығы да патшайымды жасыта алмапты.</w:t>
        <w:br/>
        <w:t>Залым патшаның сарайына келіп, гуслиін сыңғырла-</w:t>
        <w:br/>
        <w:t>та шертіпті, - естіген жанның есі кетіп, қайта-қайта</w:t>
        <w:br/>
        <w:t>тыңдай бергісі келіпті. Әсем әуенді құлағы шалған пат-</w:t>
        <w:br/>
        <w:t>ша гуслишіні сарайға алдырады.</w:t>
        <w:br/>
        <w:t>- Сәлем саған, гуслиші! Қай өлке, қандай патшалық-</w:t>
        <w:br/>
        <w:t>тан келдің? Жөніңді айт! - деп сауал тастайды залым</w:t>
        <w:br/>
        <w:t>патша.</w:t>
        <w:br/>
        <w:t>Гуслиші айтыпты:</w:t>
        <w:br/>
        <w:t>- Тақсыр, көзімді ашқалы көргенім - гусли, аяғымды</w:t>
        <w:br/>
        <w:t>апыл-тапыл басқалы шарлағаным - құдайдың кең</w:t>
        <w:br/>
        <w:t>дүниесі. Жұрттың көнілін көтеріп, күнелтетін жайым</w:t>
        <w:br/>
        <w:t>бар, - депті.</w:t>
        <w:br/>
        <w:t>- Сарайда бірер күн болып, өнер көрсет. Өрелі</w:t>
        <w:br/>
        <w:t>өнеріңе орай сый тартармын, - дейді залым патша.</w:t>
        <w:br/>
        <w:t>Гуслиші патшаның сөзіне құлақ асып, сарайда қала-</w:t>
        <w:br/>
        <w:t>ды. Күн сайын күй тартып, көнілін аулайды. Бірақ пат-</w:t>
        <w:br/>
        <w:t>шаның құмары тарқап, құлақ құрышы қанар болмайды.</w:t>
        <w:br/>
        <w:t>Шіркін, күй деп осыны айт! Қайғыны да, мұңды да қол-</w:t>
        <w:br/>
        <w:t>мен сылығандай жоқ қылады.</w:t>
        <w:br/>
        <w:t>Гуслиші патша сарайында үш күн тұрған соң, қай-</w:t>
        <w:br/>
        <w:t>туға жиналып, патшадан рұқсат сұрайды.</w:t>
        <w:br/>
        <w:t>- Тақсыр, талай күн өтті, талай күй тартылды. Қай-</w:t>
        <w:br/>
        <w:t>тар мезгіл таяған сияқты, - дейді.</w:t>
        <w:br/>
        <w:t>- Не қалайсың?” Өнеріңе лайық қандай сый тартсам</w:t>
        <w:br/>
        <w:t>екен саған? - деп сұрайды патша.</w:t>
        <w:br/>
        <w:t>- Тақсыр, маған жол серікке бір тұтқыныңызды</w:t>
        <w:br/>
        <w:t>беріңізі Қапасыңыз толы бұғаулы құл екен ғой, кеміп</w:t>
        <w:br/>
        <w:t>қалмас. Жапан түз, жыныс орманды жалғыз шарлай-</w:t>
        <w:br/>
        <w:t>мын. Кейде тіл қатысар адам баласына зар боламын, -</w:t>
        <w:br/>
        <w:t>дейді гуслиші.</w:t>
        <w:br/>
        <w:t>- Мейлің білсін! Таңдауыңа толғаны - сенікі, - дейді</w:t>
        <w:br/>
        <w:t>залым патша. Өзі бастап қапасқа ертіп барады.</w:t>
        <w:br/>
        <w:t>Гуслиші кісендеулі мүскіндерді шола қарап, түтқын</w:t>
        <w:br/>
        <w:t>патшаны таңдап алады да, екеуі жолға шығады.</w:t>
      </w:r>
    </w:p>
    <w:p>
      <w:r>
        <w:t>!Тусли- жетіген тектес, шертпелі аспап.</w:t>
        <w:br/>
        <w:t>1743277</w:t>
        <w:br/>
        <w:t>ша” аға, 2% Орыс ертегілері тас оны ме</w:t>
        <w:br/>
        <w:t>алдына дейін алып келіп, өзі алға озып, тездеп жуынып-</w:t>
        <w:br/>
        <w:t>таранып, малына киініп, жүгіре басып, қонақтарды қар-</w:t>
        <w:br/>
        <w:t>сы алады. Қаншама уақыт дәмдес-тұздас болған сыған-</w:t>
        <w:br/>
        <w:t>дардың бірде-бірі оны танымапты. Вася көсемге қарап:</w:t>
        <w:br/>
        <w:t>- Сендерді Ақсирақ Вася ертіп келді ме? - деп</w:t>
        <w:br/>
        <w:t>сұрайды.</w:t>
        <w:br/>
        <w:t>- Иә, - дейді көсем басын изеп.</w:t>
        <w:br/>
        <w:t>- Онда, не тұрыс, қымбатты қонақтар? Жүріңдер,</w:t>
        <w:br/>
        <w:t>сендерді күткелі қашан!</w:t>
        <w:br/>
        <w:t>Сығандар кең албарға кірсе, қақ ортада жалыны ас-</w:t>
        <w:br/>
        <w:t>панға шалқып, алау от жанып жатыр. Вася әрбір сы-</w:t>
        <w:br/>
        <w:t>ғанды алау басына жетелеп, үстіндегі қамзолын отқа</w:t>
        <w:br/>
        <w:t>тастатып, орнына су жаңа қымбат киім - барқыт қам-</w:t>
        <w:br/>
        <w:t>зол, жібек көйлек, мауыты қалпақ, былғары етік береді.</w:t>
        <w:br/>
        <w:t>Монша жақтырып, кір-қоңынан арылтады, шаштаразға</w:t>
        <w:br/>
        <w:t>сақал-шашын бастырып, жұтындырып қояды. Қырдың</w:t>
        <w:br/>
        <w:t>қаңғыбастары қаланың кербездерінен аумай қалады.</w:t>
        <w:br/>
        <w:t>Содан соң қадірлі қонақтар неше алуан таңсық тағам-</w:t>
        <w:br/>
        <w:t>пан, тәтті шараптан майысқан дастарқан басына шақы-</w:t>
        <w:br/>
        <w:t>рылады.</w:t>
        <w:br/>
        <w:t>Вася орнынан көтеріліп:</w:t>
        <w:br/>
        <w:t>- Ал, туыстар, жас жұбайлар үшін - Ақсирақ Вася</w:t>
        <w:br/>
        <w:t>мен оның ару әйелі Роза үшін алып қоялық, - дейді.</w:t>
        <w:br/>
        <w:t>- Айтпақшы, сенің досың - Ақсирақ Васяның өзі</w:t>
        <w:br/>
        <w:t>қайда? Көрінбейді ғой? - дейді сығандар.</w:t>
        <w:br/>
        <w:t>Сонда Вася табор сырнайшысының қасына барып,</w:t>
        <w:br/>
        <w:t>сырнайын сұрап, құлаштай созып, тілдерін лыпылдата</w:t>
        <w:br/>
        <w:t>басып, шалқар әуен - азат сығандардың би күйін ұйтқы-</w:t>
        <w:br/>
        <w:t>та тартады...</w:t>
        <w:br/>
        <w:t>Тек Ақсирақ қана иірім-нақышын келтіре орындай-</w:t>
        <w:br/>
        <w:t>тын, таныс сарынды естігенде сығандар кімнің үйіне</w:t>
        <w:br/>
        <w:t>келгендерін түсінеді, естері шығып, тілдері байланып,</w:t>
        <w:br/>
        <w:t>қолдарынан шарап шүнілдеген ыдыстарын түсіріп ала</w:t>
        <w:br/>
        <w:t>жаздайды.</w:t>
        <w:br/>
        <w:t>- Сен осындай екенсің ғой, Ақсирақ Вася!..</w:t>
        <w:br/>
        <w:t>- Абыржын, абдырамаңдар, туыстар! Мен сендерден</w:t>
        <w:br/>
        <w:t>жамандық көрген жоқпын, астарыңды аузыма тосып,</w:t>
        <w:br/>
        <w:t>бөтенсінбей бауыр тұттыңдар. Еш пайдамды тигізбей,</w:t>
        <w:br/>
        <w:t>бос сандалып жүрсем де, қабақ шытпадыңдар. Ал әзіл-</w:t>
      </w:r>
    </w:p>
    <w:p>
      <w:r>
        <w:t>М-ы 2” Орыс ертегілері тал ген ә</w:t>
        <w:br/>
        <w:t>Жүре-жүре өз патшалықтарының шегіне ілінеді, соң-</w:t>
        <w:br/>
        <w:t>да жиһанкез патша:</w:t>
        <w:br/>
        <w:t>- Азаттық бер, еркіме жібер мені, мейірбан жан! Мен</w:t>
        <w:br/>
        <w:t>көп тұтқынның бірі емеспін, патшамын. Басыма сыйлар</w:t>
        <w:br/>
        <w:t>бостандық үшін қалағаныңды сұра, қолыңнан қақпай-</w:t>
        <w:br/>
        <w:t>мын, - дейді гуслишіге.</w:t>
        <w:br/>
        <w:t>- Онда бетіңнен жарылқасын, - деп жауап қайырады</w:t>
        <w:br/>
        <w:t>гуслиші, - маған түгіңнің де керегі жоқ.</w:t>
        <w:br/>
        <w:t>- Бәрекелді, ендеше қонағым болып, дастарқаным-</w:t>
        <w:br/>
        <w:t>нан дәм тат!</w:t>
        <w:br/>
        <w:t>- Уақыт тапсам, соғармын.</w:t>
        <w:br/>
        <w:t>Сол арада екеуі қоштасып, әрқайсысы өз жолына</w:t>
        <w:br/>
        <w:t>бұрылады.</w:t>
        <w:br/>
        <w:t>Патшайым төте соқпақпен жүгіріп отырып, күйеуінен</w:t>
        <w:br/>
        <w:t>бұрын сарайға жетеді, үстіндегі гуслишінің шоқпытын</w:t>
        <w:br/>
        <w:t>сыпырып, бар жақсысын киініп, жасана қояды.</w:t>
        <w:br/>
        <w:t>Бір сағат өтпей нөкерлер дабырласып-шуласып, то-</w:t>
        <w:br/>
        <w:t>пырласып-жүгірісіп, сарай іші дүбірге толады. Дүбірлесе</w:t>
        <w:br/>
        <w:t>несі бар, патша ағзам келді ғой!</w:t>
        <w:br/>
        <w:t>Патшайым патшасына елбірей ұмтылады, бірақ пат-</w:t>
        <w:br/>
        <w:t>ша оған назар да аудармайды. Жұртымен амандасып</w:t>
        <w:br/>
        <w:t>болған соң, министрлеріне қарап:</w:t>
        <w:br/>
        <w:t>- Міне, мырзалар, әйел деген осы! Мен қиналып,</w:t>
        <w:br/>
        <w:t>қапастан сәлем жолдап, мал-мүлікті сатып, құтқарып ал</w:t>
        <w:br/>
        <w:t>деп жалынғанда, қол ұшын беруге жарамады, енді келіп</w:t>
        <w:br/>
        <w:t>мойныма асылмақ! Күйеуін ұмытқан әйелді кім деуге</w:t>
        <w:br/>
        <w:t>болады? - дейді.</w:t>
        <w:br/>
        <w:t>Министрлер патшаның алдында құрақ ұшып:</w:t>
        <w:br/>
        <w:t>- Тақсыр! Сіздің хатыңызды алысымен, патшайым із-</w:t>
        <w:br/>
        <w:t>түзсіз жоғалып кетіп, бүгін ғана сарайға оралды, - деп</w:t>
        <w:br/>
        <w:t>мәлімдейді.</w:t>
        <w:br/>
        <w:t>Мұны естіген патша қаһарланып, кәрленіп:</w:t>
        <w:br/>
        <w:t>- Министр мырзалар! Опасыз әйелдің үкімін сендер</w:t>
        <w:br/>
        <w:t>айтыңдар! Күйеуінен неге бас тартты екен? Жар пары-</w:t>
        <w:br/>
        <w:t>зын неге бұзды екен? Егер бір гуслиші жігіт болмағанда,</w:t>
        <w:br/>
        <w:t>патшаларыңды мәңгі бақи көрмес едіңдер. Құдайым сол</w:t>
        <w:br/>
        <w:t>ғуслишіні әмісе қорғап-қоштай берсін. Алдыма келсе,</w:t>
        <w:br/>
        <w:t>жарты патшалығымды соған сыйлар ем! - депті.</w:t>
        <w:br/>
        <w:t>Бұл кезде патшайым гуслишінің киімін киіп, білін-</w:t>
        <w:br/>
        <w:t>ж” Еуропа халықтарының ертегілері 74%</w:t>
        <w:br/>
        <w:t>керек. Мына генерал да патшаға айтар өтірігін құрап,</w:t>
        <w:br/>
        <w:t>сөзін жұптап, елге бет бұрған болатын.</w:t>
      </w:r>
    </w:p>
    <w:p>
      <w:r>
        <w:t>Генерал қуанышы қойнына сыймай масайрапты.</w:t>
        <w:br/>
        <w:t>Өйткені патша «қызымды кім құтқарса, соған беремін» деп</w:t>
        <w:br/>
        <w:t>уәде еткен еді. Енді генерал, құдай жазса, сұлу қыздың</w:t>
        <w:br/>
        <w:t>күйеуі, патша тағының мұрагері атанып шыға келмек. Ол</w:t>
        <w:br/>
        <w:t>үшін тек мына бір бозөкпенің көзін құртса болғаны.</w:t>
        <w:br/>
        <w:t>Бір күні дауыл тұрып, теңіз буырқанып, кемені жаң-</w:t>
        <w:br/>
        <w:t>қаша қақпақылдайды, біздің жігіттің қайығы кемеге ұры-</w:t>
        <w:br/>
        <w:t>лып, шыл-пара болады. Генерал бозбаланы: «қайығың-</w:t>
        <w:br/>
        <w:t>ның сынығын көріп қал», - деп кеменің үстіне шақырып,</w:t>
        <w:br/>
        <w:t>ол жақтаудан асылып қарай бергенде, теңізге итеріп</w:t>
        <w:br/>
        <w:t>жібереді. Бейқам тұрған бозбала бұрқ-сарқ қайнаған</w:t>
        <w:br/>
        <w:t>теңізге күмп етеді.</w:t>
        <w:br/>
        <w:t>Дауыл басылып, теңіз тыншыған соң генерал патша</w:t>
        <w:br/>
        <w:t>қызына барып, беті шімірікпей, бозбаланың қайда екенін</w:t>
        <w:br/>
        <w:t>сұрапты.</w:t>
        <w:br/>
        <w:t>Бозбала жан ұшырып, көмекке шақырып, көп айғай-</w:t>
        <w:br/>
        <w:t>лайды, даусын ышқына соққан дауыл мен күркіреген</w:t>
        <w:br/>
        <w:t>теңіз жұтып, естіртпейді, оның үстіне кеме үстінде гене-</w:t>
        <w:br/>
        <w:t>ралдан өзге тірі пенде жоқ еді. Бақытына орай, қайық-</w:t>
        <w:br/>
        <w:t>тың сынығы кездесіп, соған жармасып, жан сақтайды.</w:t>
        <w:br/>
        <w:t>Әлденеше сағат өткен соң әлсіреп, қол-аяғы құрысады,</w:t>
        <w:br/>
        <w:t>тақтай да су сіңді бон, бата бастайды. Кенет, қайдан тап</w:t>
        <w:br/>
        <w:t>болғаны белгісіз, толқын астынан бір түлкінің басы</w:t>
        <w:br/>
        <w:t>көрініп, ол да жан дәрмен тақтайға жабысады. «Мынаны</w:t>
        <w:br/>
        <w:t>итеріп тастамасам, тақтай екеуміздің салмағымызды</w:t>
        <w:br/>
        <w:t>көтермес», - деп ойлаған бозбала түлкіге қарағанда, көзі</w:t>
        <w:br/>
        <w:t>көзіне түсіп кетеді, түлкінің жаутаңдаған жанарын</w:t>
        <w:br/>
        <w:t>көріп, іші-бауыры езіліп, ескі досына үшыраскандай бо-</w:t>
        <w:br/>
        <w:t>лады.</w:t>
        <w:br/>
        <w:t>Бозбала дәрменсіз аңды аяп: «бұл да құдайдың жа-</w:t>
        <w:br/>
        <w:t>ратындысы ғой, құтылсақ бірге құтылармыз, әйтпесе</w:t>
        <w:br/>
        <w:t>бірге кетерміз су түбіне» деп шешеді.</w:t>
        <w:br/>
        <w:t>Солай ойлауы мұң екен, тақтай қайта қалқып шы-</w:t>
        <w:br/>
        <w:t>ғып, екеуінің салмағын бұйым көрмей, толқыннан-тол-</w:t>
        <w:br/>
        <w:t>қынға асыла сырғиды. Көз жетер тұс кілкіген су еді, - ке-</w:t>
        <w:br/>
        <w:t>нет алдарынан кұз-жартасты шағып бір арал кездеседі.</w:t>
        <w:br/>
        <w:t>Бозбала мен түлкі тырмысып, аралдың тік жағалауына</w:t>
        <w:br/>
        <w:t>м.м йбл,222427 Қуропа халықтарының ертегілері МСАСыны озык ай</w:t>
        <w:br/>
        <w:t>сарыны ақтарылады. Естері шыға таңырқаған сығандар</w:t>
        <w:br/>
        <w:t>табандары жерге жабысқандай, қимылсыз сілейіп қала-</w:t>
        <w:br/>
        <w:t>ды. Бұл Ақсирағыңыз тегін пеңде болмады дейді іштей.</w:t>
        <w:br/>
        <w:t>Сол кештен бастап Вася таборға мүлде сіңісіп, біте қай-</w:t>
        <w:br/>
        <w:t>насады. Күндіз оған ешкім назар аудармайды, ал кешке,</w:t>
        <w:br/>
        <w:t>сығандар алау басына жиналғанда, табордағы ең бірінші</w:t>
        <w:br/>
        <w:t>адам Вася болады, үлкен-кіші бірдей Васяға жалынып,</w:t>
        <w:br/>
        <w:t>сырнай тартқызады.</w:t>
        <w:br/>
        <w:t>Алайда, Ақсирақ Вася күтінбей, қалай болса солай,</w:t>
        <w:br/>
        <w:t>берекесіз тірлік кешіпті, нағыз жындысүрейдің ісін</w:t>
        <w:br/>
        <w:t>істепті, айталық, басқа сығандардың ел қатарлы шаты-</w:t>
        <w:br/>
        <w:t>ры, төсек-орны бар, ал Вася бір бұтаға шоқпыт шекпенін</w:t>
        <w:br/>
        <w:t>жайып, соның астында етігін жастанып, қамзолың жа-</w:t>
        <w:br/>
        <w:t>мылып, жалаңаш жамбасынан сыз өткеніне қарамай,</w:t>
      </w:r>
    </w:p>
    <w:p>
      <w:r>
        <w:t>ұйқтай береді.</w:t>
        <w:br/>
        <w:t>Бір күні сығандардың арасында жуырда ұлан-асыр</w:t>
        <w:br/>
        <w:t>той болатыны туралы сөз тарайды. Сол өңірдегі бір бай</w:t>
        <w:br/>
        <w:t>сығанның асқан ару қызы Розаны айттырып құда келіп</w:t>
        <w:br/>
        <w:t>жатыр екен. Елдің өсегіне қарағанда, Розаға күйеу жігіт</w:t>
        <w:br/>
        <w:t>ұнамаса керек. Бірақ Розаның әкесі өз дегенінен қайт-</w:t>
        <w:br/>
        <w:t>пайтын бірмойын, қасарыспа, бетіне жан баласын қарат-</w:t>
        <w:br/>
        <w:t>пайтын қатал адам екен, қызының сөзін құлағына</w:t>
        <w:br/>
        <w:t>ілмепті де.</w:t>
        <w:br/>
        <w:t>Бұл әңгімені естіген соң Вася мазасынан айрылып,</w:t>
        <w:br/>
        <w:t>ертесіне ерте тұрып, табордан кетіп, өзінің мекең-жайы-</w:t>
        <w:br/>
        <w:t>на оралады. Анасына амандасып:</w:t>
        <w:br/>
        <w:t>- Шеше, сандықтан менің ең сәнді киімдерімді, зерлі</w:t>
        <w:br/>
        <w:t>жейдемді, сақтиян етігімді шығар, жүйрік ат әзірлет.</w:t>
        <w:br/>
        <w:t>Мен оған дейін жақсылап жуынып алайын, - депті.</w:t>
        <w:br/>
        <w:t>- Жайшылық па, ұлым?</w:t>
        <w:br/>
        <w:t>- Роза сұлуды әкесі зорлықпен ұзатқалы жатыр екен.</w:t>
        <w:br/>
        <w:t>Күйеу - акшасы көп қырқылжың дейді. Тойларына ба-</w:t>
        <w:br/>
        <w:t>рып, Роза жұрт мақтағандай сұлу ма, оқ па, өз</w:t>
        <w:br/>
        <w:t>көзіммен көрсем деймін.</w:t>
        <w:br/>
        <w:t>Шешесі ұлының көкейіндегісін айтқызбай біліп,</w:t>
        <w:br/>
        <w:t>жүрегі қан жылайды, бірақ Васяны алған бетінен қай-</w:t>
        <w:br/>
        <w:t>тармайды.</w:t>
        <w:br/>
        <w:t>- Байқа, балам, еркің өзіңде, жалғыз-ақ айтарым,</w:t>
        <w:br/>
        <w:t>сақ болғайсын. Розаның әкесін шамдандырып, өшіктіріп</w:t>
        <w:br/>
        <w:t>АРА ЫДАН ЭМ Еурота халықтарымың ертегілері МЕС әҒ ты, М</w:t>
        <w:br/>
        <w:t>- Міне, менің жарым, сенің келінің! Туған қызыңдай</w:t>
        <w:br/>
        <w:t>көр, - дейді.</w:t>
        <w:br/>
        <w:t>- Бәрекелді, балам! Тек ұрланып үйленді деген</w:t>
        <w:br/>
        <w:t>атаққа қалатының жаныма батады, ел қатарлы той жаса-</w:t>
        <w:br/>
        <w:t>сақ... - депті шешесі.</w:t>
        <w:br/>
        <w:t>- Келістік, той жабдығына кірісіңдер, мен сығандар-</w:t>
        <w:br/>
        <w:t>ды шақырып келейін.</w:t>
        <w:br/>
        <w:t>Ертесіне Ақсирақ Вася ескі шоқпытын қайтадан киіп,</w:t>
        <w:br/>
        <w:t>шаңға аунап, кір-қожалақ қалпына түседі де, өз таборы-</w:t>
        <w:br/>
        <w:t>на тартады. Гу-гу өсек, дабыр-дұбыр әңгіменің үстінен</w:t>
        <w:br/>
        <w:t>шығады. Жүрек жұтқан біреу Роза сұлуды желек асты-</w:t>
        <w:br/>
        <w:t>нан алып қашыпты. Кім әкеткенін, қайда кеткенін жан</w:t>
        <w:br/>
        <w:t>білмейді. Қуғыншылар жете алмапты. Апырай, кім бол-</w:t>
        <w:br/>
        <w:t>ды екен? - деседі тамсанысып, - қыз әкесінің мінезі</w:t>
        <w:br/>
        <w:t>белгілі, қаһарланса, қан жауғызады.</w:t>
        <w:br/>
        <w:t>- Қалай, жындысүрей Васяжан, мүмкін, сен білерсің,</w:t>
        <w:br/>
        <w:t>Розаны кім алып қашқанын?</w:t>
        <w:br/>
        <w:t>- Білмей ше, мен алып қашқанмын!.. Сығандар</w:t>
        <w:br/>
        <w:t>кісіней күледі.</w:t>
        <w:br/>
        <w:t>- Ха-ха-ха-ха, қалайша?! Қайтіп батылың жетті?</w:t>
      </w:r>
    </w:p>
    <w:p>
      <w:r>
        <w:t>- Арқалап қаштың ба, көтеріп қаштың ба?</w:t>
        <w:br/>
        <w:t>- Шіркін-ай, атқа жеткізбес жүйрігім екенсің?</w:t>
        <w:br/>
        <w:t>- Сенің қай жеріңе қызықты екен?</w:t>
        <w:br/>
        <w:t>Бұлар тоқтар болмаған соң, Вася тамағын кенеп:</w:t>
        <w:br/>
        <w:t>- Бекерге ыржалақтайсыңдар, туыстар! Одан да жақ-</w:t>
        <w:br/>
        <w:t>сы киімдеріңді киіп, тойыма жүріңдер, - дейді.</w:t>
        <w:br/>
        <w:t>- Ой, Вася, боерекесіз-ау, тойыңды қайда жасамақ-</w:t>
        <w:br/>
        <w:t>сың, бұта түбіне, жыртық шекпеннің астына ма?</w:t>
        <w:br/>
        <w:t>- Жоқ, бір дәулетті досым бар еді, осы маннан</w:t>
        <w:br/>
        <w:t>қашық емес, сонын үйінде өткіземін. Үйі сарайға</w:t>
        <w:br/>
        <w:t>бергісіз, кең де сәулетті. Төрт құбыласы сай адам. Қан-</w:t>
        <w:br/>
        <w:t>ғанша шарап, тойғанша тамақ ішесіңдер. Ән салып, би</w:t>
        <w:br/>
        <w:t>билеп, қызыққа батасыңдар.</w:t>
        <w:br/>
        <w:t>- Несі бар, достар, - дейді табор көсемі. - Ақсирақ</w:t>
        <w:br/>
        <w:t>Васяға сенгеннен шегер зиянымыз жоқ. Өтірік айтса, ке-</w:t>
        <w:br/>
        <w:t>лемеж қылармыз, күлкіге қарық болармыз, шын айтса,</w:t>
        <w:br/>
        <w:t>тіптен тамаша! Кеттік!</w:t>
        <w:br/>
        <w:t>Табор түп көтеріле аттанады. Ақсирақ Вася жол бас-</w:t>
        <w:br/>
        <w:t>тап, қалған сыған сонына ілеседі. Вася таборды қақпа</w:t>
        <w:br/>
        <w:t>5225</w:t>
        <w:br/>
        <w:t>Тсфаея еббелссе</w:t>
        <w:br/>
        <w:t>ааа?</w:t>
        <w:br/>
        <w:t>ҒАЖАЙЫП ГУСЛИ</w:t>
        <w:br/>
        <w:t>"ір диірменші болыпты. Сиқыр өнерін жете</w:t>
        <w:br/>
        <w:t>меңгеріпті. Әлгі диірменшінің көмекшісі бар</w:t>
        <w:br/>
        <w:t>екен. Үш жыл бойы диірмен тартып, жан аямай еңбек</w:t>
        <w:br/>
        <w:t>еткен көмекші жігіт диірменшіге келіп:</w:t>
        <w:br/>
        <w:t>- Шебер, жолыма қаражат беріңіз, үйіме қайтар уақыт</w:t>
        <w:br/>
        <w:t>жетті, - депті.</w:t>
        <w:br/>
        <w:t>Кәрі диірменші жас диірменшіге қарап:</w:t>
        <w:br/>
        <w:t>- Менің ақшам жоқ, бірақ саған гуслиімді берейін,</w:t>
        <w:br/>
        <w:t>оны тартсан, не түрлі тамашаға батасың, - дейді.</w:t>
        <w:br/>
        <w:t>Жігіт гуслиді алып, алғысын айтып, жүріп кетеді.</w:t>
        <w:br/>
        <w:t>Жүре-жүре қалың орманға кіреді. Орманды жол басар</w:t>
        <w:br/>
        <w:t>қарақшылар жайлайды екен, жалғыз жігітті көріп, жабы-</w:t>
        <w:br/>
        <w:t>ла байлап алады.</w:t>
        <w:br/>
        <w:t>- Қайда тарттың, нас неме? - деп сұрайды.</w:t>
        <w:br/>
        <w:t>- Үйге асығып барамын.</w:t>
        <w:br/>
        <w:t>- Ақша бер, әйтпесе жоқтауынңды бір-ақ асырамыз, -</w:t>
        <w:br/>
        <w:t>деп бопсалайды қарақшылар.</w:t>
        <w:br/>
        <w:t>- Ырымға ақшам жоқ, бірақ мына гуслиді ойнасам,</w:t>
      </w:r>
    </w:p>
    <w:p>
      <w:r>
        <w:t>қызыққа қарық болып, бір жасап қалар едіңдер, - дейді</w:t>
        <w:br/>
        <w:t>диірменші жігіт.</w:t>
        <w:br/>
        <w:t>- Ал, ойнап көр!</w:t>
        <w:br/>
        <w:t>Жігіт гуслиін тізесіне қойып, тыңқылдатып, би әуені-</w:t>
        <w:br/>
        <w:t>не басқанда, тамам қарақшы жапыр-жұпыр билеп кетеді.</w:t>
        <w:br/>
        <w:t>Тоқтайын десе, дәрмен жоқ, аяқ-қолдары ербеңдеп би-</w:t>
        <w:br/>
        <w:t>лей береді.</w:t>
        <w:br/>
        <w:t>- Ағатай, тоқта! Бір қап алтын берелік, - деп жалы-</w:t>
        <w:br/>
        <w:t>нады олар диірменшіге.</w:t>
        <w:br/>
        <w:t>Жігіт күйін тоқтатып, қарақшылар қап толы алтын</w:t>
        <w:br/>
        <w:t>қомы тыр“ Еуропа халықтарының ертегілері “а Сс</w:t>
        <w:br/>
        <w:t>р Е</w:t>
        <w:br/>
        <w:t>аңдаған бозбала күйін тоқтатады. Әйтпесе тасыған су</w:t>
        <w:br/>
        <w:t>елдің үй-жай, бау-бақша, егістігін шайып кетеді екен.</w:t>
        <w:br/>
        <w:t>Аз жүре ме, көп жүре ме, бір жерге келгенде күйшіні</w:t>
        <w:br/>
        <w:t>екі мырза қуып жетіп:</w:t>
        <w:br/>
        <w:t>- Бүгін сауық-сайран жасамақ едік. Бізге екрипка</w:t>
        <w:br/>
        <w:t>тартып берсең қайтеді, құрметті күйші? Ренжітпей,</w:t>
        <w:br/>
        <w:t>ақыңды төлейміз, - деп өтінеді.</w:t>
        <w:br/>
        <w:t>Көзге түртсе көргісіз қараңғы, қоналқы жай және</w:t>
        <w:br/>
        <w:t>жоқ, ақша таусылған. Күйші көп ойланбай, келісімін</w:t>
        <w:br/>
        <w:t>беріп, мырзаларға ереді.</w:t>
        <w:br/>
        <w:t>Бұлар біраз сандалып, ақыры бір сарайға келіп</w:t>
        <w:br/>
        <w:t>кіреді. Сарайдың іші құжынаған халық - өңшең мырза-</w:t>
        <w:br/>
        <w:t>лар мен бикештер жиналыпты. Бәрі сәнді киінген. Кең</w:t>
        <w:br/>
        <w:t>сарайдың қақ ортасына үлкен бір мес қойылыпты. Мыр-</w:t>
        <w:br/>
        <w:t>залар мен бикештер кезекпе-кезек әлгі меске барып, сау-</w:t>
        <w:br/>
        <w:t>сақтарын шылап, көздерін сүртеді.</w:t>
        <w:br/>
        <w:t>«Бұның сыры неде?» - деп таңырқаған күйші де олар-</w:t>
        <w:br/>
        <w:t>ға байқатпай, саусағын матырып, көзін сүртіп жіберді.</w:t>
        <w:br/>
        <w:t>Сол сәтте манадан бері сарай деп тұрғаны тозак екенін,</w:t>
        <w:br/>
        <w:t>мырзалар мен бикештер дегені шайтандар мен мыстан-</w:t>
        <w:br/>
        <w:t>дар екенін көреді.</w:t>
        <w:br/>
        <w:t>«Е-е, мүйізді қуларым, - дейді күйші, - енді білдім</w:t>
        <w:br/>
        <w:t>ойларыңды, мені өздеріңнің жын-ойнақтарыңа алдап</w:t>
        <w:br/>
        <w:t>әкелген екенсіндер ғой! Кектеріңді осылай қайтармақ-</w:t>
        <w:br/>
        <w:t>сыңдар ғой, шамасы. Жарайды. Қазір мен сендерге естен</w:t>
        <w:br/>
        <w:t>кетпестей тамаша көрсетейін».</w:t>
        <w:br/>
        <w:t>Окрипкасының құлақ күйін келтіріп, қияғын қолына</w:t>
        <w:br/>
        <w:t>алады да, жан түршіктіре сұңқылдатып, ашы бір күйді</w:t>
        <w:br/>
        <w:t>азынатады. Алапат күйдің екпініне төтеп бере алмай,</w:t>
        <w:br/>
        <w:t>тозақтың тас-талқаны шығады, шайтандар мен мыстан-</w:t>
        <w:br/>
        <w:t>дар зәрелері ұшып, жан-жаққа бытырай қашады.</w:t>
        <w:br/>
        <w:t>Құдіретті күйші өзімен өштескен шайтандарды осы-</w:t>
        <w:br/>
        <w:t>лай жеңіпті.</w:t>
      </w:r>
    </w:p>
    <w:p>
      <w:r>
        <w:t>шмсее “Г-р” Еуропа халықтарының ертегілері артары» 9-4</w:t>
        <w:br/>
        <w:t>болды» дей сал деп үйретеді. Уәзірдің әйелі басымен</w:t>
        <w:br/>
        <w:t>жылап-еңіреп тұрған соң, көңілін қимай, тілегін қанағат-</w:t>
        <w:br/>
        <w:t>тандырады. Патшаға өтірік айтып алдай салуды қайта-</w:t>
        <w:br/>
        <w:t>қайта ескертіп уәзірдің әйелі қолақпандай жүректі қой-</w:t>
        <w:br/>
        <w:t>нына тығып жөніне кетеді.</w:t>
        <w:br/>
        <w:t>Патшаны алдаудың жолын Янек әрі ойлап, бері ой-</w:t>
        <w:br/>
        <w:t>лап еш ақылына сыйғыза алмай-ақ қояды.</w:t>
        <w:br/>
        <w:t>Ақыры кезекті кездесуінде патшаның алдына келіп,</w:t>
        <w:br/>
        <w:t>қолын қусырып, басын иіп:</w:t>
        <w:br/>
        <w:t>- Сәлеметсіз бе, мәртебелі тақсыр, - деді.</w:t>
        <w:br/>
        <w:t>- Амансың ба, шыншыл Янек? Сиырлардың күйі</w:t>
        <w:br/>
        <w:t>қалай?</w:t>
        <w:br/>
        <w:t>- Сүт кернеген емшектері жер сызып жүр.</w:t>
        <w:br/>
        <w:t>- Тайыншаларымның жәйі қалай?</w:t>
        <w:br/>
        <w:t>- Тайыншаларыңыз тайдай.</w:t>
        <w:br/>
        <w:t>- Бұқаларым түгел ме? - дегенде бас уәзірден бас-</w:t>
        <w:br/>
        <w:t>тап айналадағылардың бәрі сілтідей тына қалды.</w:t>
        <w:br/>
        <w:t>- Мүйізі қарағайдай бұқаларыңыздың біреуінің</w:t>
        <w:br/>
        <w:t>жүрегі бас уәзіріңіздің жанын алып қалды, - деді Янек.</w:t>
        <w:br/>
        <w:t>Патша мән-жайды бастан-аяқ қайтадан сұрап түгел</w:t>
        <w:br/>
        <w:t>білді де, Янекті арандатпақ болған жалған әрекеті үшін</w:t>
        <w:br/>
        <w:t>бас уәзірді орнынан алып, жазаға тартты да орнына</w:t>
        <w:br/>
        <w:t>Янекті отырғызды.</w:t>
        <w:br/>
        <w:t>Сөйтіп бас уәзірді жалғандық жарға құлатты да,</w:t>
        <w:br/>
        <w:t>Янекті шындық шыңға шығарды.</w:t>
        <w:br/>
        <w:t>“</w:t>
        <w:br/>
        <w:t>Мажа 5237 Буропа халықтарының ертегілері %</w:t>
        <w:br/>
        <w:t>тауғұн-м</w:t>
        <w:br/>
        <w:t>Бозбала жау әскерін жамсатып тастап, патшаның</w:t>
        <w:br/>
        <w:t>қамал-сарайына келіп, уәде бойынша, кенже қыз бен</w:t>
        <w:br/>
        <w:t>жарты патшалықты сұрайды. Кіші ханша жігітке</w:t>
        <w:br/>
        <w:t>қарай жүре бергенде, әпкелері етектен тартып тоқта-</w:t>
        <w:br/>
        <w:t>тады:</w:t>
        <w:br/>
        <w:t>- Қайтесің бұл боқмұрынды? Әмірші болар сыйқы да</w:t>
        <w:br/>
        <w:t>жоқ қой өзінің! Қуып жіберейік! - дейді.</w:t>
        <w:br/>
        <w:t>Патшаның өзі де тексіз жетімге қыз бергісі жоқ еді.</w:t>
        <w:br/>
        <w:t>Айғайлап жасауылдарын шақырып, бозбаланы қуып тас-</w:t>
        <w:br/>
        <w:t>тауға әмір етеді.</w:t>
        <w:br/>
        <w:t>Алайда, жасауылдар өзіне жақын қалғанда бозбала</w:t>
      </w:r>
    </w:p>
    <w:p>
      <w:r>
        <w:t>сыбызғысын ойнай жөнеледі. Жарты күн тынбай</w:t>
        <w:br/>
        <w:t>безілдетеді. Жарты күн бойы патша мен ханзадалар,</w:t>
        <w:br/>
        <w:t>қолбасылар мен жасауылдар үзіліссіз билейді.</w:t>
        <w:br/>
        <w:t>- Тоқтат! - деп жан даусы шыға жалынады патша. -</w:t>
        <w:br/>
        <w:t>Қызымды саған қосып, жарты патшалығымды берейін.</w:t>
        <w:br/>
        <w:t>Әйткенмен, бозбала жалындырып-жалындырып, зор-</w:t>
        <w:br/>
        <w:t>ға дегенде тоқтайды. Сыбызғының үні өшкен соң да,</w:t>
        <w:br/>
        <w:t>жұрт көпке дейін ентіктерін баса алмай қойыпты,</w:t>
        <w:br/>
        <w:t>Патша бұл жетіммен тіресу оңайға түспесін сезеді.</w:t>
        <w:br/>
        <w:t>Сезеді де сөзге келмей, кіші қызына қосады. Жарты пат-</w:t>
        <w:br/>
        <w:t>шалығын жасау ретінде қосып береді.</w:t>
        <w:br/>
        <w:t>Ұлан-асыр той өтеді. Қуаныш-күлкіде, ән мен биде</w:t>
        <w:br/>
        <w:t>шек болмапты. Содан бері бозбала мен ханша тату-тәтті,</w:t>
        <w:br/>
        <w:t>шат-шадыман тірлік кешіп жатса керек.</w:t>
        <w:br/>
        <w:t>0, М; ы)</w:t>
        <w:br/>
        <w:t>аба ереЖелесе</w:t>
        <w:br/>
        <w:t>Е25а</w:t>
        <w:br/>
        <w:t>СИҚЫРЛЫ СЫБЫЗҒЫ</w:t>
        <w:br/>
        <w:t>аяғыда бір бала болыпты. Әке-шешесі жоқ тұл</w:t>
        <w:br/>
        <w:t>: жетім екен. Көрінгеннің есігінде қаңғып жүреді.</w:t>
        <w:br/>
        <w:t>Бір үзім нан үшін жұрттың шошқасы мен сиырының со-</w:t>
        <w:br/>
        <w:t>ңында салпандап, айтқан шаруасын екі етпей орындай-</w:t>
        <w:br/>
        <w:t>ды. Ер жеткен соң бір ауқатты шаруаның сиырын бағуға</w:t>
        <w:br/>
        <w:t>жалданыпты. Күздің қара суығы екен, төңірек тұманға</w:t>
        <w:br/>
        <w:t>бөгіп, ызғырық жел өңменнен өтеді. Жұрт жылы үйден</w:t>
        <w:br/>
        <w:t>шығуға әйенкестенеді. Ал жетім бозбала жалаң аяқ сыз</w:t>
        <w:br/>
        <w:t>басып, сиыр жаяды. Суықтан тісі-тісіне тимей жаурай-</w:t>
        <w:br/>
        <w:t>ды. Не істерін білмей, торығып, өксіп-өксіп жылайды.</w:t>
        <w:br/>
        <w:t>Кенет қасына бір кішкентай шал келіп:</w:t>
        <w:br/>
        <w:t>- Әй, балам, неге жыладың? - деп сұрайды.</w:t>
        <w:br/>
        <w:t>- Жыламағанда не? - дейді бозбала. - Қожайын күн</w:t>
        <w:br/>
        <w:t>сайын далаға қуады, жалаң аяқ, жалаң баспын, суыққа</w:t>
        <w:br/>
        <w:t>ұшып өлердей болдым.</w:t>
        <w:br/>
        <w:t>Шал жетімді аяйды, әйтсе де қолынан келер қайран</w:t>
        <w:br/>
        <w:t>жоқ, өзінің аяғында жыртық шақай. Әрі-бері ойланып,</w:t>
        <w:br/>
        <w:t>қалтасынан сыбызғысын алып, бозбалаға ұсынады.</w:t>
        <w:br/>
        <w:t>- Мә, осыдан басқа берерім жоқ, - дейді. - Бірақ</w:t>
        <w:br/>
        <w:t>бұл - жай сыбызғы емес, сиқырлы сыбызғы. Мүмкін,</w:t>
        <w:br/>
        <w:t>күндерде бір күн пайдасы тиіп қалар. Бұл сыбызғыны</w:t>
        <w:br/>
        <w:t>үрлеп жіберсең болды, естіген жұрт билеп кетеді.</w:t>
        <w:br/>
        <w:t>Бозбала сыбызғыны алысымен, шал ғайып болады.</w:t>
        <w:br/>
        <w:t>Жетім сыбызғыны аударып-төңкеріп, үңіле карап, не</w:t>
        <w:br/>
        <w:t>кереметі барын түсіне алмайды. Бірақ сүйріктей әдемі</w:t>
        <w:br/>
        <w:t>сыбызғыны ұнатып, қалтасына сұға салады. «Шал айт-</w:t>
        <w:br/>
        <w:t>қандай, күндердің күнінде бір пайдасы тиер болса, жата</w:t>
        <w:br/>
        <w:t>берсін» деп шешеді.</w:t>
      </w:r>
    </w:p>
    <w:p>
      <w:r>
        <w:t>Е7аТ</w:t>
        <w:br/>
        <w:t>5; Су 9,</w:t>
        <w:br/>
        <w:t>белееес с04бегісе</w:t>
        <w:br/>
        <w:t>Б2-ы</w:t>
        <w:br/>
        <w:t>ҚҰДІРЕТТІ КҮЙШІ</w:t>
        <w:br/>
        <w:t>арзықирдия заманында бір күйші ғұмыр</w:t>
        <w:br/>
        <w:t>кешіпті. Бала жастан өнер қуып, күй қайырып-</w:t>
        <w:br/>
        <w:t>ты. Өгіз жайып жүріп, қурайдан сыбызғы қиып, уілдете</w:t>
        <w:br/>
        <w:t>тартқанда, өгіздер күйсегенін тоқтатып, құлақтары сал-</w:t>
        <w:br/>
        <w:t>бырай мүлгіп, тыңдап тұрады екен. Ормандағы құс қал-</w:t>
        <w:br/>
        <w:t>ғып, батпақтағы бақа тыншып қалса керек.</w:t>
        <w:br/>
        <w:t>Кейде қыз-бозбалаға ілесіп, түнгі күзетке шығады.</w:t>
        <w:br/>
        <w:t>Түн тынық, жер-әлем бусана манаурайды. Қалжың-</w:t>
        <w:br/>
        <w:t>күлкі, ойын-сауық. Керемет.</w:t>
        <w:br/>
        <w:t>Сонда бала сыбызғысын ерніне апарып, бояу созыл-</w:t>
        <w:br/>
        <w:t>тып күй бастайды. Қыз біткен, жігіт біткен тегіс ұйып</w:t>
        <w:br/>
        <w:t>қалады. Қай-қайсысы болмасын, жүректеріне тәтті шы-</w:t>
        <w:br/>
        <w:t>рын құйылғандай, беймәлім бір күш қағып алып, биікке,</w:t>
        <w:br/>
        <w:t>шырқау биікке, жұлдыздары жымыңдасқан ашық аспан-</w:t>
        <w:br/>
        <w:t>ға әкетіп бара жатқандай сезінуші еді.</w:t>
        <w:br/>
        <w:t>Түнгі күзетшілер қыбыр етпей, қалшиып отырады,</w:t>
        <w:br/>
        <w:t>күні бойғы азапты жұмыстан салдыраған қол-аяқтары-</w:t>
        <w:br/>
        <w:t>ның сырқырай ауырғанын да, жүректері сазып, қарында-</w:t>
        <w:br/>
        <w:t>ры ашқанын да ұмытып кетеді.</w:t>
        <w:br/>
        <w:t>Тым-тырыс отырып, күй тыңдайды.</w:t>
        <w:br/>
        <w:t>Өмір бойы осылай отыра беруді, сиқырлы сәттің</w:t>
        <w:br/>
        <w:t>бітпеуін тілейді.</w:t>
        <w:br/>
        <w:t>Кенет сыбызғы үні сап тыйылады. Бірақ ешкім орны-</w:t>
        <w:br/>
        <w:t>нан қозғалуға батпайды, орман-тоғайға шашырай, тол-</w:t>
        <w:br/>
        <w:t>қындай таралып, түпсіз аспанға қалықтап ұшқан сылқым</w:t>
        <w:br/>
        <w:t>сазды үркітіп алармыз деп қаймығады.</w:t>
        <w:br/>
        <w:t>Сыбызғыға қайтадан тіл бітіп, сыбырлай өксиді. Сол</w:t>
        <w:br/>
        <w:t>шақта бәрінің көңілі күңгірт тартып, жүрек сыздатқан</w:t>
        <w:br/>
        <w:t>ШТ</w:t>
        <w:br/>
        <w:t>ЕГІ Еурота халықтарының ертегілері “асыруы</w:t>
        <w:br/>
        <w:t>СЕ 2,</w:t>
        <w:br/>
        <w:t>? оЯаавая ерибелгявдс</w:t>
        <w:br/>
        <w:t>2-4</w:t>
        <w:br/>
        <w:t>ӘЗІЛҚОЙ ПЕЛАЗЕР</w:t>
        <w:br/>
        <w:t>атшаның атышулы күлдіргі, әзілқой Пелазерге</w:t>
        <w:br/>
        <w:t>бір күні ханым:</w:t>
      </w:r>
    </w:p>
    <w:p>
      <w:r>
        <w:t>- Пелазер, сенің әйелің керемет сүлу және ақылды</w:t>
        <w:br/>
        <w:t>дейді, маған ертіп әкеліп таныстырсаңшы, - депті.</w:t>
        <w:br/>
        <w:t>- Жарайды, ханым, өзім де сізді таныстырсам деп</w:t>
        <w:br/>
        <w:t>жүр едім, - дейді.</w:t>
        <w:br/>
        <w:t>- Бірақ әзілдеп, алдап жүрме, - депті ханым.</w:t>
        <w:br/>
        <w:t>- Жоқ, өйтпеймін. Бірақ бір ескертетінім менің</w:t>
        <w:br/>
        <w:t>әйелім әрлі, ақылды болғанымен бір кемшілігі құлағы</w:t>
        <w:br/>
        <w:t>естімейтін тас керен, қатты айғайлап сөйлемесеңіз</w:t>
        <w:br/>
        <w:t>әңгіме-дүкен құра алмайсыз.</w:t>
        <w:br/>
        <w:t>Пелазер үйіне келіп, өзінің әйеліне:</w:t>
        <w:br/>
        <w:t>- Жақсылап дайындал, патшамыздың ханымы сені</w:t>
        <w:br/>
        <w:t>көремін дейді. Бір ескертетінім ханымның құлағы керең,</w:t>
        <w:br/>
        <w:t>қатты айғайлап сөйлемесең естімейді, - дейді.</w:t>
        <w:br/>
        <w:t>Пелазердің әйелі барын киіп, жасанып, таранып, Пат-</w:t>
        <w:br/>
        <w:t>шаның сарайына келеді. ханымды көрген жерден:</w:t>
        <w:br/>
        <w:t>- Армысыз, құрметті ханым! - деп айғайға басады.</w:t>
        <w:br/>
        <w:t>Онын айғайына құлағы тұнған ханым «Байқұс әйел-</w:t>
        <w:br/>
        <w:t>дің түрі тәп-тәуір болғанымен, даусы қандай ашы еді.</w:t>
        <w:br/>
        <w:t>Тас керең десе тас керең ғой нағыз» деп ойлап:</w:t>
        <w:br/>
        <w:t>- Төрлетіңіз, қымбаттым, - деп бұл да бар дауыспен</w:t>
        <w:br/>
        <w:t>айғайға басады.</w:t>
        <w:br/>
        <w:t>Ханымның бұл даусы құлағын шыңылдатқан Пела-</w:t>
        <w:br/>
        <w:t>зердің әйелі «Патшаның ханымы болса да тас керең екені</w:t>
        <w:br/>
        <w:t>қандай аянышты» деп ойлап, шақырғанына алғыс айтып,</w:t>
        <w:br/>
        <w:t>айғай-шуды жалғастыра түседі.</w:t>
        <w:br/>
        <w:t>Екі әйелдің айғайына зәулім сарай жаңғырығып, та-</w:t>
        <w:br/>
        <w:t>ым че” Эстон ертегісі ұОСААрыдара а</w:t>
        <w:br/>
        <w:t>таппайды. Кезекті бір бейсенбіде келіншегі әлгі құпия</w:t>
        <w:br/>
        <w:t>бөлмеге кіріп, есігін бекітіп алған соң, жігіт бөлме қабыр-</w:t>
        <w:br/>
        <w:t>ғасын бұрғымен тесіп, тесіктен сығалап қараса, еш</w:t>
        <w:br/>
        <w:t>құпия-қызығы жоқ. Бөлме ортасында үлкен алтын астау</w:t>
        <w:br/>
        <w:t>тұр. Күңдер әйелін жуындырып жатыр. «Қызық екен?</w:t>
        <w:br/>
        <w:t>Бұны неге жасырады?» деп айран-асыр болады жігіт.</w:t>
        <w:br/>
        <w:t>Кешке әйелі қара көйлек киіп, қара жамылып келеді.</w:t>
        <w:br/>
        <w:t>Жүзі де қайғылы, ренішті.</w:t>
        <w:br/>
        <w:t>- Не істедің сен? Неге мені тыңдамадын? Енді сенің</w:t>
        <w:br/>
        <w:t>бұл арада қалуыңа болмайды, ал мен өзіңнен айрылып,</w:t>
        <w:br/>
        <w:t>арылмас қайғыға душар болдым. Кет! Жөніңді тап! -</w:t>
        <w:br/>
        <w:t>дейді.</w:t>
        <w:br/>
        <w:t>Жігіт қанша жалынса да, көнбейді. Тіпті бір түн</w:t>
        <w:br/>
        <w:t>бірге болайықшы деген өтінішіне де илікпейді.</w:t>
        <w:br/>
        <w:t>Кенет сәулетті сарай, миуалы бақ ғайып болып, жігіт</w:t>
        <w:br/>
        <w:t>жамау-жамау шоқпытымен елсіз аралда қалған баяғы</w:t>
      </w:r>
    </w:p>
    <w:p>
      <w:r>
        <w:t>қалпына қайта түседі. Су бикеші оны қолтығына қысып,</w:t>
        <w:br/>
        <w:t>жүзе жөнеледі. Жағаға шығарып, қоштаспастан бұры-</w:t>
        <w:br/>
        <w:t>лып, сүңгіп жоғалады.</w:t>
        <w:br/>
        <w:t>Жігіт түкке түсінбей, мәңгіріп, жағалауда ұзақ оты-</w:t>
        <w:br/>
        <w:t>рады. Сосын сүйретіліп үйіне беттейді. Қыстаққа келсе,</w:t>
        <w:br/>
        <w:t>бәрі басқа, бәрі бейтаныс. Адамдар да, үйлер де, Әке-</w:t>
        <w:br/>
        <w:t>шешесі, ағасы жайлы сұраса, ешкім ештене білмейді.</w:t>
        <w:br/>
        <w:t>Тіпті олардың аты-жөнін де естімеген болып шығады.</w:t>
        <w:br/>
        <w:t>Ақыры қыстақтағы дін басы шіркеу кітаптарын ақтарып,</w:t>
        <w:br/>
        <w:t>ол адамдардың осыдан үш жүз жыл бұрын дүние салға-</w:t>
        <w:br/>
        <w:t>нын анықтайды. Мұны естіген мезетте жігіт жұрттың көз</w:t>
        <w:br/>
        <w:t>алдында құм болып үгітіліп, өліп кетеді.</w:t>
        <w:br/>
        <w:t>Тек сыбызғыда күйлеген шерлі, өксікті сарыны ғана</w:t>
        <w:br/>
        <w:t>қалыпты. Тас қараңғы түнде теңіз жағалауына барсаң-</w:t>
        <w:br/>
        <w:t>дар, естулерің де мүмкін.</w:t>
        <w:br/>
        <w:t>Ы лыҒы жис Еуропа халықтарының ертегілері тата өм</w:t>
        <w:br/>
        <w:t>бір амалын тапқандай болып, базарға келеді. Қазір ғана</w:t>
        <w:br/>
        <w:t>өзі ойлап шығарған өлеңін әнге қосып, қайталап айту-</w:t>
        <w:br/>
        <w:t>мен болады.</w:t>
        <w:br/>
        <w:t>Жан білмейтін жерге барып,</w:t>
        <w:br/>
        <w:t>Жүз ділдамды көміп кеткем.</w:t>
        <w:br/>
        <w:t>Тағы да жүз ділда салып</w:t>
        <w:br/>
        <w:t>Дәл сол жерге қоям ертең.</w:t>
        <w:br/>
        <w:t>Соқыр әншінің құрған жоспары дұрыс шығады.</w:t>
        <w:br/>
        <w:t>Ділдасын ұрлаған әлгі сараң бай да осы базарда жүр</w:t>
        <w:br/>
        <w:t>екен. Соқыр әншінің салған әнін құлағы шалып қалып,</w:t>
        <w:br/>
        <w:t>анықтап қайта-қайта тыңдайды. «Мына соқыр әлгі жерге</w:t>
        <w:br/>
        <w:t>тағы да жүз ділда қосып қоймақшы екен. Егер онда бар-</w:t>
        <w:br/>
        <w:t>ғанда бұрынғы жүз ділдасын біреудің алып кеткенін</w:t>
        <w:br/>
        <w:t>білсе келесі жүз ділдасын ол жерге көмбеуі мүмкін. Ол</w:t>
        <w:br/>
        <w:t>жерге емес-ау тіпті өзге еш жерге бұдан кейін ешқандай</w:t>
        <w:br/>
        <w:t>ділда комбеуі кәдік. Сондықтан мен мына жүз ділданы</w:t>
        <w:br/>
        <w:t>орнына қойып, ертең неге екі жұз ділда етіп алмаймын»</w:t>
        <w:br/>
        <w:t>деп ойлаған сараң бай оз тапқырлығына өзі риза болып,</w:t>
        <w:br/>
        <w:t>қатты қуанып бәйтерек жаққа қарай құстай ұшты.</w:t>
        <w:br/>
        <w:t>Ертесіне сараң бай әлденені бәйтеректің түбіне тағы</w:t>
        <w:br/>
        <w:t>көміп жатқандай болған соқыр әншіні бұғынып тұрып</w:t>
        <w:br/>
        <w:t>сырттай бақылап, алақанына түкіріп, соқыр әнші көзден</w:t>
        <w:br/>
        <w:t>ғайып болғанша зорға шыдады. Жүгіріп барып</w:t>
        <w:br/>
        <w:t>бәйтеректің түбін тырналап қанша қазса да, екі жүз тү-</w:t>
        <w:br/>
        <w:t>гіл бір жүз, бір жүз түгіл бір ділда да таба алмай аузы</w:t>
        <w:br/>
        <w:t>аңқиды да қалды.</w:t>
        <w:br/>
        <w:t>Сақыр әнші обыр байды осылай тақыр жерге отырғы-</w:t>
        <w:br/>
        <w:t>зыл кеткен екен.</w:t>
        <w:br/>
        <w:t>ШЫНШЫЛ ЯНЕК</w:t>
        <w:br/>
        <w:t>АҒЗалғыда естігеніне емес, көргеніне сенетін, өтірік</w:t>
        <w:br/>
        <w:t>ЕРБалтп: йтын, шынды айтудан қайтпайтын Янек</w:t>
        <w:br/>
        <w:t>деген бір жігіт болыпты. Шыншыл Янек деген даңқы</w:t>
        <w:br/>
        <w:t>елге тарап, аңызға айналыпты.</w:t>
      </w:r>
    </w:p>
    <w:p>
      <w:r>
        <w:t>Сыртынан сүйсіне мақтаған елдің сөзі патшаның да</w:t>
        <w:br/>
        <w:t>ШЕТ</w:t>
        <w:br/>
        <w:t>9 Б; 9.</w:t>
        <w:br/>
        <w:t>абай еббегеледе</w:t>
        <w:br/>
        <w:t>Косе</w:t>
        <w:br/>
        <w:t>АТ ҚОЮДЫҢ ДА МӘНІ БАР</w:t>
        <w:br/>
        <w:t>Беін Кукәреку деген әтеш пен Қыт-қыт деген</w:t>
        <w:br/>
        <w:t>шыби болыпты. Шыби ақ жұмыртқа тауып, одан</w:t>
        <w:br/>
        <w:t>ақ шөже шығыпты. Әке-шешесі оған Шиқылдақ деп ат</w:t>
        <w:br/>
        <w:t>қойыпты.</w:t>
        <w:br/>
        <w:t>Ол көп ұзамай сары жұмыртқа тауып, одан алтын</w:t>
        <w:br/>
        <w:t>түкті сары шөже шығыпты. Сары шөжемізге ұзын ат</w:t>
        <w:br/>
        <w:t>қоялық. Аты ұзын болса, жасы да ұзақ болады, - деп</w:t>
        <w:br/>
        <w:t>ата-анасы сары шөжеге: «Біздің әдемі көз көзді жасыл</w:t>
        <w:br/>
        <w:t>тұмсықты қызыл айдарлы жел аяқ алғыр ойлы алтын</w:t>
        <w:br/>
        <w:t>мамықты әке-шешесінің аяулысы» деген ат қойыпты.</w:t>
        <w:br/>
        <w:t>Ақ шөженің жұмыстан қолы босамайды екен.</w:t>
        <w:br/>
        <w:t>Үлкендер айтуға Шиқылдақ деген аты оңай деп, бір</w:t>
        <w:br/>
        <w:t>нәрсеге ылғи соны жұмсайды екен. Үнемі еңбек</w:t>
        <w:br/>
        <w:t>істегендіктен көргені көп, дені сау, өзі сергек болып</w:t>
        <w:br/>
        <w:t>көпке де Шиқылдақ ұнамды, сыйлы болыпты. Ал екінші</w:t>
        <w:br/>
        <w:t>сары шөженің ұзын аты ешкімнің ауызына оңайлықпен</w:t>
        <w:br/>
        <w:t>түсе қоймағандықтан, көп істен қаға беріс қалып, жал-</w:t>
        <w:br/>
        <w:t>қау, әлжуаз, аурушаң болып өсіпті. Ас жеп аяқ босату-</w:t>
        <w:br/>
        <w:t>дан басқа өнері болмағандықтан ол елге сүйкімсіз</w:t>
        <w:br/>
        <w:t>көрінеді.</w:t>
        <w:br/>
        <w:t>Бір күні тауық қораға түлкі түсіп, Шиқылдақты</w:t>
        <w:br/>
        <w:t>қуып жүргенін көрген шыби төбетке келіп, Шиқылдақ-</w:t>
        <w:br/>
        <w:t>ты түлкі ұстамақ болып қуып жүр деп дереу айтып,</w:t>
        <w:br/>
        <w:t>төбет барып ақ шөжені түлкіден құтқарып, түлкіні қуып</w:t>
        <w:br/>
        <w:t>тастапты.</w:t>
        <w:br/>
        <w:t>Ертесіне дәніккен түлкі тағы келіп, бұл жолы сары</w:t>
        <w:br/>
        <w:t>шөжені алқымға алыпты. Оны көрген шыби төбетке</w:t>
        <w:br/>
        <w:t>келіп, «Біздің әдемі көк көзді жасыл тұмсықты қызыл</w:t>
        <w:br/>
        <w:t>аі</w:t>
        <w:br/>
        <w:t>Б ЕСЕЛІ Италиян ертегілері Сы ҒЗ ж</w:t>
        <w:br/>
        <w:t>ғында отырған патша «Бұларға не боп қалды» деп қаста-</w:t>
        <w:br/>
        <w:t>рына келеді. Ханымынан айғайласқандарының жөнін</w:t>
        <w:br/>
        <w:t>сұрайды. Ханым патшаға:</w:t>
        <w:br/>
        <w:t>- Мына Пелазердің зайыбын шақыртқан едім, бейша-</w:t>
        <w:br/>
        <w:t>ра саңырау екен, соған айгайлап жатқаным ғой, - деп</w:t>
        <w:br/>
        <w:t>ақырын ғана айтады. Таңқалған Пелазердің әйелі:</w:t>
        <w:br/>
        <w:t>- Мен бе саңырау? - деп қолын кеудесіне қойып,</w:t>
        <w:br/>
        <w:t>ғажаптана баяу сұрайды. Мәселенің байыбына енді бар-</w:t>
      </w:r>
    </w:p>
    <w:p>
      <w:r>
        <w:t>ған ханымдар күлкіге ерік береді. Есіктің тасасында</w:t>
        <w:br/>
        <w:t>күлкіден жарыла жаздап тұрған Пелазер де қосылады.</w:t>
        <w:br/>
        <w:t>Сөйтіп патша да, бәрі де ішек-сілелері қатып, мәз-мейрам</w:t>
        <w:br/>
        <w:t>болады.</w:t>
        <w:br/>
        <w:t>Өйтпесе Пелазер патшаның әзілкеші бола ма.</w:t>
        <w:br/>
        <w:t>ҰРЫНЫ ОТЫРҒЫЗЫП КЕТКЕН</w:t>
        <w:br/>
        <w:t>СОҚЫР ӘНШІ</w:t>
        <w:br/>
        <w:t>Яу ртеде екі көзі суқараңғы, жәрмеңкелер мен базар-</w:t>
        <w:br/>
        <w:t>““ Ларды таяғын тықылдатып кезіп жүріп, елдің</w:t>
        <w:br/>
        <w:t>көңілін әнмен көтеріп, тиын-тебен табатын бір соқыр</w:t>
        <w:br/>
        <w:t>әнші болыпты. Күндер айларға жалғасып, оның жанқал-</w:t>
        <w:br/>
        <w:t>тасына жүздей ділда жиналып қалыпты. Ділдаларын</w:t>
        <w:br/>
        <w:t>қояр жері жоқ бұл бейбақ бір күні даладағы бәйтеректің</w:t>
        <w:br/>
        <w:t>түбіне жасырын көміп тастапты. Бұл құпиямды ешкім</w:t>
        <w:br/>
        <w:t>көрген жоқ деп ойлаған бұл соқыр байғұс маңында шөп</w:t>
        <w:br/>
        <w:t>отап жүрген сараң байдың байқап қалғанын қайдан</w:t>
        <w:br/>
        <w:t>білсін.</w:t>
        <w:br/>
        <w:t>Соқыр әншінің бәйтеректің түбіне күйбеңдеп әлде-</w:t>
        <w:br/>
        <w:t>нені көміп жатқанын көрген бай ол ұзап кеткен соң,</w:t>
        <w:br/>
        <w:t>бәйтеректің түбіне жетіп келіп, дереу қаза бастапты.</w:t>
        <w:br/>
        <w:t>Ораулы жүз ділданы тауып алып, қуанып қойнына ты-</w:t>
        <w:br/>
        <w:t>ғып, үйіне қайтыпты.</w:t>
        <w:br/>
        <w:t>Арада біраз күн өткен соң аздаған ақша алу үшін со-</w:t>
        <w:br/>
        <w:t>қыр әнші белгілі бәйтерекке келеді. Ары қазып, бері</w:t>
        <w:br/>
        <w:t>қазып көмген ділдасын таба алмайды. Бар кінәны өзінің</w:t>
        <w:br/>
        <w:t>соқырлығынан көріп, жасып, жылап кері қайтады. Ары</w:t>
        <w:br/>
        <w:t>ойлап, бері ойлап соқыр әнші ділдасын қайтарып алудың</w:t>
        <w:br/>
        <w:t>ЭЖ Еңротпа халықтарының ертегілері Хажы</w:t>
        <w:br/>
        <w:t>Жігіт қалай жауап берерін білмей катты сасады. Су</w:t>
        <w:br/>
        <w:t>перісіне үйленгенді кім көрген? Ары ойлап, бері ойлап,</w:t>
        <w:br/>
        <w:t>үш күн мұрсат сұрайды. Су бикеші басын изеп, теңізге</w:t>
        <w:br/>
        <w:t>сүңгіп, көзден таса болады.</w:t>
        <w:br/>
        <w:t>Бейбақыт бала ұшан судың ортасындағы қылтанақ-</w:t>
        <w:br/>
        <w:t>сыз тақыр аралда жападан-жалғыз қалады. Тіске басар</w:t>
        <w:br/>
        <w:t>тамақ жоқ, қорек болар тамыр, шөл қандырар су да жоқ,</w:t>
        <w:br/>
        <w:t>бас сауғалар ағаш-тал өспейді. Екі күн өтіп, үшінші күн</w:t>
        <w:br/>
        <w:t>туғанда жігіт өзінің пері қызына бірден келісім</w:t>
        <w:br/>
        <w:t>бермегеніне өкінеді. Сол-ақ екен, су бикеші жетіп келеді:</w:t>
        <w:br/>
        <w:t>- Қалай, жігітім, үйленесің бе маған? - дейді.</w:t>
        <w:br/>
        <w:t>Жігіт сөзге келмей келіседі. Сол сәтте төңірек кілт</w:t>
        <w:br/>
        <w:t>құбылады. Елсіз аралға ажар бітіріп, тал-терек, жеміс</w:t>
        <w:br/>
        <w:t>ағаштары өсіп шығады. Әп-сәтте сәулетіне тіл жетпейтін</w:t>
        <w:br/>
        <w:t>зәулім сарай пайда болалы. Сарай ішінде жұмсақ орын-</w:t>
        <w:br/>
        <w:t>дық, дивандар қаз-қатар тізіліпті. Едені айнадай жарқы-</w:t>
        <w:br/>
        <w:t>райды. Дөңгелек столға дастарқан жайылып, неше ал-</w:t>
        <w:br/>
        <w:t>уан тәтті тағамдар, хош иісті қымбат шараптар қойылып-</w:t>
        <w:br/>
        <w:t>ты. Қызметшілер ләббайласып, зыр қағады. Су бикеші</w:t>
        <w:br/>
        <w:t>өзіне қараған перілерін жиып, қызық-думан той істейді.</w:t>
        <w:br/>
        <w:t>Сөйтіп жігіт екеуі ерлі-зайыпты болып түра береді.</w:t>
      </w:r>
    </w:p>
    <w:p>
      <w:r>
        <w:t>Біздің бозбала үшін қамсыз-қайғысыз мамыржай</w:t>
        <w:br/>
        <w:t>тіршілік басталады. Бәрі дайын, түк істемейсің, ештеңе-</w:t>
        <w:br/>
        <w:t>ге бас қатырмайсың. Күні бойы сыбызғысын құйқылжы-</w:t>
        <w:br/>
        <w:t>тып, су перісінін көңілін аулайды. бу бикеші де</w:t>
        <w:br/>
        <w:t>күйеуінің сыбызғысын сүйсіне тыңдайды. Бірақ әр</w:t>
        <w:br/>
        <w:t>бейсенбі сайын бір жаққа кетіп қалып жүреді. Әуелде</w:t>
        <w:br/>
        <w:t>бүған назар аудармаған жігіт, келе-келе күдіктеніп,</w:t>
        <w:br/>
        <w:t>әйелінен бейсенбіде қайда баратынын сұрайды. Су перісі</w:t>
        <w:br/>
        <w:t>жауап бермейді. Қабағын түйіп:</w:t>
        <w:br/>
        <w:t>- Ешқашан мені аңдушы болма, онда өзің осы арадан</w:t>
        <w:br/>
        <w:t>қуыласың, ал мені мәңгі бақи қайғыға батырасын, -</w:t>
        <w:br/>
        <w:t>дейді.</w:t>
        <w:br/>
        <w:t>Жігіт пері келіншектің сөзіне құлақ асып, біраз</w:t>
        <w:br/>
        <w:t>уақыт алаңсыз күн өткізеді. Алайда, уақыт оза көңілі</w:t>
        <w:br/>
        <w:t>қайтадан алабұртып, күдік құрты жегідей жейді. «Бұл</w:t>
        <w:br/>
        <w:t>қайда, кімге барып жүр?» деп ойлай береді.</w:t>
        <w:br/>
        <w:t>Ал су перісі қызметші күңдерін ертіп, бір бөлмеге</w:t>
        <w:br/>
        <w:t>кіріп кетуші еді. Жігіт енді сол бөлмені көрсем деп маза</w:t>
        <w:br/>
        <w:t>5745907</w:t>
        <w:br/>
        <w:t>Еуропа халықтарының ертегілері асты ж!</w:t>
        <w:br/>
        <w:t>айдарлы жел аяқ алғыр ойлы алтын мамықты әке-</w:t>
        <w:br/>
        <w:t>шешесінің аяулысын» түлкі ұстағалы жүр деп айтып</w:t>
        <w:br/>
        <w:t>болғанша, түлкі қарнын тойғызып өз жөніне қайқа-</w:t>
        <w:br/>
        <w:t>йыпты.</w:t>
        <w:br/>
        <w:t>КҮНДІ ҰЗАРТУ</w:t>
        <w:br/>
        <w:t>%% ұлдарының жұмысты қалай істеп жатқанын бай-</w:t>
        <w:br/>
        <w:t>сі % қамақ болып, егін басына келген Граф мырза,</w:t>
        <w:br/>
        <w:t>олар таң қылаң бергеннен қас қарайғанша бір тыныс</w:t>
        <w:br/>
        <w:t>көрмей жанталаса еңбек етіп жатса да разы бола қой-</w:t>
        <w:br/>
        <w:t>май, «күн тым қысқа», - деп налыпты. Сонан соң құлда-</w:t>
        <w:br/>
        <w:t>рын қасына шақырып алып:</w:t>
        <w:br/>
        <w:t>- Мынадай қысқа күнде мандытып пәлендей шаруа</w:t>
        <w:br/>
        <w:t>тындыра алмайсыңдар. Күнді ұзартудың бір шарасын</w:t>
        <w:br/>
        <w:t>ойластырмасақ болмайды екен. Осының бір амалын тап-</w:t>
        <w:br/>
        <w:t>қан кісіге бір ділда беремін, - депті.</w:t>
        <w:br/>
        <w:t>Топ ішінен бір жігіт суырылып шығып:</w:t>
        <w:br/>
        <w:t>- Мен бір айласын білемін, - деп дереу іске кірісіпті.</w:t>
        <w:br/>
        <w:t>Арбаның бір дөнгелегін шығарып алып, оның тесігіне</w:t>
        <w:br/>
        <w:t>белдеу ағаш орнатып, арасын бір аршындай қашықтыққа</w:t>
        <w:br/>
        <w:t>екі аша қағып, оған дөңгелекті белдемесі арқылы көлде-</w:t>
        <w:br/>
        <w:t>нең орналастырып, дөңгелекті бұрайтын сап жасапты.</w:t>
        <w:br/>
        <w:t>Міне бітті тақсыр депті. Енді осыны ақы иесі өзіңіз Таң</w:t>
        <w:br/>
        <w:t>атқаннан күн батқанға дейін айналдыра берсеңіз күн</w:t>
        <w:br/>
        <w:t>ұзарады.</w:t>
        <w:br/>
        <w:t>- Менен баска біреуін, не өзің-ақ айналдыра бер-</w:t>
        <w:br/>
        <w:t>мейсің бе, - дейді граф.</w:t>
      </w:r>
    </w:p>
    <w:p>
      <w:r>
        <w:t>- Осы жердің, мал-мүліктің, құл-қотанның қожасы</w:t>
        <w:br/>
        <w:t>өзініздің ғана айналдыруынңызбен күн ұзарады. Біз сияқ-</w:t>
        <w:br/>
        <w:t>ты қарапайым құлдың айналдырғанынан түк өнбейді, -</w:t>
        <w:br/>
        <w:t>дейді әлгі жігіт.</w:t>
        <w:br/>
        <w:t>Граф амалсыз ертеңіне тан бозынан келіп шығырық-</w:t>
        <w:br/>
        <w:t>ты айналдыра бастайды. Күн тас төбеге жеткенше-ақ</w:t>
        <w:br/>
        <w:t>терлеп-тепшіп, әлсіреп, титықтап бітті, тұс ауғанда:</w:t>
        <w:br/>
        <w:t>- Мына құдайдың күні неғын ұзарып кетті, - деп</w:t>
        <w:br/>
        <w:t>Граф міңгірлеумен болды.</w:t>
        <w:br/>
        <w:t>607%</w:t>
        <w:br/>
        <w:t>ҒЫ Буропа халықтарының ертегілері ыса жым</w:t>
        <w:br/>
        <w:t>сағыныш пен мұңның құшағына көміледі... Байдың ша-</w:t>
        <w:br/>
        <w:t>руасын шаруалап, қас қарайтып, үйіне қайтып келе жат-</w:t>
        <w:br/>
        <w:t>қан әйелдер мен еркектер естиді бұл күйді, естіген бетте</w:t>
        <w:br/>
        <w:t>тастай қатып, түнере құлақ қояды. Жадыларында бүкіл</w:t>
        <w:br/>
        <w:t>өткен тірліктері жаңғырып, сіңірін созған кедейлік пен</w:t>
        <w:br/>
        <w:t>қасірет-қайғы, бай мен байшікештің мазағы елестейді.</w:t>
        <w:br/>
        <w:t>Көкірек қарс айрылып, ет жақыңына жоқтау айтқандай,</w:t>
        <w:br/>
        <w:t>баласын соғысқа аттандырғандай болады, аңырап жыла-</w:t>
        <w:br/>
        <w:t>ғылары келеді.</w:t>
        <w:br/>
        <w:t>Тыңдарман қауым батпан қайғыдан бүгіле бастаған-</w:t>
        <w:br/>
        <w:t>да, күй кілт құбылады. Көңілді, сауықты әуен кетеді ер-</w:t>
        <w:br/>
        <w:t>келей есіліп. Шаруақор жұрт шалғы, тырмасын, айыр,</w:t>
        <w:br/>
        <w:t>ашасын тастай салып, бүйірін таянып, биге кіріседі.</w:t>
        <w:br/>
        <w:t>Адамдар да билейді, аттар мен ағаштар да билейді,</w:t>
        <w:br/>
        <w:t>жұлдыздар мен бұлттар да билейді - билемеген еш</w:t>
        <w:br/>
        <w:t>нәрсе қалмайды.</w:t>
        <w:br/>
        <w:t>Бала күйшінің құдіреті осындай еді!</w:t>
        <w:br/>
        <w:t>Өнерлі өрен ер жетіп, жақсы ағаштан скрипка жасап</w:t>
        <w:br/>
        <w:t>алады да, ел аралап, жер кезеді. Барған жерін қуа-</w:t>
        <w:br/>
        <w:t>нышқа бөлеп, күй толғайды, разы болған жұрт барын</w:t>
        <w:br/>
        <w:t>аузына тосып, құрақ ұшады. Жол азығын беріп, шыға-</w:t>
        <w:br/>
        <w:t>рып салады.</w:t>
        <w:br/>
        <w:t>Күйші осылайша бір қыстақтан бір қыстаққа өтіп, ал-</w:t>
        <w:br/>
        <w:t>ғыспен алканып, қуанышпен қуаттанып көп жүреді.</w:t>
        <w:br/>
        <w:t>Бірақ оны байлар жек көріпті, өйткені оның екрипкасын</w:t>
        <w:br/>
        <w:t>естіген ел еңсесін жазып, бай-мырзаны тыңдауды қойып-</w:t>
        <w:br/>
        <w:t>ты. Жас күйші байлар үшін көзге шыққан сүйелдей бо-</w:t>
        <w:br/>
        <w:t>лады.</w:t>
        <w:br/>
        <w:t>Бай-байшікеш жиылып, күйшінің көзін жоюға</w:t>
        <w:br/>
        <w:t>серттеседі, «Күйшіні өлтір!» - деп талай қарақшыны аз-</w:t>
        <w:br/>
        <w:t>ғырып бағады, бірде-біреуі көнбейді. Өйткені өнерпаз-</w:t>
        <w:br/>
        <w:t>дың өнерін барша жұрт сыйлайды екен. Өздері өлтіруге,</w:t>
        <w:br/>
        <w:t>«сиқыры бар пәле» деп және қорқады.</w:t>
        <w:br/>
        <w:t>Ақыры олар шайтандармен келіседі. «Бай мен шай-</w:t>
        <w:br/>
        <w:t>тан сыбай» деген сөз бекерге айтылмаса керек-ті.</w:t>
        <w:br/>
        <w:t>Күйші орман ішінде келе жатқанда шайтандар оған</w:t>
      </w:r>
    </w:p>
    <w:p>
      <w:r>
        <w:t>он екі қасқырды айдап салады. Серігі жоқ жалғыз, қаруы</w:t>
        <w:br/>
        <w:t>жоқ құр қол күйші қатты сасады. Он екі қасқыр оны</w:t>
        <w:br/>
        <w:t>қаумалай коршап, тістері сақылдап, көздері шоқтай жай-</w:t>
        <w:br/>
        <w:t>еміз</w:t>
        <w:br/>
        <w:t>Қағаны Ецропа ғалықтарының ертегілері МСА Ы Данаға ы</w:t>
        <w:br/>
        <w:t>әкеп береді. Алтынын арқалаған жігіт көңілі тасып,</w:t>
        <w:br/>
        <w:t>үйіне келеді. Қарақшылар өзара кеңесіп:</w:t>
        <w:br/>
        <w:t>- Жол басар болмай кеткір жынды басымыз-ай! Пері</w:t>
        <w:br/>
        <w:t>қаққандай биледік кеп, биледік кеп, өліп қала жаздадық.</w:t>
        <w:br/>
        <w:t>Бір қап алтынымыздан айрылдық. Қалайда кек қайыр-</w:t>
        <w:br/>
        <w:t>уымыз керек, - десіпті.</w:t>
        <w:br/>
        <w:t>Ұры-қара араларынан біреуді шығарып, ол қайтсе де</w:t>
        <w:br/>
        <w:t>диірменші жігіттің жазасын тартқызбаққа бекініп, сотқа</w:t>
        <w:br/>
        <w:t>келеді.</w:t>
        <w:br/>
        <w:t>- Пәлен деген диірменші бір қап алтынымды тонап</w:t>
        <w:br/>
        <w:t>кетті, - деп шағым айтады.</w:t>
        <w:br/>
        <w:t>Сот көп ойланып, бас қатырып жатпай, сарбаздарын</w:t>
        <w:br/>
        <w:t>шақырып, диірменші жігітті тауып әкелуге әмір етеді.</w:t>
        <w:br/>
        <w:t>Әлекедей жаланған сарбаздар қойсын ба, қиыр-шиырды</w:t>
        <w:br/>
        <w:t>түгел тінтіп жүріп, диірменші жігітті тауып, дедектетіп</w:t>
        <w:br/>
        <w:t>соттың алдына алып келсді.</w:t>
        <w:br/>
        <w:t>- Бір қап алтын ұрлағаның рас па? - деп сұрайды</w:t>
        <w:br/>
        <w:t>одан сот.</w:t>
        <w:br/>
        <w:t>- Жоқ, - дейді жігіт, - маған оны қарақшылардың</w:t>
        <w:br/>
        <w:t>өздері берді.</w:t>
        <w:br/>
        <w:t>- Жалған! - дейді сот. - Жұртқа алтын таратқан</w:t>
        <w:br/>
        <w:t>қарақшыны көрсем, көзім шықсын. Қарақшы тек алғанды</w:t>
        <w:br/>
        <w:t>біледі. Дарға асыңдар мына алдамшы ұрыны!</w:t>
        <w:br/>
        <w:t>Алаңға дар ағашы орнатылып, диірменшіні қалай</w:t>
        <w:br/>
        <w:t>дарға тартатынын көруге жиналған жұртта қисап бол-</w:t>
        <w:br/>
        <w:t>мапты. Диірменші жігіт айтады:</w:t>
        <w:br/>
        <w:t>- Қайырымды халайық! Соңғы рет гусли тартып, шер</w:t>
        <w:br/>
        <w:t>тарқатуыма мұрсат беріңіздер. Енді қайтып гусли ойнай</w:t>
        <w:br/>
        <w:t>алмаспын, - дейді.</w:t>
        <w:br/>
        <w:t>Жігіттің тілегін естіген қарақшы:</w:t>
        <w:br/>
        <w:t>- Ойбай, ойнатып керегі жоқ! - деп бақырыпты.</w:t>
        <w:br/>
        <w:t>- Жоқ, - дейді сот, - өлім аузындағы адамның соңғы</w:t>
        <w:br/>
        <w:t>тілегін орындау керек.</w:t>
        <w:br/>
        <w:t>Жігіт гуслиінің сымдарын қозғап, ойнақы бір сазды</w:t>
        <w:br/>
        <w:t>құйқылжыта жөнелгенде, билемеген жан қалмапты. Тіпті</w:t>
        <w:br/>
        <w:t>ит пен мысық өшпенділіктерін ұмытып, жұптаса билесе ке-</w:t>
        <w:br/>
        <w:t>рек. Ал диірменші қояр емес, үсті-үстіне түйдектете тарта-</w:t>
        <w:br/>
        <w:t>ды. Ақыры қарахшы жалған шағым айтқанын, гуслиші</w:t>
        <w:br/>
        <w:t>жігітке бір қап алтынды өздері сыйлағанын мойындапты.</w:t>
      </w:r>
    </w:p>
    <w:p>
      <w:r>
        <w:t>Диірменші жігіт босап, орнына қарақшының өзі дарға</w:t>
        <w:br/>
        <w:t>тартылады.</w:t>
        <w:br/>
        <w:t>ТАН</w:t>
        <w:br/>
        <w:t>аре. Италиян ертегілері сада А</w:t>
        <w:br/>
        <w:t>құлағына жетіпті. Күндердің күнінде патша Янекті ша-</w:t>
        <w:br/>
        <w:t>қыртып алып, оның өз қалауы бойынша малын баққы-</w:t>
        <w:br/>
        <w:t>зыпты.</w:t>
        <w:br/>
        <w:t>Анда-санда патша шақыртып алып, малының жағ-</w:t>
        <w:br/>
        <w:t>дайын сұрайды екен.</w:t>
        <w:br/>
        <w:t>- Сәлеметсіз бе, мәртебелі тақсыр, - дейді екен Янек</w:t>
        <w:br/>
        <w:t>қолын қусырып, басын иіп.</w:t>
        <w:br/>
        <w:t>- Амансың ба, шыншыл Янек? - дейді екен патша, -</w:t>
        <w:br/>
        <w:t>сиырларымның халы қалай?</w:t>
        <w:br/>
        <w:t>- Емшектері жер сызады.</w:t>
        <w:br/>
        <w:t>- Тайыншаларымның халы қалай?</w:t>
        <w:br/>
        <w:t>- Тайыншаларыңыз тайдай.</w:t>
        <w:br/>
        <w:t>- Бұқаларымның жағдайы нешік?</w:t>
        <w:br/>
        <w:t>- Мүйіздері қарағайдай. Тоқтықтан топырақ шашып,</w:t>
        <w:br/>
        <w:t>баптылықтан бәйтеректерді сүзіп құлатып жүр.</w:t>
        <w:br/>
        <w:t>- Жарайсың, бақташым, - деп патша Янекті арқасы-</w:t>
        <w:br/>
        <w:t>нан қағып, айналасындағыларға үлгі ете сөйлейді екен.</w:t>
        <w:br/>
        <w:t>Патшаның Янекке берген ерекше ықыласын көре ал-</w:t>
        <w:br/>
        <w:t>маған бас уәзір бір күні:</w:t>
        <w:br/>
        <w:t>- Тақсыр, кім көрінгенге мақтау сөзіңізді қор қылма-</w:t>
        <w:br/>
        <w:t>ңыз. Янектің де өтірік айтатын кездері бар шығар, - деп</w:t>
        <w:br/>
        <w:t>қалады.</w:t>
        <w:br/>
        <w:t>- Оның шыншыл екенін бүкіл ел аңыз ғып айтып</w:t>
        <w:br/>
        <w:t>жүрген жоқ па, халық айтса қалып айтпайды, сең бекер-</w:t>
        <w:br/>
        <w:t>ге күмәнданасың, - деп бас уәзірді тойтарып тастайды.</w:t>
        <w:br/>
        <w:t>Бас уәзір үнсіз қалады. Бірақ ішінен «көрерміз әлі, ал-</w:t>
        <w:br/>
        <w:t>тын көрсе періште жолдан таяды» деп бір сырды көкейге</w:t>
        <w:br/>
        <w:t>түйгендей болады.</w:t>
        <w:br/>
        <w:t>Бас уәзір қайтсе де Янекті жолдан тайдыруды ойлап,</w:t>
        <w:br/>
        <w:t>өзге ешкімге сыр ашпай өзінің әйелімен ғана ақылдасты.</w:t>
        <w:br/>
        <w:t>Екеуі әлденелерге келісті де, әйелі дереу тауда мал жа-</w:t>
        <w:br/>
        <w:t>йып жүрген Янекке тартты.</w:t>
        <w:br/>
        <w:t>Уәзірдің әйелі Янекке аяқ астынан уәзірдің ауырып</w:t>
        <w:br/>
        <w:t>қалғанын, емші қарағай мүйіз қара бұқаның жүрегімен</w:t>
        <w:br/>
        <w:t>қақтырса жазылатындығын, бірақ оны табанда тез орын-</w:t>
        <w:br/>
        <w:t>дамаса, күйеуіне қауіп төніп тұрғанын, Янекке зор сенім</w:t>
        <w:br/>
        <w:t>артып әйелдің өзінің келгенін айтып, бол-болдың астына</w:t>
        <w:br/>
        <w:t>алады. Патшадан рұқсат сүрап жатуға уақыт болмаға-</w:t>
        <w:br/>
        <w:t>нын да ескертеді. Патшаға «бүқа жардан құлап мерт</w:t>
      </w:r>
    </w:p>
    <w:p>
      <w:r>
        <w:t>МРТ</w:t>
        <w:br/>
        <w:t>Латылш ертегісі САҚА са</w:t>
        <w:br/>
        <w:t>қақтырып, жауға қарсы аттанады. Қылыш қағыстырып</w:t>
        <w:br/>
        <w:t>үлгермейді, жаугер аламандары қойдай қырылып,</w:t>
        <w:br/>
        <w:t>қаһарман қолбасылары тырағайлап қашады. Патшадан</w:t>
        <w:br/>
        <w:t>маза кетіп, көңіліне қауіп ұялайды. Жаршыларға хабар</w:t>
        <w:br/>
        <w:t>шашқызады: «кімде-кім патшасына көмектесіп, дұшпан-</w:t>
        <w:br/>
        <w:t>ның көзін жояр болса, соған кіші қызымды беріп, күйеу</w:t>
        <w:br/>
        <w:t>бала етемін, жарты патшалығымды сыйлап, әмірші жа-</w:t>
        <w:br/>
        <w:t>сармын», - дейді.</w:t>
        <w:br/>
        <w:t>Айбынды қолбасылар мен атақты мырзалар бірінен</w:t>
        <w:br/>
        <w:t>соң бірі патшаның алдына келіп, жауға аттанады. Бірде-</w:t>
        <w:br/>
        <w:t>бірі ұрыс даласынан қайтпайды. Дұшпан патшаның</w:t>
        <w:br/>
        <w:t>қамал-сарайын қоршап алады. Патша өзінің күні бітіп</w:t>
        <w:br/>
        <w:t>бара жатқанын сезініп жанталасады.</w:t>
        <w:br/>
        <w:t>Енді біздің жетім патшаға барып, бағын сынауға</w:t>
        <w:br/>
        <w:t>бекінеді. Патшаның алдына келіп, басын иіп:</w:t>
        <w:br/>
        <w:t>- Жауыңызды мен жеңіп беремін! - дейді.</w:t>
        <w:br/>
        <w:t>Патша балаға қарайды, қарайды да, тұнжырап ойға</w:t>
        <w:br/>
        <w:t>шомады. «Қасқа мен жайсаң қирай жеңілгенде, сен</w:t>
        <w:br/>
        <w:t>құйыршақтың қолыңнан не келеді?» - дейді. Бозбалаға</w:t>
        <w:br/>
        <w:t>жаны ашып, рұқсатын бермейді. Бірақ жетім қасарысып</w:t>
        <w:br/>
        <w:t>тұрып алады. Мұның тіл алмас безер екенін көрген пат-</w:t>
        <w:br/>
        <w:t>ша қолын бір-ақ сілтепті. «Барсаң, бара бер! Өлсең,</w:t>
        <w:br/>
        <w:t>сұрауың жоқ», - депті.</w:t>
        <w:br/>
        <w:t>Жетім бозбала бір төбенің басына шығып, жау әскерін</w:t>
        <w:br/>
        <w:t>қасқая күтіп тұрады. Қараса, қаранор әскердің бас-аяғы</w:t>
        <w:br/>
        <w:t>көрінбей, күннің көзін, жердің жүзін жауып, қаптап келеді.</w:t>
        <w:br/>
        <w:t>Батырдың жаны мұрнының ұшына келіп, тұра қашуға шақ</w:t>
        <w:br/>
        <w:t>қалады. Сосын жүрегін тоқтатып, сыбызғысын алады да,</w:t>
        <w:br/>
        <w:t>сарнатып би әуенін тартады. Сол сәтте әскер біткен қаруын</w:t>
        <w:br/>
        <w:t>тастап, жын қаққандай шыр көбелек айналып, қол-аяғын</w:t>
        <w:br/>
        <w:t>сермелеп, бір әлемет биге кіріседі. Бала күні бойы сыбызғы</w:t>
        <w:br/>
        <w:t>күйлейді, дұшпан жағы күні бойы екі иығын жұлып жеп,</w:t>
        <w:br/>
        <w:t>би билейді. Күн ұясына қонақтай сыбызғы да дамыл таба-</w:t>
        <w:br/>
        <w:t>ды, жау әскерлері де ес-түссіз құлап түседі. Кейбірі бірден</w:t>
        <w:br/>
        <w:t>жан тапсырыпты, өлмегендері үш күн бойы тіл-аузын қо-</w:t>
        <w:br/>
        <w:t>йып, сұлап жатыпты.</w:t>
        <w:br/>
        <w:t>Естіген ел сене алмай таңырқайды: «Ана сүті аузы-</w:t>
        <w:br/>
        <w:t>нан кеппеген жап-жас бала, жасанған жауды қалай</w:t>
        <w:br/>
        <w:t>жеңді екен?» - деседі.</w:t>
        <w:br/>
        <w:t>5 г 9.</w:t>
        <w:br/>
        <w:t>Эсбол ерибелесе</w:t>
        <w:br/>
        <w:t>«жар</w:t>
        <w:br/>
        <w:t>СУ ПЕРІСІНІҢ ТҰТҚЫНЫ</w:t>
        <w:br/>
        <w:t>бр” шаруаның екі ұлы болыпты. Үлкені әм ақыл-</w:t>
      </w:r>
    </w:p>
    <w:p>
      <w:r>
        <w:t>ды, әм кез келген жұмыстың жөнін білетін шар-</w:t>
        <w:br/>
        <w:t>уақор, қолынан келмейтіні жоқ ісмер екен. Ал кішісі</w:t>
        <w:br/>
        <w:t>мінезі де оғаш, еңбекке де икемсіз бір байғұс еді. Еште-</w:t>
        <w:br/>
        <w:t>ңеге араласпайды. Күн ұзақ тоғай аралап, теңіз жағала-</w:t>
        <w:br/>
        <w:t>уын шарлап, сыбызғысын тартып жүреді де қояды. Сиыр</w:t>
        <w:br/>
        <w:t>бақтырып көріп еді, болмады. Ол сыбызғысын сызылтып</w:t>
        <w:br/>
        <w:t>отырғанда, сиырлары бейберекет жайылып, біресе би-</w:t>
        <w:br/>
        <w:t>дайға, біресе сұлыға түсе берді. Тым құрымаса шошқа-</w:t>
        <w:br/>
        <w:t>шылыққа да жарамады. Бұл өзге дүниені ұмытып, сыбыз-</w:t>
        <w:br/>
        <w:t>ғысына елігіп кеткен кезде, шошқалары қорсылдап,</w:t>
        <w:br/>
        <w:t>жұрттың бақшасын қопарып тастады.</w:t>
        <w:br/>
        <w:t>Шаруаға қырсыз, әуенге әуейі жігітке әкесі әбден</w:t>
        <w:br/>
        <w:t>ашуланады. Ақыры бір күні үйден қуып шығады. Басын-</w:t>
        <w:br/>
        <w:t>да баспанасы, ішер ас, киер киімі жоқ сорлы бозбала</w:t>
        <w:br/>
        <w:t>қатты қиналады. Аш-жалаңаш теңіз жағасын кезіп, неше</w:t>
        <w:br/>
        <w:t>күн жүреді. Сосын өмірден түңіліп, соңғы рет сыбызғы-</w:t>
        <w:br/>
        <w:t>сын шалады да, биік жарқабақтан ақжал толқындары бу-</w:t>
        <w:br/>
        <w:t>ырқанған теңізге қарғып кетеді.</w:t>
        <w:br/>
        <w:t>Түпсіз тереңге шым батқан жігітке су перісі - сұлу</w:t>
        <w:br/>
        <w:t>бикеш жүзіп келіп, қолтығынан демеп, құтқарып қалады.</w:t>
        <w:br/>
        <w:t>Құшақтап жүзген күйі елсіз-күнсіз бір иен аралға апа-</w:t>
        <w:br/>
        <w:t>рады.</w:t>
        <w:br/>
        <w:t>- Мен сенің жаныңды алып қалдым, сол үшін сый</w:t>
        <w:br/>
        <w:t>тартып, серт беруің керек, - дейді жігітке су бикеші.</w:t>
        <w:br/>
        <w:t>- Не сыйлап, не деп серт беремін, түгім жоқ.</w:t>
        <w:br/>
        <w:t>- Ендеше өзіңді сыйла, менің күйеуім болуға серт</w:t>
        <w:br/>
        <w:t>бер, - дейді су перісінің қызы.</w:t>
        <w:br/>
        <w:t>леу Еуропа гғалықтарының ертегілері Ша ыы;</w:t>
        <w:br/>
        <w:t>Малын өргізіп, бүрсеңдеп біраз жүреді. Сәлден соң:</w:t>
        <w:br/>
        <w:t>«осы сыбызғыны ойнап көрсем қайтеді» деген ой келеді</w:t>
        <w:br/>
        <w:t>басына. Сыбызғыны суырып, көгере тоңған еріндері әзер</w:t>
        <w:br/>
        <w:t>жұғысып, уілдете бастайды. Сол-ақ екен, қойлары мен</w:t>
        <w:br/>
        <w:t>сиырлары тапырақтай жөнеледі. Тіпті тоқтайтын түрлері</w:t>
        <w:br/>
        <w:t>көрінбейді. Қуанған жетім сыбызғысын қайтадан қалта-</w:t>
        <w:br/>
        <w:t>сына салып қояды. Жазықсыз жануарларды қинағысы</w:t>
        <w:br/>
        <w:t>келмеген. Сыбызғының сиқырын білгенім де жетер деп</w:t>
        <w:br/>
        <w:t>ойлаған.</w:t>
        <w:br/>
        <w:t>Малды қайырып, үйге айдап келгенде, алдынан</w:t>
        <w:br/>
        <w:t>қожайынның әйелі бажылдап қарсы алады:</w:t>
        <w:br/>
        <w:t>- Мына сиырлардың бүйірі де шықпапты ғой. Бәлем,</w:t>
        <w:br/>
        <w:t>сені бүгін аштан қатырамын.</w:t>
        <w:br/>
        <w:t>Бозбала үн-түнсіз үйге кіреді. Қожайынның әйелі</w:t>
        <w:br/>
        <w:t>сол күні бас-терісі келіспей тұрғанға ұқсайды, долырып,</w:t>
        <w:br/>
        <w:t>үйдің ішін тасқаяқтай қағыстырады. Қожайын келген</w:t>
        <w:br/>
        <w:t>соң сүйреңдеп, бозбаланы, басқа да жалшыларды жа-</w:t>
        <w:br/>
        <w:t>мандай береді. Шаруа әйелінің бетіне тік қарамайтын</w:t>
        <w:br/>
        <w:t>ынжықтау неме екен, үндемейді. Бір кезде қызметші</w:t>
        <w:br/>
        <w:t>қыздар оралады. Әйел енді оларды жерден алып, жерге</w:t>
        <w:br/>
        <w:t>салып, ұрсады: оңбаған да, жалқау да, жатыпішер де со-</w:t>
        <w:br/>
        <w:t>лар екен.</w:t>
      </w:r>
    </w:p>
    <w:p>
      <w:r>
        <w:t>Бозбала көкайыл катынның сазайын тарттыруға бел</w:t>
        <w:br/>
        <w:t>байлайды. Қалтасынан сыбызғысын алып, құбылтып ой-</w:t>
        <w:br/>
        <w:t>нап жібереді. Сыбызғы уілі естілісімен-ақ, әйелдің аузы</w:t>
        <w:br/>
        <w:t>жабылып, есінен ауысқан кісіше тайраңдап, қарғылақтай</w:t>
        <w:br/>
        <w:t>билеп кетеді. Қалған жұрт оған көздері бақырая қара-</w:t>
        <w:br/>
        <w:t>сып, біршама тұрады да, өздері де секіріп, билей жөнел-</w:t>
        <w:br/>
        <w:t>гендерін байқамай қалады.</w:t>
        <w:br/>
        <w:t>Сыбызғының керемет күшіне көзі жеткен бозбаланың</w:t>
        <w:br/>
        <w:t>көңілі әбден жайланады. Енді үй иесінің әйелі шатақ</w:t>
        <w:br/>
        <w:t>шығарса болды, сыбызғысын аузына апара қояды. Би де</w:t>
        <w:br/>
        <w:t>кетеді дөнгеленіп, ұрыс та сап тыйылады. Әйел ақыры</w:t>
        <w:br/>
        <w:t>керауыздығынан айрылып, момақан қалыпқа түсіпті.</w:t>
        <w:br/>
        <w:t>Бозбаланы көрген бетте иіліп-бүгіліп жайдары бәйбіше</w:t>
        <w:br/>
        <w:t>бола қалады. Ондай жайлы әйел бүкіл қыстақта жоқ</w:t>
        <w:br/>
        <w:t>екен дерсің!</w:t>
        <w:br/>
        <w:t>Сол уақытта бала жігіттің еліне көрші елдің патшасы</w:t>
        <w:br/>
        <w:t>соғыс ашыпты. Бұлардың патшасы әскерін жинап, дабыл</w:t>
        <w:br/>
        <w:t>Ү 448 7</w:t>
        <w:br/>
        <w:t>&gt; ас Ас. м Беларус ертегісі “аса</w:t>
        <w:br/>
        <w:t>нап, жақындай беріпті. «Біткен жерім осы екен» дейді</w:t>
        <w:br/>
        <w:t>күйші.</w:t>
        <w:br/>
        <w:t>Соңғы рет бір ойнамақ болып, қоржынынан скрипка-</w:t>
        <w:br/>
        <w:t>сын шығарып, ағашқа арқасын сүйеп, қияғын алып, жо-</w:t>
        <w:br/>
        <w:t>сылта сілтейді.</w:t>
        <w:br/>
        <w:t>Скрипка тірі адамдай егіліп қоя береді. Бүкіл орман</w:t>
        <w:br/>
        <w:t>қосыла жылағандай болады. Ағаш теңселмейді, жапырақ</w:t>
        <w:br/>
        <w:t>сылдырламайды - төңірек қалт тынады. Скрипка шана-</w:t>
        <w:br/>
        <w:t>ғынан селдеген зарлы сарын өлі тыныштықтың жалғыз</w:t>
        <w:br/>
        <w:t>әміршісіне айналады. Қасқырлар жуасып, тілдері салақ-</w:t>
        <w:br/>
        <w:t>таған, көздері жұмылған қалпы қимылсыз тұрады. Шай-</w:t>
        <w:br/>
        <w:t>тандарды да, нешеме күй нәр сызбай ашыққандарын да</w:t>
        <w:br/>
        <w:t>тарс ұмытады.</w:t>
        <w:br/>
        <w:t>Бозбала күйін шегергенде, аш бөрілер бұрылып,</w:t>
        <w:br/>
        <w:t>ұйқылы-ояу қалыптарында ну жынысқа сіңіп кетеді.</w:t>
        <w:br/>
        <w:t>Анталаған аш бөріден аман-есен құтылған күйші де</w:t>
        <w:br/>
        <w:t>өз жөніне кетеді. Бейсауат дыбыс жоқ, айнала тып-ты-</w:t>
        <w:br/>
        <w:t>ныш. Ұшы-қиырсыз орманның арғы жағына жасырынып</w:t>
        <w:br/>
        <w:t>үлгерген күннің соңғы шапағы биік дарақтардың ұшар</w:t>
        <w:br/>
        <w:t>басын алтынға бояп тұр.</w:t>
        <w:br/>
        <w:t>Күйші шымырлап аққан өзеннің жағасына жетіп, бір</w:t>
        <w:br/>
        <w:t>тасқа отырып, демін басады. Табиғаттың мазаң қалпына</w:t>
        <w:br/>
        <w:t>қызығып, қоржынынан екрипкасын алып, сызылта тарта-</w:t>
        <w:br/>
        <w:t>ды. Аспан мен жер бірдей елжірейді еркін төгілген әсем</w:t>
        <w:br/>
        <w:t>әуенге. Ай, жұлдыздар төмендей төнеді. Бозбала скрип-</w:t>
        <w:br/>
        <w:t>касын сықылықтата желпінтіп, би күйіне басқанда,</w:t>
        <w:br/>
        <w:t>төңірек тегіс шыр көбелек айналады. Жұлдыздар жой-</w:t>
        <w:br/>
        <w:t>қын би ырғағымен асыр салғанда, аспанда ақ боран соқ-</w:t>
        <w:br/>
        <w:t>қандай болады, шудаланған қалың бұлт қалбалақтай</w:t>
        <w:br/>
        <w:t>жөңкіліп, өзен кемерінен аса лықсып, балықтар шорши</w:t>
        <w:br/>
        <w:t>ойнақтайды.</w:t>
      </w:r>
    </w:p>
    <w:p>
      <w:r>
        <w:t>Су астында бұйығып жатқан су патшасы да шыдамай</w:t>
        <w:br/>
        <w:t>кетіп, тайрандап ала жөнеледі. Су патшасы бүлінген соң</w:t>
        <w:br/>
        <w:t>не қойсын, өзен беті бұрқылдай қайнап, таудай-таудай</w:t>
        <w:br/>
        <w:t>толқындар көтеріліп, топан су қаптайды. Ойпаң жерге</w:t>
        <w:br/>
        <w:t>іркілген қара суда дамылдап жатқан шайтандар бақы-</w:t>
        <w:br/>
        <w:t>рып, атып-атып шығады. Ызаға булығып, тістерін қайра-</w:t>
        <w:br/>
        <w:t>ғанмен, күйшіге дәнеңе жасай алмай, мыстары құриды.</w:t>
        <w:br/>
        <w:t>Су патшасының зікірі апатқа ұрындырмай қоймасын</w:t>
        <w:br/>
        <w:t>г</w:t>
        <w:br/>
        <w:t>Халыбтарытың</w:t>
        <w:br/>
        <w:t>ертегілері</w:t>
        <w:br/>
        <w:t>Аударған</w:t>
        <w:br/>
        <w:t>Ғалым Доскенов</w:t>
        <w:br/>
        <w:t>5 елесін Еуропа халықтарының ертегілері “ұлзНамрұжы</w:t>
        <w:br/>
        <w:t>өзіне берген жауабының шешімін таратып, мына</w:t>
        <w:br/>
        <w:t>уәзірлерге айтып беруін бұйырады. Қабірші құп алып</w:t>
        <w:br/>
        <w:t>былай дейді.</w:t>
        <w:br/>
        <w:t>- Табысымның төрттен бірін суға ағызамын дегенім,</w:t>
        <w:br/>
        <w:t>оған шай-тұз аламын. Шай да су, тұз да су. Мен ыстық</w:t>
        <w:br/>
        <w:t>күнде жер қазып жатқанда ішкен-жегенім үстімнен тер</w:t>
        <w:br/>
        <w:t>болып шығып, тамшылап су болып ағады. Екінші бөлігін</w:t>
        <w:br/>
        <w:t>борышыма беремін дегенім; әке-шешеме беремін дегенім.</w:t>
        <w:br/>
        <w:t>Бала кезімде олар мені бақты, мен енді оларды бағуым</w:t>
        <w:br/>
        <w:t>керек. Үшінші бөлегін балаларыма жұмсаймын, қарта-</w:t>
        <w:br/>
        <w:t>йып жұмысқа жарамай қалғанымда олар мені бағады,</w:t>
        <w:br/>
        <w:t>қарызға бергенім сол. Төртінші бөлегіне әйелім екеуіміз</w:t>
        <w:br/>
        <w:t>киім-кешек, оны-мұны аламыз. Бар айтқанымның шешімі</w:t>
        <w:br/>
        <w:t>міне осы, - депті қабірші.</w:t>
        <w:br/>
        <w:t>Бұл ақылы үшін патша қабіршіні бас уәзір етіп са-</w:t>
        <w:br/>
        <w:t>райға алыпты.</w:t>
        <w:br/>
        <w:t>51</w:t>
        <w:br/>
        <w:t>4.</w:t>
        <w:br/>
        <w:t>)</w:t>
        <w:br/>
        <w:t>тегілері</w:t>
        <w:br/>
        <w:t>46,</w:t>
        <w:br/>
        <w:t>ны,</w:t>
        <w:br/>
        <w:t>ҡа талықта)</w:t>
        <w:br/>
        <w:t>е</w:t>
        <w:br/>
        <w:t>ы</w:t>
        <w:br/>
        <w:t>|</w:t>
        <w:br/>
        <w:t>5</w:t>
      </w:r>
    </w:p>
    <w:p>
      <w:r>
        <w:t>Ю</w:t>
        <w:br/>
        <w:t>А</w:t>
        <w:br/>
        <w:t>ыл кі</w:t>
        <w:br/>
        <w:t>ж"</w:t>
        <w:br/>
        <w:t>1</w:t>
        <w:br/>
        <w:t>ықтарының ертегілері жұла а;</w:t>
        <w:br/>
        <w:t>аж Африка халықтар Рр. % 29-2,</w:t>
        <w:br/>
        <w:t>&lt; ам. 2.</w:t>
        <w:br/>
        <w:t>/Жбұғее ебФегеес</w:t>
        <w:br/>
        <w:t>ӘР</w:t>
        <w:br/>
        <w:t>ӘНШІ САМБА МЕН ДИ-КИШИ</w:t>
        <w:br/>
        <w:t>ұл бір жаңбыр жаумаған, егін шықпаған құрғақ-</w:t>
        <w:br/>
        <w:t>ЕЕ) шылық кезде болған оқиға екен. Ашыққан жұрт</w:t>
        <w:br/>
        <w:t>күн көрістің қамымен күн ұзақ қаңғиды. Еркектер қүс</w:t>
        <w:br/>
        <w:t>аулап, әйелдер көртышқанның інін қазып, шекшек ұстап,</w:t>
        <w:br/>
        <w:t>жұмыртқа тереді.</w:t>
        <w:br/>
        <w:t>Бір күні өзгелерден жырақтау жерде ін қазып</w:t>
        <w:br/>
        <w:t>жүрген аласа бойлы нәзік қыздың қасына ди-киши!</w:t>
        <w:br/>
        <w:t>жетіп келеді де:</w:t>
        <w:br/>
        <w:t>- Сен маған ұнайсың, - дейді сап етіп.</w:t>
        <w:br/>
        <w:t>Қыз шошып кетеді, өйткені ма-киши? туралы небір</w:t>
        <w:br/>
        <w:t>қорқынышты хикаяларды көп естіген еді Ди-киши:</w:t>
        <w:br/>
        <w:t>- Атың кім? - деп сұрайды.</w:t>
        <w:br/>
        <w:t>- Әнші Самба.</w:t>
        <w:br/>
        <w:t>- Әнші Самба? Қане, ендеше шырқап жібер. Мұнда</w:t>
        <w:br/>
        <w:t>неғып жүрсің, кімдермен келіп едің? - дейді ди-киши.</w:t>
        <w:br/>
        <w:t>Әнші Самба әндете жөнеледі: қ</w:t>
        <w:br/>
        <w:t>- Шекшек аулап біз жүрміз саваннада?,</w:t>
        <w:br/>
        <w:t>Шекшек аулап біз жүрміз саваннада.</w:t>
        <w:br/>
        <w:t>Өзгелері он-ондап ұстағанда,</w:t>
        <w:br/>
        <w:t>Істің сәті түспеді маған ғана -</w:t>
        <w:br/>
        <w:t>Жалғыз шекшек ұстадым саваннада,</w:t>
        <w:br/>
        <w:t>Саваннада, саванна, саваннада!</w:t>
        <w:br/>
        <w:t>Ди-киши - қазақ ертегілеріндегі дию, пері, жезтырнақ тектес</w:t>
        <w:br/>
        <w:t>кейіпкер.</w:t>
        <w:br/>
        <w:t>“Ма-киши - соның көпше түрі, яғни бірнеше ди-киши деген</w:t>
        <w:br/>
        <w:t>ұғымды білдіреді.</w:t>
        <w:br/>
        <w:t>“Саванна - ағаш, бұтасы сирек тропикалық дала.</w:t>
        <w:br/>
        <w:t>Ғлт28</w:t>
      </w:r>
    </w:p>
    <w:p>
      <w:r>
        <w:t>5 Б 2,</w:t>
        <w:br/>
        <w:t>Со.иба е04беггее</w:t>
        <w:br/>
        <w:t>К&gt;са</w:t>
        <w:br/>
        <w:t>МАЯМБАНЫҢ ӨЛІМІ</w:t>
        <w:br/>
        <w:t>&gt; қыстақта асқан сұлу қыз тұрыпты. Сұлулығы-</w:t>
        <w:br/>
        <w:t>на өнері сай еді. Ол ән салып, би билегенде</w:t>
        <w:br/>
        <w:t>үздіге қарамайтын жігіт болмапты. Аты Маямба! екен,</w:t>
        <w:br/>
        <w:t>өйткені дәл нағашысы қайтыс болған күні дүниеге келсе</w:t>
        <w:br/>
        <w:t>керек.</w:t>
        <w:br/>
        <w:t>Сол маңайдағы қыз-қырқын Маямбаның сұлулығын</w:t>
        <w:br/>
        <w:t>да, өнерлілігін де көре алмапты, қызғаныштан бәрі оны</w:t>
        <w:br/>
        <w:t>жек көреді екен. Бірде қыздар жиналып, Луфунду</w:t>
        <w:br/>
        <w:t>өзеніне кір жууға барады. Күншіл қыздар қаннен-</w:t>
        <w:br/>
        <w:t>қаперсіз тұрған Маямбаны биік жарқабақтан түпсіз те-</w:t>
        <w:br/>
        <w:t>рең иірімге итеріп жібереді.</w:t>
        <w:br/>
        <w:t>Қыстаққа оралған соң қыздар сұраған жүртқа Маям-</w:t>
        <w:br/>
        <w:t>баны көрген жоқпыз деп көлгірсиді. Қыздың туыстары</w:t>
        <w:br/>
        <w:t>жылай жүріп, бүкіл төңіректі адақтап іздеп шығады.</w:t>
        <w:br/>
        <w:t>Ақыры Маямбаның бір дерегі табылмаған соң, оны</w:t>
        <w:br/>
        <w:t>өлдіге жорып, аза тұтысады.</w:t>
        <w:br/>
        <w:t>бол кезде бір кісі Луфунду өзеніне себет тоқитын шы-</w:t>
        <w:br/>
        <w:t>бық кесіп алуға бара қалған екен. Ол өзенге төне өскен</w:t>
        <w:br/>
        <w:t>биік дараққа шығып, енді шыбық кесуге кірісе бергенде,</w:t>
        <w:br/>
        <w:t>кенет су астынан әсем әуезді нәзік қыз даусы естіледі:</w:t>
        <w:br/>
        <w:t>- Көрікті едім гүл өңді,</w:t>
        <w:br/>
        <w:t>Көре алмады көп құрбым.</w:t>
        <w:br/>
        <w:t>Суға итеріп жіберді,</w:t>
        <w:br/>
        <w:t>Қылғи салды көк құрдым.</w:t>
        <w:br/>
        <w:t>Шыбық жиған, ағажан,</w:t>
        <w:br/>
        <w:t>Қайырым ет сен маған.</w:t>
        <w:br/>
        <w:t>ІМаямба- аза түту деген мағынадағы сөз.</w:t>
        <w:br/>
        <w:t>кү?</w:t>
        <w:br/>
        <w:t>Уа” Африка халықтарыны!</w:t>
        <w:br/>
        <w:t>ж</w:t>
        <w:br/>
        <w:t>өл</w:t>
        <w:br/>
        <w:t>- Мен сырқаттанып тұрмын, бүгі</w:t>
        <w:br/>
        <w:t>А , бүгін ж</w:t>
        <w:br/>
        <w:t>маспын, - дейді. Ұмысқа бара А.</w:t>
        <w:br/>
        <w:t>Ди-киши:</w:t>
        <w:br/>
        <w:t>- Мейлің, онда үйде қал, - дейді.</w:t>
        <w:br/>
        <w:t>Жұрттың бәрі жұмысқа кетіп, т</w:t>
        <w:br/>
        <w:t>ған кезде, әйел балаларын, керекті</w:t>
        <w:br/>
        <w:t>ға шығады. Ересектеу Нгунга, Кадингу Деген</w:t>
        <w:br/>
        <w:t>алға түсіп, ал кенжесі Папаны Самба арқалап жү Лдары</w:t>
      </w:r>
    </w:p>
    <w:p>
      <w:r>
        <w:t>Макишидің балалары қашқындарды байқап КЕН.</w:t>
        <w:br/>
        <w:t>әнші Самбаның күйеуіне барады: қалып,</w:t>
        <w:br/>
        <w:t>- Әйелің қашып кетті, - дейді.</w:t>
        <w:br/>
        <w:t>Ди-киши шаруасын тастай салып,</w:t>
        <w:br/>
        <w:t>да, ұлдары да жоқ. ІЗ кесіп, біраз</w:t>
        <w:br/>
        <w:t>ұзамай әйелінің қарасын көзі шалад.</w:t>
        <w:br/>
        <w:t>пақ болып, барқырап әнге басады:</w:t>
        <w:br/>
        <w:t>ұрақта ешкім қ</w:t>
        <w:br/>
        <w:t>заттарын алып, ы.</w:t>
        <w:br/>
        <w:t>үйіне келсе, Самба</w:t>
        <w:br/>
        <w:t>жүгірген екен, көп</w:t>
        <w:br/>
        <w:t>ы. Ол әйелін тоқтат-</w:t>
        <w:br/>
        <w:t>- Нгунга мені тастады,</w:t>
        <w:br/>
        <w:t>Кадингу мені тастады.</w:t>
        <w:br/>
        <w:t>Әкелерін қалдырып,</w:t>
        <w:br/>
        <w:t>0, несі, безе қашқаны?!</w:t>
        <w:br/>
        <w:t>Сол кезде Самба да шырқайды:</w:t>
        <w:br/>
        <w:t>- Нгунга балам, Кадингу балам,</w:t>
        <w:br/>
        <w:t>Қайрылып артқа болмаңдар алаң.</w:t>
        <w:br/>
        <w:t>Әйтпесе мына ма-киши деген</w:t>
        <w:br/>
        <w:t>Даяр тұр жеуге, сұрлары жаман</w:t>
        <w:br/>
        <w:t>Ди-киши, қайда келесің зулап,</w:t>
        <w:br/>
        <w:t>Одан үйге қайтсаңшы тура,</w:t>
        <w:br/>
        <w:t>Отырып тынық, ән салып берем,</w:t>
        <w:br/>
        <w:t>Әнімді тыңда, бекерге қума.</w:t>
        <w:br/>
        <w:t>Әйелінің әсем үнін, зарлы әуенін естігенде ДИ-кИшИ</w:t>
        <w:br/>
        <w:t>қалт тоқтайды. Буыны құрып, отыра кетеді. «Біраз ән</w:t>
        <w:br/>
        <w:t>тыңдайын, сосын жетіп алам ғой» деп ойлайды. Ал әнші</w:t>
        <w:br/>
        <w:t>Самба дамылсыз әндетіп, ұзай береді. Сиқырлы үнге</w:t>
        <w:br/>
        <w:t>елтіп, көп отырған ди-киши басын көтергенде, Самба да</w:t>
        <w:br/>
        <w:t>өз қыстағының шетіне ілінген еді. Таныс дауыс құлақта”</w:t>
        <w:br/>
        <w:t>рына тиген туған-туысқандары да қарсы жүгіріп, 1.</w:t>
        <w:br/>
        <w:t>нан шыққан. Осылайша Самба кісі жегіш ма-кишид</w:t>
        <w:br/>
        <w:t>аман құтылыпты.</w:t>
        <w:br/>
        <w:t>Сонымен ертегі де тәмам.</w:t>
        <w:br/>
        <w:t>ғам</w:t>
        <w:br/>
        <w:t>5 хе 9</w:t>
        <w:br/>
        <w:t>/Жавалав ерЙелесе</w:t>
        <w:br/>
        <w:t>сұрақ</w:t>
        <w:br/>
        <w:t>ӨГІЗ ҰРЛАҒАН РЕВЭРЕ БИШІ</w:t>
        <w:br/>
        <w:t>Жойқын өзен арнасына сыймай тасығанда,</w:t>
        <w:br/>
        <w:t>Жүз сан адам бақиға өтер,</w:t>
        <w:br/>
        <w:t>Мың сан өгіз құрдымға кетер...</w:t>
        <w:br/>
        <w:t>ндруа өлкесінің даңқы бишілерімен шыққан. Сол</w:t>
        <w:br/>
        <w:t>бишілердің ішіндегі саңлағы Ренэре еді. Бишілік</w:t>
        <w:br/>
        <w:t>өнерінде Ревэренің шеніне жан жетпейтін! Бишілігімен</w:t>
      </w:r>
    </w:p>
    <w:p>
      <w:r>
        <w:t>бірге Ревэре ұры еді, туыстарына қосылып, өгіз барым-</w:t>
        <w:br/>
        <w:t>талайтын.</w:t>
        <w:br/>
        <w:t>Бірде бір қыстақтың андриамбахуакасы! ұлын үй-</w:t>
        <w:br/>
        <w:t>лендіріп, аста-төк, дабыралы той жасайды. Той тарқауға</w:t>
        <w:br/>
        <w:t>жақындағанда, Ревэре мен туыстары бір табын өгізді ай-</w:t>
        <w:br/>
        <w:t>дай қашады. Келін түсіру қызығына желіккен қыстақ</w:t>
        <w:br/>
        <w:t>тұрғындары малдарының қолды болғанын байқамайды,</w:t>
        <w:br/>
        <w:t>әні мен биін тоқтатпайды. Би дүбіріне еліріп, табаны</w:t>
        <w:br/>
        <w:t>қызған Рервэре кауіп-қатерге карамастап, қыстаққа қайта</w:t>
        <w:br/>
        <w:t>оралып, тойшы қауыммен бірге сегіз күн, сегіз түн бойы</w:t>
        <w:br/>
        <w:t>биге басады. Баршадан өнер асырады. Сонда думанди</w:t>
        <w:br/>
        <w:t>тамашалап отырған андриамбахуака сұрапты:</w:t>
        <w:br/>
        <w:t>- Мына бір керемет биші кім? - депті,</w:t>
        <w:br/>
        <w:t>- Білмейміз, бұрын-сонды көрген емеспіз, - дейді</w:t>
        <w:br/>
        <w:t>манайындағылар.</w:t>
        <w:br/>
        <w:t>осыдан көз жазып қалмандар, - деп бұйы-</w:t>
        <w:br/>
        <w:t>ы андриамбахуака. - Соңыра үстап, маған алып</w:t>
        <w:br/>
        <w:t>Мен бүл ғажайып бишінің неткен жан екенін</w:t>
        <w:br/>
        <w:t>сем деймін.</w:t>
        <w:br/>
        <w:t>ризибаУ уаҚа - КіЗСТап көсемі, икенкял</w:t>
        <w:br/>
        <w:t>бат</w:t>
        <w:br/>
        <w:t>КЕ2а ;</w:t>
        <w:br/>
        <w:t>НТСУНДУ САЗЫ</w:t>
        <w:br/>
        <w:t>6» бозбала Кинта есімді сұлу қызды көріп,</w:t>
        <w:br/>
        <w:t>ғашық болып қалады. Сол қызға үйленбекке</w:t>
        <w:br/>
        <w:t>көңілі кетіп, бұл ниетін әкесіне сездіреді.</w:t>
        <w:br/>
        <w:t>- Ұлым! - дейді қария сонда. - Алдымен балгерге</w:t>
        <w:br/>
        <w:t>барып бал аштыр. Қызға қайтсем қолым жетеді деп ке-</w:t>
        <w:br/>
        <w:t>нес сұра.</w:t>
        <w:br/>
        <w:t>Балгер алдына келген жігіттің арыз-арманын тыңдап</w:t>
        <w:br/>
        <w:t>болып, мынадай ақыл айтыпты:</w:t>
        <w:br/>
        <w:t>- Қызға барғанда нтсундуыңды! ала шық. Қыз саған</w:t>
        <w:br/>
        <w:t>қарамаса, дегеніңе көнбесе, дереу нтеундуды шертіп, ән</w:t>
        <w:br/>
        <w:t>шырқа.</w:t>
        <w:br/>
        <w:t>Жігіт балгерге алғысын жаудырып, үйіне қайтады.</w:t>
        <w:br/>
        <w:t>Содан нтсундуын қолына алып, қыз тұратын қыстаққа</w:t>
        <w:br/>
        <w:t>тартады. Қыстақтың шетіне кіре бергенде-ақ, Кинта кез-</w:t>
        <w:br/>
        <w:t>десе кетіпті. Жігіт оны қонаққа шақырып, ары үгіттейді,</w:t>
        <w:br/>
        <w:t>бері үгіттейді, бірақ Кинта қыз құлақ аспайды. Ақыры</w:t>
        <w:br/>
        <w:t>сөзі таусылған жігіт нтсундуын шертіп-шертіп жіберіп,</w:t>
        <w:br/>
        <w:t>әндете бастайды:</w:t>
        <w:br/>
        <w:t>- Нтеунду үні көкке өрлеп қалықтайды,</w:t>
        <w:br/>
        <w:t>Кинта сұлу тыңдаудан жалықпайды.</w:t>
        <w:br/>
        <w:t>Шақырғанда қасарып әуре қылар,</w:t>
        <w:br/>
        <w:t>Ән салғанда иіліп мойнын бұрар.</w:t>
      </w:r>
    </w:p>
    <w:p>
      <w:r>
        <w:t>- Аина!? Әнің қандай әсем еді! - дейді таң-тамаша</w:t>
        <w:br/>
        <w:t>қалған тәкаппар қыз. - Жарайды, мен сені қыстағыңа</w:t>
        <w:br/>
        <w:t>!Нтсунду- бір ішекті шертпелі аспап.</w:t>
        <w:br/>
        <w:t>2Аина- «беу, па, шіркін!» мағынасындағы сөз.</w:t>
        <w:br/>
        <w:t>Ғаө”</w:t>
        <w:br/>
        <w:t>қасат 20? Африка халықтарының ертегілері таза ы,</w:t>
        <w:br/>
        <w:t>дауыспен жайлап ән салады. Әннің әуені, ырғағы</w:t>
        <w:br/>
        <w:t>бұрын-соңды бұл өлкеде естілмеген еді, өзгеше, тосын</w:t>
        <w:br/>
        <w:t>еді. Қыздың баяулата созған даусы желіні сыздаған</w:t>
        <w:br/>
        <w:t>сүтті сиырларға ұқсайтын бұлттарға жетеді. Аспан ас-</w:t>
        <w:br/>
        <w:t>тын кернеп кетеді.</w:t>
        <w:br/>
        <w:t>- Алма ағашым, осе түс,</w:t>
        <w:br/>
        <w:t>Мол төгіліп жемісің -</w:t>
        <w:br/>
        <w:t>Әкесіз де, шешесіз</w:t>
        <w:br/>
        <w:t>Сорлы жетім мен үшін...</w:t>
        <w:br/>
        <w:t>Ол осы әнді айтып отырғанда, бір керемет жауын әп-</w:t>
        <w:br/>
        <w:t>сәтте құйып өтеді де, о ғажап, - жапырағы жайқалған</w:t>
        <w:br/>
        <w:t>алма ағашы өніп шығады. Қыз әнін әрі қарай жалғай</w:t>
        <w:br/>
        <w:t>береді:</w:t>
        <w:br/>
        <w:t>- Алма ағашым, жетілген,</w:t>
        <w:br/>
        <w:t>Алмаймысың қаперге -</w:t>
        <w:br/>
        <w:t>Мендей сорлы жетімге</w:t>
        <w:br/>
        <w:t>Алмаң қайсы әкелген?</w:t>
        <w:br/>
        <w:t>Сол сәтте-ақ алма ағаштың бұтақтарын майыстырып</w:t>
        <w:br/>
        <w:t>алма басып кетті. Қыз өзгеше әнін тоқтатпайды:</w:t>
        <w:br/>
        <w:t>- Алмаларым, пісіңдер,</w:t>
        <w:br/>
        <w:t>Топырлаңдар, түсіңдер!</w:t>
        <w:br/>
        <w:t>Мейірлерің шын аусын, -</w:t>
        <w:br/>
        <w:t>Мендей жетім қуансын.</w:t>
        <w:br/>
        <w:t>Алмалар заматта-ақ қызарып пісіп, топылдап жерге</w:t>
        <w:br/>
        <w:t>түсе бастайды. Топ-топ еткен дыбысты естіп, Энутроф</w:t>
        <w:br/>
        <w:t>жүгіріп жетті де, өз көзіне өзі сенбей тұрып қалды. Аву-</w:t>
        <w:br/>
        <w:t>каның тегін пенде емес екенін, қасиет дарыған жан</w:t>
        <w:br/>
        <w:t>екенін ол сонда барып сезіп еді. Энутроф өгей қызының</w:t>
        <w:br/>
        <w:t>алдына тізерлеп отыра кетіп, басын жерге жеткізе иіп,</w:t>
        <w:br/>
        <w:t>кешірім сұрады. Содан бастап қызды жәбірлемейтін бо-</w:t>
        <w:br/>
        <w:t>лыпты. Ал Авуканың жаңағы әнін барлық хаусалар</w:t>
        <w:br/>
        <w:t>үйреніп алыпты. Алма гүлдегенде айтылатын ән сол</w:t>
        <w:br/>
        <w:t>екен.</w:t>
        <w:br/>
        <w:t>Ка Т</w:t>
        <w:br/>
        <w:t>Мерт 27 Литван ертегілері асан алыуы</w:t>
        <w:br/>
        <w:t>- Сіздің қалауыңыз бойынша шығырық айналған са-</w:t>
        <w:br/>
        <w:t>йын күн ұзаруда, - деді әлгі жігіт.</w:t>
        <w:br/>
        <w:t>Күн бесінге еңкейгенде:</w:t>
      </w:r>
    </w:p>
    <w:p>
      <w:r>
        <w:t>- Күн емес, апта болып кеткендей, - деді Граф әрең</w:t>
        <w:br/>
        <w:t>тілге келіп.</w:t>
        <w:br/>
        <w:t>Күн намаздігерге жетер-жетпесте:</w:t>
        <w:br/>
        <w:t>- Болды, осы ұзартқаным да жетер, - деді Граф.</w:t>
        <w:br/>
        <w:t>Сөйтіп әлгі айлакер жігіттің қулығымен бұрын на-</w:t>
        <w:br/>
        <w:t>мазшамнан да асып жұмыс істейтін құлдар намаздігер</w:t>
        <w:br/>
        <w:t>де-ақ жұмыстан босап, демалатын болды.</w:t>
        <w:br/>
        <w:t>Ал, шындығында, күн бұрынғысынан ұзарған жоқ.</w:t>
        <w:br/>
        <w:t>Бұрын қара жұмыс істеудің не екені қаперінде жоқ Граф</w:t>
        <w:br/>
        <w:t>үшін ол шығырық айналдырғанда күн ұзақ болып</w:t>
        <w:br/>
        <w:t>сезілген еді.</w:t>
        <w:br/>
        <w:t>Әлгі айлалы жігіт әрі қысқа жұмыс күнге ие бо-</w:t>
        <w:br/>
        <w:t>лып, серіктерінен алғыс алып, әрі Графтан күн ұзар-</w:t>
        <w:br/>
        <w:t>татын құрал ойлап тапқаны үшін бір ділда алып олжа-</w:t>
        <w:br/>
        <w:t>лы болды.</w:t>
        <w:br/>
        <w:t>ПАТША МЕН ҚАБІРШІ</w:t>
        <w:br/>
        <w:t>ББ әуе күнде жол жүріп ары өтіп-бері өткенде</w:t>
        <w:br/>
        <w:t>ылғи бір қабіршінің қабір қазып жатқанын</w:t>
        <w:br/>
        <w:t>көреді. Бір күні қабіршінің жанына келіп:</w:t>
        <w:br/>
        <w:t>- Қашан көрсем де сен ылғи қабір қазып жатасың.</w:t>
        <w:br/>
        <w:t>Әр қазған қабіріне ақша аласың. Сол ақшаны қайда</w:t>
        <w:br/>
        <w:t>жұмсайсын, - деп сұрайды.</w:t>
        <w:br/>
        <w:t>- Тақсыр, мен табысымды төртке бөлемін. Бір бөлігін</w:t>
        <w:br/>
        <w:t>суға ағызамын. Екінші бөлігін борышыма төлеймін.</w:t>
        <w:br/>
        <w:t>Үшінші бөлігін қарызға беремін. Төртінші бөлігін ғана</w:t>
        <w:br/>
        <w:t>әйелім екеуіміз керегімізге жаратамыз, - депті.</w:t>
        <w:br/>
        <w:t>«Ым» деп көкейіне түйіп өзінше ойланып-толғанып</w:t>
        <w:br/>
        <w:t>түсінген патша сарайына келіп уәзірлерін жинайды.</w:t>
        <w:br/>
        <w:t>Қабіршімен арада болған әңгімені оларға айтып береді</w:t>
        <w:br/>
        <w:t>де, шешімін сұрайды. Әркім әр түрлі айтқанымен патша-</w:t>
        <w:br/>
        <w:t>ны қанағаттандыра алмайды.</w:t>
        <w:br/>
        <w:t>Содан патша кісі жіберіп қабіршіні алдырады. Оның</w:t>
        <w:br/>
        <w:t>6061</w:t>
        <w:br/>
        <w:t>“ “</w:t>
        <w:br/>
        <w:t>АҒЫ оле Африка халықтарының ертегілері АС</w:t>
        <w:br/>
        <w:t>тежеуі</w:t>
        <w:br/>
        <w:t>- Ертең, - деп жауап қайырады.</w:t>
        <w:br/>
        <w:t>- Ендеше, - дейді Лионго, - менін анамды, бүкіл</w:t>
        <w:br/>
        <w:t>қала халқын шақырыңдар кешке. Мен соңғы рет ән шыр-</w:t>
        <w:br/>
        <w:t>қап, қоштасып қалайын.</w:t>
        <w:br/>
        <w:t>Күзетшілер қаланы айнала жүгіріп, жар шашады.</w:t>
      </w:r>
    </w:p>
    <w:p>
      <w:r>
        <w:t>Ымырт үйіріле абақтының маңына қарақұрым кісі жиы-</w:t>
        <w:br/>
        <w:t>лады. Лионгоның анасы мен күңі де келеді.</w:t>
        <w:br/>
        <w:t>- Жұрт түгел жиналды ма? - деп сұрайды Лионго.</w:t>
        <w:br/>
        <w:t>- Түгел, түгел.</w:t>
        <w:br/>
        <w:t>- Онда керней мен шыңдауыл, сылдырмақ жеткізің-</w:t>
        <w:br/>
        <w:t>дер. Бүгін бір думандатайық. Мен сендермен осылай ба-</w:t>
        <w:br/>
        <w:t>құлдассам деп едім.</w:t>
        <w:br/>
        <w:t>Күзетшілер сұраған заттарын әкеп береді.</w:t>
        <w:br/>
        <w:t>- Ал енді ойна! - дейді.</w:t>
        <w:br/>
        <w:t>- Жоқ, бірің керней тарт, екіншің шың қағып, үшін-</w:t>
        <w:br/>
        <w:t>шің сылдырмақ сылдырлатыңдар, - дейді Лионго.</w:t>
        <w:br/>
        <w:t>- Қалайша? Біз білмейміз ғой.</w:t>
        <w:br/>
        <w:t>Әлгі жерде Лионго күзетшілерге не істеу керектігін</w:t>
        <w:br/>
        <w:t>үйретеді.</w:t>
        <w:br/>
        <w:t>Өзі асқақтата толғап ән салады. Шың қағылып, кер-</w:t>
        <w:br/>
        <w:t>ней тартылған кезде егеуді қолына алып, кісендерін егей</w:t>
        <w:br/>
        <w:t>бастайды. Аспап үні тыншығанда қалт тоқтап, тамылжы-</w:t>
        <w:br/>
        <w:t>тып шырқай жөнеледі. Жұрттың көңілінде күдік жоқ, Ли-</w:t>
        <w:br/>
        <w:t>онгоның не істеп отырғанынан хабарсыз. Кісен кесілген</w:t>
        <w:br/>
        <w:t>сон Лионго орнынан қарғып тұрып, бір-ақ теуіп, абақты-</w:t>
        <w:br/>
        <w:t>ның есігін шалқасынан түсіреді де, сыртқа шығады. Мұны</w:t>
        <w:br/>
        <w:t>көрген қала тұрғындары қорқып, шыңғырып, дүркірей</w:t>
        <w:br/>
        <w:t>қашады. Лионго жолындағы жауынгерлерді тегіс жайпап,</w:t>
        <w:br/>
        <w:t>сытылып кетеді.</w:t>
        <w:br/>
        <w:t>Үйіне барып, анасымен қоштасады да, мүлгіген жы-</w:t>
        <w:br/>
        <w:t>ныс орманға жол тартады. Тек орманда да тыныш жат-</w:t>
        <w:br/>
        <w:t>пайды. Жол торып, ел тонап, халықтың құтын қашырып,</w:t>
        <w:br/>
        <w:t>үрейін ұшырады. Қала тұрғындары бірнеше рет әскер</w:t>
        <w:br/>
        <w:t>жіберіп байқаған скен, қырылғаны қырылып, тірі қалғаны</w:t>
        <w:br/>
        <w:t>қайтып Лионгоның қарасын көрместей боп қашып келеді.</w:t>
        <w:br/>
        <w:t>«Лионгоға атса, оқ дарымайды, шапса қылыш, сүңгілесе</w:t>
        <w:br/>
        <w:t>найза өтпейді. Не сикыры барын білмедік», - деседі.</w:t>
        <w:br/>
        <w:t>Қала халқы бас қосып, кеңес құрады. Ары ақылда-</w:t>
        <w:br/>
        <w:t>сып, бері ақылдасып, Лионгоны бір өлтірсе, туған ағасы-</w:t>
        <w:br/>
        <w:t>ның ұлы ғана өлтіре алады деген шешімге тоқтайды. Ли-</w:t>
        <w:br/>
        <w:t>ШЕТЛІК</w:t>
        <w:br/>
        <w:t>- та с Африка халықтарының ертегілері тасты ға</w:t>
        <w:br/>
        <w:t>Хабарымды айта бар,</w:t>
        <w:br/>
        <w:t>Ата-анама зарлаған.</w:t>
        <w:br/>
        <w:t>Шыбық кесіп жатқан кісі жұмысын тастай салып,</w:t>
        <w:br/>
        <w:t>ағаштан секіріп түсіп, қыздың ата-анасына қарай құстай</w:t>
        <w:br/>
        <w:t>ұшады. Келсе, қыздың азасына қара құрым жұрт жина-</w:t>
        <w:br/>
        <w:t>лып қалыпты.</w:t>
        <w:br/>
        <w:t>- Маямбаның қайда екенін білемін, - дейді кісі. - Мен</w:t>
        <w:br/>
        <w:t>шыбық кесіп жатқанда, ол су астынан үн салып, өзін басқа</w:t>
      </w:r>
    </w:p>
    <w:p>
      <w:r>
        <w:t>қыздар қызғаныштан өзенге итеріп жібергенін айтты.</w:t>
        <w:br/>
        <w:t>Бәрі жапа-тармағай өзенге қарай жүгіреді. Бұта-бұта-</w:t>
        <w:br/>
        <w:t>ның тасасына тығылып, жаңағы қыздың әнін естіген</w:t>
        <w:br/>
        <w:t>кісінің қайтадан ағаш басына шығуын өтінеді. Ол баяғы</w:t>
        <w:br/>
        <w:t>арнына өрмелеп шығып алып, шыбық бұтауға кіріскенде,</w:t>
        <w:br/>
        <w:t>замат тереннен құмығып қыздың мұнды, жүрек толқытар</w:t>
        <w:br/>
        <w:t>әңі естіледі:</w:t>
        <w:br/>
        <w:t>- Көрікті едім гүл өңді,</w:t>
        <w:br/>
        <w:t>Көре алмады көп құрбым.</w:t>
        <w:br/>
        <w:t>Суға итеріп жіберді,</w:t>
        <w:br/>
        <w:t>Қылғи салды көк құрдым.</w:t>
        <w:br/>
        <w:t>Шыбық жиғаң, ағажан,</w:t>
        <w:br/>
        <w:t>Қайырым ет сен маған.</w:t>
        <w:br/>
        <w:t>Хабарымды айта бар,</w:t>
        <w:br/>
        <w:t>Ата-анама зарлаған.</w:t>
        <w:br/>
        <w:t>Әнді естігенде қыздың әке-шешесі шыдай алмай, жа-</w:t>
        <w:br/>
        <w:t>сырыңған жерлерінен шығып, айғай салады:</w:t>
        <w:br/>
        <w:t>- Біз мұндамыз. Маямба! - дейді.</w:t>
        <w:br/>
        <w:t>Сонда толқын айдап, жағаға неше түрлі киімдер мен</w:t>
        <w:br/>
        <w:t>алтыңды шығарып тастады. Бұл - Маямбанын ата-</w:t>
        <w:br/>
        <w:t>на жіберген сый-сияпаты еді. Әке-шешесі қыздары-</w:t>
        <w:br/>
        <w:t>5 бұрынғыдан әлдеқайда жақсы алемде, сән-салта-</w:t>
        <w:br/>
        <w:t>лықта тұрып жатқанын түсінді. Түсінді де,</w:t>
        <w:br/>
        <w:t>жайланып, қыздарын суға итеріп жіберген</w:t>
        <w:br/>
        <w:t>кек тұтқан жоқ.</w:t>
        <w:br/>
        <w:t>В 5. ң ортас БЕТ. жылып аққан Пуфу нду өзені-</w:t>
        <w:br/>
        <w:t>“НЕ БӨКЕ</w:t>
        <w:br/>
        <w:t>желі түнде өзен &gt; сын кү зетіп, ән</w:t>
        <w:br/>
        <w:t>5 5% 9</w:t>
        <w:br/>
        <w:t>Лауса ебфегесе</w:t>
        <w:br/>
        <w:t>259</w:t>
        <w:br/>
        <w:t>ЖЕТІМ ҚЫЗДЫҢ ӘНІ</w:t>
        <w:br/>
        <w:t>ртеде бір әмірші өтіпті. Сұлу әйелі, көзінің ағы</w:t>
        <w:br/>
        <w:t>мен қарасындай Авука есімді тамаша қызы бо-</w:t>
        <w:br/>
        <w:t>лыпты. Әйелі аяқ астынан ауырып, дүние салады да,</w:t>
        <w:br/>
        <w:t>әмірші қайғыдан қан жұтып қала береді. Әйелінің күтімі</w:t>
        <w:br/>
        <w:t>мен қамқорлығынсыз әміршілік міндетін атқару тым</w:t>
        <w:br/>
        <w:t>қиынға түседі. Авука қыз болса, құсадан дертті болады.</w:t>
        <w:br/>
        <w:t>Жақын-жуықтары әміршіні екінші рет үйленуге үгіттеп</w:t>
        <w:br/>
        <w:t>бағыпты. - Авукаға да қарайтын, тәрбиелейтін адам ке-</w:t>
        <w:br/>
        <w:t>рек. Ақыры әмірші келісімін береді.</w:t>
        <w:br/>
        <w:t>Екінші алған әйелінін аты Энутроф екен. Балажан</w:t>
        <w:br/>
        <w:t>кісі еді, сондықтан Авуканы еркелетіп, мәпелеп күтті.</w:t>
        <w:br/>
        <w:t>Көп кешікпей өзі де жүкті болды. Құдай тілегін құп</w:t>
        <w:br/>
        <w:t>көріп, қыз туды.</w:t>
      </w:r>
    </w:p>
    <w:p>
      <w:r>
        <w:t>Жаңа туған қыз әп-әдемі, балпанақтай болғанмен,</w:t>
        <w:br/>
        <w:t>анасы оған көп қуана қоймады, өйткені Авукамен салыс-</w:t>
        <w:br/>
        <w:t>тырғанда өз қызы көзіне тым қораш көріне берді.</w:t>
        <w:br/>
        <w:t>Күншілдік күн санап асқына түсіп, Энутроф өгей қызын</w:t>
        <w:br/>
        <w:t>жек көріп-ақ кетіпті. Дәл осы кезде соғыс басталды да,</w:t>
        <w:br/>
        <w:t>әмірші ұрыста қаза тапты. Өгей шеше Энутроф ендігі</w:t>
        <w:br/>
        <w:t>жерде Арукаға деген жеккөрінішін жасыруды да қояды.</w:t>
        <w:br/>
        <w:t>Бейшара қызға уақтылы тамақ та бермей, қит етсе, таяқ-</w:t>
        <w:br/>
        <w:t>тап жазалайтынды шығарды. Өз қызына базардан алма</w:t>
        <w:br/>
        <w:t>сатып әкелетін, тек сол алмадан Авукаға татырмаушы</w:t>
        <w:br/>
        <w:t>еді. Бүйткенде Авуканың алманы жақсы көретінін біліп,</w:t>
        <w:br/>
        <w:t>әдейі істейтін.</w:t>
        <w:br/>
        <w:t>Жә, уақыт осылай жылжып жатты. Бір күні Авука</w:t>
        <w:br/>
        <w:t>өгей шешеден туған сіңлісі лақтырып тастаған шірік ал-</w:t>
        <w:br/>
        <w:t>маны тауып алып, жерге көмеді. Көміп отырып, мұңды</w:t>
        <w:br/>
        <w:t>қысты усы” Африка халықтарының ертегілері “аоаттуа-ы</w:t>
        <w:br/>
        <w:t>ЕЕ</w:t>
        <w:br/>
        <w:t>Сбалвв« 6ежегесе</w:t>
        <w:br/>
        <w:t>ҚАРАҚШЫ ЛИОНГО</w:t>
        <w:br/>
        <w:t>1 ртеде |Лионго деген зор денелі, орасан қайратты</w:t>
        <w:br/>
        <w:t>м" бір адам болыпты. Әлгі адам тұратын қалада</w:t>
        <w:br/>
        <w:t>оған парапар түсер жан жоқ екен. Лионго тентек болса</w:t>
        <w:br/>
        <w:t>керек, ұрып-соғып, қарақшылықты кәсіп етіп, қала халқы-</w:t>
        <w:br/>
        <w:t>на маза таптырмайды. Әбден ызаланған жұрт қалайда</w:t>
        <w:br/>
        <w:t>Лионгодан кек қайтаруды ойластырыпты. Бірде түнде</w:t>
        <w:br/>
        <w:t>Лионго қаннен-қаперсіз шырт ұйқыда жатқанда, үйіне ба-</w:t>
        <w:br/>
        <w:t>сып кіріп, қол-аяғын кісендеп, абақтыға жауып тастайды.</w:t>
        <w:br/>
        <w:t>Қамауын қамағанмен, қала халқы қатты сасыпты.</w:t>
        <w:br/>
        <w:t>«Бұл Лионго осыдан құтылып кетсе, бізді аман қой-</w:t>
        <w:br/>
        <w:t>мас», - десіпті. «Енді қапы қалмайық», - десіпті. Қапас-</w:t>
        <w:br/>
        <w:t>тың есігіне күшті күзет қойыпты, жарақты жауынгерлер</w:t>
        <w:br/>
        <w:t>күндіз-түні кірпік қақпай Лионгоны аңдыпты. Сөйтіп</w:t>
        <w:br/>
        <w:t>түндер, айлар өтіп жатады. Қарт анасы мен күңі Лион-</w:t>
        <w:br/>
        <w:t>гоға күн құрғатпай тамақ тасып жүреді.</w:t>
        <w:br/>
        <w:t>Әр түн сайын Лионго ән шырқайды. Әндері көңіл</w:t>
        <w:br/>
        <w:t>ерітер көркем екен. Ең кереметі, бір айтқан әнін екінші</w:t>
        <w:br/>
        <w:t>рет қайталамайды. Оның әнін естіген адам есі кетіп,</w:t>
        <w:br/>
        <w:t>ұйып тыңдайды. Жұрт күн кешкірісімен:</w:t>
        <w:br/>
        <w:t>- Жүріңдер, Лионгоның әнін тыңдайық, - деуді</w:t>
        <w:br/>
        <w:t>әдетке айналдырады.</w:t>
        <w:br/>
        <w:t>Әнқұмар көпшілік абақтының алдын босатпайтын бо-</w:t>
        <w:br/>
        <w:t>лады. Қас қарая топырлай жиналып:</w:t>
        <w:br/>
        <w:t>- Лионго, біз сенің әніңді тындауға келдік. Ән сал! -</w:t>
        <w:br/>
        <w:t>деп өтінеді,</w:t>
        <w:br/>
        <w:t>Лионго аңыратып ән бастайды, «айтпаймын» деуге,</w:t>
        <w:br/>
        <w:t>бас тартуға дәті шыдамайды, өйткені жұртшылық оның</w:t>
        <w:br/>
        <w:t>дархан өнеріне тәнті екенін білетін. Тар қапаста торық-</w:t>
      </w:r>
    </w:p>
    <w:p>
      <w:r>
        <w:t>Ее</w:t>
        <w:br/>
        <w:t>Суахили ертегісі қсаекғұа-м</w:t>
        <w:br/>
        <w:t>онгоның ағасының ұлы өндірдей жас жігіт екен. Соны</w:t>
        <w:br/>
        <w:t>шақыртып:</w:t>
        <w:br/>
        <w:t>- Барып, ағаңның ажалы неден екенін біліп қайт.</w:t>
        <w:br/>
        <w:t>Бгер оны өлтірудің амалын айтсаң, өзіңді қаламызға</w:t>
        <w:br/>
        <w:t>патша етіп қоямыз, - дейді.</w:t>
        <w:br/>
        <w:t>Патшалыққа қызыққан жігіт көп ойланбай келіседі</w:t>
        <w:br/>
        <w:t>де, орманға барады. Лионго інісінен: «Неге келдің?» деп</w:t>
        <w:br/>
        <w:t>сұраған екен, анау. «Сені сағынған соң келдім», - деп</w:t>
        <w:br/>
        <w:t>жақауратады. Лионго оған:</w:t>
        <w:br/>
        <w:t>- Білем, мені өлтіруге жұмсады сені, бірақ қала</w:t>
        <w:br/>
        <w:t>тұрғындары түбі өзіңді де жер қаптырады, иланба олар-</w:t>
        <w:br/>
        <w:t>дың сөзіне, - дейді.</w:t>
        <w:br/>
        <w:t>Сонда інісі айтады:</w:t>
        <w:br/>
        <w:t>- Бекерге күдіктенесің, аға! Сені өлтіру мүмкін емес</w:t>
        <w:br/>
        <w:t>қой. Айтпақшы, сенің ажалың неден осы? - дейді.</w:t>
        <w:br/>
        <w:t>- Кіндігіме жез ине шаншыса ғана өлемін. Жатты</w:t>
        <w:br/>
        <w:t>жаныма жолатпайтыным содан, - деп жауап қатады Ли-</w:t>
        <w:br/>
        <w:t>онго.</w:t>
        <w:br/>
        <w:t>Бірер күннен кейін інісі қалаға оралады. Қала адам-</w:t>
        <w:br/>
        <w:t>дарына Лионгоның сырын ашып берген екен, олар:</w:t>
        <w:br/>
        <w:t>- Ендеше жез инені алып, өзің барып өлтір. Сонда</w:t>
        <w:br/>
        <w:t>ғана патша боласың, - деп жігітті қайтадан жібереді.</w:t>
        <w:br/>
        <w:t>Жігіт келсе, Лионго:</w:t>
        <w:br/>
        <w:t>Жақынымды сыйладым,</w:t>
        <w:br/>
        <w:t>Жамандық еткен жерім жоқ.</w:t>
        <w:br/>
        <w:t>Інімнің көңілін қимадым,</w:t>
        <w:br/>
        <w:t>Енді соған сенім жоқ,</w:t>
        <w:br/>
        <w:t>Інім қастық қылмаса,</w:t>
        <w:br/>
        <w:t>Маған келер өлім жоқ, -</w:t>
        <w:br/>
        <w:t>деп әндетіп отыр екен. Інісін көрген бетте Лионго</w:t>
        <w:br/>
        <w:t>түршігіп кетеді, ажалының жеткенін сезеді. Дегенмен</w:t>
        <w:br/>
        <w:t>жамандыққа жори алмай, інісін лашығына кіргізеді.</w:t>
        <w:br/>
        <w:t>Арада екі күн өтіп, үшінші күн де түнге ұласып, Ли-</w:t>
        <w:br/>
        <w:t>онгоның көзі ілінгенде, інісі әзірлеп әкелген ажал инесін</w:t>
        <w:br/>
        <w:t>алып, ағасынын кіндігіне қадайды.</w:t>
        <w:br/>
        <w:t>Батыр Лионго, ақын Лионго, әнші Лионго, қарақшы</w:t>
        <w:br/>
        <w:t>Лионго жарық дүниеден осылай өтіпті. Ал оның опасыз</w:t>
        <w:br/>
        <w:t>інісі уағдалы патшалықты сұрай барып, алдамшы қала</w:t>
        <w:br/>
        <w:t>түрғындарының қолынан қаза тауыпты.</w:t>
        <w:br/>
        <w:t>Ки?</w:t>
      </w:r>
    </w:p>
    <w:p>
      <w:r>
        <w:t>ала ШАА -.Мбунду ертегісі” аа Утұшы</w:t>
        <w:br/>
        <w:t>Ди-киши күліп жібереді.</w:t>
        <w:br/>
        <w:t>- Өнерің есіміңе сай екен. Әнің құлағыма жақты.</w:t>
        <w:br/>
        <w:t>Жүр менімен бірге, біздің үйге кеттік, - дейді. Көнбе-</w:t>
        <w:br/>
        <w:t>генде қолдан келер қайран жоқ, Самба байғұс ди-кишиге</w:t>
        <w:br/>
        <w:t>ілесіп, кете барады. Жұрт қызды іздеп-іздеп таба алмай,</w:t>
        <w:br/>
        <w:t>ақыры ұшты-күйлі жоғалдыға жорып, қыстаққа қайтады.</w:t>
        <w:br/>
        <w:t>Ди-киши әнші Самбаны өз тұрағына алып келіп анта-</w:t>
        <w:br/>
        <w:t>лаған ма-кишиге:</w:t>
        <w:br/>
        <w:t>- Мен бір әнші қызды ертіп әкелдім, - дейді мақта-</w:t>
        <w:br/>
        <w:t>нып. Макиши айтады:</w:t>
        <w:br/>
        <w:t>- Онда ән салсын, тыңдайық Ди-киши қызды ортаға</w:t>
        <w:br/>
        <w:t>шығарып:</w:t>
        <w:br/>
        <w:t>- Ал, әнші Самба, ән айтып бер бізге, - дейді.</w:t>
        <w:br/>
        <w:t>Самба даусы дірілдеп, ән бастайды:</w:t>
        <w:br/>
        <w:t>Шекшек аулап жүргенбіз саваннада,</w:t>
        <w:br/>
        <w:t>Шекшек аулап жүргенбіз саваннада.</w:t>
        <w:br/>
        <w:t>Өзгелері он-ондап ұстағанда,</w:t>
        <w:br/>
        <w:t>Істің сәті түспеді маған ғана -</w:t>
        <w:br/>
        <w:t>Жалғыз шекшек ұстадым саваннада</w:t>
        <w:br/>
        <w:t>Саваннада, саванна, саваннада!</w:t>
        <w:br/>
        <w:t>Ма-киши тамсанысып:</w:t>
        <w:br/>
        <w:t>- Тамаша! - деседі.</w:t>
        <w:br/>
        <w:t>Біраз күннен соң ма-киши жиылып, әнші Самбаның</w:t>
        <w:br/>
        <w:t>күйеуін азғырады:</w:t>
        <w:br/>
        <w:t>- Осы әйелді қашып кетпей тұрғанда жеп алсақ</w:t>
        <w:br/>
        <w:t>қайтеді, -- дейді.</w:t>
        <w:br/>
        <w:t>- “Жоқ, болмайды, - деп көнбейді оларға ди-киши. -</w:t>
        <w:br/>
        <w:t>Ол менің әйелім емес пе?! Оның үстіне, мұндай жақсы</w:t>
        <w:br/>
        <w:t>әншіні қайдан таппақсыңдар? Күн сайын бізге ән айтып,</w:t>
        <w:br/>
        <w:t>көңілімізді аулап жүре тұрсын.</w:t>
        <w:br/>
        <w:t>Ди-киши Самбаға арнап, оңаша үй салады. Ал Самба</w:t>
        <w:br/>
        <w:t>оган балпанақтай үш үл тауып береді.</w:t>
        <w:br/>
        <w:t>Күндердің күнінде ма-киши қайтадан бас қосып, кеш</w:t>
        <w:br/>
        <w:t>құрылты.</w:t>
        <w:br/>
        <w:t>- Ертен әйелдің бір баласын жейік, - деп келісіпті.</w:t>
        <w:br/>
        <w:t>Балалар мұны естіп қалып, шешелеріне шағыныпты:</w:t>
        <w:br/>
        <w:t>- Ма-киши ертең бізді жемек болып жатыр, - депті.</w:t>
        <w:br/>
        <w:t>Ертесіне таң ата әнші Самба күйеуіне:</w:t>
        <w:br/>
        <w:t>стат</w:t>
      </w:r>
    </w:p>
    <w:p>
      <w:r>
        <w:t>БЕС АІ Баланта ертегісі Ғы ААА</w:t>
        <w:br/>
        <w:t>- Отырып, дамылдашы азырақ, - деп өтінді жігіт.</w:t>
        <w:br/>
        <w:t>Қыз көнбеді.</w:t>
        <w:br/>
        <w:t>Жігіт сонда сенімді серігі нтсундуды күмбірлете тар-</w:t>
        <w:br/>
        <w:t>тып, елжіреген майда дауыспен мамырлата ән созды:</w:t>
        <w:br/>
        <w:t>- Нтсунду үні тамылжып қалықтайды,</w:t>
        <w:br/>
        <w:t>Кинта сұлу тыңдаудан жалықпайды.</w:t>
        <w:br/>
        <w:t>Отырмайды төсекке, сескенеді,</w:t>
        <w:br/>
        <w:t>Әнге салсам сол кезде - не істер еді?!</w:t>
        <w:br/>
        <w:t>- Аина! - деген даусы шығып кетеді қыздың. Сосын</w:t>
        <w:br/>
        <w:t>ұяла-ұяла төсектің шетіне жамбас басады...</w:t>
        <w:br/>
        <w:t>- Енді жантайып, дем ал, жолдан шаршап келдің, -</w:t>
        <w:br/>
        <w:t>деді жігіт қонағына, - ертең үйіңе өзім апарып саламын.</w:t>
        <w:br/>
        <w:t>Бірақ жігіт қанша үгіттеп, бәйек болса да, қыз</w:t>
        <w:br/>
        <w:t>көнбей қойды. Тағы да қолға нтсундуды алуға тура</w:t>
        <w:br/>
        <w:t>келді:</w:t>
        <w:br/>
        <w:t>- Нтсунду үні үлпілден мамықтайды,</w:t>
        <w:br/>
        <w:t>Кинта сұлу тыңдаудан жалықпайды.</w:t>
        <w:br/>
        <w:t>Тәсегімде қыз жатса, - оны көріп,</w:t>
        <w:br/>
        <w:t>Әндетер ем ұзақ түн тебіреніп!</w:t>
        <w:br/>
        <w:t>Жігіттің бұл жолғы әнді үзілдіре, нақыштай айтқаны</w:t>
        <w:br/>
        <w:t>сонша, қыз бұдан әрі шыдай алмай:</w:t>
        <w:br/>
        <w:t>- Аина! - деді даусы дірілдеп, жанары жасқа тола</w:t>
        <w:br/>
        <w:t>толқып. - Мейлің білсін, осында-ақ қалайын, тек сен ма-</w:t>
        <w:br/>
        <w:t>ған саусағыңның ұшын да тигізуші болма.</w:t>
        <w:br/>
        <w:t>Түннің бір уағында жігіттің құжырасынан нтсунду</w:t>
        <w:br/>
        <w:t>сазы мен сыршыл ән соңғы рет және бір естілді де тын-</w:t>
        <w:br/>
        <w:t>ды. Ал ертесіне таң ата екі жас қол ұстасып әке-</w:t>
        <w:br/>
        <w:t>шешелеріне барып, үйленетіндіктерін мәлімдеді.</w:t>
        <w:br/>
        <w:t>Міне, нтсундудың сиқырлы сазының кереметі.</w:t>
        <w:br/>
        <w:t>Ұқтыңдар ма? Ұқсаңдар, барған жерлеріңде айта</w:t>
        <w:br/>
        <w:t>жүріңдер.</w:t>
        <w:br/>
        <w:t>Қау тс алыы Африка халықтарының ертегілері “асан қ е</w:t>
        <w:br/>
        <w:t>шейін шығарып салайын, бірақ ары қарай бір қадам да</w:t>
        <w:br/>
        <w:t>баспаймын!</w:t>
        <w:br/>
        <w:t>Хош, сонымен қыз бен жігіт жолға түсті. Жігіт сол</w:t>
        <w:br/>
        <w:t>екі арада Кинтаға ұнап қалып еді, бірақ қыз мұны</w:t>
        <w:br/>
        <w:t>сездірмеуге тырысты. Жүре-жүре олар жігіттің қыстағы-</w:t>
        <w:br/>
        <w:t>на да жақындады. Қыз ел қарасы көрінісімен тоқтап,</w:t>
        <w:br/>
        <w:t>кері қайтатынын айтты. Жігіт қанша қиылғанымен, Кин-</w:t>
        <w:br/>
        <w:t>та кете бермек еді, жігіт қыздың иығынан еппен ғана</w:t>
      </w:r>
    </w:p>
    <w:p>
      <w:r>
        <w:t>ұстап, өзіне қаратып, сыпайы үн қатты:</w:t>
        <w:br/>
        <w:t>- Кетпеші, азырақ аялдашы, - деді.</w:t>
        <w:br/>
        <w:t>Сүйдеді де жалғыз ішекті қағып-қағып жіберіп,</w:t>
        <w:br/>
        <w:t>қоңырлата ән шырқады:</w:t>
        <w:br/>
        <w:t>- Нтсунду үні көкке өрлеп қалықтайды,</w:t>
        <w:br/>
        <w:t>Кинта сұлу тыңдаудан жалықпайды.</w:t>
        <w:br/>
        <w:t>Үйге қайтам, қайыр-хош демеп еді,</w:t>
        <w:br/>
        <w:t>Әнімді естіп, кете алмай бөгеледі.</w:t>
        <w:br/>
        <w:t>- Аина! - деп қыздың көзінен жас шығып кете жаз-</w:t>
        <w:br/>
        <w:t>дады. - Неткен тамаша әнші едің! Мейлі, үйіңе дейін</w:t>
        <w:br/>
        <w:t>еріп барайын, бірақ табалдырықтан әрі аттамаймын.</w:t>
        <w:br/>
        <w:t>Олар жігіттің құжырасына келді.</w:t>
        <w:br/>
        <w:t>Жігіт Кинтаға үйге кір, қонақ бол деп еді:</w:t>
        <w:br/>
        <w:t>- Жоқ, - деп қасарысты қыз. - Үйге қайтуым керек.</w:t>
        <w:br/>
        <w:t>Жігіт қалай жалынса да, Кинта оны тыңдағысы</w:t>
        <w:br/>
        <w:t>келмеді.</w:t>
        <w:br/>
        <w:t>Тіпті болмаған соң жігіт нтеундуын қолына алып,</w:t>
        <w:br/>
        <w:t>әнге басты:</w:t>
        <w:br/>
        <w:t>- Нтсунду үні құс болып қалықтайды,</w:t>
        <w:br/>
        <w:t>Кинта сұлу тыңдаудан жалықпайды.</w:t>
        <w:br/>
        <w:t>Өлең айтса өзімдей кемел жігіт,</w:t>
        <w:br/>
        <w:t>Кинта сұлу үйіме келер кіріп!</w:t>
        <w:br/>
        <w:t>- Аина! - Қыз сүйсіне дауыстады. - Болсын. Үйіңе</w:t>
        <w:br/>
        <w:t>де кірейін, бірақ тізе бүкпеймін, мені ұзақ бөгеме.</w:t>
        <w:br/>
        <w:t>Қыз бен жігіт үйге кірді.</w:t>
        <w:br/>
        <w:t>- Отырсаншы! - деп жігіт қонағына өзі жататын</w:t>
        <w:br/>
        <w:t>төсекті нұсқады.</w:t>
        <w:br/>
        <w:t>- Жо-жоқ! Атама! - деп Кинта үзілді-кесілді түрде</w:t>
        <w:br/>
        <w:t>азар-безер болды.</w:t>
        <w:br/>
        <w:t>шы АРДАҒЫМ Африка халықтарының ертегілері СИ м</w:t>
        <w:br/>
        <w:t>Ревэре мұны естіп қалып, қатты қорқып, білдірмей</w:t>
        <w:br/>
        <w:t>сытылып кетіп, бой тасалайды. Бірақ күн кешкіре би ыр-</w:t>
        <w:br/>
        <w:t>ғағына орай ұрылған шапалақ дыбысы, әйелдер даусы</w:t>
        <w:br/>
        <w:t>құлағына шалынып, шыдай алмай қайтып келеді. Шырқ</w:t>
        <w:br/>
        <w:t>үйіріліп билей бергенде, оны қыстақ тұрғындары ұстап</w:t>
        <w:br/>
        <w:t>алып, андриамбахуаканың алдына әкеледі.</w:t>
        <w:br/>
        <w:t>- Кімсің? - дейді андриамбахуака.</w:t>
        <w:br/>
        <w:t>- Ажалым жетіп тұрса, өлермін, сондықтан шыным-</w:t>
        <w:br/>
        <w:t>ды айтайын. Сенің өгіздерінді біз ұрладық. Біз сегіз</w:t>
        <w:br/>
        <w:t>едік. Туыстарым малды айдап әкетті, мен шыдамай, би-</w:t>
        <w:br/>
        <w:t>лемекке оралдым. Енді, міне, өзіңе тұтқын болған жа-</w:t>
        <w:br/>
        <w:t>йым бар, - дейді Ревэре тайсалмай.</w:t>
      </w:r>
    </w:p>
    <w:p>
      <w:r>
        <w:t>- Уа, жұртым, не айтасыңдар? - деп сауал тастайды</w:t>
        <w:br/>
        <w:t>андриамбахуака.</w:t>
        <w:br/>
        <w:t>- Әке, ұрының жазасы - өлім. Егер сен оның жанын</w:t>
        <w:br/>
        <w:t>қалдырсаң, бабалар заңын бұзып, антбұзар болғаның, -</w:t>
        <w:br/>
        <w:t>деседі ызалы қауым.</w:t>
        <w:br/>
        <w:t>- Жә, - дейді андриамбахуака, - ендеше өлтіріңдер</w:t>
        <w:br/>
        <w:t>оны.</w:t>
        <w:br/>
        <w:t>- Мен өлімге әзірмін, - дейді сол кезде Ревэре, - тек</w:t>
        <w:br/>
        <w:t>ақтық тілегім бар, әйелдерді жинап, ән айтқызып, ала-</w:t>
        <w:br/>
        <w:t>қан ұрғызындар, мен шаршап жығылғанша билейін. Со-</w:t>
        <w:br/>
        <w:t>дан соң не істесеңдер де өз еріктерің.</w:t>
        <w:br/>
        <w:t>- Бердік тілегіңді, - дейді жұрт.</w:t>
        <w:br/>
        <w:t>Жиналғандар алқа-қотан тұрып, ысқырып, әндетіп,</w:t>
        <w:br/>
        <w:t>шапалақ шартылдатуға кіріседі, Ревэре буынсыз был-</w:t>
        <w:br/>
        <w:t>қылдап, арыстанша ойнақтап, өзінің соңғы биін билейді.</w:t>
        <w:br/>
        <w:t>Қанша билегенін кім білсін, ақыры бір мезетте әбден</w:t>
        <w:br/>
        <w:t>сілесі құрып, екі иінінен дем алып, қалт тынады.</w:t>
        <w:br/>
        <w:t>- Енді өлтіре беріңдер, - дейді ол. - Мен ризамын.</w:t>
        <w:br/>
        <w:t>Мен ұлы биші едім, сондықтан да өліп барамын.</w:t>
        <w:br/>
        <w:t>Теңдессіз биші ретінде өліп барамын. Бақұл болыңдар.</w:t>
        <w:br/>
        <w:t>Жауынгерлер жалпақ жүзді найзаларын қапысыз сіл-</w:t>
        <w:br/>
        <w:t>теді. Ұлы биші, өгіз ұрысы Ревэре осылай ажал құшты.</w:t>
        <w:br/>
        <w:t>Жойқын өзен арнасына сыймай тасығанда,</w:t>
        <w:br/>
        <w:t>Жүз сан адам бақиға өтер,</w:t>
        <w:br/>
        <w:t>Мың сан өгіз кұрдымға кетер...</w:t>
        <w:br/>
        <w:t>меж. 9207 Суахили ертегісі ж</w:t>
        <w:br/>
        <w:t>қан, азаттықты аңсаған Лионго күн сайын бір жаңа ән</w:t>
        <w:br/>
        <w:t>шығарып жата береді.</w:t>
        <w:br/>
        <w:t>Ел Лионгоның әндерін сүйіп тыңдағанмен, мән-ма-</w:t>
        <w:br/>
        <w:t>ғынасын түсіне алмайтын, тек Лионгоның анасы мен күңі</w:t>
        <w:br/>
        <w:t>ғана әр әннің астарындағы сырды қапысыз аңғарушы еді.</w:t>
        <w:br/>
        <w:t>Бірде күң әкелген тәтті-дәмдіні күзетшілер тартып</w:t>
        <w:br/>
        <w:t>жейді де, Лионгоға қалған-құтқан қалдығын береді. Күң</w:t>
        <w:br/>
        <w:t>терезе түбіне тақап:</w:t>
        <w:br/>
        <w:t>те Мырза, жылы-жұмсақ жауынгерлердің аузында</w:t>
        <w:br/>
        <w:t>кетті, саған тигені - соның қалдығы ғана. Айып етпе, -</w:t>
        <w:br/>
        <w:t>дейді.</w:t>
        <w:br/>
        <w:t>Лионго алдына келген асты алып, соған да</w:t>
        <w:br/>
        <w:t>шүкіршілік етіп, құдайға құлшылық қылады да, күңге</w:t>
        <w:br/>
        <w:t>арнап ән салады:</w:t>
        <w:br/>
        <w:t>- Ехе-хе-ей!</w:t>
        <w:br/>
        <w:t>Ақымақ дана болмайды,</w:t>
        <w:br/>
        <w:t>Абақты пана болмайды.</w:t>
      </w:r>
    </w:p>
    <w:p>
      <w:r>
        <w:t>Тар қапаста мен жатырмын қамалып,</w:t>
        <w:br/>
        <w:t>Күзетші тұр әлекедей жаланып,</w:t>
        <w:br/>
        <w:t>Өткір егеу, адам жемес шикі нан -</w:t>
        <w:br/>
        <w:t>Ер жігітті құтқарудың амалы.</w:t>
        <w:br/>
        <w:t>Күзетшілер түкке түсінбей, бізді мақтаған екен деп,</w:t>
        <w:br/>
        <w:t>мәз болысады. Күң үйге оралып, Лионгоның шешесіне</w:t>
        <w:br/>
        <w:t>ұлының сәлемін жеткізеді.</w:t>
        <w:br/>
        <w:t>Лионгонын ишаралап айтқан тілегін естіген кемпір</w:t>
        <w:br/>
        <w:t>бірнеше қысқа егеу сатып әкеледі. Нан илеп, күмпиген</w:t>
        <w:br/>
        <w:t>тәтті тоқаштәр пісіреді. Сосын шикілеу етіп үлкен бір</w:t>
        <w:br/>
        <w:t>нан пісіреді, ішіне егеулерді тығады. Күң тоқаштар мен</w:t>
        <w:br/>
        <w:t>шикі нанды көтеріп, абақтыға жөнеледі.</w:t>
        <w:br/>
        <w:t>Бұл жолы да жауынгерлер тәтті тоқаштарды өздері</w:t>
        <w:br/>
        <w:t>жымқырып қалып, шикі нанды Лионгоға апарып береді.</w:t>
        <w:br/>
        <w:t>Лионго ішіндегі егеулерді алып, жасырып қояды да,</w:t>
        <w:br/>
        <w:t>шикі қамырды тәбеттене жеп, ыңқия тояды. бу ішіп,</w:t>
        <w:br/>
        <w:t>шөлін басып, құдайға ризашылық білдіреді.</w:t>
        <w:br/>
        <w:t>Сол уақытта қала тұрғындары көп кеңесіп, ақыры</w:t>
        <w:br/>
        <w:t>Лионгоны өлтіруге бел байлаған екен. Бұл хабар Лион-</w:t>
        <w:br/>
        <w:t>гоға да жетеді.</w:t>
        <w:br/>
        <w:t>- Мені қашан өлтіресіңдер? - деп сұрайды ол</w:t>
        <w:br/>
        <w:t>күзетшілерден. Күзетшілер:</w:t>
        <w:br/>
        <w:t>мата 476“ Амтара ертегісі “азы Ужыз-ы</w:t>
        <w:br/>
        <w:t>- Ары қарай... тағы бір құмырсқа келіп, тағы бір</w:t>
        <w:br/>
        <w:t>дәнді әкетеді. Ертесіне...</w:t>
        <w:br/>
        <w:t>- Болды, қажеті жоқ! - деп күйінеді негус.</w:t>
        <w:br/>
        <w:t>- Ертегіні оқиға желісін бұзбай, жүйелеп айтқан</w:t>
        <w:br/>
        <w:t>жөн, - дейді жігіт жайбарақат. - Қамбадағы астықтың</w:t>
        <w:br/>
        <w:t>мұрты да бұзылған жоқ, соны тып-типыл етіп тазалау</w:t>
        <w:br/>
        <w:t>керек. Құмырсқалар жұмысты бастағаны жаңа. Түгел</w:t>
        <w:br/>
        <w:t>тасып біткенше қайда әлі... Ертегінің шарты бойынша,</w:t>
        <w:br/>
        <w:t>толық айтамын. Жә, сонымен келесі күні...</w:t>
        <w:br/>
        <w:t>- Жоқ, жоқ, тоқтат, жетті! - деп ақырады негус.</w:t>
        <w:br/>
        <w:t>- Келесі күні тағы бір құмырсқа...</w:t>
        <w:br/>
        <w:t>- Жетті! Доғар! Бұдан әрі естуге шамам жоқ! Қызым</w:t>
        <w:br/>
        <w:t>да, алқап та, рас атағы да сенікі! - деп айғай салған не-</w:t>
        <w:br/>
        <w:t>гус құлағын басып, безіп отырады.</w:t>
        <w:br/>
        <w:t>Осылайша жарлы ертекші дегеніне жетіпті.</w:t>
        <w:br/>
        <w:t>2% ы Шамба ертегісі</w:t>
        <w:br/>
        <w:t>бәрінен кейін шыққан адам да өз терісін бүркенбек бо-</w:t>
        <w:br/>
        <w:t>лып еді, шұрқ тесік тері иығына тұрмай, сыпырылып</w:t>
        <w:br/>
        <w:t>түседі. Адам теріні қалдырып, тұра қашады.</w:t>
      </w:r>
    </w:p>
    <w:p>
      <w:r>
        <w:t>Аңшы ойдым-ойдым боп тесілген теріні арқалап, тар-</w:t>
        <w:br/>
        <w:t>тады. Келіп, теріні көрсетіп:</w:t>
        <w:br/>
        <w:t>- Міне, оның терісі. Мен сенің ақылынды тыңдап,</w:t>
        <w:br/>
        <w:t>бұлжытпай орындадым, - дейді.</w:t>
        <w:br/>
        <w:t>- Жарайсың, - сен дұрыс істедің, - деп жауап қата-</w:t>
        <w:br/>
        <w:t>ды ұста.</w:t>
        <w:br/>
        <w:t>Соны айтып, - ағаштан ойып, буйволдың басын жа-</w:t>
        <w:br/>
        <w:t>сайды. Оған теріні жалғап байқап еді, терінің тоз-тозы</w:t>
        <w:br/>
        <w:t>шығып кеткен екен, әжетке жарамайды. Ұста енді</w:t>
        <w:br/>
        <w:t>терінің орнына, шөптен өрілген жамылғыны іліп,</w:t>
        <w:br/>
        <w:t>аңшыға береді.</w:t>
        <w:br/>
        <w:t>Міне, алғашқы бетсірі осылай пайда болыпты. Содан</w:t>
        <w:br/>
        <w:t>адамдар ағаштан, теріден әр алуан аң-құсты</w:t>
        <w:br/>
        <w:t>бейнелейтін бетсірі жасау өнерін үйреніпті. Бетсіріні</w:t>
        <w:br/>
        <w:t>дұшпанды үркітіп, досты қуантып, қыздарды тамсанды-</w:t>
        <w:br/>
        <w:t>ру үшін киетін болыпты. Уақыт оза бұл өнер бүкіл Аф-</w:t>
        <w:br/>
        <w:t>рикаға таралыпты.</w:t>
        <w:br/>
        <w:t>“Ге, 47 ы“ Африка халықтарының ертегілері</w:t>
        <w:br/>
        <w:t>Оларды көріп, Око былай деп әндетіпті:</w:t>
        <w:br/>
        <w:t>- Ай, құрметті жеті аруақ!</w:t>
        <w:br/>
        <w:t>Сыбызғым менің бар еді,</w:t>
        <w:br/>
        <w:t>Өзегі - сырлы ән еді,</w:t>
        <w:br/>
        <w:t>За-за-замериза!</w:t>
        <w:br/>
        <w:t>Ұмытшаққа не дауа, -</w:t>
        <w:br/>
        <w:t>Қалып қойды далада,</w:t>
        <w:br/>
        <w:t>За-за-замериза!</w:t>
        <w:br/>
        <w:t>Сыбызғымды көрсеңдер,</w:t>
        <w:br/>
        <w:t>Тауып маған берсеңдер,</w:t>
        <w:br/>
        <w:t>Болар едім мен риза,</w:t>
        <w:br/>
        <w:t>За-за-замериза!</w:t>
        <w:br/>
        <w:t>Сонда аруақтар билей жүріп, былай деп жауап</w:t>
        <w:br/>
        <w:t>қатыпты:</w:t>
        <w:br/>
        <w:t>- Балақай, жоқты көкседің,</w:t>
        <w:br/>
        <w:t>Сыбызғың мұнда жоқ сенің,</w:t>
        <w:br/>
        <w:t>Са-вам! Са-са-вам!</w:t>
        <w:br/>
        <w:t>Біздер оны көргенбіз,</w:t>
        <w:br/>
        <w:t>Әміршіге бергенбіз,</w:t>
        <w:br/>
        <w:t>Са-вам! Са-са-вам!</w:t>
        <w:br/>
        <w:t>Көңілің егер болса алаң,</w:t>
        <w:br/>
        <w:t>Жүр, тартайық жол соған,</w:t>
        <w:br/>
        <w:t>Са-вам! Са-са-вам!</w:t>
        <w:br/>
        <w:t>Сөйтіп олар Оконы өз әміршілеріне алып барады.</w:t>
        <w:br/>
        <w:t>Әмірші алтын жіппен өрнектеп тоқылған төсенішті</w:t>
        <w:br/>
        <w:t>нұсқаған екен, Око оған отырмайды.</w:t>
        <w:br/>
        <w:t>- Мен жарлы әулеттен шыққан кедей баламын, -</w:t>
        <w:br/>
        <w:t>дейді Око аруактар әміршісіне. - Сабан төсеніш те жа-</w:t>
        <w:br/>
        <w:t>рап жатыр маған.</w:t>
      </w:r>
    </w:p>
    <w:p>
      <w:r>
        <w:t>Әмірші баланың қарапайымдылығын іштей ұнатып</w:t>
        <w:br/>
        <w:t>қалады. Ол енді Оқаны жұмсақ төсенішке жатқызғысы</w:t>
        <w:br/>
        <w:t>келген, бірақ бала бұдан да бас тартады.</w:t>
        <w:br/>
        <w:t>- Айттым ғой, әуре болмаңыз, жай төсенішке жата</w:t>
        <w:br/>
        <w:t>берейін, - дейді.</w:t>
        <w:br/>
        <w:t>ЕСУ</w:t>
        <w:br/>
        <w:t>ыж і Африка «жалықтарының ертегілері САҚА 3. 54</w:t>
        <w:br/>
        <w:t>5. хі, 5)</w:t>
        <w:br/>
        <w:t>абу с өбелесе</w:t>
        <w:br/>
        <w:t>2256</w:t>
        <w:br/>
        <w:t>БАҚА МЕН БҰЛБҰЛ</w:t>
        <w:br/>
        <w:t>ақа мен бұлбұл дос болыпты, екеуі үй салып,</w:t>
        <w:br/>
        <w:t>бірге тұрып жатады.</w:t>
        <w:br/>
        <w:t>- Тамтам! жасасақ қайтеді? - дейді бір күні бұлбұл.</w:t>
        <w:br/>
        <w:t>- “Жасасақ жасайық, - деп келісе кетеді бақа.</w:t>
        <w:br/>
        <w:t>Тамтам әзірленіп бітісімен, бақа оны дүңкілдетіп, ба-</w:t>
        <w:br/>
        <w:t>қылдай жөнеледі.</w:t>
        <w:br/>
        <w:t>- Бақ-бақ-бақ, бақ-бақ-бақ,</w:t>
        <w:br/>
        <w:t>Бақ-бақ-бақ, бақ-бақ-бақ.</w:t>
        <w:br/>
        <w:t>Сосын тамтамды алып, бұлбұл сайрап қоя береді:</w:t>
        <w:br/>
        <w:t>- Кере-кере, кере-кере, мен - Нгундубиола!</w:t>
        <w:br/>
        <w:t>Нзамби құдай көкте жүр,</w:t>
        <w:br/>
        <w:t>Нгундубиола жерде жүр!</w:t>
        <w:br/>
        <w:t>Кенет күн күркіреп, аспан айрылып, жерге Нзамби</w:t>
        <w:br/>
        <w:t>құдай түседі. Бұлбұл қорқып ұшып кетеді де, бақа там-</w:t>
        <w:br/>
        <w:t>тамды ұстаған күйі қалып қояды. Нзамби өзін мадақтап,</w:t>
        <w:br/>
        <w:t>Әсем жыр төккен бақа екен деп ойлап, оған көп ешкі мен</w:t>
        <w:br/>
        <w:t>шошқаны сыйға тартып, көзден ғайып болады.</w:t>
        <w:br/>
        <w:t>Бұлбұл қайтып оралған соң, бақаға тартылған сый-</w:t>
        <w:br/>
        <w:t>сияпатты көріп:</w:t>
        <w:br/>
        <w:t>- Еңдігәрі қорқып, тұра қашпаспын-ау! - дейді.</w:t>
        <w:br/>
        <w:t>Бақадан қайбір оңған әуез шықсын, масайрап, баяғы</w:t>
        <w:br/>
        <w:t>үйреншікті әніне басады:</w:t>
        <w:br/>
        <w:t>- Бақ-бақ-бақ. бақ-бақ-бақ.</w:t>
        <w:br/>
        <w:t>Бақ-бақ-бақ, бақ-бақ-бақ.</w:t>
        <w:br/>
        <w:t>“Тамтам- даңғыра тектес ұрмалы аспап.</w:t>
        <w:br/>
        <w:t>5 Ам. 9</w:t>
        <w:br/>
        <w:t>/ияғиба е)ибегесе</w:t>
        <w:br/>
        <w:t>еее</w:t>
      </w:r>
    </w:p>
    <w:p>
      <w:r>
        <w:t>КҮНШІЛДІКТІҢ ТҮБІ</w:t>
        <w:br/>
        <w:t>ҚАЙДА АПАРЫП СОҒАТЫНЫ ТУРАЛЫ</w:t>
        <w:br/>
        <w:t>&lt; есімді бала бір күні әке-шешесіне еріп,</w:t>
        <w:br/>
        <w:t>егістік басына келіпті. Үлкендер бел жазбай</w:t>
        <w:br/>
        <w:t>жұмыс істейді, бала оларға көмектесумен болады. Күн</w:t>
        <w:br/>
        <w:t>көтеріліп, шыжғыра бастағанда бәрі отырып, тамақтана-</w:t>
        <w:br/>
        <w:t>ды, содан кейін көлеңкеге қисайып демалысады, ал Око</w:t>
        <w:br/>
        <w:t>сыбызғысын қолына алып, әсем бір әуендерді сызылта</w:t>
        <w:br/>
        <w:t>тартады.</w:t>
        <w:br/>
        <w:t>Аз-кем тыныстаған соң, жұмыс қайта қызады. Око</w:t>
        <w:br/>
        <w:t>біресе жұмысқа кірісіп, біресе тоқтап, сыбызғысын</w:t>
        <w:br/>
        <w:t>құйқылжытып, кешке шейін тыным таппайды. Елгезек те</w:t>
        <w:br/>
        <w:t>өнерлі балаға ата-анасы да, көрші алқаптарда еңбек ет-</w:t>
        <w:br/>
        <w:t>кен басқа жұрт та дән риза болады.</w:t>
        <w:br/>
        <w:t>Үйге қайтып келе жатқанда кенет Оконың есіне егіс</w:t>
        <w:br/>
        <w:t>басында сыбызғысының қалып қойғаны түседі. Қайта</w:t>
        <w:br/>
        <w:t>барғысы келіп еді, әкесі жібермейді.</w:t>
        <w:br/>
        <w:t>- Мен саған баскасын жасап беремін, - дейді.</w:t>
        <w:br/>
        <w:t>- Жасасаң жаса; онда менің екі сыбызғым болады</w:t>
        <w:br/>
        <w:t>ғой, - дейді Око.</w:t>
        <w:br/>
        <w:t>- Екеу десең, екеуін істеп берейін, - дейді әкесі.</w:t>
        <w:br/>
        <w:t>- Тіпті жақсы, онда менің үш сыбызғым болады! Мен</w:t>
        <w:br/>
        <w:t>бәрібір өз сыбызғымды далада қалдырмаймын!</w:t>
        <w:br/>
        <w:t>Ақыры әке-шешесін көндіріп, Око сыбызғысын алып</w:t>
        <w:br/>
        <w:t>келуге кейін қарай жүгіреді.</w:t>
        <w:br/>
        <w:t>Келсе, әлгі сыбызғысы қалған жердің шаңын бұрқыл-</w:t>
        <w:br/>
        <w:t>дата билеп, әнге басып, жеті аруақ жүр екен.</w:t>
        <w:br/>
        <w:t>ыза 54</w:t>
        <w:br/>
        <w:t>Экон ертегісі ем»</w:t>
        <w:br/>
        <w:t>таңырқаған қабыланға қой мән-жайды түсіндіреді.</w:t>
        <w:br/>
        <w:t>Қабылан кек тұтып қалады.</w:t>
        <w:br/>
        <w:t>Қойдың қызының күнделікті жүретін жолын аңдып,</w:t>
        <w:br/>
        <w:t>биік пальманың басына шығып отырады. Қой қызы</w:t>
        <w:br/>
        <w:t>келе жатқанда, пальманың басынан секіріп түсіп, тап</w:t>
        <w:br/>
        <w:t>береді. Қой тұра қашады, қабылан қуа жөнеледі.</w:t>
        <w:br/>
        <w:t>Сәлден соң жол айрыққа жетеді. Қой оң жаққа бұры-</w:t>
        <w:br/>
        <w:t>лады, оны байқамаған қабылан сол жақтағы жолға</w:t>
        <w:br/>
        <w:t>түседі. Қой қашқан беті тышқанның лашығына тақай-</w:t>
        <w:br/>
        <w:t>ды, екпінін тоқтата алмай, лашықтың есігіне келіп со-</w:t>
        <w:br/>
        <w:t>ғылады. Есік топсасына ілініп, зорға тұрған ескі еді,</w:t>
        <w:br/>
        <w:t>жұлынып кетеді. Ертегі атаулы жамырай жүгіріп,</w:t>
        <w:br/>
        <w:t>сыртқа шығады да, бытырай қашып жоғалады. Қайтып</w:t>
        <w:br/>
        <w:t>тышқанның үйіне оралмайды. Жер жүзін аралап,</w:t>
        <w:br/>
        <w:t>адамдарға таралып кетеді.</w:t>
      </w:r>
    </w:p>
    <w:p>
      <w:r>
        <w:t>555% БЕЛИГДЫ Афрчка халықтарының ертегілері “аса сғұ»-ы</w:t>
        <w:br/>
        <w:t>5 21У р.</w:t>
        <w:br/>
        <w:t>бада ерибеггее</w:t>
        <w:br/>
        <w:t>зедар</w:t>
        <w:br/>
        <w:t>АРЫСТАННЫҢ АЛДЫНДА</w:t>
        <w:br/>
        <w:t>БИ БИЛЕГЕН КАПЕНГА</w:t>
        <w:br/>
        <w:t>лгерітінде Капенга есімді бір қыз болыпты.</w:t>
        <w:br/>
        <w:t>Дүниедегі аңсары - би билеу екен. Даңғыра</w:t>
        <w:br/>
        <w:t>даусы естілген жерге жұрттың алдымен жетіп, ең соңы-</w:t>
        <w:br/>
        <w:t>нан қайтуды салт қылыпты. Тіпті, тамақ пісіріп, дән</w:t>
        <w:br/>
        <w:t>аршып мұршасы болмай жатса да, мұндайда бар шаруа-</w:t>
        <w:br/>
        <w:t>ны жиып тастап, сақина, білезік тәрізді әшекей, сыл-</w:t>
        <w:br/>
        <w:t>дырмақтарын тағынып, билеуге асығып, тұра жүгіреді</w:t>
        <w:br/>
        <w:t>екен.</w:t>
        <w:br/>
        <w:t>Күндердің күні Капенга, әпке-сіңлілері қасында, өзге</w:t>
        <w:br/>
        <w:t>қыздармен бірге су құйылған ауыр құмыраларды</w:t>
        <w:br/>
        <w:t>төбелеріне қондырып алып, кешке таман бұлақ басынан</w:t>
        <w:br/>
        <w:t>қайтып келе жатты. Кенет алыстан еміс-еміс даңғыра</w:t>
        <w:br/>
        <w:t>даусы естілді де, Капенга су толы құмырасын жерге қоя</w:t>
        <w:br/>
        <w:t>салып, алқа, білезіктерін тақпаққа үйге қарай жүгіре</w:t>
        <w:br/>
        <w:t>жөнелді.</w:t>
        <w:br/>
        <w:t>- Қайда жүгіріл барасын, Капенга? - деп айқайлады</w:t>
        <w:br/>
        <w:t>қыздар. Бүл даңғыралар жаманшылық шақырып тұр,</w:t>
        <w:br/>
        <w:t>барма олай қарай!</w:t>
        <w:br/>
        <w:t>Бірақ Капенга олардың айтқанын құлағына да қыс-</w:t>
        <w:br/>
        <w:t>тырған жоқ.</w:t>
        <w:br/>
        <w:t>Үйге жеткен бойда, биге тағатын алқа, білезік, сақи-</w:t>
        <w:br/>
        <w:t>наларын түгел тағып алып, енді шыққалы жатқанда</w:t>
        <w:br/>
        <w:t>шешесі көріп қалып:</w:t>
        <w:br/>
        <w:t>- Барма онда, Капенга, бұл даңғыралардың үні жа-</w:t>
        <w:br/>
        <w:t>маншылыққа бастап түр! - деді.</w:t>
        <w:br/>
        <w:t>Бірақ Капенга шешесін тыңдамастан, үйден жүгіре</w:t>
        <w:br/>
        <w:t>шығып орманға, даңғыра үні шығып жатқан жаққа қарай</w:t>
        <w:br/>
        <w:t>ЕЕЕ Афрчка халықтарының ертегілері хасатаурут-ым</w:t>
        <w:br/>
        <w:t>деп қиғылық салады. Нкачидың алдына үш сыбызғы</w:t>
        <w:br/>
        <w:t>келеді, ол ойланбастан алтын сыбызғыны жұлын ала-</w:t>
        <w:br/>
        <w:t>ды. Аруақтар әміршісі баланың алдына екі құмыра</w:t>
        <w:br/>
        <w:t>әкеп қояды: біреуі жаңа, біреуі ескі. Нкачи жаңасын</w:t>
        <w:br/>
        <w:t>таңдайды.</w:t>
        <w:br/>
        <w:t>- Мүмкін, сыбызғы тартып берерсің, - деп сұрайды</w:t>
        <w:br/>
        <w:t>одан әмірші.</w:t>
        <w:br/>
        <w:t>- Уақытым жоқ, асығыспын, - деп дүңк ете қалады</w:t>
        <w:br/>
        <w:t>Нкачи.</w:t>
        <w:br/>
        <w:t>- Онда саған айтар ақылым - үйіңе жеткенде... -</w:t>
        <w:br/>
        <w:t>деп, аруақтардың әміршісі сөз бастап келе жатыр еді,</w:t>
        <w:br/>
        <w:t>Нкачи тыйып тастайды:</w:t>
      </w:r>
    </w:p>
    <w:p>
      <w:r>
        <w:t>- Өзім де білем не істеу керектігін, - дейді.</w:t>
        <w:br/>
        <w:t>Әміршіге шала-шарпы алғыс айтып, Нкачи үйіне тар-</w:t>
        <w:br/>
        <w:t>тады.</w:t>
        <w:br/>
        <w:t>Акунква Нкачидың келе жатқанын, қолында құмыра-</w:t>
        <w:br/>
        <w:t>сы барын көріп, үйінен жүгіріп шығады. Келе сала,</w:t>
        <w:br/>
        <w:t>құмыраны бас салып, құмыраны табалдырыққа атып</w:t>
        <w:br/>
        <w:t>ұрады. Сол сәтте үйі гүре етіп, құлап түседі де, өзі</w:t>
        <w:br/>
        <w:t>үйіндінің астында қалып өледі.</w:t>
        <w:br/>
        <w:t>Нкачи қашып үлгереді, бірақ оның үсті-басында сау-</w:t>
        <w:br/>
        <w:t>тамтық жоқ еді.</w:t>
        <w:br/>
        <w:t>Ал Око мен ата-анасы бақытты тіршілік кешіпті. Око-</w:t>
        <w:br/>
        <w:t>ның ағаш сыбызғысын үйлерінің қақ төріне іліп қойса ке-</w:t>
        <w:br/>
        <w:t>рек. Көргендер солай дейді!</w:t>
        <w:br/>
        <w:t>525</w:t>
        <w:br/>
        <w:t>/илада е йелеес</w:t>
        <w:br/>
        <w:t>сұлқ</w:t>
        <w:br/>
        <w:t>ЕРТЕКШІ</w:t>
        <w:br/>
        <w:t>Бы бір негус! өтіпті. Жалғанда жаны сүйетін</w:t>
        <w:br/>
        <w:t>шаруасы - ертегі тыңдау екен. Қолы қалт</w:t>
        <w:br/>
        <w:t>етсе-ақ, өз елінің ертекшілерін шақырып алып, ертегі</w:t>
        <w:br/>
        <w:t>айтқызудан жалықпапты. Күндердің күнінде қол ас-</w:t>
        <w:br/>
        <w:t>тындағы ертекшілердің барша ертегісі таусылыпты. Ол</w:t>
        <w:br/>
        <w:t>естімеген ертегі, хикая қалмапты. Ертекқұмар негус-</w:t>
        <w:br/>
        <w:t>тың дақпырты көршілес өлкелерге де жетіп, сый</w:t>
        <w:br/>
        <w:t>дәметкен кезбе жыршылар мен ертекшілер ағылып</w:t>
        <w:br/>
        <w:t>келе бастапты. Неғұрлым көп естіген сайын, соғұрлым</w:t>
        <w:br/>
        <w:t>негус білмейтін ертегі азая беріпті. Ақыры «менен көп</w:t>
        <w:br/>
        <w:t>білетін адам жоқ» деп дандайсыған негус жар шашқы-</w:t>
        <w:br/>
        <w:t>зыпты: «Егер кімде-кім мен бұрын-соңды естімеген тың</w:t>
        <w:br/>
        <w:t>ертегі бастап, сол ертегісін қашан мен: - Жетті! До-</w:t>
        <w:br/>
        <w:t>ғар! - дегенше үзіп алмай айтар болса, соған рас? ата-</w:t>
        <w:br/>
        <w:t>ғын, шұрайлы бір алқапты және сұлу қызымды</w:t>
        <w:br/>
        <w:t>беремін», - депті.</w:t>
        <w:br/>
        <w:t>Сол-ақ екен, өзіне сенген талай ертекші, хикаяшы не-</w:t>
        <w:br/>
        <w:t>густың алдын босатпай бәсекеге түседі. Тек қай-қайсы-</w:t>
        <w:br/>
        <w:t>сының болмасын ертегісі бір-екі күнге жетпей бітіп қала-</w:t>
        <w:br/>
        <w:t>ды. Негус: «менің шартымды жан баласы орындай ал-</w:t>
        <w:br/>
        <w:t>майды», - деп күпінеді.</w:t>
        <w:br/>
        <w:t>Бірде сарайға жұпыны киімді жігіт кіреді. Негустың</w:t>
        <w:br/>
        <w:t>шартын қабылдап, ұшы-қиырсыз ертегі шертуге тәуекел</w:t>
        <w:br/>
        <w:t>еткенін мәлімдейді. Негус кеңкілдеп күледі.</w:t>
        <w:br/>
        <w:t>!Негус- әмірші, патша.</w:t>
        <w:br/>
        <w:t>2Рас- бек, сұлтан дәрежесіне деңгейлес шен.</w:t>
        <w:br/>
        <w:t>Ы А мді Африка халықтарының ертегілері Тауы</w:t>
        <w:br/>
        <w:t>9 1, 9</w:t>
        <w:br/>
        <w:t>ТИд.иба ерибегесе</w:t>
      </w:r>
    </w:p>
    <w:p>
      <w:r>
        <w:t>9»</w:t>
        <w:br/>
        <w:t>ҰСТА БЕТСІРІНГ ҚАЛАЙ ЖАСАДЫ?</w:t>
        <w:br/>
        <w:t>аяғыда бір аңшы аң қағып, дала кезіп жүреді.</w:t>
        <w:br/>
        <w:t>Аяңдай-аяндай суат басына жеткенде, бір табын</w:t>
        <w:br/>
        <w:t>буйволды көреді. Аңшы биік дараққа өрмелеп шығады</w:t>
        <w:br/>
        <w:t>да, садағын сайлап, қондылау біреуін нысанаға байла-</w:t>
        <w:br/>
        <w:t>маққа оқталады. Кенет буйволдар терілерін сыпырып</w:t>
        <w:br/>
        <w:t>тастап, кісі суретіне кіреді. Әлгі буйвол-адамдар бірінен</w:t>
        <w:br/>
        <w:t>кейін бірі суға сүңгіп, шомылуға кіріседі. Сәлден соң су-</w:t>
        <w:br/>
        <w:t>Дан шығып, терілерін жамылып, қайтадан буйвол қалпы-</w:t>
        <w:br/>
        <w:t>на түседі. Мына кереметті көрген аңшы қатты абыржи-</w:t>
        <w:br/>
        <w:t>ды, қалың жынысқа сіңіп бара жатқан буйволдарды</w:t>
        <w:br/>
        <w:t>атуға батпайды.</w:t>
        <w:br/>
        <w:t>Үйіне оралған соң ұстаға жолығып, болған оқиғаны</w:t>
        <w:br/>
        <w:t>баяндапты. Ұста айтыпты:</w:t>
        <w:br/>
        <w:t>- Ол буйволдардың бірде-біреуіне тиіспе. Тебтеба-</w:t>
        <w:br/>
        <w:t>құмырсқаларды жинап алып, суат басына бар. Құмырсқа</w:t>
        <w:br/>
        <w:t>салынған ыдысты жағалауға қалдырып, өзің суға түс те,</w:t>
        <w:br/>
        <w:t>қашан буйволдар келгенше, су астында отыр. Буйволдар</w:t>
        <w:br/>
        <w:t>терілерін тастап, суға сүңгігенде, жағаға шығып, ыдыс-</w:t>
        <w:br/>
        <w:t>тағы құмырсқаларды бір терінің үстіне төге сал, Сосын</w:t>
        <w:br/>
        <w:t>өзің тасаға тығылып, не боларын бақыла, - депті.</w:t>
        <w:br/>
        <w:t>Аңшы ұстаның айтқанын айны-қатесіз орындайды.</w:t>
        <w:br/>
        <w:t>Буйвол-адамдар суға түскенде тебтеба-құмырсқаларды</w:t>
        <w:br/>
        <w:t>біреуінің терісінің үстіне тастап, өзі жасырынып қалады.</w:t>
        <w:br/>
        <w:t>Құмырсқалар әп-сәтте теріні талай жөнеледі.</w:t>
        <w:br/>
        <w:t>Буйвол-адамдар судан шығып, терілерін жамылып,</w:t>
        <w:br/>
        <w:t>аңға айналады да, бүлкектеп желіп, ұзай береді. Судан</w:t>
        <w:br/>
        <w:t>"Бетсірі- маска.</w:t>
        <w:br/>
        <w:t>4. 42, еге; Абрчка талықтарының ертегілері ЫРЫС ұла</w:t>
        <w:br/>
        <w:t>Осынау төгілген әсем саздың құлағына жаққаны сондай,</w:t>
        <w:br/>
        <w:t>қызметші келген жұмысын ұмытып, әйелдерге қосылып</w:t>
        <w:br/>
        <w:t>құдықты айнала дөңгелей жөнелді.</w:t>
        <w:br/>
        <w:t>Кәсем болса аң-таң:</w:t>
        <w:br/>
        <w:t>- Уа, бұл менің әйелдерім қайда?” Неғып кешігіп жа-</w:t>
        <w:br/>
        <w:t>тыр? Оу, менің қызметшімді жер жұтты ма?</w:t>
        <w:br/>
        <w:t>Барып, біліп келші деп енді өзінің бірінші әйелін</w:t>
        <w:br/>
        <w:t>(бәйбішесін) жұмсады.</w:t>
        <w:br/>
        <w:t>Бірақ ол да қоянның құтырта тартқан күйі мен</w:t>
        <w:br/>
        <w:t>желпінте айтқан әніне арбалып, құдықты айнала билеп</w:t>
        <w:br/>
        <w:t>жүрген топқа қалай кіріп кеткенін сезбей қалып еді.</w:t>
        <w:br/>
        <w:t>Ақыры, апырай, бұларға не болды деп, Көсемнін өзі</w:t>
        <w:br/>
        <w:t>шықты үйден. Жүйрік атына мініп, құдыққа қарай</w:t>
        <w:br/>
        <w:t>ұшырта жөнелді.</w:t>
        <w:br/>
        <w:t>Ат тұяғының дүбірін естіп, Қоян енді әнін былай</w:t>
      </w:r>
    </w:p>
    <w:p>
      <w:r>
        <w:t>құбылтты:</w:t>
        <w:br/>
        <w:t>Бұл қай Көсем желдей ұйтқып,</w:t>
        <w:br/>
        <w:t>Келген құдық басына?</w:t>
        <w:br/>
        <w:t>Мандолинді інертейін бір</w:t>
        <w:br/>
        <w:t>Өнерімді асыра!</w:t>
        <w:br/>
        <w:t>Ән айтайын айтқанымша,</w:t>
        <w:br/>
        <w:t>Күй шертейін шерткенімше.</w:t>
        <w:br/>
        <w:t>Көсемге үні жеткенінше,</w:t>
        <w:br/>
        <w:t>Аттан түсіп айдай Көсем,</w:t>
        <w:br/>
        <w:t>Өзі билеп кеткенінше!</w:t>
        <w:br/>
        <w:t>Қоян әнді осылайша термелей төгіп, қыздырмалай</w:t>
        <w:br/>
        <w:t>шалқытып, шарықтатып әкеткенде, ес-түстен айрылған</w:t>
        <w:br/>
        <w:t>Көсем атынан қарғып түсіп, өзгелерге қосылып құдықты</w:t>
        <w:br/>
        <w:t>айнала билеп кете барды.</w:t>
        <w:br/>
        <w:t>Бишілер, сөйтіп, құдықты шыр айналып, билей берді,</w:t>
        <w:br/>
        <w:t>билей берді...</w:t>
        <w:br/>
        <w:t>Қоян болса мандолинін тоқтаусыз шертіп, талмай ән</w:t>
        <w:br/>
        <w:t>шырқады...</w:t>
        <w:br/>
        <w:t>Сол айтқаннан мол айтып, ол әйелі долоны дайын-</w:t>
        <w:br/>
        <w:t>Дап болды-ау деген мезгілде барып, бір-ақ тоқтады.</w:t>
        <w:br/>
        <w:t>Әншінің үні өшіп, мандолиннің дыбысы естілмей қалған-</w:t>
        <w:br/>
        <w:t>да ғана барып, билеп жүргендер аңырып тоқтай қалып,</w:t>
        <w:br/>
        <w:t>естерін жиып, бір-біріне таңырқай қарасты.</w:t>
        <w:br/>
        <w:t>Мм, С» е Йоруба ертегісі “етамғұл-ы</w:t>
        <w:br/>
        <w:t>Ән айтайын айтқанымша,</w:t>
        <w:br/>
        <w:t>Күй шертейін шерткенімше.</w:t>
        <w:br/>
        <w:t>Бәрі билеп кеткенінше</w:t>
        <w:br/>
        <w:t>Тәтті әуенге бас ұра!</w:t>
        <w:br/>
        <w:t>Көсемнің әйелдері мандолиннің тәтті дыңғырын,</w:t>
        <w:br/>
        <w:t>Қоянның әсем әнін естігенде, бір-біріне таңданыса</w:t>
        <w:br/>
        <w:t>қарап:</w:t>
        <w:br/>
        <w:t>- Естимісіңдер? Естимісіңдер? Естимісіңдер мына</w:t>
        <w:br/>
        <w:t>әнді?! - деп, естері кетті.</w:t>
        <w:br/>
        <w:t>Қоян болса, мандолинін үстемелей тартып, әнін үде-</w:t>
        <w:br/>
        <w:t>те түсті:</w:t>
        <w:br/>
        <w:t>Ән айтайын айтқанымша,</w:t>
        <w:br/>
        <w:t>Күй шертейін шерткенімше.</w:t>
        <w:br/>
        <w:t>Бәрі билеп кеткенінше</w:t>
        <w:br/>
        <w:t>Өнеріме бас ұра!</w:t>
        <w:br/>
        <w:t>Көсемнің әйелдері бұдан әрі шыдай алмай, құмыра-</w:t>
        <w:br/>
        <w:t>ларын тастай беріп, құдықты айнала, билей жөнеледі.</w:t>
        <w:br/>
        <w:t>Ал Көсем бұларды босқа күтіп шаршады. Ақыры</w:t>
        <w:br/>
        <w:t>төзімі таусылып: «барып, біліп кел, әйелдердің неге</w:t>
        <w:br/>
        <w:t>кешігіп жатқанын» деп қызметшісін жұмсады.</w:t>
      </w:r>
    </w:p>
    <w:p>
      <w:r>
        <w:t>Қызметшісі орнынан тұра жүгірді.</w:t>
        <w:br/>
        <w:t>Бұл кезде Көсемнің әйелдері құдықты айналып, биді</w:t>
        <w:br/>
        <w:t>қыздыра түскен, ал Қоянның әйелі үйінде доло дайын-</w:t>
        <w:br/>
        <w:t>дап жатқан.</w:t>
        <w:br/>
        <w:t>Қызметші құдыққа тақап қалғанда, Қоян енді басқа</w:t>
        <w:br/>
        <w:t>әнге басты.</w:t>
        <w:br/>
        <w:t>Бұл қызметші кім болды екен, келген құдық басына?</w:t>
        <w:br/>
        <w:t>Бұл қызметші кім болды екен, келген құдық басына?</w:t>
        <w:br/>
        <w:t>Кім болса да жақындасын, жақындасын қасыма -</w:t>
        <w:br/>
        <w:t>Мандолинді шертейін бар өнерімді асыра!</w:t>
        <w:br/>
        <w:t>Ән айтайын айтқанымша,</w:t>
        <w:br/>
        <w:t>Күй шертейін шерткенімше.</w:t>
        <w:br/>
        <w:t>Бұл қызметші естен тана,</w:t>
        <w:br/>
        <w:t>Елтіп билеп кеткенінше,</w:t>
        <w:br/>
        <w:t>Тәтті әуенге бас ұра!</w:t>
        <w:br/>
        <w:t>Қызметші тоқтай қалып, тыңдап еді, Қоян тіпті аспа-</w:t>
        <w:br/>
        <w:t>бын әсірелей тартып, әнін мың құбылтып, жүз бұралтты.</w:t>
        <w:br/>
        <w:t>ГЕ</w:t>
        <w:br/>
        <w:t>Чемска, ау” Ндибу ертегісі Сасы жай</w:t>
        <w:br/>
        <w:t>Сонда бұлбұл былай деп құйқылжыта шырқайды:</w:t>
        <w:br/>
        <w:t>- Кере-кере, мен - Нгундубиола!</w:t>
        <w:br/>
        <w:t>Нзамби құдай көкте жүр,</w:t>
        <w:br/>
        <w:t>Нгундубиола жерде жүр!</w:t>
        <w:br/>
        <w:t>Күндей күркіреп Нзамби тағы да жерге түседі. Бірақ</w:t>
        <w:br/>
        <w:t>бұлбұл бұл жолы да үркіп ұшып кетеді де, бақа Нзамби</w:t>
        <w:br/>
        <w:t>жайлы әнді өзі айтқансып, тамтамды қолына алып, бағ-</w:t>
        <w:br/>
        <w:t>жиып отыра береді. Әнге риза болған құдай бақаға</w:t>
        <w:br/>
        <w:t>әдемі киімдер сыйлайды.</w:t>
        <w:br/>
        <w:t>Дәніккен бақа ертеңінде тағы да тамтамды ұрып, ба-</w:t>
        <w:br/>
        <w:t>қылға басады.</w:t>
        <w:br/>
        <w:t>- Бақ-бақ-бақ, бақ-бақ-бақ,</w:t>
        <w:br/>
        <w:t>Бақ-бақ-бақ, бақ-бақ-бақ.</w:t>
        <w:br/>
        <w:t>Бұлбұл «бүгін қайтсем де қорқып ұшып кетпеспін»</w:t>
        <w:br/>
        <w:t>деп бекініп, тамылжыта сайрап жібереді:</w:t>
        <w:br/>
        <w:t>- Кере-кере, кере-кере!</w:t>
        <w:br/>
        <w:t>Нзамби құдай көкте жүр,</w:t>
        <w:br/>
        <w:t>Нгундубиола жерде жүр!</w:t>
        <w:br/>
        <w:t>Нзамби келгенде, бақа тағы да тамтамға жармасады.</w:t>
        <w:br/>
        <w:t>Бірақ бұлбұл жүрегін тоқтатын:</w:t>
        <w:br/>
        <w:t>- Саған арнап ән салған менмін! - деп дауыстап</w:t>
        <w:br/>
        <w:t>қалады.</w:t>
        <w:br/>
        <w:t>- Жоқ, мен! - деп барқ етеді бақа міз бақпастан.</w:t>
        <w:br/>
        <w:t>Екеуі дауласа кетеді. Ақыры Нзамби оларға тамтам-</w:t>
        <w:br/>
        <w:t>ның сүйемелімен қайта ән айтуға бұйырады. Бақа</w:t>
        <w:br/>
        <w:t>бұлбұлша сайрамақ болып, тамағын кенеп, тыраштанып</w:t>
        <w:br/>
        <w:t>көріп еді, бірақ «бақ-бақ-бақ» дегеннен басқа мәнді еш-</w:t>
      </w:r>
    </w:p>
    <w:p>
      <w:r>
        <w:t>тене шыға қоймайды. Ал бұлбұл көмейінен күміс</w:t>
        <w:br/>
        <w:t>төгілдіре шырқай жөнелгенде, Нзамби кімнін-кім екенін</w:t>
        <w:br/>
        <w:t>бірден түсінеді. Әуелде бақаға сыйлаған дүниелердің</w:t>
        <w:br/>
        <w:t>бәрін тартып алып, бұлбұлға береді, ал баканы борбайы-</w:t>
        <w:br/>
        <w:t>нан іліп алып, самғап көкке көтеріледі де, шырқау</w:t>
        <w:br/>
        <w:t>биіктен жерге тастап жібереді.</w:t>
        <w:br/>
        <w:t>Содан бері бақа жүрісінен жаңылып, тарбандай</w:t>
        <w:br/>
        <w:t>секіргенді ғана біледі екен, тек анда-санда Нзамбидін</w:t>
        <w:br/>
        <w:t>бұлбұлға берген тарту-таралғысы есіне түскенде құрыл-</w:t>
        <w:br/>
        <w:t>дап, бақылдап, ән айтпаққа тырысып, шала бүлінетін бол-</w:t>
        <w:br/>
        <w:t>са керек.</w:t>
        <w:br/>
        <w:t>Шеше Африка «халықтарының ертегілері ашса 22 Қы</w:t>
        <w:br/>
        <w:t>сиқырлы тастарды қалай жинап салғанына қараған қал-</w:t>
        <w:br/>
        <w:t>пы дір-дір етіп тұр.</w:t>
        <w:br/>
        <w:t>- Осы арада кішкене күте тұр, - деді арыстан. - Мен</w:t>
        <w:br/>
        <w:t>даңғыраларымды тығып келейін, әйтпесе шыққа сула-</w:t>
        <w:br/>
        <w:t>нып, дымқыл тартып бүлініп қалып жүрер.</w:t>
        <w:br/>
        <w:t>Соны айтып, даңғыраның біреуін құжыраға қарай</w:t>
        <w:br/>
        <w:t>алып жүрді.</w:t>
        <w:br/>
        <w:t>«Арыстан құжыраға кіріп кеткенде қашып құтылуға</w:t>
        <w:br/>
        <w:t>болмас па екен?» деп ойлады Капенга.</w:t>
        <w:br/>
        <w:t>Арыстан қыздың ойын сезіп қойғандай, тоқтай</w:t>
        <w:br/>
        <w:t>қалып, гүр ете түсті:</w:t>
        <w:br/>
        <w:t>- Қашам деуші болма! Мен даңғыраны тығып келген-</w:t>
        <w:br/>
        <w:t>ше дамылсыз би билеп, ән салып тұр, сенің сақина,</w:t>
        <w:br/>
        <w:t>білезіктеріңнің сыңғыры естіліп тұратын болсын!</w:t>
        <w:br/>
        <w:t>Капенгаға, амал жоқ, би билеп, ән салуға тура</w:t>
        <w:br/>
        <w:t>келді. Білезіктердің сыңғыры мұңды, әннің сазы қаяулы</w:t>
        <w:br/>
        <w:t>еді:</w:t>
        <w:br/>
        <w:t>ӨО, Капенганы кім құтқарар?</w:t>
        <w:br/>
        <w:t>Әрине, ешкім құтқармас!</w:t>
        <w:br/>
        <w:t>Кім көмекке келіп жетер? -</w:t>
        <w:br/>
        <w:t>Ешкім, тіпті, еске алмас.</w:t>
        <w:br/>
        <w:t>Ешкім келіп құтқармас,</w:t>
        <w:br/>
        <w:t>Арыстаннан жан қалмас.</w:t>
        <w:br/>
        <w:t>Қыз тыныс алуға тоқтағанда, арыстан айғай салды.</w:t>
        <w:br/>
        <w:t>- Ән сал да, биле, биле де ән сал! Мен даусыңды</w:t>
        <w:br/>
        <w:t>естіп тұратын болайын.</w:t>
        <w:br/>
        <w:t>Осы тұста Каленга амал ойлады.</w:t>
        <w:br/>
        <w:t>Арыстан екінші даңғыраны алып құжыраға кіріп кет-</w:t>
        <w:br/>
        <w:t>кенде, ол алқа, білезік, сақиналарын шешіп тастап,</w:t>
        <w:br/>
        <w:t>сиқырлы тастар салынған дорбаны алып безе жөнелді.</w:t>
        <w:br/>
        <w:t>- Сенің үнің неғып өше қалды? - деп арылдады арыс-</w:t>
        <w:br/>
        <w:t>тан құжыра ішінен. - Биле де, ән сал, ән сал да биле,</w:t>
        <w:br/>
        <w:t>қане.</w:t>
      </w:r>
    </w:p>
    <w:p>
      <w:r>
        <w:t>Сол сол-ақ екен, Капенганың сақиналары мен</w:t>
        <w:br/>
        <w:t>білезіктері сыңғырлап, әндетіп, билеп қоя берді:</w:t>
        <w:br/>
        <w:t>О, Капенганы кім құтқарар?</w:t>
        <w:br/>
        <w:t>Әрине, ешкім құтқармас.</w:t>
        <w:br/>
        <w:t>53,5%. 4 ы аҒуы Африка талықтарының ертегілері “але қтуи-</w:t>
        <w:br/>
        <w:t>5 г 5)</w:t>
        <w:br/>
        <w:t>сов е0ибегесе</w:t>
        <w:br/>
        <w:t>Бы</w:t>
        <w:br/>
        <w:t>ЕРТЕГІЛЕР ҚАЛАЙ ПАЙДА БОЛДЫ?</w:t>
        <w:br/>
        <w:t>Аұғғшхайын жүрмейтін жері, кірмейтін тесігі жоқ</w:t>
        <w:br/>
        <w:t>екен. Байдың да, кедейдің де үйінде болыпты,</w:t>
        <w:br/>
        <w:t>небір құпияның сырына қанығыпты. Қандай берік қамал</w:t>
        <w:br/>
        <w:t>болса да, тесіп өте беріпті. Бірде тышқан өзінің ұзақ</w:t>
        <w:br/>
        <w:t>ғұмырында көрген-білгенінен ертегі тоқыпты. Әрбір</w:t>
        <w:br/>
        <w:t>ертегіге өзіне лайық көйлек кигізіпті - біреуіне ақ,</w:t>
        <w:br/>
        <w:t>біреуіне қара, біреуіне қызыл, біреуіне қоңыр деген</w:t>
        <w:br/>
        <w:t>сияқты. Сөйтіп ертегілер тышқанның лашығында тұрып</w:t>
        <w:br/>
        <w:t>жатыпты. Жалғыз басты тышқанға бала орнына бала 6о-</w:t>
        <w:br/>
        <w:t>лыпты.</w:t>
        <w:br/>
        <w:t>хаж</w:t>
        <w:br/>
        <w:t>Қой мен қабылан көрші тұрыпты. Қойдың қызы,</w:t>
        <w:br/>
        <w:t>қабыланның ұлы болыпты. Күндердің күнінде сол</w:t>
        <w:br/>
        <w:t>өлкені аштық жайлапты. Сонда қабылан қойға былай</w:t>
        <w:br/>
        <w:t>депті:</w:t>
        <w:br/>
        <w:t>- Өзіміз өлмес үшін балаларымызды жейік.</w:t>
        <w:br/>
        <w:t>«Келіспесем, қабылан қызымды да, өзімді де</w:t>
        <w:br/>
        <w:t>өлтіреді» деп ойлайды қой.</w:t>
        <w:br/>
        <w:t>- Жарайды, - дейді.</w:t>
        <w:br/>
        <w:t>Үйіне жүгіріп барып, қызын жасырып қояды да, жи-</w:t>
        <w:br/>
        <w:t>ған-терген дүние-мүлкін алып, базарға кетеді. Саудала-</w:t>
        <w:br/>
        <w:t>сып жүріп, қол басындай сүр ет сатып әкеледі де, тамақ</w:t>
        <w:br/>
        <w:t>пісіреді. Тамақты қабыланға апарып береді.</w:t>
        <w:br/>
        <w:t>- Мә, мынау - менің қызымның еті, же, - дейді.</w:t>
        <w:br/>
        <w:t>Енді қабылан өзінің ұлын өлтіріп, асып жейді.</w:t>
        <w:br/>
        <w:t>Арада жылдар өтеді. Бірде қабылан қойдың үйіне</w:t>
        <w:br/>
        <w:t>барады. Қараса, қойдың қызы тірі. «Бұл қалай?» - деп</w:t>
        <w:br/>
        <w:t>ІЫІ</w:t>
        <w:br/>
        <w:t>55-55. е АҒЫ Африка халықтарының ертегілері “4лаауғұ-ы</w:t>
        <w:br/>
        <w:t>22</w:t>
        <w:br/>
        <w:t>?о2уба е жегесе</w:t>
      </w:r>
    </w:p>
    <w:p>
      <w:r>
        <w:t>5а</w:t>
        <w:br/>
        <w:t>ҚОЯН, КӨСЕМ ЖӘНЕ ДОЛО!</w:t>
        <w:br/>
        <w:t>оян мен Көсем бір күні жатып кеп айтысып,</w:t>
        <w:br/>
        <w:t>қызылкеңірдек болды да қалды.</w:t>
        <w:br/>
        <w:t>Қоян айтты:</w:t>
        <w:br/>
        <w:t>- Менің жалғыз-ақ әйелім бар. Бірақ ол екеуіміз өзің</w:t>
        <w:br/>
        <w:t>барлық әйелдеріңмен бірігіп жабылсаң да, долоны! сен-</w:t>
        <w:br/>
        <w:t>дерден гөрі тезірек дайындаймыз.</w:t>
        <w:br/>
        <w:t>- Не деген парықсыз мақтаншақ едің! - деді Көсем. -</w:t>
        <w:br/>
        <w:t>Сенің жалғыз әйеліңе менің көп әйеліммен жарысу қай-</w:t>
        <w:br/>
        <w:t>да?!</w:t>
        <w:br/>
        <w:t>- Жә, - деді Қоян, - құр таласқанша жарысып</w:t>
        <w:br/>
        <w:t>керелік, кім бұрын дайындар скен!</w:t>
        <w:br/>
        <w:t>Соны айтып, ол Поко есімді әйеліне жеткенше асық-</w:t>
        <w:br/>
        <w:t>ты. Келе сала, тары түйіп, талқандап, қажетті суын та-</w:t>
        <w:br/>
        <w:t>сып та берді.</w:t>
        <w:br/>
        <w:t>Көсем де өз әйелдеріне тары түйгізіп, сосын суға</w:t>
        <w:br/>
        <w:t>жұмсады. Әйелдер төбелеріне бір-бір құмыраны қонды-</w:t>
        <w:br/>
        <w:t>рып алып, майпаңдай басып жөнеле берді.</w:t>
        <w:br/>
        <w:t>Бірақ қу қоян бүл мезгілде мандолинін алып, олар-</w:t>
        <w:br/>
        <w:t>дан бұрынырақ барып құдықтын ішінде тығылып отыр</w:t>
        <w:br/>
        <w:t>еді.</w:t>
        <w:br/>
        <w:t>Көсемнің әйелдері құдыққа тақағанда, ол мандолин-</w:t>
        <w:br/>
        <w:t>ге қосылып, шырқап қоя берді:</w:t>
        <w:br/>
        <w:t>Бұл сұлулар кім болды екен, келген құдық басына,</w:t>
        <w:br/>
        <w:t>Бұл сұлулар кім болды екен, келген құдық басына?</w:t>
        <w:br/>
        <w:t>Кім болса да еліктіріп, үйірейін қасыма,</w:t>
        <w:br/>
        <w:t>Мандолинді шертейін бар өнерімді асыра!</w:t>
        <w:br/>
        <w:t>Доло- сыраға үксас ішімдік.</w:t>
        <w:br/>
        <w:t>асу. 72%” Ашантлм ертегісі құастамтұмм</w:t>
        <w:br/>
        <w:t>Ертесіне, таң қылаңыта әмірші баланың алдына үш</w:t>
        <w:br/>
        <w:t>бірдей сыбызғыны әкеп қояды: біреуі - алтыннан,</w:t>
        <w:br/>
        <w:t>екіншісі - Піл сүйегінен, үшіншісі - ағаштан істелген</w:t>
        <w:br/>
        <w:t>екен. Око өз сыбызғысын, ағаш сыбызғыны таңдайды.</w:t>
        <w:br/>
        <w:t>- Ал енді сыбызғы шалып, көңілімізді көтерерсің,</w:t>
        <w:br/>
        <w:t>мүмкін, - дейді әмірші оған.</w:t>
        <w:br/>
        <w:t>Око аруақтың сөзін жерге тастамай, сыбызғысын</w:t>
        <w:br/>
        <w:t>аузына апарып, сылқым саздардың бірінен соң бірін</w:t>
        <w:br/>
        <w:t>төгеді. Құлақ құрышы қанып, рахаттана тыңдаған</w:t>
        <w:br/>
        <w:t>әмірші балаға алғысын жаудырып, бір ескі құмыраны</w:t>
        <w:br/>
        <w:t>сыйлайды.</w:t>
        <w:br/>
        <w:t>- Үйіңе жете бергенде сындырарсың, - дейді.</w:t>
      </w:r>
    </w:p>
    <w:p>
      <w:r>
        <w:t>Око әміршіге рахмет айтып, үйіне қайтады. Әке-</w:t>
        <w:br/>
        <w:t>шешесі екі көздері төрт болып, күтіп отыр екен. Бала</w:t>
        <w:br/>
        <w:t>табалдырықтан аттай бере әлгі құмыраны сындырғаны</w:t>
        <w:br/>
        <w:t>сол еді, - о, ғажап! - әкесінің құлағалы түрған жаман</w:t>
        <w:br/>
        <w:t>құжырасы тамаша, сәулетті сарайға айналып шыға</w:t>
        <w:br/>
        <w:t>келіпті. Еденде алтын мен күміс төбе болып үйіліп жа-</w:t>
        <w:br/>
        <w:t>тыр. Осылайша баланың әке-шешесі қас қағым сәтте</w:t>
        <w:br/>
        <w:t>аса дәулетті адамдар санатына қосылады. Олар</w:t>
        <w:br/>
        <w:t>қуанып, барлық дос-жарандарын шақырып, той жасай-</w:t>
        <w:br/>
        <w:t>ды. Жиналған қауымға болған оқиғаны жасырмай ай-</w:t>
        <w:br/>
        <w:t>тып береді.</w:t>
        <w:br/>
        <w:t>Бұларға Акунква деген ауқатты әйел көрші тұрушы</w:t>
        <w:br/>
        <w:t>еді. Сол қатты күндеп, қызғаныштан өртене жаздайды.</w:t>
        <w:br/>
        <w:t>Келесі күні баласы Нкачидын сыбызғысын әдейілеп</w:t>
        <w:br/>
        <w:t>егістік басына апарып тастап, өзін соны алып келуге</w:t>
        <w:br/>
        <w:t>жұмсайды.</w:t>
        <w:br/>
        <w:t>Нкачи келсе, балғы жеті аруақ би билеп, ән салып</w:t>
        <w:br/>
        <w:t>жатыр екен. Нкачи Око сияқты әнмен, өлеңмен жауапта-</w:t>
        <w:br/>
        <w:t>сып жатпады, дөрекі сөйлеп, бірден өзін аруактардын</w:t>
        <w:br/>
        <w:t>әміршісіне жолықтыруды сұрады.</w:t>
        <w:br/>
        <w:t>Аруақтар баланың көңілін жықпай, әміршілеріне</w:t>
        <w:br/>
        <w:t>бастап барады. Әмірші балаға көнетоздау төсеніш ұсын-</w:t>
        <w:br/>
        <w:t>ған екен, Нкачи оны менсінбей, жаңа төсеніш талап</w:t>
        <w:br/>
        <w:t>етеді. Ешкім жата ғой демесе де, жұмсақ төсекке жай-</w:t>
        <w:br/>
        <w:t>ғасып алады. Бртеңінде ұйқыдан оянысымен, әй-шәй</w:t>
        <w:br/>
        <w:t>жоқ, «маған сыбызғым мен құмыраны әкеліңдер», -</w:t>
        <w:br/>
        <w:t>ы ЛАҒЫ Бари ертегісі “жол-хтуа</w:t>
        <w:br/>
        <w:t>құстай ұшты, жол-жөнекей оған егістіктен қайтып келе</w:t>
        <w:br/>
        <w:t>жатқан еркектер жолықты.</w:t>
        <w:br/>
        <w:t>- Қайда жүгіріп барасың, Капенга? - деп сұрады</w:t>
        <w:br/>
        <w:t>олар.</w:t>
        <w:br/>
        <w:t>- Би билеуге кетіп барамын!</w:t>
        <w:br/>
        <w:t>- Барма олай қарай, бұл даңғыралардың үнінде жа-</w:t>
        <w:br/>
        <w:t>маншылық бар!</w:t>
        <w:br/>
        <w:t>Бірақ Капенгя бұған пысқырған да жоқ, әрі қарай</w:t>
        <w:br/>
        <w:t>жүгіре берді.</w:t>
        <w:br/>
        <w:t>Қыстақтан алысырақ ұзап шыққан шамада, оған ең</w:t>
        <w:br/>
        <w:t>шеткергі егістіктен қаптап келе жатқан әйелдер кезікті.</w:t>
        <w:br/>
        <w:t>- Қайда жүгіріп бара жатырсың, Капенга? - деп</w:t>
        <w:br/>
        <w:t>сұрады олар.</w:t>
        <w:br/>
        <w:t>- Билеуге асығып барамын, естимісіңдер даңғыра со-</w:t>
        <w:br/>
        <w:t>ғылып жатқанын?</w:t>
        <w:br/>
        <w:t>- Барма олай қарай, онда жаманшылық бар! - деп</w:t>
        <w:br/>
        <w:t>айғайлады әйелдер.</w:t>
        <w:br/>
        <w:t>Бірақ бойжеткен бұл сөзге құлақ қойып жатпады.</w:t>
        <w:br/>
        <w:t>Жүгіре-жүгіре Капенга даңғыра қағылып жатқан жер-</w:t>
      </w:r>
    </w:p>
    <w:p>
      <w:r>
        <w:t>ге де жақындады. Қалың орман ішіндегі бір белгісіз ша-</w:t>
        <w:br/>
        <w:t>ғын қыстақты көзі шалды. Қыстақтың ортасындағы алаң-</w:t>
        <w:br/>
        <w:t>да қыбыр еткен жан жоқ. Әлденеден секемденіп, Капенга-</w:t>
        <w:br/>
        <w:t>ның жүрегі дір ете қалды. Бірақ бойын жайлаған қорқы-</w:t>
        <w:br/>
        <w:t>нышты жеңіп, ол ар жағынан даңғыра даусы естіліп жат-</w:t>
        <w:br/>
        <w:t>қан құжыраға таяп келді. Құжыраның тасасынан қараған</w:t>
        <w:br/>
        <w:t>замат, қорқыныштан бойы мұздай болып, буын-буынынан</w:t>
        <w:br/>
        <w:t>әл кетіп, тұрды да қалды. Құжыраның артында қос даң-</w:t>
        <w:br/>
        <w:t>ғыраны алдына алып, гүрсілдете соққылап айпарадай</w:t>
        <w:br/>
        <w:t>арыстан отыр екен. Екі көзі шоқтай жайнайды.</w:t>
        <w:br/>
        <w:t>- Аррр! - деді арыстан күркіреп. - Көңіл көтеруге</w:t>
        <w:br/>
        <w:t>келді-ау ақыры маған да біреу.</w:t>
        <w:br/>
        <w:t>Соны айтып даңғырасын тастай салып ол Капенгаға</w:t>
        <w:br/>
        <w:t>жетіп келді.</w:t>
        <w:br/>
        <w:t>- Кеш түскелі бері даңғыра соғып отырмын, - деді</w:t>
        <w:br/>
        <w:t>арыстан. - Қарным әбден ашты. Әйтсе де енді бір жақ-</w:t>
        <w:br/>
        <w:t>сылап тоятын болдым.</w:t>
        <w:br/>
        <w:t>Сөйтті де, Капенгаға көзінің сұғын қадап, телміре</w:t>
        <w:br/>
        <w:t>түсті.</w:t>
        <w:br/>
        <w:t>Капенга қайтерін білмей, арыстанның тері қалтаға</w:t>
        <w:br/>
        <w:t>ра м Африка халықтарының ертегілері кета ад</w:t>
        <w:br/>
        <w:t>- Маған Эфиоп елінің ең даңқты ертекшілері келіп,</w:t>
        <w:br/>
        <w:t>жер болып жеңіліп қайтқан, - дейді. - Ал сен шамаңа</w:t>
        <w:br/>
        <w:t>қарамай, рас атағын алып, қызыма үйленбексің. Жә,</w:t>
        <w:br/>
        <w:t>мейлі, меселіңді қайтармайын. Айтып байқа.</w:t>
        <w:br/>
        <w:t>Жігіт кілем үстіне малдас құра жайғасып отырады</w:t>
        <w:br/>
        <w:t>да, ертегісін бастайды.</w:t>
        <w:br/>
        <w:t>- Ертеде бір шаруа болыпты. Егін егіпті, егіні піскен</w:t>
        <w:br/>
        <w:t>соң, шауып, бастырып, ұшырып, қауызынан арылған ал-</w:t>
        <w:br/>
        <w:t>тын дәнді қамбасына құйыпты. Сол жылғы егін аса бітік</w:t>
        <w:br/>
        <w:t>шыққан екен, астық алағай да бұлағай кең қамбаға зор-</w:t>
        <w:br/>
        <w:t>ға сыйыпты. Хош, енді ертегінің ең маңызды тұсына</w:t>
        <w:br/>
        <w:t>жеттік, мүқият тыңдаңыз. Әлгі қамбаның шырпы</w:t>
        <w:br/>
        <w:t>өтерліктей ғана саңылауы бар екен, астық жиналып</w:t>
        <w:br/>
        <w:t>біткен соң, сол саңылаудан қамбаға бір құмырсқа кіреді.</w:t>
        <w:br/>
        <w:t>Кіріп, бір дәнді алып, кері, илеуіне қайтады...</w:t>
        <w:br/>
        <w:t>- Беу! - дейді сүйсінген негус, ол бұл ертегіні бұрын</w:t>
        <w:br/>
        <w:t>естімеген еді.</w:t>
        <w:br/>
        <w:t>- Келесі күні тағы бір құмырсқа келіп, тағы бір дәнді</w:t>
        <w:br/>
        <w:t>әкетеді.</w:t>
        <w:br/>
        <w:t>- Иә, иә, түсінемін, айта бер, - дейді негус.</w:t>
        <w:br/>
        <w:t>- Ертесіне және бір құмырсқа келіп, және бір дәнді</w:t>
        <w:br/>
        <w:t>әкетеді. Содан соң басқа бір құмырсқа келіп, ол да бір</w:t>
        <w:br/>
        <w:t>дәнді әкетеді...</w:t>
        <w:br/>
        <w:t>- Бекерге уақыт өткізбейік, ұсақ-түйекті қайтесің,</w:t>
        <w:br/>
        <w:t>негізгі әңгімеге көш, - дейді негус шыдамсызданып.</w:t>
      </w:r>
    </w:p>
    <w:p>
      <w:r>
        <w:t>- Ертеңіне тағы бір құмырсқа келеді, - деп сөзін са-</w:t>
        <w:br/>
        <w:t>бақтайды жігіт.</w:t>
        <w:br/>
        <w:t>- Жә, енді жалғасын айтсаңшы, - деп жалынды не-</w:t>
        <w:br/>
        <w:t>Гус.</w:t>
        <w:br/>
        <w:t>- Менің бүл ертегімде құмырсқалар көп-ақ, - дейді</w:t>
        <w:br/>
        <w:t>жігіт. - Хош, келесі күні тағы бір құмырсқа кіріп...</w:t>
        <w:br/>
        <w:t>- Жоқ, жоқ, бұлай болуы мүмкін емес! - деп дауыс-</w:t>
        <w:br/>
        <w:t>тап жібереді негус.</w:t>
        <w:br/>
        <w:t>- Неге? Ертегінің бүкіл мағынасы асында жатыр, -</w:t>
        <w:br/>
        <w:t>дейді жігіт. - Ертеңінде және бір құмырсқа келіп және</w:t>
        <w:br/>
        <w:t>бір дәнді әкетіпті,</w:t>
        <w:br/>
        <w:t>- Жарайды әкете берсін, құмырсқаларды қоя тұрып,</w:t>
        <w:br/>
        <w:t>ары қарай не болғанын айт! - дейді негус.</w:t>
        <w:br/>
        <w:t>ЕТІН</w:t>
        <w:br/>
        <w:t>Ч-ы.2ае2,225ы7 Йоруба ертегісі исадаыа &gt; а</w:t>
        <w:br/>
        <w:t>Мұнда не үшін келгені Көсемнің есіне сонда барып</w:t>
        <w:br/>
        <w:t>бір-ақ түсті. Ол дереу әйелдеріне су алып, тезірек үйге</w:t>
        <w:br/>
        <w:t>барып доло жасауды бұйырды. Асып-сасып бәрі әбігер</w:t>
        <w:br/>
        <w:t>болды. Олар тегіс кеткен кезде ғана, Қоян құдықтан шы-</w:t>
        <w:br/>
        <w:t>ғып, бұта-бұтаның тасасымен ешкімге көрінбей үйіне</w:t>
        <w:br/>
        <w:t>жетіп еді. Келсе, әйелі долоны дайындап та үлгерген</w:t>
        <w:br/>
        <w:t>екен - қатты қуанды!</w:t>
        <w:br/>
        <w:t>Содан әйелі екеуі бір-бір құмыра долоны төбелеріне</w:t>
        <w:br/>
        <w:t>қондырып алып, Көсемге тартты.</w:t>
        <w:br/>
        <w:t>Көсемнің алдына келгенде, Қоян айтты:</w:t>
        <w:br/>
        <w:t>- Міне, менің долом, Көсем! Мен сөзімде тұрдым:</w:t>
        <w:br/>
        <w:t>мына құмыралардың іші толы доло. Ал енді өзіңдікі қай-</w:t>
        <w:br/>
        <w:t>да? Көрсетші!</w:t>
        <w:br/>
        <w:t>Көсем таң-тамаша болды. Қалай тез жасап</w:t>
        <w:br/>
        <w:t>үлгергенін сұрап, Қояннан сыр тартты. Қоян Көсемнің</w:t>
        <w:br/>
        <w:t>әйелдері құдық басына келгенде, мандолинге қосылып</w:t>
        <w:br/>
        <w:t>шырқаған әлдекімнің әнін естіп, су алудың орнына се-</w:t>
        <w:br/>
        <w:t>кеңдеп билеп кеткенін айтты. Міне, сондықтан Да олар</w:t>
        <w:br/>
        <w:t>долоны тез дайындап үлгере алмады деді аңқаусып.</w:t>
        <w:br/>
        <w:t>Ең соңында:</w:t>
        <w:br/>
        <w:t>- Сенің қаптаған көп әйеліңнен гөрі менің жар</w:t>
        <w:br/>
        <w:t>дегендегі жалғыз қосағым долоны тезірек жасайтынына</w:t>
        <w:br/>
        <w:t>о бастан-ақ сенімім кәміл болды! - деп, қосып қойды ны-</w:t>
        <w:br/>
        <w:t>ғызсып.</w:t>
        <w:br/>
        <w:t>Көсем жұмған аузын аша алмай, шарасыз отырып</w:t>
        <w:br/>
        <w:t>қалды. Өнерлі қоян аңғал Көсемді осылай жеңіпті.</w:t>
      </w:r>
    </w:p>
    <w:p>
      <w:r>
        <w:t>І5ВМ ІП</w:t>
        <w:br/>
        <w:t>ШШ |</w:t>
        <w:br/>
        <w:t>Жо</w:t>
        <w:br/>
        <w:t>7</w:t>
        <w:br/>
        <w:t>5</w:t>
        <w:br/>
        <w:t>5,</w:t>
        <w:br/>
        <w:t>4”</w:t>
        <w:br/>
        <w:t>4/</w:t>
        <w:br/>
        <w:t>ы</w:t>
        <w:br/>
        <w:t>53</w:t>
        <w:br/>
        <w:t>2</w:t>
        <w:br/>
        <w:t>4</w:t>
        <w:br/>
        <w:t>“е</w:t>
        <w:br/>
        <w:t>21</w:t>
        <w:br/>
        <w:t>уу,</w:t>
        <w:br/>
        <w:t>42;</w:t>
        <w:br/>
        <w:t>-</w:t>
        <w:br/>
        <w:t>ш/ 12</w:t>
        <w:br/>
        <w:t>ЫСЫ ШЫ Африка халықтарының ертегілері асыруы</w:t>
        <w:br/>
        <w:t>Арыстан дәл осы жолайырыққа жеткенде, тұра</w:t>
        <w:br/>
        <w:t>қалып, тағы үн салды:</w:t>
        <w:br/>
        <w:t>- Сиқырлы тастарым! Сиқырлы тастарым! Қайдасың-</w:t>
        <w:br/>
        <w:t>дар?</w:t>
        <w:br/>
        <w:t>- Біз мұндамыз, қожайын!</w:t>
        <w:br/>
        <w:t>Арыстан жап-жақын жерден естілген дауысты бағ-</w:t>
        <w:br/>
        <w:t>дарға алып, сол жақтағы соқпақпен барын сала жүгірді.</w:t>
        <w:br/>
        <w:t>Капенганы іздеп алақтаған қалпы жанында жатқан</w:t>
        <w:br/>
        <w:t>кішкентай дорбаны байқамай өте шыққан еді. Сол</w:t>
        <w:br/>
        <w:t>бетімен ол ырсылдап шауып, келесі жолайырыққа дейін</w:t>
        <w:br/>
        <w:t>жетті. Тұра қалып тағы: «Сиқырлы тастарым, қайдасың-</w:t>
        <w:br/>
        <w:t>дар?» деп еді, нәзік дауыстар енді арт жақтан естілген.</w:t>
        <w:br/>
        <w:t>Арыстанды ыза буып, ол енді кері жүгірді. Сиқырлы тас</w:t>
      </w:r>
    </w:p>
    <w:p>
      <w:r>
        <w:t>салынған дорбаны ол қараңғыда тағы да көрмей кетіп</w:t>
        <w:br/>
        <w:t>еді. Осылайша, арыстан таң атқанша арлы-берлі</w:t>
        <w:br/>
        <w:t>шапқылаумен болды.</w:t>
        <w:br/>
        <w:t>Ал Капенга болса үйіне баяғыда жетіп алған еді.</w:t>
        <w:br/>
        <w:t>Кейбір аудармашылатды, 1гбестірудеміз.</w:t>
        <w:br/>
        <w:t>Осы сериядағы, ҡітатта?ға аудармасы енген</w:t>
        <w:br/>
        <w:t>қаламгерлер «Балауса» баспасына</w:t>
        <w:br/>
        <w:t>хабарлассын.</w:t>
        <w:br/>
        <w:t>Әлем балалар әдебиет, 2</w:t>
        <w:br/>
        <w:t>ӘЛЕМ ХАЛЫҚТАРЫНЫҢ ЕРТЕГІЛЕРІ</w:t>
        <w:br/>
        <w:t>«Балауса» баспасының</w:t>
        <w:br/>
        <w:t>бас директоры - Абылайхан Құлбаев</w:t>
        <w:br/>
        <w:t>Бас кеңесшісі Қадыр Мырза Әли</w:t>
        <w:br/>
        <w:t>Бас редакторы Оразақын Асқар</w:t>
        <w:br/>
        <w:t>Корректоры Сандуғаш Темірова</w:t>
        <w:br/>
        <w:t>Суретшісі Светлана Макаренко</w:t>
        <w:br/>
        <w:t>ИБ 2? 63</w:t>
        <w:br/>
        <w:t>Теруге 01.07.05 берілді. Басуға 11.11.05 қол қойылды.</w:t>
        <w:br/>
        <w:t>Пішімі 84х1081/з2. Есепті баспа табағы 28,4. Таралымы 2000 дана.</w:t>
        <w:br/>
        <w:t>Тапсырыс 28 2619.</w:t>
        <w:br/>
        <w:t>«Балауса» баспасы ЖШС-і, 050009, Алматы қаласы, Абай даңғылы,</w:t>
        <w:br/>
        <w:t>148, Баспалар үйі, 609-кеңсе. тел.: 42-16-00. Факс: 42-81-29.</w:t>
        <w:br/>
        <w:t>«Тамыр» фирмасының компьютерлік-баспа жүйесінде теріліп</w:t>
        <w:br/>
        <w:t>беттелген. 050009, Алматы қаласы, Абай даңғылы, 143, тел.: 43-35-11</w:t>
        <w:br/>
        <w:t>Қазақстан Республикасы, «Атамұра корпорациясы»</w:t>
        <w:br/>
        <w:t>ЖШС-нің Полиграфия комбинаты,</w:t>
        <w:br/>
        <w:t>050002, Алматы қаласы, М.Мақатаев көшесі, 41 үй.</w:t>
        <w:br/>
        <w:t>МБУНДУ ЕРТЕГІСІ</w:t>
        <w:br/>
        <w:t>Әнші Самба мен Ди-киши......................... 472</w:t>
        <w:br/>
        <w:t>МАЛЬГАШ ЕРТЕГІСІ</w:t>
        <w:br/>
        <w:t>Өгіз ұрлаған Ревэрез..5Ҙ2-04ы ыы ы ымы 415</w:t>
        <w:br/>
        <w:t>Маямбаның өлімі......................... КӨЛСЕН 27;</w:t>
        <w:br/>
        <w:t>Жетім қыздың әні.............................. 479</w:t>
        <w:br/>
        <w:t>АШАНТИ ЕРТЕГІСІ</w:t>
        <w:br/>
        <w:t>Күншілдіктің түбі қайда апарып соғатыны туралы...... 481</w:t>
        <w:br/>
        <w:t>АМХАРА ЕРТЕГІСІ</w:t>
        <w:br/>
        <w:t>Әлменішсы гвкосфвмьнкыррайыста рыш ЕШ а ыры 485</w:t>
        <w:br/>
        <w:t>ЭкоиИ ЕРТЕГІСІ ел</w:t>
        <w:br/>
        <w:t>Ертегілер қалай пайда болды?..................... 488</w:t>
        <w:br/>
        <w:t>ШаАМБА ЕРТЕГІСІ</w:t>
        <w:br/>
        <w:t>Ұста бетсіріні қалай жасады?...................... 490</w:t>
      </w:r>
    </w:p>
    <w:p>
      <w:r>
        <w:t>НДИву ЕРТЕГІСІ !</w:t>
        <w:br/>
        <w:t>Бақа мен бүлбүл: 4 ы Еж кз кін 492</w:t>
        <w:br/>
        <w:t>ЙоруБА ЕРТЕГІСІ і</w:t>
        <w:br/>
        <w:t>Қоян, Көсем-жәнедола;..2225- 255% еее Ұқ» 494</w:t>
        <w:br/>
        <w:t>БарИ ЕРТЕГІСІ :</w:t>
        <w:br/>
        <w:t>Арыстанның алдында би билеген Капенга....... КЕЗЕ 498</w:t>
        <w:br/>
        <w:t>Менде ЕРТЕГІСІ ) с</w:t>
        <w:br/>
        <w:t>Екі жолаушы............. Же” аа қа қалаш 503</w:t>
        <w:br/>
        <w:t>10.</w:t>
        <w:br/>
        <w:t>11</w:t>
        <w:br/>
        <w:t>12.</w:t>
        <w:br/>
        <w:t>13.</w:t>
        <w:br/>
        <w:t>14.</w:t>
        <w:br/>
        <w:t>15.</w:t>
        <w:br/>
        <w:t>16.</w:t>
        <w:br/>
        <w:t>«Балауса» бастасынан</w:t>
        <w:br/>
        <w:t>«Әлем балалар әдебиеті» сериясы бойынша</w:t>
        <w:br/>
        <w:t>шығатын 50 томдықтың мына ҡітаттары</w:t>
        <w:br/>
        <w:t>жарық көрді:</w:t>
        <w:br/>
        <w:t>«Қазақ ертегілері».</w:t>
        <w:br/>
        <w:t>Л.Лагин. «Хоттабыч қарт».</w:t>
        <w:br/>
        <w:t>Л.Кэрролл. «Алисаның ғажайып елдегі басынан</w:t>
        <w:br/>
        <w:t>кешкендері».</w:t>
        <w:br/>
        <w:t>А.Милн. «Винни-Пуһ әрі бәрі, бәрі, бәрі».</w:t>
        <w:br/>
        <w:t>Б.Немцова. «Алтын» және «Күміс» кітап.</w:t>
        <w:br/>
        <w:t>«Жер жүзінің жүзге жуық жұртының жұмбақтары»</w:t>
        <w:br/>
        <w:t>А.Толетой. «Алтын кілт және Буратино».</w:t>
        <w:br/>
        <w:t>Дж.Родари «Чиполлино».</w:t>
        <w:br/>
        <w:t>«Телефонмен айтылған ертегілер».</w:t>
        <w:br/>
        <w:t>«Джельсомино суайттар елінде».</w:t>
        <w:br/>
        <w:t>Г.Троепольский. «Қара құлақ ақ Бим».</w:t>
        <w:br/>
        <w:t>Р.Фраерман. «Түз тағысы Динго».</w:t>
        <w:br/>
        <w:t>Эдгар По. «Алтын қоңыз», «Қара мысық», «Ұрланған</w:t>
        <w:br/>
        <w:t>хат» т.б. әңгімелері.</w:t>
        <w:br/>
        <w:t>Э.Распе. «Мюнхгаузеннің хикаялары».</w:t>
        <w:br/>
        <w:t>Г.Бюргер. «Барон Мюнхгаузеннің басынан өткен</w:t>
        <w:br/>
        <w:t>оқиғалары».</w:t>
        <w:br/>
        <w:t>Некрасов. «Капитан Врунгельдің басынан кеш-</w:t>
        <w:br/>
        <w:t>кендері».</w:t>
        <w:br/>
        <w:t>Э.Сетон-Томпсон. «Жануарлар туралы әңгімелер».</w:t>
        <w:br/>
        <w:t>А.Линдгрен. «Бөбек және Карлсон».</w:t>
        <w:br/>
        <w:t>Х.К.Андерсен. «Ертегілер».</w:t>
      </w:r>
    </w:p>
    <w:p>
      <w:r>
        <w:t>Эзоп. Мысалдар.</w:t>
        <w:br/>
        <w:t>И.А.Крылов Мысалдар.</w:t>
        <w:br/>
        <w:t>Р.Киплинғ. «Маугли», әңгімелер.</w:t>
        <w:br/>
        <w:t>Әлем халықтарының ертегілері.</w:t>
        <w:br/>
        <w:t>Алда мына кітаптар жарық көрмек:</w:t>
        <w:br/>
        <w:t>Шалғай шетел поэзиясы.</w:t>
        <w:br/>
        <w:t>Майн Рид. «Жұмбақ салт атты».</w:t>
        <w:br/>
        <w:t>ПоЛЯК ЕРТЕГІСІ</w:t>
        <w:br/>
        <w:t>Жалшымен сиқырлы скрипка...................... 418</w:t>
        <w:br/>
        <w:t>СЛОВЕН ЕРТЕГІСІ</w:t>
        <w:br/>
        <w:t>Шуаланған&lt;әулетшігсы;,2.22%.5ы ҢЫ к ҚЫ ЫҚет 422</w:t>
        <w:br/>
        <w:t>Өнырбақа:..2.8%%54%%%%% ее Жі ЖҰ ұз 427</w:t>
        <w:br/>
        <w:t>Орыс ЕРТЕГІЛЕРІ</w:t>
        <w:br/>
        <w:t>Гуслипи пятшайынсз онысы иррмкекыа Ее 481</w:t>
        <w:br/>
        <w:t>АҚСИрАҚ Бабя.:2.24%5225055%42 54 сыз еі жұайа ына 434</w:t>
        <w:br/>
        <w:t>Ғажайып Туслі; әз еккуха как ек жа ҚҚА Ші 441</w:t>
        <w:br/>
        <w:t>ЖҮЛІБЕТТІ КҮЙІС аларына ЫНАН РЫН ы Ы БұЫен 443</w:t>
        <w:br/>
        <w:t>Сиқырлы сыбызғы .............................. 447</w:t>
        <w:br/>
        <w:t>бу перісінің тұтқыны..2.2..2.2..22.4..5....2.2.-. 451</w:t>
        <w:br/>
        <w:t>ИтТАЛИЯН ЕРТЕГІЛЕРІ</w:t>
        <w:br/>
        <w:t>Әзілқой Пелазер. Аударған О.Асқар. ............... 454</w:t>
        <w:br/>
        <w:t>Ұрыны отырғызып кеткен соқыр әнші. Аударған О.Асқар. . 455</w:t>
        <w:br/>
        <w:t>Шыншыл Янек. Аударған О.Асқар.................. 456</w:t>
        <w:br/>
        <w:t>ЛЛИТВАН ЕРТЕГІЛЕРІ</w:t>
        <w:br/>
        <w:t>Ат қоюдың да мәні бар. Аударған О.Асқар. ........... 459</w:t>
        <w:br/>
        <w:t>Күнді ұзарту. Аударған О.Асқар.................... 460</w:t>
        <w:br/>
        <w:t>Патша мен қабірші. Аударған О.Асқар............... 461</w:t>
        <w:br/>
        <w:t>АФРИКА ХАЛЫҚТАРЫНЫҢ ЕРТЕГІЛЕРІ</w:t>
        <w:br/>
        <w:t>Аударған Ғалым Доскенов</w:t>
        <w:br/>
        <w:t>БАЛАНТА ЕРТЕГІСІ</w:t>
        <w:br/>
        <w:t>НЛЕИНУЛОЙА ЕЕ ылғалы ЫН Улым А Ны ШІН іі 465</w:t>
        <w:br/>
        <w:t>Қарақшы ПИӨНЕФхзңцацтЕкКЕСЕ СШЕЯЕЗЗ Мжзрееніз 468</w:t>
        <w:br/>
        <w:t>4 5. 2</w:t>
        <w:br/>
        <w:t>Жеяде е Жеггсе</w:t>
        <w:br/>
        <w:t>са</w:t>
        <w:br/>
        <w:t>ЕКІ ЖОЛАУШЫ</w:t>
        <w:br/>
        <w:t>Рр /5 апан түздегі жалқы қыстақ екен. Бір күні қас</w:t>
        <w:br/>
        <w:t>қарая әлгі қыстаққа жаяулап жол шегіп, шар-</w:t>
      </w:r>
    </w:p>
    <w:p>
      <w:r>
        <w:t>шап-шалдыққан екі жолаушы келіп кіреді. Көсемге</w:t>
        <w:br/>
        <w:t>кездесіп, рәсім бойынша сәлемдесіп, жөндерін айтқан</w:t>
        <w:br/>
        <w:t>соң, бір түнеп аттануға рұқсат сұрайды.</w:t>
        <w:br/>
        <w:t>- Қош келіпсіздер! - дейді көсем оларды ықыласпен</w:t>
        <w:br/>
        <w:t>қарсы алып. - Біз қонағуар елміз. Қыстағымызда жолау-</w:t>
        <w:br/>
        <w:t>шыларға арналған қоналқы үй де бар, сол жерде ас ішіп,</w:t>
        <w:br/>
        <w:t>тынығуларыңа болады. Тек естеріңе тұтыңдар, бізде</w:t>
        <w:br/>
        <w:t>ежелден қалған бір салт бар, қонақ ұйқтап жатып,</w:t>
        <w:br/>
        <w:t>қорылдамауға тиіс, қорылдаса, өлтіріп тастаймыз. Ұйқы</w:t>
        <w:br/>
        <w:t>үстінде өлтіреміз, осыны ұмытпаңдар.</w:t>
        <w:br/>
        <w:t>Соны айтып, кесем жолаушыларды .қоналқы үйге</w:t>
        <w:br/>
        <w:t>ертіп апарады. Екеуі ауқаттанып алып, төсенішке жан-</w:t>
        <w:br/>
        <w:t>таяды. Көздері ілінісімен, екі жолаушының біреуі басты-</w:t>
        <w:br/>
        <w:t>ғырылып қорылдай бастайды. Қасындағы жолдасы</w:t>
        <w:br/>
        <w:t>оянып кетіп, құлақ салса, «қор-қор...» деген дыбыс ескі</w:t>
        <w:br/>
        <w:t>лашықты желпінтіп-ақ тұр. Сырттан «дзин-дзин» деген</w:t>
        <w:br/>
        <w:t>дыбыс та шалынып қалады. Қонақтың қорылын естіген</w:t>
        <w:br/>
        <w:t>қыстақ тұрғындары пышақ қайрауға кіріскен екен. Жо-</w:t>
        <w:br/>
        <w:t>лаушы істің насырға шапқанын түсініп, тез ойлап, жол-</w:t>
        <w:br/>
        <w:t>дасының жанын сақтап қалар амалды таба қояды.</w:t>
        <w:br/>
        <w:t>Қорылдауық «қор-қорға» баса берген сәтте, оның қоры-</w:t>
        <w:br/>
        <w:t>лына ілесіп ән шырқай жөнеледі:</w:t>
        <w:br/>
        <w:t>- Қор-қор, қор-қор,</w:t>
        <w:br/>
        <w:t>Біз күнұзақ жүрдік жол,</w:t>
        <w:br/>
        <w:t>Жол азабын тарттық мол!</w:t>
        <w:br/>
        <w:t>Қаджыгей аңшы............................... .. 296</w:t>
        <w:br/>
        <w:t>Сартақпай батырдың жалмауызды айға лақтырғаны..... 297</w:t>
        <w:br/>
        <w:t>Ағайынды жетеу; .2%:52 004 Ұға уы “ыма ыза 299</w:t>
        <w:br/>
        <w:t>Алтайлықтар танзағанның ұрпағы.................. 306</w:t>
        <w:br/>
        <w:t>ЕуРОПА ХАЛЫҚТАРЫНЫҢ ЕРТЕГІЛЕРІ</w:t>
        <w:br/>
        <w:t>Грек ЕРТЕГІСІ</w:t>
        <w:br/>
        <w:t>Аударған Ғалым Доскенов</w:t>
        <w:br/>
        <w:t>Кестеші қыз: бхезізаз каб іы Ұзак» ина ағат 815</w:t>
        <w:br/>
        <w:t>Ағылшын ЕРТЕГІСІ</w:t>
        <w:br/>
        <w:t>Джон мен ақсақ қаз бағушы....................... 322</w:t>
        <w:br/>
        <w:t>ФРАНЦУЗ ЕРТЕГІЛЕРІ</w:t>
        <w:br/>
        <w:t>ТШЫШКЯНССХаНШІЕ а Сысіз іс қлананағынырдашар аа АННЫ 829</w:t>
        <w:br/>
        <w:t>Үш аңшы. Аударған О.Асқар...................... 836</w:t>
        <w:br/>
        <w:t>Әйнек көпір. Аударған О.Асқар.................... 887</w:t>
        <w:br/>
        <w:t>Өтіріктің шегі. Аударған О.Асқар................... 888</w:t>
        <w:br/>
        <w:t>Сараң бай. Аударған О.Асқар...................... 839</w:t>
        <w:br/>
        <w:t>ДАТ ЕРТЕГІСІ</w:t>
        <w:br/>
        <w:t>ШЫНШЫЛҒӨНӘНІЕы Ма ЫҚЫ 841</w:t>
        <w:br/>
        <w:t>ШОТЛАНД ЕРТЕГІСІ</w:t>
      </w:r>
    </w:p>
    <w:p>
      <w:r>
        <w:t>Әлеңніі Тайаб.с сродалиькса бли ИНӘ алы Шы қақы 249</w:t>
        <w:br/>
        <w:t>ИРЛАНД ЕРТЕГІСІ</w:t>
        <w:br/>
        <w:t>Көрден шыққан Рафтери......................... 858</w:t>
        <w:br/>
        <w:t>ШПІВЕД ЕРТЕГІСІ</w:t>
        <w:br/>
        <w:t>Сый бкрийкабысаососесрырица са а ыы ыла шы тапа ЫН 865</w:t>
        <w:br/>
        <w:t>ЖӘУСТАЛЫТАЙЫ: 5езкаыжіғкан а ыы ре ТЕР Шынар 873</w:t>
        <w:br/>
        <w:t>РУМЫН ЕРТЕГІСІ</w:t>
        <w:br/>
        <w:t>Ақымақ Петрияның желқобызы.................... 381</w:t>
        <w:br/>
        <w:t>БолгаАР ЕРТЕГІСІ</w:t>
        <w:br/>
        <w:t>Таң сұлу: 20% 6%; ӨБ Еа ҰҒЫ ҰҰН ҚАБЫ 896</w:t>
        <w:br/>
        <w:t>ВЕНГР ЕРТЕГІСІ</w:t>
        <w:br/>
        <w:t>Патшаны жеңген өнерлі қойшы..................... 404</w:t>
        <w:br/>
        <w:t>егет УС АФрика талықтарының ертегілері “жолата а-ы</w:t>
        <w:br/>
        <w:t>Мына келген мекенде,</w:t>
        <w:br/>
        <w:t>Кіл жақсылар екен де,</w:t>
        <w:br/>
        <w:t>Қоналқылық үйі бар,</w:t>
        <w:br/>
        <w:t>Қонақ күтер күйі бар!</w:t>
        <w:br/>
        <w:t>Қор-қор, қор-қор...</w:t>
        <w:br/>
        <w:t>Әуелете созған ән қорыл дыбысын көміп кетеді, қыс-</w:t>
        <w:br/>
        <w:t>тақ тұрғындары енді қорыл орнына «қор-қор» деген қа-</w:t>
        <w:br/>
        <w:t>йырмасы бар, ойнақы әуенді ғана естиді. Әннің ұнағаны</w:t>
        <w:br/>
        <w:t>соншама, жан алғыш біткен пышақтарын тастай салып,</w:t>
        <w:br/>
        <w:t>биге басады. Сәлден кейін тіптен желігіп, даңғыра қаға</w:t>
        <w:br/>
        <w:t>бастайды. Баршасы бір ауыздан жолаушының көңілді</w:t>
        <w:br/>
        <w:t>әнін іліп әкетеді. Билемеген жан қалмайды. Әйелдер,</w:t>
        <w:br/>
        <w:t>балалар, еркектер, тіпті көсемнің өзі де тайраңдап билеп</w:t>
        <w:br/>
        <w:t>жүр.</w:t>
        <w:br/>
        <w:t>Түні бойы қос жолаушының біреуі қорылдап, екіншісі</w:t>
        <w:br/>
        <w:t>ән айтып, ал қыстақ тұрғындары билеп шығады.</w:t>
        <w:br/>
        <w:t>Ертеңіне жолаушылар қоштаспақ болып, көсемнің</w:t>
        <w:br/>
        <w:t>үйіне барады. Көсем сапар сәтін тілеп, тырсиған әмиян</w:t>
        <w:br/>
        <w:t>ұсынады.</w:t>
        <w:br/>
        <w:t>- Мынау әмиян толы ақша - екеуіңнің тамаша өнер-</w:t>
        <w:br/>
        <w:t>лерін үшім тартылған сый. Сендердің арқаларыңда түні</w:t>
        <w:br/>
        <w:t>бойы ән шырқап, би билеп, бір жасап қалдық. Рақмет!</w:t>
        <w:br/>
        <w:t>Жолаушылар қыстақтан ұзаған соң, ақшаны қалай</w:t>
        <w:br/>
        <w:t>бөлісуді ойлап, бас қатырысады. Қорылдауық айтыпты:</w:t>
        <w:br/>
        <w:t>- Көбі маған тиесілі. Егер мен қорылдамасам, сен ән</w:t>
        <w:br/>
        <w:t>салмаған болар едің де, біз бір тиын да алмай, құр қол</w:t>
        <w:br/>
        <w:t>аттанар едік.</w:t>
        <w:br/>
        <w:t>- Жөн-ақ, - депті оған әнші. - Егер сен қорылдама-</w:t>
        <w:br/>
        <w:t>саң, мен ән шырқамас едім. Ал мен әндетпегенде сені</w:t>
        <w:br/>
        <w:t>сөзсіз өлтірер еді. Пышақ қайрағандарын өз құлағыммен</w:t>
        <w:br/>
        <w:t>естідім. Сондықтан ақшаның көбі маған тиесілі.</w:t>
        <w:br/>
        <w:t>- Жоқ, маған!...</w:t>
      </w:r>
    </w:p>
    <w:p>
      <w:r>
        <w:t>- Саған емес, маған!. .</w:t>
        <w:br/>
        <w:t>Осылайша екі жолаушы дауласа кетеді. Қанша ай-</w:t>
        <w:br/>
        <w:t>тысса да, пәтуаласа алмайды.</w:t>
        <w:br/>
        <w:t>Білгіш болсаң, өзің айтшы, қайсысынікі дұрыс?</w:t>
        <w:br/>
        <w:t>Шы С А АСА Бари ертегісі зым ы з-</w:t>
        <w:br/>
        <w:t>Кім көмекке келіп жебер?</w:t>
        <w:br/>
        <w:t>Ешкім тіпті еске алмас,</w:t>
        <w:br/>
        <w:t>Ешкім келіп құтқармас,</w:t>
        <w:br/>
        <w:t>Арыстаннан жан қалмас.</w:t>
        <w:br/>
        <w:t>Арыстан даңғыраларын жайластырып болып, езуін</w:t>
        <w:br/>
        <w:t>жалап қойып, асықпай ырғатылып құжырадан шықты</w:t>
        <w:br/>
        <w:t>да... өз көзіне өзі сенбей тұрып қалды. Есік алдының ша-</w:t>
        <w:br/>
        <w:t>ңын бұрқылдатып әндетіп, биге басып жатқан - Капен-</w:t>
        <w:br/>
        <w:t>ганың сақиналары мен білезіктері ғана екен. Арыстанды</w:t>
        <w:br/>
        <w:t>ашу кернеп, күркіреп қоя берді. Ал қыздың сиқырлы тас-</w:t>
        <w:br/>
        <w:t>тар салынған дорбаны алып кеткенін көргенде, тіпті</w:t>
        <w:br/>
        <w:t>ызадан жарылып кете жаздады.</w:t>
        <w:br/>
        <w:t>Қайда қашып кете қойды екен Капенга? Көкке ұшып</w:t>
        <w:br/>
        <w:t>кетті ме, жерге сіңіп кетті ме! Жалы күдірейе, жалбы-</w:t>
        <w:br/>
        <w:t>рап, арылдап-гүрілдеп арыстан төңіректі түгел сүзіп</w:t>
        <w:br/>
        <w:t>шықты. Бірақ жан баласын кезіктіре алмады.</w:t>
        <w:br/>
        <w:t>Сонда арыстан тұмсығын көкке көтеріп:</w:t>
        <w:br/>
        <w:t>- Сиқырлы тастарым! Сиқырлы тастарымі Қайдасың-</w:t>
        <w:br/>
        <w:t>дар? - деп күркіреп айғай салды.</w:t>
        <w:br/>
        <w:t>Сосын тың тыңдап еді, алыстан талып жеткен нәзік</w:t>
        <w:br/>
        <w:t>дауыстар естілді:</w:t>
        <w:br/>
        <w:t>- Біз мұндамыз, қожайын! Біз мұндамыз!</w:t>
        <w:br/>
        <w:t>Арыстан дауыс шыққан жаққа қарай ұмтылып, лез-</w:t>
        <w:br/>
        <w:t>де-ақ Капенга қашқан соқпақты тауып алды. Соқпақ екі</w:t>
        <w:br/>
        <w:t>айрылған тұстарда арыстан тоқтай қалып:</w:t>
        <w:br/>
        <w:t>- Сиқырлы тастарым! Сиқырла тастарым! Қайдасың-</w:t>
        <w:br/>
        <w:t>дар? - дейді.</w:t>
        <w:br/>
        <w:t>Тастардың даусын естіп, арыстан Капенга кетіп бара</w:t>
        <w:br/>
        <w:t>жатқан соқпаққа қайта түседі.</w:t>
        <w:br/>
        <w:t>Каәпенга бұл кезде өз үйіне жақындап та қалған.</w:t>
        <w:br/>
        <w:t>Дорбадағы сиқырлы тастардың арыстанға қалай жауап</w:t>
        <w:br/>
        <w:t>қатқанын ол да естіді. Олардың даусы тіпті барған са-</w:t>
        <w:br/>
        <w:t>йын қатайып барады. Капенга сиқырлы тастардан тезі-</w:t>
        <w:br/>
        <w:t>рек арылмаса, арыстаннан құтылмасын білді.</w:t>
        <w:br/>
        <w:t>Капенга келесі жол айырыққа жеткенде, дорбаны сол</w:t>
        <w:br/>
        <w:t>жағындағы соқпаққа қарай, әлі жеткенше алысырақ лақ-</w:t>
        <w:br/>
        <w:t>тырып тастап, өзі оң жаққа бұрылған соқпақпен жөнеле</w:t>
        <w:br/>
        <w:t>берді.</w:t>
      </w:r>
    </w:p>
    <w:p>
      <w:r>
        <w:t>Корей ЕРТЕГІЛЕРІ</w:t>
        <w:br/>
        <w:t>ЖАЙЛаКЕН ҚОЯН: ыы сьзАа «ҰРЗУМЫ ЕКЖЕРККЫЖЖаЯЕЫ 94</w:t>
        <w:br/>
        <w:t>Жолбарыс пен жолаушының дауы................... 97</w:t>
        <w:br/>
        <w:t>Бір пәледен құтылам деп, екіншісін тапты............. 99</w:t>
        <w:br/>
        <w:t>Қайырымды қайықшы ............................ 102</w:t>
        <w:br/>
        <w:t>ҚытТАЙ ЕРТЕГІЛЕРІ</w:t>
        <w:br/>
        <w:t>Жылды хайуан атымен атау туралы................. 104</w:t>
        <w:br/>
        <w:t>Ит пен мысық қалайша қастасты................... 109</w:t>
        <w:br/>
        <w:t>Ағайынды жетеу............................... 114</w:t>
        <w:br/>
        <w:t>Сарандараз4іскермыРар аң БЕРЕ ЕЗІ ЫН 117</w:t>
        <w:br/>
        <w:t>Қазы Бао есектен қалай жауап алды................ 119</w:t>
        <w:br/>
        <w:t>Тас тақтаны қалай азапқа салды................... 121</w:t>
        <w:br/>
        <w:t>Шық түйреуіш. Аударған О.Асқар.................. 124</w:t>
        <w:br/>
        <w:t>Жұмбақ жеміс. Аударған О.Асқар................... 125</w:t>
        <w:br/>
        <w:t>ЖАПОН ЕРТЕГІЛЕРІ</w:t>
        <w:br/>
        <w:t>Тырнаның қауыренны: 522555» СҰ Еа аты ИЯ: 197</w:t>
        <w:br/>
        <w:t>Маймылдар патшалығы...............-....-..... 132</w:t>
        <w:br/>
        <w:t>Құмырадағы адам:22.2...22...м...0ш.1 6 хы» 140</w:t>
        <w:br/>
        <w:t>Болжалсыз бақ, Аударған О.Асқар.................. 144</w:t>
        <w:br/>
        <w:t>Шелек киген қыз. Аударған О.Асқар.................. -</w:t>
        <w:br/>
        <w:t>Ел кезген екі бақа. Аударған О.Асқар................ 146</w:t>
        <w:br/>
        <w:t>ФИЛИППИН ЕРТЕГІЛЕРІ</w:t>
        <w:br/>
        <w:t>Аққұтан мен қодас 2455,2 23у50 іы імазана ырын 148</w:t>
        <w:br/>
        <w:t>Теңіздің суы неге ашы........................... 150</w:t>
        <w:br/>
        <w:t>ИНДОНЕЗИЯ ЕРТЕГІЛЕРІ</w:t>
        <w:br/>
        <w:t>Мысық пен маймыл ............................. 151</w:t>
        <w:br/>
        <w:t>Аюдың құйрығы неге қысқа....................... 153</w:t>
        <w:br/>
        <w:t>Тиін Сүлеймен пайғамбардың белбеуінің күзетшісі...... 1Б4</w:t>
        <w:br/>
        <w:t>Жүз елу қолтырауын тиінді қалай жемек болды........ 156</w:t>
        <w:br/>
        <w:t>ПАРСЫ ЕРТЕГІЛЕРІ</w:t>
        <w:br/>
        <w:t>Түлкі мен ӘТен:..22552 554%: з ы өзе айы 160</w:t>
        <w:br/>
        <w:t>Ақылсыз аюы. 4%%%%5 ұжы ЖА ЕР ТЫН ҰҚ еЫа 161</w:t>
        <w:br/>
        <w:t>Көкекечаоьква кекке ка ажа ыздан ка ын ыға ЫЫ 163</w:t>
        <w:br/>
        <w:t>Кейпір ыны кеше кер Ее ШЫ лен Шыбын АЛШЫ Ола ЫРЫ ШЕ Дм 164</w:t>
        <w:br/>
        <w:t>АУҒАН ЕРТЕГІЛЕРІ</w:t>
        <w:br/>
        <w:t>ӘДІЛӘШМ» зұыратанық ЕЕ а «Бл ҰЛАР 167</w:t>
        <w:br/>
        <w:t>Ақымақтың достығы жаудың достығымен бірдей........ 168</w:t>
        <w:br/>
        <w:t>Әділ Қазынасы кте чат жек ұла дзен 169</w:t>
        <w:br/>
        <w:t>Адам-хан мен Дурхани. Аударған О.Асқар............ 170</w:t>
        <w:br/>
        <w:t>Джемал-хан мен Зиб-ун-Нисса. Аударған Асқар Лекеров. 179</w:t>
        <w:br/>
        <w:t>Зариф-хан мен Маби. Аударған Асқар Лекеров......... 183</w:t>
        <w:br/>
        <w:t>Мард пен Намард. Аударған Асҡар Лекеров........... 200</w:t>
        <w:br/>
        <w:t>Шади мен Бибо. Аударған Асқар Лекеров ............ 210</w:t>
        <w:br/>
        <w:t>Кутуб-хан мен Назо. Аударған Асқар Лекеров......... 221</w:t>
        <w:br/>
        <w:t>Диляй және Шахо. Аударған Асқар Лекеров........... 281</w:t>
        <w:br/>
        <w:t>Түрік ЕРТЕГІСІ</w:t>
        <w:br/>
        <w:t>Басты-байлы-аесылы КЕР АДАДЫЛЫЫНЕ ҚҰЗ ҚЫЫ БЫЛАДЫ 240</w:t>
      </w:r>
    </w:p>
    <w:p>
      <w:r>
        <w:t>МАЛАЙЯ ЕРТЕГІСІ</w:t>
        <w:br/>
        <w:t>Күн, ай және әтеш хикаясы. Аударған О.Асқат........ 241</w:t>
        <w:br/>
        <w:t>П бөлім</w:t>
        <w:br/>
        <w:t>Аударған Сүйіндік Жанысбаев</w:t>
        <w:br/>
        <w:t>АЛТАЙ ЕРТЕГІЛЕРІ</w:t>
        <w:br/>
        <w:t>Сары шымшық бүркітті қалай алдады /............... 249</w:t>
        <w:br/>
        <w:t>Қызыл түлкі мен шақылдақ тышқан................. 244</w:t>
        <w:br/>
        <w:t>Бақа мен құмырсқалар........................... 247</w:t>
        <w:br/>
        <w:t>АЮДЫҢ бСЫйЙЛЫҒЫ.2222.-242-9 іа өзі жаа ы, міз 248</w:t>
        <w:br/>
        <w:t>Қорқынышты қонақ-5:::5:52%54--% 62% 5 Ұға саф 252</w:t>
        <w:br/>
        <w:t>Бүркіттің құтанды жазалауы...................... 254</w:t>
        <w:br/>
        <w:t>Тойымсыз саңыраукұрі»: жекауықы анын жа 256</w:t>
        <w:br/>
        <w:t>Аюлың төрелігі. .22..55.2.546ы-% 4% ме ыма сан 258</w:t>
        <w:br/>
        <w:t>Жарқанаттың аяғы неге семіп қалған................ 260</w:t>
        <w:br/>
        <w:t>Тауыстың зайыбы............................... 261</w:t>
        <w:br/>
        <w:t>Жылқы, сиыр және ақ бұлан...................... 263</w:t>
        <w:br/>
        <w:t>Маралдың өкпесі............................... 265</w:t>
        <w:br/>
        <w:t>БІЗШЕ 2 сам нис акы ала А ЫНЫ АҒЫНЫ 267</w:t>
        <w:br/>
        <w:t>Макпал Торқасысыы адыр ЫМЫРА ынд еды АНЕ 278</w:t>
        <w:br/>
        <w:t>ҚҰЛАҚШЫ сы 222ркəек ек асет ам ҰЛЫДЫ Аы ДА 275</w:t>
        <w:br/>
        <w:t>Алтың тостақ. сыза кекке Ұлты ааа ан іе еше 281</w:t>
        <w:br/>
        <w:t>Ер-Бөке-қаан және жетім Тышқан.................. 285</w:t>
        <w:br/>
        <w:t>Жылқы, сиыр және жұлдыздар ..................... 295</w:t>
        <w:br/>
        <w:t>МАЗМҰНЫ</w:t>
        <w:br/>
        <w:t>АЗИЯ ХАЛЫҚТАРЫНЫҢ ЕРТЕГІЛЕРІ</w:t>
        <w:br/>
        <w:t>АЛРЫСӨЗ; зе отияаніз Ы ЕРЕ ЕХЕКЖАЦИЯЫ КЕРЕ» 5</w:t>
        <w:br/>
        <w:t>І бөлім</w:t>
        <w:br/>
        <w:t>Аударған Күләнда Ұзақбаева</w:t>
        <w:br/>
        <w:t>ҮНДІ ЕРТЕГІЛЕРІ</w:t>
        <w:br/>
        <w:t>АЛТЫН Алы. алам Жәлка ыы 9</w:t>
        <w:br/>
        <w:t>Қатпа:с5еоргыр ныне жәй тың Бе рың 1У)</w:t>
        <w:br/>
        <w:t>Үп Ханзада: 2525-ға ан ЕАСЫНЫЫ ЙРЫ ҚА А ЛЫАаЫДЫ 15</w:t>
        <w:br/>
        <w:t>Ақымақ брахман................................ 19</w:t>
        <w:br/>
        <w:t>ТАЙ ЕРТЕГІЛЕРІ</w:t>
        <w:br/>
        <w:t>ЗАрЖАар Құй, саг атайын жылыға фалыйан ы өлдедрілеге ый 24</w:t>
        <w:br/>
        <w:t>Манараы:-занасыстааршын қыздар ашаны анын лының 25</w:t>
        <w:br/>
        <w:t>САранстақуйы аса шығары ҚАШ алы ы ЕЕ на арының ШЕГЕ 80</w:t>
        <w:br/>
        <w:t>БИРМА ЕРТЕГІЛЕРІ</w:t>
        <w:br/>
        <w:t>Ақылды Қоян 2;44%585%:%5% 9% 0%%%48%т іт ыық» 82</w:t>
        <w:br/>
        <w:t>Жанша:бақа:2;ы ызесшьртиынр зен ір өші арғын ШаааН 83</w:t>
        <w:br/>
        <w:t>Үндемеген үйдей пәледен құтылады................. 26</w:t>
        <w:br/>
        <w:t>Інжу-маржан мен құрбақа......................... 87</w:t>
        <w:br/>
        <w:t>ВЬЕТНАМ ЕРТЕГІЛЕРІ</w:t>
        <w:br/>
        <w:t>Жыланбалық және Тяй балық ...................... 39</w:t>
        <w:br/>
        <w:t>Құрбақа - аснан әміршісінің туысы.................. 47</w:t>
        <w:br/>
        <w:t>ТХАНЫ САНЫ. &lt;0ьу аха рента а ЫСЫН ЕШТСАН ЫЙ 56</w:t>
        <w:br/>
        <w:t>Алтын кебісіг2;25ь%х хара кі Өдкйр зқажрЫы 62</w:t>
        <w:br/>
        <w:t>КҮХМЕР ЕРТЕГІЛЕРІ</w:t>
        <w:br/>
        <w:t>Ұшатын балық қалай пайда болды .................. 76</w:t>
        <w:br/>
        <w:t>ЕККЕН, змерімфарыһ Шын БЫН ШЕН анама аш 78</w:t>
        <w:br/>
        <w:t>ЖӨТІМДЕРІ вз«авокат т За ҚЕЗЕа ЕЖ ОЕ же 80</w:t>
      </w:r>
    </w:p>
    <w:p>
      <w:r>
        <w:t>ЛАОС ЕРТЕГІСІ</w:t>
        <w:br/>
        <w:t>Қара қарға шегірткені қалай жей алмай қалды.......... 88</w:t>
        <w:br/>
        <w:t>Моңғол ЕРТЕГІЛЕРІ</w:t>
        <w:br/>
        <w:t>Түлкі, бұғы және қарға ........................... 90</w:t>
        <w:br/>
        <w:t>Сиқыршы жарты»: кызұха ізі ЕЕЕ кақ кақ аш 91</w:t>
        <w:br/>
        <w:t>Ақилай бала: 2.2 муы ык РҚА ШренФф ы а 92</w:t>
        <w:br/>
        <w:t>ел 5,6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